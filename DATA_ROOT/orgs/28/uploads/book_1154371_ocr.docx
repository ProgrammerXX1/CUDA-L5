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(ҮЙІ 0 НІКІ 0)</w:t>
        <w:br/>
        <w:t>Қажығұмар ШАБДАНҰЛЫ</w:t>
        <w:br/>
        <w:t>ІІ Томды |0Мйй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ІП 13</w:t>
        <w:br/>
        <w:t>Қазакстан Республикасы Модениет және ақпарат министрлігі Акпарат</w:t>
        <w:br/>
        <w:t>және мұрағат комитеті «Әлеуметтік маңызы бар әдебиет түрмерін шығару»</w:t>
        <w:br/>
        <w:t>бағдарламасы</w:t>
        <w:br/>
        <w:t>Көп томды «Қылмыс» раманын араб жазуы үлгісіндегі төтс жазудан кириллицаға</w:t>
        <w:br/>
        <w:t>түсірткен, баспаға дайындап, жалпы родакциясытн қараған - Қазақстанның халық</w:t>
        <w:br/>
        <w:t>жазушысы Қабдеш Жұмаділов</w:t>
        <w:br/>
        <w:t>Жауашты редактор: Жәди Шәкен</w:t>
        <w:br/>
        <w:t>Ш13 Қылмыс: Роман. ІУ том. Дүниежүзі қазақтарының кауымдастығы</w:t>
        <w:br/>
        <w:t>«Атажүрі» баспа орталығы. А.лматы - 2009 жы... 412 бег</w:t>
        <w:br/>
        <w:t>ТӨВМ 978-801-7023-18-4</w:t>
        <w:br/>
        <w:t>Қазакәлсбистінің классигі, Шынжандык қандасымыз Қажығұмар Шабданұлының</w:t>
        <w:br/>
        <w:t>алты томдық «Қылмыс» романы Қазақстаңда бірінші рег толық жарияланып отыр.</w:t>
        <w:br/>
        <w:t>Романның алғашқы екі кітабы түрмеде жазылған. Бұл - дүниежүзі тарихында</w:t>
        <w:br/>
        <w:t>бұрып-сацды болмағап құбылыс. Жазушышиц теңдесі жоқ ерлігі.</w:t>
        <w:br/>
        <w:t>Томап жапры жағыпап мемуарға жатады. Алайда, ттығарма жеке адамтып</w:t>
        <w:br/>
        <w:t>әмірімен ттектелмейді, ТШынжаң қазағының жарты ғасырлық тарихын қамтиды.</w:t>
        <w:br/>
        <w:t>Бүгінгі ұрпақ ұлттық езгінің но скенін, отаршылдық зорлыктың небір түрін осы</w:t>
        <w:br/>
        <w:t>романнан білегін болады.</w:t>
        <w:br/>
        <w:t>4702250201 УДК 821.512.122</w:t>
        <w:br/>
        <w:t>ББК 84 Қаз 7-44</w:t>
        <w:br/>
        <w:t>18ВМ 978-601-7023-16-4 -(1.4)</w:t>
        <w:br/>
        <w:t>978-601-7023-12-6</w:t>
        <w:br/>
        <w:t>&lt; Дүнисжүзі қазақтары қауымдастығы</w:t>
        <w:br/>
        <w:t>“Атажұрт баспа орталығы, 2009</w:t>
        <w:br/>
        <w:t>“. Шабданұлы Қ., 2009</w:t>
      </w:r>
    </w:p>
    <w:p>
      <w:r>
        <w:t>Құдіретті тергеушім, өтірік қоссам тас төбемнен ұрыңыз!</w:t>
        <w:br/>
        <w:t>Қытай халықазаттық армиясы лек-легімен келіп жатты. Ұлттық</w:t>
        <w:br/>
        <w:t>(Шынжаңдағы жерлік) армияның тарайтыны тарап, тарамайтын-</w:t>
        <w:br/>
        <w:t>дары Үрімжі жаққа орын ауыстыруда. Келіп жатқан армиямыз,</w:t>
        <w:br/>
        <w:t>тарап кетіп жатқан ұлттық армиямыздан да мейірімділеу іспетті.</w:t>
        <w:br/>
        <w:t>Қараған көзге мылтық стволдары мен штиктері де қатты метал-</w:t>
        <w:br/>
        <w:t>дап жасалмағандай, жұп-жұмсақ, жып-жылы көрішсді. Топырақ</w:t>
        <w:br/>
        <w:t>өцдесі күлгіпсары киімдерішде жарқырауық жсз түгіл қайыс та</w:t>
        <w:br/>
        <w:t>жоқ, түп-түгел шүберек. Шүберек кебісі. Шүберек балтыр орау-</w:t>
        <w:br/>
        <w:t>шы, шүберек сөмкелеріп мойыпдарыпа асып, шүберек белдікпей</w:t>
        <w:br/>
        <w:t>беліне қоса байлап алыпты. Басымсп бас болып жабыса кептелгеп</w:t>
        <w:br/>
        <w:t>қалпақтарыпып күпкағары да птүперск. Гомипдап қытайларыттша</w:t>
        <w:br/>
        <w:t>шекірейерліктей ттысап жоқ, жұп-жұмсақ ттүйерек. Өздері ауыз-</w:t>
        <w:br/>
        <w:t>дарын аша, түп-түгел күліп келеді. Аппақ тістері де жұп-жұмсақ</w:t>
        <w:br/>
        <w:t>сияқты. Жып-жылы, сүп-сүйкімді. Бәрі де адамға қарағандай, алам</w:t>
        <w:br/>
        <w:t>болғанда да көптен бері көре алмай сағынған, өз туысқандарына</w:t>
        <w:br/>
        <w:t>қарағандай елжірей қарайды.</w:t>
        <w:br/>
        <w:t>Мен де нағыз халық армиясын көргендей, елжірей</w:t>
        <w:br/>
        <w:t>қарадым. Қадам басуларынан, бұрын өзім көрген үкіметтердің</w:t>
        <w:br/>
        <w:t>әскерлерінікіндей сарт-сұрт, сақ-сұқ дыбыс та естілмейді. Біркелкі</w:t>
        <w:br/>
        <w:t>тәртіпті ырғақпен басқанда да адам құлақтарын аяғандай сыбдыр-</w:t>
        <w:br/>
        <w:t>сыз сырғиды. Тіпті жер бетін басуға аяп, бір-жарым сантиметр</w:t>
        <w:br/>
        <w:t>көтеріле ұшып өтіп жатқан сияқты. Кей легінің келе жатқанын</w:t>
        <w:br/>
        <w:t>әндерінен ғана естіп қалып жүрдік; өлендерінің өңделмеген</w:t>
        <w:br/>
        <w:t>қытайшыл дәл өз нұсқасы былай:</w:t>
        <w:br/>
        <w:t>Төнкерістік әскерлер еске сақтаймыз</w:t>
        <w:br/>
        <w:t>«Үш үлксн тәртіп», «сегіз сақтықты»:</w:t>
        <w:br/>
        <w:t>Бірішші, барлық әрекетте қолбасшылыққа бағынамыз,</w:t>
        <w:br/>
        <w:t>Аяқ алысты біркелкі тастап жешексе жетеміз,</w:t>
        <w:br/>
        <w:t>Екішіп бұқарапың ипс сабақ жібіп алмаймыз,</w:t>
        <w:br/>
        <w:t>Бұқараның құлшына қорғауыпа ис боламыз,</w:t>
        <w:br/>
        <w:t>Үшінші, барлық олжаны қазынаға тапсырамыз.</w:t>
        <w:br/>
        <w:t>Халықтын ауыртпалығын жеңілдетуге тырысамыз,</w:t>
        <w:br/>
        <w:t>Үш үлкен тәртіпке бой ұсынып,</w:t>
        <w:br/>
        <w:t>Сегіз сақтықты ұмытпаймыз.</w:t>
        <w:br/>
        <w:t>Бірінші сөзде, сыпайы боламыз,</w:t>
        <w:br/>
        <w:t>Бұқараны құрметтейміз, дандайсымаймыз.</w:t>
        <w:br/>
        <w:t>Екішші, сауда-саттықта әділ боламыз,</w:t>
        <w:br/>
        <w:t>Әділ алып, әділ беріп, озбырлық етпейміз.</w:t>
        <w:br/>
        <w:t>Үтпіпші, бірсудеп қарыз алсақ,</w:t>
        <w:br/>
        <w:t>Жоғалтпай, үстінде қолма-қол қайтарамыз.</w:t>
        <w:br/>
        <w:t>Төртінші, егерде бүлдіріп қойсақ,</w:t>
        <w:br/>
        <w:t>Бағасын кемітпей төлеп береміз,</w:t>
      </w:r>
    </w:p>
    <w:p>
      <w:r>
        <w:t>Бесінші, адам ұрмаймыз, янаттамаймыз.</w:t>
        <w:br/>
        <w:t>Жүнпалық стилді батыл жоямыз.</w:t>
        <w:br/>
        <w:t>Алтыншы бұқараның егінін қорғаймыз.</w:t>
        <w:br/>
        <w:t>Жорықта, соғыста абай боламыз.</w:t>
        <w:br/>
        <w:t>Жетінші әйелдерге қырындамаймыз.</w:t>
        <w:br/>
        <w:t>Бұзақылық әдетті батыл жоямыз.</w:t>
        <w:br/>
        <w:t>Сегізінші тұтқындарды жәбірлемсйміз, албаты</w:t>
        <w:br/>
        <w:t>тіптпейміз.</w:t>
        <w:br/>
        <w:t>Тәртіпке сапалы бой ұсыпамыз,</w:t>
        <w:br/>
        <w:t>Өзара бақылаймыз, қайшылық етпейміз.»</w:t>
        <w:br/>
        <w:t>Бұл өлеңді көппен бірге күле тыңдап тұрсам да, көзіме жас</w:t>
        <w:br/>
        <w:t>іркіледі; «Нұрияшымды гоминдаң сары аяқтары жеп кетті ғой,</w:t>
        <w:br/>
        <w:t>әттеген! Сонда сендер болсаңдар мұншалық сергелдең болмас</w:t>
        <w:br/>
        <w:t>едім ғой!</w:t>
        <w:br/>
        <w:t>Бір ротасы біз пәтерлеп отырған ауланын қатарындағы бір кең</w:t>
        <w:br/>
        <w:t>аулаға түсті. Дауалы биік, қақпасы мықты, көп үйлі, майлының</w:t>
        <w:br/>
        <w:t>күнгейін қыстайтын бір үлкен байдың қора-жайы болатын.</w:t>
        <w:br/>
        <w:t>Аудандық үкімет орпаластырса да командирлері қора-жай иссіп</w:t>
        <w:br/>
        <w:t>өтінішпен шақырып сыйлап, пәтер ақы ұсыпды. Бай оғап: «сіздер</w:t>
        <w:br/>
        <w:t>өзіміздіц армиясыздар, ақы алмаймып! Күтіп таза отырсаттыздар</w:t>
        <w:br/>
        <w:t>болғаны!» -деп берген разылығына қарамай, қауқалақтай жүгірген</w:t>
        <w:br/>
        <w:t>ланжаңы бай қанжығасындағы қоржынға бір буда ақшаны сүңгітіп</w:t>
        <w:br/>
        <w:t>үлгерді. «Біз халықтың өгізіміз. ине-сабақ жіптеріне қиянат</w:t>
        <w:br/>
        <w:t>кҡылмаймыз! Мына үйлеріңіз күтілмей, көнеріп қалыпты. Жақсы</w:t>
        <w:br/>
        <w:t>ұй салып беріп кетеміз!» деп аттандырды бір бастығы. Содан көп</w:t>
        <w:br/>
        <w:t>өтпей, үлкен кварталдың іргетасы калана бастады.</w:t>
        <w:br/>
        <w:t>Қасымызға Жепаңжүн орналасқаны шешем мен жеңгелеріме</w:t>
        <w:br/>
        <w:t>1 Жұнпалық (қытайша) - мелитаристік.</w:t>
        <w:br/>
        <w:t>5</w:t>
        <w:br/>
        <w:t>- Кешіс тағы бір айтысып шыққапыңды сетіп сдік, ой сспіп</w:t>
        <w:br/>
        <w:t>сөзің-ау осы! - деп күбірледі бірі. Бөліміме қайтып бұрыла беріп</w:t>
        <w:br/>
        <w:t>тоқтап сөйлей кеттім:</w:t>
        <w:br/>
        <w:t>- Мынаны өшіре көрмеңдер, әкімдер колданба етуге тиісті сөз</w:t>
        <w:br/>
        <w:t>екен! Мүмкін, кімдікі екендігін тексеріп алып қабылдар!...</w:t>
        <w:br/>
        <w:t>Бүгінгі істерлік ісімнін тізіміне үңіле отырып, терезеден</w:t>
        <w:br/>
        <w:t>көрдім. Қызметіне енді келген үлкен әкім де, Әлиев те қара тақтаға</w:t>
        <w:br/>
        <w:t>бір-бір тоқтап, әлгі өлеңді жазып ала өтті. Досан орындығына</w:t>
        <w:br/>
        <w:t>орнығып болды-ау деген кезде кешегі сылтаулық жұмысымды</w:t>
        <w:br/>
        <w:t>айтуға тағы кірдім. Райынан өленнің күшін де байқағым келіп</w:t>
        <w:br/>
        <w:t>еді. Қойын дәптеріне сол өлеңді қондырып алып қарап отыр скен.</w:t>
        <w:br/>
        <w:t>Меш көрс сала жылап көргеш кірпіше жиырыла қалғандай болды.</w:t>
        <w:br/>
        <w:t>Корлеигсилегісішше мұрты жайылып тарамдалып алыпты. Дауыл</w:t>
        <w:br/>
        <w:t>түткеп шүйке бұлттай элемтапырық шырай көріпсе де сыр бергісі</w:t>
        <w:br/>
        <w:t>келмегепдей, мектептіп үйрсіту уақыты туралы сұрауыма:</w:t>
      </w:r>
    </w:p>
    <w:p>
      <w:r>
        <w:t>-ӘӘлиевпеп сөйлес! - дегеп ғапа босеп жауаппеп шығарды.</w:t>
        <w:br/>
        <w:t>Әлиевтің кабинетіне рұқсат сұрап кірдім.</w:t>
        <w:br/>
        <w:t>- Кел отыр! - деді, стол қарсысындағы орындықты нұсқады.</w:t>
        <w:br/>
        <w:t>Отыра бергенімде түйедей бір сұрауды қойып кеп қалды. -Әкіммен</w:t>
        <w:br/>
        <w:t>тағы да қарсыласып, қатты тигенбісің?... Кеше ауырып қалыпты.</w:t>
        <w:br/>
        <w:t>- Ауырса кеше түстен кейін ғана ауырған болар. Мен емес,</w:t>
        <w:br/>
        <w:t>түске шейін ел - халық айтысып еді, өз қылмысы түстен кейін</w:t>
        <w:br/>
        <w:t>ауыртқан болса керек!</w:t>
        <w:br/>
        <w:t>- Ол дауға сенін не қатысын болды?</w:t>
        <w:br/>
        <w:t>- Мен әкімге өз жұмысыммен кіріп едім, - деп бастадым да</w:t>
        <w:br/>
        <w:t>айтысқан сөздерді сөйлеп бердім.</w:t>
        <w:br/>
        <w:t>- Ал, өз жұмысын пс сді? - деп сұрады күле түсіп, өз</w:t>
        <w:br/>
        <w:t>жұмысымды баяндадым. Газст оқу жөпіпдегі Сәрсенпің талабып</w:t>
        <w:br/>
        <w:t>да күле тыңдап, ол жөпіндегі меніц орпаластыруымды құптады.</w:t>
        <w:br/>
        <w:t>- Мыпа дәскідегі өлеп кімдікі? - деп сұрады сопап соц.</w:t>
        <w:br/>
        <w:t>- Білмеймін.</w:t>
        <w:br/>
        <w:t>- Жайшылықта айтып жүретін сенің сөзіңе бек ұқсайды екен!</w:t>
        <w:br/>
        <w:t>- Мұндай бек ұқсайтын сөздер әлі бек көбейер!</w:t>
        <w:br/>
        <w:t>- Қалайша көбеймек?</w:t>
        <w:br/>
        <w:t>- Досан әкімнің қай жактың қамқоры екендігін анық көруші</w:t>
        <w:br/>
        <w:t>көздер көбейген сайын мұндай ашы тілдің де көбейетіндігі</w:t>
        <w:br/>
        <w:t>сөзсіз!... Осы жарты ғана шумақ өлеңнің өткірлігіне мен де қатты</w:t>
        <w:br/>
        <w:t>таңдандым.</w:t>
        <w:br/>
        <w:t>- Бұл рас сенікі емес пе?</w:t>
        <w:br/>
        <w:t>- Емес екендігі анық, егер осыны мен жазған болсам, жасы-</w:t>
        <w:br/>
        <w:t>17</w:t>
        <w:br/>
        <w:t>мұндай рахат болар ма; сырттан байқап жүреді де, бір жұмыс</w:t>
        <w:br/>
        <w:t>істеп жатқандарын көрсе-ақ сыбана жетіп, кірісе кетеді, Жалғыз</w:t>
        <w:br/>
        <w:t>сиырының тезегін аула бұрышына шешемнің жия жүретінін</w:t>
        <w:br/>
        <w:t>көргендері бойынша көшеге түскен тезекті түгелімен сол бұрышқа</w:t>
        <w:br/>
        <w:t>жия беретін болды. Дуал сыртынан лақтырып та жаудыра берді</w:t>
        <w:br/>
        <w:t>қаткан тезектерді. Балалар ойнап жүріп далаға тастап кеткен көсеу-</w:t>
        <w:br/>
        <w:t>қысқаштардың қайсысы қай үйдікі екенін ерінбей тексеріп, тау-</w:t>
        <w:br/>
        <w:t>ып апарып жүрді. Ксмпір-шалдар «айшалайып жопапжүш”» десті.</w:t>
        <w:br/>
        <w:t>«Айпалайып жепацжүшііц» осыпдай қамқорлығында сол көшедепй</w:t>
        <w:br/>
        <w:t>«салақ әйсл» дейтішді сстімейтіп дс болдық.</w:t>
        <w:br/>
        <w:t>Бір күші кешке жақып қызметтеп қайтып келе жатсам, Мапап</w:t>
        <w:br/>
        <w:t>жолыға кетті. 46-шы жылғы Құлжа түрмесінсі біз шыққап соц скі</w:t>
        <w:br/>
        <w:t>аптада босап, Толыға қайта оралғап болатып. Күлкілі, мысқылды</w:t>
        <w:br/>
        <w:t>сөзімеп «жағдайларға» сүріпе өтіп, кейде сол «жағдайларды»</w:t>
        <w:br/>
        <w:t>сүріндіре өтіп келеді. Сүрінсе жеңілдім демейтін де, сүріндірсе</w:t>
        <w:br/>
        <w:t>жеңдім демейтін. Өйтетіні ешкімге жалынбайтын да, жалындыр-</w:t>
        <w:br/>
        <w:t>майтын. Мекеме қызметінен қалдырса, өз үйін мекемеге - дүкенге</w:t>
      </w:r>
    </w:p>
    <w:p>
      <w:r>
        <w:t>айналдыра қоятын. Зергер ұста да, лаборант-дәрігер де, саятшы-</w:t>
        <w:br/>
        <w:t>аңшы да, әңгіме-кеңестін маздап тұратын ошағы. Қызмет-жұмыс</w:t>
        <w:br/>
        <w:t>түп-түгел өз қолында болатын. Сондықтан бұл кісінің қызмет</w:t>
        <w:br/>
        <w:t>ахуалын сұрамайтынмын. Құшақтап амандасып, бала-шаға, жай-</w:t>
        <w:br/>
        <w:t>күйін сұрай сала үйге бастадым.</w:t>
        <w:br/>
        <w:t>Қарсы жағымыздан қақпаға бұрын жеткен бір офицер мені</w:t>
        <w:br/>
        <w:t>көріп тұра қалды. Артына қайыра ұстаған қолында шыбық бар</w:t>
        <w:br/>
        <w:t>сиякты еді. Біз жақындағанда онысын көрсетпей, артына далдалай</w:t>
        <w:br/>
        <w:t>қойлы.</w:t>
        <w:br/>
        <w:t>-Сенің үйіңнен не нәрсежоғалыпеді?- деп сұрады кытайшалап.</w:t>
        <w:br/>
        <w:t>Шешемнен дыбыстап сұрадым.</w:t>
        <w:br/>
        <w:t>- Ұршық, ұршық! -деп айқайлады шсшсм. - Бір айдап асты.</w:t>
        <w:br/>
        <w:t>Кішкеше Бижап көшсге шығарып тастады ма сксп, табылмай кст-</w:t>
        <w:br/>
        <w:t>кеп.</w:t>
        <w:br/>
        <w:t>Ұршықты хапзуша пс деп атайтыпып білмей, «жіп иіретіп»</w:t>
        <w:br/>
        <w:t>дегепді итпарамеп көрсетіп сдім, қарқылдай күлді дс ұстата қойды</w:t>
        <w:br/>
        <w:t>«айпалайып жспацжүпім». Қос қолып полда итағатшыларыпша</w:t>
        <w:br/>
        <w:t>қабаттай изектеп, артыпта қайырыла жөпелмектті болғапда, Мапап</w:t>
        <w:br/>
        <w:t>ымдай сөйлей тоқтатты:</w:t>
        <w:br/>
        <w:t>- Өзің жөн білетін офицер сияқтысың, тоқташы!... Биған,</w:t>
        <w:br/>
        <w:t>мынауыңа аударып берші сөзімді!... Офицер жолдас, біз, халық,</w:t>
        <w:br/>
        <w:t>сіздердің осы қамқорлықтарыңызға дән ризамыз. Рахметімізді</w:t>
        <w:br/>
        <w:t>3 Жепапжүп (капзуша) - азаттық армия.</w:t>
        <w:br/>
        <w:t>6</w:t>
        <w:br/>
        <w:t>не қыласыңдар! -деді әкім қатқыл дауыспен. - Жауапкерлеріннен</w:t>
        <w:br/>
        <w:t>еш мәселе табылмай, Нұрасыл семьясына үкімет жәрдемін беріп</w:t>
        <w:br/>
        <w:t>қайтарғанбыз ғой, біткен дау!</w:t>
        <w:br/>
        <w:t>Кеңесбай да қатқыл үнмен сөйледі.</w:t>
        <w:br/>
        <w:t>- Мәселе табылмағандығынан емес, «жағдай» деп Кәкімбайдан</w:t>
        <w:br/>
        <w:t>мәселе тапқыларыныз келмегендіктен тоқтатып тұрған дау болатын.</w:t>
        <w:br/>
        <w:t>-Ол берілген, үкімет жәрдемі емес, Кәкімбайдың сіздер арқылы</w:t>
        <w:br/>
        <w:t>өткізгеп алдамы болатып. Ошы біз білмейді дейсіз бс. жарықтық-</w:t>
        <w:br/>
        <w:t>ау! -деп Құрышбск күлді. - Опы жәрдемге сыпдырып малдапа</w:t>
        <w:br/>
        <w:t>көрмеңіз, өшіп біткенді койып лапылдайтып уақыты сиді жеткеп</w:t>
        <w:br/>
        <w:t>дау, қашапға дейіп сабыр сақтармыз!</w:t>
        <w:br/>
        <w:t>- Байлардың сөзі қашапға дейіп сөз бола бермек, біздіц тала-</w:t>
        <w:br/>
        <w:t>бымыз беп дәлелімізге де бір мезст құлақ асыцыз! -деп қалды бір</w:t>
        <w:br/>
        <w:t>куәгер.</w:t>
        <w:br/>
        <w:t>- Қанға құныкер байды қазір еппқандай үкімтпі қолтығына</w:t>
        <w:br/>
        <w:t>тығып құтқара алмақ емес қой, әкім, өзіңіз білесіз! - деп ыңыранды</w:t>
        <w:br/>
        <w:t>бірі.</w:t>
        <w:br/>
        <w:t>Мен үйреткен сөздер жеке-жеке ауыздардан шығып, жерлеп-</w:t>
        <w:br/>
        <w:t>тапалып жатқанын есік сыртынан күле тыңдап тұр едім:</w:t>
        <w:br/>
        <w:t>- Туысқандар, - деп ыткып тұрғаны естілді әкімнің. - Тегінде</w:t>
        <w:br/>
        <w:t>осы дауды мен басып, Кәкімді мен корғап отырғандай көреді</w:t>
        <w:br/>
        <w:t>екенсіздер! Ал, кедей үкіметі құрылды. Нақак болса да байлар-</w:t>
      </w:r>
    </w:p>
    <w:p>
      <w:r>
        <w:t>ды жұлмалап бер деп мені жұлмаламақ шымшуырларыңыз да</w:t>
        <w:br/>
        <w:t>көрініп тұр. Бұлай ойласаңыздар, өздеріңіз қатты қателесесіздер.</w:t>
        <w:br/>
        <w:t>Қателессе де кедейге жаза жоқ деп ойлайсыздар ма, қалай? -</w:t>
        <w:br/>
        <w:t>дегенінде талапкерлерді қорқытып қайтарғалы тұрғанын сездім де,</w:t>
        <w:br/>
        <w:t>кіріп барып тұра қалдым. Әкім маған бір қарап қойып, «шыға тұр»</w:t>
        <w:br/>
        <w:t>дегендей иегін көтеріп қалып жалғастырды сөзін. - Бай саудагер,</w:t>
        <w:br/>
        <w:t>яғпи ұлттық буржуазия да халық, «төцкерісші төрт таптың бірі,</w:t>
        <w:br/>
        <w:t>оғап тиіспейсіндер!» деп көсеміміз Маужуши шектеп отыр. «Жапа</w:t>
        <w:br/>
        <w:t>демократизм туралы» дегеп кітабында соты жақсылап түсіпдіргеп.</w:t>
        <w:br/>
        <w:t>Оны білмей келіп, орыпсыз даурығып, мсп қыжыртпай, сол кітапты</w:t>
        <w:br/>
        <w:t>толық үйрстіпдер! Ал, метнкі қатс болса, сопап соц көріпіздер!</w:t>
        <w:br/>
        <w:t>Құрытпбек артипа жалт қарады да, мағап жалбарақтағап бол-</w:t>
        <w:br/>
        <w:t>ды:</w:t>
        <w:br/>
        <w:t>- Міне, соны білетін үгітпі мұғалімнің өзі келіп тұр екен ғой!</w:t>
        <w:br/>
        <w:t>Айналайын, соны айтып берпті бізге! Сол кітапта «кісі өлтірсе де</w:t>
        <w:br/>
        <w:t>Әкімбайды жазаламайсыңдар!» деген сөз бар ма екен?!</w:t>
        <w:br/>
        <w:t>- Биғабіл, не жұмыспен келдің? -деп әкім сөзге алдандырып</w:t>
        <w:br/>
        <w:t>әкетпек болды мені,</w:t>
        <w:br/>
        <w:t>14</w:t>
        <w:br/>
        <w:t>айта-айта тауысып алатып сияқтымыз. Сіздер келгелі түймсміз</w:t>
        <w:br/>
        <w:t>жағалмайтын болды! Жо, осыны бір аудартты, Биған!</w:t>
        <w:br/>
        <w:t>Қытайтпаға тпала-пұла аударып бола бергенімде изектей күліп</w:t>
        <w:br/>
        <w:t>алып, офипер сөйлей кетті:</w:t>
        <w:br/>
        <w:t>- Барлық алғыс Маужушиға тан, Маужуши үйретті бізге!</w:t>
        <w:br/>
        <w:t>Шынжаңға кірерімізде тоқтатып қойып, мұндай шағын сан-</w:t>
        <w:br/>
        <w:t>ды ұлттарға қалай көрінуіміз туралы үш ай үйрену жүргізді.</w:t>
        <w:br/>
        <w:t>Үйренгенімізді әрекетімен істеп те пысықтадық. Біз халықтың</w:t>
        <w:br/>
        <w:t>өгізі болып, бар жүгін көтеруге тиістіміз!</w:t>
        <w:br/>
        <w:t>- Мұнда келіп ойын қоюға үш ай дайындалып, пысықтау</w:t>
        <w:br/>
        <w:t>жүргіздік деші, бәсе неғып кешікті десем! - деп сылқ-сылқ күлді</w:t>
        <w:br/>
        <w:t>Машпап. - Енді өгіз болмай-ақ қойыцыздар! Бізде өгіз көп, өздеріңе</w:t>
        <w:br/>
        <w:t>сойып беріп те жатырмыз ғой!... Бізге халықтыц тұп-тура жауынгері</w:t>
        <w:br/>
        <w:t>болып көріпулеріціздің өзі керск! Жұртқа белгілі болып қалғап</w:t>
        <w:br/>
        <w:t>атағы бар жаулар тұс-тұсқа қашып жатыр. Сіздердеп қорқып,</w:t>
        <w:br/>
        <w:t>оларға алдапып ергеп бауырластарымыз да кетіп барады. Қаптып</w:t>
        <w:br/>
        <w:t>барады, тпаштып барады. Түймесін ғана емес,түйесін шашып, жан-</w:t>
        <w:br/>
        <w:t>нан кешіп барады! Солардың алдарынан тосып. аздырмай тоздыр-</w:t>
        <w:br/>
        <w:t>май, өз жұрттарына қайта экеліп қоныстандырсаңыздаршы!</w:t>
        <w:br/>
        <w:t>- Дүй-дүй-дүй, оны білеміз!... Масғұт-Айса бандысы, Оспан-</w:t>
        <w:br/>
        <w:t>Жанымхан бандысы, дүй, бүдүй, Қалибек - Такыман бандысы...</w:t>
        <w:br/>
        <w:t>Тағы-тағы, еш қайсысы бізден қашып құтыла алмайды! Мәсғұт,</w:t>
        <w:br/>
        <w:t>Жанымқан... бәрі-бәрі қолға түсті. Банды жоқ болды, қорықпайды!</w:t>
        <w:br/>
        <w:t>- деді де изектей бұрылып жөнеле берді офицер. «Халыққа</w:t>
        <w:br/>
        <w:t>жағынуды үйрену үшін өткізген осы үш айларыңыз жанымды</w:t>
        <w:br/>
        <w:t>суырып әкстті-ау!» деген өкінішпен күрсіндім дс, Манапты үйге</w:t>
        <w:br/>
        <w:t>кіргіздім.</w:t>
        <w:br/>
        <w:t>Шешеммен тәптіштеп сәлемдескеп соц қалыц киімін шешіп,</w:t>
        <w:br/>
        <w:t>төргс жайлапа отырғап Мапап, күлкідеп солқ-солқ сте түсті.</w:t>
        <w:br/>
        <w:t>Шығыпқы қарпыпа мол күлкі сақтап отырғаты байқалса да, ай-</w:t>
        <w:br/>
        <w:t>тудан тартыныңқырағандай; төбесінен ғана басталатын қарабұйра</w:t>
        <w:br/>
        <w:t>шатын қасып сылап, шолырая біткен тоқ шекесін уқалады.</w:t>
      </w:r>
    </w:p>
    <w:p>
      <w:r>
        <w:t>Қырықпа қара мұрты жыбырлай түсті:</w:t>
        <w:br/>
        <w:t>- Жоғалғанына бір жарым ай болған әлгі кішкентай ғана сынық</w:t>
        <w:br/>
        <w:t>ұршықты тауып әкеліп, анықтап тексеріп, тапсырып тұрғанын</w:t>
        <w:br/>
        <w:t>қарашы! -деп сықылықтады тағы да. - Осы қамқорларым аман</w:t>
        <w:br/>
        <w:t>болса, үлкен атаңның бесіктегі шүмегі мен түбегін де тауып әкеліп</w:t>
        <w:br/>
        <w:t>берер-ақ!</w:t>
        <w:br/>
        <w:t>- Армияның халыққа мұндай қамқор болуы таңғаларлық</w:t>
        <w:br/>
        <w:t>жоғары қасиет қой. Нағыз халық жауынгері ғана осылай болар!</w:t>
        <w:br/>
        <w:t>мүмкіпдік толық сді ғой! -деп қалдым меп, - Біздіп қазіргі</w:t>
        <w:br/>
        <w:t>қорғанатын ішкі тпекарамыз әлі «азат» бола қоймаған сол Тибет</w:t>
        <w:br/>
        <w:t>жақ қана еместе еді, жепаңжүн ол жаққа да жетерлік келіп еді ғой,</w:t>
        <w:br/>
        <w:t>неғып жіберіп қойған?!</w:t>
        <w:br/>
        <w:t>- Менін жаңағы батырға «өгіз» болмай, жауынгер бол дегенім</w:t>
        <w:br/>
        <w:t>сол. Бұл көшеде көсеу жоғалып, немізді құртар дейсің, алданып-</w:t>
        <w:br/>
        <w:t>зорланып босқан бауырластарымызды қаңғыртып, қасқырға жем</w:t>
        <w:br/>
        <w:t>етпей, тірі әкеліп қоссаңдаршы! -дегенім ғой.</w:t>
        <w:br/>
        <w:t>- Оларды тосып тыныштандыруға міндеттелген арнаулы</w:t>
        <w:br/>
        <w:t>бөлімдер бар шығар!</w:t>
        <w:br/>
        <w:t>- Бар скені бар, бірақ олар қашқандарға «алдыларыңнан</w:t>
        <w:br/>
        <w:t>жарылқасыш кстс бер, жерлеріц қалса болғапы, тиіспейміз,</w:t>
        <w:br/>
        <w:t>арттарыша алацламай-ақ қой!» дегепдей, шсекарадап өткешшс</w:t>
        <w:br/>
        <w:t>алыстап баспалай соңцдарыпап еріп қапа отыратып сияқты! -</w:t>
        <w:br/>
        <w:t>деп, ызалапғапдағы дағдысытшта қарқылдай күлгеп Мапап, қыза</w:t>
        <w:br/>
        <w:t>жалғастырды сөзіп. - Олай болмаса, көшіп-қопып бара жатқап</w:t>
        <w:br/>
        <w:t>ошарлы жанды босқын ауылға салт атты эскалрондар жете алмай</w:t>
        <w:br/>
        <w:t>ма!</w:t>
        <w:br/>
        <w:t>- Босып үйренген халық қиыннан жол тауып, адастырып</w:t>
        <w:br/>
        <w:t>кететін шығар, бұл ахуал батырларымыздың жол білмеуінен, иә,</w:t>
        <w:br/>
        <w:t>жаңсақтан болса керек!</w:t>
        <w:br/>
        <w:t>- Ұлттык армиядан да, жергілікті халықтан да жол бастаушы</w:t>
        <w:br/>
        <w:t>алмай жүрмейді ғой бұлар!... Бірак, неғұрлым сенің айтқаныңдай</w:t>
        <w:br/>
        <w:t>болсын, Биған! -деп жымиған Манап, алдына жайылған</w:t>
        <w:br/>
        <w:t>дастарканнан шәй ұрттай түсіп, әнгімемен жалғастырды сөзін. -</w:t>
        <w:br/>
        <w:t>Мал іздеп жүріп бір ауылға қонған конақ таңертен шәй ішіп от-</w:t>
        <w:br/>
        <w:t>ырса, даладаш: «қопа, қопақ, атыцды қасқыр жарып кетті!» - деп</w:t>
        <w:br/>
        <w:t>айқайлапты бір бала. «Не дейді мылау!» деп слецдеген қопақ, -</w:t>
        <w:br/>
        <w:t>«пеғұрлым бұтты-шатты, ор түрлі сөйлейтіп бала болса еке!» -</w:t>
        <w:br/>
        <w:t>деп түрегеліп, дастарқатпап аттай жөпеліпті. Сыртқа тпыға ксл-</w:t>
        <w:br/>
        <w:t>се, әлгі айқайлаған бала күліп жіберіпті. Аты ап-аман жайылып</w:t>
        <w:br/>
        <w:t>жүр екен. «О... айналайын-ай, өтірікші болғаның қандай жақсы</w:t>
        <w:br/>
        <w:t>болған, ата-анаңа мың рахмет!» деп алқапты қонак. Сол сияқты</w:t>
        <w:br/>
        <w:t>осыны естіген кұлағым қақас, иә, өтірікшіден естіген болсам екен</w:t>
        <w:br/>
        <w:t>деп тілеймін! Әйтпесе біздей халыққа нағыз коммунизмшілерден</w:t>
        <w:br/>
        <w:t>басқа пана жоқ екенін біліп болғанбыз ғой!</w:t>
        <w:br/>
        <w:t>- Расында да өтірік хабар шығар! - дедім мен. - Үрімжіде</w:t>
        <w:br/>
        <w:t>жасырынған нелер кері төңкерісші бар ғой, жепаңжүнді де</w:t>
        <w:br/>
        <w:t>жалған қамқор, алдамшы жау етіп көрсету үшін солар таратқан</w:t>
        <w:br/>
        <w:t>өсек шығар. Бірак сол шын болса да, тіпті түгел қырылып қалса</w:t>
      </w:r>
    </w:p>
    <w:p>
      <w:r>
        <w:t>Онан да осы дауды қайтадан қарайсыз ба, қарамайсыз ба, соны</w:t>
        <w:br/>
        <w:t>айтынызшы!</w:t>
        <w:br/>
        <w:t>- Бұл дауды қарап тексеріп болғанбыз. Айқын дәлел таба</w:t>
        <w:br/>
        <w:t>алмадық десек, құныкер байды жақтады деп бізді қосақтайды</w:t>
        <w:br/>
        <w:t>екенсіздер. Олай болса, бұдан ақтығымызға көздерінізді жеткізейік,</w:t>
        <w:br/>
        <w:t>аймаққа жолдатып берейік, енді соларды қорқытып өнліріп</w:t>
        <w:br/>
        <w:t>алыңыздар! - деп шалқалай отырған әкім, арыз шетіне бұрыштама</w:t>
        <w:br/>
        <w:t>жазуға кірісті.</w:t>
        <w:br/>
        <w:t>- Әкімге бұра тартпайтыпдығыма көздеріцізді меп дс</w:t>
        <w:br/>
        <w:t>жеткізейіш! - дедім мсп дс Құрышбеккс қарап. - Кәкі</w:t>
        <w:br/>
        <w:t>байдыц оп жылдап бергі қылмысында дслопыц 5-6 жылдап</w:t>
        <w:br/>
        <w:t>бері псліктеп шешілмей, басылып қалғапдығып да, одап бергі</w:t>
        <w:br/>
        <w:t>жапа қылмыстары да толық білеміп. Бұл дело халық бөлімі</w:t>
        <w:br/>
        <w:t>арқылы аймақтық үкіметке жолдапса да борібір, қылмыс</w:t>
        <w:br/>
        <w:t>өткізілген осы жердің өзіне қайтып келіп тексеріледі. Сіздің</w:t>
        <w:br/>
        <w:t>маған таққан жаңағы кінәңізден сондаағарармын!-дептпығып</w:t>
        <w:br/>
        <w:t>жүре бердім. Арыздың ақ қалған бір бұрышын тауықтың</w:t>
        <w:br/>
        <w:t>тұмсығынша шоқи бастаған қызыл карындаш мен сөйлегенде</w:t>
        <w:br/>
        <w:t>тұқырған бойы токтап қалып еді. Жазылған бұрыштаманы</w:t>
        <w:br/>
        <w:t>сызып тастап кайта жазғанын кейін естідім. Халык бөлімінен</w:t>
        <w:br/>
        <w:t>күлімсірей шыққан Құрышбек қара тонымның жауырынынан</w:t>
        <w:br/>
        <w:t>қағып калып, өте берді. «Жарадың бауырым!» дегені екен:</w:t>
        <w:br/>
        <w:t>бұрыштама қайта жазылған арызды халық бөліміне апар-</w:t>
        <w:br/>
        <w:t>са, «шақыртқан уақытымызда келерсіңдер, қайталап мұқият</w:t>
        <w:br/>
        <w:t>тексереміз!» деп қайтарыпты. Әкімнің кейінгі бұрыштамасы</w:t>
        <w:br/>
        <w:t>«қайта тексеруге» бұрылыпты.</w:t>
        <w:br/>
        <w:t>Әлгі, сылтау үшін айтылған жұмысым жөнінде кабинетіне</w:t>
        <w:br/>
        <w:t>түстен кейін үш рст кірсем дс әкім табылмады.</w:t>
        <w:br/>
        <w:t>Мекемеге ертсціпс тапертеи келгенімде әкім кабипстшіц</w:t>
        <w:br/>
        <w:t>алдышдағы қара тақтаға қызметтестер үймслей, күлісіп тұр експ.</w:t>
        <w:br/>
        <w:t>Меп де бардым.</w:t>
        <w:br/>
        <w:t>«Қой аузыпап шөп алмас» болса бір жөп,</w:t>
        <w:br/>
        <w:t>Бөрі аузыпаптқойалмас! Бұғаптесм?2!»-дегеп жарты птумақ қапа</w:t>
        <w:br/>
        <w:t>өлеп жазылыпты. Бақайдып жазуы екеттіт меп татып жымисам да,</w:t>
        <w:br/>
        <w:t>басқалары таптымай, мағап қарап жыимиысты, «Жағдайтылардып</w:t>
        <w:br/>
        <w:t>барлық сыры мен сипатын екі ауыз сөзге сиғыза қойған мына жар-</w:t>
        <w:br/>
        <w:t>ты шумақ қана өлең, семсердей сесімен қара қылды қақ жарып,</w:t>
        <w:br/>
        <w:t>әділ үкімін де шығара қойғандай әсерлендірді мені. «Жарайсың.</w:t>
        <w:br/>
        <w:t>романтигім, сыншыл реализмнің азуы алты қарыс өкілі де</w:t>
        <w:br/>
        <w:t>болғайсың!» деген разылық оймен жымиып едім.</w:t>
        <w:br/>
        <w:t>16</w:t>
        <w:br/>
        <w:t>құшақтап отыру деген сөз емес! - дедім сонда да. - Бос уақытыңда</w:t>
        <w:br/>
        <w:t>үйрен де, қызметіңді жақсы істе, казіргі нұсқау осы!</w:t>
        <w:br/>
        <w:t>- Өз беттерімен оқымайтындары бар, газетті бұрынғыдай</w:t>
        <w:br/>
        <w:t>көреді. «Шынжаң газеті» дегенініз қазіргі партия сөзі болды ғой,</w:t>
        <w:br/>
        <w:t>оны оқымайтындар кім болғаны?!.. Мұны сөзсіз түзету керек,</w:t>
        <w:br/>
        <w:t>Биғаш!</w:t>
        <w:br/>
        <w:t>- Сауаты бар азаматтардың қазір газет оқымайтыны жоқ, мұны</w:t>
        <w:br/>
        <w:t>кесіп айтуға болады. Жаца үкімст ис дер сксп деп бәрі дс құлақ</w:t>
        <w:br/>
        <w:t>түріп жүр.</w:t>
      </w:r>
    </w:p>
    <w:p>
      <w:r>
        <w:t>- Барып көрмей кесім айту, бюрократтық болады ғой, Биғаш,</w:t>
        <w:br/>
        <w:t>өзіц барып тексеріп сұрап көрігі!</w:t>
        <w:br/>
        <w:t>- Олай болса, өзіціз бар да сабағыцызды өтей бер! -дедім</w:t>
        <w:br/>
        <w:t>Сорсепге тура қарап. - Мұпдай тпағым үшіп қызмет тастап кетс</w:t>
        <w:br/>
        <w:t>берметіз! Қайсепге айт, газетке шыққап материалдардап мұлап</w:t>
        <w:br/>
        <w:t>соң барған сайын сұрап тұрамыз. Тіпті сынау да алуы мүмкін.</w:t>
        <w:br/>
        <w:t>Оқытушыларға түгел ескертіп қойсын! Қайтыңыз тезірек, сабақ</w:t>
        <w:br/>
        <w:t>сағаттарының бірі де бекер өтпесін!</w:t>
        <w:br/>
        <w:t>- Пай-пай, Биғаш-ай, тым өрсің-ау! - деп күліп Сәрсен шықты</w:t>
        <w:br/>
        <w:t>да, Шәкербай жымиып отыра калды. Мен өз бөлмеме кіріп,</w:t>
        <w:br/>
        <w:t>қызметіме отырдым. Әкім мен халықтық істер бөліміне арыз айта</w:t>
        <w:br/>
        <w:t>келгендер терезеден көрініп тұратын. Солардын дабыры елеңдете</w:t>
        <w:br/>
        <w:t>берді.</w:t>
        <w:br/>
        <w:t>«Жалшы-кедейлер үкіметі құрылды» деген хабар естіген арыз-</w:t>
        <w:br/>
        <w:t>шағымшылар екен. Досан әкім «Жақан» мен «Жақаштарының»</w:t>
        <w:br/>
        <w:t>бетіне қарап, бітірмей келген дауларды талапкерлері қайта көтеріп,</w:t>
        <w:br/>
        <w:t>бүгін қаңтармен бірге қақай жеткендей әкім кабинетіне кіріп</w:t>
        <w:br/>
        <w:t>шыққан біреуі;</w:t>
        <w:br/>
        <w:t>- Үй, мынауын, мснін әлгі жеменгерімді «ұлттық боржай» дсп</w:t>
        <w:br/>
        <w:t>атап алып, тағы қорғап отыр ғой! -дсп шықты.</w:t>
        <w:br/>
        <w:t>- Нс деп корғайды? - деп сұрады сыртта тұрғаш бірсуі.</w:t>
        <w:br/>
        <w:t>- «Ұлттық боржайға спді зорлық жүргізбейміз, досымыз,</w:t>
        <w:br/>
        <w:t>үгіттеп түсіндіреміз. Солап соц ақыңды жемейтіп болады» дейді.</w:t>
        <w:br/>
        <w:t>Бірақ өзі мұртып бұрытғыдай тікірейтпей, былқылдап, жұп-</w:t>
        <w:br/>
        <w:t>жұмсақ сөйлейтіп болыпты!... Сопысы үтпіп ғапа меп де жұмсап,</w:t>
        <w:br/>
        <w:t>айтыспай іыққапым!</w:t>
        <w:br/>
        <w:t>Бұл екеуі осылай сөйлесіп тұрғанда талапкердің тағы біреуі</w:t>
        <w:br/>
        <w:t>әкім алдынан күңірене шықты:</w:t>
        <w:br/>
        <w:t>- Құдай-ау, енді қайда барайын, «мал иелеріне қатты тиісе ал-</w:t>
        <w:br/>
        <w:t>маймыз. Халықтық істер бөлімі шақыртып алып айтып, түсіндіріп</w:t>
        <w:br/>
        <w:t>көрсін. Ақыңды кайтарса, өздігінен қайтарар, әйтпесе зорлык жоқ,</w:t>
        <w:br/>
        <w:t>12</w:t>
        <w:br/>
        <w:t>- Меп сабыр сақтап отырғапда пәзік жап үгітіліп, күлге айла-</w:t>
        <w:br/>
        <w:t>нар деп қорқамын!...</w:t>
        <w:br/>
        <w:t>Манаптың қайталап сұрауы бойынша, Мақпал жөніндегі тра-</w:t>
        <w:br/>
        <w:t>гедияны сөйлеп беріп едім. Ойланып қалған Манап, бұл жөнінде</w:t>
        <w:br/>
        <w:t>ұйықтар алдында ғана жауап қатты:</w:t>
        <w:br/>
        <w:t>- Қайда болса да іздеп таппай болмайтын бала екен-ау!. Бұл</w:t>
        <w:br/>
        <w:t>туралы асығуын дұрыс!.., Әкім қорғап отырған бұл жуандарына</w:t>
        <w:br/>
        <w:t>тиіспей-ақ, астыртын іздеп тауып, алып келсең болмады ма! Дау-</w:t>
        <w:br/>
        <w:t>мен күшіне сонан сон жауап бере жатпаймыз ба!... Мен іздесейін.</w:t>
        <w:br/>
        <w:t>Ертең сол мектеп бастығына барып, жол жөнін анықтап сұрап</w:t>
        <w:br/>
        <w:t>алып іздейін!...</w:t>
        <w:br/>
        <w:t>Ертеціше тацертсигі шәйдап соц Машапты аттапдырып, мекс-</w:t>
        <w:br/>
        <w:t>меге келдім. Шәкербайға Сәрсен саясат келіп, шағым айтып тұр</w:t>
        <w:br/>
        <w:t>ексі:</w:t>
        <w:br/>
        <w:t>- Бүгіп тацертец дс газст оқымады. Оқу құралып қолтығыпа</w:t>
      </w:r>
    </w:p>
    <w:p>
      <w:r>
        <w:t>қыса сүмірейіп, алдымеп Қайсеппіп өзі кетеді. Мұғалімдерге ба-</w:t>
        <w:br/>
        <w:t>рып айтыңыз, бұл партия нұсқауына қайттылық!..</w:t>
        <w:br/>
        <w:t>- Жоғарыдан бұйрық түсіру дегеннің немене екендігін білесің-</w:t>
        <w:br/>
        <w:t>ғой, Сәрсен-ау, бюрократтық, бюрократтық деп бүйірлеп жатпай</w:t>
        <w:br/>
        <w:t>ма! - дей сала жалт қараған Шәкербай, мені көре сала әлгі ауенін</w:t>
        <w:br/>
        <w:t>бұза боздады. - Ойпырай, Биғабіл-ау, қайда жүрсін шырағым-ау?!</w:t>
        <w:br/>
        <w:t>Қазақ ерлер мектебінің оқытушылары таңертеңгі уақытта газет</w:t>
        <w:br/>
        <w:t>оқымайды екен, соны тәртіпке салсаңшы барып!</w:t>
        <w:br/>
        <w:t>- Менің бүйірім темірден жаралып па? -дегенімде Махмұт</w:t>
        <w:br/>
        <w:t>Керім күліп жіберді.</w:t>
        <w:br/>
        <w:t>- Қалжыңды қойшы, Биғаш, сснің тіліңді алалы дсп айтып</w:t>
        <w:br/>
        <w:t>тұрмып,. Ол мектептерге міндеттісің ғой, бара ғой тез! Тацертешгі</w:t>
        <w:br/>
        <w:t>милары тұпық уақыттарылпда газст оқысып!</w:t>
        <w:br/>
        <w:t>те Оқушыларының «милары тұпық уақытыпда» сабақтарып</w:t>
        <w:br/>
        <w:t>өтстетті дұрыс. Мекемедегі үйрету уақыты мектептерге лайық</w:t>
        <w:br/>
        <w:t>келмейді. Оқытуттылар сол сағаттардағы міндетті сабақтарын та-</w:t>
        <w:br/>
        <w:t>стап, газет оқысын деген нұсқау жоқ. Бос уақыттарында өздері-ақ</w:t>
        <w:br/>
        <w:t>оқып алады. Бұл, ерікті үйрену.</w:t>
        <w:br/>
        <w:t>- Қазіргі міндетіміздің ең негізгісі - партия нұсқауын үйрену -</w:t>
        <w:br/>
        <w:t>газет оқу ғой, Биғаш! - деп Сәрсен жымиды. Кешегі гоминданшы</w:t>
        <w:br/>
        <w:t>кертартпаның бүгінгі мына «белсенділігіне» ашуым келсе де</w:t>
        <w:br/>
        <w:t>сыртқа шығарғым келмеді. Тозған бетін осынысымен түзеп,</w:t>
        <w:br/>
        <w:t>әкімдер алдында, осы ағымдағы көпшілік алдына инабат тауып</w:t>
        <w:br/>
        <w:t>келе жатыр еді.</w:t>
        <w:br/>
        <w:t>- Партия нұсқауын үйрену деген қызмет уақытында газет</w:t>
        <w:br/>
        <w:t>Пп</w:t>
        <w:br/>
        <w:t>- Шын ниетімен осылай болса, жақсылығына шек бар ма!...</w:t>
        <w:br/>
        <w:t>Осындай қамқорлық неғұрлым шын ниеттен туылса екен!... Биған,</w:t>
        <w:br/>
        <w:t>мен өзім көрген үкіметтердің бәрінен күмәнданып, үңіле-үніле</w:t>
        <w:br/>
        <w:t>қартайған адаммын ғой. Дәл осы үкіметтен титтей күмәнданғым</w:t>
        <w:br/>
        <w:t>келмейді. Ендігім тіпті ұят болатын сияқты, көптен күткеніміз</w:t>
        <w:br/>
        <w:t>компартия ғана емес пе еді. Бұдан күмәнданып, енді қандай үкімет</w:t>
        <w:br/>
        <w:t>іздемекпін деймін.</w:t>
        <w:br/>
        <w:t>- Мұшыцыз, дұп-дұрыс идсологиядап туылғап сөз. Ал,</w:t>
        <w:br/>
        <w:t>күмоидапдыра жаздап тұрғашы қай жері?</w:t>
        <w:br/>
        <w:t>- Меп алдыцғы күші ғана Үрімжідеп келдім. Опда да, жол-</w:t>
        <w:br/>
        <w:t>жөпскейде көргендерім, желацжүшііц осынысы. Егер осындай</w:t>
        <w:br/>
        <w:t>ұп-ұсақ шапағатшылдықты басқа, жекс адламдардап көрссм, сөзсіз</w:t>
        <w:br/>
        <w:t>алдампаздық дер едім, кір азымас ұсақ қылықпет жақсы көріпгісі</w:t>
        <w:br/>
        <w:t>келетіп алампыц жүрегіпде жодігөйлік жатады ғой.</w:t>
        <w:br/>
        <w:t>- Дол жепанжүнде ондай ниет бола қоймас, жақсылықты ең</w:t>
        <w:br/>
        <w:t>ұсағына дейін жеткізе істеу, ханзу халқының ұлттық психикасы</w:t>
        <w:br/>
        <w:t>шығар.</w:t>
        <w:br/>
        <w:t>- Бұдан бұрын көрініп жүрген қытайларымыздан мұндай пси-</w:t>
        <w:br/>
        <w:t>хика көрініп пе еді?!</w:t>
        <w:br/>
        <w:t>- Сізге бұдан бұрын нағыз интернационализмшіл, береке-</w:t>
        <w:br/>
        <w:t>бірліктің кытайы көрінбесе, оның психикасын қайдан көрмексіз!</w:t>
        <w:br/>
        <w:t>Бұрынғы көргендеріңіз түгелімен зор ұлтшылдықтың зорекер</w:t>
      </w:r>
    </w:p>
    <w:p>
      <w:r>
        <w:t>қытайлары ғана шығар!</w:t>
        <w:br/>
        <w:t>- Бұл түсінігің ойыма біраз қонады ғой, әй, сөйтсе де.- деп жы-</w:t>
        <w:br/>
        <w:t>мия күлімсіреп алып күрсінген Манап, сөзін жаңағы офицер атаған</w:t>
        <w:br/>
        <w:t>бандылар тақырыбына ауыстырды. - Масғұт пен Жанымханның</w:t>
        <w:br/>
        <w:t>қаша алмай колға түскені рас екен. Айса-Мәмітемендер Қашқарға</w:t>
        <w:br/>
        <w:t>барып, Пәкістанға өтіп кетіпті. Ал, түрлі қорқыныштармсн үркіп</w:t>
        <w:br/>
        <w:t>дағдылапғап тау қазақтары бұл жолы түгел қопарылып, сссіз-</w:t>
        <w:br/>
        <w:t>түссіз бет-бетімен қашкап скеп. Жол жөпскей жат жерде талапдыға</w:t>
        <w:br/>
        <w:t>түсіп, қырылып барады дейді. Көбі Шыңхай, Тибст жақ исигс бст</w:t>
        <w:br/>
        <w:t>алыпты. Айлапып барып олар да Пәкістап арқылы Түркияға өтпек</w:t>
        <w:br/>
        <w:t>қой! Оспатптып өзі қарулы қолдарымеп әлі дс Кули жолып тосып,</w:t>
        <w:br/>
        <w:t>Құмылдап беріде жүр еке. Ал Қалибектер Сауапдағы өз жайлауы-</w:t>
        <w:br/>
        <w:t>пап Үрімжітіп Сардауаттытта ауып барып қыстапты да, жаз шыға</w:t>
        <w:br/>
        <w:t>солан ары қарай көптерін шұбырта жөнеліпті. Оған ілескен қауым</w:t>
        <w:br/>
        <w:t>да недәуір көп екен. Осы жақында Тибет тауларында жергілікті</w:t>
        <w:br/>
        <w:t>бұлаңшылар жағынан жан түршігерлік талауға, қырмаға түскен</w:t>
        <w:br/>
        <w:t>хабарлары Үрімжі қазақтарын құсаландырып тұр! -делі Манап.</w:t>
        <w:br/>
        <w:t>- Япырай, олардың алдын тосып, тапжылдырмай қоюға</w:t>
        <w:br/>
        <w:t>ру емес, зор мақтанышпен мойындар едім. Шыншыл тілге сот</w:t>
        <w:br/>
        <w:t>пышағы енді өте берер ме!</w:t>
        <w:br/>
        <w:t>- Өтуі енді тіпті мүмкін, - деп қалып күліп жіберді Әлиев. -</w:t>
        <w:br/>
        <w:t>Мәселен, Досан әкім қазір осы істерін партия нұсқауы бойынша</w:t>
        <w:br/>
        <w:t>істедім деп сендіре алады. Сонысымен сені компартияға қарсы</w:t>
        <w:br/>
        <w:t>бұзғыншылық істеп жүр деп те сендіре алады. Халықты тыныш-</w:t>
        <w:br/>
        <w:t>тандыра тұрудың дәл қазіргі кезенінде мұндай ерікті шыншыл</w:t>
        <w:br/>
        <w:t>тілдің үлкеш көтері бар.</w:t>
        <w:br/>
        <w:t>- Бос жылдап бері әсірссе кейішгі екі жылда байларға шы-</w:t>
        <w:br/>
        <w:t>пымызды айта жүріп-ақ тыпыштапдырып, көпшілігіне қызмст</w:t>
        <w:br/>
        <w:t>істетіп-ақ келгепбіз ғой. Жабірлепгепдердің талабып іпстке қағып,</w:t>
        <w:br/>
        <w:t>жебірлердің бетіпс опа жағып, бұлай сүймей-ақ тыпыштық қалпып</w:t>
        <w:br/>
        <w:t>сақтайтып ппыпдықтап жаралғап тәжірибе бар сді ғой бізде.</w:t>
        <w:br/>
        <w:t>- Ха-ха-ха-һа... осы сөзіп де ұқсамай ма доскідегі өлепге,</w:t>
        <w:br/>
        <w:t>-деп орынбасар әкім, мойынымнан қыса қойғандай, қатты күлді.</w:t>
        <w:br/>
        <w:t>Шорт тынып күрсініп алып жалғастырды сөзін. - Компартия</w:t>
        <w:br/>
        <w:t>өзі белгілеген жолмен ғана жүруге табанды болады!... Бізге өз</w:t>
        <w:br/>
        <w:t>жолындағы осы нұсқауды бұзбауды тапсырып отыр.</w:t>
        <w:br/>
        <w:t>- Бұл партия нұсқауы емес, жасанды ғана ойын сиякты көрінеді.</w:t>
        <w:br/>
        <w:t>Мал иелері мен буржуазиядан ақы талап ету де бұзғыншылық</w:t>
        <w:br/>
        <w:t>болмақ па!</w:t>
        <w:br/>
        <w:t>- Досан мұныңды бұзғыншылыққа сыйғыза алады. Сенің осы</w:t>
        <w:br/>
        <w:t>көзқарасыңды мен өз идеямда толық қуаттаушы едім. Ал, қазір</w:t>
        <w:br/>
        <w:t>ашық қуаттай алмаймын. Себебі жоғарының нұсқауы қазірше осы-</w:t>
        <w:br/>
        <w:t>лай екені рас. Дәл қазір Досанның шешімі дұрыс болып тұр. Сен де</w:t>
        <w:br/>
        <w:t>басқаларға әсері тиетін мұндай солшыл сөзді әшкере айта беруден</w:t>
        <w:br/>
        <w:t>сақтан! «Көпшілікті құтыртушы», «бұзғыншылық қоздырушы»</w:t>
        <w:br/>
        <w:t>аталып қалмағайсын! Әсірссе зиялыларға бұл жағынан қатал</w:t>
        <w:br/>
        <w:t>қарайтып сияқты.</w:t>
        <w:br/>
        <w:t>Әлиевтіш бұл акылы «тіксісіз» шып пистімен меші сақтапдыру</w:t>
        <w:br/>
        <w:t>үшін айтылып отырғапып түсініп, бас изей салдым. Осы орай-</w:t>
        <w:br/>
        <w:t>да Мақпалды табу жөпіпдегі талабымды тағы бір айтып көргім</w:t>
        <w:br/>
        <w:t>келді:</w:t>
      </w:r>
    </w:p>
    <w:p>
      <w:r>
        <w:t>- Қамқорлықпетт айтылғап бұл кецесіпізге рахмет, әкім ағай!</w:t>
        <w:br/>
        <w:t>Етткімге мұрытдық болатып әшкере асау сөзді сөйлемей-ақ</w:t>
        <w:br/>
        <w:t>қояйын. Бірақ, ұжданымды күндіз-түні кеміріп жатқан бір дерт ба-</w:t>
        <w:br/>
        <w:t>рын өзіңізге айтып едім ғой... Мақпалдың жоғалуы. Соның қайда</w:t>
        <w:br/>
        <w:t>екенін жасырын ғана тексеріп, ата-ана, туыс-туғандарынан сұрап</w:t>
        <w:br/>
        <w:t>беруді халық бөліміне тапсырынызшы!</w:t>
        <w:br/>
        <w:t>- Соған әлі қиналып жүрмісің, әлі ғашыкпысың? - деп Әлиев</w:t>
        <w:br/>
        <w:t>18</w:t>
        <w:br/>
        <w:t>айланғанымыз ба! Тым болмағанда «бесік күйеуді» қайда</w:t>
        <w:br/>
        <w:t>жібергенін сұратып беріңізші!</w:t>
        <w:br/>
        <w:t>- Әйелдерге қырындаудан мал иелеріне «қырындау» қиын</w:t>
        <w:br/>
        <w:t>болып тұрмай ма! - деп алып, күлкіден тыйыла ойланған Әлиев,</w:t>
        <w:br/>
        <w:t>сөзін күбірлеп жалғастырды. - Осы байлардан сұрап, тексеріп,</w:t>
        <w:br/>
        <w:t>бұзғыншы аталмай-ақ, тексерсекте ендіайтпайды олар... Өзің іздеп</w:t>
        <w:br/>
        <w:t>тауып қана алып қашып келмеймісін!... Мәселені неке еркіндігіне</w:t>
        <w:br/>
        <w:t>ғаша сүйеп, пасихаттап шсшу, оцай болар сді!</w:t>
        <w:br/>
        <w:t>- Іздеп таба алсам ғой пекс еркішдігіцізге дс жалыпбас сдім.</w:t>
        <w:br/>
        <w:t>Табылмай тұрмай ма!</w:t>
        <w:br/>
        <w:t>- Солай болсып, тағы диіздестір! Бір орайын тауып сұрастыруды</w:t>
        <w:br/>
        <w:t>халық бөліміне меп де айтып қояйын! Қазірше табылмаса шыдап</w:t>
        <w:br/>
        <w:t>тұра тұруып, бәріпеп де қажст. Бұл уақыттық қапа жағдай. Мұпы</w:t>
        <w:br/>
        <w:t>«ойып» десеп, мыпа қалпыпда «ойыпбұзар» айыпқа ұшырап</w:t>
        <w:br/>
        <w:t>қалатын сияқтысың, - деп тығарды Әлиев.</w:t>
        <w:br/>
        <w:t>Қаңтардың қыс ызғары тамыздың шіліңгіріндей пысынатып,</w:t>
        <w:br/>
        <w:t>жанымды шыжғырып бара жатқандай, түн бойы дөңбекшіп, күн</w:t>
        <w:br/>
        <w:t>бойы ішімнен тықыршып жүрдім. Нұрияшымнан хабар жоқ.</w:t>
        <w:br/>
        <w:t>Қыстын сұрғылт күндері сүзіп қалардай, Досанша тұқыра ты-</w:t>
        <w:br/>
        <w:t>мырайып келіп, тымпия әтіп жатты. Жараған бурадай тұна карап</w:t>
        <w:br/>
        <w:t>ізденіп жүрмін. Мен күткен дау да жоқ, шабарманға Кәкімбай та-</w:t>
        <w:br/>
        <w:t>былмапты. Жолаушылап кетіпті деседі. Бұрынғы өштестер бір-</w:t>
        <w:br/>
        <w:t>біріне өңдерін ашып, үнсіз жымия қарасады. Көлгірліктен басқа</w:t>
        <w:br/>
        <w:t>жау да жоқ сияқты. Бір алып қол ауыз біткеннің бәрін басып</w:t>
        <w:br/>
        <w:t>алғандай жым-жырт еді.</w:t>
        <w:br/>
        <w:t>Бір күні танертең мектеп аралап қайтып, орныма енді отыра</w:t>
        <w:br/>
        <w:t>бергенімде Мақмұт Керім, «Шынжан газетінің» бір нұсқасын</w:t>
        <w:br/>
        <w:t>алдыма тастай салды. Бас тақырыбына қарап үнілс түскенімде,</w:t>
        <w:br/>
        <w:t>арандай ашылғап бір еркіш ауыз жарқ сткізді көзімді. Азу тістеріп</w:t>
        <w:br/>
        <w:t>ақситып фсодализм машайықтарыша ақырып кеп қалғандай слсс</w:t>
        <w:br/>
        <w:t>берлі. Өзім қосыла ақырғапдай мереймеп дауыстап оқи жөпелдім.</w:t>
        <w:br/>
        <w:t>Оқығап сайып жапым кепелгепдей, аузым тұшығапдай, тісімпіц</w:t>
        <w:br/>
        <w:t>қышуы қапғапдай мейірлепс оқыдым:</w:t>
        <w:br/>
        <w:t>«Сепдер Құдайға сспесіпдер, өздеріпе жақпайтып алампыц</w:t>
        <w:br/>
        <w:t>барлығып Құдайларыпа атқызбақ болып қорқытасытдар, солай</w:t>
        <w:br/>
        <w:t>емес пе, молдалар?! Ал, мен генерал Уаңжын, міне алдыларыңда</w:t>
        <w:br/>
        <w:t>тұрмын. Коммуниспін. Ептқандай құдайларыңа бағынбаймын.</w:t>
        <w:br/>
        <w:t>Қане, құдайларың бар болса, мені атқызыңдаршы, қане!... Қане!....</w:t>
        <w:br/>
        <w:t>Ешқайсыларың атқызаалмадыңдар ма!... Атқызаалмайсыңдар, ә!...</w:t>
        <w:br/>
        <w:t>Олай болсатыныш жүрмегендеріңді мен атамын, қысып жүріңдер!»</w:t>
        <w:br/>
        <w:t>20</w:t>
      </w:r>
    </w:p>
    <w:p>
      <w:r>
        <w:t>да, мен өзім соны тым ашысына қоймас едім. Компартия мен</w:t>
        <w:br/>
        <w:t>социализмді біле тұрып, қаламай қашқандары қырыла берсін.</w:t>
        <w:br/>
        <w:t>Ал, менің аузымның дәмін кетіріп, аңыртып тұрғаны мұның</w:t>
        <w:br/>
        <w:t>керісінше. Таптық күрес аяқтасқандай мына бір тымырық</w:t>
        <w:br/>
        <w:t>тыныштықтың орнай қалуы ғана. Барлық жау сол босқындармен</w:t>
        <w:br/>
        <w:t>бірге кетіп, адаланып болғандай, үкімет те, армия да байлармен</w:t>
        <w:br/>
        <w:t>құшақтасып, аймаласып жатқандай көрінеді маған. Үкімет жағы</w:t>
        <w:br/>
        <w:t>байларды: «сүзсгеп мүйізішісі, шайнаған тісіңісі айпалайыш!»</w:t>
        <w:br/>
        <w:t>деп құшақтаса, байлар құйрыктарып бұлацдатып, «ансағашым</w:t>
        <w:br/>
        <w:t>мешіц, армашым меш, тиянақ медеуім... сеп болмасан көргілікті</w:t>
        <w:br/>
        <w:t>Бақайлар мсп Шақайлардап көрстіп сдім ғой!» - деп үкіметтің</w:t>
        <w:br/>
        <w:t>бетіпеі жалағыштап жатқандай!... Тыпыштық пеп демократия</w:t>
        <w:br/>
        <w:t>шымылдығыпып сыртытап осипдай бір масқара комедия көріп</w:t>
        <w:br/>
        <w:t>отырғапдаймып,</w:t>
        <w:br/>
        <w:t>Манап тұла бойын солқылдата қарқылдап күлді бұл сөзіме.</w:t>
        <w:br/>
        <w:t>Жүзіме ойлана бағдарлай қарады сонан соң:</w:t>
        <w:br/>
        <w:t>- Сен бұлай емес едің ғой, Биған. Ойшыл сабырлы сияқты едің!</w:t>
        <w:br/>
        <w:t>- деп күрсінді. - Тағатыңды тауысып, тықыршытып тұрған бір ісің</w:t>
        <w:br/>
        <w:t>бар ма, иә, ұшқалақ солшыл болмақпысың?!</w:t>
        <w:br/>
        <w:t>- Алдыңғы жорамалыңыз қате емес, ал, кейінгісіндей бола</w:t>
        <w:br/>
        <w:t>қоймаспын. Мен Маузыдұң жушидың «жаңа демократизмін» оқып</w:t>
        <w:br/>
        <w:t>шықтым. Бұл, Қытайда социализм кұру дайындығы ретіндегі аралық</w:t>
        <w:br/>
        <w:t>дәуірдің сипаты екен. Осы дәуірдегі жауымыз жиянгерлік, феода-</w:t>
        <w:br/>
        <w:t>лизм, бюрократ капитализм атты «үш тау» деп белгілепті. Ал, мен,</w:t>
        <w:br/>
        <w:t>сол «үш таудың ортаншысынан жұлырықтай ғана бір тасты жарып,</w:t>
        <w:br/>
        <w:t>«тексеріп көрейін!» десем, әкімдер маңайына жолатпай қорғап отыр!...</w:t>
        <w:br/>
        <w:t>Феодализмнің ісін тексеру түгіл манайына жуытар емес.</w:t>
        <w:br/>
        <w:t>- Ол тасты жаруға неліктен асықтың?</w:t>
        <w:br/>
        <w:t>- Жүрггім сол тастың ішінде байлашып жатыр. Ақыл сұрауға</w:t>
        <w:br/>
        <w:t>аудандық партия комитсті құрылмады. Тылсымды тас тыпысым-</w:t>
        <w:br/>
        <w:t>ды тарылтып барады!</w:t>
        <w:br/>
        <w:t>- Е..е, тағы бір оқиға бар деші! -деді Мапап, қысқа мұртып</w:t>
        <w:br/>
        <w:t>сылай жымиып алып күрсіпді. - Бұл, құшақтау мсп жауды ай-</w:t>
        <w:br/>
        <w:t>Малау дегспіц уақыттық қапа бір ойып ғой, Биғап, бәріптікі дс</w:t>
        <w:br/>
        <w:t>ойып, Қалай ойпалатып ойыт екепіп жапағы батырлардып үт ай</w:t>
        <w:br/>
        <w:t>үйренгендігін естімедің бе, - деп сылқылдай түсіп жалғастырды</w:t>
        <w:br/>
        <w:t>сөзін. - «Әттәжім тімпи» дейтін ойынды білетін ттығарсың, тым-</w:t>
        <w:br/>
        <w:t>пиыса қалғанда кім бұрын күліп қойса, содан ойынбұзар алына-</w:t>
        <w:br/>
        <w:t>тын. Мына қалпында қатты «күліп» қойып, сондай айыпқаұшырап</w:t>
        <w:br/>
        <w:t>қаларсың, сабыр ете түр!</w:t>
        <w:br/>
        <w:t>10</w:t>
        <w:br/>
        <w:t>құлағалы тұрған гоминдаңның тағына шығып алған соң-ақ көзі</w:t>
        <w:br/>
        <w:t>көкке, көңілі аспанға шығып кетпеді ме! «Адыраңдама, соқырым,</w:t>
        <w:br/>
        <w:t>баланы басып кетерсін!» дей алатын дәл қазір кім бар оған!</w:t>
        <w:br/>
        <w:t>Еңбекші халықты жендеттерінің ойынбұзар айыппен түрмелейтін</w:t>
        <w:br/>
        <w:t>құқыққа ие болуы, онын осындай шектеусіз нақұрыстығының</w:t>
        <w:br/>
        <w:t>нәтижесі емес пе.</w:t>
        <w:br/>
        <w:t>ТІ</w:t>
        <w:br/>
        <w:t>«Бөрі аузытап қой алар» деп үміт артқап мықтыларым Үрімжіге</w:t>
      </w:r>
    </w:p>
    <w:p>
      <w:r>
        <w:t>қызметке шақырылып жатты. Алдымеп Әлібек майор көше жөпеліп,</w:t>
        <w:br/>
        <w:t>көңілім бейжай болып отырғанда, Әлиев пен Махмұт Керімге шақыру</w:t>
        <w:br/>
        <w:t>қағаз тағы келіп, танауымды қусырды. Енді тотидым-ау!» дедім.</w:t>
        <w:br/>
        <w:t>«Мақпалды табуыма көмек етерлік кім қалды енді!».</w:t>
        <w:br/>
        <w:t>Үрімжіден сөлмірейген бір қытай жігіт келіп жүр еді,</w:t>
        <w:br/>
        <w:t>Шәкербайдың столының қатарына отыра қалды бір күні танертен.</w:t>
        <w:br/>
        <w:t>- Сіз Махмұт Керімнің орнына келген болсаңыз керек! -</w:t>
        <w:br/>
        <w:t>деп қытайша соқалай сөйлеп барып, соның орнын нұсқап едім,</w:t>
        <w:br/>
        <w:t>аңтарыла қалды да, бірдеңе деп былдыр-былдыр ете түсті. «Сенің</w:t>
        <w:br/>
        <w:t>сөзіңді түсінбедім» дегені екенін, шайқаған колынан ғана ұқтым.</w:t>
        <w:br/>
        <w:t>Мен естіп көрмеген, басқа қытай тілінде сөйледі. Аудандық</w:t>
        <w:br/>
        <w:t>оқу-ағарту бөлімінің орынбасар бастығы болып, оқу-ағарту</w:t>
        <w:br/>
        <w:t>меңгермесінен тағайындалып келіпті. Бұл жайын Шәкербай сөйлеп</w:t>
        <w:br/>
        <w:t>жүріп, өз столын бір бұрышка тартып апарып қойды да, елпек қаға</w:t>
        <w:br/>
        <w:t>ұмтылып ксліп, орынбасарының столын дәл төрге орналастырды.</w:t>
        <w:br/>
        <w:t>Орышдығышп да әкеліп қойып беріп, «отырышыз!» дсгепдей қолып</w:t>
        <w:br/>
        <w:t>жая шұлғып сді, құрмсткс құрмет рстінде үш рст шұлғып барып</w:t>
        <w:br/>
        <w:t>отыра кетті орынбасар.</w:t>
        <w:br/>
        <w:t>Шәкербаймеп істес болғалы өзіпеп төмсіпрек қызметкерге</w:t>
        <w:br/>
        <w:t>көрсеткеп кішпейілдігіп көргепім осы. Тацдапа қарап тұрып</w:t>
        <w:br/>
        <w:t>қалыппып. Қит етсе, «меп бастығыпмып, бұйрық осы» деп</w:t>
        <w:br/>
        <w:t>қоразданатын осы мансапқор бастығымның бүгін мекиенге</w:t>
        <w:br/>
        <w:t>өздігінен айналғысы келгендей мына көрінісіне күлкім келіп еді.</w:t>
        <w:br/>
        <w:t>Онымды өзі де сезгендей:</w:t>
        <w:br/>
        <w:t>- Қонақ кой, жаңа келді ғой! - дей салып бұрылды маған. -</w:t>
        <w:br/>
        <w:t>Биғаш, неғып тұрсын, шырағым, қызметіңе бар! Махмұттың ор-</w:t>
        <w:br/>
        <w:t>нына біреу келгенше бар жұмыс екеумізге қалды енді! Осы аптада</w:t>
        <w:br/>
        <w:t>қалалық мектептердің бәрін бір рет көріп, сабақ игерісін тексеріп</w:t>
        <w:br/>
        <w:t>шық! Қытайша бір класс қана ғой, оны мына кісінің өзі басқарар!</w:t>
        <w:br/>
        <w:t>Мен өз бөлмеме кіріп, қағаздарымды жиыстырып жатқанымда</w:t>
        <w:br/>
        <w:t>біреу Шәкербайдың есігінен қарап мені сұрады:</w:t>
        <w:br/>
        <w:t>22</w:t>
        <w:br/>
        <w:t>- Мектептердіп газет үйрепу уақыты белгілсу туралы</w:t>
        <w:br/>
        <w:t>жұмыспен келіп едім.</w:t>
        <w:br/>
        <w:t>- Ал, қайтыңыздар, жауап сол! - деді, әкім талапкерлерге.</w:t>
        <w:br/>
        <w:t>- Бұл кісілердің сұрауына да жауап бере салайын, халық емес</w:t>
        <w:br/>
        <w:t>пе, елемесек, «элемент» болып қалармыз! - деп күлдім мен. - Бұл</w:t>
        <w:br/>
        <w:t>сұрауыңызға әкімнің өзі жақсы жауап береді ғой, «қателессе ке-</w:t>
        <w:br/>
        <w:t>дейлерге жаза жоқ деп ойлайсыздар ма!» демеді ме. Бұдан кемелді</w:t>
        <w:br/>
        <w:t>жауап жоқ шығар. Жай қателесу ғана емес, адам қанын ішсе,</w:t>
        <w:br/>
        <w:t>ұлттық буржуазияға жаза жоқ деп ойлайсыздар ма! Ұлттық буржу-</w:t>
        <w:br/>
        <w:t>азия түгіл өздеріңіздің рулық буржуазия болса да жазалануға тиісті</w:t>
        <w:br/>
        <w:t>ғой! - дегенімде талапкерлер қарқылдай күлді дс, әкім жымия ты-</w:t>
        <w:br/>
        <w:t>жырынды. Меп жайшылық қапа түсішдіру әусшімеп жалғастырдым</w:t>
        <w:br/>
        <w:t>сөзімді. - Кәкім байдып табы туралы Маужуши тіпті жақсы</w:t>
        <w:br/>
        <w:t>сөйлсгеп. Ол гомипдац шияцзұцы, шпиопы, сопымей байығап.</w:t>
        <w:br/>
        <w:t>Бұл жағыттап ст пегізгі жауымыздыт бірі - бторократ буржуй. Ал,</w:t>
        <w:br/>
        <w:t>Дәомеппті мағап зорлап опермей Совет одағыпа қашырып жібердігі</w:t>
        <w:br/>
        <w:t>деп Нұрасылды өлтіргені - бюрократ феодалдық! Бұл жағынан да</w:t>
        <w:br/>
        <w:t>негізгі жау. Жай феодал ғана емес, қан ішкен феодал. Маужуши</w:t>
        <w:br/>
        <w:t>қайтып қорғамак оны!... Оны біздің мына әкіміміз де корғамақ</w:t>
        <w:br/>
        <w:t>емес. енді қолдаса оңбайтындығын білмейді деп ойлайсыздар ма!</w:t>
      </w:r>
    </w:p>
    <w:p>
      <w:r>
        <w:t>Біледі, тек оны сол қылмысына мойындата алмай отырған шығар!</w:t>
        <w:br/>
        <w:t>- Жоқ, олай емес, әпендім, бұл сөзіңіз әкімге бұра тартқан сөз!-</w:t>
        <w:br/>
        <w:t>деп Құрышбек әдейі шытына қарады маған. - Мойындата алмаған</w:t>
        <w:br/>
        <w:t>емес, өзіміз-ақ мойындатып берер едік, жөндеп тергетпей койған!</w:t>
        <w:br/>
        <w:t>Әкім тағы да ыршып тұрды. Ашудан ұзын мұрты сілкініп кетсе</w:t>
        <w:br/>
        <w:t>де баяулай сөйледі:</w:t>
        <w:br/>
        <w:t>- Биғабіл, ссп қызметіңе бара бер, әлгі жұмысыц туралы</w:t>
        <w:br/>
        <w:t>түстеп кейіп сөйлссерміз!... Ал, сіздер мені Кәкім байға қосақтап,</w:t>
        <w:br/>
        <w:t>қолдарыцпап келсс сопымен қосып жазаламақ сияқтысыздар.</w:t>
        <w:br/>
        <w:t>Бірақ олай бола қоймайтыпыпа сепдірс аламып, Кәкімді қатдай</w:t>
        <w:br/>
        <w:t>жау десеңіздер де өз еріктеріңіз. Үкімет оны да дос деп санай-</w:t>
        <w:br/>
        <w:t>ды. Төңкерісіі қатарына әлдеқашан қосылған, гоминдаңға</w:t>
        <w:br/>
        <w:t>қарсы төңкеріс басталысымен шяңзұңдығын тастап, көтеріліске</w:t>
        <w:br/>
        <w:t>қатынасқан да, бар қазынасымен партизандарды, ұлттық армияны</w:t>
        <w:br/>
        <w:t>қамдаған!</w:t>
        <w:br/>
        <w:t>- Жок, бұл артық қорғаштау! -деді Құрышбек. - Тергемей</w:t>
        <w:br/>
        <w:t>қоюдағы сүйенген сүбіхандарыңыз осы болатын. Гоминданның</w:t>
        <w:br/>
        <w:t>жойылатындығы әбден көрінгенде өзінің қат-қабатқылмыстарынан</w:t>
        <w:br/>
        <w:t>қорқып, қашқанда қаша алмай сасқанынан акша шашқан!... Соның</w:t>
        <w:br/>
        <w:t>қашан қашқанын да, кім кімге қанша шашқанын да білеміз.</w:t>
        <w:br/>
        <w:t>--</w:t>
        <w:br/>
        <w:t>өа</w:t>
        <w:br/>
        <w:t>- депті Шыпжапға кіргеп жспапжүтптіп бас қолбасттысы. Өлкелік</w:t>
        <w:br/>
        <w:t>партия комитетінің бірініті секретары. Оңтүстік Шынжаңдағы</w:t>
        <w:br/>
        <w:t>барлық дін ғұламаларын жиып алып сөйлеген сөзі осы екен. Бұл</w:t>
        <w:br/>
        <w:t>кісінің сөйлеген сөзін естігенім де осы еді.</w:t>
        <w:br/>
        <w:t>- Шынжаңға келгеннен бері газетте жарияланған бірінші</w:t>
        <w:br/>
        <w:t>сөзі осы! - деп күбірледі Махмұт Керім. Көзім енді ашылғандай</w:t>
        <w:br/>
        <w:t>қуанышпен бадырая қарадым оған. Қою қара қасының арасына</w:t>
        <w:br/>
        <w:t>сұйық қана сұраулы леп белгісі (!) пайда бола қалғандай кірбең</w:t>
        <w:br/>
        <w:t>қабақпен тым бәсең жалғастырды сөзін, - шиті мылтық та</w:t>
        <w:br/>
        <w:t>көрсетпей берілген Шынжаңда өздіктерінен бас иіп, қол қусырып</w:t>
        <w:br/>
        <w:t>тұрған молдалардың жүрегіне осы сөзден дерскі тистін түрпі жоқ</w:t>
        <w:br/>
        <w:t>шығар! Тым ксскіп адам сксш!</w:t>
        <w:br/>
        <w:t>- Түрпі түгіл тырпаушы болса да коммушпизмшілердікі ғой,</w:t>
        <w:br/>
        <w:t>әйтеуір! - дсп күлдім мсп. - Жалпылай смсс, феодализмге ғапа</w:t>
        <w:br/>
        <w:t>қаратқап болса, тырпай түссіп! Қышығап арқамды қасығатдай</w:t>
        <w:br/>
        <w:t>сүйсіпдірді!</w:t>
        <w:br/>
        <w:t>Газетті шиыршықтап ала жөнелдім Әлиевтің кабинетіне</w:t>
        <w:br/>
        <w:t>осы санды газетті орынбасар әкімнің өзі де жайып салып оқып</w:t>
        <w:br/>
        <w:t>отыр екен. Мен қара тонымды шұбалтып, салдыр-күлдір кіріп</w:t>
        <w:br/>
        <w:t>барғанымда күліп жіберді;</w:t>
        <w:br/>
        <w:t>- Не үшін асығып келе жатканынды білемін. Сен қуанарлық</w:t>
        <w:br/>
        <w:t>сөз жоқ.</w:t>
        <w:br/>
        <w:t>- Феодализмді бүйірінен қысып қалып, ішіндегі Мақпалдың</w:t>
        <w:br/>
        <w:t>әдемі басын шығара қоймады ма!</w:t>
        <w:br/>
        <w:t>- Жоқ, бұл жалпы сәлдеге-дінге тиіскені, қой бегіне тиіскені</w:t>
        <w:br/>
        <w:t>емсе.</w:t>
      </w:r>
    </w:p>
    <w:p>
      <w:r>
        <w:t>- Солай болсада мешіц кішкептай қылмысыма жеңілдік әперетіп</w:t>
        <w:br/>
        <w:t>сөз ғой, өзі бүкіл жаца демократизм мси төңкерістік бірлік сапты</w:t>
        <w:br/>
        <w:t>бұзарлық сөз сөйлеп тұрып, «ойып бұзғап» ссептелмссс. зорлыққа</w:t>
        <w:br/>
        <w:t>ұшырап, сорлапғат Мақпалды іздеуіміз қаптталық айып болмақ!</w:t>
        <w:br/>
        <w:t>- Озаман да бұ заман ойын басқарутының өзі ойынбұзар айып</w:t>
        <w:br/>
        <w:t>тартқанын қайдан көрдің! - деп күлді Әлиев.</w:t>
        <w:br/>
        <w:t>- Бұл,бұрын көрілмеген жана заман ғой. Ойынбұзарды алдымен</w:t>
        <w:br/>
        <w:t>ойын бұзған басқарушы тартатын түзім болмаса, заман жаңалығы</w:t>
        <w:br/>
        <w:t>да болмақ емес қой! Ішімізде сайрап тұр, Құдай тілімізді байлап</w:t>
        <w:br/>
        <w:t>тұр. амал қанша, дариға!</w:t>
        <w:br/>
        <w:t>Көреген тергеушім, Қытай төңкерісінің осы батырын осы</w:t>
        <w:br/>
        <w:t>қылмысымапанатұтпақ болуымнанөтетін наландықжоқ-ақшығар.</w:t>
        <w:br/>
        <w:t>Он сегіз мың ғаламның ұлы Құлайының өзін қомсынып жүрген ба-</w:t>
        <w:br/>
        <w:t>тыр оның қай пендесінің көз жасын көрмек! Тірегі шіріп, өздігінен</w:t>
        <w:br/>
        <w:t>21</w:t>
        <w:br/>
        <w:t>жоғарытыц пұсқауы осы» дейді, «Кедей үкімсті әпереді» дегеп</w:t>
        <w:br/>
        <w:t>соң осымен үппіншті рет келдім. Баяғы Досан, «Шығыс Түркістан»</w:t>
        <w:br/>
        <w:t>кезінде «қазіргі жағдай осы, кейін көрерміз, тоса тұр!» деп еді. Енді</w:t>
        <w:br/>
        <w:t>тіпті ашыққа шығып, бүтіндей байлардың үкіметі болып алыпты</w:t>
        <w:br/>
        <w:t>ғой! Енді кашан алармыз есе-теңдікті...»</w:t>
        <w:br/>
        <w:t>Қаткыл шыққан осы наразылық үн халық бөліміне де естіліпті.</w:t>
        <w:br/>
        <w:t>Бір тергеушісі шыға келді.</w:t>
        <w:br/>
        <w:t>- Ей, сіз нені уағыздап тұрсыз?! - деп талапкерге зекіре</w:t>
        <w:br/>
        <w:t>жақындағанда сыртқа мен де шығып, қастарына бардым. Тергеуші</w:t>
        <w:br/>
        <w:t>маған қарамай, сөйлей берді. - Бұлай сөйлесен кері төңкерісші</w:t>
        <w:br/>
        <w:t>болып кетесің! Анау мемлекет туы, көрдің бс7 -деп қақпа</w:t>
        <w:br/>
        <w:t>үстіндегі қызыл туды пұсқады да баяулай жалғастырды сөзіп. -</w:t>
        <w:br/>
        <w:t>Сопдағы ашау бес жұлдыздып ортада тұрғапы - компартия. Оныц</w:t>
        <w:br/>
        <w:t>төменгі жағып ала тізіліп тұрғап төрт жұлдыздып жоғарғысы</w:t>
        <w:br/>
        <w:t>жұмысптылар табы. Опап кейіпгі скіпптісі сгішітілер. Үтштіпштісі</w:t>
        <w:br/>
        <w:t>ұсақ буржуазия, төртіптпісі ұлттық буржуазия. Бұл төртеуі компар-</w:t>
        <w:br/>
        <w:t>тия басшылығындағы төңкерістті төрт тап, халық деп аталады. Де-</w:t>
        <w:br/>
        <w:t>мек, үкімет иесі осылар. Демек, үкімет құрамында жұмысшылар</w:t>
        <w:br/>
        <w:t>ғана емес, ұлттық буржуазия да бар, жау катарына жатпайды. Мал</w:t>
        <w:br/>
        <w:t>шаруашылығындағы мал иелері (байлар) де осы қатарда. Демек,</w:t>
        <w:br/>
        <w:t>бұларға диктатура колданылмайды.... Демек,- деп тағы бірдемесін</w:t>
        <w:br/>
        <w:t>айтуға ойлана қалғанда қолтығынан мен тарта жөнелдім:</w:t>
        <w:br/>
        <w:t>- Демегің бар болсын сенің! Демек, солай болғанда бұл бай-</w:t>
        <w:br/>
        <w:t>ларда кедейлерді жейтін тіс жоқ қой?.. Жегендері өтірік пе еді! Ал,</w:t>
        <w:br/>
        <w:t>«олар да халық» дегенің дұрыс-ақ болсын, бірақ, осы халықтың</w:t>
        <w:br/>
        <w:t>өз арасында да бірін-бірі қанайтындары, иә алдап, иә зорлап</w:t>
        <w:br/>
        <w:t>жейтішдері аз ба еді! Демек, демек дей бергеише соларды тергеп,</w:t>
        <w:br/>
        <w:t>ақысып алып берсециш!... Мыпау ауыр паразылық! Жұңхуа халық</w:t>
        <w:br/>
        <w:t>республикасына жамап ат келтірстіп паразылық!...</w:t>
        <w:br/>
        <w:t>Сөзім осы жерге келгегпде қақпадап бір топ адам кіріп келс</w:t>
        <w:br/>
        <w:t>жатты. Ең алдында Құрышбек пен Кеңесбай. Бұлан оншақты күн</w:t>
        <w:br/>
        <w:t>бұрынғы бір кеңесуіміз бойынта Нұрасыл өлімі жөніндегі даула-</w:t>
        <w:br/>
        <w:t>рын тағы бір қузап коюға келгендіктерін біліп, әкім кабинетіне</w:t>
        <w:br/>
        <w:t>мен де беттеп едім, «сен кірмей тұра тұр, қалыс адам болып,</w:t>
        <w:br/>
        <w:t>кейінгі кезде кіруің қажет болар, сырттан тыңда!» деп күбірлеген</w:t>
        <w:br/>
        <w:t>Құрышбек, Кеңесбайды ғана ертіп кірді. Ұсынған арызын әкім</w:t>
        <w:br/>
        <w:t>оқып болғанша күткендей, тым-тырыс еді. Бәсең үнмен сөйлей</w:t>
      </w:r>
    </w:p>
    <w:p>
      <w:r>
        <w:t>бастады аз уақыттан соң. Ертіп келген адамдары Кенесбайдың</w:t>
        <w:br/>
        <w:t>шақыруымен түгел кірлі.</w:t>
        <w:br/>
        <w:t>- Бұл, талай тексеріліп, біткен дау. Өнбейтін дауды жаңғыртып</w:t>
        <w:br/>
        <w:t>13</w:t>
        <w:br/>
        <w:t>тағы күлді. - Біреуге әлдеқапатт қатып болып кеткеттеп кейіпі оты</w:t>
        <w:br/>
        <w:t>енді не қылмақсың!</w:t>
        <w:br/>
        <w:t>- Қайда екенін ғана біліп берсеңіздер. етпқандай көпшілікті</w:t>
        <w:br/>
        <w:t>құтыртпай - бұзғыншы аталмай-ақ жасырын ғана, түп-түзу ғана</w:t>
        <w:br/>
        <w:t>барып құтқарып әкелер едім!</w:t>
        <w:br/>
        <w:t>- Сендей жап-жас, сұлу жігітке қыз табылмай ма!</w:t>
        <w:br/>
        <w:t>- Табылады ғой, бірак, оның жүрегіндей жүрек таба алмайты-</w:t>
        <w:br/>
        <w:t>ным анық!</w:t>
        <w:br/>
        <w:t>- Жүрек деген не ол, дүниеде одан көп нәрсе жок, жігітім! -</w:t>
        <w:br/>
        <w:t>деп қарқылдады орынбасар әкім. - Ол жөнінен сауатсыз екенсін,</w:t>
        <w:br/>
        <w:t>қыздардікі таусылып қалғандай, қатынның жүрегін кайтпексін!</w:t>
        <w:br/>
        <w:t>Шышымды айтайып, сц қызығы әр күш бірсуішс ғашық болу!</w:t>
        <w:br/>
        <w:t>Жүрек жаңарады, жүректі жацарта берудеи пайдалысы жоқ!</w:t>
        <w:br/>
        <w:t>- Әкім ағай, сол «пайданыц» бәрі өзіпізбеп-ақ кетсін! -</w:t>
        <w:br/>
        <w:t>дегепімде Әлиев өзіпе сц ұпамды бата берілгетідей, рахаттапа</w:t>
        <w:br/>
        <w:t>күлді. Мет өтіпішімді ішкерілей қайталадым. - Кемпір болса да</w:t>
        <w:br/>
        <w:t>содан басқаны іздерім жоқ! Көптен бері сүйемел болып, өз ағамдай</w:t>
        <w:br/>
        <w:t>көрініп қалған сізден өтінерім сол ғана!</w:t>
        <w:br/>
        <w:t>Әлиев күлкісін тоқтатып, ойланып қалды да, күрсініп жіберді;</w:t>
        <w:br/>
        <w:t>- Мал иелерін тергеу тұрмақ, казір оларға көздің ағын</w:t>
        <w:br/>
        <w:t>көрсетпеу тапсырылып отыр. «Қызың қайда?!» деп кім сұрай</w:t>
        <w:br/>
        <w:t>алмақ олардан.</w:t>
        <w:br/>
        <w:t>- Осыдан төрт ай ғана бұрын, өткен тоғызыншы айда халық</w:t>
        <w:br/>
        <w:t>бөлімі оның әке-шешесінің жасырын құдалығын тексергенін</w:t>
        <w:br/>
        <w:t>ескеріңізші! Сонда үкіметтің рұқсат қағазын алмай ұзатса,</w:t>
        <w:br/>
        <w:t>жазалануға разы скендігіне берген тілхаты бар. Халық бөлімі енді</w:t>
        <w:br/>
        <w:t>сопы апарып тергесе песі бүлішбек? Фсодализмді жоюдып жолы</w:t>
        <w:br/>
        <w:t>ашылды ғой!</w:t>
        <w:br/>
        <w:t>- Қазір одап да уақыттық шектеліп отырмыз. Партиялыц бұл</w:t>
        <w:br/>
        <w:t>жөпіпдегі пұсқауы- пеке зацы келмей, мұпы істей алмаймыз!</w:t>
        <w:br/>
        <w:t>«Ахметжандар өлгеннен соң басы жоқ адамша ойлайтын болып</w:t>
        <w:br/>
        <w:t>қалғансыздар ма, су жүрек болып қалғансыздар ма?!» дей жаздап,</w:t>
        <w:br/>
        <w:t>шамына тимеу жағын да ескере кідірдім:</w:t>
        <w:br/>
        <w:t>- Қазіргі үш аймак ахуалында бұлай тартынатын ешқандай</w:t>
        <w:br/>
        <w:t>төңкерістік себеп жоқ. Досан әкімде баскадай себеп бар ғой, ал,</w:t>
        <w:br/>
        <w:t>сіздің бұлай болуынызға қатты таңданамын.</w:t>
        <w:br/>
        <w:t>- Жол-жорық осылай деген соң, осылай болу керек!</w:t>
        <w:br/>
        <w:t>- Халық азаттық армиясы қыздар түгіл қатындарға</w:t>
        <w:br/>
        <w:t>қырындамаймыз леп әндетіп келіп жатканда сондай аяулыла-</w:t>
        <w:br/>
        <w:t>рымызды бітеу жұтып қойғандарға ләм дей алмайтын құлға</w:t>
      </w:r>
    </w:p>
    <w:p>
      <w:r>
        <w:t>19</w:t>
        <w:br/>
        <w:t>- Биғабіл бар ма, Әлисв шақырады!</w:t>
        <w:br/>
        <w:t>- Шырағым, даңғырламасаңшы, жаңа келген кісі отыр!...</w:t>
        <w:br/>
        <w:t>Биғабіл мектеп аралап кеткен! -деп тпақыруттыны қайтара сала</w:t>
        <w:br/>
        <w:t>келіп, мені асықтырды. - Мектептеріңе тезірек кете ғой, Биғаш!</w:t>
        <w:br/>
        <w:t>По, қызметтен түсуге үш-ақ сағат қалды!</w:t>
        <w:br/>
        <w:t>Қызметке бұл асықтыруы, Әлиевтен мені бұл жасыруында</w:t>
        <w:br/>
        <w:t>сыр барын тұспалдай шығып барып, Әлиевтің кабинетіне кірдім.</w:t>
        <w:br/>
        <w:t>Қызметін өткізіп болып, үйіне қайтуға киініп тұр екен.</w:t>
        <w:br/>
        <w:t>- Міне, Биғабіл дейтін азамат осы, - деді, орнына келген қырма</w:t>
        <w:br/>
        <w:t>сақалды қараға қарап. - Арасындағы ахуал әлгіндей. Солай бола</w:t>
        <w:br/>
        <w:t>тұрып, тағы да жібергісі келмей, жабысып алыпты. Тым болмаса,</w:t>
        <w:br/>
        <w:t>қызметке шақырылған қағазып өзіпе көрсетіп, пікіріш тыцдамақ</w:t>
        <w:br/>
        <w:t>та смес! Жаца кіріп айтып см, «бәріш әкетпекпісіц» деп, боріп</w:t>
        <w:br/>
        <w:t>меп әкетіп бара жатқапдай түйілді. Өлкелік үкімст алдындағы</w:t>
        <w:br/>
        <w:t>жауапкерлік үттіп қағазып өзіпе беріпіздер, өз ықтиярымстт бол-</w:t>
        <w:br/>
        <w:t>сып!</w:t>
        <w:br/>
        <w:t>- Әкімнің ісіне қол сұға алмаймын ғой! - деп жымиды жаңа</w:t>
        <w:br/>
        <w:t>орынбасар, - мен білмеймін дедім ғой!</w:t>
        <w:br/>
        <w:t>- Олай болса мен-ак ұқтырып кетейін! Биғабіл, сені Үрімжіге</w:t>
        <w:br/>
        <w:t>оқу-ағарту меңгермесіне қызметке шақырған екен. Кеше кеште</w:t>
        <w:br/>
        <w:t>ғана естідім. Шақыру хат Досан әкімде. Барғың келсе, дайын-</w:t>
        <w:br/>
        <w:t>дал, ешкім тоса алмайды. Барғың келмесе, өзің білесің. Меніңше,</w:t>
        <w:br/>
        <w:t>өштік-қастықтан аман өсуін үшін саған Үрімжі жақсы. Ал, мен екі</w:t>
        <w:br/>
        <w:t>күннен соң жүремін. Оған дейін көрісерміз!</w:t>
        <w:br/>
        <w:t>Осыны айтып шыға берген Әлиевтің сонынан ере шықтым.</w:t>
        <w:br/>
        <w:t>- Тез өсуің үшін барғанын жақсы! -деп қайталады қақпадан</w:t>
        <w:br/>
        <w:t>шыға берс.</w:t>
        <w:br/>
        <w:t>- Ағай, меніц қазірше бараалмайтып ссбебім бар ғой, Мақпалды</w:t>
        <w:br/>
        <w:t>іздеусіз тастап кеткім келмейді!</w:t>
        <w:br/>
        <w:t>- Опда өзіп білесіп. Бірақ, мыпа мұрт сспіп өсу жолытта бөгет</w:t>
        <w:br/>
        <w:t>бола береді, қатты өшіккен. Солүтпін орынбасарына бар ахуалыңды</w:t>
        <w:br/>
        <w:t>айтып ескерттім. Бірақ бұл бір ынжық неме сияқты. Мұндайдың</w:t>
        <w:br/>
        <w:t>саған ешкандай пайдасы тие қоймайды. Анау саған өз қолынан</w:t>
        <w:br/>
        <w:t>келгенін істей алады, ойланып көр! Өз қолынан жібермесе, менімен</w:t>
        <w:br/>
        <w:t>бірге жүре беруіңе болады!</w:t>
        <w:br/>
        <w:t>- Бұрынғыдай емес, партия комитеті құрылады ғой әлі!... Бұрын</w:t>
        <w:br/>
        <w:t>менің бұл мұрттан зыта қашқым келіп тұратын. Қазір қарсысына</w:t>
        <w:br/>
        <w:t>тұра қалғым келе береді. Мұның бар мәселесі маған аян емес пе.</w:t>
        <w:br/>
        <w:t>Сәті келгенде өзін домалатуға сенімім бар!</w:t>
        <w:br/>
        <w:t>- Олай болса, дұрыс! - деп күлді Әлиев. - Бірақ, өте сақ</w:t>
        <w:br/>
        <w:t>23</w:t>
        <w:br/>
        <w:t>болғайсың, біріске тәуекелшіл болма!... Әлгіқызтуралыталабынды</w:t>
        <w:br/>
        <w:t>Айыржапка айтып қойғанмын. Бірак ол да ауысуы мүмкін. Өз</w:t>
      </w:r>
    </w:p>
    <w:p>
      <w:r>
        <w:t>бетінмен іздеуге тура келсе, өте байқап ізде, мұрттының содан бір</w:t>
        <w:br/>
        <w:t>сылтау тауып кетуі мүмкін, асқан аяр неме!...</w:t>
        <w:br/>
        <w:t>Әлиев осы сөзбен айрылысты. Мен мектеп шарлай бердім,</w:t>
        <w:br/>
        <w:t>қиялым қиырда, сонау Жеменейде, Сауыр кияларында. Оған өткен</w:t>
        <w:br/>
        <w:t>күз соңында бір рет барып қайтқан Дүйсен ағай Мақпалдың тірі</w:t>
        <w:br/>
        <w:t>ексшіп бір әйслдеп ғана сетіп, өзіп көрс алмай қайтқап. Бесік</w:t>
        <w:br/>
        <w:t>күйсудіц пағашысы басқа бір беймолім жердегі туыстарышпа скі</w:t>
        <w:br/>
        <w:t>күш ғана бұрып жөнелтіп жіберген скеп. Дүйсеп ошыц айдалған</w:t>
        <w:br/>
        <w:t>бағыт-бағдарын да білс алмай қайтыпты. «Жаз шыға тағы бір ба-</w:t>
        <w:br/>
        <w:t>рып іздеп қайтамып» деп жұбатады. Тірі скепіп айтқап сол әйелге</w:t>
        <w:br/>
        <w:t>Мақпалдып бар жайып біліп тұруды мықтап жалыпып тапсырып-</w:t>
        <w:br/>
        <w:t>ты,</w:t>
        <w:br/>
        <w:t>Сонымды таппай осы жерден тапжылғым келмеді. Арман-</w:t>
        <w:br/>
        <w:t>тілегін азат ете алмаған азаматқа азаттық қайда. Егер оның өзі</w:t>
        <w:br/>
        <w:t>бесік күйеудің бесігіне бала салып, сонысын қимай мені қиса, сон-</w:t>
        <w:br/>
        <w:t>да да жартылай азатпын дейтін сияқтымын.</w:t>
        <w:br/>
        <w:t>Мектептегі жұмысым ертерек аякталған бір күні кешке</w:t>
        <w:br/>
        <w:t>жақын үйге қайтып келе жатқанымда бір қарымды қол арқамнан</w:t>
        <w:br/>
        <w:t>қағып кеп қалды. Жалт қарадым да құшақтаса түстім. Аласа-</w:t>
        <w:br/>
        <w:t>лау ғана иықты келген құбақан жігіт, мені белімнен қаусыра</w:t>
        <w:br/>
        <w:t>көтеріп әкетіп, шыр көбелек айландырды. Тарбағатай халқының</w:t>
        <w:br/>
        <w:t>бұлбұлы аталған әнші Шәкен Глубайұлы еді ол. Жұртшылық</w:t>
        <w:br/>
        <w:t>қанша ардақтағанымен өзін аямайтын «тесік өкпе» еңбекші аза-</w:t>
        <w:br/>
        <w:t>мат Шәуешек қазақ орта мектебіне ғылыми меңгеруші болған</w:t>
        <w:br/>
        <w:t>соң да демалыс күндерін қара жұмыспен өткізіп келе жатыр</w:t>
        <w:br/>
        <w:t>сді. Қартайған жалшының жалғыз ұлы, семья тұрмысы үшін</w:t>
        <w:br/>
        <w:t>жасынан дағдыланған осындай кәсібішсі әлі айрыла қоймағаш.</w:t>
        <w:br/>
        <w:t>Өзішеи шсдәуір тұрықты мсш қомсындырғапн қуат, құрыштай</w:t>
        <w:br/>
        <w:t>шыпықтырғап сол сцбектіп қуаты үйіріп-үйіріп тіксмпеп тік</w:t>
        <w:br/>
        <w:t>қоя салды. Тәлтіректеп алқына тұрып амапдастық. Мемлс-</w:t>
        <w:br/>
        <w:t>кст бойытппа тұцғыш рет одебист-көркемөперттілер жиыты-</w:t>
        <w:br/>
        <w:t>па шақырылғап секеп. Түскетт жүк автомобилі артқы аяғыпап</w:t>
        <w:br/>
        <w:t>«ақсап», емдеу керек болғап соц қопалқыға депге тоқтапты.</w:t>
        <w:br/>
        <w:t>Шәкенді қоналқыға кетіп бара жатқан жолынан бұрыт,, үйге</w:t>
        <w:br/>
        <w:t>қарай қолтықтап ала жөнелдім.</w:t>
        <w:br/>
        <w:t>- Үй-үй, Қиялзат түсте кездесіп, үйіне шақырып қойып еді,</w:t>
        <w:br/>
        <w:t>сонда баралық!</w:t>
        <w:br/>
        <w:t>- Қиялзатың да, оның қыдияр заты да қазір келеді біздің үйге!</w:t>
        <w:br/>
        <w:t>24</w:t>
        <w:br/>
        <w:t>- Рас! - деп Мәрия тағы да томсара күрсінді. - Гкеуі де рас! -</w:t>
        <w:br/>
        <w:t>деді төмен қарай беріп.</w:t>
        <w:br/>
        <w:t>Шәкен оған таңданыспен бадырайған қоңырша көзін енді маған</w:t>
        <w:br/>
        <w:t>аударды:</w:t>
        <w:br/>
        <w:t>- Мына қалжындарыңа қарағанда тағы да талай окиға кешірген</w:t>
        <w:br/>
        <w:t>сияқтысың ғой?</w:t>
        <w:br/>
        <w:t>- Бұл тыныш жүруші ме еді, - деп Қиялзат жұлып әкетті жау-</w:t>
        <w:br/>
        <w:t>апты. - Әкімдердің кқұйрығышап түрткілеп шамдапдырып алып, өз</w:t>
        <w:br/>
        <w:t>тапыпап тартқызады да жүрсді!</w:t>
        <w:br/>
        <w:t>-Әкецшіц көзіме карағанда мешіп солай көршетшім рас! - дей</w:t>
        <w:br/>
        <w:t>салдым. - Сау көзбеп қарасац, опдайдыц қарсысыпдағы образбен</w:t>
      </w:r>
    </w:p>
    <w:p>
      <w:r>
        <w:t>көріпер сдім.</w:t>
        <w:br/>
        <w:t>Шәкет Қиялзатқа көзіп сығырайта жымиып, мысқылмет қарап</w:t>
        <w:br/>
        <w:t>сөйледі:</w:t>
        <w:br/>
        <w:t>- Әкімдердің құйрығынан түртіп птамдандыру емес, таңның</w:t>
        <w:br/>
        <w:t>тәттілігімен қызықтырып тартқызады десең, нанымды болар ма</w:t>
        <w:br/>
        <w:t>екен?! Таңы тәтті болмаса әкімдер тарта бермесе керек қой!</w:t>
        <w:br/>
        <w:t>- Рас солай болатын! - деп Мәрия мұңайғанси құптады оны.</w:t>
        <w:br/>
        <w:t>- Бәріміздің дәмімізді осы Мәрияш біледі! - деп күліп</w:t>
        <w:br/>
        <w:t>жібергенімде, Шәкен қарқылдап ала жөнелді.</w:t>
        <w:br/>
        <w:t>- Үшеуіннің араларыңдағы қалжыңға сеніп, Қиялзатқа өшіге</w:t>
        <w:br/>
        <w:t>қалыппын! - деп еселей күлді. - Жарайды, қарындас мықты актер</w:t>
        <w:br/>
        <w:t>екен! Сендердің сөздеріңді шыраймен бекітіп, нандырып отырған</w:t>
        <w:br/>
        <w:t>осы!...</w:t>
        <w:br/>
        <w:t>«Мақпалды осы өнермен де құтқара алмай қалдық қой,</w:t>
        <w:br/>
        <w:t>әттеген!» деген өкінішпен Марияға тына қарап алып, тығылып</w:t>
        <w:br/>
        <w:t>отырып қалыппын. Бұл жайымды терши қалған маңдайымнан</w:t>
        <w:br/>
        <w:t>байқады ма, Мәрия да сезіп, мұңая қарап отыр скен. Мәулен мен</w:t>
        <w:br/>
        <w:t>Өмірбек келіпті. Алдарына жүгіріп барған Шәксимси ссік жақта</w:t>
        <w:br/>
        <w:t>құшақтасып, амапдасып тұрғалып бір-ақ білдім. «Қой, Биға, бұл</w:t>
        <w:br/>
        <w:t>жайыңды епді әшкерслей берме!» деп күбірлеп түрсгелді Мәрия</w:t>
        <w:br/>
        <w:t>орпыпап-</w:t>
        <w:br/>
        <w:t>Жақыпда босапғап Меһір, бала жағдайымеп келе алмай</w:t>
        <w:br/>
        <w:t>қалыпты да, Бақай табылмапты. Дастарқап жасатып, тпәй құйғыза</w:t>
        <w:br/>
        <w:t>берлім. Жепгелерімттіп алдыпта түсіп, күтутіі бола қойғап Мория</w:t>
        <w:br/>
        <w:t>бөтелкелермен стакандарды суырып ттығарып ала қойды. «Әнді</w:t>
        <w:br/>
        <w:t>ертерек бастату үшін» деп күбірлеп барып, сәй қуырдақ әкеліп қоя</w:t>
        <w:br/>
        <w:t>сала түрткіледі мені. «Арақ құй!» дегені еді. Артыма қайрылып</w:t>
        <w:br/>
        <w:t>мен сыбырладым, «Көргенсіз болма, бәйбіше, алдымен шәй ішіп</w:t>
        <w:br/>
        <w:t>алсын!» дегенімде, құлағымды қос қолымен далдалай сыбыр-</w:t>
        <w:br/>
        <w:t>26</w:t>
        <w:br/>
        <w:t>лады Мория: сеп шой іпікізіп баптап болғапша мепіц күлкішім</w:t>
        <w:br/>
        <w:t>қонағыңды жетектей жөнеледі де екеумізді тағы да тақырға</w:t>
        <w:br/>
        <w:t>отырғызып кетеді!»</w:t>
        <w:br/>
        <w:t>- Ей, ана екеуін қарашы ей, әлден сүйісіп отыр! -деп мырсыл-</w:t>
        <w:br/>
        <w:t>дады Өмірбек, Қиялзат орнынан ыршып тұрды:</w:t>
        <w:br/>
        <w:t>- Тап... кысыңдар енді!</w:t>
        <w:br/>
        <w:t>- Бұл зіркілге қысыла қоймас, - деді Шәкен күліп, маңдайына</w:t>
        <w:br/>
        <w:t>жығылған шашын сілкіп қайырды. - Не деп сыбырласқандарын</w:t>
        <w:br/>
        <w:t>сеземін. Мен өздерін қысайын!... Қане, қарындас, Биғабіл екеуің</w:t>
        <w:br/>
        <w:t>алдымен ауылдың алты ауызын айтындаршы, сонан соң конақтан</w:t>
        <w:br/>
        <w:t>күтетіндерін арақсыз-ақ орындала береді!</w:t>
        <w:br/>
        <w:t>Мәрия сыңғырлап күліп, ссіктеп шыға жөшселді дс, меп жалма-</w:t>
        <w:br/>
        <w:t>жап арак құюға кірістім.</w:t>
        <w:br/>
        <w:t>- Қыстырдың-ақ! -деп Өмірбек мырсылдады да:</w:t>
        <w:br/>
        <w:t>- Мыпабіреуітнп, тіпті, пішілгепдей,-деп Қиялзат шиқылдады.</w:t>
        <w:br/>
        <w:t>- Жымқырыла қалғатып қарапты!</w:t>
      </w:r>
    </w:p>
    <w:p>
      <w:r>
        <w:t>- Жоқ, қыстырмаймыз да піштірмейміз! - деп күбірлеп стакан-</w:t>
        <w:br/>
        <w:t>дарды тарта бердім. - Ей, Мәрияш, бері кел, «алты ауызын» мен-ақ</w:t>
        <w:br/>
        <w:t>айтып беремін! Алдымен жадыратып алайык өздерін!</w:t>
        <w:br/>
        <w:t>- Мен өзіңе айтып едім ғой! -деп Шәкен, алдына қойылған</w:t>
        <w:br/>
        <w:t>арақты маған күбірлей қайтарды да, жариялап сөйледі. - Достар,</w:t>
        <w:br/>
        <w:t>мен арақты бұрыннан жақтырмасам да, тек, жадырау үшін ғана</w:t>
        <w:br/>
        <w:t>ішетінмін. Енді міне көнілім ғана емес, бүкіл аспан жадырай-</w:t>
        <w:br/>
        <w:t>тын негіз орналы. Маған бұдан артық температура керек емес.</w:t>
        <w:br/>
        <w:t>Мұнан соң ішпеймін деп, жас кемпіріме де ант беріп қойғанмын.</w:t>
        <w:br/>
        <w:t>Ал, сендер қуаныш үшін дс, маған арнап жасаған осы отырысқа</w:t>
        <w:br/>
        <w:t>шаттық қызу шақырып та ішетіп боларсыңдар... Бұл псйілдеріңс</w:t>
        <w:br/>
        <w:t>разылығымды әпіммеп көрсетіп, дос көцілдіц мерекесіп әпіммеп</w:t>
        <w:br/>
        <w:t>қыздыра берейін, арақтан рұқсат стіңдер, рұқсат стпесецдер дс</w:t>
        <w:br/>
        <w:t>бәрібір, ішпсейміп, Бұл жайымды Биғапға келе жатып-ақ айтып</w:t>
        <w:br/>
        <w:t>болғанмын, кешіріңдер!</w:t>
        <w:br/>
        <w:t>- Менің әуенім бұдан әдемілеу, - дей түрегелдім мен, - рас,</w:t>
        <w:br/>
        <w:t>бұрын біз, «күніміз бір сорлымыз, күңіренейік қосыла!» деп те</w:t>
        <w:br/>
        <w:t>ішіп қоятынбыз. «Көңіліміз бірде күресте, күлейікші косыла!» деп</w:t>
        <w:br/>
        <w:t>те ішіп қойған жеріміз бар. Бұл арақ бүгін сол екеуінен де басқаша</w:t>
        <w:br/>
        <w:t>себеппен құйылды: Бейжиннен қараған көзге ең түкпір деп</w:t>
        <w:br/>
        <w:t>есептелетін Шәуешектен жалшының жалғыз ұлы, еңбекшілердің</w:t>
        <w:br/>
        <w:t>күрескер әншісі, ұстаз Шәкенді дәл тауып көріп, сол астанадағы</w:t>
        <w:br/>
        <w:t>көркемөнер жиынына дәл тауып шақырған компартияға -</w:t>
        <w:br/>
        <w:t>Маузыдұңға алғыс үшін көтерелік осы тосты!</w:t>
        <w:br/>
        <w:t>27</w:t>
        <w:br/>
        <w:t>- Бұрын шақырды ғой, уағда беріп койып едім!</w:t>
        <w:br/>
        <w:t>- Мыңбектің үйіне сол уағдаңның өзі-ак қонсын, Шәксендер</w:t>
        <w:br/>
        <w:t>меш сиякты «бір бектің үйе қопады!».</w:t>
        <w:br/>
        <w:t>- Әкссі Мыцбек пс сді, опда болса-болсып! -деп өздігіпей</w:t>
        <w:br/>
        <w:t>құлптыта кетті Шәкеп. - Қиялзатқа жауап та өзіппеп болсып!</w:t>
        <w:br/>
        <w:t>Жолда кезіккен оқутпылардан қағаз жазып, Бақай, Моулен,</w:t>
        <w:br/>
        <w:t>Өмірбек, Қиялзаттарды қосарларымен шақырдым да. лайықты</w:t>
        <w:br/>
        <w:t>ішімдіктерін жол жөнекей түгендей келдім. «Арақты койғанмын,</w:t>
        <w:br/>
        <w:t>мені қинаушы болма!» деп Шәкен өтіне кірді үйге.</w:t>
        <w:br/>
        <w:t>Алқын-жұлқын болып Қиялзат пен Мәрия жетті алдымен.</w:t>
        <w:br/>
        <w:t>- Мұның не ей, бастық, шақырып қойған қонағымызды жолдан</w:t>
        <w:br/>
        <w:t>жетектеп әкетіп, қай басынғанын бұл! - деп Қиялзат тепсінгенде,</w:t>
        <w:br/>
        <w:t>Шәкен маған қарап жымиды.</w:t>
        <w:br/>
        <w:t>- Е, бастық дегешшіш басқапы басыпу үшіп бастық болатышып</w:t>
        <w:br/>
        <w:t>көрмеп пе едің, опың жөпіп Мыңбек әкециен сұра! - дегенімде</w:t>
        <w:br/>
        <w:t>Шкси қарқылдай күліп, пе дер скеп дегепдей Қиялзатқа қаряды.</w:t>
        <w:br/>
        <w:t>- Сеші окемітіп басыпғапып қашап көрдіп! Айыбыпа жүр, сеті</w:t>
        <w:br/>
        <w:t>өзің де жүресің біздің үйге!</w:t>
        <w:br/>
        <w:t>- Мені әкең басынбаса, қасыңдағы онын келіні бұрын кімнің</w:t>
        <w:br/>
        <w:t>қалыңдығы еді, білмеймісің?! Жасау-жабдығымызды екеулеп дай-</w:t>
        <w:br/>
        <w:t>ындап болғанымызда зорлап саған құшақтатып жүрмей ме!</w:t>
        <w:br/>
        <w:t>- Жеңілдің! - деді Мәрия Қиялзатқа баяу ғана күбірлеп, төмен</w:t>
      </w:r>
    </w:p>
    <w:p>
      <w:r>
        <w:t>қарап барып өкініші бар адамша әдейі күрсіне отырды орындыққа.</w:t>
        <w:br/>
        <w:t>Даңқты әншінің әнін қайын атаның үйіне кіріп тыңдай алмай-</w:t>
        <w:br/>
        <w:t>тып болғап сой осыпда қондыру жағына шыққаны, мағап осы</w:t>
        <w:br/>
        <w:t>актердің күрсіпсішеп байқалды. Шәкен оғап тапдапысты шырай-</w:t>
        <w:br/>
        <w:t>мсп аңтарыла қарап қалыпты. Марияның бұл бейпссіпеп бұрып</w:t>
        <w:br/>
        <w:t>расыпда да меттіп қалыпдығым скепдігіпе сепгеп сияқты да, петкеп</w:t>
        <w:br/>
        <w:t>шыншыл жан деп таңданғандай.</w:t>
        <w:br/>
        <w:t>- Мыңбек ұлы кімнен кімді тартып алып малданып жүргеніңді</w:t>
        <w:br/>
        <w:t>енді мойындаған шығарсың, айыбына өзің отыр! - деп Қиялзатты</w:t>
        <w:br/>
        <w:t>жетектеп, Шәэкеннін қатарындағы орындыққа отырғыздым.</w:t>
        <w:br/>
        <w:t>Қиялзат дауын қайта жаңғыртты:</w:t>
        <w:br/>
        <w:t>- Өз қалыңдығыңнан айрылып қалған ынжық, сонын кегін енді</w:t>
        <w:br/>
        <w:t>менен алмақпысың!</w:t>
        <w:br/>
        <w:t>- Ис, оны тартып әкеткен де Мыңбек смсс пс! -деп күрсіндім</w:t>
        <w:br/>
        <w:t>мсп, -қала қасқыры, қыр қасқыры- бәрібір қасқыр. Меп сксумізге</w:t>
        <w:br/>
        <w:t>де ортақ қонақты қолынап ғапа жетектеп күлдіріп әкелдім. Ал,</w:t>
        <w:br/>
        <w:t>сспдер, қалыпдықтарымды зорлап атқа өптеріп, ппырылдатып</w:t>
        <w:br/>
        <w:t>әкеттіпдер ғой! Рас па, Мориятп?</w:t>
        <w:br/>
        <w:t>25</w:t>
        <w:br/>
        <w:t>- Өзім айтқан әнге осылай өзім жылайтын ынжықтығым бар!</w:t>
        <w:br/>
        <w:t>- деп жымидым мен. Басқа тыңдаушылар күліп жіберді де, Шәкен</w:t>
        <w:br/>
        <w:t>басқа пәтуа айтты:</w:t>
        <w:br/>
        <w:t>- Ән құдіреті дауыста емес, жүректе. Жүрекке сіңіре, жүрекпен</w:t>
        <w:br/>
        <w:t>тебіренте айтқан ән ғана жақсы шығады. Ән мәніне солай беріліп</w:t>
        <w:br/>
        <w:t>айтқан әншінің өзіне де қатты әсер етеді. Биғабілді да сондай әсер</w:t>
        <w:br/>
        <w:t>биледі. Тамаша айтты! Ән салғанын да, әнші екенінде көргенім</w:t>
        <w:br/>
        <w:t>осы!</w:t>
        <w:br/>
        <w:t>- Ал епді өзіш айтшы! - деді Мәулси. Шәкси Мәрия сксумізге</w:t>
        <w:br/>
        <w:t>тағы да кезек карап қойып, «Ләйлім шырақты» бастады. Бар кішопі</w:t>
        <w:br/>
        <w:t>Ләйлімге артып, ішкі ауыр күйініш-өкінішіп ойпақы сазбеп жеціл</w:t>
        <w:br/>
        <w:t>ғапа ақтаратып тым пәзік күрсіністік әші сді бұл. Шәкен әшііц сөл</w:t>
        <w:br/>
        <w:t>мәшіп жетілдірс айқыпдап шығарды. Шегіпе жетс бұралғап скрипка</w:t>
        <w:br/>
        <w:t>сымыпдай, епді бұралса үзіліп кетердей ышқыпғап өткір күйіліті</w:t>
        <w:br/>
        <w:t>мотивінен өлең сөзіне аса шебер қанат бітіп, тыңдаушылардың</w:t>
        <w:br/>
        <w:t>жүрегін іліп-іліп ала жөнелгендей сезілді. Қыз-келінтпектердің</w:t>
        <w:br/>
        <w:t>жасыра күрсініп тыңдағандықтарын көкіректерінің көтеріліп</w:t>
        <w:br/>
        <w:t>түсулерінен байқап отырдым.</w:t>
        <w:br/>
        <w:t>Сарсен саясаттын қузауымен жігіттер тағы да стакан көтеріскен</w:t>
        <w:br/>
        <w:t>соң, Шәкен «Қорланға» шырқады. Сұлу Қорланның жер бетінен</w:t>
        <w:br/>
        <w:t>«табылмайтынына» сипаты көп сияқты, жоғары қарай отырып</w:t>
        <w:br/>
        <w:t>самғатқан Шәкеннің аскақ дауысы аспанды шарлай жөнелді. Қол</w:t>
        <w:br/>
        <w:t>жетпесі сол арманына өршіл сұлу әнімен жетіп, Қорланның өзін</w:t>
        <w:br/>
        <w:t>де мұратына еркін жеткізгендей. Қарсы алдына жаудырап отырған</w:t>
        <w:br/>
        <w:t>қыздардың қусырылып, төмен қарай берулеріне Өмірбек күліп</w:t>
        <w:br/>
        <w:t>отыр екен.</w:t>
        <w:br/>
        <w:t>«Соншалық биіктегі арман қызда нем бар, осы жердегі</w:t>
        <w:br/>
        <w:t>қыздарымды жарылқайыншы» дегендей Сәрсен, бүгежектеп жүр.</w:t>
        <w:br/>
        <w:t>Подшоспеи ұсышғап шарап стакапдарыш кыз түгіл келіншек тс ал-</w:t>
        <w:br/>
        <w:t>май, бас шайқай берді. Есіл-дерттері әнде ғапа болып, түйілісіп</w:t>
        <w:br/>
        <w:t>алыпты. Сәрсенштіц сыйып Әлия ғапа қабылдап, қасыпдағы қызды</w:t>
        <w:br/>
        <w:t>далдалай берс қағып салды.</w:t>
      </w:r>
    </w:p>
    <w:p>
      <w:r>
        <w:t>- Пппегепдеріпе стді сеп ұсыт! - деп сыбырлалым Морияға.</w:t>
        <w:br/>
        <w:t>Ойыпа олдепе келгепдей жымып қаға жеткеп жылпос қыз</w:t>
        <w:br/>
        <w:t>Сорсеппеп подпости алды да, қыздардың қарсы алдипа тұра қалып</w:t>
        <w:br/>
        <w:t>күбірлеп ду күлдірді.</w:t>
        <w:br/>
        <w:t>- «Биғабілдің көз жасын бірінші рет көргендіктерің үшін</w:t>
        <w:br/>
        <w:t>алыңдар!» деген екен. Стаканды сыңғырлы-сырнайлы күлкімен</w:t>
        <w:br/>
        <w:t>бәрі алып қағыстырғанда, Сәрсен долығып отыра кетті. Мен әдейі</w:t>
        <w:br/>
        <w:t>толқып түрегеліп, жігіттерге арак құйдым.</w:t>
        <w:br/>
        <w:t>32</w:t>
        <w:br/>
        <w:t>- Сіз қашан келдіңіз мұнда?</w:t>
        <w:br/>
        <w:t>- Ән тыңдайын деп бағана келгенмін!</w:t>
        <w:br/>
        <w:t>- Мына батырыңызды ренжітіп келген сияқтысыз, тоңырая</w:t>
        <w:br/>
        <w:t>келуінен байқадым. Ән тындағыңыз келсе, күйеуді күлдіріп</w:t>
        <w:br/>
        <w:t>кіргізіңіз, қонақ алдында ұят болады!</w:t>
        <w:br/>
        <w:t>- Бұл кісіні мен танымаймын! - деп қызарактай тұқырды Әлия.</w:t>
        <w:br/>
        <w:t>Үсен зірк ете түсті:</w:t>
        <w:br/>
        <w:t>- Таяпымай қатып болып па сдіц маған?!</w:t>
        <w:br/>
        <w:t>- Мұшысы мсш масқаралау үшіп жапқап жаласы! -деп беті</w:t>
        <w:br/>
        <w:t>баса шиқылдады Әлия.</w:t>
        <w:br/>
        <w:t>-Жаласмес,жапыбар сөзексін қарацғы көшедегі жүрістеріцпей</w:t>
        <w:br/>
        <w:t>де белгілі болғап ғой, Әлияш!... Ексуіц расыпда дәл табысқап, бір-</w:t>
        <w:br/>
        <w:t>біріпс сайма-сай жапсыпдар! Жүз жыртыспай, бақытты жұбай</w:t>
        <w:br/>
        <w:t>болуларыца тілеулеспіп. Осы жерде сөйлесіп, рақайласып кіріпдер</w:t>
        <w:br/>
        <w:t>де, құрметті қонағым болыңдар! - деп тастап, үйге беттегенімде</w:t>
        <w:br/>
        <w:t>сырт бұрылып, сарт-сұрт баса жөнелді Үсен. Талай офицерді</w:t>
        <w:br/>
        <w:t>осындай «қаһарлы маршқа» жүргізген Әлияға жымия қарап өтіп</w:t>
        <w:br/>
        <w:t>едім, Үсеннің әлгі рақымсыз әшкерелеуін есіме алып, менің ал-</w:t>
        <w:br/>
        <w:t>дымда сонысымен керекке алғысыз етіп масқаралап кету үшін ғана</w:t>
        <w:br/>
        <w:t>келгенін түсіндім де, шегіне жете масқараланған Әлияға жаным</w:t>
        <w:br/>
        <w:t>ашыды. Қайырылып тұра қалдым.</w:t>
        <w:br/>
        <w:t>- Әлияш, - деп шақырғаныма қарамай бұғып, өкси берді</w:t>
        <w:br/>
        <w:t>өзі. - Өз уыннан құтырған ит, әрине, солай қабады, - деп дағдай</w:t>
        <w:br/>
        <w:t>сөйледім. - Өзің тапқан дерт болған соң өкінбе де ашынба оған!...</w:t>
        <w:br/>
        <w:t>Жүр үйге кіре ғой, ән тыңдап қайт!</w:t>
        <w:br/>
        <w:t>Есік алдына шыға келген Марияға, «ертіп кел!» дегенді ишара-</w:t>
        <w:br/>
        <w:t>ладым да үйге кірдім. Арақ құюшы Өмірбек, мысқыл, арақ ішуге</w:t>
        <w:br/>
        <w:t>қузаушы Сәрсен саясат болып отыр скен. Басқаларына Маужуши</w:t>
        <w:br/>
        <w:t>үшіп дс, Шәкен үшіш дс бір-бір рст көтертіп алғап сияқты өзі.</w:t>
        <w:br/>
        <w:t>Шәкенді көпдірс алмағашыш айтып сайрай жөшелді:</w:t>
        <w:br/>
        <w:t>- Мінпс өзі келді ғой, төрелігіп Биғаш айтсып сиді. Шәкеп жол-</w:t>
        <w:br/>
        <w:t>даспеп бұрыппап тапыс болсақ та бірінші рст дастарқапдас бо-</w:t>
        <w:br/>
        <w:t>лып отырыппыз. Ұлы әпііміздіп өз депсаулығы үптіп көтергеп</w:t>
        <w:br/>
        <w:t>тостымызға мүлде баспай қойғапып кішпейілдігіпе сыипдырып,</w:t>
        <w:br/>
        <w:t>өзіміз орыпдай салып едік. Міпе «Маужуттидыц депсаулығы</w:t>
        <w:br/>
        <w:t>үшін» ұсынған тостымызға да қарамай отыр. Біз ғой алып қойдық.</w:t>
        <w:br/>
        <w:t>Дастарқан иесі, енді өзің айтшы!</w:t>
        <w:br/>
        <w:t>- Сіздер келгенде көтеріп тұрған тосты сол көсемнің денсаулығы</w:t>
        <w:br/>
        <w:t>үшін болатын. Енді Бейжинге барып, сол кісіге ән салып беруі</w:t>
      </w:r>
    </w:p>
    <w:p>
      <w:r>
        <w:t>үшін тамағын сақтауы қажет қой. Сондықтан Шәкенді араққа енді</w:t>
        <w:br/>
        <w:t>30</w:t>
        <w:br/>
        <w:t>бізге. Мұң мен зар көне заманмен бірге кетті. Енді қайталамақ</w:t>
        <w:br/>
        <w:t>емес! Бақыт пен еңбектің әнін ғана шырқауымыз керек! Бұл за-</w:t>
        <w:br/>
        <w:t>манда кім жыламақ, қане!...</w:t>
        <w:br/>
        <w:t>- Сіз жыларсыз! - деп жымиды Шәкен. - Бірақ көпшілік сіз</w:t>
        <w:br/>
        <w:t>үшін емес, тарихты ұмытпау үшін тілеп отыр ғой деймін. Өткенін</w:t>
        <w:br/>
        <w:t>ескеру, өршелене өрлеу үшін қажет. Басынан кешкенін ұмыту ба-</w:t>
        <w:br/>
        <w:t>стан мақұрым адамның ерекшелігі. Ал, сізді бастан мақұрым де-</w:t>
        <w:br/>
        <w:t>мек смсепіш. Ксшірішіз, өзіңізден сұрап түсіпсіішші: кашашпап бері</w:t>
        <w:br/>
        <w:t>гүнчаиданшыл болып сдіціз, мұпшалык «жацарғапдығылыздап»</w:t>
        <w:br/>
        <w:t>хабарсыз екепміш. Әлде 43-44-ші жылдардағы сарала фырқацыз</w:t>
        <w:br/>
        <w:t>қызартып кетіп пе сді?!</w:t>
        <w:br/>
        <w:t>Көпшілік Шәксшііц ор сөзі сайып күлді дс, арты дуға айпал-</w:t>
        <w:br/>
        <w:t>ды.</w:t>
        <w:br/>
        <w:t>Сарғыш көк көзіп күлдіруге қатпалық тырысқапымеп де</w:t>
        <w:br/>
        <w:t>күлдіре алмай тпекптитіп алған Сорсен ттығып жүре берді. Тағы</w:t>
        <w:br/>
        <w:t>күлді көпшілік.</w:t>
        <w:br/>
        <w:t>Шәкен Боз жігітті жоқтаған досының зарын боздата жөнелгенде</w:t>
        <w:br/>
        <w:t>күлкі тына қалып еді. Сол күлкінің жымиысы бірте-бірте</w:t>
        <w:br/>
        <w:t>томсарысқа айналып, күлімдеген көздер бадырая түсті, төмен</w:t>
        <w:br/>
        <w:t>қарап жұмыла түсті, сонсоң күңгірт жүздерде жарык лампаның</w:t>
        <w:br/>
        <w:t>нұрымен мөлдіреген жас тамшылары домалай-сырғанай жөнелді.</w:t>
        <w:br/>
        <w:t>Кей бастар тұқырып, кейі теріс қарап домалатты. Кейбір аппақ</w:t>
        <w:br/>
        <w:t>тамақтар бүлкілдей, кейбір дөнес мұрындар пыс-пыс ете түсті.</w:t>
        <w:br/>
        <w:t>Қазіргі көңіл-күйімізде бұл сәтті әрине мен де тыныш өткізбесем</w:t>
        <w:br/>
        <w:t>керек.</w:t>
        <w:br/>
        <w:t>Ән тоқтаған соң да көпшілік тым-тырыс отырып қалып еді.</w:t>
        <w:br/>
        <w:t>Әлия «ел неге жылайды» дегендей көзін ақ жібек орамалмен басып</w:t>
        <w:br/>
        <w:t>алып, қатар отырған Шәкеннің қолтығына кіріп бара жатқанын</w:t>
        <w:br/>
        <w:t>байқағапымда күліп жібердім. Сәрссішіц жанағы бір сөзі ссімс</w:t>
        <w:br/>
        <w:t>түсе қалды:</w:t>
        <w:br/>
        <w:t>- «Бұл замапда мспсп басқа кім жыламақ!» деп зірк етс түстім.</w:t>
        <w:br/>
        <w:t>Ду күлді көпшілік қайтадап....</w:t>
        <w:br/>
        <w:t>Шәксетітіц әпі осылай бір күлдіріп, бір жылатып отырғапда</w:t>
        <w:br/>
        <w:t>дастарқап жапарып, табақ тартылды. Тамақтап соп да біраз опдетіп,</w:t>
        <w:br/>
        <w:t>үйірілісе билесіп, тацға жақып тарады жастар. Әлия Шеокепді</w:t>
        <w:br/>
        <w:t>көпшілік иірімінде қана үйірсе де екпінді ағынмен бұрынырақ</w:t>
        <w:br/>
        <w:t>шығарып әкете алмап еді. Қайтқан достарымен қақпа алдын-</w:t>
        <w:br/>
        <w:t>да қоштасып бола бергенде ғана қолтығынан тартқандай болды.</w:t>
        <w:br/>
        <w:t>«Мені шығарып салмайсыз ба» деп күбір ете түсті жекелей бере.</w:t>
        <w:br/>
        <w:t>- Енді бұл кісіні! - күліп жіберіпті Мария. - Сені біз-ак апа-</w:t>
        <w:br/>
        <w:t>34</w:t>
        <w:br/>
        <w:t>депті дс арыздарып түгел алып қалыпты. Тексеруге мітдетті сттқай</w:t>
        <w:br/>
        <w:t>орынға қолма-қол жолдай бермей, өзіне алып қалуының, оншалық</w:t>
        <w:br/>
        <w:t>қуаныш емес екендігін сезгендеймін, жазу үлгісін тексеріп,</w:t>
      </w:r>
    </w:p>
    <w:p>
      <w:r>
        <w:t>арыз жазып берушіні таппақ сияқты. 47-ші жылы жазда менен</w:t>
        <w:br/>
        <w:t>Қиялзаттарды «сақтандырған» әдісі бойынша тағы біреуімізді</w:t>
        <w:br/>
        <w:t>қырына алғаны, Шәкербайдың жаңағы мені «сақтандырғаны»</w:t>
        <w:br/>
        <w:t>сөзінен байқалмады ма! Бірақ, кімді ұстамақ екенін межелей ал-</w:t>
        <w:br/>
        <w:t>май, қызметіме кете бердім.</w:t>
        <w:br/>
        <w:t>Гртеңіне таңертең Бақай шақыртылып келгенін терезеден көре</w:t>
        <w:br/>
        <w:t>елеңдеп, сыртқа шықтым. Маған кідірмей, көзін қыса амандасып</w:t>
        <w:br/>
        <w:t>өтіп, әкім кабинетіне беттеді. Сен араласпа деген ишарасы сді.</w:t>
        <w:br/>
        <w:t>Сопда даілссе барып, есік ашып кіргіздім. Сәлсмге сағыз тәкәппар</w:t>
        <w:br/>
        <w:t>әкімпіц Бақайға жеціл дс жұмсақ қапа амапдасып, орыпдыққа</w:t>
        <w:br/>
        <w:t>құрмсттей шақырғапып сстігеп соц мектептердегі өз қызмстімс</w:t>
        <w:br/>
        <w:t>кете бердім. Тапертетігі шабармап арқылы шақыртылуппы Бақай</w:t>
        <w:br/>
        <w:t>түскі демалыста өз жатағыпап табылды. Әкім оғап мұртыпап</w:t>
        <w:br/>
        <w:t>күлімсіреп қана он тпақты арызды жайып көрсетіп, кім жазғанын</w:t>
        <w:br/>
        <w:t>сұрапты.</w:t>
        <w:br/>
        <w:t>- Мен жазып бердім! -дей беріпті іркілмей. - «Не себепті бұлай</w:t>
        <w:br/>
        <w:t>жаздың» деп сұрайтын шығарсыз? -деп өзінен сұрапты соңында.</w:t>
        <w:br/>
        <w:t>- Жоқ, оны сұрамақ емеспін, шырағым, осы ғана!... Осыларды</w:t>
        <w:br/>
        <w:t>сенің жазып бергеніңді білген сон өзіңе ғана бір кеңес бергім келіп</w:t>
        <w:br/>
        <w:t>шақырғанмын.... Айтпақтайын біздің қаратақтаға әнеу күні жазы-</w:t>
        <w:br/>
        <w:t>лып қалған... «кой аузынан шөп алмас» дей ме, бір екі ауыз сөзің</w:t>
        <w:br/>
        <w:t>де бар екен ғой?</w:t>
        <w:br/>
        <w:t>- Ис, бар! -деп жымиыпты Бақай. - Бірақ, айтпағым «қой ау-</w:t>
        <w:br/>
        <w:t>зышап шөп алмастар» жөшінде смсс. «Бөрі аузышап кой алмастар»</w:t>
        <w:br/>
        <w:t>жәпіпде болатып.</w:t>
        <w:br/>
        <w:t>- Ис, ис ол да бар. Меп өз басым мұпдай сықақтарға күліп</w:t>
        <w:br/>
        <w:t>қапа қоя салармып. Бізде қазірпіс мұпдай ахуал жоқ смсс қой.</w:t>
        <w:br/>
        <w:t>Бірақ, бұл үкіметіміздің саясаты бойынша жүргізіліп жатқан</w:t>
        <w:br/>
        <w:t>істер болғандықтан, әлгіндей сөздерің дәлме-дәл үкімет саясаты-</w:t>
        <w:br/>
        <w:t>на қадалады. Ал жазған арыздарыңыз да ыңғай ұлттық буржуа-</w:t>
        <w:br/>
        <w:t>зия мен мал иелерін талатпадың-бұлатпадың дегендей, үкіметті</w:t>
        <w:br/>
        <w:t>жазғыратын сөздер көп екен. Басың жас кой, шырағым, мұндайдан</w:t>
        <w:br/>
        <w:t>мұнан соң катты сақтан! Төңкерістік бірлік сапқа шабуыл жасамау</w:t>
        <w:br/>
        <w:t>керек!... Мен ғой білмегеніңді кешіремін ғой. Бақылаушы орын-</w:t>
        <w:br/>
        <w:t>дар ести қалса, зор шатақ солшылдық бұл!... Ескертейін дегенім</w:t>
        <w:br/>
        <w:t>осы, келгеніңе рахмет, шырағым! - деп тоқтаған әкімге Бақай да</w:t>
        <w:br/>
        <w:t>«жанашырлык» ескертуін айта шығыпты:</w:t>
        <w:br/>
        <w:t>37</w:t>
        <w:br/>
        <w:t>рып саламыз! - деді де қолтығынан қысып ала жөнелді. «Жаңа</w:t>
        <w:br/>
        <w:t>ғашыққа» қайрылып, ашык күрсіне коштасты Әлия:</w:t>
        <w:br/>
        <w:t>- Қайыр уақытша!... Тацертсец ұзата шығармыз!...</w:t>
        <w:br/>
        <w:t>Оңаша үйдің төріпе қатар жатып ап әңгімелестік Шәкеп скеуміз.</w:t>
        <w:br/>
        <w:t>Арғы-бергі жағыптап сұрастыра келе Үрімжідегі Күләіптіп Шәкепте</w:t>
        <w:br/>
        <w:t>жиен (әкесінің қарындасының қызы) екендігін білдім. Гоминдаң</w:t>
        <w:br/>
        <w:t>лайсаңынан бері көрмеген екен. Осы жолы іздеп табатындығын</w:t>
        <w:br/>
        <w:t>айтқанда ыршып тұрып шам жақтым да хат жаздым. Ақылбай</w:t>
        <w:br/>
        <w:t>өлімі туралы 46-шы жылы ұҙағынан хат жазып, көңіл айтқанмын.</w:t>
        <w:br/>
        <w:t>Бұл хатта негізгі бұйымтай, Нұрияштың сүйегін іздестіру жөні</w:t>
        <w:br/>
        <w:t>болды. Көмілген орнынан дерек табылысымен маған хат жазуын</w:t>
        <w:br/>
        <w:t>өтініп, алресімді ескерттім.</w:t>
        <w:br/>
        <w:t>Шәкенді күн көтеріле аттандырып, мекемеге беттегенімде Әлия</w:t>
      </w:r>
    </w:p>
    <w:p>
      <w:r>
        <w:t>қарсы ксздссеті:</w:t>
        <w:br/>
        <w:t>- Ұйбай, кетіп қалды ма?! - дей сала, жауабымды күтпей-ақ</w:t>
        <w:br/>
        <w:t>қайырылып, қатарласа қайтты мешімеп. Басып төмеп салып біраз</w:t>
        <w:br/>
        <w:t>үпсіз келе жатты да аптық күрсіпіп алып сөйледі. - Барлық мәселе</w:t>
        <w:br/>
        <w:t>өзімнен өтті ғой, сізден қалай кешірім алудың жөнін таба алмай</w:t>
        <w:br/>
        <w:t>жүрмін. Бүтіндей жаңарғым келеді. Сіз үшін арқандайына да сөз</w:t>
        <w:br/>
        <w:t>бермей айныдым, кешегі жала содан жабылды, қайтсем екен?!</w:t>
        <w:br/>
        <w:t>- Екеуміздің арамыздағы мәселе үшін кешірім сұрасудың жөні</w:t>
        <w:br/>
        <w:t>жоқ, біткен ғой!</w:t>
        <w:br/>
        <w:t>- Солай болсада... калай болса да,- деп мекемесінің қақпасынан</w:t>
        <w:br/>
        <w:t>менімен бірге өте шықты. Жыпылықтата жалғастырды сөзін. -</w:t>
        <w:br/>
        <w:t>Мейлі жай достық жөшімсп болса да сізбеп тату болғым келеді.</w:t>
        <w:br/>
        <w:t>Сол үшіп қапдай шарт қойсацыз да орышдар сдім!</w:t>
        <w:br/>
        <w:t>- Адамгершілік татулық сұрасац, меп одан бсзбейміп ғой,</w:t>
        <w:br/>
        <w:t>ал, сепеп сұрайтып бір ғапа жайым бар: Мақпалды экесіте қай</w:t>
        <w:br/>
        <w:t>уақытта не деп жаздың? - Бағдарлай қарадым жүзіне. Қызғыш тар-</w:t>
        <w:br/>
        <w:t>тып кідіре жауап қатты.</w:t>
        <w:br/>
        <w:t>- Мен... хат жазғаным жоқ!... Танымаймын ғой!</w:t>
        <w:br/>
        <w:t>- Мақпал туралы сен шағыстырмасаң туған қызына әкесі</w:t>
        <w:br/>
        <w:t>оншалық тасбауырлық істемеген болар еді!</w:t>
        <w:br/>
        <w:t>Әлия басын төмен салып, ойланған бойы қайта жөнелді де,</w:t>
        <w:br/>
        <w:t>мен өз мекемеме кірдім. Төрдегі әкім кабинетінің алдында екі-үш</w:t>
        <w:br/>
        <w:t>арызшы сөйлесіп тұр скен.</w:t>
        <w:br/>
        <w:t>- Меш осымен 4-ші рет арыз әкеліп тұрмып да, - деп күрсінді</w:t>
        <w:br/>
        <w:t>бірі. - Көпс-көрпеу тұрғап ақымды өпдіріп әпермейді! Өй, осы</w:t>
        <w:br/>
        <w:t>әкіміпді сол залымпып күйсу баласы ма дейміп, тіпті бсттер</w:t>
        <w:br/>
        <w:t>емесі...</w:t>
        <w:br/>
        <w:t>қузауымыз, саяси қылмысқа саяды. Оған ішкізбелік! - деп саяси</w:t>
        <w:br/>
        <w:t>дауды тоқтаттым да басқасының стакандарына толтыра құйғызып,</w:t>
        <w:br/>
        <w:t>тыц тостка шақырдым. - Қапс достар мына тосты компартияның</w:t>
        <w:br/>
        <w:t>депсаулығы үшіп көтердік!</w:t>
        <w:br/>
        <w:t>Бұғап келгепде Сорсеп стакатыпыц өзіп жұтып жіберс жазда-</w:t>
        <w:br/>
        <w:t>ды, тағы құйғызып, тағы көтерттім:</w:t>
        <w:br/>
        <w:t>- Енді Люшяучи Пужушидің денсаулығы үшін! - Бұл тост</w:t>
        <w:br/>
        <w:t>та жылымай өте шықты. Сәрсеннің саясатынан үстемірек саясат</w:t>
        <w:br/>
        <w:t>шығармай саскалақтан құтылмайтындығымызды тағы ескердім:</w:t>
        <w:br/>
        <w:t>«енді Жунлай, Жуде тағы басқа ақсақалдардың денсаулыктары</w:t>
        <w:br/>
        <w:t>да қам жегізетін денсаулық» екендігін айтқанымда өзі де күліп</w:t>
        <w:br/>
        <w:t>жіберді.</w:t>
        <w:br/>
        <w:t>- Дем алып ап ішерміз, ән тыңдалық! -десті көпшілік. Шәкен</w:t>
        <w:br/>
        <w:t>оршишан тұрып барып, ілулі тұрғап домбырашы алып, шертіп көрді</w:t>
        <w:br/>
        <w:t>де, өзімс ұсынды.</w:t>
        <w:br/>
        <w:t>- Олай болса, уағдабойыншаалдыменауылдыц әусиіпсстілік!...</w:t>
        <w:br/>
        <w:t>Әлгі Морияптып қайда?</w:t>
        <w:br/>
        <w:t>- Қазір келеді. Мен орындай берейін!</w:t>
        <w:br/>
        <w:t>Ақан серінің «Сырымбетіне» калқыта жөнеліп едім, төмен</w:t>
      </w:r>
    </w:p>
    <w:p>
      <w:r>
        <w:t>басталып калыпты. Мәрия келіп қосыла кетті де, екі еселей</w:t>
        <w:br/>
        <w:t>көтермелеп шырқата жөнелді.</w:t>
        <w:br/>
        <w:t>- Әп бәле, - деп қалды Шәкен Қиялзатқа қарап. - Гашық болса,</w:t>
        <w:br/>
        <w:t>осылай болсын!... Енді сендім!</w:t>
        <w:br/>
        <w:t>«Ауылым көшіп барады құз басына,</w:t>
        <w:br/>
        <w:t>Ерімсйтіп мәнгілік мұз қасышпа.</w:t>
        <w:br/>
        <w:t>Қайда, қайда барасып меші тастап,</w:t>
        <w:br/>
        <w:t>Қызыл жаулық жамылып қыр басыца?!» - дегеп шумаққа кел-</w:t>
        <w:br/>
        <w:t>гепде осы мұпға бар ықыласым ауып, бар даусыммет өзім дс көтерс</w:t>
        <w:br/>
        <w:t>жөнеліппін. Қызыл жаулық жамылған Нұрияшым артына жалт</w:t>
        <w:br/>
        <w:t>қайырылғандай елестеді де, аялы көзінен тұп-тұнық жасын төгіп-</w:t>
        <w:br/>
        <w:t>тәгіп жібере жөнелгендей көрінді, көзім буалдырланып, жасқа то-</w:t>
        <w:br/>
        <w:t>лып алғанын ән аяқтағанда білдім де сырт айнала ыршытып, қол</w:t>
        <w:br/>
        <w:t>орамалмен сүрте салдым. Қарсы үйдегі қыз-келіншектер орындық</w:t>
        <w:br/>
        <w:t>әкеліп, қатар тізіле отырған екен. Маған қарасып қалыпты. Орта</w:t>
        <w:br/>
        <w:t>шенінде отырған Әлия ғана қызара қусырылып, төмен қарап</w:t>
        <w:br/>
        <w:t>отыр.</w:t>
        <w:br/>
        <w:t>Мәрия сксумізге алма кезек қарай берді Шәкси. Бағанағы</w:t>
        <w:br/>
        <w:t>қалжыңымызды спді мұлде шынға балап сепгендей, Қиялзатқа да</w:t>
        <w:br/>
        <w:t>көз қырымеп қарап қояды. Мәриятыц егілі ақталғысы келгепдей,</w:t>
        <w:br/>
        <w:t>күле берді.</w:t>
        <w:br/>
        <w:t>31</w:t>
        <w:br/>
        <w:t>орындықтардың біріне нұсқағаныма қарамай, есік жақтағы бір</w:t>
        <w:br/>
        <w:t>орындықты оңаша терезс алдына апарып шалқалап сұлай кстті.</w:t>
        <w:br/>
        <w:t>- Палиторгім, ресми шақырғапыпда шығармышп төріце. Бір</w:t>
        <w:br/>
        <w:t>мықты әш келді дегеп соц оп тыңдауға ғапа келдік, Отырыңыздар,</w:t>
        <w:br/>
        <w:t>отырыцыздар!</w:t>
        <w:br/>
        <w:t>- Палиторг түгіл жаныңда тат басқан қанжарың, соңыңда таз</w:t>
        <w:br/>
        <w:t>ковбойың жоқ, неңе кекірейесің! - деп Өмірбек мырсылдады оны-</w:t>
        <w:br/>
        <w:t>сына. - Келерің келген соң дастарқанға шақырғанда бұлданбас бо-</w:t>
        <w:br/>
        <w:t>лар!</w:t>
        <w:br/>
        <w:t>Төрдегі өз орнына Шәкен де шалқалай кетті. Шырайына</w:t>
        <w:br/>
        <w:t>біз көрмеген тәкәппарлық орнай қалыпты. Қатарына отырып,</w:t>
        <w:br/>
        <w:t>қайталай амандаса түскен Сәрсенге ернін жыбырлатып қойып</w:t>
        <w:br/>
        <w:t>қана сөйледі:</w:t>
        <w:br/>
        <w:t>- Отыр, Биғаш, капитап мырзашы «рссми» шақырып күтіп</w:t>
        <w:br/>
        <w:t>аларсыпц, меи де сол ксздс келіп, ізстпеп тұрып оп салып берермін.</w:t>
        <w:br/>
        <w:t>Қазіршіс құрмст қабылдауға зауқы жоқ көрішеді, қайтссіц зорлап!</w:t>
        <w:br/>
        <w:t>Өзі келіп ап мұштпалық кеселдептуіпе ап-тац болып тұрып</w:t>
        <w:br/>
        <w:t>қалған мені есіктен Мәрия шақырып сыбырлады:</w:t>
        <w:br/>
        <w:t>- Әлия бірнеше қызбен эн тыңдаймыз деп бағана келген.</w:t>
        <w:br/>
        <w:t>Қарсы үйде отыр. Анау капитан соны аңдып келген сияқты.</w:t>
        <w:br/>
        <w:t>Төбелес шығармасын, байқа!.., Айрылысуларын сенен көретінін</w:t>
        <w:br/>
        <w:t>естігенмін!</w:t>
        <w:br/>
        <w:t>- Қонақтарға шәй құйындар! - дей салдым да Үсеннін қатарына</w:t>
        <w:br/>
        <w:t>орындықтартып отыра күбірледім. - Капитан, расында ән тындауға</w:t>
      </w:r>
    </w:p>
    <w:p>
      <w:r>
        <w:t>келдің бс, менімен айырым сөйлсекелі келдің бе?</w:t>
        <w:br/>
        <w:t>- Меш айырым сөзі бар сксп деп сстідіц бс? - деп түйіле</w:t>
        <w:br/>
        <w:t>күбірледі Үсеп.</w:t>
        <w:br/>
        <w:t>- Олай сстімесем дс солай түсіпдім. Әлияпыц қарсы үйге</w:t>
        <w:br/>
        <w:t>келіп отырғанын жаңа естіп, сенің төрге ттықпай қоюыңды солай</w:t>
        <w:br/>
        <w:t>түсіндім, сөйлесесің бе?</w:t>
        <w:br/>
        <w:t>- Маған ол туралы айтатының бар ма еді?</w:t>
        <w:br/>
        <w:t>- Бар! - дедім де қолынан жетектей жөнелдім. - Әлияны сен</w:t>
        <w:br/>
        <w:t>ертіп шык! - деп Мәрияға сыбырлай шықтым. Қақпаның сыртқы</w:t>
        <w:br/>
        <w:t>босаға далдасына Үсенді токтатып бастадым сөзімді. - Әлия екеуің</w:t>
        <w:br/>
        <w:t>уағдаласып па еліңдер, жоқ уақытша ма еді?</w:t>
        <w:br/>
        <w:t>- Онда нс жұмысың бар?!</w:t>
        <w:br/>
        <w:t>- Жұмысым тек екеуішшің ар памыстарып үшіп ғапа!</w:t>
        <w:br/>
        <w:t>Үсеп басып төмсп салып, ойлапып тұрғапыпда Әлия қақпа ал-</w:t>
        <w:br/>
        <w:t>дыпап меш ғапа көріп, күлімсірей жетті дс Үсетді көрс томсарып</w:t>
        <w:br/>
        <w:t>шегіпе берді. Шап беріп қолыпап ұстай алдым.</w:t>
        <w:br/>
        <w:t>29</w:t>
        <w:br/>
        <w:t>- Жігіттер, сүйітпіі, көз жасымды қыз-келіпттек түгел көрсетіп</w:t>
        <w:br/>
        <w:t>болды да, тілегімді беретін болды! Осы мол дәулеттен сендерге де</w:t>
        <w:br/>
        <w:t>енші берейін алып жіберіңдер! - дегенімде Шәкен де қарқылдай</w:t>
        <w:br/>
        <w:t>күліп қағыстырды.</w:t>
        <w:br/>
        <w:t>Қалжыңдар қағысып, күлкілер тоғысып ала жөнелген дуылды</w:t>
        <w:br/>
        <w:t>Шәкеннің талабы тоқтатты бір шақта.</w:t>
        <w:br/>
        <w:t>- Жа, енді кезектесіп орындалық! Мен талап орындаушы ғана</w:t>
        <w:br/>
        <w:t>болмай, талап етуші де болайын. Қалай дейсіздер?</w:t>
        <w:br/>
        <w:t>Бұл әділ талап, еріксіз қабылданса да Мауленнен басқа</w:t>
        <w:br/>
        <w:t>ешқайсысы орындай алмады. Шәкеннің алдында бәрі де тар-</w:t>
        <w:br/>
        <w:t>тынып айта алмайтындықтарын білдірісті. Әйслдер жағына</w:t>
        <w:br/>
        <w:t>көбірек үшцілгеп Шәкеп, айтса осы айтар-ау дегсидей Әлияпы</w:t>
        <w:br/>
        <w:t>тауып сді, «меп билеп берсйіп, би күйі шертілсіш!» деп күбірледі</w:t>
        <w:br/>
        <w:t>ол. Ыстықтамяса да костюміп інсішіп қоя салды өзі. Домбыра</w:t>
        <w:br/>
        <w:t>қыдырып барып тапқап бір жігіт, би күйіпе құйқылжытып ала</w:t>
        <w:br/>
        <w:t>жөпелгепде дара биге құйқылжып Әлия штыға келді. Меп алғаш</w:t>
        <w:br/>
        <w:t>көріскендегі зеңгір жібек кофта бұрынғыдан да жараса түскендей</w:t>
        <w:br/>
        <w:t>сымбатты мүсін, былтырғы у гүліне теңегенімнен де арырақ</w:t>
        <w:br/>
        <w:t>жиренішті көрінді көзіме, тіпті жасарып кеткендей, жіңішкере</w:t>
        <w:br/>
        <w:t>түскен белі талшыбықтай бұралғанда өзі улы жыландай көрінді.</w:t>
        <w:br/>
        <w:t>Ал, өзіне таныстығы аз, басқа жігіттердің көзін суырып әкетіп бара</w:t>
        <w:br/>
        <w:t>жатқандай телміртті сол сиқырлы мүсін. Маған бір қарап қойып</w:t>
        <w:br/>
        <w:t>өтті ле биге Шәкенді тартты.</w:t>
        <w:br/>
        <w:t>Жалпылық би басталысымен Әлия Шәкенді тағы да іліп ала</w:t>
        <w:br/>
        <w:t>жөнеліп еді, сол ілгеннен іле берді де, құйқылжып күле берлі. Биге</w:t>
        <w:br/>
        <w:t>демалыс жариялап, ән мен араққа қайта отырғанда Мәуленді ор-</w:t>
        <w:br/>
        <w:t>шышнап ығыстырып, Шәксиге тығыла келіп отырып сыцғырлады.</w:t>
        <w:br/>
        <w:t>Опысына Мәрия скеуміз күле беріппіз. «Шәксигс арақ ішкізудіп</w:t>
        <w:br/>
        <w:t>бабып осы табады әлі!» деп күлді Мәрия. Расыпда да сыбырлай-</w:t>
        <w:br/>
        <w:t>сипалай отырып сол тапты; тіс дегетті белгісіз, бір сыбырлағапда</w:t>
        <w:br/>
        <w:t>«жорғаңыз өте жайлы екен, алсам алайын!» деп қағыстырған</w:t>
      </w:r>
    </w:p>
    <w:p>
      <w:r>
        <w:t>Шәкен, екінші кезекте бір сыбырлағанда «осы тілегіңіз қабыл болу</w:t>
        <w:br/>
        <w:t>үшін көтерейін!» деп қағыстырды.</w:t>
        <w:br/>
        <w:t>Көпшілік Шәкеннің «Боз жігіт - Жамал» трагедиясында</w:t>
        <w:br/>
        <w:t>орындаған әндерін айтып беруін өтінді осы кезде. Бір жағында</w:t>
        <w:br/>
        <w:t>отырған Сәрсен бұл талапқа қарсы ширыға түрегелді:</w:t>
        <w:br/>
        <w:t>- Жолдастар, - деді тамағын қырнап жіберіп, - біз осы қашанға</w:t>
        <w:br/>
        <w:t>шейін жылай бермекпіз. Бағанадан бері тыңдағанымыз мұң мен</w:t>
        <w:br/>
        <w:t>зардың әні, енді қоялық сол жылауды. Гүнчандан заманы мұндай</w:t>
        <w:br/>
        <w:t>әнмен сыйыспайды. Өйтетіні, гүнчандан мұн емес, бақыт әкелді</w:t>
        <w:br/>
        <w:t>33</w:t>
        <w:br/>
        <w:t>бұл ку осы қонағасының өзін үлкен мәселеге көтеретіндігін осы</w:t>
        <w:br/>
        <w:t>сөзінен сезіп, мен де жымидым. «Өз құлқыныңды көздеп сен</w:t>
        <w:br/>
        <w:t>астырдың да, жоғымызды іздестіру үшін біз көндік» дей жаздадым</w:t>
        <w:br/>
        <w:t>да күліп жібердім.</w:t>
        <w:br/>
        <w:t>- Екі жігіт үшін ғана астырсаңыз мұншалық ет ысырап аталуы</w:t>
        <w:br/>
        <w:t>да мүмкін! - дедім сонан сон, мұғалім кесуге ыңғайлана бергенде</w:t>
        <w:br/>
        <w:t>жамбас пен жаяны алып, Әлімбайдың өз алдына қойдым. - Мы-</w:t>
        <w:br/>
        <w:t>паларды «артық ысырап» сткслі салдырғап - өз қомағайлығыцыз.</w:t>
        <w:br/>
        <w:t>Мыша үймс табақ бәрімізге жетеді!</w:t>
        <w:br/>
        <w:t>«Артық ысырапты» Әлімбай кайта көтеріп, табаққа қоса қойды</w:t>
        <w:br/>
        <w:t>да, іркілдеп бізбеп бірге күлгеп мыцбек, ысырап сместігіпс қазақ</w:t>
        <w:br/>
        <w:t>дәстүрімен пәтуа айтты...</w:t>
        <w:br/>
        <w:t>Етті бізбеп бірте асай отырып күрсітіді мыцбек:</w:t>
        <w:br/>
        <w:t>- Өткеп қыс біздіц малды тағы да педәуір ттығытпдатып кетті,</w:t>
        <w:br/>
        <w:t>Биған. Бұрынғыдай емес, азайып қалдық! - деді.</w:t>
        <w:br/>
        <w:t>«Көменес партиясы келді. Қаншалық жымиғанымен жиып</w:t>
        <w:br/>
        <w:t>алмай қоймайды», «қаншалық бай болсаң, соншалық өшігеді»</w:t>
        <w:br/>
        <w:t>дейтін өсектері бойынша малдарын азайтып жатканы белгілі еді.</w:t>
        <w:br/>
        <w:t>Сол сұмдықтарын қыс «апатымен» жасырмақ екенін түсіне жауап</w:t>
        <w:br/>
        <w:t>қаттым,</w:t>
        <w:br/>
        <w:t>- Өткен қыс оншалық өктем қыс емес еді. Малыңыз келер</w:t>
        <w:br/>
        <w:t>қыс қиын деген өсек естіп, корыққандықтарынан сандыққа кіріп</w:t>
        <w:br/>
        <w:t>кеткен шығар! - дегенімде оның жайын түсінетін мұғалім Ерен</w:t>
        <w:br/>
        <w:t>күлді де, мыңбек пен хатшы ере күлді. Үкіметтің қазіргі саясатын</w:t>
        <w:br/>
        <w:t>айқындайтын түсінік қостым сөзіме. - Малдарыңызға жақсырақ</w:t>
        <w:br/>
        <w:t>түсіндіріңіз, мыңбек, «мұнан соң беталды соя бермейміз. Сендер</w:t>
        <w:br/>
        <w:t>түгіл иелеріңді де үкімет әлпештеп отырғанын көрмейтін неткен</w:t>
        <w:br/>
        <w:t>надансындар!» деп өздерін сөге түсіндіріңіз!... Расында да солай,</w:t>
        <w:br/>
        <w:t>жаца демократиялық бір дәуір бар алдымызда. Ұлттық буржуазия</w:t>
        <w:br/>
        <w:t>меп мал ислері коппсскесіз қорғалады. Маужуши солай пұсқап</w:t>
        <w:br/>
        <w:t>отырмай ма. Соғап сепіціз! Тек, басқаларды... мұпап соц алдап-</w:t>
        <w:br/>
        <w:t>зорлап қапамасацыздар болғапы!...</w:t>
        <w:br/>
        <w:t>- Ис, дұрыс айтасыз, ұлы көссм Маужутпиға сспеміп ғой,</w:t>
        <w:br/>
        <w:t>шырағым! Малдып биылғы азатоы коппсстсеп қорқулап смсс, қыс</w:t>
        <w:br/>
        <w:t>қысымыпап, сопап сол... мыпа мыпцбек болғап соп... қопақ көп бо-</w:t>
        <w:br/>
        <w:t>лады... ұяласың. Содан болып отыр ғой азаюы!...</w:t>
        <w:br/>
        <w:t>- Қонақ пен қыстан дәл сіз зияндалып та көрген емессіз. -</w:t>
        <w:br/>
        <w:t>деп күлдім мен. - Оған жайылымыңыз бен шабындығыңыздың</w:t>
        <w:br/>
        <w:t>молдығы кепіл.</w:t>
      </w:r>
    </w:p>
    <w:p>
      <w:r>
        <w:t>Омарбектің түлкілігінен Әлімбай түлкілігі ежелден артық</w:t>
        <w:br/>
        <w:t>40</w:t>
        <w:br/>
        <w:t>қамап тастапты»... дегендей қауесеттердің бәрін шешен-шежіре</w:t>
        <w:br/>
        <w:t>жеңгем жиып-теріп баяндады да, бір-ақ қортынды шығарды:</w:t>
        <w:br/>
        <w:t>«Мақпал бар, және Биғабілді ұмытып ешкімге кетпейді. Өлу</w:t>
        <w:br/>
        <w:t>түгіл бір жаққа дерексіз жоғалса да әжесі бұлай қарғамайды. Бұл</w:t>
        <w:br/>
        <w:t>өздерінің жеңілісінен дал болып қарғауы. Нұрияшың қайда болса</w:t>
        <w:br/>
        <w:t>да қатты күресіп жатыр. Қайтсеңдер де тез тауып, кұтқаруларын</w:t>
        <w:br/>
        <w:t>қажет!» деп бұйыра тоқтатты сөзін.</w:t>
        <w:br/>
        <w:t>Дүйсскеп скеуміз іздер жср, жүрер жол жайып әңгімелесе</w:t>
        <w:br/>
        <w:t>бастағапымызда, қазап-ошақ жақта жүргеп жешгем қайтып кеп</w:t>
        <w:br/>
        <w:t>кірісе кетті дс, жол-жорыкты тағы да тартып ала сөйледі. Мақпалды</w:t>
        <w:br/>
        <w:t>іздеп біррет барып келгеп оқымысты «шалынайп» оқығаны бойынша</w:t>
        <w:br/>
        <w:t>күйішішпеп ойлай жүріп, Жемспей картасып тоқып болған сияқты,</w:t>
        <w:br/>
        <w:t>ортамыздағы аласа столға борметі сызып көрсете түсіпдірді. Ерлі-</w:t>
        <w:br/>
        <w:t>зайыптылар бір-біріпе қараса түсіп, екі-үпі қарулы жігіт қосып</w:t>
        <w:br/>
        <w:t>бере алатындықтарын айтып еді, оған мен көнбедім:</w:t>
        <w:br/>
        <w:t>- Дабырасыз жіңітітке жолмен жүрмей табу қиын ғой. Алдымен</w:t>
        <w:br/>
        <w:t>өзім бір кезіп көрейін!.</w:t>
        <w:br/>
        <w:t>Бұл сөз іңірде итпен айтыса келіп Әлімбай кіргенде тоқтап</w:t>
        <w:br/>
        <w:t>еді. Әдемі мылжың, қағытпа қалжындар онымен бірге кіріпті.</w:t>
        <w:br/>
        <w:t>Тамақ жесіп болған соң шәйді да бірге ұрттасып, Дүйсекең екеуміз</w:t>
        <w:br/>
        <w:t>қисайғанда әрен қайтты олар.</w:t>
        <w:br/>
        <w:t>Ертеңіне таңертең районға қарасты төрт мектептін бастықтары</w:t>
        <w:br/>
        <w:t>мен ғылыми меңгерушілері келіп болысымен жиын аштық.</w:t>
        <w:br/>
        <w:t>Жылдық сынау комиссиясы құрылды. Емтихан тәртібін шорт-</w:t>
        <w:br/>
        <w:t>шортынан түсіндіріп мақұлдаттым. Әрбір кластың сабақтарынан</w:t>
        <w:br/>
        <w:t>шығарылған сұрауларды район инспекторына беріп, кұпия</w:t>
        <w:br/>
        <w:t>сақтауын тапсыра сала қайттым.</w:t>
        <w:br/>
        <w:t>Бұл аудандағы ауыл қулары бірдемеден танарында «астапы-</w:t>
        <w:br/>
        <w:t>ралла деціз» дсгеп сөзді көп колдапушы сді. Жол ортасына сшпді</w:t>
        <w:br/>
        <w:t>жақыпдағашымда сол сөз меші дс мойындатып, «астапыралла»</w:t>
        <w:br/>
        <w:t>дегізді, өткен түнде ғапа мүдірдің үйінде менімен табақтас болғап</w:t>
        <w:br/>
        <w:t>Әлімбай тал түсте қарсы алдымпап шыға келді, қалаға барып</w:t>
        <w:br/>
        <w:t>қайтып келеді скеп. Зәу де болса Досап әкімге әлдепеіті сыбырлап</w:t>
        <w:br/>
        <w:t>қайтқапдай, сезігіп секіруіпеп сездім: мепі әудем жердеп тапи сала,</w:t>
        <w:br/>
        <w:t>ат басып күп шығысқа шорт бұрып тпапқылай жөпелді. Мағаш та-</w:t>
        <w:br/>
        <w:t>нылмай зытпақ болғаны еді бұл. Оның алдында не сөйлегенімді</w:t>
        <w:br/>
        <w:t>ойлана жеттім мекемеге.</w:t>
        <w:br/>
        <w:t>Әкімменіңқайтыпкелгенімді ертеңіне естіпшақыртты. Олалуға</w:t>
        <w:br/>
        <w:t>бәлсінетін сәлемімді мен қымбаттата түскенмін. Бұл жолы аманда-</w:t>
        <w:br/>
        <w:t>спай карастық. Мен ернімді де жыбырлатпағанымды байқағандай,</w:t>
        <w:br/>
        <w:t>22</w:t>
        <w:br/>
        <w:t>Әлімбай хатшының спор қолымен арақ құйғызып, «азаттығымыз</w:t>
        <w:br/>
        <w:t>үшін алып жіберелік!» деп күтті. Бірақ, онысымен күтілгім ксл-</w:t>
        <w:br/>
        <w:t>мей, «мұпы ішпейтішміп» деп қайтардым. Оныц ссесіпе келіш-</w:t>
        <w:br/>
        <w:t>кепшектеріп байқастауым қажст қой. Сөл мақсатпси түстік жеу-</w:t>
      </w:r>
    </w:p>
    <w:p>
      <w:r>
        <w:t>те көшіп, опысы пысқапша қотыс-қолацдарымеп «ахуалдасуға»</w:t>
        <w:br/>
        <w:t>шықтым. Қасымдағы мұғалім сол ауылдың сөз қуған шалымен</w:t>
        <w:br/>
        <w:t>де. құлағы ұзын кемпірімен де, аяғы жеңіл келіншегімен де, алғыр</w:t>
        <w:br/>
        <w:t>жігіттерімен де орайын тауып сөйлестірді. Әр баппен ор қырға</w:t>
        <w:br/>
        <w:t>алып байқадым. Бұл, жакын ауылдардың маңын Мақпалдың әлі</w:t>
        <w:br/>
        <w:t>баспағаны біліне берді, із жоқ. Жаңа бүрлеген жусанның жағымды</w:t>
        <w:br/>
        <w:t>иісі де сезілмеді мұрныма. Бозторғай зар шеккендей, шырқап-</w:t>
        <w:br/>
        <w:t>қалқып, ұғымсыз тілмен жылай-жоқтай былдырлайды. Көк аспан</w:t>
        <w:br/>
        <w:t>мелмірейіп, нұрлы күн телміріп қалғандай, Ауа лебі ішіне тарты-</w:t>
        <w:br/>
        <w:t>лып сыбыр-сыбдыр берер смсс.</w:t>
        <w:br/>
        <w:t>Ішімді кептірген жүрек дертіме бір қойшы келішшпегініцтұспалы</w:t>
        <w:br/>
        <w:t>ғапа шала-шарпы см айтқандай болды: «Мақпал скеуіціздің</w:t>
        <w:br/>
        <w:t>жайытызды естігепбіз. Әліге дейіп осы ауылға келіп болып бір</w:t>
        <w:br/>
        <w:t>көрінбеуінен үміттенсеңіз болар. Егер ол разылық көрсеткен бол-</w:t>
        <w:br/>
        <w:t>са, жер тебініп жүрген мына мыктылар осында отау тігіп алып ке-</w:t>
        <w:br/>
        <w:t>луден қорықпас еді, Макпал сол бөле бауырын өзіне әлі жолатпай,</w:t>
        <w:br/>
        <w:t>тепкілеп жүрген сияқты» деп күлді келіншек. «Қаймиған аузыннан</w:t>
        <w:br/>
        <w:t>айналайын!» деп ішімнен айттым да, сыртыма одан да кеңірек</w:t>
        <w:br/>
        <w:t>тілегімді шығардым:</w:t>
        <w:br/>
        <w:t>- Мейлі жолатсын-жолатпасын, өзі тірі табылса екен!</w:t>
        <w:br/>
        <w:t>- Мақпал өлес сц болмағанда өздерішіц ұлы қайтып келмссе пс.</w:t>
        <w:br/>
        <w:t>Жәше құдалары тым тату, сыбырласып сөйлеседі. Сопы тірі бо-</w:t>
        <w:br/>
        <w:t>лып көпбсей жүргсіние өздерінің қапалы скепдіктері байқалады.</w:t>
        <w:br/>
        <w:t>Мақпалдыт тірлігіпет әсте үміт үзбедіз!...</w:t>
        <w:br/>
        <w:t>Сергек сезімталдығы жайнаған көзінен білініп тұратын осы</w:t>
        <w:br/>
        <w:t>қара келіншектің қара құрым үйінен осындай үміт ұшқынын жыл-</w:t>
        <w:br/>
        <w:t>тыратып шыққандаймын. Мыңбектің үйіне көңілдірек оралдым.</w:t>
        <w:br/>
        <w:t>Қайта кіріп отырысымызбен қолға су құйғызып, дастарқан жасат-</w:t>
        <w:br/>
        <w:t>ты. Қонақасыға мал союдан, ысырапқорлықтан сақтану жөнінде</w:t>
        <w:br/>
        <w:t>епті ғана үгіт-насихат жүре бастаған кез болса да, бізге түстікті</w:t>
        <w:br/>
        <w:t>мол асыпты. «Төре табақ» деп аталатын үйменің үстіне жамбас</w:t>
        <w:br/>
        <w:t>пен жая қондырып, әрсң көтеріп әкеліп тартты Әлімбай.</w:t>
        <w:br/>
        <w:t>- «Ет аз, күп жаз» дейді. Ысырап деп мал союға өздерішіз</w:t>
        <w:br/>
        <w:t>көпбейсіздер, - деді қожасы. - Аз да болса алыцыздар епді!</w:t>
        <w:br/>
        <w:t>- Үкіметтіп өз калрлары жегеп ст «ысырап» аталмас деп ба-</w:t>
        <w:br/>
        <w:t>рымызды қойдық әйтеуір! - деп Әлімбай жымиды. Орайы келсе</w:t>
        <w:br/>
        <w:t>39</w:t>
        <w:br/>
        <w:t>- Әй, алып кеттің-ау! - деп ыршып тұрды Шәкен. Менің алды-</w:t>
        <w:br/>
        <w:t>ма қайтарып қойған стаканын өзі ұмтылып келіп ала-сала шақ-шұқ</w:t>
        <w:br/>
        <w:t>қағыстырып жіберіп қағып салды. Сол тұрған бойы шәй кесесін</w:t>
        <w:br/>
        <w:t>алып, ұрттап-ұрттап жіберді де, «партизандар маршын» ханзуша</w:t>
        <w:br/>
        <w:t>өз текстімен сайратып ала жөнелді. Шәкеннің үн желбезегінен ен</w:t>
        <w:br/>
        <w:t>бақытты ән ғана шығатынын пашеткендей, өзіде елпілдеп-ескектеп</w:t>
        <w:br/>
        <w:t>құйқылжып айтылатын елгезек ән, ерен нақышқа бөленіп, алуан</w:t>
        <w:br/>
        <w:t>түрлі зер жіптерге тізілгеп алуап түрлі меруерттей құлпырды.</w:t>
        <w:br/>
        <w:t>Әп басталысымен олеусіз ғапа кіріп, мсші далдалай тыпдлап</w:t>
        <w:br/>
        <w:t>тұрғап Морияныц сол онмеп бірге құйқылжып кеткеші, мешіп</w:t>
        <w:br/>
        <w:t>иығыма сүйспгеп қолыпап білініп тұр сді. Арақ құюға тосыппап</w:t>
        <w:br/>
        <w:t>ецкейс қалғапымда жалп стіп құйрығыма қопа түсс жаздады.</w:t>
        <w:br/>
        <w:t>Бұл қылмысып зейіпдері әлде ғапа болып, тыптып қалғап даукс-</w:t>
        <w:br/>
        <w:t>стер байқамай, екеуміз ғапа жымиыстық бір-бірімізге. Мория оп</w:t>
        <w:br/>
        <w:t>аяқтасымен лып етіп, шыға жөнелді. Мен стакандарды екінші рет</w:t>
      </w:r>
    </w:p>
    <w:p>
      <w:r>
        <w:t>тарттым. Шәкеннің алдына да қойғанымда бұл жолы қарсылық</w:t>
        <w:br/>
        <w:t>көрсетпей, қуырдақ асай түсті. Онысы, өзі бір рет тост көтертуге</w:t>
        <w:br/>
        <w:t>дайындалғаны екен. Стаканын ұстай түрегелді.</w:t>
        <w:br/>
        <w:t>- Достар, маған ғой, көтермесем болмайтын ерекше тілекпен</w:t>
        <w:br/>
        <w:t>бір рюмка алдырдыңдар. Осы отырған бәріміз де оқытушы</w:t>
        <w:br/>
        <w:t>екенбіз, осындай мөрті келгенде көтермесе болмайтын тағы бір</w:t>
        <w:br/>
        <w:t>тост бар. Сонымен жұп болсын. Тарбағатай газеті Биғабілді осы</w:t>
        <w:br/>
        <w:t>өткен күзде тағы шақырып еді, Мектептен басқа орында қызмет</w:t>
        <w:br/>
        <w:t>істегісі келмейтіндігін айтыпты. Сонысына мен қатты разы бол-</w:t>
        <w:br/>
        <w:t>дым. Мұғалімдік деген мансап емес. Қазір еңбек ақысы да төмен.</w:t>
        <w:br/>
        <w:t>Ал, газет сияқты атынды да шығармайтын, жолы жінішке, табаны</w:t>
        <w:br/>
        <w:t>жалпақ, жапалы қызмет. Биғабіл сол жапалы қызметіне ешқандай</w:t>
        <w:br/>
        <w:t>мәртебені теңгермейді. Тіпті өзі сол мәртебесіздігінен мерт бола</w:t>
        <w:br/>
        <w:t>жаздағанда датецгермеді. Сошысы үшіп Биғабілді сшкапдай әкімге</w:t>
        <w:br/>
        <w:t>мептецгермеймішп. Мектеп апашы осы Биғабілше ардақталық! Жаца</w:t>
        <w:br/>
        <w:t>өркендердің мүддесі үшіп Биғабілдей жапқияр ұстаз болайық!</w:t>
        <w:br/>
        <w:t>Осы сөзбеп скінші рет қағыстыра бергсінмізде кердец ба-</w:t>
        <w:br/>
        <w:t>сып үш-төрт жуап кіріп келді. «Ассалау-ассалау» дсскспде</w:t>
        <w:br/>
        <w:t>«астағыпыралла!» деп қалғап Шоксп стакапдағысыт қағып са-</w:t>
        <w:br/>
        <w:t>лып қарсы алды. Алдыпа Сорсеп саясат пеп сарала капитап Үсеп</w:t>
        <w:br/>
        <w:t>екен. Мұндай қасиетті тостқа оларды ортақтастырмайық дегендей</w:t>
        <w:br/>
        <w:t>бәріміз де сіміріп жібердік. Табалдырықтан кекірейе аттаса да, бар</w:t>
        <w:br/>
        <w:t>кеселін босағама тастай салғандай еңкейген Сәрсен, қолын маған</w:t>
        <w:br/>
        <w:t>да жалбақтай ұсынып еді, «тақсыр» капитаным сес көрсеткісі кел-</w:t>
        <w:br/>
        <w:t>гендей бейнемен колымды сере ұстап, сілкілей амандасты. Төрдегі</w:t>
        <w:br/>
        <w:t>28</w:t>
        <w:br/>
        <w:t>аздан соң мұртын жыбырлатып қалды өзі, амандасқаны еді.</w:t>
        <w:br/>
        <w:t>- Қашан келдің, Биғабіл, отыр! - деді сонан соң. - Жа, Омарбек</w:t>
        <w:br/>
        <w:t>райопышпдағы жұмысып бітті ме?... Ал, басқа пе жұмыс істедіц?</w:t>
        <w:br/>
        <w:t>- Мышңбек үйіпеій түстік желім. Шындығында, түстік жеу үшіп</w:t>
        <w:br/>
        <w:t>смсе, түсіргеп келіпіп көрсйіп деп барғапмытт.</w:t>
        <w:br/>
        <w:t>- Өзіңнен үлкен адамға қылжақтамай жауап бергенің жөн</w:t>
        <w:br/>
        <w:t>шығар!</w:t>
        <w:br/>
        <w:t>- Қылжақтауға мұрсам жоқ, рас жөнім сол!</w:t>
        <w:br/>
        <w:t>- Мал шаруалары жөнінде не түсінік беріп қайттын?</w:t>
        <w:br/>
        <w:t>Әкімнің бұл сұрауынан Әлімбайдың бір жаласы мал жөніндегі</w:t>
        <w:br/>
        <w:t>сөзімнен болғанын түсіне жауап қайырдым:</w:t>
        <w:br/>
        <w:t>- «Малымды өткен қыс азайтып кетті» деді мыңбегіңіз. Мен:</w:t>
        <w:br/>
        <w:t>«өткен қыс өктем қыс емес еді, келер қыс қатты болады дейтін</w:t>
        <w:br/>
        <w:t>өсектерішіздег. қорқып, малыцыз сапдығыцызға кіріп ксткеп</w:t>
        <w:br/>
        <w:t>шығар» дедім. Социализмисп қорқып, малдарып сайпдық сомасы-</w:t>
        <w:br/>
        <w:t>па...</w:t>
        <w:br/>
        <w:t>- «Келер қыс» дегепіп үкімет қой, «қатты болады» дегепіц,</w:t>
        <w:br/>
        <w:t>«тартып алады, конпескелейді» дегенің ғой, солай емес пе?</w:t>
        <w:br/>
        <w:t>- Тіпті де олай емес, оған да, дәл қазір сізге де өздері шығарған</w:t>
        <w:br/>
        <w:t>өтірік-өсек екенін айттым ғой! Жаңа демократиялық өтпелі дәуірде</w:t>
        <w:br/>
        <w:t>жекеменшіктегі малдың да, мал иесінің де қорғалатындығын</w:t>
        <w:br/>
        <w:t>түсіндірдім. Өз аулының мұғалімі бар қасымда... ол Әлімбай</w:t>
      </w:r>
    </w:p>
    <w:p>
      <w:r>
        <w:t>сияқты жалақор емес, қай жерде де дұрысына куә бола алады!</w:t>
        <w:br/>
        <w:t>-.һы, ауыл белсендісін жалақорға шығардың ба тағы да!</w:t>
        <w:br/>
        <w:t>- Меп шығармай-ақ әлдеқашан өзі-ақ шығып болған. Белсеиді</w:t>
        <w:br/>
        <w:t>боп ешкімшің беліше тіреу бола алмайды ол!</w:t>
        <w:br/>
        <w:t>- Демек... Омарбсккс «алдағы қыс қатты болады дсген</w:t>
        <w:br/>
        <w:t>өсекпеп, малды сапдыққа тығып ала қойдыпдар» дедіп. Жапағы өз</w:t>
        <w:br/>
        <w:t>мәлімдеуің солай ғой?</w:t>
        <w:br/>
        <w:t>- Солайырақ.</w:t>
        <w:br/>
        <w:t>- Ал, өзің қасыңа ешкімді ертпей, ол ауылды не деп тінттің?</w:t>
        <w:br/>
        <w:t>- Тінтпедім! Бұрыннан таныс жалшы үйлерінің жай-күйлерін</w:t>
        <w:br/>
        <w:t>көре шығуға кіріп сәлемдестім.</w:t>
        <w:br/>
        <w:t>- Жә болды. Ондай абыройлы ауылды шарлап, түрткілеп</w:t>
        <w:br/>
        <w:t>күдіктендіруін зор кателік болатындығын талай айтқанбыз. Сен</w:t>
        <w:br/>
        <w:t>бұл жолы одан зорғысын істеп қайттың...</w:t>
        <w:br/>
        <w:t>- Нсістеппіш?!</w:t>
        <w:br/>
        <w:t>- Қапдай әдемі сөйлесец де әлгі сөзіп ис? «Алдыларыцда қатер</w:t>
        <w:br/>
        <w:t>бар, малдарыпды жоғалт, тық!» дегеп сөз скепі расқа тығып отыр-</w:t>
        <w:br/>
        <w:t>май ма!... «Не істеппіп» дейсіп тағы да! Үкіметке қастық істеліп!</w:t>
        <w:br/>
        <w:t>43</w:t>
        <w:br/>
        <w:t>- Үкімет саясатында, «төңкерістік бірлік саптағы байлар</w:t>
        <w:br/>
        <w:t>жалшының еңбек ақысын жей берсін» деген сөз жоқ шығар. Мұны</w:t>
        <w:br/>
        <w:t>сіз де ескерерсіз әкім!... Берген кеңесініз үшін сізге де рахмет!</w:t>
        <w:br/>
        <w:t>Әкімнін Бақайды шақыртқандағы сөзі осылай өтіпті. Кешегі</w:t>
        <w:br/>
        <w:t>Шәкербайдан ұққанымды мен де айттым Бақайға. Асау жамбасына</w:t>
        <w:br/>
        <w:t>аларда әкімнің мұрты осылай бүлкілдейтінін ескертіп сақтандырып</w:t>
        <w:br/>
        <w:t>шығып едім. Бірақ Бақайды сол кеште үш-төрт сақшы келіп,</w:t>
        <w:br/>
        <w:t>қара қақпаға кіргізіп әкеткеші ертецішде сстілді. «Ойышбұзар»</w:t>
        <w:br/>
        <w:t>айыпқа осы адал жұмысшы, өжет ақып ілішгеші бетімді ду сткізді.</w:t>
        <w:br/>
        <w:t>«Төңкеріс жолы бұралац болады»" дегеп ғой, оқасы жок, босап</w:t>
        <w:br/>
        <w:t>шығар бір күпі деп қолымды сермей салдым.</w:t>
        <w:br/>
        <w:t>Әділетті тергеушім, соғып тастауға өзіціз қисыпып таба алмай</w:t>
        <w:br/>
        <w:t>қойғап тураптыл Бақайды мыпа төпкерістіп келе сала қағып әкетіп,</w:t>
        <w:br/>
        <w:t>қылмыстыға айпалдыра қойғатып көрдітіз бе. (Қолдағы қылмысты</w:t>
        <w:br/>
        <w:t>болса түрмеленді, түрмеленсе болды түзелді демейміз бе.) Бұраң</w:t>
        <w:br/>
        <w:t>ғана жолды төңкеріс мұндай турашыл - ақиқатшыл қылмыскер</w:t>
        <w:br/>
        <w:t>туғыза алатын болғанда, шіркін, иір-иір жолды төңкеріс қандай</w:t>
        <w:br/>
        <w:t>камалатты қылмыскер туғызады екен деші!.. Түгел осындай</w:t>
        <w:br/>
        <w:t>қылмыскерге айналғанымызда, коммунизм жоннатына көміле</w:t>
        <w:br/>
        <w:t>қалатынымызға күмән бар ма!</w:t>
        <w:br/>
        <w:t>Ш</w:t>
        <w:br/>
        <w:t>Бақандай жарым ай қамалып Бақай шықты түрмеден. Әкімді</w:t>
        <w:br/>
        <w:t>скі ссслеп боктай шықты. Абақтымси бопсалап қапа жуасы-</w:t>
        <w:br/>
        <w:t>тып шығармақ сксп. «Бірлік сапқа бұзғышшылық салатып арыз</w:t>
        <w:br/>
        <w:t>жазбауға», «бұзақы өлепц шығармауға» тілхат сұрағап сақшы</w:t>
        <w:br/>
        <w:t>тергсушісіпе тілхат жазбайтын себебіп ғана жазып беріп шықты.</w:t>
        <w:br/>
        <w:t>«Әкім құйрығы жоғары жақтыт бекітуітсіз бекемделмесе керск,</w:t>
      </w:r>
    </w:p>
    <w:p>
      <w:r>
        <w:t>бәсе!» деп күлістік.</w:t>
        <w:br/>
        <w:t>Жарқырап 50-і жылдың жазы келді. Менің көзім де тау жаққа</w:t>
        <w:br/>
        <w:t>қарап, жарқырап жүр еді. Мақпалды іздестірген достарымның</w:t>
        <w:br/>
        <w:t>ешқайсысы толық дерек таба алмаған. Қыр мектептерінің</w:t>
        <w:br/>
        <w:t>жылдық сынау уақыты жетісімен жорта жөнелдім. Омарбек</w:t>
        <w:br/>
        <w:t>мыңбектің ауылы бұрынғы көктеулік жұртында екен. Аңсағаным,</w:t>
        <w:br/>
        <w:t>сол ауылдың келіні болғандыктан алдымен әрине сонда барма-</w:t>
        <w:br/>
        <w:t>спын ба. Бірақ, сақтық үшін қоналқыға бір мұғалімнің үйінде</w:t>
        <w:br/>
        <w:t>болып, ертеніне сәскеде соны ерте бардым. Омарбек колбаңдап,</w:t>
        <w:br/>
        <w:t>Әлімбай жылмандап, әрине бұрынғыдан да жақсы күтті. Қожасы</w:t>
        <w:br/>
        <w:t>4 Маузыдұп сөзі.</w:t>
        <w:br/>
        <w:t>38</w:t>
        <w:br/>
        <w:t>Бірі мырс ете түсіп, мысқылдай жауап қатқанда, бөлменің</w:t>
        <w:br/>
        <w:t>есігіне жетіп, жанқалтамнан кілт іздеген бейнемен тұра қалдым:</w:t>
        <w:br/>
        <w:t>- Һ..ы. күйеу баласы ма дейсің-ау, мен осыныңды</w:t>
        <w:br/>
        <w:t>қожайынымның келіні деуге, колағаштай мұртынан ғана батына</w:t>
        <w:br/>
        <w:t>алмай жүрмін. Басқа дәлелім толық. Алдына сегіз рет кіріппін,</w:t>
        <w:br/>
        <w:t>«халық бөліміне апар!», «пәленге апар, түгенге апар» дей сала-</w:t>
        <w:br/>
        <w:t>ды! Ал, халық бөліміне апарсан, «әкімнің қиғаш қасы» дей ме,</w:t>
        <w:br/>
        <w:t>«бұрыштама» дей мс, сол керек деп арызымды алмайды!... Талай</w:t>
        <w:br/>
        <w:t>күшімді бскер өткіздім. Осы жолы пәлемді бір састыратышп арыз</w:t>
        <w:br/>
        <w:t>әкеліп тұрмып, байлап ақы сұрады деп, әзер болса қамап қойсыш!</w:t>
        <w:br/>
        <w:t>«Қиғаштама», «бұрыштама» дегеп атауларды, өзініц «ксліп»</w:t>
        <w:br/>
        <w:t>дегепіп бейпелсу үшіп қалай өзгертксініе күле кірдім бөлмеге.</w:t>
        <w:br/>
        <w:t>Кешегі тексергеп мектебімпіп ахуалы жайытдағы сстеліктерді</w:t>
        <w:br/>
        <w:t>үлкеп дәптерге реттеп қопдырып тпыға бергетімде, есік эйпегілеп</w:t>
        <w:br/>
        <w:t>көріп отырған Шәэкербай шақырды. Қақ ортадағы стол үстінен</w:t>
        <w:br/>
        <w:t>бір аяғын соза тастап, орындық арқалығына сұлаған орынбасар,</w:t>
        <w:br/>
        <w:t>газетті көзәйнек сыртына тақай оқып жатып, менің кіргенімді</w:t>
        <w:br/>
        <w:t>көрмеді, Оның жалпак датушесінің” сыңар табанынан сақтана өтіп</w:t>
        <w:br/>
        <w:t>барып, бұрышта сүмірейген бастығымнын алдына тұра қалдым.</w:t>
        <w:br/>
        <w:t>- “Әнеу орындықты жақындатып әкеліп отыршы, Биғабіл,</w:t>
        <w:br/>
        <w:t>бөлме тар болып қалды! - деп тыжырынған бастық, - сені бір істен</w:t>
        <w:br/>
        <w:t>сақтандыру үшін шақырдым, - деп боз көзін өлеусірете карап</w:t>
        <w:br/>
        <w:t>сөйледі. - Гсінде болсын, шырағым, тегінде арызшыларға арыз жа-</w:t>
        <w:br/>
        <w:t>зып, сөзүйретуден сақтанғайсың! Қазіртүймедейін түйедей қып да-</w:t>
        <w:br/>
        <w:t>улайтын арызшылар көбейіп қалды. Әкімді қайдағы тентек сөзбен</w:t>
        <w:br/>
        <w:t>жәбірлеп, үкімет сенікі емес, менікі дегендей иық көрсететіндер</w:t>
        <w:br/>
        <w:t>шығып еді, байқасақ, оларды құтыртатын бұзықтар бар екен.</w:t>
        <w:br/>
        <w:t>Үкімет нұсқауына, заңға қарсы сөз үйрстіп, ұр да жық арыз жазып</w:t>
        <w:br/>
        <w:t>беріп, айтақтап жүріпті. Үкімет ісішс мұпдай бұзғышшылық салу-</w:t>
        <w:br/>
        <w:t>шылар аяусыз жазаланады. Тегінде ондайларға болысушы болма,</w:t>
        <w:br/>
        <w:t>тіпті жақып жүрсец де өзіпді шарпып әкетуі мүмкіш!...</w:t>
        <w:br/>
        <w:t>- Мағап осыны сскертіп, жуасытып қоюды әкім сізге</w:t>
        <w:br/>
        <w:t>тапсырғап тпығар, рахмет! - деп түрегелдім меп. - Запға қайпты</w:t>
        <w:br/>
        <w:t>келудеп сақтапу - сақтапдыру бәрімізге ортақ қой, полсқорлыққа,</w:t>
        <w:br/>
        <w:t>жалақорлыққа парақорлыққа, адамды адам езіп-қапауға жалғыз</w:t>
        <w:br/>
        <w:t>емес, бірлікте қарсы тұралық!»</w:t>
        <w:br/>
        <w:t>Осы ұраныммен Шәкербайдың жүрегін болмаса да. танауын</w:t>
        <w:br/>
        <w:t>қызартқаныма «қуанып» шығып едім. Әлгі арызшылар әкім алды-</w:t>
        <w:br/>
        <w:t>нан тіпті қуанып шыққандай көрінді, Бұл жолы «тексеріп көрейік»</w:t>
      </w:r>
    </w:p>
    <w:p>
      <w:r>
        <w:t>3 Жуап бас ботипка.</w:t>
        <w:br/>
        <w:t>36</w:t>
        <w:br/>
        <w:t>екепдігіп білетіпміп, Бірақ, бұл жолы тіпті еректе артып кеткепі,</w:t>
        <w:br/>
        <w:t>саясатты менен аса жүйткіткенінен байқалды:</w:t>
        <w:br/>
        <w:t>- Ие, Биғаш дұрыс айтады, жеріміз күшті, қыс тіпті қорқытып</w:t>
        <w:br/>
        <w:t>бара жатса, малшыларды күйлендіре түсуіміз, ынталандыра</w:t>
        <w:br/>
        <w:t>түсуіміз керек!.. Күшті малшылардан мұндай жерде қыс әкете</w:t>
        <w:br/>
        <w:t>алмайды! - деп бастады да, үкімет саясатына зиянсыз өтірігінен</w:t>
        <w:br/>
        <w:t>үстемелеп қосып, «байларға шексіз ұжмақ» саясатқа айналдыра</w:t>
        <w:br/>
        <w:t>- далита соқтырды. Бұрын зорекерлік жағынан мыңбекпен тілек</w:t>
        <w:br/>
        <w:t>мұраты ортақ, оның дырау қамшысы болып келген хатшы енділікте</w:t>
        <w:br/>
        <w:t>бөлектеніп ұрымтал жолға түсіп келе жатқан сияқты. «Осы аюды</w:t>
        <w:br/>
        <w:t>түбінде өзін-ақ шоңқитарсың, түлкім» дсген оймен күле аттан-</w:t>
        <w:br/>
        <w:t>дым.</w:t>
        <w:br/>
        <w:t>Түс ауғап шақ, қопалқыға барар жерім, жау қайыпжұрт</w:t>
        <w:br/>
        <w:t>аулындағы дос Дүйсетінц үйі сді. Бірге жүруіп өтіпбесем дс,</w:t>
        <w:br/>
        <w:t>жомпецдеп мағап ілесе аттапды Әлімбай. Жол бойы сөйлегеп</w:t>
        <w:br/>
        <w:t>сөзітіп боріпе де Маужуши араласып, көзіп Маужутпи аппқашыт!,</w:t>
        <w:br/>
        <w:t>күші жігерінің енді тасығанын тіпті, мына атының күйі де «биыл</w:t>
        <w:br/>
        <w:t>ғана» оңалғанына дейін сөйлей жортты.</w:t>
        <w:br/>
        <w:t>Мақпал маған алғаш көрінген белеңге екінтіле шыға келіппіз.</w:t>
        <w:br/>
        <w:t>Әуелі көзіме жарқ ете түсті де, өртенген жұрттай өшкіндеп</w:t>
        <w:br/>
        <w:t>жүдеп сала берді, өзі жоқ қой!... Ие, мен бас изей өтер құрметті</w:t>
        <w:br/>
        <w:t>жеңешесі де жоғалған!... Қасіретті кос терек пен оның сыртындағы</w:t>
        <w:br/>
        <w:t>«қасқырлы» шиге мен мұңая қарадым да, Әлімбай жымыңдап күле</w:t>
        <w:br/>
        <w:t>қарады. Ат басын өр жаққа бұрып, мектепке туралай тарттым.</w:t>
        <w:br/>
        <w:t>- Мен мына ауылға қонайын, Биғаш, шақыратын кісілерің бол-</w:t>
        <w:br/>
        <w:t>са... өзім хабарласармын!</w:t>
        <w:br/>
        <w:t>- Шакыртатыпым шақырылып болғап дсдім ғой. Осы мектепке</w:t>
        <w:br/>
        <w:t>ауылдарыпап өздері-ақ келеді, қош тұрыцыз!</w:t>
        <w:br/>
        <w:t>Сұрқия-сұм сөздерімеп жарым күн мезі сткси сапарласыма тіл</w:t>
        <w:br/>
        <w:t>қатуым осы ғапа. Жолымды өрмекшіпіп позік те жирстпіппті торы-</w:t>
        <w:br/>
        <w:t>нан артштығандай, қамшы сабын ттайқай жөнелдім.</w:t>
        <w:br/>
        <w:t>Бұл ауылдағы жаңа сыбыстарды Дүйсен ағайдан оңапта сұрап,</w:t>
        <w:br/>
        <w:t>анықтап тыңдамақ едім. Бөтегелі жеңгем шәй кұя отырып, ағыта</w:t>
        <w:br/>
        <w:t>жөнелді: жуан кемпір өзіне-өзі күбірлеп, немере кызын қарғай</w:t>
        <w:br/>
        <w:t>отыратын болыпты. Содан талай өсек тарапты: «Мақпал күйеуін</w:t>
        <w:br/>
        <w:t>ұрып, оның нағашысы ұрысса, қашып кетіпті, қайда кеткенін ешкім</w:t>
        <w:br/>
        <w:t>білмейді», «Мақпал өліпті», «пәле, өлсе әжесі қарғай ма, біреумен</w:t>
        <w:br/>
        <w:t>кеткені кеткен», «Мақпал сол маңдағы бір жігітпен табысып,</w:t>
        <w:br/>
        <w:t>Үрімжіге кетіпті», «Мақпал бір ауылда екі күн тұрса-ак, үкіметке</w:t>
        <w:br/>
        <w:t>арыз жазады екен. Сондыктан иендегі бір аңшының үйіне апарып</w:t>
        <w:br/>
        <w:t>41</w:t>
        <w:br/>
        <w:t>-деп ақыраңдай кідірді де, қайта бәсеңдеп «жұмсақ» әуенге түсті.</w:t>
        <w:br/>
        <w:t>- Шырағым, дәл қазір кері төңкерістік сөз бұл. Мұнан сон ондай</w:t>
        <w:br/>
        <w:t>жерде мұндай сөз шығарудан сақтансын деген ниетпен ғана айтқан</w:t>
        <w:br/>
        <w:t>ақылым!</w:t>
      </w:r>
    </w:p>
    <w:p>
      <w:r>
        <w:t>Бұл сұмның «шырағым» деуі, түрмеге қарай шырқ үйіре</w:t>
        <w:br/>
        <w:t>жөнелетін амалы екендігін Бақай мәселесінен есіме түсе қалды да,</w:t>
        <w:br/>
        <w:t>мен де өзінше жымиып, жылы жылым райға келе қалдым. Бірақ,</w:t>
        <w:br/>
        <w:t>жымиғапыммен үскірік суық, жылымсышғаныммси орқаш-орқаш</w:t>
        <w:br/>
        <w:t>толқып шыкты сөзімісі:</w:t>
        <w:br/>
        <w:t>- Меш «шырағым» деп атай көрмешіз, сізге шырақ болып</w:t>
        <w:br/>
        <w:t>көргенім жоқ. Мұпан соц да бола алмайтынымды түсіпеміп.</w:t>
        <w:br/>
        <w:t>Сақтапсып деп айтқапыцызды Бақай да өз аузыцыздап ссти</w:t>
        <w:br/>
        <w:t>салып, түрмеге кіргеп ғой. Өзім сақтапбасам, бәрібір сақтай</w:t>
        <w:br/>
        <w:t>қоймайтыпыцызды бұрытпат білеміп. Әлімбайдап басқа сап-</w:t>
        <w:br/>
        <w:t>сау адамдар да естіген бұл жолғы сөзімді кері төңкеріске ттығара</w:t>
        <w:br/>
        <w:t>алмайсыз! Бәрібір оған өзім де ттықпай қоямын, дәлелім көп.</w:t>
        <w:br/>
        <w:t>«Кері төңкеріс» дейтін шоқпар енді маған тимек емес, өз иесін</w:t>
        <w:br/>
        <w:t>табады! Қолыңыздан келгеннің бәрін істей бер! - деп есікке</w:t>
        <w:br/>
        <w:t>беттедім.</w:t>
        <w:br/>
        <w:t>- Биғабіл, тоқта, сөз соңын күт! - деп әкім қайта тоқтатты, - Тегінде</w:t>
        <w:br/>
        <w:t>мұндай сөзді мен өз жанымнан шығарған деп ойламағаның жөн...</w:t>
        <w:br/>
        <w:t>- Ойлағаным жөн! - деп сөзін бөліп жібердім. - Өз жаныңыздан</w:t>
        <w:br/>
        <w:t>бұдан үлкен де шығатын ғой. Омарбектер жіберген жылан</w:t>
        <w:br/>
        <w:t>жұмыртқасы Әлімбай арқылы сізге келеді. Сіз оны бауырыңызға</w:t>
        <w:br/>
        <w:t>басып өсіріп, менің балағымнан жүгіртесіз. Мен сол районға</w:t>
        <w:br/>
        <w:t>шыққан сайын бар жақсы еңбегім зая кетіп, жаманға айналып келе</w:t>
        <w:br/>
        <w:t>жатпай ма!... Қайтып келген сайын тергелемін!</w:t>
        <w:br/>
        <w:t>- Соңғы сөзіңнің дұрыс жері дс бар-ау! - деген болып, мырс</w:t>
        <w:br/>
        <w:t>сте түсті әкім.</w:t>
        <w:br/>
        <w:t>- Басқы сөзім тіпті дұрыс. Бәрі дұрыс. Меп сізге өтірік айтуға</w:t>
        <w:br/>
        <w:t>мұқтаж смеспіп, әкім. Тегінде олардап гөрі меніц сөзімді ипабаттырақ</w:t>
        <w:br/>
        <w:t>деп тыңдауыцыз сізге жөп! Себебі, меп істеп жүрге ісім жөпінегі де,</w:t>
        <w:br/>
        <w:t>ой-сапа, тұрмыс-халім жөпіпеп дс компартияты жапымдай сүтоге,</w:t>
        <w:br/>
        <w:t>бар күшіммеп қорғауға тиісті кадрмып. Ал, Омарбектер кім! Мұты</w:t>
        <w:br/>
        <w:t>мепіп өзім түгіл сіз де іштей жақсы түсіпесіз!... Осы үкіметке қастық</w:t>
        <w:br/>
        <w:t>істейтін мен бе)... Халықтан, қалыс адамдардан сұрап көріңіз!</w:t>
        <w:br/>
        <w:t>-Меніңбіросалжағымбар,пырағым. Нанғыттпын, кімжылырақ</w:t>
        <w:br/>
        <w:t>сөйлесе соның сөзіне ергіштігім бар екен. Ал, ұмытшақтықтан</w:t>
        <w:br/>
        <w:t>қайтадан ойлап көрмей... ұмыт қала береді екен. Сондай себептен</w:t>
        <w:br/>
        <w:t>бір сыпыра іс өткен болса керек... осы материал туралы да бәрін</w:t>
        <w:br/>
        <w:t>44</w:t>
        <w:br/>
        <w:t>жағасыпа ат қацтарып, отып жиғапымызша ымырт жабылды.</w:t>
        <w:br/>
        <w:t>Шатқалдың екі жағындағы заңғарларда түксиіп, тас қараңғыға</w:t>
        <w:br/>
        <w:t>айналды. От жағып, мескейімізге су қайнатып отырғанымызда</w:t>
        <w:br/>
        <w:t>алыстан бажылдай бақырған әлдененің қорқынышты дауысы</w:t>
        <w:br/>
        <w:t>естілді. Тұсымыздағы құзарлардың жаңғырығуынан жартылай ба-</w:t>
        <w:br/>
        <w:t>жыл іспеттес әлгі айқайдың - аюдың ақырғаны екендігін білдік.</w:t>
        <w:br/>
        <w:t>Бақайдың темір шокпары мен қанжардан басқа қаруымыз жоқ бо-</w:t>
        <w:br/>
        <w:t>латын. Соны ескеріп, бір-бірімізге қарасып қана қойдық.</w:t>
        <w:br/>
        <w:t>- Осыншалық сұлу табиғаттын аңқыған сүйікті демінен</w:t>
        <w:br/>
        <w:t>қорқынышты сүркей леп те шығатыны өкінішті-ақ! - деп күлді</w:t>
        <w:br/>
        <w:t>Бақай.</w:t>
        <w:br/>
        <w:t>- Сұлудың басышап суык катер кеткен бс! - деп мсп күрсіпдім.</w:t>
        <w:br/>
        <w:t>Жуығырақ жердеп тағы бір шо ақырды. Мацымыздағы тау-тас</w:t>
      </w:r>
    </w:p>
    <w:p>
      <w:r>
        <w:t>түгел бажылдап, біріпс-бірі жалғаса, күцірепе барып тыпды. Отып</w:t>
        <w:br/>
        <w:t>жиғапда дайыпдап қойғап скі қайып сырғауыл сойылды скі ба-</w:t>
        <w:br/>
        <w:t>сып отқа сұғыпдыра қаладым меп.</w:t>
        <w:br/>
        <w:t>- Әй бар қаруымызды отқа тыққаның не?</w:t>
        <w:br/>
        <w:t>- Мұндай жауды қаруыңның басын қызартпай қорқыта</w:t>
        <w:br/>
        <w:t>алмайсың. Жеңіңдегі темір шокпарды бүйірінен түртіп қалғанда</w:t>
        <w:br/>
        <w:t>құлай салатын көше соткары емес бұл!</w:t>
        <w:br/>
        <w:t>Гкеуміз катар күлген болсақ та көңілімізге кауіп сезіле баста-</w:t>
        <w:br/>
        <w:t>ды. Халық қолынан мылтық кеткен Шың Шысай дәуірінен бері</w:t>
        <w:br/>
        <w:t>бұл таудың аюы көбейіп алғанын, отпен қорғанбаса катерлі екенін</w:t>
        <w:br/>
        <w:t>естігенбіз. Отыны көп жерлі таңдап, кешіге келіп түскеніміз со-</w:t>
        <w:br/>
        <w:t>дан еді. Екеуміз қайта түрегелдік те ат жайылатын жерлін сыртына</w:t>
        <w:br/>
        <w:t>да от жақтық. Шатқалдың жоғарғы жағынан алдымсн иттің, одан</w:t>
        <w:br/>
        <w:t>соц адамдардыц шуылы сстілді бір шақта. Алдымызда таяу жерде</w:t>
        <w:br/>
        <w:t>ауыл барып сопда білдік тс, ауылға шо тигспіп сетіп слецдей түстік.</w:t>
        <w:br/>
        <w:t>Иттің ссслеп үргешіпеп басқа шуыл тез тыпды. Шоқ лақтырып</w:t>
        <w:br/>
        <w:t>жүріп қуып жібергепіп түсіпіп, жайлапа бастағапымызда аттары-</w:t>
        <w:br/>
        <w:t>мыз құлақ тігіп тықырши бастады.</w:t>
        <w:br/>
        <w:t>- Әлгі аю енді бізге келді ме екен?! - дегенімше жиырма шақты</w:t>
        <w:br/>
        <w:t>метр ғана алдымызға келіп бір үлкен тас гүрс ете түсті. Аттар</w:t>
        <w:br/>
        <w:t>осқырып шиыршық атты.</w:t>
        <w:br/>
        <w:t>- Мына биік жартас үстінен лақтырды, күйреткенше лақтыра</w:t>
        <w:br/>
        <w:t>береді енді. Кеттік, мін атқа! - деп мен мескейде қайнап тұрған</w:t>
        <w:br/>
        <w:t>шайді төге салып жиылдым. Басы жанып шоққа айналған екі</w:t>
        <w:br/>
        <w:t>сырғауылды екеуміз алып, атқа міне қаштық. Сезімтал жануарлар</w:t>
        <w:br/>
        <w:t>құйындата жөнелді. - Ат тізгінін еркіне жібер, жаңағы ауылды</w:t>
        <w:br/>
        <w:t>өздері табады!</w:t>
        <w:br/>
        <w:t>47</w:t>
        <w:br/>
        <w:t>Бақайды атымен Деәрбілжінге қайтардым да, бөктермен айлана</w:t>
        <w:br/>
        <w:t>тартып, кайын жұрт жаққа жөнелдім.</w:t>
        <w:br/>
        <w:t>Өзім керіп жүрген жайлауының ауыл сыртындағы белесіне</w:t>
        <w:br/>
        <w:t>ертеңінде талтүсте жетіп едім. Алдымнан қайын ата Жүзбек ат-</w:t>
        <w:br/>
        <w:t>пен шыға келді. Сәлем беріп тұра қалдым алдына. Бұл жолы</w:t>
        <w:br/>
        <w:t>тым ақжарқын амандастым. Ол да пейілді ахуалдасты. Атымның</w:t>
        <w:br/>
        <w:t>жараулығы мен жүзімнің тотығуына қарай түсті. Ау жайды</w:t>
        <w:br/>
        <w:t>байқағандай, «жол болсып» сұрамады.</w:t>
        <w:br/>
        <w:t>- Ағай, Мақпалыцызды амап-ссси көріп, көзайым болғап</w:t>
        <w:br/>
        <w:t>шығарсыз? - дегешімде қызыпыц көзіпдей үлкеп көкшіл көзі ба-</w:t>
        <w:br/>
        <w:t>дырая түсті,</w:t>
        <w:br/>
        <w:t>- Қашан келіпті! Биғап-ай, ол қайда сілі маған, дерегіп әлі де</w:t>
        <w:br/>
        <w:t>таба алмай шешесі зар қағып отыр! - деді де күрсіпгеп болып, атып</w:t>
        <w:br/>
        <w:t>тебіпе жөпелді. Қататыт кере жайғап қара құсты көлепкесі қарсы</w:t>
        <w:br/>
        <w:t>алдымнан жүйткіп өте тпығып еді. Іле пала бір түйдек қара бұлт</w:t>
        <w:br/>
        <w:t>келіп, күн жүзін қымтай қойды да, басып тұра алмай, ол да жыл-</w:t>
        <w:br/>
        <w:t>жып кете берді. Жазық сайдағы жым-жырт ауылға жылжып мен</w:t>
        <w:br/>
        <w:t>жеттім де, тура тартып келіп, үлкен үйіне түстім. Сәлеміме шала-</w:t>
        <w:br/>
        <w:t>шарпы амандаса салып ыңқылдап, дөнбекши түсті жуан кемпір.</w:t>
        <w:br/>
        <w:t>Кіші үйіндегі үлкен келініне дауыстады.</w:t>
        <w:br/>
        <w:t>- ҮҺ-аһ-аһ-Һ.., әй, Бижамал, қайдасың, бері кел ойбай!...</w:t>
      </w:r>
    </w:p>
    <w:p>
      <w:r>
        <w:t>Мақпалдың өз шешесі кіріп, маған бар пейілімен еселеп</w:t>
        <w:br/>
        <w:t>амандасты. Соза күрсініп, дымданған аялы көзін кимешегінің</w:t>
        <w:br/>
        <w:t>шалғайымен сүртті. Тасырая қалған тажал кемпірге сонан соң</w:t>
        <w:br/>
        <w:t>қарап еді. Сыр мінез ененің тілдеп жіберуге оқталғанын байқады</w:t>
        <w:br/>
        <w:t>білем, ак жүзі сәл қызғыш тарта жылжып алдына барды. Сермеп</w:t>
        <w:br/>
        <w:t>жіберген саусақ тұспалымен жүктен екі жастық алып, басына жа-</w:t>
        <w:br/>
        <w:t>стады. Сонан соң саусақ бұйрығын көрмсесе де, үстінс кемпірдің</w:t>
        <w:br/>
        <w:t>өзішіп қаптал күпісіш жапты. Күп ыстық болса да басы-көзіп</w:t>
        <w:br/>
        <w:t>мықтап қымтап жатқанына карап меп жымидым...</w:t>
        <w:br/>
        <w:t>Арманды апапып ішінсп түйіліп, зәр жұтып жүргешпіп епді</w:t>
        <w:br/>
        <w:t>біліппін, Күмісті тегепсге қымыз құйып әкеліп, дастарқанын</w:t>
        <w:br/>
        <w:t>шағыпдап қапа жайды да, екі птыптыға қымыз құйды, Өзі де отырып</w:t>
        <w:br/>
        <w:t>ітіті. Көз астыметт қарай-қарай отырып егілгетіле, меп де тұқырып,</w:t>
        <w:br/>
        <w:t>ішіп отырғап тпыптыма төгіп-төгіп жіберіп едім. Мұпымди біліп</w:t>
        <w:br/>
        <w:t>қалған ана өзін-өзі тежей алмай, өкси жөнелді. Күпі астынан</w:t>
        <w:br/>
        <w:t>жалғыз көзімен сығалап жатқан тажал:</w:t>
        <w:br/>
        <w:t>- ЫҺ-һы-үһ... байың өлді ме ей сенің! - деп қалғанда екеуміз де</w:t>
        <w:br/>
        <w:t>тиыла қалдық.</w:t>
        <w:br/>
        <w:t>- Енді соны жұтпақсыз ба! - деді келіні.</w:t>
        <w:br/>
        <w:t>54</w:t>
        <w:br/>
        <w:t>мына орынбасарыңыз да, бас инспектор мен де еститін едік қой.</w:t>
        <w:br/>
        <w:t>Биыл аудан бойынша қызмет нәтижесі төмен шыққан оқытушы</w:t>
        <w:br/>
        <w:t>екеу ғана. Оның бірі өздеріңіздің Мәкен көк көздеріңіз. Ал, сонда</w:t>
        <w:br/>
        <w:t>да курс ашылатын, оқытушылар білімін асыратын нұсқау болса,</w:t>
        <w:br/>
        <w:t>орнымда Өмірбек калды. Сол міндетіне алды!</w:t>
        <w:br/>
        <w:t>- Қалай да рұқсатсыз кеткеніңе қосыла алмаймыз!...</w:t>
        <w:br/>
        <w:t>Ертеңінетаңертең Өмірбектіертіп келіп, инспекторшкафындағы</w:t>
        <w:br/>
        <w:t>іс қағаз, кітап-кисшкс тізімдерді бір-бірдеп көрсетіп өткізіп беріп</w:t>
        <w:br/>
        <w:t>жатқапымда, күліп кіргеп Шәксрбайдыңц танауы қызара қалды.</w:t>
        <w:br/>
        <w:t>Меш Өмірбектіц оц колыш көтере күліп тұрып сөйледім:</w:t>
        <w:br/>
        <w:t>- Өмірбек, ссп Биғабілдіц қызметін ақсатсам аяғым сынсып</w:t>
        <w:br/>
        <w:t>дені Шәкеце!</w:t>
        <w:br/>
        <w:t>- Ақсатсам, сүйекті аяғым түгіл, сүйексіз аяғым да сыпсып! -</w:t>
        <w:br/>
        <w:t>деп Өмірбек мырс-мырс күлді. Шокербайдыц үлкетт өлез көздері</w:t>
        <w:br/>
        <w:t>от алып, тікірейе қарады оған.</w:t>
        <w:br/>
        <w:t>- Бұл не дегенің?</w:t>
        <w:br/>
        <w:t>- Шәке, бұл шындап ант еткенім ғой. Осының демалысына ең</w:t>
        <w:br/>
        <w:t>жан жерлерімді де қосып атамасам көнгелі тұрсыз ба! Бұл кедей</w:t>
        <w:br/>
        <w:t>шолағыңыз жауыр болғалы қашан. Қысы-жазы міністе болғанына</w:t>
        <w:br/>
        <w:t>бес жыл болыпты. Біраз уақыт демалғызып, бой жаздырмаса бола</w:t>
        <w:br/>
        <w:t>ма... осының менен парқы мына бурыл бұйра шашы ғана. Басқа</w:t>
        <w:br/>
        <w:t>жағынан мені қалысады екен демеңіз. Рұқсат етсеніз, қызметін</w:t>
        <w:br/>
        <w:t>уақытша орындап бере аламын!</w:t>
        <w:br/>
        <w:t>Шәкербай шыға жөнелді де, әкім кабинетіне тағы кірді. Он</w:t>
        <w:br/>
        <w:t>шақты минуттан соң нығыздалып, сыз көрсете сөйледі:</w:t>
        <w:br/>
        <w:t>- Биғабіл, сенін мына қарбалас уақытта қызмет тастап кеткеніне</w:t>
        <w:br/>
        <w:t>ешкім рұқсат ете алмайды. Егер осыдан бір мәселе туылса өзің жа-</w:t>
        <w:br/>
        <w:t>уап берссің, шырағым, енді менің жұмысым жоқ!</w:t>
      </w:r>
    </w:p>
    <w:p>
      <w:r>
        <w:t>- Мақұл, зацсыз-жолсыз мәселе туғызсам өз обалым өзімсі!...</w:t>
        <w:br/>
        <w:t>Шәкербай шығып кеткеп соц, Өмірбекпеп кол қысыса</w:t>
        <w:br/>
        <w:t>коптастым.</w:t>
        <w:br/>
        <w:t>- Нұрияшыңцды псғұрлым тауып қайтуың үшіп Меһір сксуміздің</w:t>
        <w:br/>
        <w:t>бар тілегіміз жолыцда, Бірақ, көп кешіксеп мыпаларып сетті бір</w:t>
        <w:br/>
        <w:t>тықырға тақайтыт сияқты! - деп күрсіпе қотттасты Өмірбек.</w:t>
        <w:br/>
        <w:t>Бақай екеуміз сотыт ертегіпте, 6-ппы маусым күпті ерте екі ат-</w:t>
        <w:br/>
        <w:t>пен екі қоржын азық алып жолға түстік. 1947-пі жылы Оспан</w:t>
        <w:br/>
        <w:t>қозғалысында Биқаділдер жаяу асатын Орқаштар жолы, Қобыққа</w:t>
        <w:br/>
        <w:t>ең төте салт ат жолы еді. Емілді өрлеп барып, тау аңғарына</w:t>
        <w:br/>
        <w:t>кіргенімізде күн батып бара жатты. Сонда да едәуір ішкерілеп,</w:t>
        <w:br/>
        <w:t>өрлеп барып түстік. Қалың терек-қайыңды, шалғынды жылға</w:t>
        <w:br/>
        <w:t>46</w:t>
        <w:br/>
        <w:t>екепдіктеріпе сетту қиып көріпді. Апыра қарап өтс беріп, шардиғатт</w:t>
        <w:br/>
        <w:t>іштеріне көзім түсті. Жалт қайырылып тұрып қалыппын, Ақ жібек</w:t>
        <w:br/>
        <w:t>көйлек пен бұтымдағы қыры сынбаған қоңыр бастон сымды аула</w:t>
        <w:br/>
        <w:t>сыпырып жүрген бір жұмысшы аяғандай дауыстады:</w:t>
        <w:br/>
        <w:t>- Мына шаңда неғып тұрсыз?</w:t>
        <w:br/>
        <w:t>- Буаз әскер көргенім осы! - дедім мен. - Япырай екеуі де</w:t>
        <w:br/>
        <w:t>буаз!</w:t>
        <w:br/>
        <w:t>Қарқылдап күлді жұмысшы.</w:t>
        <w:br/>
        <w:t>- Неге күлдің ей, Мұрат? - деді сырт жағымнан біреу. Таныс</w:t>
        <w:br/>
        <w:t>дауысқа тағы да жалт қайрылдым. Сарсен саясат, іздеп келген</w:t>
        <w:br/>
        <w:t>парткомымның ен төрдегі үйінін ссік көзінде тұр! Женін сыбанып,</w:t>
        <w:br/>
        <w:t>екі балағып түріп алыпты. Аппақ әк бст-аузыша дейішп шашылған,</w:t>
        <w:br/>
        <w:t>парткомшың кепсесіш актасып жүргеп скеп. Ашық терсезешін бірішей</w:t>
        <w:br/>
        <w:t>ақсайтап Мұқап көріпді, ол да сопдай шып-шыбар.</w:t>
        <w:br/>
        <w:t>- Ағарту жолдарыпды етді тауипеицдар! - деп ақталып жатқап</w:t>
        <w:br/>
        <w:t>үш бөлмелі үйге күле кірдім.</w:t>
        <w:br/>
        <w:t>- Енді ағарып жындымыз ба, «қызара түс» десенші, Биға!</w:t>
        <w:br/>
        <w:t>- деп Мұқан күлді. Бұл үйлерге қызмет істесіп жатқан тағы 4-5</w:t>
        <w:br/>
        <w:t>жігіт бар екен де, солардың ішіндегі ең жанкүйері осы екеуі ғана</w:t>
        <w:br/>
        <w:t>сияқты, басқалары ақ балшыкпен бұл екеуінше безене қоймапты.</w:t>
        <w:br/>
        <w:t>«Гүңчандаңға» гоминдаңды жағайымсытқан дәуірге рахмет!» де-</w:t>
        <w:br/>
        <w:t>ген оймен жымиып, жаңа келген партия қызметкерлерін іздедім.</w:t>
        <w:br/>
        <w:t>Бір үйге шкаф, стол орналастырып жатқан үш еркек жепаңжүнмен</w:t>
        <w:br/>
        <w:t>амандасып қана қайтуыма тура келді, сөз тыңдауға мұрсалары жоқ</w:t>
        <w:br/>
        <w:t>екен.</w:t>
        <w:br/>
        <w:t>Үйге қайтып барып, бар мұңымды күлкігс айналдыра шешеме</w:t>
        <w:br/>
        <w:t>шерттім.</w:t>
        <w:br/>
        <w:t>- Әдіра қалғырлардыц әлі де қорс стеріп қоймауып қарашы! -</w:t>
        <w:br/>
        <w:t>деп күрсінді шешем. - Енді бұлармен ырылдаспай, әлгі шақырғап</w:t>
        <w:br/>
        <w:t>қызметіце - Үрімжіге барып ал, құлыпым! Әкец айтқатдай</w:t>
        <w:br/>
        <w:t>«аласапыран» шақ қой бұл да. Үкімет жаңарған алғашқы кезде</w:t>
        <w:br/>
        <w:t>қалалардың осылай құтыратыны бар. Біреуі мүйізіне тағы да іліп</w:t>
        <w:br/>
        <w:t>әкетіп жүрмесін!</w:t>
      </w:r>
    </w:p>
    <w:p>
      <w:r>
        <w:t>- Жок, апатай, Мақпал келгенше тосамын. Және осы жер-</w:t>
        <w:br/>
        <w:t>де істеуге тиісті істерім көп... Компартия келді ғой, енді ілдіре</w:t>
        <w:br/>
        <w:t>қоймаспын, менің де мүйізім өсетін шақ жеткен шығар. Онан</w:t>
        <w:br/>
        <w:t>да Шәуешекке барып, болған ахуалды түгел мәлімдейін, не дер</w:t>
        <w:br/>
        <w:t>екен!...</w:t>
        <w:br/>
        <w:t>Арызымды сол кеште жаздым да, таңертеніне қатынас</w:t>
        <w:br/>
        <w:t>пунктінің қара машинасымен Шәуешекке аттандым. Бір сағатта</w:t>
        <w:br/>
        <w:t>а</w:t>
        <w:br/>
        <w:t>56)</w:t>
        <w:br/>
        <w:t>сіздерді де «сараяқ» атамай қоймайды, үш! Түкең екеуміз жым-</w:t>
        <w:br/>
        <w:t>жырт кеткенімізбен мыналардың қайсысының аузын баса ала-</w:t>
        <w:br/>
        <w:t>сыздар, төрт! «Халык азаттық армия», «компартияныц армиясы»</w:t>
        <w:br/>
        <w:t>дейтіп қасиетті түсінікке дақ келтіріп, «сараяқ» атала көрмеңіздер,</w:t>
        <w:br/>
        <w:t>бес!... Өзіміздіп жеке мүлкіміз смес, халық мүлкіп халықтап жасы-</w:t>
        <w:br/>
        <w:t>рып, тіпті де бере алмаймыз, алты!...</w:t>
        <w:br/>
        <w:t>- «Біз халықтың жаңа келген қадірменді туыс қонақтарымыз,</w:t>
        <w:br/>
        <w:t>калағанымызды беруге борыштысыздар! -деп комиссар күлгенде;</w:t>
        <w:br/>
        <w:t>- «Халықтың қадірменді туыс конағы да, құрбандыққа бас</w:t>
        <w:br/>
        <w:t>тіккен қорғаушысы да, халықтың коскан жерінде жатып, қойған</w:t>
        <w:br/>
        <w:t>жерінде тұруға борышты! - деп Шәкен күліпті.</w:t>
        <w:br/>
        <w:t>Мұны ауларушысынан ұққан комиссар күлкісін тоқтатып,</w:t>
        <w:br/>
        <w:t>ыңырана сөйлеп түрегеліпті:</w:t>
        <w:br/>
        <w:t>- Меп колбасшыларымыздып айт дегепіп жеткіздім. Мсидс</w:t>
        <w:br/>
        <w:t>басқа сөз жоқ. Қапииа жыл қап кешіп, құрбап беріп қипалып келген</w:t>
        <w:br/>
        <w:t>армияға бұл аулапы тезірек босатып берішіздер, бәрібір алыпады!</w:t>
        <w:br/>
        <w:t>- «Қарағым, бастықтарыттыз бұйырғап болса, айта бар, ал өзіпіз</w:t>
        <w:br/>
        <w:t>бұйырсаңызтыңдай қайт,- деп Тұрсын мүдір насыбай шақшасымен</w:t>
        <w:br/>
        <w:t>столды тықылдатыпты. - Тәжірибелі үлкен қолбасшы буынсыз</w:t>
        <w:br/>
        <w:t>жерге пышақ ұрмаса керек кой!... Сіздер орналасуға бұдан да кең</w:t>
        <w:br/>
        <w:t>аулалы үй көп. Ал, біздің көшіп жүріп мешеу қалған қазақтың</w:t>
        <w:br/>
        <w:t>мына карашұнақтары сыйып оқуына бұдан басқа үй жоқ!»</w:t>
        <w:br/>
        <w:t>- «Дәл бұл мектепті бере алмаймыз!» «Бермейміз!» деп шулай</w:t>
        <w:br/>
        <w:t>қайтарыпты оқытушылар...</w:t>
        <w:br/>
        <w:t>Осышың бәріп тыңдап ұғып отырған завхоз, бұйра шашты</w:t>
        <w:br/>
        <w:t>сұлуына Шәкенді мүлде көрсетпеудіц амалып ойластыра отырғап</w:t>
        <w:br/>
        <w:t>скеп, Сол күштіц ымырты үйірілісімен мектептің тақтай едепіің</w:t>
        <w:br/>
        <w:t>астыпа,төбесітдегітпатырыпаскі-үт жердетттобылғыүйіпті. Асты-</w:t>
        <w:br/>
        <w:t>ларына от тұтататын тамызық қойып үлгеріпті де, таң атысымен</w:t>
        <w:br/>
        <w:t>алқына сөйлеп жетіпті полк штабына: «Шәкен кеше бұл мектепті</w:t>
        <w:br/>
        <w:t>жепаңжүнге бергенше өртеп жіберемін!» деп еді. Қалжыңға балап</w:t>
        <w:br/>
        <w:t>жүрсем, өрт коюға бүгін түнде дайындап қойыпты. Тез жүріңіздер!</w:t>
        <w:br/>
        <w:t>Көріңіздер!» Оқушыларының кешкі сабақ пысықтауын тексеріп әр</w:t>
        <w:br/>
        <w:t>күні інірде мектепте жүретін Шәкенге бұлан да жұғымды жойым-</w:t>
        <w:br/>
        <w:t>паз дала болсын ба, штаб машинасы гүр ете түсіп, сақшыларды</w:t>
        <w:br/>
        <w:t>дүк көтеріп жетіп барса, «ып-рас»! Мектептің асты-үстіне үш тал</w:t>
        <w:br/>
        <w:t>сіріңке шағылы ғала қалыпты. Лап сткслі тұр скеп. Құртушы лсп</w:t>
        <w:br/>
        <w:t>Шәксиді, құтыртушы деп Тұрсыпды құрсаулай қойыпты сақшылар.</w:t>
        <w:br/>
        <w:t>Мектептіп скі бастығыпыц халіп көріп, үрке қалғап Үркіптітті</w:t>
        <w:br/>
        <w:t>қоса матапты. Ол мектеп кепсесіпіп хатшысы еді. (тергеуіпім,</w:t>
        <w:br/>
        <w:t>63</w:t>
      </w:r>
    </w:p>
    <w:p>
      <w:r>
        <w:t>шақыртса, кадрлік қалтаң, біздің қолдан жолданғаны жақсы! -деп</w:t>
        <w:br/>
        <w:t>алып тағы күрсінді. - Сен әнші Шәкеннің жайын естідің бе?</w:t>
        <w:br/>
        <w:t>- Өткен қыста Бейжинге кетіп бара жатқанында бір әнгімелесіп</w:t>
        <w:br/>
        <w:t>едім. Одан бері хабарсызбын.</w:t>
        <w:br/>
        <w:t>- Сөдегей сөзден бірдене айтып па еді сонда?... Жасырмай айта</w:t>
        <w:br/>
        <w:t>бер!</w:t>
        <w:br/>
        <w:t>- Жасыратыны да, ешқандай «сөдегейі де» болған емес, ағай,</w:t>
        <w:br/>
        <w:t>Сәрсеш саясатты келістіріп бір боктағаны ғаша бар, ол былай...</w:t>
        <w:br/>
        <w:t>- Жоқ, ошы қойшы! - деп алып, арак құйды. Мсшіц бұрыпғы</w:t>
        <w:br/>
        <w:t>шәкірттік одсп сақтап тартыпуыма болмай зорлап ріюмка</w:t>
        <w:br/>
        <w:t>қағыстырды да, өзі алдымен ішіп алып сөйледі:</w:t>
        <w:br/>
        <w:t>- Шәке сол сапарыпап қайтып келісімен бір зор шатаққа тап</w:t>
        <w:br/>
        <w:t>болғатыпа жарым жылға жақыпдап қалды. Қазір түрмеде!...</w:t>
        <w:br/>
        <w:t>Жай шатақ қапа емес, «зор шатақ» естілісімеп қолымдағы</w:t>
        <w:br/>
        <w:t>арақты мен де өңешіме қотара салдым.</w:t>
        <w:br/>
        <w:t>- Не шатақ екен ол?</w:t>
        <w:br/>
        <w:t>- «Тұрсын - Шәкен шайкасы» деп аталыпты. «Кері төңкерістік</w:t>
        <w:br/>
        <w:t>ұйым құрыпты» десіп жүр. Бұған осындағы қазақ орта мектебінің</w:t>
        <w:br/>
        <w:t>ең белді-беделді мұғалімдері түгел қатынасқан дей ме қалай, бәрі</w:t>
        <w:br/>
        <w:t>де тергеуде, режимде жүр!</w:t>
        <w:br/>
        <w:t>- Мектеп бастығы Тұрсын Жарқынбаев пен Шакен бе сонда,</w:t>
        <w:br/>
        <w:t>оларды шайкаға ұйымдастырған?!</w:t>
        <w:br/>
        <w:t>-Солайдейді!--депкүрсіндіТынысқан.- Бірақ, мен өзім сенбеймін.</w:t>
        <w:br/>
        <w:t>Тұрсынды «Алашордашыл» дейді. Осы Тарбағатайдан оқып, кәдеге</w:t>
        <w:br/>
        <w:t>жараған интеллигенттің барлығының ұстазы. Бір-екі сабақты мен де</w:t>
        <w:br/>
        <w:t>сол кісіден оқығанмын. Ондай жаман илеясын осындағы жиырма</w:t>
        <w:br/>
        <w:t>жылында оқып шықкан оқушыларының ешқайсысы білмейді. Кері</w:t>
        <w:br/>
        <w:t>төнкеріс ұйымының ұйымдастырушысы болса, солардың бірі бол-</w:t>
        <w:br/>
        <w:t>маса біріп үгітші де болмас па!... Біз ошып сабақты жақсы игергеи</w:t>
        <w:br/>
        <w:t>оқушыларына сүйішгенде айтатып бір ғапа сөзіп білеміз:</w:t>
        <w:br/>
        <w:t>«Қазағымның қара шұнақ баласы-ай!» деп басып сипай өтстіп.</w:t>
        <w:br/>
        <w:t>Мұшпысынап алашордашылық смес, білім сүйерлік қапа леп</w:t>
        <w:br/>
        <w:t>сезілетіп!... Ал, Шәкеттді өзіп де білерсіц. Осыттдағы жас қызылды</w:t>
        <w:br/>
        <w:t>бірі. Табы апау!...</w:t>
        <w:br/>
        <w:t>- Ие, опы «Алашордаттыл - ұлтшпыл ұйым құрды» десе ұят бо-</w:t>
        <w:br/>
        <w:t>лар!... Ал, осы «Алашордашылық» деген неменің затымен болма-</w:t>
        <w:br/>
        <w:t>са да, атымен жайылған қазақ оқығандары аз емес қой. Тұрсынды</w:t>
        <w:br/>
        <w:t>Совет одағынан қашып өткен оқыған қазақ болғандығы үшін сон-</w:t>
        <w:br/>
        <w:t>дай логикаға сыйғызсын-ақ...</w:t>
        <w:br/>
        <w:t>-Жок,оған дасимайды, Биғабіл,кейінгізаманда,-деп Тынысқан</w:t>
        <w:br/>
        <w:t>60</w:t>
        <w:br/>
        <w:t>қайта өрлеп барып, жайдақ сай ішілдегі ақ үйлі ауылға күшіптығыс</w:t>
      </w:r>
    </w:p>
    <w:p>
      <w:r>
        <w:t>жағынан келдік. Былтыр күзде Дүйсен ағай келіп танысқан Қайдар</w:t>
        <w:br/>
        <w:t>атты қонысының қоңырша үйі бай үйлерінің алдыңғы жағында,</w:t>
        <w:br/>
        <w:t>қотанның оңтүстік жак шетінде екен. Мақпалым бірінен жарқ етіп</w:t>
        <w:br/>
        <w:t>шыға келер ме екен деген дәмемен атты белдеуге асықпай байлап,</w:t>
        <w:br/>
        <w:t>айылды асықпай босатып, ақ үйлер жаққа қарай-қарай кірдім. Ол</w:t>
        <w:br/>
        <w:t>жақтан көрінбеген жақсы елес, кірген үйімнен жарқ ете түскендей</w:t>
        <w:br/>
        <w:t>болды; сырт жақ тұрқы Мақпалға ұқсайтын ақ көйлекті бойжет-</w:t>
        <w:br/>
        <w:t>кен, төрге жаңа сырмақ салып, төр көрпесін тәптіштеп жая еңкейіп</w:t>
        <w:br/>
        <w:t>жүр екен. Оң жақтағы өз орнына сол жұмысымен шегініп барып</w:t>
        <w:br/>
        <w:t>түзеліп қарады маған. Қара торы жүзі тұтас көрініп, Мақпал смсс</w:t>
        <w:br/>
        <w:t>ексидігі айқыпдалғапша бар ыстық сәлсмімді сол бойжеткешге</w:t>
        <w:br/>
        <w:t>беріп болыппып, Солсм алушы кісішіп үші арт жағымпап шықты;</w:t>
        <w:br/>
        <w:t>естуімдегі үй иссі көсе қара сол (жақ) босағада тұр сксп. Жалт</w:t>
        <w:br/>
        <w:t>қайырылып қол бердім дс, өрспіс жақтап түрсгелгетт толықша</w:t>
        <w:br/>
        <w:t>қызыл күреп ойелмеп амапдастым. Ақ көйлек Мақпалдікі бол-</w:t>
        <w:br/>
        <w:t>май шыққаннан кейінгі керегім осы әйел еді. Тауап еткендей иіліп</w:t>
        <w:br/>
        <w:t>амандастым...</w:t>
        <w:br/>
        <w:t>Үн де, ажар да сөйлесе келе ашылады. Қасымдағы баланың</w:t>
        <w:br/>
        <w:t>«Бурылтоғайдан» келген бөле ағасы болатындығыма сендіре</w:t>
        <w:br/>
        <w:t>сөйлеп отырғанымда, қыз да ашыла күлімсіреп, маған қарай берді.</w:t>
        <w:br/>
        <w:t>Сыртқа шығып кетіп, жер ошақ басынан шешесін шақырды бір</w:t>
        <w:br/>
        <w:t>шақта. Шешесі күбірлесе түсіп қайта кірді де, шәй құя отырып,</w:t>
        <w:br/>
        <w:t>«шалына» бір жұмыс жайын ескертті:</w:t>
        <w:br/>
        <w:t>- Ей, шал, осындайда өгізбен әлгі отыныңды әкеліп алсаңшы,</w:t>
        <w:br/>
        <w:t>мына бала атымен барып артысып берер!...</w:t>
        <w:br/>
        <w:t>Шой жиылып бола берс шалы түрегеліп, мсшіш серігімді сртс</w:t>
        <w:br/>
        <w:t>жөнелді.</w:t>
        <w:br/>
        <w:t>- Жә, шырағым, «Бурылтоғайдапмып» дедің бс? - деп әйел</w:t>
        <w:br/>
        <w:t>мепетт қайталай жөп сұрады. Сопсоп опашада «тшытыца келіп,</w:t>
        <w:br/>
        <w:t>бұйымтайыңды айтып ал» дегені екенін сезіп, мен де сұрау</w:t>
        <w:br/>
        <w:t>қойдым.</w:t>
        <w:br/>
        <w:t>- Жеңеше, былтыр күзде осында Дөрбілжіннен Дүйсен дейтін</w:t>
        <w:br/>
        <w:t>кісі келді ме?</w:t>
        <w:br/>
        <w:t>- Йе.ие, келген. Оны қайдан танисын?</w:t>
        <w:br/>
        <w:t>- Мен сол кісінің інісімін,</w:t>
        <w:br/>
        <w:t>-Е, е, ол кісі... жоқ іздеп жүргенін айтып, маған бір жайларын</w:t>
        <w:br/>
        <w:t>көп тапсырып кетіп еді... Сонысын білемісін, шырағым?</w:t>
        <w:br/>
        <w:t>- Әрине, білемін. Ол кісі екеуміздін жоғымыз бір, -деп жымия</w:t>
        <w:br/>
        <w:t>күрсіндім мен. Әлде де толыктап-анықтап алып сөйлеспек екенін</w:t>
        <w:br/>
        <w:t>49</w:t>
        <w:br/>
        <w:t>қалай қолға алынғанын естідің бе өзін? Осы жақында Үрімжіге</w:t>
        <w:br/>
        <w:t>зор жиынға барып қатынасқан екен. Бір әйел өкілді жеке жатақта</w:t>
        <w:br/>
        <w:t>ұстап алып, қыртып отырғанында сақшы кадрлары кіріп, бас са-</w:t>
        <w:br/>
        <w:t>лыпты. Ал, сен одан да асып бірлік саптың құрметті өкілдеріне</w:t>
        <w:br/>
        <w:t>«қызың қайда?!» деп ақырандауға дейін жеттің ғой!... Тіпті өлмелі</w:t>
        <w:br/>
        <w:t>қарт шешесін басынуың қаншалық! Қызметтен қысқартылған соң,</w:t>
        <w:br/>
        <w:t>жығылған үстіне жұдырық болмасын деп мұны жаба салып отыр-</w:t>
        <w:br/>
        <w:t>мыз... Ал, өзіш қапшалық бұзылғашыциса дс қабілетің бар жігітсің.</w:t>
        <w:br/>
        <w:t>Әлдс дс бір жердсп кызмет іздестіріп көрерміз. Тағы да біраз дем</w:t>
        <w:br/>
        <w:t>ала тұрасың да ешпді! Қазірше лаж жоқ, жоғары жақтың бекітушенй</w:t>
      </w:r>
    </w:p>
    <w:p>
      <w:r>
        <w:t>өтіп кетті, қысқартылып қалдыц!</w:t>
        <w:br/>
        <w:t>- Жоқ, әкім, мені қапа шұптитқапыцмеп де кеми қоймаймып,</w:t>
        <w:br/>
        <w:t>папбасап созып көрші өзіп, кедейдіп көпбісі емеспіп бс, бсс</w:t>
        <w:br/>
        <w:t>құлаш ұзарарлығым бар әлі! -деп ттықсам да, ойыпбұзар айыпқа</w:t>
        <w:br/>
        <w:t>тартылғаныма қам жеп тпықтым. «Төңкеріс жолы бұраң» деген</w:t>
        <w:br/>
        <w:t>ғой, оқасы жоқ. Компартия бар, түзетілер деген сенімге кеп те</w:t>
        <w:br/>
        <w:t>шықтым.</w:t>
        <w:br/>
        <w:t>Данышпан тергеушім, даңуисізз бостандықтың диктатура</w:t>
        <w:br/>
        <w:t>пышағы қайраусыз. Кезінде-ақ талай қысқартылған, өрескел ұзын</w:t>
        <w:br/>
        <w:t>кері тәңкерісші екенмін ғой, әлде де біраз тұқылым калар. Қылмыс</w:t>
        <w:br/>
        <w:t>деген, ондай тұқыл түгіл титтей оқыра қабыршағынан да өніп-өсе</w:t>
        <w:br/>
        <w:t>беретін, аса жансебіл батыр емес пе?!</w:t>
        <w:br/>
        <w:t>ТҮ</w:t>
        <w:br/>
        <w:t>«Аудандық партком көшіп келді, сүйіпші!» деп, кешс Биқаділ</w:t>
        <w:br/>
        <w:t>айқайлай жеткізіп еді мағап. Бүгіп Шәксрбайға да, әкімге де</w:t>
        <w:br/>
        <w:t>«ұзарамын» деп булапып шыққаным сол болатын, 1947-ші жылы</w:t>
        <w:br/>
        <w:t>жаздағы бір «қысқартылғатымда» күтшеп «ұзартқап» төпкерісптіл</w:t>
        <w:br/>
        <w:t>жастарұйымы жоқ. Отыцортыта құрылғат «Шыпжацдатытыштық</w:t>
        <w:br/>
        <w:t>пен халықтшылдықты қорғау одағы» халықтық ұйым ретінде ғана</w:t>
        <w:br/>
        <w:t>сақталып отыр. Демек қазір оның мені Досаннан аратпалауға күті</w:t>
        <w:br/>
        <w:t>жетпек емес. Кадрлары жаңа ғана көшіп келіп, әлі орналасып бола</w:t>
        <w:br/>
        <w:t>алмай жатса да, партком түсті деген аулаға кіріп бардым. Бұрынғы</w:t>
        <w:br/>
        <w:t>әскери қамдау мекемесінің қорғаны берік ауласы еді.</w:t>
        <w:br/>
        <w:t>Жепаңжүн формасында жаздық сары бешпет-сым, күнқағары</w:t>
        <w:br/>
        <w:t>да шүберек жұқа сары қалпақ киген екі әйел қақпаға беттеп, маған</w:t>
        <w:br/>
        <w:t>қарсы келе жатыр екен. Шаштары тым қысқа қырқылған, әйел</w:t>
        <w:br/>
        <w:t>“Даңуи (қытайша) - партия үйымы (компартия комитетінің қысқартылған</w:t>
        <w:br/>
        <w:t>атауы)</w:t>
        <w:br/>
        <w:t>56</w:t>
        <w:br/>
        <w:t>- Япырай, әлден аю қуса, алдымыздан айдаһар да шығар ма</w:t>
        <w:br/>
        <w:t>екен! - деп күлді Бақай. Қолымыздағы қайың сойылдың шоқтарын</w:t>
        <w:br/>
        <w:t>жарқылдатып, ат екпінімен лапылдата жеттік ауылға.</w:t>
        <w:br/>
        <w:t>Сырт жақтарына әр жерден от жағып, ересектері түгел қой</w:t>
        <w:br/>
        <w:t>маңында жүрген 3-4 үй екен. Жайлау жұрттарына жете алмай-</w:t>
        <w:br/>
        <w:t>тын болған сон, кос тігіп, бұлар да еріксіз түнепті. Өздеріне серік</w:t>
        <w:br/>
        <w:t>қорғаушы келгеніне куанышын айтыса қарсы алды...</w:t>
        <w:br/>
        <w:t>Сошыш ертецішс екіштіде Қобыққа жетіп, тапыс мұғалімшпіц үйіп</w:t>
        <w:br/>
        <w:t>тауып түстік.</w:t>
        <w:br/>
        <w:t>- Биғабілмісіц, өй? Құдай айдап кслді мс, құйып айдап келді</w:t>
        <w:br/>
        <w:t>ме?! -деп қарсы алғап қупақы жігітке ісіпц айдағапып айтпай жы-</w:t>
        <w:br/>
        <w:t>миып қапа амапдасып сдім. Шой ішс отырып, сұрастырғапымда</w:t>
        <w:br/>
        <w:t>Сауырдағы Мақпалды торлаушпы бүйіпі тапитыпдығыт білдірді.</w:t>
        <w:br/>
        <w:t>«Өзі бұрып бапдыға байлапысқап, барыттпа сотқар бай еді. Қазір</w:t>
        <w:br/>
        <w:t>мүйізі іптінде, жуасыған сияқты болып жүр» деп таныстырды. Мені</w:t>
        <w:br/>
        <w:t>ненің айдап келгенін арақ іше отырып, үшеуара оңаша сөзге кел-</w:t>
        <w:br/>
        <w:t>ген соң айта бастадым. Қызыса келе тіпті қиюласып алдық. Бірақ</w:t>
        <w:br/>
        <w:t>монтаны сотқардың қолына жиен келін түскенін білмейді екен.</w:t>
        <w:br/>
        <w:t>«Бұл аудан үкіметіне сондай қамаудағы әйелден келген арыз бар-</w:t>
        <w:br/>
        <w:t>жоқтығын халық бәлімінен сұрап бере аламысың?» деп сұрадым.</w:t>
        <w:br/>
        <w:t>Ол ауылдар Алтайдың Жеменей ауданына қарасты екенін айт-</w:t>
      </w:r>
    </w:p>
    <w:p>
      <w:r>
        <w:t>ты. «Арыз жазса Жеменейге жазар» деп тұспалдады да, сонда да</w:t>
        <w:br/>
        <w:t>ертеңіне таңертең халық бөліміндегі бір досынан сұрай барып,</w:t>
        <w:br/>
        <w:t>мұнда ондай арыз түспегенін біліп келді.</w:t>
        <w:br/>
        <w:t>Енді сол ауылға «иіс сездірмейтін жолмен» тездетіп, жеткізіп</w:t>
        <w:br/>
        <w:t>салуға келісті мұғалім.</w:t>
        <w:br/>
        <w:t>Сауыр тауына кіре қайдағы киын қия жолдармен бастап оты-</w:t>
        <w:br/>
        <w:t>рып, тықыр ғана өскен күреңсс-бетсгелі тегіс жонға шығарды.</w:t>
        <w:br/>
        <w:t>Жорта жөшелдік. Шығыс-солтүстікке карай құлағап бір сай басыпа</w:t>
        <w:br/>
        <w:t>ат шалдыруға түсс сөйлеп, сапар жоспарып айтты. Осы сайдыц аяқ</w:t>
        <w:br/>
        <w:t>жағыпда оцаша ғапа отыратып үш үйлі туысқап ағасыпыпц ауылы</w:t>
        <w:br/>
        <w:t>бар сксп, «тұрағыц сол болады» деді ол мағап, бұл ауылға бөлелік</w:t>
        <w:br/>
        <w:t>туыстықпеп жайлауға шыққап Бурылтоғай аудапдық мектептіп</w:t>
        <w:br/>
        <w:t>оқытушысы боласып. Атып Әбділ, ұмытпа!» деп бастап, Әбділ</w:t>
        <w:br/>
        <w:t>жайлы да, мектебі туралы да түсіпік берді. Ағасыпыпц үйіпе «бөле»</w:t>
        <w:br/>
        <w:t>болып, недәуір таныстықпен жеттім сөйтіп.</w:t>
        <w:br/>
        <w:t>Барып түсісімізбен аға-жеңгесін жеке шығарып сөйлесіп</w:t>
        <w:br/>
        <w:t>күлдіріп кірді... Ертеңіне таңертең Бақай екеуі сол үйде қалды</w:t>
        <w:br/>
        <w:t>да, ағасының ұлын ертіп, іздеген ауылыма жалғыз кеттім. Тағы</w:t>
        <w:br/>
        <w:t>екі қырқа асып барып, жыныс шатқалға түстік те күнбатыс жаққа</w:t>
        <w:br/>
        <w:t>48</w:t>
        <w:br/>
        <w:t>қолыпдағы ртомкасып столға қоя салды... - Шыпжапға кейіпгі</w:t>
        <w:br/>
        <w:t>заманда қатып өткен қазақстандық қазақтардың оқығандарын</w:t>
        <w:br/>
        <w:t>«алатюордашыл» деген сылтаумен Шың Шысай құртып болған.</w:t>
        <w:br/>
        <w:t>Алашордаға титтей қатысы болса, соның қанды торынан сол кезде</w:t>
        <w:br/>
        <w:t>қара нардай көзге түсіп жүрген қара Тұрсын калар ма еді. Бұл бір</w:t>
        <w:br/>
        <w:t>түсініксіз мәселе болып тұр!</w:t>
        <w:br/>
        <w:t>- Қалайда алашорда заманын көрген Тұрсын болған соң ондайға</w:t>
        <w:br/>
        <w:t>жала жабу оңай ғой. Ал, оны ұйықтағанда түсінде де көрмейтін</w:t>
        <w:br/>
        <w:t>Шәкен қалай ілінбек?</w:t>
        <w:br/>
        <w:t>- Оған тонды өзіне лайықтап пішкен көрінеді, - деп</w:t>
        <w:br/>
        <w:t>Тынысқан тағы бір күліп алып күрсінді. - Бейжингс барғанда</w:t>
        <w:br/>
        <w:t>гоминдацшылардыңп кері төпкерістік жасырып ұйымымси</w:t>
        <w:br/>
        <w:t>астасқап-мыс. Содап азып келген соц, Тұрсыпшшып алашордасып</w:t>
        <w:br/>
        <w:t>қабылдамай ма деседі!</w:t>
        <w:br/>
        <w:t>- Астағыпыралла! - деп қалыппып, - Өз ауылыпта тірі кел-</w:t>
        <w:br/>
        <w:t>геп гомипдацмеп тістескеп Шэкеп Бейжипде өлгеп томипдап</w:t>
        <w:br/>
        <w:t>аруағымен сүйіспек пе!</w:t>
        <w:br/>
        <w:t>Мені бұрыннан жақсы бағалап келген көне ұстаз, осы сөзіме</w:t>
        <w:br/>
        <w:t>келгенде тау өзеніндей күшті күлкісін тағы бір арқыратып жіберіп,</w:t>
        <w:br/>
        <w:t>арқамнан қақты:</w:t>
        <w:br/>
        <w:t>- Мінеки жайқап өтетін өткір логика осылай! Мен де осыны</w:t>
        <w:br/>
        <w:t>айтқанмын! Бірақ осы жалаға негіз салушы, мектептін өз ішінен</w:t>
        <w:br/>
        <w:t>шығып отыр, мықтап құрастырыпты.</w:t>
        <w:br/>
        <w:t>Өтілген мәселені Тынысқан енді нақтап баяндады:</w:t>
        <w:br/>
        <w:t>- Былтыр күз соңында келіп орналасып болған жепанжүн полкі</w:t>
        <w:br/>
        <w:t>2-3 ай өтісімен осы мектепті сұраған скен. Тұрсын Жарқынбасв</w:t>
        <w:br/>
        <w:t>мектеп қызметкерлерішіц жиып талқысына салып, жауап қатыпас</w:t>
        <w:br/>
        <w:t>ретіпде сопыц қаулысын жолдапты: «бірініідеп бұл мектеп,</w:t>
        <w:br/>
        <w:t>бүкіл аймақ бойынша оқушылары ец көп, қозғалуы өтс ауыр</w:t>
      </w:r>
    </w:p>
    <w:p>
      <w:r>
        <w:t>мектеп; скітітілеп, аймақ бойытша қазақ халқы өздіктеріпеті</w:t>
        <w:br/>
        <w:t>талпынып, өздерінің қосқан расходымен, өз еңбегімен біріні</w:t>
        <w:br/>
        <w:t>рет әрең ұйымдасып салдырған тарихи мәнді мектебі, Сіздерге</w:t>
        <w:br/>
        <w:t>әрқандай жерден де орын табылады ғой. Бұл мектепке колқа</w:t>
        <w:br/>
        <w:t>салмауларыңызды өтінеміз!» деген сөз бар екен. Жиын ашып,</w:t>
        <w:br/>
        <w:t>жауап жазуда мектептің ғылыми меңгерушісі Шәкен Глубайұлы</w:t>
        <w:br/>
        <w:t>да, әрине, бар ғой. Ал, тура мінезді дарын иесі Шәкен бар жерде</w:t>
        <w:br/>
        <w:t>жең ішінен жұдырық түйе жүретін Кәкен де, Бәкен де болмасын</w:t>
        <w:br/>
        <w:t>ба. Әсіресе уытты жұлырық түйіп жүрген басқаша тұра, басқа</w:t>
        <w:br/>
        <w:t>мүдделі бір завхоз бар екен. Ол Шәкенге сұлу периродкы әйелінен</w:t>
        <w:br/>
        <w:t>күмәнданып, өштесіп жүрген екен.</w:t>
        <w:br/>
        <w:t>61</w:t>
        <w:br/>
        <w:t>Бүгіп мұпда қопбай қайтатыпымды сетігеп пстпесі қызыпа</w:t>
        <w:br/>
        <w:t>бір қарап қойып, далаға, ошақ басына кетті. Төмен қарай отырып</w:t>
        <w:br/>
        <w:t>күрсінген бойжеткен сөйледі енді:</w:t>
        <w:br/>
        <w:t>- Ағай, мен қыста Мақпалмен анда-санда дүзде ғана</w:t>
        <w:br/>
        <w:t>кездесіп, сөйлесіп қалып жүрдім. Оны өз үйінен басқа ешкіммен</w:t>
        <w:br/>
        <w:t>сөйлестірмейді. Үйінен шығармайды. Дүйсен ағаның келіп</w:t>
        <w:br/>
        <w:t>қайтқанын менен естіді. Сіздің атынызды, түрінізді өзі айтып бер-</w:t>
        <w:br/>
        <w:t>ген, көп жылайды. Қыстаудан біз көшер алдында 5-6 күн бұрын бір</w:t>
        <w:br/>
        <w:t>кездестік (одан соң мүлде көрістірмей қойды). Ондағы айтқаны</w:t>
        <w:br/>
        <w:t>былай: «осы жазда Дүйсен аға мен... сіз бірге келетін шығар» деп</w:t>
        <w:br/>
        <w:t>күлімсіреді. Егер мен тағы да кездесе алмай калсам, ұмытпай мына</w:t>
        <w:br/>
        <w:t>сәлемімді айт» -деді сопсоп. - «Меп өзімше уағда бергенмішп. Сол</w:t>
        <w:br/>
        <w:t>аштымды тірі тұрғанымда ұмытпаймыш!... Үкімстке арыз жазып жа-</w:t>
        <w:br/>
        <w:t>тырмып-. Бірақ сшқайсысы жетпей, жолда ұсталып қалғап сияқты.</w:t>
        <w:br/>
        <w:t>Осы жақыпда бір қисыпып тапсам тағы жазамыш. Қайткетіде дс</w:t>
        <w:br/>
        <w:t>бұғап адам болмаймып.... Көпгепім жоқ, өлсем де көпбейміт!... Ол</w:t>
        <w:br/>
        <w:t>да мені ұмытпасын!... Қашан құтылсам, өзіне дереу хат жазамын,</w:t>
        <w:br/>
        <w:t>тіпті өзім барамын! Сабыр етіп денсаулығын сақтасын!»</w:t>
        <w:br/>
        <w:t>Жаңакөріскендіктен тосырқап қысылған бойжеткен Мақпалдың</w:t>
        <w:br/>
        <w:t>осы сәлемін кідіріп-кідіріп айтып болғанша өзі де терлеп, мені</w:t>
        <w:br/>
        <w:t>бұлауға салғандай балқытты, Нұрияшымның өз сөзін дәлме-дәл</w:t>
        <w:br/>
        <w:t>жеткізу жолында қаншалық қиналғаны өткір қара көзін кең аша</w:t>
        <w:br/>
        <w:t>түйілуінен білініп отырады.</w:t>
        <w:br/>
        <w:t>- Рахмет, қарындас! - деп қолын алып, тотыққан сүйір</w:t>
        <w:br/>
        <w:t>саусактарын қыса түстім. - Рахмет, көп рахмет!... Бақытты,</w:t>
        <w:br/>
        <w:t>өмірлі бол!... Ал енді, сгер осы сапарымда өзін таба алмай</w:t>
        <w:br/>
        <w:t>қайтсам, мешіп мыпа солсмімді дс бұлжытпай жеткіз. «Меп</w:t>
        <w:br/>
        <w:t>бұл сапарда таба алмасам да күтеміп! «Ақсақ» иә, соқыр болып</w:t>
        <w:br/>
        <w:t>қалсап да...» деп өзіпс мен дс апт бергепміп, Сопдағы жүрсгім</w:t>
        <w:br/>
        <w:t>мәпгілік қалпытда!»</w:t>
        <w:br/>
        <w:t>Қызымен сөйлесіп отырғанымда тпешесі есік алдында қазанға</w:t>
        <w:br/>
        <w:t>от жаға жүріп, бізге қараумен, күлімсіреумен болып жүр еді. Қалын</w:t>
        <w:br/>
        <w:t>алып сөйлеген сөзім бітісімен үйге кіре күрсініп сөйледі:</w:t>
        <w:br/>
        <w:t>- Менің бұл жалғызым, Макпалмен кезіккен сайын бір жы-</w:t>
        <w:br/>
        <w:t>лап келетін. Өте жақсы көреді, қыстаудан айрылысқалы аузынан</w:t>
        <w:br/>
        <w:t>тастамайтын болды. «Іздеушісі қашан келер екен!» деп күбірлеп</w:t>
        <w:br/>
        <w:t>жүруші еді. Жаңа келе жатқаныңда босағадан қарап көріп, «сол</w:t>
        <w:br/>
        <w:t>сияқты» деп күліп жіберді!</w:t>
        <w:br/>
        <w:t>Көзінен тұп-тұнық қос тамшысын ыршытып қалып, бетін</w:t>
        <w:br/>
        <w:t>баса жөнелді қызы. Мақпалдың тірілігін алғаш жеткізген осы</w:t>
      </w:r>
    </w:p>
    <w:p>
      <w:r>
        <w:t>ца</w:t>
        <w:br/>
        <w:t>гі</w:t>
        <w:br/>
        <w:t>де меп жіпішпкелеп қайтадап текесріп көрейіп. Қайраты бар жас</w:t>
        <w:br/>
        <w:t>зиялысың ғой, көтере тұр менің ауыс-күйісім болса!</w:t>
        <w:br/>
        <w:t>«Күйісіңді с...» деп шықтым ішімнен. «Нанғыш та, ұмытшақ та</w:t>
        <w:br/>
        <w:t>емес, нағыз ішмерез ібліссің!»</w:t>
        <w:br/>
        <w:t>Уын умен кайтарғанымнан ба, ушы сәл жетіліңкіремей</w:t>
        <w:br/>
        <w:t>қалғандығынан ба, иә, «денсаулығым» күштірек екендігін біліп,</w:t>
        <w:br/>
        <w:t>мықтап шағуға орай күтті ме, немесе, «осы пәлеге енді соқтықпай-</w:t>
        <w:br/>
        <w:t>ақ қояйын» - деді ме, «қазіргі қызмет қажеті үшін сақтап тұрғысы</w:t>
        <w:br/>
        <w:t>келді ме, әйтеуір, бұл жолғы Әлімбайдан тапқан шырағымы да мені</w:t>
        <w:br/>
        <w:t>шырмай қоймады. Мектептердегі жылдық сынауға дайындық істей</w:t>
        <w:br/>
        <w:t>жүріп сапарға дайындалдым. Мал сатушылар көбейген, арзаншылық</w:t>
        <w:br/>
        <w:t>шақ сді. Биғазышыц ұтқырлығымеп бір жақсы ат сатып алып, тағы</w:t>
        <w:br/>
        <w:t>бір мықты аттып жаздық майыш алдық. Жылдык сышпаудып потижесі</w:t>
        <w:br/>
        <w:t>шығарылып болысымсп Шәкербайдап демалыс сұрадым.</w:t>
        <w:br/>
        <w:t>- Биғабіл-ау, өзіп қалайсып, пырағым? Мекемеде басқа ип-</w:t>
        <w:br/>
        <w:t>спектор қалмағатып біле тұрып, демалыс сұрағатыц Пе! - деп</w:t>
        <w:br/>
        <w:t>қынжылды ол. Бұл сапарым үтпін Өмірбек семіз де өзінің «бір</w:t>
        <w:br/>
        <w:t>жаздық майын берген» болатын. Соны алдына тарта қойдым:</w:t>
        <w:br/>
        <w:t>- Менің орныма Өмірбек істей тұрады, өзі разы болған!</w:t>
        <w:br/>
        <w:t>Не дерін білмей әкімге жөнелді бастығым. Құныперен болып</w:t>
        <w:br/>
        <w:t>ұша жөнелуіне орынбасар бастығым өрт кетті ме дегендей аңыра</w:t>
        <w:br/>
        <w:t>қарап қалып еді. Демалыс сұрағанымды, былтыр жазда да дем</w:t>
        <w:br/>
        <w:t>алмағандығымнан ауырып қалғанымды естіген соң басын шұлғып</w:t>
        <w:br/>
        <w:t>жіберіп, тағы да өз ханзушасымен саудырлатты:</w:t>
        <w:br/>
        <w:t>- Көп болды, сен жалғыз істеді. Жаз болды, сенде қызмет азай-</w:t>
        <w:br/>
        <w:t>ды. Дсм алған жақсы, мен қосыламын! -дсгснін ұқтым. Жарты</w:t>
        <w:br/>
        <w:t>сағаттап соц Шәксербай біржолата шаршағапдай, алкып-жұлқып</w:t>
        <w:br/>
        <w:t>ептіге жетті:</w:t>
        <w:br/>
        <w:t>- Үйбай, Биғаш-ау мен ұмыта қалыппып ғой, шырағым, жаздық</w:t>
        <w:br/>
        <w:t>демалыс кезіпде мұғалімдер курсы аптылады скеп ғой. Сепеп басқа</w:t>
        <w:br/>
        <w:t>лектор да жоқ. Мен де дем алмақ едім, биылша үміт үздік енді</w:t>
        <w:br/>
        <w:t>рұксат сұраудан.</w:t>
        <w:br/>
        <w:t>- Мен былтыр жазда демалмағандығымнан ауырғанмын ғой,</w:t>
        <w:br/>
        <w:t>енді біржолата төсек тартқым келмейді. Және өз орныма өзімдей</w:t>
        <w:br/>
        <w:t>оқыған сабақтасымды қалдырып отырмын. Менің орныма сол</w:t>
        <w:br/>
        <w:t>өтей тұрады.</w:t>
        <w:br/>
        <w:t>- Жоқ, болмайды, Биғабіл, айта көрме оны, сол курсты бастан-</w:t>
        <w:br/>
        <w:t>аяқ басқаруға міндетті өзіңсің. Әкім де, мен де тоқтата алмаймыз</w:t>
        <w:br/>
        <w:t>бұл курсты. Жоғары жақ тапсырыпты!</w:t>
        <w:br/>
        <w:t>- Бұл, жандарыныздан шыққан «жоғары жақ». Шын болса,</w:t>
        <w:br/>
        <w:t>аз</w:t>
        <w:br/>
        <w:t>Ул</w:t>
        <w:br/>
        <w:t>үйге сүйіншілік үшін алып шыққан бір пальтолық сукнаны жол</w:t>
      </w:r>
    </w:p>
    <w:p>
      <w:r>
        <w:t>сөмкемнен шығардым да, шешесіне ұсындым.</w:t>
        <w:br/>
        <w:t>- Жеңешетай, мынаны қарындасыма палью тіктіріп беріңізші,</w:t>
        <w:br/>
        <w:t>ағасының берген сүйіншісі болсын!.... Жеменейге жақындағанда</w:t>
        <w:br/>
        <w:t>тігінханаға апарып тіктіріңіз.</w:t>
        <w:br/>
        <w:t>- Ниетіңе рахмет, шырағым, ырымың қабыл болсын, алайын,</w:t>
        <w:br/>
        <w:t>алайын!</w:t>
        <w:br/>
        <w:t>Жашы пәзік, сұлу сымбатты жас бойжетксішіц аты Гүлсаша</w:t>
        <w:br/>
        <w:t>скеп. Биыл өз қыстауыпдағы мектептен алтыпшы классе бітіргенін</w:t>
        <w:br/>
        <w:t>айтты шешесі.</w:t>
        <w:br/>
        <w:t>- Жалғыз дедіңіз бс, олай болса, оқудап тіпті дс қаға көрмедіз,</w:t>
        <w:br/>
        <w:t>қадамы жеткеп жерге дейіп оқысыш! -дегенімде үй сыртыпап тағы</w:t>
        <w:br/>
        <w:t>да күлімдей кірді Гүлсапа,</w:t>
        <w:br/>
        <w:t>- Аға, сізді мектеп басқарушысы деп естігетміп... Көмегідіз</w:t>
        <w:br/>
        <w:t>тисе қайдан болса да оқи берер едім! - деп қолын артына қайырды</w:t>
        <w:br/>
        <w:t>да, басын бір жақ иығына жыға еркелей қарады.</w:t>
        <w:br/>
        <w:t>- Биыл аудандардың бәрінен де 7-ші класс ашылмақ. Орта</w:t>
        <w:br/>
        <w:t>мектепті егер біз жаққа барып оқығың келсе, көмегімді аямайын!...</w:t>
        <w:br/>
        <w:t>Неғұрлым мына қамаудағы әпекеңді ерте барсаң, саған ең қормал</w:t>
        <w:br/>
        <w:t>пана сол болар еді, - деп жымиғанымда шешесі саңғырлап, өзі таза</w:t>
        <w:br/>
        <w:t>күмістей сыңғырлай күлді.</w:t>
        <w:br/>
        <w:t>- Жазда келсе бұлардан мен-ақ алыпқашар едім! - деп күлген</w:t>
        <w:br/>
        <w:t>бойы қайта шықты сыртқа, Ақ үйлерден тыңшы келіп қалуынан</w:t>
        <w:br/>
        <w:t>сақтанып, күзетте жүргені екен. Әлпештеуде өскен ерке қыздың</w:t>
        <w:br/>
        <w:t>естілігі де, ер көңілділігі де жетерлік екенін байқап, басымды изеп-</w:t>
        <w:br/>
        <w:t>изеп қалдым. Шешесі күрсіне ойланып, мына қалыпта Мақпалдың</w:t>
        <w:br/>
        <w:t>құтылуы қиын екендігін, бұл аудан үкіметіне арыз жазғанымен ба-</w:t>
        <w:br/>
        <w:t>тыл көмск тимейтіндігін айтты.</w:t>
        <w:br/>
        <w:t>- Ағай, Сарсүмбеде достарыцыздап сшкім бар ма сді? - деп</w:t>
        <w:br/>
        <w:t>ссіктеп басыш сұға күбірлеп сұрады Гүлсана. Мепеи Ыштықбайдыц</w:t>
        <w:br/>
        <w:t>аты-жөшіп сстіді дс,- қызмет жайып толықтап жазып қойыцызшы!</w:t>
        <w:br/>
        <w:t>- деп басып тағы сұқты. - Оғап өзініз де хат жазып, Мақпал тура-</w:t>
        <w:br/>
        <w:t>лы мықтап тапсырыпцыз!... Өз үйіпіздіп тұрғап жеріп дс апықтап</w:t>
        <w:br/>
        <w:t>жазыпыз!</w:t>
        <w:br/>
        <w:t>Сөйтіп, әр жайды бір сұрап жаздырып тұрғатытда отыппты-</w:t>
        <w:br/>
        <w:t>лар қайтып келді. Асылған түстікті жеп болғанша күн екінтіге</w:t>
        <w:br/>
        <w:t>еңкейіпті. Мақпалды ендігі іздеуге тиісті жерлерімнің барлығын</w:t>
        <w:br/>
        <w:t>Қайдардан егжей-тегжеймен сұрап, жазып ала қайттым.</w:t>
        <w:br/>
        <w:t>Алғашқы табысыма Бақай да, дос мұғалім де разы болды. Бірақ</w:t>
        <w:br/>
        <w:t>іздейтін жеріміз бір-бірінен аса шалғай, басатын жерлеріміз көп</w:t>
        <w:br/>
        <w:t>92;</w:t>
        <w:br/>
        <w:t>- Ойбай-ай, мипа бстпақ пс дейді? - деп басып көтеріп алды</w:t>
        <w:br/>
        <w:t>да менің балырая қалған көзіме қарап, сұлық отырып қалды.</w:t>
        <w:br/>
        <w:t>Алдымдағы қымызды жұта салып, «Аллаһуакбар» айттым да,</w:t>
        <w:br/>
        <w:t>шыға жөнелдім.</w:t>
        <w:br/>
        <w:t>Нұрияшымның нұрлы шешесі соңымнан еріп, үй сыртындағы</w:t>
        <w:br/>
        <w:t>дереге бірге келді.</w:t>
        <w:br/>
        <w:t>- Жеменейге барып келдім, - деп күбірледім ат айылын тарта</w:t>
      </w:r>
    </w:p>
    <w:p>
      <w:r>
        <w:t>тұрып. - Мақпалды көп іздеп таба алмасам да, амандығын толық</w:t>
        <w:br/>
        <w:t>естіп қайттым. Қамықпаңыз, ол келеді!</w:t>
        <w:br/>
        <w:t>- Келсе, өзің қабыл көрсең... бар батам екеуіңнің жолыңда бо-</w:t>
        <w:br/>
        <w:t>лар сді!</w:t>
        <w:br/>
        <w:t>- Бұл жаққа... жасырып әкелсе, сетісішізбеп дереу мыша мектеп</w:t>
        <w:br/>
        <w:t>бастығыша - Дүйсешге хабарлай қойыцыз!</w:t>
        <w:br/>
        <w:t>- Енді сшкімпеп тайыпар да, жасырар да жайым жоқ!... Бұл</w:t>
        <w:br/>
        <w:t>жауыз қаптта жиырылса да, өлгеп айдаһардай көрітіеді мағап. Өзіп</w:t>
        <w:br/>
        <w:t>Де тез-тез хабарласып тұр, қараптығым!..</w:t>
        <w:br/>
        <w:t>Атқа ана пейілімен қуаттана қонып, Дүйсеннің үйіне жеттім....</w:t>
        <w:br/>
        <w:t>Апайтөс жеңгем екі биесінің қымызымен төрт-бес күн күтіп,</w:t>
        <w:br/>
        <w:t>тынықтырып қайтарды. Екі ай бойы сарпылдап жортып, салбырап</w:t>
        <w:br/>
        <w:t>қайтқан жайым бар. Қақпадан көрінісіммен шешем шығып, күле</w:t>
        <w:br/>
        <w:t>қарсы алды: «О, құлыным-ау! Аман қайттың ба, әйтеуір? Не қилы</w:t>
        <w:br/>
        <w:t>қастыққа ұшырады деп өзің кеткелі зәрем қалмады!.. Бақайдан</w:t>
        <w:br/>
        <w:t>естідім, ұжданы бар бала көрінеді ғой, тірі болса шығар бір жер-</w:t>
        <w:br/>
        <w:t>ден!»</w:t>
        <w:br/>
        <w:t>Тағы да екі-үш күн дем алып, мекемеге түс жарымдағанда бар-</w:t>
        <w:br/>
        <w:t>дым. Баруымнан қайтуым тез болды, Махмұт ексуміздін орнымызға</w:t>
        <w:br/>
        <w:t>кексесішеп жуап скі ипспектор тағайындап, орнымызға жалпайтып</w:t>
        <w:br/>
        <w:t>отырғызып болыпты.</w:t>
        <w:br/>
        <w:t>к. Қысқартылып қалдып, шырағым, жалғыз ссп емсс, бүкіл мс-</w:t>
        <w:br/>
        <w:t>кеме қызметкерлері ықшамдалып, қысқартылып жатыр. Өзіппет</w:t>
        <w:br/>
        <w:t>де болды ғой, өкпелеме! - деп Шокербай тұқырды.</w:t>
        <w:br/>
        <w:t>- Жоқ. Шәке, мен қайтадан ұзара аламын, сіз де өкпелемеңіз! -</w:t>
        <w:br/>
        <w:t>деп күле шығып барып, әкім бөліміне кірдім. Алдындағы қағазын</w:t>
        <w:br/>
        <w:t>түртпектеп, бас көтермей қойды Досан. Қасақана төр жақтағы</w:t>
        <w:br/>
        <w:t>орындығына шалқаладым.</w:t>
        <w:br/>
        <w:t>- Жай-жапсарды Шәкербайдан ұққан шығарсың? - деп әкімнің</w:t>
        <w:br/>
        <w:t>мұрты бүлкілдеп қалды бір шақта. - Кадрлардыықшамдау шартына</w:t>
        <w:br/>
        <w:t>ілініп қалдың, амал қанша!... Және, шырағым, өзін асқан бір қыңыр</w:t>
        <w:br/>
        <w:t>жігітсін ғой, сонда да әйтеуір неше жыл қызметтес болғаныңа</w:t>
        <w:br/>
        <w:t>қарап, ол айыптарыңды ашпадық жоғары жаққа.... Ғани батырдың</w:t>
        <w:br/>
        <w:t>ца</w:t>
        <w:br/>
        <w:t>УА</w:t>
        <w:br/>
        <w:t>қылмыстан сырт адам қорқа ма, тегі оны «коркушы» деп қолға</w:t>
        <w:br/>
        <w:t>алса керек.)</w:t>
        <w:br/>
        <w:t>- Міне, бес ай болып қалды, әлі жатыр! -деп күрсіне кідірді</w:t>
        <w:br/>
        <w:t>Тынысқан. - Нендей жауап беріп, неғып жатқандықтарынан хабар-</w:t>
        <w:br/>
        <w:t>сызбын. Әйтеуір иелері шырмалған соң полктың мектеп жөніндегі</w:t>
        <w:br/>
        <w:t>талабы жым-жырт тоқтап тұр.</w:t>
        <w:br/>
        <w:t>Осы оқиғаның ашынышымен жітірмелете екі рюмканы қағып</w:t>
        <w:br/>
        <w:t>салып, үшсіз отырып қалыппын, Электр шырағы жарқырап тұрса</w:t>
        <w:br/>
        <w:t>да қарауыта берді көңілім. Сыпшы ұстаз сөзіп көцілді-қалжыцды</w:t>
        <w:br/>
        <w:t>тақырыпқа бұрды. «Е-с,» - деп жымиып тыңдағапси отырып, әлгі</w:t>
        <w:br/>
        <w:t>оқиға туралы сөзге қайта тарттым:</w:t>
        <w:br/>
        <w:t>з-% Ағай, әлгі завхоздып Шәкспмси қастасып жала жауып жүргеп</w:t>
      </w:r>
    </w:p>
    <w:p>
      <w:r>
        <w:t>ссбебіп тергеуші орыттға мәлімдегет ешкім бар ма?</w:t>
        <w:br/>
        <w:t>- Завхоздыц әйел жайыпдағы өштігіп естігепдердеп</w:t>
        <w:br/>
        <w:t>тергеушілерге де, полк штабына да жазып мәлімдегендер бар.</w:t>
        <w:br/>
        <w:t>Бірақ, бәрін де «әшкерелеуішіге шабуыл жасатпаймыз!» деп</w:t>
        <w:br/>
        <w:t>ақырып қайтарыпты...</w:t>
        <w:br/>
        <w:t>Міне, міне, сол қылмыстылардың біреуі келді! - дегенше, ішкі</w:t>
        <w:br/>
        <w:t>әйнекті есікті ашып, Қуат кірді. Екі езуі екі жакта. Тынысканға</w:t>
        <w:br/>
        <w:t>сәлем беріп, кол алыса сала мені бас салды:</w:t>
        <w:br/>
        <w:t>- Өй, сенің «қысқарып» келгеніңді Нұржан ағайдан кешке</w:t>
        <w:br/>
        <w:t>жақын ғана естідім. Қалай қысқардың, аяқ жағыңнан ба, басыңнан ба?</w:t>
        <w:br/>
        <w:t>- Тұп-тура ортан белімнен! Бұғанама косып, екі омыртқамды</w:t>
        <w:br/>
        <w:t>алып тастады! - дегенімде Тынысқан қызара арқырап, та-</w:t>
        <w:br/>
        <w:t>тар жеңгеміз ауыз үйден кісіней күлді. Сөзімді жалғастыра</w:t>
        <w:br/>
        <w:t>жөнелгенімде күлкілерін кілт тоқтатып тындап, қайта күлісті. -</w:t>
        <w:br/>
        <w:t>Өздерін мектеп бойынша сыпыра қызылкөтен болып жатып, бір</w:t>
        <w:br/>
        <w:t>ғана менің қысқарғанымды сұрайтын нс күйлерің бар, жығылып</w:t>
        <w:br/>
        <w:t>жатып қисайғашпға күлс мс скеш</w:t>
        <w:br/>
        <w:t>-Е, шырағым, біздіп қырсық сешпікіндей емес, кисынды қырсық</w:t>
        <w:br/>
        <w:t>болып тұр ғой!</w:t>
        <w:br/>
        <w:t>ңе Жо, қалай қисыпдасып жатыр, сопы айтшы, өзі рсжимписп</w:t>
        <w:br/>
        <w:t>құтылып келдіц бс мұпда?</w:t>
        <w:br/>
        <w:t>- Құтылсам, бағапа ертерск келмей, түпделетіп жүрем бе,</w:t>
        <w:br/>
        <w:t>шырағым-ау!... Мектепке біз тұтатады дегеп өрт, егілі өзімізге тұтап</w:t>
        <w:br/>
        <w:t>барады. Тұрсын мен Шәкеннің қолын құрсаулай салып, Үркінпті</w:t>
        <w:br/>
        <w:t>дейтін тпалымызды тергеп еді. Өте қорқақ неме екен. Дірілдеп-</w:t>
        <w:br/>
        <w:t>қалшылдап: «партия бізді өртейді деп сенсе, өртейтін болғанымыз</w:t>
        <w:br/>
        <w:t>ғой!» дей салды. Түкең қатты ызаланса керек, бажылдай тойтар-</w:t>
        <w:br/>
        <w:t>ды бұл сөзді: «үй, Үркінші-ау, не былжырап тұрсың өзің! «Пар-</w:t>
        <w:br/>
        <w:t>64</w:t>
        <w:br/>
        <w:t>түсіндім де, атын атап сөйледім.- Былтыр күз басында Мақпал</w:t>
        <w:br/>
        <w:t>дейтін аяулы «қарындасымыз» жоғалып, әліге дейін ізін таба ал-</w:t>
        <w:br/>
        <w:t>май жүрміз!</w:t>
        <w:br/>
        <w:t>Босағаға сүйеніп, сырттан тыңдап тұрған қыз кірді де,</w:t>
        <w:br/>
        <w:t>күлімсірей келіп отырды қасыма.</w:t>
        <w:br/>
        <w:t>- Ағай сіздің атыңыз кім?</w:t>
        <w:br/>
        <w:t>- Мұнда келгелі атым Әбділ, өз жерімде Биғабіл едім.</w:t>
        <w:br/>
        <w:t>- Бәсс! - деп қыз төмси қарай беріп күлді.</w:t>
        <w:br/>
        <w:t>- Шырағым, қалыцдығып амап-ссеп.. өз қалпында...</w:t>
        <w:br/>
        <w:t>денсаулығы жақсы! - деп шешесі күрсішс жалғастырды сөзіп, -</w:t>
        <w:br/>
        <w:t>амал қанша, қыстаудап көшуімізбеп қайта айрылып қалдық. Қыс</w:t>
        <w:br/>
        <w:t>бойы бізбен бір қыстауда тұрып сді. Көктеуге көшерімізде опыц</w:t>
        <w:br/>
        <w:t>отауытт көптірмей сру қалдырғап. Ертетіпе басқа біреу түйс экеліп</w:t>
        <w:br/>
        <w:t>көшптіріп океткепіп артыпат естілік, Қайда океткепі әлі белгісіз.</w:t>
        <w:br/>
        <w:t>Тұқырып отырып қалыппын. Бұрқырап шыққан маңдай терімді</w:t>
        <w:br/>
        <w:t>сүрте бердім. Қыз көз алмай қарап отыр.</w:t>
      </w:r>
    </w:p>
    <w:p>
      <w:r>
        <w:t>- Бөле күйеуімен қалай екен өзі? - деп сұрадым аз кідірістен</w:t>
        <w:br/>
        <w:t>соң. - Біраз тату тұрған сияқты ма?</w:t>
        <w:br/>
        <w:t>- Жоқ, ойбай, қанша телісе де күйеуім деп танымайды оны-</w:t>
        <w:br/>
        <w:t>сын, «бауырым» дейді екен. Өзі аса ақылды бала сияқты ғой,</w:t>
        <w:br/>
        <w:t>осындағы нағашы аға-жеңгелері екеуінің арасына дәнекер болып,</w:t>
        <w:br/>
        <w:t>талай кіріскен екен. Сөзге ешқайсысын беттетпепті. Сонда да</w:t>
        <w:br/>
        <w:t>екеуін кішкене үйлеріне қамап, түнде сыртынан құлыптап қояды.</w:t>
        <w:br/>
        <w:t>Алғашқы кезде күйеу «есік аш - есік аш!» деп айқайлап, түн бойы</w:t>
        <w:br/>
        <w:t>жылап шыққанын естігендер бар! - деп күліп жіберген әйел, ау-</w:t>
        <w:br/>
        <w:t>зын қолымен баса қойды. - Астағыпыралла-астағыпыралла, не</w:t>
        <w:br/>
        <w:t>күлетіні бар мұның, ешкімнің басына бермесін!... Мақпалдың бұл</w:t>
        <w:br/>
        <w:t>қылығына кейде үлкен ақсақал да шыдамай, терсзеден ақырып</w:t>
        <w:br/>
        <w:t>жіберген кездері бар... Басқа түспегір, ис қилы істер болғалып</w:t>
        <w:br/>
        <w:t>сстиміз, әйтсуір Мақпалдың көшпбейтішдігіп біліп болдық.</w:t>
        <w:br/>
        <w:t>Үлкендеріп әдепті сөзбен мойындатып, сөйлетпей тастайды. Ал</w:t>
        <w:br/>
        <w:t>оныц жауы, байдың кіші ұлы Әбеу дейтіпі. Ол да отызға жақыпдап</w:t>
        <w:br/>
        <w:t>қалғап. Келіпшегі скі баласы бар... Мақпал сол кіріскепде ғапа</w:t>
        <w:br/>
        <w:t>қатты сөйлейді. Кейде атшы тілімеп япаттап та қуады скет!...</w:t>
        <w:br/>
        <w:t>- Ал епді меп опы қай-қай жердеп іздеуім керек?... Былтыр күзде</w:t>
        <w:br/>
        <w:t>Дүйсен ағай іздеп келгенде қайда жасырыпты, соны білесіз бе?</w:t>
        <w:br/>
        <w:t>- Мына жақта Сауыр дейтін бөктер тау бар. Сондағы Көнбай</w:t>
        <w:br/>
        <w:t>дейтін інісінің қолына жіберіпті. Ондай туыстары көп мұның.</w:t>
        <w:br/>
        <w:t>Бәрінің қоныстанған жерлерін әлгі шал біледі. Келген соң жазып</w:t>
        <w:br/>
        <w:t>аларсың, шырағым!...</w:t>
        <w:br/>
        <w:t>Шәкен Бейжинге барып қайтқан соң жепаңжүн полкінің екінші</w:t>
        <w:br/>
        <w:t>реткі талабы және келіпті. Бұл ретте тіпті «мектепті босатыңдар!»</w:t>
        <w:br/>
        <w:t>дегендей үзілді-кесілді бұйрықты талап қойылыпты: «ол мек-</w:t>
        <w:br/>
        <w:t>теп орны кала шетінде, ауласы кен, корғаны берік, жауынгерлер</w:t>
        <w:br/>
        <w:t>машығына бірден-бір қолайлы даласы бар орын. Полк штабы</w:t>
        <w:br/>
        <w:t>соған ғана түсуге қаулы етті!» депті. Бұл талапқа бөрі тигендей шу-</w:t>
        <w:br/>
        <w:t>лапты мектеп қызметкерлері. Және жиын ашыпты да, әлгі завхоз</w:t>
        <w:br/>
        <w:t>шақырылмай-ақ өздігіпен жәпе келіп қатыпасыпты. «Қызыл ша-</w:t>
        <w:br/>
        <w:t>тырлы үйлері тіпті қызықтырады скеп» дегеп сөзді бұл талаптары-</w:t>
        <w:br/>
        <w:t>па коспапты ғой!» деп күлген Шәкешіің желкесішсі қыдия тыңдап</w:t>
        <w:br/>
        <w:t>отырғап скеп, Ал басқа мұғалімдер жағыпап түскеп паразылық</w:t>
        <w:br/>
        <w:t>пікірлер одап әлде қайда зілді болып шықса керек: «Шыц Шы-</w:t>
        <w:br/>
        <w:t>сай дәуіріпіп бастапқы кезіпде қазақ-қырғыз мәдепи-ағарту</w:t>
        <w:br/>
        <w:t>ұйымы қазақ халқыпып өз қаражатымеп салдырғап ец кемелді</w:t>
        <w:br/>
        <w:t>екі мектептің бірі - Дөрбілжіндегі «қазақ ерлер мектебі» еді. Оны</w:t>
        <w:br/>
        <w:t>гоминдаң сараяқтары келе салатартып алып, мың шақты оқуттысын</w:t>
        <w:br/>
        <w:t>шулатып таратып жіберген. Одан қалған бірі осы мектеп еді. Енді</w:t>
        <w:br/>
        <w:t>өзіміздің жепаңжүн келе сала мың неше жүз оқушымызды шулатса,</w:t>
        <w:br/>
        <w:t>бұдан тіпті жаман мағына шығады!... Ғылым-білімнен мүлде артта</w:t>
        <w:br/>
        <w:t>қалған аз санды ұлттың баласы оқымай-ақ қойсын» дейтіндер ғана</w:t>
        <w:br/>
        <w:t>осылай көзігуі мүмкін ғой. «Халық азаттык армиясы» деп аталған</w:t>
        <w:br/>
        <w:t>өз армиямыз ондайдан аулақ шығар, ойлап көріңіздер!» деген жау-</w:t>
        <w:br/>
        <w:t>ап жазуға келісіпті.</w:t>
        <w:br/>
        <w:t>«Өз армиямыз деген сөзді өз сараяқтарымыз деп жазса, мәселе</w:t>
        <w:br/>
        <w:t>салыстырмалы түрде айқын әсерімен жетер ед!» деп күрсінген</w:t>
        <w:br/>
        <w:t>Шәкеннің желкесінен завхоз тағы да қыдия тыңдап жымиыпты.</w:t>
        <w:br/>
        <w:t>Сол күні түстен кейін полк комиссары келіп, көшуге үгіттегенде,</w:t>
        <w:br/>
        <w:t>Шәкен бұл сөзін бстпс-бст тағы айтыпты. Комиссар тағы да күшей</w:t>
        <w:br/>
        <w:t>үгіттепті дс, ғылыми меңгеруші тағы да күшей тойтарыпты:</w:t>
        <w:br/>
        <w:t>-«Халыққа дабыра стпей, компартияға, төпкеріс армиясыша жа-</w:t>
        <w:br/>
        <w:t>мап ат келтірмей жым-жырт қапа көшіңдер, қала орталығыпдағы</w:t>
      </w:r>
    </w:p>
    <w:p>
      <w:r>
        <w:t>мектепке түсесіңдер, бірініідеп оқушыларға жақып, скіпіідей</w:t>
        <w:br/>
        <w:t>өздеріпе де жақып!» деп комиссар жыимиғапда, Шэкеп ұзағытап</w:t>
        <w:br/>
        <w:t>шұбырта жымиыпты:</w:t>
        <w:br/>
        <w:t>- Оқушыларымыздып көбі сахарадап келгеп, мектеп жатағыпда</w:t>
        <w:br/>
        <w:t>жатады. Сіздер тартып әпермек болып отырған бастауы мектеп</w:t>
        <w:br/>
        <w:t>кластары жарымымызға да жетпесе, жатақ қайда, бір, інілерін</w:t>
        <w:br/>
        <w:t>жақын мектебінен қуып, ағалары барып оқымақ емес, екі!</w:t>
        <w:br/>
        <w:t>Бағанағы қатынаста жазғанымыздай, халыктың қалаулы мектебін</w:t>
        <w:br/>
        <w:t>гоминдан сараяктарынша тартып алмақ болсаңыздар, халық</w:t>
        <w:br/>
        <w:t>62</w:t>
        <w:br/>
        <w:t>ғана жетіппін. Аймақтық оқу-ағарту мекемесіне кіре бергенімде ал-</w:t>
        <w:br/>
        <w:t>дымнан Нұржан шыға келді. (Баяғыда Шың Шысай Дәрбілжіннен</w:t>
        <w:br/>
        <w:t>екінші рет ұрлап жұтқан орынбасар әкім Нұржан. Осы аймақ бой-</w:t>
        <w:br/>
        <w:t>ынша тірі шыққан үшеудін бірі елі. Гоминдаңмен жасаскан он</w:t>
        <w:br/>
        <w:t>бір тармакты бітім бойынша қайтып келіп, аймақтық оқу-ағарту</w:t>
        <w:br/>
        <w:t>мекемесінің бас инспекторы болған.) Менін қызметіммен төте</w:t>
        <w:br/>
        <w:t>қатысты, жайымды жетік білетіндігі бойынша амандаса салып,</w:t>
        <w:br/>
        <w:t>қолымпап тарта жөшелді. Бөлмесіше кіргізіп, қатарласа отырды</w:t>
        <w:br/>
        <w:t>да «қысқартылған» себсбімді алдымсн өзімше сұрады, хабардар</w:t>
        <w:br/>
        <w:t>скеп. Досапмеп болғап байлашысымды басышап бастап едім:</w:t>
        <w:br/>
        <w:t>Жо-жо-жоқ, Биғабіл... бұрыпғыңды 6-6-білеміз! - деді</w:t>
        <w:br/>
        <w:t>байырғы әдетімен сыпайы ғана тұтығып сөйлеп. - Дәл о-осы</w:t>
        <w:br/>
        <w:t>жолғыисыт айтты!</w:t>
        <w:br/>
        <w:t>- Меп қызмет істегеп төрт жыл ішіпде қысы-жазы бір күп де</w:t>
        <w:br/>
        <w:t>(былтырғы науқастануымнан басқа күнде) демалған емеспін.</w:t>
        <w:br/>
        <w:t>Жаздық демалыстарда да тіпті апталық демалыс күндерінде де</w:t>
        <w:br/>
        <w:t>оқытушы, үгітші, инспектор болып, салпақтай бергенмін. Биыл</w:t>
        <w:br/>
        <w:t>мектеп оқушылары тарасымен демалыс сұрасам, бермеді. Орны-</w:t>
        <w:br/>
        <w:t>ма Өмірбекті қойып, демала шыктым да елу күнде қайтып келдім.</w:t>
        <w:br/>
        <w:t>Менен табылатын қылмыс осы ғана!</w:t>
        <w:br/>
        <w:t>- Ал... бұ-бұдан үлкен... са-саяси жактан да бастықтарыңның</w:t>
        <w:br/>
        <w:t>жазған мәліметтері бар екен. О...о.. оған не дейсің?</w:t>
        <w:br/>
        <w:t>Гкі үш жылдан бергі Досанның мені шақыртып алып, таққан</w:t>
        <w:br/>
        <w:t>айыптарының бәрін шолып, қысқаша-қысқаша сөйлеп болысым-</w:t>
        <w:br/>
        <w:t>мен «о-осылай ғана ғой?... Б-бәсе солай... жү-жүр енді!» - деді де</w:t>
        <w:br/>
        <w:t>ерте жөнелді.</w:t>
        <w:br/>
        <w:t>Аймақтық оқу-ағарту мекемесінін орынбасар бастығы</w:t>
        <w:br/>
        <w:t>Болтайдын бөлімінс кірдік. Жаңадан өрлеген жас бастық менің</w:t>
        <w:br/>
        <w:t>мәселем туралы Нұржапша ағылып алдыма түспеді. Соцымшпап</w:t>
        <w:br/>
        <w:t>сргеп қарттай рай көрсетіп, сағыз сақтықпен кіртік сұрақ коя</w:t>
        <w:br/>
        <w:t>берлі. Мен туралы сауатыпнда Досаппап сетігені көп сияқты. Ол</w:t>
        <w:br/>
        <w:t>бастықтыңц жалалы іағымып бұл бастықтыц миыпап адалап</w:t>
        <w:br/>
        <w:t>болғатымтта түскі демалыс уақыты жетті дс. түстеп кейіп қайтып</w:t>
        <w:br/>
        <w:t>кеп сөйледім. Қойғап сұрауларыпап жалалы мәлімет тапқаш сай-</w:t>
        <w:br/>
        <w:t>ып Болтайдыт қара қоцыр жүзі қызғыш тарта берді. Ақырыпда</w:t>
        <w:br/>
        <w:t>діңкелеп тоқтағандай шалқайып ойланып қалды. Саяси мәселеден</w:t>
        <w:br/>
        <w:t>арылған сияқтымын. Оқу-ағарту қызметіндегі ескілік пен жаңалық</w:t>
        <w:br/>
        <w:t>жөнінде Нұржан шабуылдай жөнелді осы кезде. Бас инспек-</w:t>
        <w:br/>
        <w:t>тор өзінің әр жылдық қызмет естелігін жайып салып сөйледі.</w:t>
        <w:br/>
        <w:t>Шәкербай, Сәрсен, Арысбектердің Досанға сүйеніп істеген кедергі,</w:t>
        <w:br/>
        <w:t>58</w:t>
      </w:r>
    </w:p>
    <w:p>
      <w:r>
        <w:t>тосқыпдық, қастықтарып, төрт-бес жылдап бергі мепіп сіпіргеті</w:t>
        <w:br/>
        <w:t>еңбегімді нақтылы болған оқиғалармен дәлелдеп тпықты. Тірі</w:t>
        <w:br/>
        <w:t>айғаққа аудандық оқу бөлімінің бұрынғы бастығы Тынысқанды</w:t>
        <w:br/>
        <w:t>тартты. «Япырай, мынау өзі сұмдық кой!» деп басын көтеріп алды</w:t>
        <w:br/>
        <w:t>Болтай. Орынбасар бастық пен бас инспектор бір-біріне үнсіз</w:t>
        <w:br/>
        <w:t>қараса қалды сонан соң. Алдарында өздері басып өте алмайтын</w:t>
        <w:br/>
        <w:t>бір мықты кедергі бар сияқты. Ол, Досанның үлкен тірегі болса</w:t>
        <w:br/>
        <w:t>керек. Жүздерінен лажсыздықтың ізін байқап қалдым.</w:t>
        <w:br/>
        <w:t>- Б-б-бәшекен бар ғой! - деп күбірледі Нұржан. - Ертең</w:t>
        <w:br/>
        <w:t>қызметке келетін күні.</w:t>
        <w:br/>
        <w:t>- Әкімшілік мәселесі ғой, сол кісіге төте жолдауымыз жән</w:t>
        <w:br/>
        <w:t>шығар! - доп күбірлеген Болтай, мағап қарап сөйледі:</w:t>
        <w:br/>
        <w:t>- Биғабіл, ссп сртец тацертец Башпай уәлидіц алдыша кір!</w:t>
        <w:br/>
        <w:t>Мына арызың меп біздің мскемсінц пікірі бірігіп, сопда төтс бара-</w:t>
        <w:br/>
        <w:t>ды. Егер келмегеті болса, сол кісіпіп келуіп күтуіте тура келеді...</w:t>
        <w:br/>
        <w:t>Арызым дол қазір бас уэлисіз тпегпім таба алмайтыпдығип осы</w:t>
        <w:br/>
        <w:t>сөзден түсініп ттықтым. Досан туралы арызды аймақтық үкіметте</w:t>
        <w:br/>
        <w:t>жолдан тосып ала қоятын бір көлденең қырсықтың, әрине,</w:t>
        <w:br/>
        <w:t>бар болғаны ғой!.. Осы жұмысымның жағдайы үшін кешінде</w:t>
        <w:br/>
        <w:t>Тынысқанның үйіне барып қондым.</w:t>
        <w:br/>
        <w:t>«Қыскартылғанымды» ести сала қызынды ол. Көк көзі</w:t>
        <w:br/>
        <w:t>ұшқындап, кара қасты ақсары, сұлу жүзі жана түсті.</w:t>
        <w:br/>
        <w:t>- Сен асықпай шәй іше бер, мен қызмет бөлмеме кіріп, телефон-</w:t>
        <w:br/>
        <w:t>мен басекеңе баяндап келейін. Ертеңгі сөйлесуіңе оңайлық туыла-</w:t>
        <w:br/>
        <w:t>ды. Ал, сені өлкелік оқу-ағарту менгермесі қызметке шақырғанын</w:t>
        <w:br/>
        <w:t>да сетігенмін. Досан сені 47-ші жылы «Тарбағатай газстінс» бер-</w:t>
        <w:br/>
        <w:t>мей, «көктей ору» әдісіш тағы қолданыпты ғой! - деп арқырай</w:t>
        <w:br/>
        <w:t>күлді Тыпысқап. - Уәлиге боріп толығымен жеткіземін...</w:t>
        <w:br/>
        <w:t>Әйсліпе ымдай кстуі бойыпша қуырылғап сәй дөңгелек</w:t>
        <w:br/>
        <w:t>столға жеткенше өзі дс қайтып келді. Косттююміп шешіп, орштідық</w:t>
        <w:br/>
        <w:t>арқалығына кидіре күлді де, отыра бере күрсінді. Тағы күліп,</w:t>
        <w:br/>
        <w:t>әйелі әкелген орамалмен терін сүртті де, тағы бір күрсініп алып</w:t>
        <w:br/>
        <w:t>сөйледі. Күлгені, өзі баяндап болғаннан кейінгі Башпайдың жа-</w:t>
        <w:br/>
        <w:t>уабы екен:</w:t>
        <w:br/>
        <w:t>«ТБй, әкеңнің аузын с... деймін, ей Тыныскан, мұндай жетілген</w:t>
        <w:br/>
        <w:t>қызметкерлерді «қысқарту» дейтін сұмдық қайдан шығыпты ей!»</w:t>
        <w:br/>
        <w:t>дегенін айтып, қайта бір арқырап алды:</w:t>
        <w:br/>
        <w:t>- Сен үшін Башекеңнен осылай бір тілденіп қайттым. Өзің</w:t>
        <w:br/>
        <w:t>айтқандай, қайта ұзарасың-ақ. Бірақ енді сол қызметіңе қайта</w:t>
        <w:br/>
        <w:t>бармай-ақ қой! Осы редакцияға орналасып қал! Егер Үрімжі күшеп</w:t>
        <w:br/>
        <w:t>ца</w:t>
        <w:br/>
        <w:t>к)</w:t>
        <w:br/>
        <w:t>екеп. Ертегіпе Қобық мұғаліміпс рахметті жаудыра айырылысып,</w:t>
        <w:br/>
        <w:t>Бақай екеуміз Жеменей қалаптығына кеттік. Көп сабақтастың бірі</w:t>
        <w:br/>
        <w:t>өл жерден де табылды. Бірақ Жеменей ауландық үкіметтен Мақпал</w:t>
        <w:br/>
        <w:t>жазған арыз табылмады. Жолдан қағып алып, байға қайтарып</w:t>
        <w:br/>
        <w:t>тұратын біреуі бар сияқты. Сонан соң-ак тау сағалап, дала шиыр-</w:t>
      </w:r>
    </w:p>
    <w:p>
      <w:r>
        <w:t>пап кезе бердік. Алдымен Сайырдағы Көнбайдың иен жықпылдағы</w:t>
        <w:br/>
        <w:t>үш үйін тауып түсіп едік. Інірде әкесі сыртқа шығарып күбірлеген</w:t>
        <w:br/>
        <w:t>бала жігіт таңертен жоқ болып шықты. «Мақпалды жасыруға сол</w:t>
        <w:br/>
        <w:t>жөнелген-ау!» деп түйілді Бақай. Жоғымызға сол жігітшені қосып</w:t>
        <w:br/>
        <w:t>іздеп кезе бердік, кезе бердік. Жазып алған бар адрестен бір із та-</w:t>
        <w:br/>
        <w:t>былмяды. Біз көз жүгіртпеген қуыстары қалмады.</w:t>
        <w:br/>
        <w:t>Шілдешій аяқ шсшіпде жауыпдатып, малшынып «бөлсе»</w:t>
        <w:br/>
        <w:t>аулымызға қайта келдік. Айрап-шалабымеп өзімізді, жұғымды</w:t>
        <w:br/>
        <w:t>жайлау жайылымымеп атымызды күтті. Біздіп қайтып келгенімізді</w:t>
        <w:br/>
        <w:t>бөлс баладап ссти шапқылап Гүлсапа жетті бір күпі. Азып-</w:t>
        <w:br/>
        <w:t>тозғапымызды көре сала жылай күліп, ағалай кірді құшағыма, Осы</w:t>
        <w:br/>
        <w:t>қиналғаныңызды толық айтамын өзіне. Білесіз бе, ол қайраттанып</w:t>
        <w:br/>
        <w:t>кетеді мұны естісе!... Және ол сіз дегенде қандай деңізші...</w:t>
        <w:br/>
        <w:t>- Желекпен жүре ме өзі?</w:t>
        <w:br/>
        <w:t>- Жоқ, желек кайда!... Түзге шығарда жеңгелері әкеліп жапса,</w:t>
        <w:br/>
        <w:t>лақтырып тастайды екен!... Өзінің жазған бір өлеңі мен сіздің бір</w:t>
        <w:br/>
        <w:t>өлеңді косып айтып күбірлей жүреді де, «жоқ, мен өлмеймін, сені</w:t>
        <w:br/>
        <w:t>көрмей тіпті де өлмеймін!» деп тауға қарай сөйлеп жібереді. Сол</w:t>
        <w:br/>
        <w:t>кезде тіпті нұрланып кетеді. Киімін түзеп, ұзын бұрымын уысына</w:t>
        <w:br/>
        <w:t>жиып, күлімдей қарайды жан-жағына! Қандай сұлу денізші! «Келе</w:t>
        <w:br/>
        <w:t>алмаса өзім-ақ барамын да» дсп неше рст айтқан. Ол сізді таппай</w:t>
        <w:br/>
        <w:t>қоймайды, опдай ақылды қыз көргепім жоқ. «Күркіреп төпгеп</w:t>
        <w:br/>
        <w:t>аюды күле сөйлеп қапа жуасытып қайтарады скеп!» деп бір кемпір</w:t>
        <w:br/>
        <w:t>айтып күліп жүрді. Епді сіз бұл жерде көп жүрмеціз. байлар ссзіп</w:t>
        <w:br/>
        <w:t>қалса, оқыс қып кетер. Амап-ссеп қайтып, опы қамсыз күтіпіз!»</w:t>
        <w:br/>
        <w:t>Гүлсана осылай жұбатып қайтып еді. Содан екі күн өткенде</w:t>
        <w:br/>
        <w:t>әкесі келіп, біреуден естіген көмескі хабарын айтты: «қыз - күйеу</w:t>
        <w:br/>
        <w:t>отаспаған соң өз жеріне кайтарып жіберіпті дейді. Мөлшері сіздер</w:t>
        <w:br/>
        <w:t>келудің алдында ғана сияқты!»</w:t>
        <w:br/>
        <w:t>Бақай екеуміз бұл хабарды ести сала қамданып, ертеңінде</w:t>
        <w:br/>
        <w:t>құзғын сәріде аттандық. Дауылдатып Қобыққа жеттік те,</w:t>
        <w:br/>
        <w:t>Мақпалдың бұл қайтарылуына сенбей, БІнтықбайға құтқаруды</w:t>
        <w:br/>
        <w:t>мықтап тапсырып, хат жаздым. «Көрсең, Нұрияштың дәл өзі</w:t>
        <w:br/>
        <w:t>екендігіне мойындайсын» дегенімде көз жасым да ыршып түсті</w:t>
        <w:br/>
        <w:t>қағазға. Жанбырлата жортып, аюлата ығып, Орқашардан түстік.</w:t>
        <w:br/>
        <w:t>ца</w:t>
        <w:br/>
        <w:t>үң</w:t>
        <w:br/>
        <w:t>Мен туралы ток етпе, жақсы түсінік айтып болып тыңдады да,</w:t>
        <w:br/>
        <w:t>күлісіп алып, разылықпен тоқтатты сөзін.</w:t>
        <w:br/>
        <w:t>- Ал, енді бар, Башпай уәлидің өз алдына кір! -деп маған</w:t>
        <w:br/>
        <w:t>қарады. - Арызыңды да, оқу-ағарту мекемесінің пікірін де Нұржан</w:t>
        <w:br/>
        <w:t>әкетіпті. Кеше іңірде тілі жететін бір-екі мықтыға Болтай еріп ба-</w:t>
        <w:br/>
        <w:t>рып айткан екен Башекеңе, бар ахуалды жеткізіп болған сияқты.</w:t>
        <w:br/>
        <w:t>Өзің ол кісінін алдында тым биязы-әдепті болма! - деп Тынысқан</w:t>
        <w:br/>
        <w:t>күле жалғастырды сөзіп. - Тілдей қалса ауыр алмай, қисыпып</w:t>
        <w:br/>
        <w:t>тапсац өзің дс тілдей жауап қайтар! Бошекец тептек шешендікті</w:t>
        <w:br/>
        <w:t>сүйеді. Өзішс пеғұрлым қисышып тауып тиіссец, солғұрлым жақсы</w:t>
        <w:br/>
        <w:t>көрстіп кісі...</w:t>
        <w:br/>
        <w:t>Башпайдықц мінездемесіне Тыпысқаппап қапық боп барсам да,</w:t>
        <w:br/>
        <w:t>өзіп көре опдай бейпіл ауыздыққа қимадым. Толық депелі, ықшам</w:t>
        <w:br/>
        <w:t>тегістелгеп дөпгелек қара сақал, қара қасты, ақбөрте келбетті</w:t>
        <w:br/>
        <w:t>жүзінен де, сынай қараған шаралы қара көзінен де оқыған, зор</w:t>
      </w:r>
    </w:p>
    <w:p>
      <w:r>
        <w:t>салмақтың кісісіндей көрінді. Көлдей шалқыған зор байлық,</w:t>
        <w:br/>
        <w:t>толқытып-шалқытып, айтқанын орындатып, осы келбетке ерікті</w:t>
        <w:br/>
        <w:t>ауыз, еркін одағай мінез бітірсе таңданатын не бар. Менің ести-</w:t>
        <w:br/>
        <w:t>ести ең катты таңданып жүргенім, өзіндей басқа байлардың</w:t>
        <w:br/>
        <w:t>ешқайсысына бітпеген, бітуі мүмкін де емес сияқты ойлататын</w:t>
        <w:br/>
        <w:t>ерекше батыл турашылдығы мен төтенше жомарттығы еді.</w:t>
        <w:br/>
        <w:t>«Қазірге дейінгі Марксизмнің таптық сипаттамасына сый-</w:t>
        <w:br/>
        <w:t>май қалған, әлем бостығында дара тұрған жұмбақ сырлы тұлға»"</w:t>
        <w:br/>
        <w:t>кабинетінде жалғыз отыр екен. Бұрыштағы хатшысынан басқа</w:t>
        <w:br/>
        <w:t>ешкім жоқ.</w:t>
        <w:br/>
        <w:t>- Ассалаумағалайку..м.м! - деп әдейі айқайлай сәлем беріп</w:t>
        <w:br/>
        <w:t>едім. - Әлікі салем, кел бала, кел! -деп орындық нұсқады. - Е,</w:t>
        <w:br/>
        <w:t>сәлеммен қорқытатындай срекше шықты ғой даусың, кім сдің,</w:t>
        <w:br/>
        <w:t>шырағым?</w:t>
        <w:br/>
        <w:t>- Ерекше қамқор дсп біліп, ерекше сыйлағым келген кісімс</w:t>
        <w:br/>
        <w:t>ерекше сәлем беретіп міпезім бар сді. Оныц үстіпс ерекше жәбір</w:t>
        <w:br/>
        <w:t>көріп келгепдігімпен дауысым тіпті ерскіпе шықса кепірерсіз!</w:t>
        <w:br/>
        <w:t>Атым Биғабіл Жаппарұлы, Дөрбілжітітет келдім.</w:t>
        <w:br/>
        <w:t>- Е,с, жарайды. Жоғары отыр, жоғары орытдыққа! Ис, еспі кс-</w:t>
        <w:br/>
        <w:t>шедеп бері бірпете қу айтып еді мағап. Арызып мет оқу-ағарту</w:t>
        <w:br/>
        <w:t>мекемесінің қатынасын мына Бабапқа жаңа оқытып тыңдадым.</w:t>
        <w:br/>
        <w:t>% Зор байларға тән қулық-сұмдықтан да, зорлық-зомбылықтан да, езу-</w:t>
        <w:br/>
        <w:t>капаудап да аулақтығымеп беруді ғапа біліп, алуды білмейтіп сопда да</w:t>
        <w:br/>
        <w:t>байлығы кемімей келе жатқан Башпайға оқу-білім жұртшылығы осылай</w:t>
        <w:br/>
        <w:t>ашықтама жасайтып.</w:t>
        <w:br/>
        <w:t>66</w:t>
        <w:br/>
        <w:t>құйрығы қисық. Қатыипасқа ілмекті сөз жаздырып қоймасып, меттіп</w:t>
        <w:br/>
        <w:t>сөзімді өзің айтып тұрып жаздыр! -деп хатттысын шығарды да,</w:t>
        <w:br/>
        <w:t>маған қарады. - Жа, бала, менің алдыма келгенің осы ғанағой. Әлгі</w:t>
        <w:br/>
        <w:t>сартты үстемелеп боқтай бергеніме қарап, әлде калай ойларсың</w:t>
        <w:br/>
        <w:t>деймін. Олай ойласаң сенінде әкеңнің аузын... бұл сарттың әлгі</w:t>
        <w:br/>
        <w:t>Досан сияқтылармен тегіннен ым-жымы бір. Мен жоқта талай істі</w:t>
        <w:br/>
        <w:t>істеп болады. Қалай істегенін білмей де қаласың. Сенің ісіңді де</w:t>
        <w:br/>
        <w:t>осыған жаңсақтатып істетіп жайлады ма екен деймін. Бұйрықты</w:t>
        <w:br/>
        <w:t>өзі айтып жаздыруға зорлағаным сол. Ал енді барып қызметкер</w:t>
        <w:br/>
        <w:t>қалпыңа келген соң ойланатын тағы бір ісің бар. Сені Тынысқан</w:t>
        <w:br/>
        <w:t>газстханаға сұрап отыр. Оған нс дейсін?</w:t>
        <w:br/>
        <w:t>- Баш-аға, мсп өз ықтиярым болса оқу-ағарту саласында ғапа</w:t>
        <w:br/>
        <w:t>істегім келеді. Жәпе Дәрбілжішдегі болып жатқаш істің жақсысып</w:t>
        <w:br/>
        <w:t>да, жамапын да білеміп. Сәті келгенде мәселсінц бәріп ашып</w:t>
        <w:br/>
        <w:t>тастағым бар. Сол орпымда тұра тұрсам дсйміт!</w:t>
        <w:br/>
        <w:t>- Опдай сепіміп болса, мақұл сөз! Меп Тыптысқапға ұқтыра</w:t>
        <w:br/>
        <w:t>салармын. Әлгі компартия дейтіндеріміз енді келіп жатыр ғой,</w:t>
        <w:br/>
        <w:t>оқымысты қулардан естуімше солар қызмет бастағанда ор</w:t>
        <w:br/>
        <w:t>аудандағы істер тексерілетін көрінеді. «Сәті» дегенің де сонда</w:t>
        <w:br/>
        <w:t>келіп қалар...</w:t>
        <w:br/>
        <w:t>Жазылып ашық конвертке салынған қатынасты Бабаш алып</w:t>
        <w:br/>
        <w:t>келіп, уәлиге оқып берді:</w:t>
        <w:br/>
        <w:t>«Д.А. Әкім мекемесіне!</w:t>
      </w:r>
    </w:p>
    <w:p>
      <w:r>
        <w:t>Инспектор Биғабілді қызметтен қалдырған себептерінізді</w:t>
        <w:br/>
        <w:t>аймақтық оқу-ағарту мекемесі тексеріп көріп, наразылық пікір</w:t>
        <w:br/>
        <w:t>жолдап отыр. Жәнс бізге қабілетті қызметкерді «қысқарту» дейтін</w:t>
        <w:br/>
        <w:t>ешқапдай пұсқау келмеді. Егер мәселе өтіліп, тиісті орындар</w:t>
        <w:br/>
        <w:t>жағыпап тексеріліп анықталған соц, аудапдық парткомның пікірі</w:t>
        <w:br/>
        <w:t>бойыпша бір жақтылы етілуге тиісті. Қызметтеп қалдыруға біз</w:t>
        <w:br/>
        <w:t>жақтап рұхсат етілмегетдігіпепт хабардар боларсыздар!</w:t>
        <w:br/>
        <w:t>Тарбағатай аймақтық әкімшілік мекемесі» - деп таңба басы-</w:t>
        <w:br/>
        <w:t>лыпты,</w:t>
        <w:br/>
        <w:t>- Менің сөзім бойынша неге жазбайды деймін осы әкеңнің ау-</w:t>
        <w:br/>
        <w:t>зын... дер! Ал, бұл да бола тұрсын. Конвертін пешеттеп бер! - деп</w:t>
        <w:br/>
        <w:t>Бабашқа тапсыра сала маған қарады уәли. - Бала, Биғабілмін дедің</w:t>
        <w:br/>
        <w:t>бе, осы қатынасты Досанға өзің апарып беріп, кызметіне отыра қал,</w:t>
        <w:br/>
        <w:t>қыңқ етсе маған телефон соқ, ұмытпа деймін осыны! Жазылмай</w:t>
        <w:br/>
        <w:t>қалған сөзімді ол әкеңнің аузын... ге сонда айтып алайын деймін!</w:t>
        <w:br/>
        <w:t>Досанның көп күшеніп жүріп әрен тоқыған төрін бір керіліп</w:t>
        <w:br/>
        <w:t>қана үзіп, «ойынбұзар» айыптан құтылғаныма сеніп қайттым.</w:t>
        <w:br/>
        <w:t>69</w:t>
        <w:br/>
        <w:t>Жо, өзіңнен бір жайды сұрайын енді, шыныңды айт. Тегінде өтірік</w:t>
        <w:br/>
        <w:t>әңгімс сұрамаған кезімде өтірік айтып қойсаң, менін басымның</w:t>
        <w:br/>
        <w:t>сақишасы ұстап қалатыны бар. Сол әкешшіп аузыш... дерге сопшалық</w:t>
        <w:br/>
        <w:t>пс қылып едің, қапс, сопы айтшы?!... Бүлдіршіндей жап-жас жігіт</w:t>
        <w:br/>
        <w:t>көріпссіп, сопыпц келіпіпе барып қойдыц ба дейміп?</w:t>
        <w:br/>
        <w:t>- Ол жағынан онталық сау емеспін, Бапі-аға...</w:t>
        <w:br/>
        <w:t>Жауабымның бұл бастамасына ұзын бойлы, пісте тұмсық,</w:t>
        <w:br/>
        <w:t>караторы хатшы карқылдап күліп жіберіп, сөз кірістірді;</w:t>
        <w:br/>
        <w:t>- Жоқ, Биғабіл, сенің турашылдығынңнан өткен оқиға кәп екен.</w:t>
        <w:br/>
        <w:t>Олар саған мәселе болып жұқпайды. Гстідік. Саған артылған</w:t>
        <w:br/>
        <w:t>негізгі мәселе саяси жақтан сияқты, Уәлиге соны айтсаң болып</w:t>
        <w:br/>
        <w:t>жатыр!</w:t>
        <w:br/>
        <w:t>Осы талапқа сай, мектеп жөніндегі, тап жөніндегі өтілген</w:t>
        <w:br/>
        <w:t>оқиғаларды рст-пөмірі бойыпша бір-бірдеп тұжырып сөйлеп</w:t>
        <w:br/>
        <w:t>бердім. Бәшекең сөз тыцдауға тым байсалды кісі скеп, үлсіз тыцдап</w:t>
        <w:br/>
        <w:t>отырып, аз ойлапып алып сұрады:</w:t>
        <w:br/>
        <w:t>- Ие, Досапды сағап өшіктіргеп осылар ма деймін, тегіпде тек-</w:t>
        <w:br/>
        <w:t>сере қалғанда өзіңнен басқадай күнә шықпай ма?</w:t>
        <w:br/>
        <w:t>- Шықпайды, Баш-аға, мен де өзімше есеппен істеп келгенмін.</w:t>
        <w:br/>
        <w:t>Сенімім толық!</w:t>
        <w:br/>
        <w:t>- Ей, Бабаш, шақыр анау сартымды!</w:t>
        <w:br/>
        <w:t>«Сартым» деп отырғаны өзінің орынбасары, өзбек Галымжан</w:t>
        <w:br/>
        <w:t>Іпһамжанов еді. Былтыр күзде Бейжиннен Үрімжіге келген гене-</w:t>
        <w:br/>
        <w:t>рал полковник Уанжынды қарсы алып алдынан шыққан «беделді»</w:t>
        <w:br/>
        <w:t>мырзалардыцбіріосы «сарт» болатып. Сопдаколбасшыға«сыйлық»</w:t>
        <w:br/>
        <w:t>деп алтып партсигар ұсыпғашында, ол «сыйлық» қабылдапбай</w:t>
        <w:br/>
        <w:t>сыпдалғапып сетігенміп, Диодай депесімсі, қазапдай басымеп,</w:t>
        <w:br/>
        <w:t>келіскеп керім сымбатымеп сол «сарты» кіріп келді:</w:t>
      </w:r>
    </w:p>
    <w:p>
      <w:r>
        <w:t>- Мені шақырдыңыз ба, тақсыр?</w:t>
        <w:br/>
        <w:t>- Ие. шақырдым! Ей, сарт, танимысың мына баланы?</w:t>
        <w:br/>
        <w:t>Ол кіргеннен ізетпен түрегеп тұрған маған сонда ғана қарады.</w:t>
        <w:br/>
        <w:t>Г.рін жыбырлатып амандасқан «сарты», әрине, танымағандай,</w:t>
        <w:br/>
        <w:t>- Бұл жолдас басқа ауданнан келген де, танымадым тақсыр!</w:t>
        <w:br/>
        <w:t>-деді.</w:t>
        <w:br/>
        <w:t>-О әкеңнің аузын с... сарт! - деп Башекең кіжінгеннен бастап,</w:t>
        <w:br/>
        <w:t>кол қусырып күле берді «сарты». - Досанның шағымын растап,</w:t>
        <w:br/>
        <w:t>қызмсттсеи қысқартқапды білесіц, өзіп білмейсің деймішп, ей!...</w:t>
        <w:br/>
        <w:t>Қапс көріні, сөйлесіп көрші өзімеп, пс қылмысы бар скеп! Қапе?...</w:t>
        <w:br/>
        <w:t>Әкеппіп аузып.,. дейміп!.. Ио, білім дәрежесі толмай ма скеп,</w:t>
        <w:br/>
        <w:t>тексеріп көрмеймісіп дейміт!</w:t>
        <w:br/>
        <w:t>67</w:t>
        <w:br/>
        <w:t>- Өзін бір жаққа барып қайтқанбысың?</w:t>
        <w:br/>
        <w:t>- Сауырға барып қайтқанмын ғой!</w:t>
        <w:br/>
        <w:t>Шәкербай барып әкім кабишстіпе кіргенде. меп барып ошыц</w:t>
        <w:br/>
        <w:t>қарсысындағы хатшы бөліміне кірдім. Күтксіім, скі сұмпың</w:t>
        <w:br/>
        <w:t>аймаққа телсфопмеп сөйлсеуіп ссту сді. Хаттымеп қалжыцымыз</w:t>
        <w:br/>
        <w:t>«қысқару» мен «ұзару» жөнінен екі белең асып, қарқылға</w:t>
        <w:br/>
        <w:t>айналғанда тірілді әкім телефоны. Досан Башекеңнің «сарты-</w:t>
        <w:br/>
        <w:t>мен» сөйлесті. Алғашында бажалардың бас тырнасқанындай ғана</w:t>
        <w:br/>
        <w:t>ымыралы үн естіліп еді. Соңынан «ассалаумағалайкум.. мен, мен</w:t>
        <w:br/>
        <w:t>ғой, Досанмын Бәшеке, Досанмын!» деген әкімнің жалбарақтаған</w:t>
        <w:br/>
        <w:t>итағатты дауысы шыққанда мен де шықтым ауыз бөлмеге. Әкім өз</w:t>
        <w:br/>
        <w:t>атын атаған соң сөзден қалды. Бәшекеннін «автоматы» от бүркіп</w:t>
        <w:br/>
        <w:t>сақылдап, мұртты тұқыртып тастағаны байқалды. Шалқалай ба-</w:t>
        <w:br/>
        <w:t>сып үйге қайттым.</w:t>
        <w:br/>
        <w:t>Шәкербай ертеціпс сағат опда меш іздеп үйіме келді:</w:t>
        <w:br/>
        <w:t>- Ойбай-ау, Биғабіл-ау, бұл жатысыц қай жатыс!... Жолдау</w:t>
        <w:br/>
        <w:t>қағазды өзіп әкеліп тастап, мұтыт пе шырағым-ау, жүр, тез киіп!</w:t>
        <w:br/>
        <w:t>- Қайда бармақпын?</w:t>
        <w:br/>
        <w:t>- Қайда бармағың не айтып жатқан! Қызметіңе, өз кызметіңе</w:t>
        <w:br/>
        <w:t>орналастың!</w:t>
        <w:br/>
        <w:t>- Үй, одан «қысқартып» едіңдер ғой? Әлгі мұртың көне ме екен</w:t>
        <w:br/>
        <w:t>оған?</w:t>
        <w:br/>
        <w:t>- Көнсін-көнбесін, мен өзім шақырып келдім ғой, міне!... Оқу-</w:t>
        <w:br/>
        <w:t>ағарту мекемесі қайта қабылдаған соң, мен өзім шақырып келген</w:t>
        <w:br/>
        <w:t>соп болмады ма!... Сеп қысқарды деп сстігелі қақсап сдім бәріше.</w:t>
        <w:br/>
        <w:t>Әйтеуір өзің барысыцмеп шешіп беріпті ғой!... Рахмст оларға!</w:t>
        <w:br/>
        <w:t>Бар бетке ұстар ипспскторымызды қалдырсацыздар мектептеріміз</w:t>
        <w:br/>
        <w:t>түгел ақсайды деп әкімге де зар қаққапмит!... Ол қайдап біледі,</w:t>
        <w:br/>
        <w:t>біздің қызметте қандай рөлің барын!... Білгені сол ғана болған соң</w:t>
        <w:br/>
        <w:t>қайтпексің сол шалды, қоя сал енді сен де кешіріп!...</w:t>
        <w:br/>
        <w:t>- Ие, көпшілік қой десе, сізді де, оны да қоя саламыз ғой, жа-</w:t>
        <w:br/>
        <w:t>наза шығарып қоюды қосса, оған да бармын! - деп күрсіне сал-</w:t>
        <w:br/>
        <w:t>дым. Құйрығы ашылып жатқанымен ісі де болмай сылдырайтын</w:t>
      </w:r>
    </w:p>
    <w:p>
      <w:r>
        <w:t>осы штансыз алдамкестін бетсіз, кұрдым мылжынын куалай бе-</w:t>
        <w:br/>
        <w:t>руден зеріккен сияқтымын. «Жаназа» деген сөзіме ғана тойтарыс</w:t>
        <w:br/>
        <w:t>жасағысы келгендей жалт қараған ол да қуаламай қоя салды. Қоя</w:t>
        <w:br/>
        <w:t>салмаса, қоясып түсірстішімді біледі скеп. Осы жайыша «сүйішдім».</w:t>
        <w:br/>
        <w:t>- Жау болса да көріскеп-біліскеп адам жақсы екей! - деп жыми-</w:t>
        <w:br/>
        <w:t>дым сопап соц. Оқып жатқап кітаптарымды жиыстырып, түрсгеле</w:t>
        <w:br/>
        <w:t>сөйледім. - «Жайы мәлім шошқатып түрткепіпет жасқапба» деп</w:t>
        <w:br/>
        <w:t>71</w:t>
        <w:br/>
        <w:t>шағып алып тулататытыпды қойшы, шырағым!... Осы әкімтіп</w:t>
        <w:br/>
        <w:t>саған өшігуі де ту басында осыдан болыпты. Содан үстемелеп-</w:t>
        <w:br/>
        <w:t>үстемелеп тағып, уттықтыра беріпсің...</w:t>
        <w:br/>
        <w:t>- Менің шақпалығым шындық айтудан шығар. Шындықпен</w:t>
        <w:br/>
        <w:t>сөйлеу деген одан мақұрым адамға улы болып сезіледі. Ал, сіз</w:t>
        <w:br/>
        <w:t>екеуіңіз... Әй, соңын айтпай-ақ қояйыншы, не керек айта беріп!</w:t>
        <w:br/>
        <w:t>Сіңбейтін жерге сигендей, балаққа шашырай береді.</w:t>
        <w:br/>
        <w:t>- Ие, әкімді енді қажамай-ақ қой, Биғаш! Сыйлағың келме-</w:t>
        <w:br/>
        <w:t>се де сыйлаған болып, үнсіз жүре берші өзін, оның кемін мен-</w:t>
        <w:br/>
        <w:t>ақ толықтырып отыратын болайын!... Ал, өзіңе енді бір айтар</w:t>
        <w:br/>
        <w:t>ағалық ақылым бар. Мен сенен тым болмағанда скі көйлек бұрын</w:t>
        <w:br/>
        <w:t>тоздырғап шығармын. Өмір көргеп, тәжірибем бар кісіміп ғой.</w:t>
        <w:br/>
        <w:t>- Ие, осышпыцыздыц біраз шыпдығы бар сөз, айта беріціз!</w:t>
        <w:br/>
        <w:t>- Сыртыпап көріп жүргеп шығарсыц, бірақ, көціліц басқада</w:t>
        <w:br/>
        <w:t>болып, оғаш тазар салмағап сияқтысыц. Қалыпдығып қайсы десс,</w:t>
        <w:br/>
        <w:t>мыпау дейтіпдей бір сұлу бар осытда. Сыры меп сымбаты тег</w:t>
        <w:br/>
        <w:t>жаралған, мінезі қандай десеңші шіркіннің...</w:t>
        <w:br/>
        <w:t>- Сілекейімді шұбырта бермей. айтыңызшы кім ол?</w:t>
        <w:br/>
        <w:t>- Әлия бар ғой, Әлия сұлу! Осы аудан бойынша ең келісті қыз</w:t>
        <w:br/>
        <w:t>сол, саны кәндірсең әкесімен өзім сәйлесіп, тойыңды өзім жасап</w:t>
        <w:br/>
        <w:t>беремін!</w:t>
        <w:br/>
        <w:t>- Е, есіме енді түсті Әлия сұлуыңыз, ие солай. Сыры да, мінезі</w:t>
        <w:br/>
        <w:t>де өзінізге құйып койғандай ұқсастығы бар, сылдырлы-сыңғырлы</w:t>
        <w:br/>
        <w:t>жақсы қыз!-деп күліп жібердім. - Соны өзініз қосымшаға алсаңыз,</w:t>
        <w:br/>
        <w:t>қандай келісер едіңіздер шіркін!</w:t>
        <w:br/>
        <w:t>- Қой, бетіашылмаған балатуралыолай қалжындама, шырағым!</w:t>
        <w:br/>
        <w:t>Қол жетпейтіп перизат ол! Көр дс тұр, басыцдағы бар ауруды осы-</w:t>
        <w:br/>
        <w:t>меп жазамып әлі! Тск өзіц мұпап соц әкімге қатқыл сөз шығара</w:t>
        <w:br/>
        <w:t>көрме! Соның бір досыпыц қызы ғой Әлия. Мұпан соц тіпті сол</w:t>
        <w:br/>
        <w:t>кісіпіц алдыпа кірмей-ақ қойшы, ісіп болса меп-ақ сөйлесіп беріп</w:t>
        <w:br/>
        <w:t>тұрайын!...</w:t>
        <w:br/>
        <w:t>Бұрынғы орныма сөйтіп үндемей-ақ келіп отыра қалдым. Бөлім</w:t>
        <w:br/>
        <w:t>бастығы Шәкербай мен жоқта тағайындаған екі семіз инспекто-</w:t>
        <w:br/>
        <w:t>рымен бұрыннан таныс болсам да мені таныстырып, «аймақтан</w:t>
        <w:br/>
        <w:t>қайта тағайындалған бас инспектор» деп атады. Қызмет бөлісінде</w:t>
        <w:br/>
        <w:t>ол екеуі - мектеп шарлаушы, мен - жинаушы, айдаушы болдым,</w:t>
        <w:br/>
        <w:t>олар әкелген мәліметті тиісті графаларға қондырып алып, сол бой-</w:t>
        <w:br/>
        <w:t>ынша нұсқап қана қос семізді борсаңдатып, жүгіртіп қана отырады</w:t>
        <w:br/>
        <w:t>екенмін. Бұл мәртебені камкорларымның маған іске нұсқаушы бол</w:t>
        <w:br/>
        <w:t>деп бермей, сыртка шықпаушы бол деп бергені байқалды. Сөйтіп</w:t>
        <w:br/>
        <w:t>73</w:t>
      </w:r>
    </w:p>
    <w:p>
      <w:r>
        <w:t>ұлы Абай, сол «жайы мәлім» жауды «жақсы» көретіндігінен айтқан</w:t>
        <w:br/>
        <w:t>екен ғой!</w:t>
        <w:br/>
        <w:t>- Биғаш, осындай ашы қағытпаны қоялықшы енді, жалынай-</w:t>
        <w:br/>
        <w:t>ын, әкімге қадамай-ақ қойшы енді мұндай сөзді! - деді Шәкербай.</w:t>
        <w:br/>
        <w:t>Тыңдай күлімсіреп отырған шешемнін алдында, соңғы осы сөзімен</w:t>
        <w:br/>
        <w:t>де қылмыстан өзін арашалап, «Досаннан болды» деген мағына</w:t>
        <w:br/>
        <w:t>білдірді.</w:t>
        <w:br/>
        <w:t>- Жоқ, бұл әкімге ғаша емес... Абай Досапды ғапа көздеген</w:t>
        <w:br/>
        <w:t>дейсіз бс, - деп күлсе ердім соцыпап.</w:t>
        <w:br/>
        <w:t>- Шырақтарым, бұл бала қызметішеп осымсеп скі рст</w:t>
        <w:br/>
        <w:t>қуылды, - деп қалды шешем Шәкербайға. - Нелеріцді бүлдіріп</w:t>
        <w:br/>
        <w:t>қуылатыпдығып түсіпбей-ақ қойдым. Енді қусандар қисыпып тау-</w:t>
        <w:br/>
        <w:t>ып мықтап қуыпдаршы, аттықтап түсіпсетіп болайық!</w:t>
        <w:br/>
        <w:t>- Биғабілдіп бұл құлығы өзіпе жепіллік әкелді, апай. Репжімепіз!</w:t>
        <w:br/>
        <w:t>Бұл кетті деп орнына екі инспектор алғанбыз. Қызметі енді</w:t>
        <w:br/>
        <w:t>жеңілдейді!</w:t>
        <w:br/>
        <w:t>- Е, е, қызметі ауыр деп қуалап па едіңдер, рахмет ондай</w:t>
        <w:br/>
        <w:t>жақсылықтарыңа!</w:t>
        <w:br/>
        <w:t>Шешемнің бұл сөзіне Биғайша мен кіші жеңгем күліп</w:t>
        <w:br/>
        <w:t>жібергенде, Шәкербайдың өзі естімегенсіп, жеңіл арбаға секіріп</w:t>
        <w:br/>
        <w:t>отыра сала божы қақты. Үсті-үстіне сабалап қақпадан безілдете</w:t>
        <w:br/>
        <w:t>шықты да, безгелдекше жорғалата жалғастырды сөзін:</w:t>
        <w:br/>
        <w:t>- Расында да, енді жеңілдеді қызметің, ханзу мектебін орын-</w:t>
        <w:br/>
        <w:t>басар бөлім бастығының өзі-ақ басқара береді. Онымен жұмысың</w:t>
        <w:br/>
        <w:t>болмайды. Ал, аудандық басқа мектептерге де, райондық мектеп-</w:t>
        <w:br/>
        <w:t>терге де анау екі семізін жетіп жатыр. Оларды бөлімде отырып қана</w:t>
        <w:br/>
        <w:t>нұсқап басқара бересің, шырағым, әйтеуір ана жүріс-мына жүріс,</w:t>
        <w:br/>
        <w:t>ана сөз-мына сөз, әне теріс үгіттедің-мінс теріс үгіттедің дейтін</w:t>
        <w:br/>
        <w:t>қыжыртпа сөздің бәрішеп құтылдым дей бер! Айтпактайып, өзің</w:t>
        <w:br/>
        <w:t>әлгі келіпшегіцді таптың б, табч алмай қайттып ба?</w:t>
        <w:br/>
        <w:t>- Енді қартайғапда келішшпекті қайтпекпіп, оғап кіпәлі</w:t>
        <w:br/>
        <w:t>бастықтарымыздың бірінің қызып ала саламыпдағы! - дсп</w:t>
        <w:br/>
        <w:t>күрсіпдім.</w:t>
        <w:br/>
        <w:t>Шәкербайдыц өзітіде қыз жоқ болғапдықтап, ол жөтіттде мепеп</w:t>
        <w:br/>
        <w:t>қауіпсіпетіпі де жоқ еді, қарқылдап күлді бұл сөзіме.</w:t>
        <w:br/>
        <w:t>- Биғабіл-ау, «енді қартайғандаң» не, қызың не айтып келе</w:t>
        <w:br/>
        <w:t>жатқан! Тым шақпасың-ау өзің, бір қырсықсыз сөз шықпайды-ау</w:t>
        <w:br/>
        <w:t>аузыңнан! -деп күлкісін тоқтатты да, божы тартып, атын ілбіте</w:t>
        <w:br/>
        <w:t>аяңдатты. Сөзін «ақылға» аударды енді. - Осының болмаса баға</w:t>
        <w:br/>
        <w:t>жоқ жақсы жігітсің өзің, өтінгенім осы болсын сенен. Осындай</w:t>
        <w:br/>
        <w:t>72</w:t>
        <w:br/>
        <w:t>- Әп болс, рахмет, Әлия! Босс біледі дейміп ғой!... Олай бол-</w:t>
        <w:br/>
        <w:t>са, Шәке, бұл хатшыңыздың ендігі үйренетіні өзіңізде ғана қалды.</w:t>
        <w:br/>
        <w:t>Бөлім жағынан қай қатынасты не деп жаздыратындығыңызды</w:t>
        <w:br/>
        <w:t>бөлім бастығы өзіңіз айтып, тапсырып жаздырасыз ғой. Тіпті,</w:t>
      </w:r>
    </w:p>
    <w:p>
      <w:r>
        <w:t>инспектордың жаздыруға тиісті қатынасы болса да өзіңіздің</w:t>
        <w:br/>
        <w:t>бекітуінізбен хатшыға өзіңіз арқылы өтіп келе жатпай ма!</w:t>
        <w:br/>
        <w:t>- Қалай жазылатын әдісін үйрет деп тұрмын ғой, шырағым</w:t>
        <w:br/>
        <w:t>саған!</w:t>
        <w:br/>
        <w:t>- Не деп жаздыру өз еркіңізде, таңбаны қай жерінен бассаңыз</w:t>
        <w:br/>
        <w:t>да өз еркіңізде деп тұрмын ғой, Шәке саған!</w:t>
        <w:br/>
        <w:t>Өз орныма жөнеле берлім. Шәксрбайдың танауы қызара күлді</w:t>
        <w:br/>
        <w:t>бұл жолы. Ызасы келес де лажы қалмағап сияқты.</w:t>
        <w:br/>
        <w:t>- Бұл жігітіміз, осындай қалжыцшыл өзі, - деп күбірледі</w:t>
        <w:br/>
        <w:t>Әлияға, - Сырып білмегепй адам қалжыңып шып скеп деп қалады.</w:t>
        <w:br/>
        <w:t>Солай дегепметт өзі-ақ жәрдемдеседі сағап. Білметеп жеріпді одап</w:t>
        <w:br/>
        <w:t>да, мепеп де сұрап істей бер!</w:t>
        <w:br/>
        <w:t>Бастық маған қарап аяңдады сонан соң. Есік жаба кіріп</w:t>
        <w:br/>
        <w:t>күбірледі:</w:t>
        <w:br/>
        <w:t>- Шырағым-ау, өзің қалай жігітсің, осыншалық дөрекі ме</w:t>
        <w:br/>
        <w:t>едің! Қызметтерін жағынан әдейілеп қисындастырайын десем,</w:t>
        <w:br/>
        <w:t>осыншалық қашқалақтағаның не!</w:t>
        <w:br/>
        <w:t>- Қисындасқым келсе маған қиын емес, қиюын өзім-ақ таппас</w:t>
        <w:br/>
        <w:t>па едім, мынауыңызға зәру емеспін. Гкеумізді қисындастырамын</w:t>
        <w:br/>
        <w:t>деген желеумен мені енді хатшылыққа қисындастырамын деп</w:t>
        <w:br/>
        <w:t>ойлай көрменіз! Мына қырық шақты мектептің оқу ісін жүргізу</w:t>
        <w:br/>
        <w:t>маған жетіп асып жатыр. Хатшыңызды өзініз басқар, өзіңіз</w:t>
        <w:br/>
        <w:t>үйрет! Ал, мектептерге ипспектор талабымен шығатып қатыпас</w:t>
        <w:br/>
        <w:t>болса, тұппұсқасып өзім-ақ жазып беріп, өзіңізге көрсетіп</w:t>
        <w:br/>
        <w:t>көбейткізсміп!</w:t>
        <w:br/>
        <w:t>- Болады, болады, солай-ақ үйретіп тұралық! Бірақ птырағым,-</w:t>
        <w:br/>
        <w:t>деп жымия кідірді Шокербай. - Осыдан жақсы «хатшы» жоқ екенін</w:t>
        <w:br/>
        <w:t>түсінерміз әлі. Басқа біреу қағып әкетіп жүрмесін!</w:t>
        <w:br/>
        <w:t>«Талай қағылып болған» дей салудың қажетті-қажетсіздігін</w:t>
        <w:br/>
        <w:t>ойланып үлгере алмай қалдым. Шәкербай менің бөлмемнің</w:t>
        <w:br/>
        <w:t>есігін шалқалата ашып тастап кетті де, өз бөлмесіне кіріп</w:t>
        <w:br/>
        <w:t>Әлияны шақырды. Біраз ғана күбірлесіп, бірнеше газет көтере</w:t>
        <w:br/>
        <w:t>шыққан сұлуымыз сылаңдай келіп, бір нұсқасын менің алдыма</w:t>
        <w:br/>
        <w:t>жымия тастап қайтты. Жүрісі қандай әсем болса, оқыған болып</w:t>
        <w:br/>
        <w:t>отырған газетінін үстінен маған карасы да сондай әсем көрінеді</w:t>
        <w:br/>
        <w:t>екен. Құдай айғақ, тұмсығына жақындай жайылған газеттің</w:t>
        <w:br/>
        <w:t>-1</w:t>
        <w:br/>
        <w:t>о</w:t>
        <w:br/>
        <w:t>- Тақсыр, біз жоғары жақтан сеніммен тағайындалған аудан</w:t>
        <w:br/>
        <w:t>әкімшілік апаратының ұйғарымына қол сұқпаймыз ғой, бұған</w:t>
        <w:br/>
        <w:t>өздері жауапкер!</w:t>
        <w:br/>
        <w:t>- Апаратынды с...! Тағайындаған сенімдің жер өртесе, сол</w:t>
        <w:br/>
        <w:t>апаратын түгел күйіп кетпей ме, ей есек сарт, сен не бітіресің</w:t>
        <w:br/>
        <w:t>деймін! Оның каскүнемдігін бекіткен сен жауап бермеймісің</w:t>
        <w:br/>
        <w:t>деймін!... Өздеріңдегі мұндай білімді мұғалім қызметтен қуылса,</w:t>
        <w:br/>
        <w:t>қуушышпыңц өзіп бас салар сдіп, үй әкецшіц аузыш с... қара жүрсек</w:t>
        <w:br/>
        <w:t>сарт дейміш! Қазаққа оқығап азамат керек смсс пс дейміш!... Көр</w:t>
        <w:br/>
        <w:t>мыша арыз беп аймақтық оқу-ағарту мекемесішің пікіріп!</w:t>
      </w:r>
    </w:p>
    <w:p>
      <w:r>
        <w:t>- Мақұл, мақұл, көрсйіп, тақсыр! - деп күлгеп сарты төменгі</w:t>
        <w:br/>
        <w:t>орындыққа отыра қалып көріп шықты да, - мақұл, мақұл, қайтадап</w:t>
        <w:br/>
        <w:t>тексеріп түзетейіп! -дегенге келді.</w:t>
        <w:br/>
        <w:t>- ҮЙ, сепі керіліп-созылып, опа далабыпды жағыпып, тарапып</w:t>
        <w:br/>
        <w:t>болып тексергеніңше мұндай азамат сарылып қарап отырмақ па</w:t>
        <w:br/>
        <w:t>деймін! Дереу бұйрық жаздыр, қызметтен қысқартылатын ешбір</w:t>
        <w:br/>
        <w:t>себебі жоқ!</w:t>
        <w:br/>
        <w:t>- Тексермей бұйрық жазу бюрократтык болады ғой, тақсыр!</w:t>
        <w:br/>
        <w:t>- Қайталап айтайын, дәл әкеңнін аузын с.. деймін, өйтіп</w:t>
        <w:br/>
        <w:t>қорқытыпотырғанбұйрығыңдыс... деймін! Бұйрықтанкорыққанша</w:t>
        <w:br/>
        <w:t>алтын парадан қорық деймін!</w:t>
        <w:br/>
        <w:t>«Сарты» қызарақтап қысыла күліп ап сөйледі.</w:t>
        <w:br/>
        <w:t>- Жерлік орынның қалай босатқандығын анықтамаса болар ма</w:t>
        <w:br/>
        <w:t>екен? - деп, Бабаш аталған хатшыға қарады. Хатшы түсінік айт-</w:t>
        <w:br/>
        <w:t>ты:</w:t>
        <w:br/>
        <w:t>- Бұл кісі аныктап болды. Ахуалын білетіндердін кешелен</w:t>
        <w:br/>
        <w:t>бері бірнешеуінен естіп, қапаланып отыр. 4-5 жылдан бері күшеп</w:t>
        <w:br/>
        <w:t>сңбек сіңірген кедей азаматын қызметтен өштікпен куа салу, үлкен</w:t>
        <w:br/>
        <w:t>кателік болады! Ал, мәселе болса, аудашшыц парткомы қызмст</w:t>
        <w:br/>
        <w:t>бастағап соц тағы да анықтай жатпай ма! Сол айтылғап мәселелері</w:t>
        <w:br/>
        <w:t>бар болып шыққап күпдсе дс оқу-ағарту мскемссі мұпдай қабілетті</w:t>
        <w:br/>
        <w:t>мұғалімді қумақ смсс!</w:t>
        <w:br/>
        <w:t>Бәшіскеп ақыра сөйледі епді:</w:t>
        <w:br/>
        <w:t>- Қайта апықтағап күпде де «мәселс» дейтіп пемелеріп До-</w:t>
        <w:br/>
        <w:t>сап меп септі мацқитпаса меп кепіл дейміп! Әкеппіп аузы с...дер</w:t>
        <w:br/>
        <w:t>деймін!... Дал осылай жаздыр да маған алып кел!</w:t>
        <w:br/>
        <w:t>«Сарты» уәли столына еңкеңдеп күле жақындап, менің</w:t>
        <w:br/>
        <w:t>арызымның шетіне бұрыштама жазды. Бас уәлиге күбірлеп оқып</w:t>
        <w:br/>
        <w:t>беріп, қол койдырып ала жөнелді,</w:t>
        <w:br/>
        <w:t>- Ей Бабаш, сен де бар деймін хатшы бөліміне, мына сарттың</w:t>
        <w:br/>
        <w:t>68</w:t>
        <w:br/>
        <w:t>тия сепсс» дегепіп пс айтып тұрғат! Сепбесе қолымызды шегселс-</w:t>
        <w:br/>
        <w:t>те ме! Өзіміз орең салған мектебімізді өзіміз өртеп жындымыз ба</w:t>
        <w:br/>
        <w:t>демеймісің!... Осыған от кете бастағанын көрсем, алдымен өзім</w:t>
        <w:br/>
        <w:t>барып бас салар едім сол өртті! Мына Шәкен, мына тұрған барлық</w:t>
        <w:br/>
        <w:t>ғылым сүйер азаматтарымыз тұтас кетер едік сол өртке, өзіміз кет-</w:t>
        <w:br/>
        <w:t>сек те осы мектепті шарпытпауға құрбандык боп үйілер едік кой!...</w:t>
        <w:br/>
        <w:t>«Әртейтін болғанымызың» не оттап тұрған! - деп ақырғанда</w:t>
        <w:br/>
        <w:t>желкесінен біреу қойып жіберді де, екі сақшы екі жағынан дедек-</w:t>
        <w:br/>
        <w:t>тете жөнелді! - деп Куат бір тыныстады.</w:t>
        <w:br/>
        <w:t>- Ал, Үркінші қайтті? - деп қалыппын, естігенше асығып.</w:t>
        <w:br/>
        <w:t>- Түкең мен Шәкенді ала жөнелгенде Үркінші өзі срс сөйледі:</w:t>
        <w:br/>
        <w:t>«партияныц сөзі - сөз, бізде пс тұр. полк штабы мектепті ала-</w:t>
        <w:br/>
        <w:t>мыз дсгешіси-ақ ызалапғанымыз рас, кқарақтарым!... Тәрт бау-</w:t>
        <w:br/>
        <w:t>дап скі-үш жерге тобылғы үйгенде рас скеп ғой. Көрдің ғой, пс</w:t>
        <w:br/>
        <w:t>дейміз бұғап спді!» - деп сыздықтата сылдырап бара жатқапыттда,</w:t>
        <w:br/>
        <w:t>опыц қолыпа да құрсау сала қойды біреуі! - Осы сөзге келгеттде</w:t>
      </w:r>
    </w:p>
    <w:p>
      <w:r>
        <w:t>қатты күрсінген Қуат, тайдан ұрттап-ұрттап алып жалғастырды</w:t>
        <w:br/>
        <w:t>сөзін. «Тегі, Үркіншіні мықтап домбытып тергей келе, мойындау</w:t>
        <w:br/>
        <w:t>жағынан әжетке жарайтын азамат екен» деп құрсаулаған сияқты!...</w:t>
        <w:br/>
        <w:t>«Мойындағанға кеңшілік» берілетіндігі мен «жайылдық еткенге</w:t>
        <w:br/>
        <w:t>қатал шара» қолданылатындығын Үркіншінін құлағына айқайлап</w:t>
        <w:br/>
        <w:t>бара жатқанын естіп едік. Соның артынан іле-шала Сейітбек,</w:t>
        <w:br/>
        <w:t>Аблолла, Дәуітбек атты аға оқытушыларымыз қолға алынды да,</w:t>
        <w:br/>
        <w:t>басқамыз әліге дейін тергеліп келеміз. Барлық катеріміз қазір сол</w:t>
        <w:br/>
        <w:t>Үркіншіден болып тұр! Рас-ақ былжырап жаткан сияқты. Әйтеуір</w:t>
        <w:br/>
        <w:t>«кері тәнкерістік шайка» аталып тұрғанымыз рас.</w:t>
        <w:br/>
        <w:t>- Осы Үркішшілерішіздіц миышпда бір ақау бар ма сд1? - дсп</w:t>
        <w:br/>
        <w:t>Тыпысқан күлді де;- білімдісіпіп, тым ширақ жүруші сді! - деп</w:t>
        <w:br/>
        <w:t>Қуат жымиды, - Түкециіц құрсаулапғанып көрс сала шашылды да</w:t>
        <w:br/>
        <w:t>кетті!...</w:t>
        <w:br/>
        <w:t>- Партком кірісіп, әлі анықтар, епі нәрсе етпес! - деп күрсінді</w:t>
        <w:br/>
        <w:t>Тынысқан. - Бірақ. Шәкен бетің-жүзің демей төтесінен бір-ақ</w:t>
        <w:br/>
        <w:t>шығатын жігіт еді. Содан шиеленісіп кетпесе бірдеме болар!</w:t>
        <w:br/>
        <w:t>- Түрме біздің мектепке жақын. Торлы терезесінен шырқатқан</w:t>
        <w:br/>
        <w:t>әнін естігенде, біраз көнілденіп қаламыз!</w:t>
        <w:br/>
        <w:t>Қуат өзінің ауыр қайғылы әңгімесін доғара салып, мені</w:t>
        <w:br/>
        <w:t>сөйлетуге кірісті, Мендегі оқиға одан көңілдірек екенін сезгендей,</w:t>
        <w:br/>
        <w:t>екі езуін жая тындады...</w:t>
        <w:br/>
        <w:t>Тынысқан ертеңіне таңертең мені газетханаға ерте барып, теле-</w:t>
        <w:br/>
        <w:t>фонда аймақтық оқу-ағарту мекемесіндегі Болтаймен сөйлесті.</w:t>
        <w:br/>
        <w:t>т</w:t>
        <w:br/>
        <w:t>Уй</w:t>
        <w:br/>
        <w:t>Көреген тергеушім, қылмысымнын 2-ші томында гоминданды</w:t>
        <w:br/>
        <w:t>гоминдаңға қырғызған, тергеушіні тергеушіге тергеткен әзәзіл</w:t>
        <w:br/>
        <w:t>екендігімді көріп едіңіз, осы тарауда байлардың қорғаушысын</w:t>
        <w:br/>
        <w:t>байлардың байына сыбатқанымды көріп отырсыз. Ендіжендеттерді</w:t>
        <w:br/>
        <w:t>жендеттердің жендетіне жегізгенімді көргіңіз келмейтін шығар.</w:t>
        <w:br/>
        <w:t>Шынлығында сіздердің кезігіп, қылмыскер деп аулайтындарыңыз</w:t>
        <w:br/>
        <w:t>өздерінізге күдікті-қауіпті бол естілгендер ғой. Тарихтар бойы-</w:t>
        <w:br/>
        <w:t>ша тап басып ізбасар болып, бабадан атаға, атадап әксге, әкедей</w:t>
        <w:br/>
        <w:t>балаға мирас стіп, жұтыпа кесіп жұтқызып келес жатқап кәшігі</w:t>
        <w:br/>
        <w:t>жерік астарыцыз - қауіптілердіц бастары емес пе сді. Енді міше</w:t>
        <w:br/>
        <w:t>алдыцызда қауіпті ғапа емсе, қатерлініц өзі тұрғанда қалай сабыр</w:t>
        <w:br/>
        <w:t>стіп отырсыз! Тұла бойы, ішек-қарпымсп жүз процент ашығап</w:t>
        <w:br/>
        <w:t>қылмыс деп бітеу жұта салсацыз, мацдай теріпізді бұрқ сткізіп,</w:t>
        <w:br/>
        <w:t>рахаттатдыратытдығыма барлық жып-шайтапдарым кепіл!</w:t>
        <w:br/>
        <w:t>42</w:t>
        <w:br/>
        <w:t>Аймақтық үкімет қатынасына қосымша сол күні түстен кейін</w:t>
        <w:br/>
        <w:t>оқу-ағарту мекемесіне де бір конверт ала қайтқанмын. Гртенінде</w:t>
        <w:br/>
        <w:t>сағат онда жетіп, Досан әкімнің алдына кіріп бардым. Әкім түксие</w:t>
        <w:br/>
        <w:t>қарады.</w:t>
        <w:br/>
        <w:t>- Рұқсатсыз неге кіресің, Биғабіл сен?</w:t>
        <w:br/>
        <w:t>Екі конвертті алдына тастай қайырдым жауабын:</w:t>
        <w:br/>
        <w:t>- Осы жолы әкімнің ссігін ұрып, басын ауыртпай кірс бер деді</w:t>
        <w:br/>
        <w:t>ғой!</w:t>
      </w:r>
    </w:p>
    <w:p>
      <w:r>
        <w:t>- Кім? - дей сала аймақтық үкімет көопвертіп ашып жіберіп,</w:t>
        <w:br/>
        <w:t>түперс үңілді үлкеп тацбалы қағазға, - Бұл пе дегені? - деп өзіпс-</w:t>
        <w:br/>
        <w:t>өзі күбірлегенде, сол сөзіпеп скі сеслеп жыбырлады мұрты. Жы-</w:t>
        <w:br/>
        <w:t>бырлап барып жиырылып мағат қарады. - Сепі қабылдаса қуапа</w:t>
        <w:br/>
        <w:t>қарсы аламыз ғой, бірақ осыларда ұғыспастық көп, ппырағым, сеп</w:t>
        <w:br/>
        <w:t>ертең бір келіп қайтты маған.</w:t>
        <w:br/>
        <w:t>- Рас, осылардың сіз бен мен туралы ұғыспастығы көп екен.</w:t>
        <w:br/>
        <w:t>Мен барып айтқанда ұқты! - деп жымидым мен. - Бірақ, сізше</w:t>
        <w:br/>
        <w:t>«ертең бір келіп қайт» демеді өздері маған, «бар да ісіңе отыр!»</w:t>
        <w:br/>
        <w:t>деді.</w:t>
        <w:br/>
        <w:t>- Башекен солай деді ме, отырсаң отыра тұр оқу бөліміне ба-</w:t>
        <w:br/>
        <w:t>рып! Шакербайды шақырып жібер!</w:t>
        <w:br/>
        <w:t>- «Отыра тұр» деген жок, «біржолата отыр деймін!» деді.</w:t>
        <w:br/>
        <w:t>Күле шығып барып, Шәкербайға әкім шақырғанын айттым. Ол</w:t>
        <w:br/>
        <w:t>маған бажырая қарап, өтіп бара жатып сұрады:</w:t>
        <w:br/>
        <w:t>70</w:t>
        <w:br/>
        <w:t>Үсенді, Күсенді, Гсенді, Әсенді шаға бермеймісің өзді-өз реті бой-</w:t>
        <w:br/>
        <w:t>ынша! Өзің шаға алмайтындарынды мен-ақ шағып берейін, алды-</w:t>
        <w:br/>
        <w:t>мен басташы өзің!</w:t>
        <w:br/>
        <w:t>- Рас катты қалжыңдайды екенсіз, Биға! - деп тағы сықылықтап</w:t>
        <w:br/>
        <w:t>бетін баса күлді Әлия. Бір кезде менін өзіне көрші қонғанымды</w:t>
        <w:br/>
        <w:t>айтса, көпке ортақ емші болғаны да ашылып қалатындығын енді</w:t>
        <w:br/>
        <w:t>толық түсінген сияқты. - Маған обал етпеңіз, өзіңізден басқа еш</w:t>
        <w:br/>
        <w:t>қайсысышпа... қалыцдық болғаным жоқ, Құдай ақы дейіп! - деді де</w:t>
        <w:br/>
        <w:t>бетіш сол басқап бойы солқылдап ала жөшселді. Намыстап мұлде</w:t>
        <w:br/>
        <w:t>азықсырап, мағыпасыз жай күлкімсп ғапа шығып кеткім келді.</w:t>
        <w:br/>
        <w:t>- Ахұп демей-ақ қой Құдайды, ахұн дссец сарт болып кетеді!</w:t>
        <w:br/>
        <w:t>- дегеп құрғақ қалжыпмеп орпымпап түрегелгенімде, қайта</w:t>
        <w:br/>
        <w:t>сықылықтап жалт қарады. Сопшалық солқылдағапда әлемі көзіпег</w:t>
        <w:br/>
        <w:t>бір тамтты жас птығара алмапты, - Жатып тпықсыт! -деп орыпдық</w:t>
        <w:br/>
        <w:t>арқалығындағы бептпетімді кие бастадым.</w:t>
        <w:br/>
        <w:t>- Отырыңызшы, бүгін оңаша қалыппыз, айтатыным бар!... Осы</w:t>
        <w:br/>
        <w:t>сөздің бастабында менен не сұрап едіңіз?</w:t>
        <w:br/>
        <w:t>- Расыңды! -дей салып, орныма қайта отырдым.</w:t>
        <w:br/>
        <w:t>- Жас кезде... адам қателеседі екен, Биға... тәуірлеу көрінген</w:t>
        <w:br/>
        <w:t>жігіттер жалынған соң.. сонынан ере беріппін! Бірақ, сіз</w:t>
        <w:br/>
        <w:t>айтқандағыдай көп емес. Бір-екеуіне ғана ілескенім рас. Жай</w:t>
        <w:br/>
        <w:t>ғана жүрсем де сіздің көніліңізді қалтыратын қателік екенін кейін</w:t>
        <w:br/>
        <w:t>түсіндім. Мұнан соң ондай қателік өткізсем, аяма. өткен істі</w:t>
        <w:br/>
        <w:t>кешірші!</w:t>
        <w:br/>
        <w:t>Алдыңғы екі сөйлемді растығымен айтып қалса да, қайта жалт</w:t>
        <w:br/>
        <w:t>беріп, дағдылы танымпаздығына баса жыпылықтатты сөйтіп.</w:t>
        <w:br/>
        <w:t>- Ал, Мақпалды не деп шағыстырдың? - деп сұрадым. Нақтылы</w:t>
        <w:br/>
        <w:t>білмегім осы мәселе сді. Бұл жолы өз шамасына лайықты логика-</w:t>
        <w:br/>
        <w:t>меп шықты жауабы:</w:t>
        <w:br/>
        <w:t>- Ссші Мақпалдап қызғандым дсдім ғой, басқаға кстсси дс</w:t>
      </w:r>
    </w:p>
    <w:p>
      <w:r>
        <w:t>оғап жібергім келмеді! Мспімеп әбден... бірге жүріп, опы мспен</w:t>
        <w:br/>
        <w:t>артық көріп кетті ғой!... Соғап ыза болып, ахуалды экесіпе жазып</w:t>
        <w:br/>
        <w:t>жібергетім рас! Сет үптіп ол бейтпарапып обалыпа қалытптып, Ар-</w:t>
        <w:br/>
        <w:t>тыпап сетіп жаттым ашыды. Бірақ өтер қатслік өтіп кетті, қайтеміп,</w:t>
        <w:br/>
        <w:t>кетір меті, бір сеп деп қапа!...</w:t>
        <w:br/>
        <w:t>- Сенің маған істеген опасыздығыңды, менен кейінгі</w:t>
        <w:br/>
        <w:t>азғындықтарыңды біле жүріп-ақ, етпқандай өтт алу, жұртқа жайып</w:t>
        <w:br/>
        <w:t>масқаралау ниетінде болмаппын ғой! -деп қатты күрсіндім.</w:t>
        <w:br/>
        <w:t>- Ие, сол жақсылығың да мені өзіңе...</w:t>
        <w:br/>
        <w:t>Сырткы есіктен Ербол кірді. Әлия сөзін тоқтата қойды да, сы-</w:t>
        <w:br/>
        <w:t>78</w:t>
        <w:br/>
        <w:t>мектептерде оқу басталысымен екеуін екі жаққа жөнелттім де</w:t>
        <w:br/>
        <w:t>қырык шақты мектептің тізім-графаларын алдыма ала омпиып от-</w:t>
        <w:br/>
        <w:t>ырдым да қалдым.</w:t>
        <w:br/>
        <w:t>Сол омпиуымнан бір апта өткенде бөлімнің хатшылық</w:t>
        <w:br/>
        <w:t>қызметіндегі қайқы тұмсық сары қыз алмасып, орнына сүйрік</w:t>
        <w:br/>
        <w:t>тұмсық дәрі қыз - Әлия сұлу келді. Сырткы есіктен мүләйімсіп</w:t>
        <w:br/>
        <w:t>тұқыра кірді де, бүйірдегі есіктен маған алтын сырғасын жарқ</w:t>
        <w:br/>
        <w:t>сткізіп, көзіп жалт еткізіп қарап, амапдаса барып отырды. Орпы</w:t>
        <w:br/>
        <w:t>орталық бөлмешіц терезе алды. Мешіп орпыма тұспа-тұс, ссік</w:t>
        <w:br/>
        <w:t>ашық тұрғанда көз алдымпан кетпейтіп орыпдықтап ромаптизм</w:t>
        <w:br/>
        <w:t>суретиісішіц әсірс көркем сызбасыпдай керіле қарады мағап.</w:t>
        <w:br/>
        <w:t>Жарқырауық алқалы топ-тоқ алқымып тіпті ағартып, опалап алып-</w:t>
        <w:br/>
        <w:t>ты. Барлық жағыпап да дол сол алқымыпдай ағарып, адалапып</w:t>
        <w:br/>
        <w:t>кіргепдей істет көрсетіп, ұялғапси күлімсірегепі байқалды.</w:t>
        <w:br/>
        <w:t>Оның қарсы алдында екеумізге кезек қарап тұрған Шэкербай</w:t>
        <w:br/>
        <w:t>шақырды мені. Жаңа келген хатттымен таныстырмақ екен.</w:t>
        <w:br/>
        <w:t>- Бұл баланың жазуы әдемі болған соң көмекші хатшылыққа</w:t>
        <w:br/>
        <w:t>алмастырып әкелдік. Бұрынғы орнында да көмекші хатшылық</w:t>
        <w:br/>
        <w:t>істейтін, Енді біздің оқу-ағарту қызметіндегі хатшылыққа толық</w:t>
        <w:br/>
        <w:t>төселгенше саған сүйенеді, Былайша айтқанда, шырағым, сенің</w:t>
        <w:br/>
        <w:t>көмекші хатшың болып істей тұрады.</w:t>
        <w:br/>
        <w:t>- Өз бетімен дербес істеп келе жатқан бұрынғы хатшының да</w:t>
        <w:br/>
        <w:t>жазуы әйей еді ғой! - деп жымидым мен. - Гнді ана қызметтен</w:t>
        <w:br/>
        <w:t>мына хатшылыққа алмасқаным ба менін?</w:t>
        <w:br/>
        <w:t>- Ойбо..й, шырағым-ай, қалайсың өзің, негізгі қызметің</w:t>
        <w:br/>
        <w:t>бұрынғы бас инспекторлық кой! Ол қызметте де көмекшің көбейді</w:t>
        <w:br/>
        <w:t>емес пе, мына бала төселгенше хатшылықты да қосымша істей</w:t>
        <w:br/>
        <w:t>тұрасың деп тұрмын!</w:t>
        <w:br/>
        <w:t>- Ал, бұл бала «төселгеп соц» қайтпекпіп деп тұрмып мси?</w:t>
        <w:br/>
        <w:t>Шәкербай еркішеп тыс күліп жіберді дс, Әлия тұқырып алды.</w:t>
        <w:br/>
        <w:t>- Әлияш, мұпдағы істің жайып үйрсиіп болғап соц ресми хат-</w:t>
        <w:br/>
        <w:t>шы болады. Сеп қазіршіс үйретуші ғанасың!</w:t>
        <w:br/>
        <w:t>- Мақұл олай болса, бұрытптат үйретті қатпыққап бала көріпсді</w:t>
        <w:br/>
        <w:t>ғой, уақытымды көп ұтпас!... Әлия, сіз мұпдағы іс қағаздарып,</w:t>
        <w:br/>
        <w:t>доптер-ктешкелерді тапсырып алып па едіпіз?</w:t>
      </w:r>
    </w:p>
    <w:p>
      <w:r>
        <w:t>- Жоқ, ертең келіп, бәрімен таныстырып өткізіп бермек! - деп</w:t>
        <w:br/>
        <w:t>күлімдей қарады Әлия.</w:t>
        <w:br/>
        <w:t>- Оған дейін кіріс-шығыс, қатынас дәптерлеріне қарап, тіркелу,</w:t>
        <w:br/>
        <w:t>жазылу тәртібін үйрене отырыныз!</w:t>
        <w:br/>
        <w:t>- Тіркеу тәртібін білемін!</w:t>
        <w:br/>
        <w:t>74</w:t>
        <w:br/>
        <w:t>берге ссбебіп пе? Бірге тұрып, бірге жүргіц келстіп адамытды</w:t>
        <w:br/>
        <w:t>жоғалтып, жалғыз қалғың келгені емес тпе!... Осылай екі басты, екі</w:t>
        <w:br/>
        <w:t>тілді болуынның себебі не, осыны айттты!</w:t>
        <w:br/>
        <w:t>Ышқынып калып, қызарақтай карады Әлия маған.</w:t>
        <w:br/>
        <w:t>- Кім айтты материал жазып берді деп?.. Құдай ақы...</w:t>
        <w:br/>
        <w:t>- «Құдай ақы» деме, істеген істеріңе мен де ақы, бар сырыңды</w:t>
        <w:br/>
        <w:t>білемін. Бүгін менімен келіп сөйлескен сегіз адамды тізімдеп</w:t>
        <w:br/>
        <w:t>бердің!... Бастықтан бүгінгі алған тапсырманның бірі осы болатын.</w:t>
        <w:br/>
        <w:t>Маған сені бақылаушы етіп әкелгенінен бергі ісіңді түгел білемін!...</w:t>
        <w:br/>
        <w:t>Бірақ, осы әкеліп косуы, екеуміздің өзара түсінісуіміз үшін табыл-</w:t>
        <w:br/>
        <w:t>майтын жақсы орай. Сенің маған «теріс іске бұйырмайды» дейтін</w:t>
        <w:br/>
        <w:t>еспіміш бар скеп. Мешіц солай екепім ып-рас. Ал сопдай жүрегішііц</w:t>
        <w:br/>
        <w:t>барлығыпа, адалдықпсеп сүйетіндігіцс меш сспліруіц керек! Солай</w:t>
        <w:br/>
        <w:t>емсс пс?</w:t>
        <w:br/>
        <w:t>Әлия бір қолымеп тпекесіп баса ойлапды. Сол жеріпс осы</w:t>
        <w:br/>
        <w:t>сөздерімпеп жүгіргеп бірдеме бар сияқты.</w:t>
        <w:br/>
        <w:t>- Өмірбектің үйіне барайық па!</w:t>
        <w:br/>
        <w:t>- Жоқ, алдымен бір келісімге келіп алайық!</w:t>
        <w:br/>
        <w:t>- Қандай келісім?... Айтшы!</w:t>
        <w:br/>
        <w:t>- Досан мен Шәкербай саған мені бақылап, қия басқанымды</w:t>
        <w:br/>
        <w:t>өздеріне жеткізіп тұруды тапсырды. Тапсырмасын орындай бер,</w:t>
        <w:br/>
        <w:t>ол туралы саған өкпелемеймін! - деп «қызық екен» дегізгендей</w:t>
        <w:br/>
        <w:t>сақылдатып бір күлдіріп алдым да, өз тапсырмамды айттым, - ал,</w:t>
        <w:br/>
        <w:t>мені сүйетінің рас болса, олардың берген тапсырмасын маған ай-</w:t>
        <w:br/>
        <w:t>тып тұрасың!</w:t>
        <w:br/>
        <w:t>- Одан қорқамын, қызметтен қуып жібереді ғой!</w:t>
        <w:br/>
        <w:t>- Сешіц айтқашыцды меш оларға титтей дс сездірмейміш! Сырға</w:t>
        <w:br/>
        <w:t>берік скепім өзіңе белгілі ғой!</w:t>
        <w:br/>
        <w:t>- Олай болса, мақұл!... Бірақ. сепің пе істегеніңді олардап жа-</w:t>
        <w:br/>
        <w:t>сыра алмаймыт! Басқа да байқап жүретіп аламы бар сияқты!...</w:t>
        <w:br/>
        <w:t>- Менің ісімді жасырутты болма, ал, сенің маған жеткізгеніңді</w:t>
        <w:br/>
        <w:t>мен жасырамын! Оған сене бер!... Бірақ. маған өтірік айтсаң, мен</w:t>
        <w:br/>
        <w:t>де біліп қоямын! Мәселен делік, сені біздің бөлімге қызметке</w:t>
        <w:br/>
        <w:t>әкелгенде бастықтарың мен туралы не айтты, алдымен өзің</w:t>
        <w:br/>
        <w:t>сөйлеші!</w:t>
        <w:br/>
        <w:t>- Сені маған мақтады! - деп сықылықтады Әлия. Ымырт</w:t>
        <w:br/>
        <w:t>түсе бастаған екен, солай деп қолтығымнан ұстай омыраулағанда</w:t>
        <w:br/>
        <w:t>байқадым, адамы сирек шет көшеге шығып кетіппіз. - Шәкербай</w:t>
      </w:r>
    </w:p>
    <w:p>
      <w:r>
        <w:t>аға мақтады. Екеуміздің бұрынғы... жақындығымызды білетін</w:t>
        <w:br/>
        <w:t>сияқты, - деп күрсініп алып, күле жалғастырды сөзін. - «Сен оны</w:t>
        <w:br/>
        <w:t>83</w:t>
        <w:br/>
        <w:t>тапсырғап, сол бойытшпа... барсам-ақ қуапып қолтықтай жөпеледі</w:t>
        <w:br/>
        <w:t>бір бөлмесіне!</w:t>
        <w:br/>
        <w:t>- Ал, мен бір ақыл айтайын ба саған?</w:t>
        <w:br/>
        <w:t>- Айтшы!</w:t>
        <w:br/>
        <w:t>- Айтсам, ол әйелдермен көрісеріңде сен де, тым болмағанда</w:t>
        <w:br/>
        <w:t>қарныңа бір жастық тыға бар, өзіндей болып барсаң, тіпті жақсы</w:t>
        <w:br/>
        <w:t>көреді!</w:t>
        <w:br/>
        <w:t>- Қойшы, Биға, қыртпашы! - деп Әлия сырт айлана жүріп кетіп,</w:t>
        <w:br/>
        <w:t>қайта қайрылды. Құйқылжи күліп сықылық қакты да, күлкісін тез</w:t>
        <w:br/>
        <w:t>токтатып сөйледі. - Сарсен аға парткомға аударушы болып жүр.</w:t>
        <w:br/>
        <w:t>Ашылатын бұл жиынды басқаруға партком әкімнін өзін бастық</w:t>
        <w:br/>
        <w:t>қып сайлады дсп далбырлап, мспі құшақтай ала жаздады. Оғап</w:t>
        <w:br/>
        <w:t>Сорсеп аға пеге қуапады, білсмісіз?</w:t>
        <w:br/>
        <w:t>Осы жайды сұрағап болып, орындық тартты да, мені лсбімсі</w:t>
        <w:br/>
        <w:t>желпігісі келгепдей, лып стіп отыра қалды. Мүпк стс түсті хо</w:t>
        <w:br/>
        <w:t>иіс. Неғұрлым тезірек қууым қажет екепдігі сол иісмайыметі бірге</w:t>
        <w:br/>
        <w:t>сезілді өзіме.</w:t>
        <w:br/>
        <w:t>- Сен маған сұрау қою үшін алдымен менің жазғытұрым қойған</w:t>
        <w:br/>
        <w:t>сұрағыма жауап беруің қажет!</w:t>
        <w:br/>
        <w:t>- Не сұрап едіңіз, ұмытып қалыппын! -деп Әлия ділгірси</w:t>
        <w:br/>
        <w:t>қарады маған. - Құдай ақы, есімде жоқ!</w:t>
        <w:br/>
        <w:t>- Мақпалдың үстінен әкесіне не деп жаздың?</w:t>
        <w:br/>
        <w:t>- Соны маған айта бермеші, Биға!... Сол немеңізді таба салып,</w:t>
        <w:br/>
        <w:t>маған опасыздық істегенсіз ғой!</w:t>
        <w:br/>
        <w:t>- Одан бұрын істеген сенің опасыздығың азғантай ма еді!...</w:t>
        <w:br/>
        <w:t>Ал, Мақпал нс жазып сді саған!... Соған істеген қастығыңды</w:t>
        <w:br/>
        <w:t>шышшылдықпен айтпасац, татулыққа келісе алмаймын дегепміп</w:t>
        <w:br/>
        <w:t>ғой, сол сөзім сөз!</w:t>
        <w:br/>
        <w:t>- Айттым ғой, сізді қимадым, әлі дес қимаймыш Сопдықтап</w:t>
        <w:br/>
        <w:t>сіз туралы айтар жерім болса да, сіпкімге шағыпғым келмей жүр,</w:t>
        <w:br/>
        <w:t>жақсы ойланыңыз, Биға!</w:t>
        <w:br/>
        <w:t>«Маған қайта берілмесең. үстіңнен арыз жүргіземін» деген</w:t>
        <w:br/>
        <w:t>мағынамен арка тірегі барлығын сездіре көрсеткен бұл сесіне</w:t>
        <w:br/>
        <w:t>қарсы өзін қорқытатын құбыжықты айқындап көрсеткім келді;</w:t>
        <w:br/>
        <w:t>- Әлі де тоймай шаққың келсе шаға бер, аяма! Бірақ саған</w:t>
        <w:br/>
        <w:t>“қылмыскер” бірнешеуміз ғой, рет-ретіміз бойынша түгел шағуың</w:t>
        <w:br/>
        <w:t>шарт! Әкеңнің көрін қазған жалғыз мен ғана ма едім! Бажыраясың</w:t>
        <w:br/>
        <w:t>ғой өзің, албасты басып ұмытып қалғаннан саумысың? - деп</w:t>
        <w:br/>
        <w:t>күлгенімде сықылықтап ала жөнелді өзі. - Алдымен менен</w:t>
        <w:br/>
        <w:t>бұрынғыларынды, онан соң мені, онан соң Қасенді, онан соң</w:t>
        <w:br/>
        <w:t>77</w:t>
      </w:r>
    </w:p>
    <w:p>
      <w:r>
        <w:t>пайы сызылып, күле шықты. Ерболдыт әйгілі тұмсығы бүгіле түсті</w:t>
        <w:br/>
        <w:t>маған қараған шақта. Есік жаба кіріп, отыра күбірледі.</w:t>
        <w:br/>
        <w:t>- Мына сиқырды саған не үттін сыбай қондырып отырғанын</w:t>
        <w:br/>
        <w:t>түсінемісің?</w:t>
        <w:br/>
        <w:t>- Түсіндім.</w:t>
        <w:br/>
        <w:t>- Жарассаң шіртушін, жараспасан түртушің! Әйел емес пе,</w:t>
        <w:br/>
        <w:t>ендігі мықты жауың осы!</w:t>
        <w:br/>
        <w:t>- Дұрыс, екі жақтан бірдей аулау үшін қосып отыр екен. Орта</w:t>
        <w:br/>
        <w:t>шеннен өте тұратын жол жасайын деп, жуастау рай көрсетіп от-</w:t>
        <w:br/>
        <w:t>ырмын!</w:t>
        <w:br/>
        <w:t>- Бәсс! - дсп қарқылдай күлді дс, келген жұмысын баян-</w:t>
        <w:br/>
        <w:t>дай жөшпслді. Ашылғалы тұрғап копфсрспция жайып баяплап,</w:t>
        <w:br/>
        <w:t>одақ комитстішіц аудандағы жастар меп зиялылар өкілі стіп мсш</w:t>
        <w:br/>
        <w:t>сайлауға ксліскепдіктеріп айтты.</w:t>
        <w:br/>
        <w:t>- Бірақ, бұғат партком кіріспейтіп сияқты ғой, - дедім меп. -</w:t>
        <w:br/>
        <w:t>Әлгі сайқалымпап естідім. Барлық тізгіпді тағы да Досапға берді</w:t>
        <w:br/>
        <w:t>деп Сәрсен қуанып жүр дейді!</w:t>
        <w:br/>
        <w:t>- Тізгінін сулыққа жалғасқан жерінен ғана қиып жіберіп,</w:t>
        <w:br/>
        <w:t>қосамыз сені! - деп күлді Ербол. - Қуанатындары қуана тұрсын,</w:t>
        <w:br/>
        <w:t>сол қуантатынның мұртын ғана халыққа жұлып әперетініңе</w:t>
        <w:br/>
        <w:t>сенеміз. Істей аласың ғой соны?!</w:t>
        <w:br/>
        <w:t>- Мұртын ғана емес, халық керек етсе мұрнын қоса жұлып</w:t>
        <w:br/>
        <w:t>әперемін!</w:t>
        <w:br/>
        <w:t>- Біз де сол күшіңе сендік. Ал енді сен біздін сайлау</w:t>
        <w:br/>
        <w:t>жиынымызға қатынаспай-ақ қой, омырауыңа қызыл лента тағып</w:t>
        <w:br/>
        <w:t>қолтықтағанымызда бір-ақ түрсгелетін бол, зорлап сайлаймыз,</w:t>
        <w:br/>
        <w:t>дайындала бер! Сағап қосымша материал берстішдер олдеп-ақ</w:t>
        <w:br/>
        <w:t>шыға бастады. Жұртшылықтып құлағы түрулі ске!</w:t>
        <w:br/>
        <w:t>Ербол осыпы айта сала жөпелді. Сопыц ертсціпеп ба-</w:t>
        <w:br/>
        <w:t>стап аудапдық мектептерді, қала райопдарыипып бөлімшіс одақ</w:t>
        <w:br/>
        <w:t>ұйымдарынан хабарландырушы келе берді. Конференция</w:t>
        <w:br/>
        <w:t>өкілдігіне бәрі де мені сайлағандықтарын айтысты. Белгілеме бой-</w:t>
        <w:br/>
        <w:t>ынша керегі, сайлау жасына толған әр үш жүз адамнан бір өкіл</w:t>
        <w:br/>
        <w:t>екен. Сайлау орындарының көбі оған әкім мекемесінің белгілеп</w:t>
        <w:br/>
        <w:t>берген кандидаттарын алып тастапты. Кейбір мекемелері мен</w:t>
        <w:br/>
        <w:t>халық жағынан жиынға қойылатын талап, арыз, шағымдар да</w:t>
        <w:br/>
        <w:t>документтерімен маған келіп жатты. Мұның ішінде байда ақысы</w:t>
        <w:br/>
        <w:t>кеткен енбекшілер де, байдан алынған паралар да бар, ти де-</w:t>
        <w:br/>
        <w:t>ген жеріне тимей қойғандықтан қызметтен куылған қыздар ла,</w:t>
        <w:br/>
        <w:t>қызметінен сондай себеппен төмендетілген жас келіншектер де</w:t>
        <w:br/>
        <w:t>79</w:t>
        <w:br/>
        <w:t>бар. Бұлардың Мақпал сияқты окудан қуылғандарының тізімі</w:t>
        <w:br/>
        <w:t>өзімде түгел еді. Материалдарым аса айқын деректі дәлелдермен</w:t>
        <w:br/>
        <w:t>байи түскеніне қуанып қабылдай бердім.</w:t>
        <w:br/>
        <w:t>Бөлмеме кіргендерлін сөзін түгел естуге тырысып Әлия</w:t>
      </w:r>
    </w:p>
    <w:p>
      <w:r>
        <w:t>жылтыңдады. Мақпалдың қазақ қыздар мектебіндегі бас мұғалімі</w:t>
        <w:br/>
        <w:t>маған келіп сөйлескенде тіпті көп жылтыңдады. Күндесінін атын</w:t>
        <w:br/>
        <w:t>естіп қалған сияқты. Әйелдер ұйымы жағынан сайланған өкілдің</w:t>
        <w:br/>
        <w:t>біріосыұстазексеп. Мақпалтуралы мәсслеш өзсөзіпс қосатыпдығып</w:t>
        <w:br/>
        <w:t>айтты ол. Кейішгі ахуалы мсп қазір кайда тұратыпдығып мепеи</w:t>
        <w:br/>
        <w:t>сұрап жазып алды.</w:t>
        <w:br/>
        <w:t>Шәкесрбай меп Сәрсешііц сайлам орыпдарыпа шапқылап</w:t>
        <w:br/>
        <w:t>жүргеііп дс сетідім. Олар сияқты жүйрік болмағапымеп,</w:t>
        <w:br/>
        <w:t>Арысбектіп құла жорғасы да қалыса қоймапты. Біріпіп сөзіп</w:t>
        <w:br/>
        <w:t>оқу-ағартуға «уәзір» деп, біріптіп сөзіп тілмәші көзір деп тыңдаса,</w:t>
        <w:br/>
        <w:t>бірін қарт ұстаз деп сыйлайтындар аз емес сияқты. Олар беделі</w:t>
        <w:br/>
        <w:t>бар сайлауттыларға әкімнің сәлемі ретінде де, дәмдес болған</w:t>
        <w:br/>
        <w:t>сайлаушыларға өз талаптары ретінде де «мінездес дұрыс» өз адам-</w:t>
        <w:br/>
        <w:t>дарын сайлатуға шапқылайды екен. Ал, менің сайлануыма қарсы</w:t>
        <w:br/>
        <w:t>пікір айтамын деп өздері қарсылыққа ұшырап шыққан жерлері</w:t>
        <w:br/>
        <w:t>көбірек естілді. Ондай қарсылыққа ұшырағанда әкім кабинетіне</w:t>
        <w:br/>
        <w:t>ток соққандай ыршып жетіп шағынып, қайта жүгіреді екен.</w:t>
        <w:br/>
        <w:t>Жиынның дайындық қызметіүшін Грбол келіп, әкім кабинетінің</w:t>
        <w:br/>
        <w:t>ауыз бөлмесіне стол құрып еді. Ашық терезелерден соның күлкісі</w:t>
        <w:br/>
        <w:t>көп естілді маған. Әкім алдында сол жүйріктерінің пәленді сай-</w:t>
        <w:br/>
        <w:t>лап қойды, түгенді сайлап қойды деген шағымдарын естіген сайын</w:t>
        <w:br/>
        <w:t>күліпті де, әкім кынжылған сайын сақылдапты. «Бұл, мансапқа сай-</w:t>
        <w:br/>
        <w:t>лау емес қой, жұртшылық кімді сайласа да өз пікірімізді жеткізеді</w:t>
        <w:br/>
        <w:t>деп сенген азаматтарын сайлайтын шығар. Онда нс тұр!» дсген</w:t>
        <w:br/>
        <w:t>жұбату сөзіп дс сетідім.</w:t>
        <w:br/>
        <w:t>Әлия бұл күші мешімси сөйлесе алмаса да сшқайда шықпады.</w:t>
        <w:br/>
        <w:t>Бастықтардап да, мепеп дс тапсырылғап жұмыс жоқ елі. Мына</w:t>
        <w:br/>
        <w:t>дүрбеленді - дулы күш желөкпе жапы қалай шыдап кезбей</w:t>
        <w:br/>
        <w:t>отырғапытат секем алдым. Мағап келіп сөйлсескеп аламдардып</w:t>
        <w:br/>
        <w:t>кейбіріпіп атыттшығып кетісіметі мететі елеусіз ғапасұрап қоюытап</w:t>
        <w:br/>
        <w:t>тіпті байқалды, столыпип арғы тпетіпдегі бір парақ қағазға тізімдеп</w:t>
        <w:br/>
        <w:t>отырған сияқты. Анықтағым келіп, «Әлиятп, мұнда келіп қайтпты!»</w:t>
        <w:br/>
        <w:t>деген өтінішпен шақыра қойдым. Келіп қана қайтуғалып етіп жетіп</w:t>
        <w:br/>
        <w:t>келгенде сол қағазы орнында қала берді. Орындық нұсқадым да, бір</w:t>
        <w:br/>
        <w:t>мектептің тізіміндегі белгі койылған бірнеше оқушыны айырым</w:t>
        <w:br/>
        <w:t>тізуді тапсырып, қалам-қағаз ұстаттым. Арлы-берлі жүрген болып</w:t>
        <w:br/>
        <w:t>80</w:t>
        <w:br/>
        <w:t>барып қарасам, сол күдікті қағазға таңертеңнен бері мені іздеп кел-</w:t>
        <w:br/>
        <w:t>гендер түгел тізіліпті. Әрқайсысының тұсына сстіп қалған сөздерін</w:t>
        <w:br/>
        <w:t>де жазғап көршшеді. «Биғабілдіп бүгішгі оцаша сөйлескен кісілері»</w:t>
        <w:br/>
        <w:t>дегеп тақырып қойып, алдымеп Ерболдап бастаған скен. Үнсіз</w:t>
        <w:br/>
        <w:t>күрсіпіп қайта келіп отырдым да, «салақ тыпшпыға» бслгі қойылғап</w:t>
        <w:br/>
        <w:t>оқутпылардан бірнеттеуін өзім айтып, тізімдетіп қайтардым.</w:t>
        <w:br/>
        <w:t>Менің тұнжыр қабағыма үнсіз қарап қойып отыр еді. Істен</w:t>
        <w:br/>
        <w:t>түсердің алдында Шәкербай терлей қайтып келіп бөлмесіне</w:t>
        <w:br/>
        <w:t>кіргенде сұлуым әлгі табысын бүктеп, күлімдей түрегелді де,</w:t>
        <w:br/>
        <w:t>соңынан кірді. Бақылаушының тапсырып бергені де, Шәкербайдың</w:t>
        <w:br/>
        <w:t>оны қайтетіні де бастығымнынң әкім кабинетіне қарай жөнелгенінен</w:t>
        <w:br/>
        <w:t>түсінікті болды.</w:t>
        <w:br/>
        <w:t>Жазықсыз Мақпалға мені кимағандығы үшін ғана қас қылған</w:t>
        <w:br/>
        <w:t>биксш, әлі дс қимайтыпдығып, сол жүрегі үшіп мсшіц үстімисі</w:t>
        <w:br/>
        <w:t>үкіметке арыз айтуға қипалатыпдығып білдірген бикеш, сопы-</w:t>
        <w:br/>
        <w:t>сып айтып, жалыпышпесп кешірім сұрай сала, сол жалыпдырғап</w:t>
        <w:br/>
        <w:t>«сүйіктісіпіп» үстіпеп жасырып көрсетіпді жазып жіберіп, тағы да</w:t>
      </w:r>
    </w:p>
    <w:p>
      <w:r>
        <w:t>жалтақтап қарай түсіп отырды. «Пышпақ сайлай жүріп, құшақ жая-</w:t>
        <w:br/>
        <w:t>тын, өз жүрегін аймалай жүріп найзалайтын, қандай таптың махаб-</w:t>
        <w:br/>
        <w:t>баты бұл?» деп ойландым мен. - «Махаббат адамзаттың жоғары</w:t>
        <w:br/>
        <w:t>касиеті, ал, таптар - адамзаттың экономикалық - тұрмыстық тәсіл</w:t>
        <w:br/>
        <w:t>жағынан бөлінісі. Демек әрқандай тап - адамзаттын құрамдас</w:t>
        <w:br/>
        <w:t>бөлігі. Ал, мына «қарғам» соның қай түріне жатпақ? Адам емес</w:t>
        <w:br/>
        <w:t>деуге бола ма, немесе адам делінсе де, ең опасыз азғын таптың,</w:t>
        <w:br/>
        <w:t>ақылдан сц мүсәпір өкіліпе жата ма? Әй, соцғысышап-ақ орып</w:t>
        <w:br/>
        <w:t>алар-ау!» Осы ақымақты мағап бақылаушы тойии стіп қосып</w:t>
        <w:br/>
        <w:t>отырған қос сұм петкеп жауыз од! Мұпысып мсп! құлдырату</w:t>
        <w:br/>
        <w:t>үшіп ғапа құрбапдыққа шалуы қарапты!... Құрбапдыққа тпалу</w:t>
        <w:br/>
        <w:t>емей немене, «қызының» қылығына қарай мен де жалған махаб-</w:t>
        <w:br/>
        <w:t>бат жолына түссем, алдымен осы масқараланбай ма! Жалған</w:t>
        <w:br/>
        <w:t>махаббаттың арам жемісін калай арқалап жүре алмақ, масқара</w:t>
        <w:br/>
        <w:t>өлімге де тап болуы мүмкін ғой!... Жоқ. бұл мен жүрерлік жол</w:t>
        <w:br/>
        <w:t>емес! Ақымақ болса да адам делінеді ғой, тәрбиелеп байқайын.</w:t>
        <w:br/>
        <w:t>Дәл осы нәпсіқұмар, тұрлаусыз кезбеге ең кажетті тәрбие - нәпсі</w:t>
        <w:br/>
        <w:t>тарбиесі. Жатқызып алып тұрып, «сенің ақыл-санаң осында ма</w:t>
        <w:br/>
        <w:t>сді!» деп тарпып-тарпып жіберіп, бстінс түкіріп ксту. Маған істеп</w:t>
        <w:br/>
        <w:t>жүргеп қастықтары үшіп де осылай тәрбислегешім рауа ғой!...</w:t>
        <w:br/>
        <w:t>Бірақ, мұпыц мағынасы алдап алып, қорлау болмай ма. Бұл да мен</w:t>
        <w:br/>
        <w:t>басарлық жол смсс! Ақымақтып өз жолымеп өзіп баптасам, метіп</w:t>
        <w:br/>
        <w:t>одап парқым пе болмақ! Қой, берілмейтіті де алмайты адал ғапа</w:t>
        <w:br/>
        <w:t>81</w:t>
        <w:br/>
        <w:t>жай жүріспен тәрбиелеп көрейін. Ерболға айтқаным да «ортадан</w:t>
        <w:br/>
        <w:t>жол жасау» еді ғой. Гмексітіп қана ертіп әкете алсам, маған тәйни</w:t>
        <w:br/>
        <w:t>етіп қосқан сұмның өзіне тәйни етіп қоса алмаспын ба. Жаман итті</w:t>
        <w:br/>
        <w:t>өз иесін үргізу қиын ба!... Және осы сұмдар жағынан маған осын-</w:t>
        <w:br/>
        <w:t>дай оңай тәйни қосыла бермес. Бұл ақымақпен ат кекілін кесіспей</w:t>
        <w:br/>
        <w:t>тұра тұрайын! - Осы ұйғарымға келдім де күліп жібердім. Бағана</w:t>
        <w:br/>
        <w:t>түскі демалысқа менімен бірге шығып, бірсыпыра жерге дейін</w:t>
        <w:br/>
        <w:t>бірге барғап «сүйікті» тыцшым, епді кеште дс бірге қайтпақ скеші</w:t>
        <w:br/>
        <w:t>қарағыштай беруішен сезілді.</w:t>
        <w:br/>
        <w:t>- Ей, жолдас, ссп үйге бұрышырақ барып, тамак дайыпдай</w:t>
        <w:br/>
        <w:t>берсец болмай ма? - деп қалып едім. Сақылдай күлді бұл сөзіме.</w:t>
        <w:br/>
        <w:t>- Алдымеп солай болып алайық та! - дсп ұятсыпғанси</w:t>
        <w:br/>
        <w:t>тұқырды.</w:t>
        <w:br/>
        <w:t>- Солай болсам дейтіп таза үміттіп қалыпдығы пе істеу керек?</w:t>
        <w:br/>
        <w:t>- дедім де бешпетімді кидім. Ойланып қалды. Қайтуға есіктен</w:t>
        <w:br/>
        <w:t>шығып едім, ере тықты, қатарласа аяңдадық.</w:t>
        <w:br/>
        <w:t>-Не деп сұрадың жаңа?- деп қақпадан шыға бере қайта сұрады.</w:t>
        <w:br/>
        <w:t>Қайта айттым:</w:t>
        <w:br/>
        <w:t>- Жақтырған жігітіммен қосылсам дейтін таза үміттің</w:t>
        <w:br/>
        <w:t>қалыңдығы не істеу керек?</w:t>
        <w:br/>
        <w:t>- Жігітімен бірге тұрып, бірге жүретін шығар! - деп күлді.</w:t>
        <w:br/>
        <w:t>- Одан басқа тағы не істейді?</w:t>
        <w:br/>
        <w:t>- Не істеуші еді! - деп сақылдай күліп алып жалғастырды сөзін,</w:t>
        <w:br/>
        <w:t>- одан басқа... не істе десе, соны істейді дағы!</w:t>
        <w:br/>
        <w:t>- Теріс іске, бұзық іске бұйырса да істей бере ме?</w:t>
      </w:r>
    </w:p>
    <w:p>
      <w:r>
        <w:t>- Сөйтіп, қосылған жолдас болған сон айтқанының бәрін істей</w:t>
        <w:br/>
        <w:t>бермей ме!</w:t>
        <w:br/>
        <w:t>- Жоқ, бұл фсодализм езгісінде қалыптасқан әйелдердің салты,</w:t>
        <w:br/>
        <w:t>күцлік салт! - деп кідірдім. «Өзіп дс сол салтпеи уланып, жұртта</w:t>
        <w:br/>
        <w:t>қалған сорлы мидыц тоғышарысып ғой!» дегенді қосқым келмей,</w:t>
        <w:br/>
        <w:t>ойланып қалдым. «Сормацдайды соққылай беріп қайтпекпі!»</w:t>
        <w:br/>
        <w:t>- Шыпыпда, меніц білетінім сол ғапа, - деп құйқылжи</w:t>
        <w:br/>
        <w:t>сықылықтады Әлия. - Жолдасыптып айтқаты теріс болса да орыт-</w:t>
        <w:br/>
        <w:t>дауы керек қой, меп өз сүйгеттім теріс іске бұйырады деп мұлде</w:t>
        <w:br/>
        <w:t>сепбейміп!</w:t>
        <w:br/>
        <w:t>- Сүйгенің мен ттығармын, бұл сөзің байынппа.., мені осылай,</w:t>
        <w:br/>
        <w:t>теріс іске бұйырмайды деп сенесің ғой?</w:t>
        <w:br/>
        <w:t>- Ие, соншалық сенемін!</w:t>
        <w:br/>
        <w:t>- Олай болса, шын сүйеді екенсің дейін, ал, сол сүйгеніңді</w:t>
        <w:br/>
        <w:t>союға пышақ таба алмай жүрген бастықтарға материал жазып</w:t>
        <w:br/>
        <w:t>82</w:t>
        <w:br/>
        <w:t>бетіндегі ірі жазулы тақырыпты да көрмегенін біліп отырмын,</w:t>
        <w:br/>
        <w:t>маған қарай берді. Мен де қарап қоямын. Ол маған не үшін</w:t>
        <w:br/>
        <w:t>қарай беретінін өзі біледі. Әлдеқашан үзіліссе де есек дәменің</w:t>
        <w:br/>
        <w:t>әлі де үміткерлігімен қарайтын шығар. Ал, менін қарайтыным,</w:t>
        <w:br/>
        <w:t>жаспын ғой, ол жөнінен мынау дап-дайын сұлу ғой, көзім</w:t>
        <w:br/>
        <w:t>уақыттық Ззарурат үшін абайсызда ауып кетеді. Ал, анархиялы</w:t>
        <w:br/>
        <w:t>сезімнің мұнысынан сырт, әдейілеп қарайтын да себебім бар:</w:t>
        <w:br/>
        <w:t>«қамқорларымыз» мағап осы «қарғамды» пс мақсатпсп телімек</w:t>
        <w:br/>
        <w:t>болып әкелгешіш білгім келелі. Осышыц сикырлы жүзіпе көзімді</w:t>
        <w:br/>
        <w:t>сүрішдіріп апарып, меші қылмыс құйыша түсіріп айыптамақ</w:t>
        <w:br/>
        <w:t>па?.. Иә, мсіп осы «асылымеп» өздеріпе тартып алып, мүритіпе</w:t>
        <w:br/>
        <w:t>айналдырмақ па? - дегеп өймеп де қараймып. Ойлай келгеіімде</w:t>
        <w:br/>
        <w:t>осы скі тұзақтып бірімеп ттырмамақ, қайсысыпа түсес түссіп,</w:t>
        <w:br/>
        <w:t>әйтеуір түссіп дейтіп сияқты. Осы падапып оқу бөліміштіп</w:t>
        <w:br/>
        <w:t>ысылған дағдылы хатшысына айырбастап океліп, менің алды-</w:t>
        <w:br/>
        <w:t>ма отырғыза қоюындағы бұдан басқадай мақсат болуы мүмкін</w:t>
        <w:br/>
        <w:t>емес. Бұған, қызметімді мына мүлде ортақтастыруын қосқанда</w:t>
        <w:br/>
        <w:t>Нұрияшымды іздетпеу, ол туралы шатақ шығартпау мақсаттары</w:t>
        <w:br/>
        <w:t>әккілікпен байланыстырылған. Түрегеліп барып есігімді жауып</w:t>
        <w:br/>
        <w:t>алып отырдым. Әр күні жауып алып отырсам да, дидарласудың</w:t>
        <w:br/>
        <w:t>кҡисынын тауып алып Әлия жүрді. Газет әкеледі, табылса шәй,</w:t>
        <w:br/>
        <w:t>табылмаса қайнақ су әкеліп қояды. Іс жайын сұрайды. Газеттегі</w:t>
        <w:br/>
        <w:t>сөздің мағынасын сұрайды. Ондайларымен маған ауыз ашқыза</w:t>
        <w:br/>
        <w:t>алмай қалғанда кезе жөнеліп барып, қыдырма сөз тауып айтып</w:t>
        <w:br/>
        <w:t>келеді. Сол тапқандарының бірі мені елен еткізді бір күні:</w:t>
        <w:br/>
        <w:t>- Аудан бойынша бір үлкен жиын ашылатын болыпты, конфе-</w:t>
        <w:br/>
        <w:t>реншия дей ме, әйтеуір, аудандағы кызмет жөнінде халыктан пікір</w:t>
        <w:br/>
        <w:t>алу жиыны дейді.</w:t>
        <w:br/>
        <w:t>- Қай орып ұйымдастырып ашады екеп опы? - деп жалт</w:t>
        <w:br/>
        <w:t>қарадым.</w:t>
        <w:br/>
        <w:t>- Парткомпап Сәрсен ағай шығып келеді сксп, сол айтты ғой</w:t>
        <w:br/>
        <w:t>әйтеуір. Сайлапатып өкілдерді ор орыппап, тіпті райопдардап да</w:t>
        <w:br/>
        <w:t>алдымеп әкім мекемесі тізімдеп сайлатып шақырады дейді. Әкім</w:t>
        <w:br/>
        <w:t>де. Шәкербай аға да біздіп орыттбасар бөлім бастығы да сопда отыр</w:t>
        <w:br/>
        <w:t>дегеп соц кірмей қайтып келдім.</w:t>
      </w:r>
    </w:p>
    <w:p>
      <w:r>
        <w:t>- Парткомға өзің не жұмыспен барып едің?</w:t>
        <w:br/>
        <w:t>- Мен әр күні бір рет барып, әйелдерінен ханзутпа тіл үйреніп</w:t>
        <w:br/>
        <w:t>жүрмін ғой, - деп Әлия бұрынғысынша жыпылықтата жөнелді</w:t>
        <w:br/>
        <w:t>сөзін. - Бұрын, оқып жүргенімде біраз үйренгенмін. Соны ай-</w:t>
        <w:br/>
        <w:t>тып едім, әйелдері әр күні бір рет келіп, дәріс алып тұруымды</w:t>
        <w:br/>
        <w:t>76</w:t>
        <w:br/>
        <w:t>иліктіре аласын» дейді, - деп тағы күлді, «Биғабілдің ен бір бол-</w:t>
        <w:br/>
        <w:t>майтын жері әкіммен шығыса алмайды, өштесіп алған» дейді.</w:t>
        <w:br/>
        <w:t>- «Ол өзіне жаман болады, сол өштіктен сақтандыр» дейді... Ра-</w:t>
        <w:br/>
        <w:t>сында менің әкем осы әкімнің айтқанынан шықпайды. Осы кісіге</w:t>
        <w:br/>
        <w:t>жылы қарап, жақындасу жағын ойласаңшы, мені былай қойғанда</w:t>
        <w:br/>
        <w:t>өзіннің өсуіңе жақсы ғой!</w:t>
        <w:br/>
        <w:t>- Шәкербай Биғабілге осыны сінір деп тапсырды ма өзіне?</w:t>
        <w:br/>
        <w:t>- Ис, ол даайтты... меп өзім де осылай болуыцды қалаймыш!</w:t>
        <w:br/>
        <w:t>- Бұдап басқа ис айтты?</w:t>
        <w:br/>
        <w:t>- Сошаіш соц әлгі өзің айтқандай, кіммсі сөйлескешіді... пс</w:t>
        <w:br/>
        <w:t>істейтіпдігіцді күндегісіп күнде жеткізіп тұр деді. Опы кепірсмін</w:t>
        <w:br/>
        <w:t>дедің ғой, Сонда да мұпап соц өзің айт дегсінцді ғапа жеткізіп</w:t>
        <w:br/>
        <w:t>тұрайытт!... Жалғыз-ақ мепіпсыртымпап байқайтыт әлгі... Далдағұл</w:t>
        <w:br/>
        <w:t>сияқтыларға сездірмейік!</w:t>
        <w:br/>
        <w:t>- Әкімнің өзі не тапсырды саған?</w:t>
        <w:br/>
        <w:t>- Әкім, осындағы хатшылыққа ауысарымда ғана сөйлеген.</w:t>
        <w:br/>
        <w:t>«Сен менің қызымсың, осында адалдықпен қызмет істейді деп</w:t>
        <w:br/>
        <w:t>сеніп ауыстырып келтірдім. Бастығың Шәкербай ғой, соған ғана</w:t>
        <w:br/>
        <w:t>бағыныштысың, айтқанын екі етпей орындап тұр!» деген. Содан</w:t>
        <w:br/>
        <w:t>бері сөйлеспедім.</w:t>
        <w:br/>
        <w:t>- Ал, Шәкербайдың ертең не тапсырғанын маған өз уақытында</w:t>
        <w:br/>
        <w:t>айтасың ғой?</w:t>
        <w:br/>
        <w:t>- Айтайын!... Неге тоқтадың, қазір қайтпақсың ба?... Ерте ғой әлі!</w:t>
        <w:br/>
        <w:t>- Қайтамын. Маған деген жүрегіннің адалдығына сендіріп</w:t>
        <w:br/>
        <w:t>болғаныңша осылай ғана жүріп тұрмақпын!</w:t>
        <w:br/>
        <w:t>- Мен сенін ықтиярыңламын ғой... өзім туралы... алғашқы</w:t>
        <w:br/>
        <w:t>кезде де... сені шектемегенмін ғой! - деп тырнағын шұқылады</w:t>
        <w:br/>
        <w:t>Әлия. - Жалғыз-ақ қорқатыным әкімдер, оларға қарсы жұмысқа</w:t>
        <w:br/>
        <w:t>бұйырмассып!... Өзің де қарсы шықпа!</w:t>
        <w:br/>
        <w:t>- Олардың сағап тапсырғашы әлі бар. ұмытып қалсац ойланып</w:t>
        <w:br/>
        <w:t>көр, мағап айтып қойғаныцды сездірмеуге өзім кепіл!</w:t>
        <w:br/>
        <w:t>- Мақұл!...</w:t>
        <w:br/>
        <w:t>Өз көпгссітіс осы сөзбеп ттығарып салып қайттым. Күз басытып</w:t>
        <w:br/>
        <w:t>жылы іцірі дс, апқығап бикетітіп қолтығымдағы ақ білегі де</w:t>
        <w:br/>
        <w:t>тоцазытқапдай салқып салмақпепт ауырлай қайтып едім. «Замапып</w:t>
        <w:br/>
        <w:t>түлкі болса, тазы болып тпал» дегендей Досан мен Шәкербай</w:t>
        <w:br/>
        <w:t>жауыздықтың езбесі болды екен деп, менің мылжыңға айналғаным</w:t>
        <w:br/>
        <w:t>ба, өзін-өзі сорлатып жүрген осы сойқанды кезбеде нем бар еді!»</w:t>
      </w:r>
    </w:p>
    <w:p>
      <w:r>
        <w:t>деген ой қорландыра берді.</w:t>
        <w:br/>
        <w:t>«Осыны қор еткен ту басынан-ақ сыртқы көркі ғой.</w:t>
        <w:br/>
        <w:t>84</w:t>
        <w:br/>
        <w:t>Шәкербай ұмтыла жөнелді өз бөлмесіне, бара сала зарлады.</w:t>
        <w:br/>
        <w:t>- Ойбай-ау, менің құлыбымды тіпті шығыршығымен жұлып</w:t>
        <w:br/>
        <w:t>алып тастапты ғой!... Бә-ле... қарандаршы жігіттер! Ең керекті</w:t>
        <w:br/>
        <w:t>қағаздарымнын бірнешеуін өртеп те жіберіпті, қайда деп іздесем,</w:t>
        <w:br/>
        <w:t>күліжерде жатыр, міне!:.. Мұншалықне іздеген!... Түгел ақтарыпты</w:t>
        <w:br/>
        <w:t>түбің түскір!...</w:t>
        <w:br/>
        <w:t>- Қолын кесілгір деп қарғасаңшы тым болмаса, - деп күлдім</w:t>
        <w:br/>
        <w:t>меп бара жатып. - Ошыц түсстіп түбі жоқ, жылым-зымияп помс</w:t>
        <w:br/>
        <w:t>ол. Біріміздікіш бұзғанда, сезіліп қалмау үшіш өзішікіп қоса бұзғап,</w:t>
        <w:br/>
        <w:t>түбі жоқ залым екендігі сол емес пе!</w:t>
        <w:br/>
        <w:t>- Жо, ол кейіп шығар сиді бір жердей! - дей сала шырайып</w:t>
        <w:br/>
        <w:t>бастықтыққа келтіріп, ресмилссс қалды Шәкербай. - Ал, Биғаш,</w:t>
        <w:br/>
        <w:t>скеумізге тағы бір қарбалас жұмыс кезіге қалды. Меп 5-ппі райопға</w:t>
        <w:br/>
        <w:t>шығатытт болдым. 9-шы райоп мектебіпеті кетпе түстеп кейіп тағы</w:t>
        <w:br/>
        <w:t>бір қатынас келген... (бүгінгі ұры соны да қосып өртепті) Ол мек-</w:t>
        <w:br/>
        <w:t>тепте бір үлкен іпиеленіс туылды. Оны шеттуге сені тағайындадық.</w:t>
        <w:br/>
        <w:t>Соны дереу барып жайластырмасаң оқу тоқтап, іс насырға ша-</w:t>
        <w:br/>
        <w:t>батын түрі бар. Атқорадан жақсы аттың бірін таңдап мін де, тез</w:t>
        <w:br/>
        <w:t>жөнел!</w:t>
        <w:br/>
        <w:t>Бұл жұмсауынан жиынның маң-қарасын көрсетпей, сонау</w:t>
        <w:br/>
        <w:t>Майлыға қуалауға келіскендіктері түсінікті болды... Бармаудың</w:t>
        <w:br/>
        <w:t>сылтауын мен де таба қойдым:</w:t>
        <w:br/>
        <w:t>- Кәзен инспектор қазір Толыда, сол мектептің дәл қасында.</w:t>
        <w:br/>
        <w:t>Соған телефон бере қойыңыз!</w:t>
        <w:br/>
        <w:t>- Ойбай, шырағым-ау; сенің жөнің басқа емес пе, әкім сенің</w:t>
        <w:br/>
        <w:t>тиянақтандыра алатындығыңа сеніп тапсырып отыр!</w:t>
        <w:br/>
        <w:t>- Олай болса, осындағы бір тартысты бітіріп алайын, тоса</w:t>
        <w:br/>
        <w:t>тұрыңыз! - дей сала шығып кеттім. Әкімнің ауыз бөлмесінен</w:t>
        <w:br/>
        <w:t>көршіп отыратып Ерболды қақпа сыртыпа ымдап шақыр кеттім.</w:t>
        <w:br/>
        <w:t>Досашыц мыша жиышға мсиі жолатпау мақсатымен тапқан</w:t>
        <w:br/>
        <w:t>жұмысып ссти сала түсіпгеп Ербол парткомға жөпелді.</w:t>
        <w:br/>
        <w:t>- Мұнда істейтіп жұмысыц одап олдсқайда қажетті. Майлыға</w:t>
        <w:br/>
        <w:t>кстіп қалма! - дей жөпелді.</w:t>
        <w:br/>
        <w:t>9-шы райопдағы «мәселеті тез іпетпу» керектігіт Шәкербай,</w:t>
        <w:br/>
        <w:t>бөлмеме келіп отыра қалып өсиеттеді епді. Екеуміздігг де езуіміздегі</w:t>
        <w:br/>
        <w:t>көбік бұрқырап, «рахаттана» түсіндірісіп отырғанымызда,</w:t>
        <w:br/>
        <w:t>телефонға шақырылды бастығым. «Сізді парткомнан телефонға</w:t>
        <w:br/>
        <w:t>шақырады» деп терезеден хабаршы келіп тұра қалды. «Парт-</w:t>
        <w:br/>
        <w:t>ком» дегенде-ақ ырши жөнеліп, әкім кабинетіне ширақ кіріп еді.</w:t>
        <w:br/>
        <w:t>Бастығымның шыққандағы солғындығытымкүлкілі көрінді көзіме.</w:t>
        <w:br/>
        <w:t>86</w:t>
      </w:r>
    </w:p>
    <w:p>
      <w:r>
        <w:t>Алдымен Телбайды күлдіріп,залтолыөкілдітүгел қарқылдатқан</w:t>
        <w:br/>
        <w:t>осы кіріспемен бастап сөйлеп, бір жарым сағат сақылдаппын.</w:t>
        <w:br/>
        <w:t>Дұспанға уыты толған у сойқыдай тисе, досқа толассыз сорғалаған</w:t>
        <w:br/>
        <w:t>балдай тиді білем, ар тыныстағанымда бір дуыл көтерілді де тұрды.</w:t>
        <w:br/>
        <w:t>Сөзім бітісімен шу көтерілді.</w:t>
        <w:br/>
        <w:t>- Ей қарақтарым, - деп бір сары шал сол шуылдан асыра</w:t>
        <w:br/>
        <w:t>айқайлап ыршып тұрды. - Менің аузым ораза ғой, өтірік айта</w:t>
        <w:br/>
        <w:t>алмаймыш, мышау ақсұры жігітті көріп отырғаным осы, бұрып</w:t>
        <w:br/>
        <w:t>сөйлескенді қойып, тапымаймыш да. Бірақ жапсақ айтылған бір де</w:t>
        <w:br/>
        <w:t>сөзі жоқ. Бәрі рас, бәрі болғап іс!</w:t>
        <w:br/>
        <w:t>Қырықошақ қыстағыпап келгеп дәудей орыс Досапға</w:t>
        <w:br/>
        <w:t>жұлырығып түйс гүжілдеді дс, күредеп келгей моцғол да,</w:t>
        <w:br/>
        <w:t>Қайрақатпаш келгет қырғыз да, ойдағы ұйғыр меп ой меп қырдап</w:t>
        <w:br/>
        <w:t>құрылғап қазаққа қосыла көтеріліп алқады меті. Ортыма жете</w:t>
        <w:br/>
        <w:t>лық етіп отыра қалғанымда, ішімнен мұжып жүрген кектің жебір</w:t>
        <w:br/>
        <w:t>құрттары сау етіп төгіліп түскендей жаным жай таба қалды...</w:t>
        <w:br/>
        <w:t>Жиын аяқтасымен Досан аймаққа шақырылып кетті де, ор-</w:t>
        <w:br/>
        <w:t>нына әкім болып Телбай қалды. Досан менен дәметіп жүрген</w:t>
        <w:br/>
        <w:t>«ойынбұзар» айыпты өзі тартқанын білген сайын жайландым.</w:t>
        <w:br/>
        <w:t>Көреген тергеушім, «қадалған жерінен қан алмай коймайтын,</w:t>
        <w:br/>
        <w:t>бұрынырак соқпасаң өз теріңді сыпырып, құйрығыңды қарға</w:t>
        <w:br/>
        <w:t>шаншитын «көкжал» осы қылмысымен қипықтатып, тісінізді</w:t>
        <w:br/>
        <w:t>қышытқан-ақ шығар!</w:t>
        <w:br/>
        <w:t>21</w:t>
        <w:br/>
        <w:t>«Америкажияпгерлігіпе қарсы тұрып, Чаушанға көмектеселік!»</w:t>
        <w:br/>
        <w:t>дейтіп ұрап Ішу көтерді бір күші. Бірер айдап бері күздің сары</w:t>
        <w:br/>
        <w:t>жапбырыпдай себезгілстіп келс жатып, тосыппап пөсерлете</w:t>
        <w:br/>
        <w:t>жөпелгепдей, барлық газет беті айқай белгісіпе толды да кетті.</w:t>
        <w:br/>
        <w:t>Ертеңіне газеттерден асып, қызылды-жасылды қағаздармен көшеге</w:t>
        <w:br/>
        <w:t>лап қойды. Аупартком секретары Лиңдәйшыңның даусымен клуб</w:t>
        <w:br/>
        <w:t>залын солқылдатты. Секретардың төңкерістік ішкі соғыстан әрең</w:t>
        <w:br/>
        <w:t>қалған сыңар көзі сыртқа теуіп, сыртқы шапқыншылық соғысты</w:t>
        <w:br/>
        <w:t>сөйлегенде жарқырап шыға келді. Келгеннен бері басын төмен салып,</w:t>
        <w:br/>
        <w:t>тым момакан көрініп жүрген кұба жүзінен от жайнап, жауынгерлік</w:t>
        <w:br/>
        <w:t>бейнесін аша сақылдады. Қас жауынгер жайшылықта емес, еліне</w:t>
        <w:br/>
        <w:t>жаугершілік төнгенде жайнайды ғой. Секретарь жүзінен сол көрінді.</w:t>
        <w:br/>
        <w:t>«Чаушанға төнген шапқыншылық шын мәнінде Жұнхуа халық</w:t>
        <w:br/>
        <w:t>республикасына төнген шапқыншылық» - деді секретарь.</w:t>
        <w:br/>
        <w:t>90</w:t>
        <w:br/>
        <w:t>Осы жиып біткепше мепі жұмсай қоймайтытдығышт сотысытап-</w:t>
        <w:br/>
        <w:t>ақ түсіндім. Бөлімге қайта келмей, қақпаға қарап ілбіді. Қақпадан</w:t>
        <w:br/>
        <w:t>шығып, қарасы өптісімен лып етіп жетіп келген Әлия қарсымдағы</w:t>
        <w:br/>
        <w:t>орындыққа етегін тағы да желпи қонып жымиды.</w:t>
        <w:br/>
        <w:t>- Не болды? Не айттты бүгін? - деп сұрадым.</w:t>
        <w:br/>
        <w:t>- Мекемеге келе жатсам, Шәкербай аға жолымнан күтіп тұр</w:t>
        <w:br/>
        <w:t>екен,-дей сала кідіріп, ойланып қалды дакүрсініп жіберіп жалтара</w:t>
        <w:br/>
        <w:t>жыпылықтатты сөзін. Пәлендей бірдеме тапсырғаны жоқ... кешегі</w:t>
        <w:br/>
        <w:t>тапсырмасы ғана... жүрісімізді Шәкербай аға біліп қойыпты!</w:t>
        <w:br/>
        <w:t>- Келісіп алды деп түсініп пе?</w:t>
      </w:r>
    </w:p>
    <w:p>
      <w:r>
        <w:t>- Солай түсінбегенде, - деп кұйқылжи сықылықтап алып том-</w:t>
        <w:br/>
        <w:t>сарды Әлия. - Мыша жұмсаған қызмстішс тып-тыпыш қаша ба-</w:t>
        <w:br/>
        <w:t>рып келсең... жақсы болар сді!... Бармасац... осы әуремеш жүріп...</w:t>
        <w:br/>
        <w:t>ауырып қаларсың ба скеп!... Маған бұлай қарамашы, бармасап өз</w:t>
        <w:br/>
        <w:t>еркіпде ғой! Егер барғып келмесе.. бүгіп-ертетү кетптердеп сақтап!</w:t>
        <w:br/>
        <w:t>Ешқайда тпықпай үйде бол!... Меп жаца қызметімді жуатып бол-</w:t>
        <w:br/>
        <w:t>дым. Жастардан бірнетпеуіне өзіңді қосып, қонаққа шақырамын.</w:t>
        <w:br/>
        <w:t>Бірақ келмей-ақ қой! - Осы сөздерін үзіп-үзіп жыпылықтатып бол-</w:t>
        <w:br/>
        <w:t>дыда,лып етіп барып өз орнына отыра калды. «Олар қастық істемек</w:t>
        <w:br/>
        <w:t>пе, соны ғана айтшы!» - деп артынан барып екі рет сұрағанымда</w:t>
        <w:br/>
        <w:t>да ұқсас жауап қайтарумен тындырды:</w:t>
        <w:br/>
        <w:t>- Бұлар сені өзіңе қатерлі бір қиын сөзге шықпақ дейді, содан</w:t>
        <w:br/>
        <w:t>сақтандыру үшін ғана ғой деймін.. .Бірақ білмеймін, білсем қазір-</w:t>
        <w:br/>
        <w:t>ақ... кейін бір шақта айтамын ғой! - деп соңғы сөзімен құйқылжи</w:t>
        <w:br/>
        <w:t>қарады. Мен орныма барып орнығып, сөйлейтін сөзге дайындала</w:t>
        <w:br/>
        <w:t>бердім.</w:t>
        <w:br/>
        <w:t>Жиышшыц даярлық комиссия мүшелері түске жақып қамсы</w:t>
        <w:br/>
        <w:t>қаламмси жазылғап бір жарым метрдей ұзып тізімдікті әкім</w:t>
        <w:br/>
        <w:t>кабинстініц қабырғасына әкеліп жапсырды. Аудап дәрежелі орып-</w:t>
        <w:br/>
        <w:t>дардап сайлатғап өкілдер тізімі скеті, Жүгіріп птыққап Әлия мсттіп</w:t>
        <w:br/>
        <w:t>атымды дәл ортан белінен көргенін, күле келіп айтып еді. Тізімге</w:t>
        <w:br/>
        <w:t>іле-шала әкім шығып қарады да, бөлмесіне қайта кіре зекігендей</w:t>
        <w:br/>
        <w:t>болды. Тізім дереу жиылып-бүктеліп хатшылар бөліміне қайта</w:t>
        <w:br/>
        <w:t>кірді. Ербол тағы да жүгірді парткомға. Әкім қалай туласа да осы</w:t>
        <w:br/>
        <w:t>сөзім желкесіне қонбай коймайтындығына сеніп, даярлығымды</w:t>
        <w:br/>
        <w:t>жүргізе бердім.</w:t>
        <w:br/>
        <w:t>Түстен кейін әкім парткомға кеткенде сайлаушыларымның</w:t>
        <w:br/>
        <w:t>мықты бір тобы жиылып, бас хатшы бөлімінде айқайласып шығып</w:t>
        <w:br/>
        <w:t>еді. Кешке жақын сол тізімдік сол қабырғаға қайта жапсырылды.</w:t>
        <w:br/>
        <w:t>Менің атым бір өшіріліп, алдыңғыдан ірірек жазумен қайта жазы-</w:t>
        <w:br/>
        <w:t>87</w:t>
        <w:br/>
        <w:t>Сұлулығыта қарап, көріптет жігіт сумацдай бергелі де, сұлулығыпа</w:t>
        <w:br/>
        <w:t>сеніп, өспей қалған басына «маған орқандай жігіт дайын» деген</w:t>
        <w:br/>
        <w:t>желді ой бітіріп желдендіріп әкеткен; желікпе-еліккіш сезіммен</w:t>
        <w:br/>
        <w:t>қателескен сайын, келісті көркі жігіттерден кешірім-келісім әпере</w:t>
        <w:br/>
        <w:t>берген, сөйтіп дәніктіріп, жан дүниесіне шексіз дәменің арсыз</w:t>
        <w:br/>
        <w:t>жүрегін қалыптастырған. Мұны менен қайта үміттендірген де</w:t>
        <w:br/>
        <w:t>сол арсыздық. «Бастай алмаған басы аяқты мазасыздандырады».</w:t>
        <w:br/>
        <w:t>Мұның өз көркіне ғана сенетін арсыз басы, аяғын ғана емес, тұла</w:t>
        <w:br/>
        <w:t>бойын жауыр еткен, шын сорлы. Жазалап та, шыныңды айт деп</w:t>
        <w:br/>
        <w:t>мазалап та, ұялмай осымен бірге көше кезе беретін нем қалып</w:t>
        <w:br/>
        <w:t>еді!» деген оймен аяғымды тіпті ауырлай бастым.</w:t>
        <w:br/>
        <w:t>- Әттсец, Мақпалым, қашап көрісер скепбіз! - деп күшірсшіп</w:t>
        <w:br/>
        <w:t>жіберіппіш бір шақта. Өзіме түп сөйлегендей сезілді. - Әлде жа-</w:t>
        <w:br/>
        <w:t>сырып қастықтап өліп кетермісіц! - Осы күдік оралысымсп жап-</w:t>
        <w:br/>
        <w:t>жүрегімді құйыпдай үйіріп ала жөпслді. - «Мапайыттда көріп-біліп</w:t>
        <w:br/>
        <w:t>жүргеп көз-құлақ бартпылық қой!» -деп өзімемедеу ойладым сопап</w:t>
        <w:br/>
        <w:t>соң. - Қазіргі шақта қол қандаулың қайда апаратынын қаскөйдің</w:t>
        <w:br/>
        <w:t>өзі де білетін шығар. Және Нұрияшымның өзі де айласыз емес қой,</w:t>
        <w:br/>
        <w:t>оңайлықпен өле қоймас! «Өзім-ақ барамын» деген серті бойынша,</w:t>
        <w:br/>
        <w:t>әлде, бүгін-ақ келіп қалды ма екен!» - Осы киял алдамшылығымен</w:t>
        <w:br/>
        <w:t>үйге жалтаңдай жетіп кірдім.</w:t>
        <w:br/>
        <w:t>Гртеңіне таңертен мекемеге келгенімде Шәкербай мен Әлия</w:t>
      </w:r>
    </w:p>
    <w:p>
      <w:r>
        <w:t>көрінбеді. Өз бөлмеме кірсем, шкаф құлыбы да, стол тартпасының</w:t>
        <w:br/>
        <w:t>құлыбы ла ашылып қалыпты. Қайтадан жабылмайтындай болып</w:t>
        <w:br/>
        <w:t>бұзылған. Ішіндегі мектеп делолары мен кітап-дәптерлер, әдеттегі</w:t>
        <w:br/>
        <w:t>қойылған тәртібінен мүлде басқаша, түгел актарылғандай. Ауыр</w:t>
        <w:br/>
        <w:t>тіштуге ұшырағапымды түсішдім дс, іргелес бөлмедегі кассиргс</w:t>
        <w:br/>
        <w:t>бардым. Асыға сұрауым бойышпа кассир құлпыпыц амапдығып</w:t>
        <w:br/>
        <w:t>таңырқай айтты. Кассирді дс бастық бөлмесінде газст оқып</w:t>
        <w:br/>
        <w:t>жатқап орыпбасар бастық Лиді де шақырып әкеліп, бөлмемдегі</w:t>
        <w:br/>
        <w:t>суық қолдардың ізін көрсетіп елім. Ауыздарын аша таңырқасты.</w:t>
        <w:br/>
        <w:t>«Инспектор бейтпаралардың бөлмесінде ұры қызығатын ақша</w:t>
        <w:br/>
        <w:t>тұрмайтындығы белгілі ғой!» -дей салып, қолымдағы сумкамнан</w:t>
        <w:br/>
        <w:t>кеше жиылған материал-құжаттар мен кешегі өзім жазған тезисті</w:t>
        <w:br/>
        <w:t>шығардым. Бұл ұрының қызыққаны мына қағаздар. Осы үшін ғана</w:t>
        <w:br/>
        <w:t>құлып бұзған, осы үшін ғана бұрынғы тәртібіне менің қолыммен</w:t>
        <w:br/>
        <w:t>бір аптада әрең келетін 40 шақты мектептің ісін шашқан! Сіздерге</w:t>
        <w:br/>
        <w:t>осыны көрсетіп қою үшін шақырдым!» дей салып артыма қарасам,</w:t>
        <w:br/>
        <w:t>Шәкербай мен Әлия келіп қарап тұр екен. Бастығым едірейіңкі,</w:t>
        <w:br/>
        <w:t>сұлуым қызарыңқы көрінді.</w:t>
        <w:br/>
        <w:t>20</w:t>
        <w:br/>
        <w:t>2</w:t>
        <w:br/>
        <w:t>Сәрсен мен Мұқан жатталған коммунистің уызынан қып-қызыл</w:t>
        <w:br/>
        <w:t>менің атым әрең шыққанына намыстанғандаймын: «осындайлар-</w:t>
        <w:br/>
        <w:t>мен бірге жәннатқа кірудің өзі де жақсылық болып жарытпас!»</w:t>
        <w:br/>
        <w:t>- Партияға кіруге сен әлі арыз жазбапсың ғой? -деп күбірледі</w:t>
        <w:br/>
        <w:t>Өмірбек.</w:t>
        <w:br/>
        <w:t>- Мүше қабылдау ісі әлі басталмады ғой.</w:t>
        <w:br/>
        <w:t>- Бәле, пәлен күні бастаймыз деп құлақтандыру шығарады ғой</w:t>
        <w:br/>
        <w:t>деп жүрмісің! Өзің талап стпссец, сеші зорлап тартпақ па!... Тол-</w:t>
        <w:br/>
        <w:t>байлар олдсқашап өтіпті. Мына Сәрсеп меп Мұқан кулар арызда-</w:t>
        <w:br/>
        <w:t>рып алдымсн жүгірткеп. Қазір сыпақ астыпда. Осы сайлапуына</w:t>
        <w:br/>
        <w:t>қарағапда партияға қабылдапу алдыпда сияқты. Мен жазғалы да</w:t>
        <w:br/>
        <w:t>үш-ақ күп болды. Тегінде бойымызға ссіпіп жүріп, жылдап құр</w:t>
        <w:br/>
        <w:t>қалмайық!</w:t>
        <w:br/>
        <w:t>- Бұлар өтсе, біз зып ете түсерміз, - деп күлдім. - Бірақ... комму-</w:t>
        <w:br/>
        <w:t>низм партиясы осы томиндаңшыларды да қабылдаса кім болмақ?...</w:t>
        <w:br/>
        <w:t>Алдағы үгіт қызметіміздің тәртібі жайында секретарь сөйлеп</w:t>
        <w:br/>
        <w:t>кетті де, жеке сөз доғарылып қалды. Алпыс адамдық бір үгіт</w:t>
        <w:br/>
        <w:t>әтіретінің бастығына алты орынбасар сайлаған себебі, барған</w:t>
        <w:br/>
        <w:t>районымызда алтыға бөліне жаяулап, ауыл-ауыл, үй-үйге қыдыра</w:t>
        <w:br/>
        <w:t>жүріп үгіттейді екенбіз. Күнделікті қызмет нәтижемізді штабқа,</w:t>
        <w:br/>
        <w:t>дәлін айтқанда туанжанға, футуанжаңдар барып баяндап, жол-</w:t>
        <w:br/>
        <w:t>жорык сұрап тұрады. Аталған көмек пен Чаушан майданына</w:t>
        <w:br/>
        <w:t>жазылған ерікті жауынгерлерді бұл жолы жимай, тізімдеп қана</w:t>
        <w:br/>
        <w:t>қайтатындығымыз айтылды.</w:t>
        <w:br/>
        <w:t>«Халықпен жақындасу үшін» халықтың өзінше құба төбел ғана</w:t>
        <w:br/>
        <w:t>киініп баруымызды баса дәріптеді секретарь. Сөзсіз түсінікті болу</w:t>
        <w:br/>
        <w:t>үшін «оқымыстылар тілін қолданбай, халықтың дәл өз тілінде»</w:t>
        <w:br/>
        <w:t>сөйлеуімізді дс көбірек сскертті.</w:t>
        <w:br/>
        <w:t>Төңкеріс кезінде ішкі өлкелердегі жиі қопыстапғап тұрғылықты</w:t>
        <w:br/>
        <w:t>халыққа өздерішін жүргізген әскери үгіт тәжірибелері бойыпша</w:t>
        <w:br/>
        <w:t>орпаластыру сді бұл. Бытырацқы алыс-алыс ауылдардап ор күні</w:t>
        <w:br/>
        <w:t>штабқа жүгіру сияқты ауырлықтарды бара түзетіп алармыз-ақ. Ал,</w:t>
      </w:r>
    </w:p>
    <w:p>
      <w:r>
        <w:t>мыпа аласапырап жауыт-шатшыпды мезгілдегі көппетді халыққа</w:t>
        <w:br/>
        <w:t>жүргізілетіп үгітті әшші, битті көп әйелді қалай пайдалапып, қайда</w:t>
        <w:br/>
        <w:t>сиғызатыпдығымыз ойыма симады. Бұл жайтты секретарь өзі</w:t>
        <w:br/>
        <w:t>даярлаған үгіт тезисін түсіндіріп, таратып болған соң сұрадым.</w:t>
        <w:br/>
        <w:t>Бұған қайтарған жауабы жергілікті дәстүрге тым күлкілі болып</w:t>
        <w:br/>
        <w:t>шықты: қиырдан-қиырға жаяу жортатын үгітгруппалары әр ауылға</w:t>
        <w:br/>
        <w:t>әндетіп, гүлдетіп, бишілерін бүлкілдете жетеді екен. Ондайға ауыл</w:t>
        <w:br/>
        <w:t>адамдарының тез жиналатындығын айтты.</w:t>
        <w:br/>
        <w:t>92</w:t>
        <w:br/>
        <w:t>өтініп қалды. Әлиянын сақтандырғанын сездірмеу үшін «мақұлын»</w:t>
        <w:br/>
        <w:t>айта салдым да, ақылын кештегі жұмысыммен таптым, оған да</w:t>
        <w:br/>
        <w:t>бармай қалдым...</w:t>
        <w:br/>
        <w:t>Мешц сахпаға шығу кезегім үшішін күші түстеп кейіп әрең</w:t>
        <w:br/>
        <w:t>жетті. Мақпалдып барлық зарып екіпші күпі сөйлсгеп ұстазы</w:t>
        <w:br/>
        <w:t>келістіріп төккен. Өкілдерді күрсіндіріп, өзімен бірге жылатып та</w:t>
        <w:br/>
        <w:t>түскен болатын. Жиын басқарып отырған Досан түксиіп, мұртын</w:t>
        <w:br/>
        <w:t>салбыратып жібергенде оған бір қарап қойған аупартком секрета-</w:t>
        <w:br/>
        <w:t>ры сөйлеушіден Мақпалдың атын да қазіргі қамаушының адресін</w:t>
        <w:br/>
        <w:t>де қайта сұрап, анықтап жазып алған. Менің ол жөнінен сөйлемек</w:t>
        <w:br/>
        <w:t>сөзім недәуір ықшамдалды.</w:t>
        <w:br/>
        <w:t>Өкіл сайлаудағы тартыстарда шулы бола қалған атым аталы-</w:t>
        <w:br/>
        <w:t>сымен менен көз алмай қарады секретарь, басқа сөйлеушілерден</w:t>
        <w:br/>
        <w:t>срекше қарсы алышпып, қол шапалақтып жер сілкішдіргейдей ша-</w:t>
        <w:br/>
        <w:t>тырлауына қарап, ол да шұлғи шартылдатты. Өкілдердіц сахнаға</w:t>
        <w:br/>
        <w:t>кім шықса да шаіпу шашқандай жомарттық етстіп осы арзап</w:t>
        <w:br/>
        <w:t>қолшалалағыт сыпдаумеп бастадым сөзімді:</w:t>
        <w:br/>
        <w:t>- Әкіл жолдастар, сіздердің әрқайсыңызды кем дегенде үші</w:t>
        <w:br/>
        <w:t>жүз азамат сайлаған. Сол үшін жүз азаматтың талап-тілегін пар-</w:t>
        <w:br/>
        <w:t>тия мен үкіметке толық жеткізу міндетімен келдіңіздер ғой. Демек</w:t>
        <w:br/>
        <w:t>осындағы әрбір қол үшін жүз азаматтың қолы, өздеріңіздің ғана</w:t>
        <w:br/>
        <w:t>қолдарыңыз емес. Байқамай соғып арзандатпаңыздар оны! Әрбір</w:t>
        <w:br/>
        <w:t>кол шапалақтарыныз сол сайлаушыларыңыздын мүддесін назарға</w:t>
        <w:br/>
        <w:t>ала отырып соғылуға тиісті. Ал, мені мұншалық қарсы алудың</w:t>
        <w:br/>
        <w:t>керекті-керексіздігін білгенді былай қойып, іс сөйлейтішімді</w:t>
        <w:br/>
        <w:t>білесіздер мс? - дегенімде зал толы адам жым-жырт бола қалды.</w:t>
        <w:br/>
        <w:t>Сахнадағы басқалардың демі дс шықпай қалғандай, жалғыз</w:t>
        <w:br/>
        <w:t>шыбыштыц ызылы ғапа сетілді. - Мұпым сөгіс емсе, - дедім со-</w:t>
        <w:br/>
        <w:t>нан соң, - осы жиындағы орқандай сөзді сайлаушыларыңыздың</w:t>
        <w:br/>
        <w:t>талғамы бойынша ғана қабылдауларыңызды өтінгенім. Мен өткен</w:t>
        <w:br/>
        <w:t>үшжылдың ішінде Досан әкім жағынан қызметтен үш рет қуаланған</w:t>
        <w:br/>
        <w:t>«бұзық» қызметкермін, Осы жиын өкілдігіне сайлаушыларым үш</w:t>
        <w:br/>
        <w:t>рет қайталап сайлағанда әкімнің мойынын әрең иіп, зорлық күшпен</w:t>
        <w:br/>
        <w:t>сайланған «зорекер» өкілмін. Алдыңғы екі рет сайланғанымда</w:t>
        <w:br/>
        <w:t>тізімнен екі рет өшіріліп, үшінші рет сайланғанда ғана сайлаушы-</w:t>
        <w:br/>
        <w:t>ларыма Құдай көмсктескендей болды. Нанбасаңыздар сиқымды</w:t>
        <w:br/>
        <w:t>ауыз залдағы өкілдер тізімдігіпсеш көріціздер!</w:t>
        <w:br/>
        <w:t>Мен сол бойбермсс «тоцмойып» сайлаушыларымпыц жеткіз</w:t>
        <w:br/>
        <w:t>дептапсырғап мәселелеріп ғапа сөйлемекпіп. Сөзімді қатты талғап</w:t>
        <w:br/>
        <w:t>тыцдадцыздар!...</w:t>
        <w:br/>
        <w:t>89</w:t>
      </w:r>
    </w:p>
    <w:p>
      <w:r>
        <w:t>- Сонсон іле-шала еліміздің кақпасына жау кіргенін сөйлейміз</w:t>
        <w:br/>
        <w:t>ғой, билсп барып соған сүйінші сұрағандай болып көрінбсейміз бс!</w:t>
        <w:br/>
        <w:t>- деп қалды Қиялзат. Ербол қосымша қосты:</w:t>
        <w:br/>
        <w:t>- Гармопдатып билеп, думапдата жеткеп соц жау тигсііп</w:t>
        <w:br/>
        <w:t>қай бетімізбеп сөйлеп, көмекті қай бстімізбеп сұрамақпыз! Бұл</w:t>
        <w:br/>
        <w:t>үгітке он мен би сиыспайды. Ауыл жігіттеріне көркеменерімізді</w:t>
        <w:br/>
        <w:t>масқаралатып, құнын тілдетіп аламыз!</w:t>
        <w:br/>
        <w:t>- Солай болатыны рас! - деп костады Өмірбек. - Бүйтіп күлкі</w:t>
        <w:br/>
        <w:t>болғанша, әр ауылға аттандап-бауырымдап кіргеніміз дұрысырақ</w:t>
        <w:br/>
        <w:t>шығар!</w:t>
        <w:br/>
        <w:t>Өмірбектің бұл пікіріне ду күлді көпшілік. Сәрсен зекіп</w:t>
        <w:br/>
        <w:t>жіберді:</w:t>
        <w:br/>
        <w:t>- Таласты қойыңдар жолдастар! - Пікір көтерушілер бұл</w:t>
        <w:br/>
        <w:t>зейілдікті елемеді.</w:t>
        <w:br/>
        <w:t>- Әп меп биді де, аттапды да қойып, диуапаныц жеп-жеціл</w:t>
        <w:br/>
        <w:t>сапайы меп өкіргішіп ғапа алып барсақ болмай ма, оғап ауыл</w:t>
        <w:br/>
        <w:t>балалары тіпті тез жипалады! - дегеп біреуіпіп пікіріпе тіпті</w:t>
        <w:br/>
        <w:t>қарқылдады.</w:t>
        <w:br/>
        <w:t>Телбайдың ханзушаға аударуынан түсініп отырған секретарь</w:t>
        <w:br/>
        <w:t>ҡызғылт тартып күлімсірей берді.</w:t>
        <w:br/>
        <w:t>- Жолдастар, сіздер осындай ұлы әрекетке көркемөнер</w:t>
        <w:br/>
        <w:t>қатысуына қарсы шығып отырсыздар ма, қалай? - деп Сәрсен</w:t>
        <w:br/>
        <w:t>өктей кірісті сөзге, - партия көркемөнерге жоғары мән беріп, үгіт</w:t>
        <w:br/>
        <w:t>ісіне әдейі қатынастырып отырғанда мұндай мағынасыз қитұрқы</w:t>
        <w:br/>
        <w:t>күлкіші қоялық! Лип секрстарь бәріп ойлап орналастырып отыр!</w:t>
        <w:br/>
        <w:t>Пікіріпе Лиц секрстарды косқап соц күлкі де, пікір дес тиыла</w:t>
        <w:br/>
        <w:t>қалып сді, Лиц дәйшіңц бұл сөзді алғашқы қозғағап менеп сұрады:</w:t>
        <w:br/>
        <w:t>- Биғабили шопсыт, сетіп пікіріп қалай?</w:t>
        <w:br/>
        <w:t>- Менің пікірім: біріні малшаруапты райондардағы халық</w:t>
        <w:br/>
        <w:t>қазір қарбалас, көші-қон уақыты. Кішкене-кішкене күркелермен</w:t>
        <w:br/>
        <w:t>ғана отырады. Өз балаларын әрен сиғызып отырғанда мұншалық</w:t>
        <w:br/>
        <w:t>бойжеткенді қайда жатқызбақпыз. Бір үйге екі-үш емес, бір конақтың</w:t>
        <w:br/>
        <w:t>сыюы да қиын, жауын-шашынды шақ. Сондықтан үгіт әтіретіндегі</w:t>
        <w:br/>
        <w:t>адам санын азайтпасақ, халықты қатты мазалап коямыз.</w:t>
        <w:br/>
        <w:t>Сәрсен тағы да лүрсе қоя берді:</w:t>
        <w:br/>
        <w:t>- Ең жақын досымыз Чаушандай бүкіл бір мемлекетті жау шау-</w:t>
        <w:br/>
        <w:t>ып, қырғышпдап-шулатып жатқанда, біздіц үйлерімізге бір-скі қопақ</w:t>
        <w:br/>
        <w:t>артық қонса пе болады скеі! «Мазалап қоямыз» дейді тағы да!</w:t>
        <w:br/>
        <w:t>- Тоса тұр, сөйлеп болайып, сопап соп қапшалық айтса да өз</w:t>
        <w:br/>
        <w:t>еркіңде! - дедім Сорсепге, - екіппті біздіп бұл жолғы үгітіміз мереке</w:t>
        <w:br/>
        <w:t>93</w:t>
        <w:br/>
        <w:t>қатарласты. «Біріпші орыпбасардыц» орпы расыпда сол сді.</w:t>
        <w:br/>
        <w:t>Мыңбек, жүзбектердің қолдарын алдымен алған да өзі болды...</w:t>
        <w:br/>
        <w:t>Арбалағы тпатырларды тігуге әртістерді жібердік те, бұл</w:t>
        <w:br/>
        <w:t>райондағы үгіт әрекетінің бастама жиынын ауыл шетінде жұрт</w:t>
      </w:r>
    </w:p>
    <w:p>
      <w:r>
        <w:t>беделділері мен аткамінерлердің тарамай тұрған шағында ашып</w:t>
        <w:br/>
        <w:t>алуға келістік. Жиынның беташар сөзін Сәрсеннің «өзі» сөйлеп,</w:t>
        <w:br/>
        <w:t>өзі басқара жөнелді, Жаң туанжаңның сөзін аударуды да Мұқанға</w:t>
        <w:br/>
        <w:t>қимай «өзі» аударды. Сөйлегендегі жігерінен малақайының</w:t>
        <w:br/>
        <w:t>мандайы да сапылдап, әр сөйлем сайын тұмсығын бір соғып тұрды.</w:t>
        <w:br/>
        <w:t>Бұл жиындағы маған міндеттелген сөзді де «өзі» сөйлей жөнеліп,</w:t>
        <w:br/>
        <w:t>малақай маңдайын екі рст сапылдап үлгергенде туанжаң күбірлеп</w:t>
        <w:br/>
        <w:t>токтатып, сөзге меші шақыртты.</w:t>
        <w:br/>
        <w:t>Чаушапла болып жатқап соғыс апаты жайыпдағы мешіц ашыпышқа</w:t>
        <w:br/>
        <w:t>толы сөзім дүр сілкіндірді тыңдаушыларды, тым әсерлі шыққапып</w:t>
        <w:br/>
        <w:t>көздердіп бажыратортап, слепдей тытдап, жұрттып дыбырдап мүлде</w:t>
        <w:br/>
        <w:t>тоқтауы меп соцыпда өздіктеріпеп ұрап шақыра түрегелулеріпет</w:t>
        <w:br/>
        <w:t>байқаған туанжаң, сөзім бітісімен ыршып келіп қолымды қысты.</w:t>
        <w:br/>
        <w:t>Ауыл қыдыра жүргізілетін жаяу үгіт қайдан басталып, қалай</w:t>
        <w:br/>
        <w:t>беттейтініне дейін келісім тапқан соң тарады жиын. Күн көкжиекке та-</w:t>
        <w:br/>
        <w:t>япты. Жаң туанжаң мені ымдап шақырып, қолтықтай жәнелді оңашаға.</w:t>
        <w:br/>
        <w:t>Таңертең арбаға отырғаннан бері маған жат көзбен қарағыштап келуінің</w:t>
        <w:br/>
        <w:t>себебін сұрау ойыма түсе қалып еді. Сөзді өзі бастады:</w:t>
        <w:br/>
        <w:t>- Парткомға сен аз келдін, аз келдің! Менің келіншегімді көрдің</w:t>
        <w:br/>
        <w:t>бе, жоқ па, ол да жас және жақсы! - деген сөзін өз тілінде тез</w:t>
        <w:br/>
        <w:t>сөйлегендіктен әрең түсіндім де, аңыра қарадым: «өзімнің жақсы</w:t>
        <w:br/>
        <w:t>келіншегім бар. Әлия туралы менен қауіптенбс» демекші сияқты.</w:t>
        <w:br/>
        <w:t>«Әлгі буаз әскердің бірі сіздіп келіпшегіціз скеп ғой» дей</w:t>
        <w:br/>
        <w:t>жаздағапыма күлкім келді.</w:t>
        <w:br/>
        <w:t>- Көрдім, жақсы! - дей салдым, іштегі күлкіші әрец тежеп.</w:t>
        <w:br/>
        <w:t>- Ол сүйкімді, отты меп өте жақсы көрсміп, Ол да жақсы көреді.</w:t>
        <w:br/>
        <w:t>Баламыз енді екеу болады! Сенің қалыңдығың да жақсы. Ол да</w:t>
        <w:br/>
        <w:t>сені жақсы көреді. Сен оған бекер өкпеледің! Ол...</w:t>
        <w:br/>
        <w:t>- Менің қалыңдығым кім? .... Әлия ма, оны кім айтты сізге?</w:t>
        <w:br/>
        <w:t>- Менің келіншегіме өзі айтыпты. Сүйген сон болды, жасыру</w:t>
        <w:br/>
        <w:t>керексіз, ұят болмайды.</w:t>
        <w:br/>
        <w:t>- Олвтірік айткан. Менін сүйген қызым басқа. Әлияның сүйгені</w:t>
        <w:br/>
        <w:t>де басқа!</w:t>
        <w:br/>
        <w:t>Шатыр жақтан бір жүзбек бізді малға бата қылуға шақырды.</w:t>
        <w:br/>
        <w:t>- Өтірік? - деп туанжаң аныра карады маған. - Өтірік болса ол</w:t>
        <w:br/>
        <w:t>неге солай айтады? Тілмаш шақырайын ба?</w:t>
        <w:br/>
        <w:t>99</w:t>
        <w:br/>
        <w:t>«Жергілікті ахуалды түсіне келе түпкіш, мықты секретарь болады»</w:t>
        <w:br/>
        <w:t>деп недәуір сенім байлап қарап едік. Есіктен шыға бере «Биғабили</w:t>
        <w:br/>
        <w:t>афенді!» деп менің қолымнан ұстай алды Лиң секретарь.</w:t>
        <w:br/>
        <w:t>- Кейбірінін сөзін саған қаттырақ тиіп қалды, а, қиыншылық</w:t>
        <w:br/>
        <w:t>көріп калдың, ә! Ондай сөздерді үлкен кешіріммен тыңдау керек!</w:t>
        <w:br/>
        <w:t>- Сәрсендердің мұндай жалаларына менің құлағым дағдыланып</w:t>
        <w:br/>
        <w:t>қалған, - деп шала-шарпы қытайша сөйлеп күлдім. - Ал, әлі де</w:t>
        <w:br/>
        <w:t>кері төцкерісші бола қоймадым. Ештеце стпсс!</w:t>
      </w:r>
    </w:p>
    <w:p>
      <w:r>
        <w:t>Лиц секрстарь каркылдап күліп, аркампап қаға қайтты.</w:t>
        <w:br/>
        <w:t>Сапарластарыммпып көбі сол жиыппып ертеціпде-ақ</w:t>
        <w:br/>
        <w:t>«Құбатөбел» болуға қайдағы сскі-құсқыларып киіпалыпты. Кейбірі</w:t>
        <w:br/>
        <w:t>арзапқолды көктайғақтап бсшпет-сым тіктірс қойып, құбатөбел</w:t>
        <w:br/>
        <w:t>смес, «көктөбсл» болып үлгеріпті. Метіп сскімді егіпшіліктегі іпім</w:t>
        <w:br/>
        <w:t>топайтышт. Құбатөбел деп аталатып ескім жоқ еді. Ал, көктайғақ,</w:t>
        <w:br/>
        <w:t>таулы районның қазіргі қара суығына қайтып пана болмақ. Сол</w:t>
        <w:br/>
        <w:t>«шайтан терісін» де іздемей, дағдылы қаракөгім мен талай ыстық-</w:t>
        <w:br/>
        <w:t>суықты бастан бірге кешірген қаражарғақ пальтоны сайлап едім.</w:t>
        <w:br/>
        <w:t>Бірак, ол шіркінді қарындасым кремдеп жарқыратып қойыпты.</w:t>
        <w:br/>
        <w:t>Ал, таза құрым етік, майланбай, жарқырамай тұрған ба! «Алтын</w:t>
        <w:br/>
        <w:t>төбелі» десе де сол қалпыммен шығудан басқа лажым қалмады.</w:t>
        <w:br/>
        <w:t>Үшінші күні таңертең дайындалған бес бірешкенін үстінде</w:t>
        <w:br/>
        <w:t>сүмірейіп-сүмірейіп сапарластарым отыр екен. Жалт-жұлт етіп</w:t>
        <w:br/>
        <w:t>жетіп барған маған ду күліп «кол шапалақпен» қарсы алды. «Кон-</w:t>
        <w:br/>
        <w:t>сул келді!» десті, «көпес келді!» десті, «шетел өкілі келді!» десті.</w:t>
        <w:br/>
        <w:t>Кімнің келгенін де білдірмегім келіп бедірейіп алдым. Әйтеуір</w:t>
        <w:br/>
        <w:t>ұялмаған сияқтымын. Қызармағанымды бетімнің дуылдамауынан</w:t>
        <w:br/>
        <w:t>сезбеймін бе. Тек алда жүретін «Америка жиянгерлігіне қарсы</w:t>
        <w:br/>
        <w:t>тұрып, Чаушанға көмектсселік» деп жазылған керме қызыл туды,</w:t>
        <w:br/>
        <w:t>бетке ұстар арбаға отырулап тайсақтап өтс беріп сдім.</w:t>
        <w:br/>
        <w:t>- Оршыцыз мұпда, Биға! - деп қалды Әлия. Үлкеш қатерімді</w:t>
        <w:br/>
        <w:t>де осының үстіпен көрген соц қол сермей зыттым. Екішші арбаға</w:t>
        <w:br/>
        <w:t>жеткенімде қайырыла қарап тағы шақырды Әлия. - Орпыцыз</w:t>
        <w:br/>
        <w:t>мұпда, жол біледі деп сізді осы алдыцғы арбағы бөлгеп, Туапжап!</w:t>
        <w:br/>
        <w:t>Екіпшті арбадатт Мәрия күлді:</w:t>
        <w:br/>
        <w:t>- Биғабили шапсып, «орпыц» сопда екепіп олі білмей</w:t>
        <w:br/>
        <w:t>жүрмісің?</w:t>
        <w:br/>
        <w:t>- Сендей капиталиске орын жоқ мұнда! - деп қасындағы</w:t>
        <w:br/>
        <w:t>Қиялзат зекірді, - Күнше жарқырап көзімізден айырасың, қайт!</w:t>
        <w:br/>
        <w:t>- Сенің қаупің көзден айрылу емес, Мәриядан айрылу шығар!</w:t>
        <w:br/>
        <w:t>- дегенімде үшінші арбадан Мәулен мен Өмірбек күлді. Олардың</w:t>
        <w:br/>
        <w:t>96</w:t>
        <w:br/>
        <w:t>мен жетістік-табыстың үгіті емес. Ойранды шапқыншылыққа қарсы</w:t>
        <w:br/>
        <w:t>күйзелістіжалпы аттаныстың үгіті. Көші-конның қарбалас уақытында</w:t>
        <w:br/>
        <w:t>ән мен биге халықтың уақыты да зауқы да жоқ. Көлбеңдеп билеп</w:t>
        <w:br/>
        <w:t>барып, жәрдем-көмек сұрауымыз келісімсіз. Біздің халыққа құнсыз-</w:t>
        <w:br/>
        <w:t>арсыз дуаналық болып көрінеді. Ауылдан-ауылға жаяу жауындатып-</w:t>
        <w:br/>
        <w:t>дуылдата жетіп, эндетіп-билетіп жіберіп сөйлеген сөзіміз - баланың</w:t>
        <w:br/>
        <w:t>ойыны, бақсының жыны сияқты ғана әсер етеді. Сондықтан мына</w:t>
        <w:br/>
        <w:t>аса салмақты мішдеттіц үддесішеі шығуымыз, сапмеп смсс, сапамсп</w:t>
        <w:br/>
        <w:t>толық түсіпдіру арқылы ғапа жапашырлық сезімдеріш оятып, салмақ</w:t>
        <w:br/>
        <w:t>салуымызды қажет стеді! Мешін пікірім осы.</w:t>
        <w:br/>
        <w:t>Ақсайтап Мұқап меп Әлия қатар түрсгелді бұл сөзімс қарсы.</w:t>
        <w:br/>
        <w:t>Сәрсеп жолдас бұл жолы аптықпай, отырып қапа қол көтеріп тал-</w:t>
        <w:br/>
        <w:t>пытпды, Мепіп сөзімді Телбай толықтап, ұзағырақ сөзбет түсіпдірс</w:t>
        <w:br/>
        <w:t>ауларып болғатша көз алмай тыпдағап Лиц секретарь сөзді алды-</w:t>
        <w:br/>
        <w:t>мен Әлияға берді.</w:t>
        <w:br/>
        <w:t>- Біз әйелдер, әй, қыздар жағы арқандай қиыншылықтан</w:t>
        <w:br/>
        <w:t>қорықпаймыз! - деп Әлия бір сүрініп қалып, «түзеп» бастады</w:t>
      </w:r>
    </w:p>
    <w:p>
      <w:r>
        <w:t>сөзін. - Партия рұқсат етсе, мылтық алып, соғысқа да аттанбақпыз.</w:t>
        <w:br/>
        <w:t>Оның қасында немене, мына үгітке біз де шығамыз. Билеу ғана</w:t>
        <w:br/>
        <w:t>емес, біз де сөйлейміз!... Әлгі Биған, әй, Биғабіл айтқандай, кайда</w:t>
        <w:br/>
        <w:t>жатамыз, қайда ұйықтаймыз деп, орын-көрпе іздемейміз! Тіпті</w:t>
        <w:br/>
        <w:t>үйдің де керегі жоқ бізге. Жылы киініп шығамыз да... ешкімді</w:t>
        <w:br/>
        <w:t>мазаламаймыз! Бұл күреске бастан-аяқ қатынасамыз! Қыздардың</w:t>
        <w:br/>
        <w:t>пікірі осы!</w:t>
        <w:br/>
        <w:t>Лиң секретарь бұл сөзді бар разылығымен шұлғи тындап,</w:t>
        <w:br/>
        <w:t>қойын дәптеріне жазып алды да, сөз кезегін Мұқанға берді. Күле</w:t>
        <w:br/>
        <w:t>сөйлесе де мені күйдіре сөйледі Мұқан:</w:t>
        <w:br/>
        <w:t>- Біздің бұл соғыста мазамыз кетеді, «халықты мазалаймыз»</w:t>
        <w:br/>
        <w:t>дейтіп сшқапдай хақымыз жок. Жаудыц жазасып беріп болғанша</w:t>
        <w:br/>
        <w:t>соғысамыз! Осы соғыстың жеңісі үшін орқандай құрбандыққа дай-</w:t>
        <w:br/>
        <w:t>ыпбыз деп жүргеп кейбір азаматтар үгітке оп-би апсамбліп алып</w:t>
        <w:br/>
        <w:t>шығудап «диуапа болып кетеміз» деп памыстапады сксп. Партия</w:t>
        <w:br/>
        <w:t>қосса меп өз басым қаһармап Чауттап халқы үтпіп алақап жайып,</w:t>
        <w:br/>
        <w:t>қайыр тілсудеп де памыстапбас сдім!</w:t>
        <w:br/>
        <w:t>Сорсеп саясат тепсіте түрегелді де, «диуапа» туралы сөзді</w:t>
        <w:br/>
        <w:t>ақсайтан Мұқаннан жұлып ала жөнелді:</w:t>
        <w:br/>
        <w:t>- Төңкерістік көркемөнерімізді диуаналыққа, қайырптылыққа</w:t>
        <w:br/>
        <w:t>теңейтін мырзалар, байқап, шаңыраққа қарап сөйлесе болар ма</w:t>
        <w:br/>
        <w:t>екен. Әдебиет пен көркемөнер біздін партиямыздың саясатының</w:t>
        <w:br/>
        <w:t>ең жауынгер қызметкері. Бұл жауынгерді қорлап істен шығару,</w:t>
        <w:br/>
        <w:t>94</w:t>
        <w:br/>
        <w:t>Қытай құрлығытап гомипдацмстт қоса қуылғап Америка құрама</w:t>
        <w:br/>
        <w:t>штатының жиянгерлік тобы Азиядағы ұланғайыр зор несібесінен</w:t>
        <w:br/>
        <w:t>айрылғанда ұли жөнелген болатын. Үли-ұли жертпарының барлық</w:t>
        <w:br/>
        <w:t>бөрісін жиып келіп, ашулы тістерін коммунистік Жұңгоның дәл</w:t>
        <w:br/>
        <w:t>бүйірінен - өз ықпалындағы оңтүстік Чаушаннан (Кореядан)</w:t>
        <w:br/>
        <w:t>сақылдатып жатқанын естіп жүргенбіз. Гінді міне, лап қойып,</w:t>
        <w:br/>
        <w:t>қанды қырғынға кірісіпті де, азат Солтүстік Чаушанның астанасы-</w:t>
        <w:br/>
        <w:t>на дейін ойрандапты. Бір айда Чаушанды түгелдеп жұтып болып,</w:t>
        <w:br/>
        <w:t>қанды аузын Жұңгоның өкпе-жүрегінен келіп салмақ!»</w:t>
        <w:br/>
        <w:t>Ұлттық төңкеріс кезіндегідәстүріміз бойынша жалпы аттанысқа</w:t>
        <w:br/>
        <w:t>келсе қалдық. Жастар соғыс майданына баруға тізімделіп, кәрілер</w:t>
        <w:br/>
        <w:t>капиталдық көмегіп тізімдетті. Мұндайда жарысқа түсе кететіп</w:t>
        <w:br/>
        <w:t>байлар сәйгүліктеріп үкілеп пөмірлетіп жатқанда, Башпайдыц</w:t>
        <w:br/>
        <w:t>өгіздері мси дәпеп-бесті қойлары қорғаушы қырап аэроплапға ай-</w:t>
        <w:br/>
        <w:t>пала кетіп, Чаутпатға жүйтки жөпелді.</w:t>
        <w:br/>
        <w:t>Меп өзімді жауыпгерлікке алдыцғы қатарда тізімдетіп едім. Се-</w:t>
        <w:br/>
        <w:t>кретарь алдымен өптіртті. Қыр райондарына үгітке птығармақ екен.</w:t>
        <w:br/>
        <w:t>Күздің мұндай бұлыңғыр суық шағында көшпенді халыққа</w:t>
        <w:br/>
        <w:t>шығатын үгітке бұрынғыдай жеңіл-желпі екі-үштеген, төрт-</w:t>
        <w:br/>
        <w:t>бестеген ғана емес, алпыс адам ұйымдастырды секретарь. Көбі</w:t>
        <w:br/>
        <w:t>әнші-биші қыз-келіншек. Бұл әтіретті «Чуан-шуән туан»” деп атап,</w:t>
        <w:br/>
        <w:t>туанжандыққа"” аупарткомның үгіт бөлім бастығы Жаң фамилия-</w:t>
        <w:br/>
        <w:t>лы жігіт тағайындалды. Жаң туанжаңға бақандай алты орынбасар</w:t>
        <w:br/>
        <w:t>футуанжаң керек екен. Алты футуанжаңнын бесеуін секретардың өзі</w:t>
        <w:br/>
        <w:t>көрсетті: бірінші футуанжаң деп алдымен Сәрсен саясатты, екіншіге</w:t>
        <w:br/>
        <w:t>ақсайтан Мұқанды, үшінші мен, төртіншіге және солар сияқты жиі</w:t>
        <w:br/>
        <w:t>көрішіп жүргеп Ербол меп Далдақұлдыц атып атады. Бесіпшіге кел-</w:t>
        <w:br/>
        <w:t>гспдсе тізіміне қарап «Хайсан» деп дауыстады секрстарь.</w:t>
      </w:r>
    </w:p>
    <w:p>
      <w:r>
        <w:t>Бір жағымда отырғап Өмірбек мырс-мырс күлді.</w:t>
        <w:br/>
        <w:t>- ҰҮндсмей жүріп Қайссп де жылпос скеп-ау, партияға өтуге бұл</w:t>
        <w:br/>
        <w:t>да арыз жаза қойыпты ғой!</w:t>
        <w:br/>
        <w:t>- Бұл жылпостығымен емес, жуастығымен - мұрнының суын</w:t>
        <w:br/>
        <w:t>да жия алмайтындығымен сайланса керек! - деді Қиялзат.</w:t>
        <w:br/>
        <w:t>- Жуастығын секретарь қайдан көре қойды дейсің?</w:t>
        <w:br/>
        <w:t>- Онысы мұрнынан қылтаңдай-- жылтыңдап тұрса да көрмей ме!...</w:t>
        <w:br/>
        <w:t>Бұл қалжыңдарына Өмірбек пен Қиялзат қарқылап күліскенде</w:t>
        <w:br/>
        <w:t>алтыншы орынбасар болып менің атым аталды. Секретардың</w:t>
        <w:br/>
        <w:t>аузынан Телбай әкімнің күбірлеуімен аталғанымды байқадым.</w:t>
        <w:br/>
        <w:t>7 Үгіт-пасихат қосыша.</w:t>
        <w:br/>
        <w:t>% Қосын бастығы.</w:t>
        <w:br/>
        <w:t>91</w:t>
        <w:br/>
        <w:t>Байдың гоминданшыл баласы осынысымен пролетар «жолдас»</w:t>
        <w:br/>
        <w:t>аталмақ па! - дей сала Сәрсеннің малақайын басынан жұлып алып,</w:t>
        <w:br/>
        <w:t>шатырдың есігіне лақтырды. Бажырая қалған туанжаң көпшіліктің</w:t>
        <w:br/>
        <w:t>дуылды күлкісінің екпінімен бірге күліп жіберді де, ұшып тұрып,</w:t>
        <w:br/>
        <w:t>Сәрсеннін малақайын әкеліп кигізе қойды. «Қалжын-қалжын,</w:t>
        <w:br/>
        <w:t>ештене емес, ештеңе емес!» дегендей жұбату сөзін күбірлеп айтты</w:t>
        <w:br/>
        <w:t>да, көпшіліктің күлкісін қол ишарасымен тоқтата сөйледі.</w:t>
        <w:br/>
        <w:t>Айтылған қайшыксз пікірлерімізді бәріп дс қабылдағандай,</w:t>
        <w:br/>
        <w:t>бұл «рухымызды» жақсы-жақсы деп бағалады. Қалған пікір</w:t>
        <w:br/>
        <w:t>болса, «оқиға өтілген семьяны» барып тексеріп көргеп соц</w:t>
        <w:br/>
        <w:t>ыптымақтылықпсеи сөйлсуге шақырды...</w:t>
        <w:br/>
        <w:t>Ертеціне тацертец күп ашық сксп, Атпсп барып, Әмірқап ссмья-</w:t>
        <w:br/>
        <w:t>сыпап моселе апықтауға Жап туапжап Сорсеп меп мепі ғапа ертті.</w:t>
        <w:br/>
        <w:t>Қожыр-қожыр адырларға қопақтай жетіп, ецісте құйысқапға, өрде</w:t>
        <w:br/>
        <w:t>ат жалына қос қолымен жабыса аяңдап, шалқар түсте орең жетті өзі.</w:t>
        <w:br/>
        <w:t>Иен сайда тпоппайған екі қостан үлере тыққан жеті-сегіз қара бор-</w:t>
        <w:br/>
        <w:t>бай үдірейісіп, көз астыларымен ғана қарайды. Үлкендерінен ешкімі</w:t>
        <w:br/>
        <w:t>шыға қоймады.</w:t>
        <w:br/>
        <w:t>- Ой, Сәке, - дедім, қосқа жақындай бере арттағы Сәрсенге</w:t>
        <w:br/>
        <w:t>дауыстап. - Малақайыңнынң маңдайын салпылдатпашы, енді бала-</w:t>
        <w:br/>
        <w:t>шағасын үркітерсің!... Сәлеметсіңдер ме, балапандар? - дегенімде</w:t>
        <w:br/>
        <w:t>екі үйдің «ақжаулығы» бір қостан шыға келіп амандасты. Жастау</w:t>
        <w:br/>
        <w:t>қара торысы көзін кең аша қарады маған: «мынау, былтыр келіп</w:t>
        <w:br/>
        <w:t>жүретін өзіміздің Биғабіл ғой!» - деп қасындағы кемпірге күбірлей</w:t>
        <w:br/>
        <w:t>сала амандасты. Шамшә осы екенін тұспалдай түстім аттан:</w:t>
        <w:br/>
        <w:t>-Аманбысын, қарағым?-депкемпір қосқолынсозаұмтылғанда,</w:t>
        <w:br/>
        <w:t>Шәмша қолымнан шылбырды алып, атымды бір қазыққа апарып</w:t>
        <w:br/>
        <w:t>байлады. Туанжан кемпірге менше кос қолдап амандасып сді. Өзі</w:t>
        <w:br/>
        <w:t>жатсышып, тосырқай карап тұрғап кемпірге Сәрсешп тіпті жат атау-</w:t>
        <w:br/>
        <w:t>меп тапыстырды опы:</w:t>
        <w:br/>
        <w:t>- Қорықпаңыз, шешей, өзіміздің Жаң туапжапц ғой!</w:t>
        <w:br/>
        <w:t>- Сеп дс қазақ па елдіц, шырағым-ау! - деп кемпір Сәрссініңц</w:t>
        <w:br/>
        <w:t>өзіпс түйіле үділді.</w:t>
      </w:r>
    </w:p>
    <w:p>
      <w:r>
        <w:t>- Ал, жепеше, Әмірқап ағай қайда? - деп сұрадым Шомтодап.</w:t>
        <w:br/>
        <w:t>Сытайы ойел кібіртіктеп сөйлей бастағапда кемпір сампылдап</w:t>
        <w:br/>
        <w:t>ала жөнелді. Қосынан сырмақ әкеліп жайып, бізді отырғызған соң</w:t>
        <w:br/>
        <w:t>Шәміпә да бір тізелеп отыра қалып сайрады. Оқиға былай дамыған</w:t>
        <w:br/>
        <w:t>болып шықты.</w:t>
        <w:br/>
        <w:t>Бұрынғы әйелі өлген Әмірқанға Шәмша бұдан он шақты</w:t>
        <w:br/>
        <w:t>жыл бұрын қалыңмал күшімен - ықтиярсыз келген екен. Ұрыс-</w:t>
        <w:br/>
        <w:t>104</w:t>
        <w:br/>
        <w:t>лыпты. Соны тағы барып көрген Әлия төрдегі хатшы бөлімінен</w:t>
        <w:br/>
        <w:t>бастап, екі-үш бөлімге кіріп шықты. Қонақ шақырып жүргенін</w:t>
        <w:br/>
        <w:t>өзіме келгенде түсіндім, күлімсірей келіп, алдыма шақыру қағазын</w:t>
        <w:br/>
        <w:t>тастай салды да: «мына бағакты аркім көретін жерге жая салшы,</w:t>
        <w:br/>
        <w:t>өзің барма, өтінемін!» деп күбірлей кетті. Өзі қонаққа шақырып,</w:t>
        <w:br/>
        <w:t>өзі бармауымды өтінуі күлкілі де, таңдандыратын да жұмбак еді.</w:t>
        <w:br/>
        <w:t>Кейін айтамын дегенін ескеріп коя салдым.</w:t>
        <w:br/>
        <w:t>Ол лыпылдап қақпалап шыға жөшпслгсіле, әкім қарсы</w:t>
        <w:br/>
        <w:t>шыға келді. Әлияға бір қарап қойып капа үшсіз-ымсыз өткешіп</w:t>
        <w:br/>
        <w:t>байқадым. Соцыпап Шәкербай еріп келеді скеп. Мағап суық</w:t>
        <w:br/>
        <w:t>қарай кірді бөлімге. «Япырай, мыпа баланыц қарбалас уақытта</w:t>
        <w:br/>
        <w:t>қонаққа шақырып жүргесін ай!.. Сені де шақырды ма, Биғаш?» деп</w:t>
        <w:br/>
        <w:t>шалқасыпап жатқап бағаққа қарай жалғастырды сөзіп. - Е, бәсе,</w:t>
        <w:br/>
        <w:t>барыпдар, барыпдар, жассыпдар ғой, жолдарып болсып!»</w:t>
        <w:br/>
        <w:t>Бастығым маған қарап сөйлеп тұрғанда, екінтті рет жапсырған</w:t>
        <w:br/>
        <w:t>өкілдер тізімін үлкен бастық тағы да сыпыртып алып болып-</w:t>
        <w:br/>
        <w:t>ты. Бірақ үшінші рет тағы сайланудан үміттене қайттым үйге.</w:t>
        <w:br/>
        <w:t>Аудандық үкімет қақпасынан гүрілдей кірген жүк автомобилінің</w:t>
        <w:br/>
        <w:t>кабинкасынан аймақтық Телбай атты бір мықтысын көре қайттым.</w:t>
        <w:br/>
        <w:t>Ертең таңертең бір-ақ келмей кештете жетуіне қарағанда аймақтық</w:t>
        <w:br/>
        <w:t>үкімет осындай таластарды естіп, бұрынырақ жөнелткендей.</w:t>
        <w:br/>
        <w:t>Жаңа құрылған аупартком батыл кірісе алмай, аймаққа хабарлаған</w:t>
        <w:br/>
        <w:t>сияқты,</w:t>
        <w:br/>
        <w:t>Таңертен қайтып келгенімде менің атым екі рет өшіріліп,</w:t>
        <w:br/>
        <w:t>үшінші рет жазылған өкілдер тізімі қайта жапсырылып жатыр</w:t>
        <w:br/>
        <w:t>екен. Бір рет қана өшіріліп қайта жазылған төрт өкілдің атына</w:t>
        <w:br/>
        <w:t>үңіле қарап қайттым. Бірі Мақпалдың ұстазы. Жиын түстен кейін</w:t>
        <w:br/>
        <w:t>ашылатын болыпты. Бөлімге қайтып кіргенімде түн бойы қонақ</w:t>
        <w:br/>
        <w:t>күтіп кіртигеп Әлия да жетті. «Бүгіп өкпелеймін» дегеп күбіріш</w:t>
        <w:br/>
        <w:t>түсішс алмай қалып сдім, Шәксрбай келгенде қабағып қарсы жауып</w:t>
        <w:br/>
        <w:t>ала қойды, «Биғабіл екеуіцізге қатты өкпеледім» деп бұртиғанда</w:t>
        <w:br/>
        <w:t>«бәсе, Биғаш бармай қалып па сді» деп қалып, қарбаластықтап</w:t>
        <w:br/>
        <w:t>өзітіп бара алмай қалғатыпа Шокербай кептірім сұрағап болды.</w:t>
        <w:br/>
        <w:t>Мет үпсіз қалдым.</w:t>
        <w:br/>
        <w:t>Әкілдік қызыл лепта түске жақыпдағапда келіп қадалды</w:t>
        <w:br/>
        <w:t>омырауыма. Түскі демалысқа жалғыз қайтып бара жатқанымда</w:t>
        <w:br/>
        <w:t>Әлияның Далдағұл деп атап әшкерелеп қойған аңдушысы алдым-</w:t>
        <w:br/>
        <w:t>нан тоса қалып, өз үйіне «кешкі отырысқа» шақырды. Екіұшты</w:t>
        <w:br/>
        <w:t>жауап қайтарып едім, түстен кейін жиынның ашылу рәсімі ғана</w:t>
        <w:br/>
        <w:t>болатындығын айтып, «сөзсіз баруымды» кадағалап қолқалай</w:t>
        <w:br/>
        <w:t>88</w:t>
      </w:r>
    </w:p>
    <w:p>
      <w:r>
        <w:t>«Әмірқапға қарсы тұрып Шомтпоға көмектескелі қаптал келе жатыр»</w:t>
        <w:br/>
        <w:t>деп қапқан сонау тпеттегі Әмірқанға не байланысы болыпты!..</w:t>
        <w:br/>
        <w:t>- Жас әйелдерге «көмектесіп» келе жатқан дақпыртымызды</w:t>
        <w:br/>
        <w:t>естімей ме, Биғаш ол! - деп күлген Сәрсен, сөз соңын жайма</w:t>
        <w:br/>
        <w:t>шуақтай салды. - Бірак, мұнда саған қаратқан мәселе жоқ. Тек,</w:t>
        <w:br/>
        <w:t>жалпы Әмірканның қашуына түрткі болған ахуалдарды айтқаным</w:t>
        <w:br/>
        <w:t>ғой, қате болмас!</w:t>
        <w:br/>
        <w:t>-ӘӘмірқан, жас әйеліме «көмектесіп» қояды деп қана қауіптенсе,</w:t>
        <w:br/>
        <w:t>әйелінің қасында болып қорғамай ма! Сол қимасын иен тастап,</w:t>
        <w:br/>
        <w:t>өзінің ғана қашуы қалай?... Қисынсыз киракезік көрсетіндігіңді</w:t>
        <w:br/>
        <w:t>қате смсс деп ақтап көрші қанс! Ал, бұл дәлелсымағыңмен бізді</w:t>
        <w:br/>
        <w:t>ғапа смсс, туғап сліпді түгел қаралап, мына күшәсіз сәби туапжапға</w:t>
        <w:br/>
        <w:t>қате түсіндіріп отырғашыцды түсіпемісіц! Қарышпдастарыц үйішс</w:t>
        <w:br/>
        <w:t>қопа салғапға дайып бола салушы ма еді!.. Иә, ата-апац қопағына</w:t>
        <w:br/>
        <w:t>келіпі меп қызып қоса салушы ма еді!</w:t>
        <w:br/>
        <w:t>Қызметтестер түгел қарқылдап күлгепде Сорсеп күрепітіп,</w:t>
        <w:br/>
        <w:t>тығыла түсті. Сөйтсе де, туанжаңға көнімді жуас адам болып</w:t>
        <w:br/>
        <w:t>көріну үшін баяу үнмен сөйледі:</w:t>
        <w:br/>
        <w:t>- Ата-ана мен қарындас әркімде бар ғой, мырҙа. енді оларға</w:t>
        <w:br/>
        <w:t>шабуылдамасаншы!</w:t>
        <w:br/>
        <w:t>- Бізді ғана қылмыскер етіп көрсету үшін соларды түгел</w:t>
        <w:br/>
        <w:t>масқаралап шабуылдап отырған өзің емеспісің, пролетарым-ау!</w:t>
        <w:br/>
        <w:t>- деп күлдім мен. Грбол мен Өмірбек, «мырза» мен «пролетар»</w:t>
        <w:br/>
        <w:t>жөнінде Сәрсендісықақтап, қақпақылдай қақты. Менен қорғанғысы</w:t>
        <w:br/>
        <w:t>келіп, енді үндемей жымиған «саясат», жасанды қылығы мен жа-</w:t>
        <w:br/>
        <w:t>маулы киімі әшкереленіп бара жатқанда ғана өршеленіп, туанжанға</w:t>
        <w:br/>
        <w:t>хашзу тіліпде сөйлеп кетті:</w:t>
        <w:br/>
        <w:t>- Жаң туапжац, Әмірқапның қашуына себеп болғап тағы бір</w:t>
        <w:br/>
        <w:t>фактор айтылмай қалыпты: ол, Биғабіл мырзапыц слдсп срекіпе</w:t>
        <w:br/>
        <w:t>кигеп мыпа киімі. Жарқырағат қара құрым ботипкатты көрс сала</w:t>
        <w:br/>
        <w:t>гоминдаң ұлығы келді деп қорқып қапқан.</w:t>
        <w:br/>
        <w:t>- Биғабіл жолдастың бұған жарғағын Әмірқан алдыңғы жылы да,</w:t>
        <w:br/>
        <w:t>былтыр да көрген, - деп Ербол да төте тілмен жауап қайтарды. - Онда</w:t>
        <w:br/>
        <w:t>қашпаған Әмірқан, енді қашпақ па! Бұл да жалақорлық пікір!</w:t>
        <w:br/>
        <w:t>- Биғабіл жолдас осы райондарға бес жылдан бері та-</w:t>
        <w:br/>
        <w:t>ныс үгітші, сен аудар, - деді Өмірбек Грболға жымия қарап.</w:t>
        <w:br/>
        <w:t>- Мына қаражарғағы осы елге бес жылдан бері таныс жарғақ.</w:t>
        <w:br/>
        <w:t>Сол кезде қашпай, дәл осы кезде үріккен адам, тек Сәрсеннің</w:t>
        <w:br/>
        <w:t>малақайының мына салпылдағынан ғана үріккен. Бұл даусыз</w:t>
        <w:br/>
        <w:t>факт. Қараңызшы, туанжан, адам түгіл ат үрікпей ме мынасынан!</w:t>
        <w:br/>
        <w:t>103</w:t>
        <w:br/>
        <w:t>бастаған сөзін ишарамен тоқтата сөйледім. - Грбол сен аударып</w:t>
        <w:br/>
        <w:t>бер туанжаңға! Осы сапарда бізден үріккен жалғыз Әміркан ба,</w:t>
        <w:br/>
        <w:t>тағы басқа үріккендер бар ма?</w:t>
        <w:br/>
        <w:t>- Басқа жоқ, - деді туанжаң. - Бірақ, мұндай қорқушылар</w:t>
        <w:br/>
        <w:t>көбейе берсе өте зор шатақ туылады. Мәселені осындай кішкене</w:t>
        <w:br/>
        <w:t>кезінде анықтап, уақтында шешіп отыруымыз керек. Маужушидың</w:t>
        <w:br/>
        <w:t>нұсқауы осылай!</w:t>
      </w:r>
    </w:p>
    <w:p>
      <w:r>
        <w:t>- Олай болса ол біздей қорқып қашқап смсс. Әмірқапды меп</w:t>
        <w:br/>
        <w:t>талай көргенміш, Тапимып, өз кәсібіп ғапа білетіп ақкөціл сибекші.</w:t>
        <w:br/>
        <w:t>Бірақ, олсумсттік байлашыстап шет қалғап қорқақ, палап шал.</w:t>
        <w:br/>
        <w:t>Сіздер Америкапы Миго деп атайсыздар. Біз, Америка деп өздері</w:t>
        <w:br/>
        <w:t>атайтып өз аттарымси атаймыз. Амсрикалықтарды кейде Амсри-</w:t>
        <w:br/>
        <w:t>кап деп атаймыз. Ал, Әмірқап тпалы, «Америкаға қарсы тұрып,</w:t>
        <w:br/>
        <w:t>Чаушапға көмектеселік!» дейтіп ұрапды әйеліпіп аты Шомпо</w:t>
        <w:br/>
        <w:t>болғандықтан өздеріне жорыған, «Әмірқанға қарсы тұрып,</w:t>
        <w:br/>
        <w:t>Шәмшаға көмектеселік!» деген мағынада ұққан. Өзінің әйеліне</w:t>
        <w:br/>
        <w:t>аздаған өктемдігі болғандықтан содан қорқып қашқан. Ол жайын</w:t>
        <w:br/>
        <w:t>білетін қалжыңшыл ағайындары солай коркуына себепкер болуы</w:t>
        <w:br/>
        <w:t>да мүмкін. Нанбасаңыз, үйіне барып сұрап көрелік!</w:t>
        <w:br/>
        <w:t>Ербол бұл сөзді аударып бола бергенде Жаң туанжаң енді</w:t>
        <w:br/>
        <w:t>ұқтым дегендей қарқылдай күлді. Бірнешеуі оны жалғыз күлдіргісі</w:t>
        <w:br/>
        <w:t>келмегендей жарқылдай күлді.</w:t>
        <w:br/>
        <w:t>- Сөзімнін жалғасы бар, күлкіні тоқтата тұралық! -дедім мен.</w:t>
        <w:br/>
        <w:t>- Туанжан, сіз, біздің арамызға жаңа келдіңіз. Тұрмысымыздан</w:t>
        <w:br/>
        <w:t>да, салт-санамызбен мінез-кұлқымыздан да сауатыныз жоқ. Кесіп</w:t>
        <w:br/>
        <w:t>айтқан бұл бағамнын дұрыстығын кейінірек толык түсінесіз. Қазір</w:t>
        <w:br/>
        <w:t>сізге айтпасам болмайтын қысқаша ғана бір пікірімді айтып ты-</w:t>
        <w:br/>
        <w:t>найын: осы сапарда сіз пікірді жағайымсып-жалбақтамайтын, көп</w:t>
        <w:br/>
        <w:t>сөйлемейтіш сапарластарыцыздап көбірек тыцдацыз! Көп сөйлеп,</w:t>
        <w:br/>
        <w:t>мацайышыздап кетпейтіп жағымпаздардап тыцдамасацыз тіпті</w:t>
        <w:br/>
        <w:t>жақсы болар сді. Ал, тыцдамай болмайтын мезетте аса сақтапа</w:t>
        <w:br/>
        <w:t>тыңдау дұрыс, Ондайлар сөзсіз қателестіреді. Мәселсп, Әлиялыц</w:t>
        <w:br/>
        <w:t>әйсліпізге айтқап сөзіпс сспіп қалғапдығыпыздап, осы сапарға</w:t>
        <w:br/>
        <w:t>шыққап күпі басыттыз қатты ауырмады ма!</w:t>
        <w:br/>
        <w:t>Қызара қалғат Жап туапжап Әлияға жалт қарады, Ол, тұқырып</w:t>
        <w:br/>
        <w:t>алыпты.</w:t>
        <w:br/>
        <w:t>- Басқаны шарпымай сөйле! - деп күбірледі Сәрсен.</w:t>
        <w:br/>
        <w:t>- Шарпудың әкесі енді келе жатыр! - деп күліп жіберіп</w:t>
        <w:br/>
        <w:t>жалғастырдым сөзімді. - Сол Әмірқанның қашу себебін туанжаңға сен</w:t>
        <w:br/>
        <w:t>недептүсіндірдің! Біздің келіні мен кызы бар үйлерге конуымыздың,</w:t>
        <w:br/>
        <w:t>102</w:t>
        <w:br/>
        <w:t>артыпа жабыса отырғап Сорсепте қарап қалыппып. Өмірітіле киіп</w:t>
        <w:br/>
        <w:t>көрмеген қайдағы шоқпытты тауып киіпті де, тым сорлы жуас</w:t>
        <w:br/>
        <w:t>көрінгісі келгендей қара елтірі малақайының маңдайын көзіне</w:t>
        <w:br/>
        <w:t>түсіре салбыратып жаба қондырыпты.</w:t>
        <w:br/>
        <w:t>Алдыңғы арбаға қайта бардым. Ең алдыда отырған Әлия</w:t>
        <w:br/>
        <w:t>ұмтылып келіп қолымнан тартты да, өз қасынан орын ашып,</w:t>
        <w:br/>
        <w:t>жеңімнен сілкіп отырғызды. Жап-жаңа сұры шұға костюмнің екі</w:t>
        <w:br/>
        <w:t>шынтағына қоныр трико жамау жапсырып алыпты. Сол жамауға</w:t>
        <w:br/>
        <w:t>да, соны ойлап тапқан өзіне де тіксіне қарадым. Қымсына</w:t>
        <w:br/>
        <w:t>қылықтысынған сиқырлы шырайында «қайда қашып құтылмақ</w:t>
        <w:br/>
        <w:t>едің!» дегендей жымиысы бар.</w:t>
        <w:br/>
        <w:t>Көше сары берсзсеіи боқшасып мойпыпа асып, оцып кстксп</w:t>
        <w:br/>
        <w:t>мақталы сары бсшпет-сым киген сұцғак бойлы сұрша туапжацымыз</w:t>
        <w:br/>
        <w:t>келіп, Әлияпыц скішні жамбасыпап орып алысымеп қос қоцыр ат</w:t>
        <w:br/>
        <w:t>сырғыта жөпелді арбаты,</w:t>
        <w:br/>
        <w:t>Сылдыратып оп сала шыққап көпілді Әлия меп тұпжырацқы</w:t>
        <w:br/>
        <w:t>маған туанжаң алма кезек қарай берді. Оның әніне арбадағылар түгел</w:t>
      </w:r>
    </w:p>
    <w:p>
      <w:r>
        <w:t>қосылып әндеткенде де сол түнеріңкі қалпымнан жазбағаныма наза-</w:t>
        <w:br/>
        <w:t>рын тіпті бөле карағанын байқап отырдым. Өзіне Әлия күлімсіреп</w:t>
        <w:br/>
        <w:t>құйқылжып сөйлеген сайын қысылғандай ыңғайсызданып, тұқыра</w:t>
        <w:br/>
        <w:t>түседі де, қысылыңқы қара көзін жылт еткізіп маған тастай береді.</w:t>
        <w:br/>
        <w:t>Әлияны қызғанып отыр деп қысылатын сияқты менен. Бірақ, неліктен</w:t>
        <w:br/>
        <w:t>бұлай түсінетіндігін ұға алмай мен де қарай беріппін. Бір шақта Әлия</w:t>
        <w:br/>
        <w:t>оған ханзу тілінде тағы бірдемені сөйлеп жіберіп, иығына қолын</w:t>
        <w:br/>
        <w:t>артты. Селк ете түсті туанжан. Арба жәрендігінен құлап түсе жаз-</w:t>
        <w:br/>
        <w:t>дап түзелді дс, Әлияны маған скі коллап итеріп жабыстырып, күлс</w:t>
        <w:br/>
        <w:t>шұлғыды. Сешікі дегендей ишарамси шұлғиды. Қыздың бір қолып</w:t>
        <w:br/>
        <w:t>менің иығыма артып, изсктсй түсті дс, «хуайыц-хуайыц”?» деп қол</w:t>
        <w:br/>
        <w:t>шапалақтады. Арт жағымызда отырғандар ду күлді, туапжаңныц бұл</w:t>
        <w:br/>
        <w:t>қылығына «стиль мәселесіпеті? сақтапу» жөпігіде кетпе ғапа тпектеп-</w:t>
        <w:br/>
        <w:t>шегелеп сөйлеген өзінің тпыға сала «ең қатерлі» Әлия екеумізді</w:t>
        <w:br/>
        <w:t>қосақтауын тым оғаш көріп қалып еді. Әйелдерге қалжыңдамайтын</w:t>
        <w:br/>
        <w:t>маршпен өсіп стиль» жөнінен барынша күмәнсіз көрінгісі келетін</w:t>
        <w:br/>
        <w:t>алал азаматты әлдеқандай бір сұмдықпен бұлай қателестіріп отырған</w:t>
        <w:br/>
        <w:t>өзіміздің сұлу сайкал екенін осы қосақталуымнан байқадым, иығыма</w:t>
        <w:br/>
        <w:t>басын сүйей қойған Әлия «жолдасын» туанжаңның өзіне қайта итер-</w:t>
        <w:br/>
        <w:t>мелей күліп едім. Бірақ ішкі көнілсіздіктен тағы ашулы көрініппін.</w:t>
        <w:br/>
        <w:t>Орнынан ыршып тұрды туанжаным. Арбанын орта шенінде отырған</w:t>
        <w:br/>
        <w:t>5 Хуайыц - (қытай тіліпде) құттыктаймып дегеп сөз.</w:t>
        <w:br/>
        <w:t>2 Әуейілік - стиль мәселесі деп аталып қалған.</w:t>
        <w:br/>
        <w:t>97</w:t>
        <w:br/>
        <w:t>кексе келіншекке ымдай жымиып барып, орын ауыстыра қойды. Ар-</w:t>
        <w:br/>
        <w:t>тымыздан Мұқанмен бір келіншек қатар күлгенде Әлия қызарақтап</w:t>
        <w:br/>
        <w:t>қарап күбірледі маған.</w:t>
        <w:br/>
        <w:t>- Жалынамын, Биға, қабағыңды ашып отыршы!</w:t>
        <w:br/>
        <w:t>Жауап орнына мен де ыршып тұрып, артымдағы келіншекпен</w:t>
        <w:br/>
        <w:t>орын ауыстырдым. Стиль мәселесі» туралы күмәннан пак туанжаң</w:t>
        <w:br/>
        <w:t>қашқан пәлелі орында арылмаған айыбы бар алтыншы орынба-</w:t>
        <w:br/>
        <w:t>сар қайтып күліп отырмақ. Туапжап сиді бақырая қарады мағап.</w:t>
        <w:br/>
        <w:t>«Араларыпа күмәш салып айырдым» доп шошыпғап сияқты,</w:t>
        <w:br/>
        <w:t>қыпжылыспеп бақырайды.</w:t>
        <w:br/>
        <w:t>«Екі шақырым жолда скі мықты жігітті қашырып үлгергеп»</w:t>
        <w:br/>
        <w:t>сұлудың скі бүйіріпсі скі келішпек түрткілеп қалжыцдаған сай-</w:t>
        <w:br/>
        <w:t>ып мойығап Әлия жылап жібергепде туапжацпып тіпті қысылғапы</w:t>
        <w:br/>
        <w:t>байқалды, Әлия меп мағап кезек қарағапда көзі жалт-жұлт етті...</w:t>
        <w:br/>
        <w:t>Сол жолда көз қиығын маған жасыра жүгіртуді туанжаң</w:t>
        <w:br/>
        <w:t>қоймады. Онысына марғау ғана қарап қойып, күрсіне қалғуды мен</w:t>
        <w:br/>
        <w:t>қоймадым. Тағы бір қыс келіп қалса да Мақпалымнан хабар ала</w:t>
        <w:br/>
        <w:t>алмай кетуімнің көнілсіздігі де баршылық еді... Бесінші районның</w:t>
        <w:br/>
        <w:t>орталық ауылына күн еңкейе жеттік. Хабарланып отырған мыңбек</w:t>
        <w:br/>
        <w:t>ел адамдары мен жүзбасы, онбасыларын түгел жиғаны, ауыл</w:t>
        <w:br/>
        <w:t>маңындағы ер-тоқымды аттардың көптігінен байқалды. Қарсы</w:t>
        <w:br/>
        <w:t>алуға қызыл ту көтертіп, бір шакырым жерден ұрандата беттеді</w:t>
        <w:br/>
        <w:t>бізге қарай. Арттағы Сәрсеннің әмірімен арбаны тоқтатып,</w:t>
        <w:br/>
        <w:t>секіріп-секіріп түстік. Малақайының маңдайын салпылдата жет-</w:t>
        <w:br/>
        <w:t>кен қырық жамаулы Сәрсен шырқ иірді бишілерді, гармоншыға</w:t>
        <w:br/>
        <w:t>би күйін тартқызып, билеп жүруді бұйырды. Ербол екеуміз Жаң</w:t>
        <w:br/>
        <w:t>туанжаң мен Қайсенді алдыға салып, ұрандатып келе жатқан қарсы</w:t>
        <w:br/>
        <w:t>алушыларға қарай тізілс жылжыдық. Бигс Әлия алдымсн түсіп,</w:t>
        <w:br/>
        <w:t>бұлтыцдай жөпслгсиде басқа бишілер скідеи-үштешп күлісс қашып,</w:t>
        <w:br/>
        <w:t>біздіц соцымызға келіп тізілс берді. Ец соцыпда Әлия меп гармоп-</w:t>
      </w:r>
    </w:p>
    <w:p>
      <w:r>
        <w:t>шы борсацдатып қуалай жетіп қосылды Сәрссп. Күдірлсу пісте</w:t>
        <w:br/>
        <w:t>тұмсығы үшкірсйіп, қысықтау сарғыш көзі шекшірейіп алыпты.</w:t>
        <w:br/>
        <w:t>- Неге билсмейсіпдер! - дет зекіді бишілерге.</w:t>
        <w:br/>
        <w:t>- Ауыл адамдары ұрап шақырып келс жатқапда былқылдап-</w:t>
        <w:br/>
        <w:t>сылқылдап қалатыпдай пе бопты бізге! -деп Мория ғапта жау-</w:t>
        <w:br/>
        <w:t>ап қайырды оған. Қарсы алушылар жақындағанда күлкілерді</w:t>
        <w:br/>
        <w:t>тоқтатып, мен де ұран бастадым. «Америка жиянгерлігінің</w:t>
        <w:br/>
        <w:t>итаршысы гоминдаң жендеттері жоғалсын!» деген ұранды қоса</w:t>
        <w:br/>
        <w:t>шақыртқанымда маған бір қарап қойған Сәрсен үнсіз көтерді</w:t>
        <w:br/>
        <w:t>қолын. Менен зып етіп өте шықты да, ең алдағы туанжаңға</w:t>
        <w:br/>
        <w:t>98</w:t>
        <w:br/>
        <w:t>берді. Әп меп биді ауыл жиыпиттда жұртптылық талап сткетіде, Ио,</w:t>
        <w:br/>
        <w:t>«қонақ кәдесі» үттін ғана пайдаланды. Іс салмағын сөз тегінен өлппей</w:t>
        <w:br/>
        <w:t>білетін сарапттыл-таразы халық. Чаушанның шапқыншылықтан</w:t>
        <w:br/>
        <w:t>құткарылуы жолына барын атады. Әр ауылдан майданға жазылған</w:t>
        <w:br/>
        <w:t>азамат пен қаражат тізімін әр күні кешке жақын штапқа атпен жеткізіп</w:t>
        <w:br/>
        <w:t>тұрдық. Қызметіміздің артық-кемшілігі жайында да мәлімдеп тұру</w:t>
        <w:br/>
        <w:t>талап етілген еді. Қиялзат екеуміз кезек шапқыладық. Табысымыз</w:t>
        <w:br/>
        <w:t>басқа группалардан әр күні артылып отырғандықтан Жаң туанжаң</w:t>
        <w:br/>
        <w:t>бізден «жаман стил», кателік-кемшілік сұрауды қойды. Шаршағанда</w:t>
        <w:br/>
        <w:t>Қиялзаттың тізесін жастана сұлайтын Мәрияның «мәселесін»</w:t>
        <w:br/>
        <w:t>мәлімдеуді мен дс қойдым. «Жаңбыр жауғанда Би футуанжаң! паль-</w:t>
        <w:br/>
        <w:t>тосып Фатимаға кигізді», «қалпағып Қатипаға кигізді» дегендей</w:t>
        <w:br/>
        <w:t>«мәлімдеулеріш» Қиялзат та тоқтатты.</w:t>
        <w:br/>
        <w:t>Осы табыстармеп қиыр шеттегі 7-ші райоп ауылдарып қыдырып</w:t>
        <w:br/>
        <w:t>жүргепімізде бір қырсық туыла қалғатпыт! білмей де қалытттыз. Жап</w:t>
        <w:br/>
        <w:t>туапжап жар салып, бәрімізді бір-ақ шақыртты Іптапқа. Барсақ Сәрсетт</w:t>
        <w:br/>
        <w:t>сайрап, сөз кезегін ала алмаған Мұқан тісін қайрап отыр екен.</w:t>
        <w:br/>
        <w:t>- Кейбір футуанжаңымыз, ерінен қашып төркініне келгенкеліншектің</w:t>
        <w:br/>
        <w:t>қасына қонған. Ыңғай бойжеткен кызы, жесір келіні бар үйлерге қонатын</w:t>
        <w:br/>
        <w:t>кадрларды де естідік!... Ал, жап-жас әйелі бар Әмірканның үркуі осын-</w:t>
        <w:br/>
        <w:t>дайлардан қорқудан пайда болған оқиға екендігінде дау жоқ! - деген</w:t>
        <w:br/>
        <w:t>Сәрсен сөзінің үстіне келіппін. Түйіле қарадым.</w:t>
        <w:br/>
        <w:t>Бұл көрсетілген футуанжаңы мен едім. Ерінен қашқан</w:t>
        <w:br/>
        <w:t>келіншектің төркін үйіне қонғаным рас. Бірак, төсегіне</w:t>
        <w:br/>
        <w:t>қонбағаным тіпті рас болатын. Оған дәлелім көп еді. Жау-</w:t>
        <w:br/>
        <w:t>ап беруді кейінге тастадым да, Ерболдан «Әмірқанның үркуі»</w:t>
        <w:br/>
        <w:t>дейтіп оқиғаны сұрадым.</w:t>
        <w:br/>
        <w:t>- Осы райоппыц ішсткері бір ауылыпда саяқтау қопыстайнып</w:t>
        <w:br/>
        <w:t>жүрстіп Әмірқап дейтіп шалдыц әйелінің аты Шомшә скеп.</w:t>
        <w:br/>
        <w:t>Екеуіпіп арасытдакірбепдік бар сияқты. Біздіпәтірстті «Әмірқатды</w:t>
        <w:br/>
        <w:t>жоғалтып, Шомшоға көмектесейік!» деп келе жатыр деп естіпті де,</w:t>
        <w:br/>
        <w:t>қашып жоғалыпты! - Ербол осыны айтып күлді. - Жаң туанжаң</w:t>
        <w:br/>
        <w:t>осы шалды кім қоркытқанын сұрап еді. Сарсен бар пәлені екеумізге</w:t>
        <w:br/>
        <w:t>жауып отыр!</w:t>
        <w:br/>
        <w:t>- Қыз-келіншегі бар үйлерге қонып жүрген сен бе едің? - деп</w:t>
        <w:br/>
        <w:t>күлдім мен.</w:t>
        <w:br/>
        <w:t>- Е, жауын жауып тұрғанда ыңғай кемпір-шалдың үйі табыла</w:t>
        <w:br/>
        <w:t>бере ме, кызынан қорқып далада қалайын ба!</w:t>
        <w:br/>
        <w:t>- Туанжаң,- дедім мен бастыққа тіке қарап, Мұқанның ыңырана</w:t>
      </w:r>
    </w:p>
    <w:p>
      <w:r>
        <w:t>Би футуанжаң - Биғабіл футуанжаң дегені</w:t>
        <w:br/>
        <w:t>101</w:t>
        <w:br/>
        <w:t>партия меп үкімет саясатып ақсатудап басқа ттэтиже бермейді. Бұл,</w:t>
        <w:br/>
        <w:t>кері төңкерістік сөз:!...</w:t>
        <w:br/>
        <w:t>Сәрсеннің бұл тұжырымына сақылдап күлді Телбай. Батыр</w:t>
        <w:br/>
        <w:t>пішінді, атжақты, аксары жүзі қызарып, кең маңдайын алақанымен</w:t>
        <w:br/>
        <w:t>баса күлді. Жиында отырғандардың күліс-керісі араласып ду</w:t>
        <w:br/>
        <w:t>көтерілді. Жымия тыңдап отырған Лиң секретарь, қолы мен басын</w:t>
        <w:br/>
        <w:t>бірдей шайқап, дабырды әрең токтатты.</w:t>
        <w:br/>
        <w:t>- Салисан жолдас, - деп Сәрсенге қарады сонсоң. Білек сағатын</w:t>
        <w:br/>
        <w:t>көрсетті. Уақыт бітті, сөзіңді токтата тұр дегені екен. Ауыр оймен</w:t>
        <w:br/>
        <w:t>ырғалатүрегеліп сөйледі өзі. - Бұл жиында пікір қатыстырушылардың</w:t>
        <w:br/>
        <w:t>бәрінің сөзі дс жақсы болды. Амсрика жиянгерлігінс қарсы тұрып,</w:t>
        <w:br/>
        <w:t>Чаушапға көмскіссудегі бұл рухтарыша алғыс айтуға татиды. Ец</w:t>
        <w:br/>
        <w:t>алдымсешп пікір көтерген Биғабили мырзашыц сөзі мешіц бұл жолғы</w:t>
        <w:br/>
        <w:t>ұйымдастыруыма шып жүректілікпеп ақыл қосты. Жаца ксліп,</w:t>
        <w:br/>
        <w:t>жергілікті ахуалмеп әлі тапысып болмағап біз үшіп мұпдай пікір</w:t>
        <w:br/>
        <w:t>өте қажет. Меп Биғабили мырзапыц осіресе көшу уақытында</w:t>
        <w:br/>
        <w:t>халыққа қонақ болып қинамау жөніндегі пікірін дұрыс идеяның</w:t>
        <w:br/>
        <w:t>жемісі деп танимын! - деді де көшпелі үгіт әтіретіне екі-үш ша-</w:t>
        <w:br/>
        <w:t>тыр тауып беру жағында болатындығын айтты. - Ал, жергілікті</w:t>
        <w:br/>
        <w:t>кейбір қалак дәстүрлерді ақырын-ақырын өзгертіп әкетуге болады,</w:t>
        <w:br/>
        <w:t>- деді сонан соң. «Бұрын халық қабылдай алмай келе жатқан жақсы</w:t>
        <w:br/>
        <w:t>дәстүрлерді Жұңго коммунистік партиясы жақсылап сіңіруге борыш-</w:t>
        <w:br/>
        <w:t>ты екендігін сөйлей келіп, «әдебиет-көркемөнерді саяси қызметтін</w:t>
        <w:br/>
        <w:t>ең өткір құралына айналдыру - біздің ең алдынғы қатардағы боры-</w:t>
        <w:br/>
        <w:t>шымыз» деп түсіндірді. Бұл жөнінде Маужуши шығармаларынан</w:t>
        <w:br/>
        <w:t>бірнеше цитата алып, бұл рсткі үгітке дс көркемөнершілерді ертіп</w:t>
        <w:br/>
        <w:t>шығуды мықтап бекітті. - Ал, Әлия жолдастып рухынап үйренуге</w:t>
        <w:br/>
        <w:t>әйелдер ғала смес, бәріңді шақырамыш! -деді соцыпда. - Оныц сөзі</w:t>
        <w:br/>
        <w:t>өтс жақсы болды. Әйелдерді кемсітуге жол берілмейді. Бұл сөзім</w:t>
        <w:br/>
        <w:t>Биғабілдіп пікірітс қарсы смес. Опып сөзіпеп әйелдерді кемсітетітт</w:t>
        <w:br/>
        <w:t>мағына шыққан жоқ. Мұнан соң орқандай қызметке эйелдер ерлер-</w:t>
        <w:br/>
        <w:t>мен тең қатынасатындығын ұқтыру үшін ғана айтқаным. - Қане,</w:t>
        <w:br/>
        <w:t>Әлия жолдастың осы идеясын құттыкталык! -деп кол шапалақтай</w:t>
        <w:br/>
        <w:t>бастаған секретармен бірге шатырлата жөнелдік. Әлияның идеясын</w:t>
        <w:br/>
        <w:t>білетіндеріміз күле шатырлаттык. «Әлия жолдастың идеясын Құдай</w:t>
        <w:br/>
        <w:t>тағала Меһір мен Мәрия жолдастарға жұқтырмаса болғаны!» деп</w:t>
        <w:br/>
        <w:t>шапалақтаған Өмірбектің сөзі тіпті ұзақ күлкі тудырды.</w:t>
        <w:br/>
        <w:t>Лин секретарь жалғыз көзімен аңыра қарап қана қойды бұл</w:t>
        <w:br/>
        <w:t>күлкіге. Танысып жете алмағандыктан жансақ шығарған кей</w:t>
        <w:br/>
        <w:t>тұжырымдарына бұл қараған қарасы үшін кешірім еткендейміз.</w:t>
        <w:br/>
        <w:t>ә</w:t>
        <w:br/>
        <w:t>Уй</w:t>
        <w:br/>
        <w:t>- Қазір керек емес. Мәселені сізге кейін түсіндірермін. Қазір бізге</w:t>
        <w:br/>
        <w:t>осы қызметті жақсы істеу ғана керек. Әлия жөніндегі мәселеге алаң</w:t>
        <w:br/>
        <w:t>болмаңыз. Сізден бүгінгі жолда ешқандай қателік өткен жоқ. Ал,</w:t>
        <w:br/>
        <w:t>менде де мәселе жоқ! - деп қарқылдай күлдім. Туанжаң да күрсініп</w:t>
        <w:br/>
        <w:t>жіберіп күлді. «Әия!» деп қалды өзі. Әлияның қасына отырып, «ма-</w:t>
        <w:br/>
        <w:t>хаббат бұзғыншысы» болып қалу хаупінен енді азат болған сияқты.</w:t>
      </w:r>
    </w:p>
    <w:p>
      <w:r>
        <w:t>Шатырға қайттық. Ауылдың қонақ асына соймақ малда-</w:t>
        <w:br/>
        <w:t>рыш матаудап Сәрссі зскірс босатқызып, өзі қуа жөпелгеніше</w:t>
        <w:br/>
        <w:t>ауыл адамдары үдірсйсе қарап, әтірст қарқылдай күліп тұр сксп.</w:t>
        <w:br/>
        <w:t>Орышбасарышың бұл кызметіне Жац туапжаң разылыкпен изектеді.</w:t>
        <w:br/>
        <w:t>«Су қайпатып берсе, шой-тұз да, пап да өзіміздеп. Мал ысырап</w:t>
        <w:br/>
        <w:t>стпеціздер!» деп мыцбеккс қарап үш рст бас иді. Бұл сөзіп Мұқан</w:t>
        <w:br/>
        <w:t>ауларып түсіпдіргетіде кемпірлер таплатып, ауыз сылпылдатты да,</w:t>
        <w:br/>
        <w:t>мыцбек пеп жүзбек қызғыш тарта тұпжырады. Мацайыпдағылар</w:t>
        <w:br/>
        <w:t>тым-тырыс аңырысты. Туанжаң отіретін жиылысқа тпақырғанда,</w:t>
        <w:br/>
        <w:t>ауыл адамдары сөлмірейіп, үйді-үйіне тарай берді.</w:t>
        <w:br/>
        <w:t>Әтірет жиыны ертең басталатын жаяу үгіт группаларына</w:t>
        <w:br/>
        <w:t>бөліну жөнінде талқы жүргізді. Танертеңнен бері тамактанбаған</w:t>
        <w:br/>
        <w:t>көпшілік талқыны кайтпек, «басшылықтың өзі бөле салсын!» деп</w:t>
        <w:br/>
        <w:t>қынжылысты. «Қиыншылыққа шыдау» жөнінде сөйлей жөнелген</w:t>
        <w:br/>
        <w:t>Сарсенді тыңдамай қағытпалап, бір-бір тоқаштарын үлесіп ала-</w:t>
        <w:br/>
        <w:t>сала жер ошақ басына жөнелісті. Жаң туанжаңның алдына алты</w:t>
        <w:br/>
        <w:t>орынбасары ғана қалыппыз. Бұлардың ішінен де қиыншылыққа</w:t>
        <w:br/>
        <w:t>«тоқ қызыл» Сәрсен саясат пен «нақыл қызыл» Мұқан ақсайтан</w:t>
        <w:br/>
        <w:t>ғана шылап көп сөйледі. Группаларға тізім жасады.</w:t>
        <w:br/>
        <w:t>Бар тілегім Әлиядан құтылу ғана болып, әредік-әредік мен де</w:t>
        <w:br/>
        <w:t>сөйледім. Сол періні менің группама мыктап жапсырған Сәрсеннің</w:t>
        <w:br/>
        <w:t>өзінс өткізуді ымдай бсрдім туанжаңға. Әлия сксуміздің арамызда</w:t>
        <w:br/>
        <w:t>бір жұмбақ мәселе барып байқап қалған туапжац, бұл талабымды</w:t>
        <w:br/>
        <w:t>Сәрсешге сц соцыпда зорлап қабылдатты...</w:t>
        <w:br/>
        <w:t>Ертеціпе тацертец бір-бір тоқашымызды жей сала, мұнай</w:t>
        <w:br/>
        <w:t>соцғы тамақты барған ауылдарымыздап ақша төлеп жейтіп бо-</w:t>
        <w:br/>
        <w:t>лып аттапдық. Мәрияш пеп Қиялзат бастап тізілгеп группапып</w:t>
        <w:br/>
        <w:t>соцыпат ере жөпелгеттімде, жеке сөйлесіп тұрғап Әлия меп Сәрсеп</w:t>
        <w:br/>
        <w:t>түйіле қарады мағап, Әлия көзіт сүрте сүзілгепде Сорсептіп жүзі</w:t>
        <w:br/>
        <w:t>нөсерлі бұлттай түнеріп қарады. Маған арнаған осы сапардағы жа-</w:t>
        <w:br/>
        <w:t>ласын осы сайқалды қосақтау арқылы жапсырмақ еді. Ол жоспары</w:t>
        <w:br/>
        <w:t>орындалмай қалып бара жатқанына түнергендігін түсіне кеттім.</w:t>
        <w:br/>
        <w:t>Басқа топтар жылу сұрайтын ауылдарына жырлап барды ма, жы-</w:t>
        <w:br/>
        <w:t>лап барды ма білмеймін. Біздің топ міндетін сөзбен ғана орындай</w:t>
        <w:br/>
        <w:t>100</w:t>
        <w:br/>
        <w:t>Екінші бөлім</w:t>
        <w:br/>
        <w:t>ГАРАЗЫ</w:t>
        <w:br/>
        <w:t>қағыстары жиі болып, үшіпші баласы туылғапша Әмірқап оғат</w:t>
        <w:br/>
        <w:t>недәуір жәбірлі «жиянгерлік» істепті. Сондағы қылмыстары осы</w:t>
        <w:br/>
        <w:t>жолы үгітке шыққан «коммунистердің» тпақырған ұранымен</w:t>
        <w:br/>
        <w:t>менің жорамалымдағыша, ұштасып қылпылдатпасын ба. Өзін</w:t>
        <w:br/>
        <w:t>іздеп жүргендердің» көптігін, ұсқындарын, әскерше тізіліп, ауыл-</w:t>
        <w:br/>
        <w:t>ауылды «тінтінулерін» сырттан баспалай жүріп көрген Әмірқан</w:t>
        <w:br/>
        <w:t>«мына қу қатын қылған екен маған!» деп ауылына қарап күбірлей</w:t>
        <w:br/>
        <w:t>зытыпты. - «Аузын тезірек алмай болмас!»...</w:t>
        <w:br/>
        <w:t>- Жаным, Шәміш!... Шәмшажан, сен осы үкіметке мен туралы</w:t>
        <w:br/>
        <w:t>бірдеме айтып па едің? -деп сұрапты келе салып.</w:t>
      </w:r>
    </w:p>
    <w:p>
      <w:r>
        <w:t>- Е, нес бопты, тергеді мс өзіңді?</w:t>
        <w:br/>
        <w:t>- Қаладап өшшей сскі киімді жспацжүп қаптап шығыпты.</w:t>
        <w:br/>
        <w:t>«Әміркапды құртып Шомшәға көмектесейік! - деп айқайлап мсш</w:t>
        <w:br/>
        <w:t>іздеп жүр!</w:t>
        <w:br/>
        <w:t>Осыпдағы қуларды бірлесіп ттығарып жүргет қалжыцы болар</w:t>
        <w:br/>
        <w:t>деп жорамалдағап Шэмшо соғап мегзеп қалжыңдай салыпты:</w:t>
        <w:br/>
        <w:t>- Сен маған не істемеп едің! -деп жорта бұртия қалғанында,</w:t>
        <w:br/>
        <w:t>жалбарына жөнеліпті Әмірқан:</w:t>
        <w:br/>
        <w:t>- Оны қойғанмын ғай, жаным! Енді тіпті қояйын, құлың болайын!</w:t>
        <w:br/>
        <w:t>Мына балаларды жетім қалдырма Шәмшәжан, ақылың бар еді ғой!</w:t>
        <w:br/>
        <w:t>Әйелінің касақана жауап қатпай сырт айланып жүріп кетуін, «арыз</w:t>
        <w:br/>
        <w:t>жазып, көмекті өзі шақырғанға» ұйғарған Әмірқан әлгі жалынуына</w:t>
        <w:br/>
        <w:t>намыстанып, ызамен тиыла қойыпты. Атына қайта қонып аяндап бет-</w:t>
        <w:br/>
        <w:t>кейге шыққанда қарсы аллынан кезіге кетіпті бір күйдіргі.</w:t>
        <w:br/>
        <w:t>- Үй, сарқыт, мына келгендерін кімді жоямыз деп жүр, шынын</w:t>
        <w:br/>
        <w:t>айтшы, шырағым!</w:t>
        <w:br/>
        <w:t>- Е, атыңды атап айқайлап жүргешіш сстімеп пе сдішіз!...</w:t>
        <w:br/>
        <w:t>Жеңгемізге көмектесуге ыңғай шолақ стек, бота тірсек қаптап</w:t>
        <w:br/>
        <w:t>келеді. Олардың бастығы жспацжүпіің әскери соты екеп. Тезірек</w:t>
        <w:br/>
        <w:t>жығылыцыз жепгейдіп аяғыпа, олар келгепше өзіпеп кешірім</w:t>
        <w:br/>
        <w:t>алып, арызынан тандырыңыз! Жүріңіз мен ертіп апарайын!</w:t>
        <w:br/>
        <w:t>- Үй, шатпашы, әкесін өлтіргендей қатынның аяғына</w:t>
        <w:br/>
        <w:t>жығылмақпын ба енді!</w:t>
        <w:br/>
        <w:t>- Олай болса кеттіңіз ғой су түбіне, ақсақал-ау, қаша алмайсыз</w:t>
        <w:br/>
        <w:t>дағой, жеңгейдің екі аяғын қаусыра құшақтап жатып алудан басқа</w:t>
        <w:br/>
        <w:t>не лаж қалды!</w:t>
        <w:br/>
        <w:t>Үйіне жалт қайырылып айқайлапты Әмірқан:</w:t>
        <w:br/>
        <w:t>- Ей ку қатын, құрттын мені, құрттың!... Енді соларыңның біреуіне</w:t>
        <w:br/>
        <w:t>тиіп ал, мен кеттім! - дей сала беттен асып жоғалған екен...</w:t>
        <w:br/>
        <w:t>- Бүгін үш күн болды, ағекем мен екі бала сабылып соны</w:t>
        <w:br/>
        <w:t>105</w:t>
        <w:br/>
        <w:t>І</w:t>
        <w:br/>
        <w:t>Құдіретті тергеушім, өтірік коссам тас төбемнен ұрыңыз!</w:t>
        <w:br/>
        <w:t>Аймақтан екі тергеуші мен бір тілмаш келіп, халық бөліміне</w:t>
        <w:br/>
        <w:t>мені шақыртты бір күні. «Төңкеріс майданында мықты тұрып, жа-</w:t>
        <w:br/>
        <w:t>умен аяусыз шайқас жүргізуімнің кажеттілігін айтып бірсыпыра</w:t>
        <w:br/>
        <w:t>насихат берді. Шәкендердің мәселесімен менің байланысымды</w:t>
        <w:br/>
        <w:t>тексеру үшін келгенін тұспалдадым. Насихаттарын тыңдаған сай-</w:t>
        <w:br/>
        <w:t>ын миыма тікендей қадалды. Қатты ширыға жауап қаттым:</w:t>
        <w:br/>
        <w:t>- Төңкеріс майдашында ымырасыз мықты тұратыпдығыма</w:t>
        <w:br/>
        <w:t>сешлірс аламып. Сіздер дс сопдай тұратыпдыктарыцызға ссшпдіріп,</w:t>
        <w:br/>
        <w:t>сұрайтыпдарышызды сұрай берішіздер, ұзақ пасихат керек смес!</w:t>
      </w:r>
    </w:p>
    <w:p>
      <w:r>
        <w:t>- Шәкспмеи байлапысыц қалай? Бейжипгс кетіп бара 2</w:t>
        <w:br/>
        <w:t>сстің үйіңе қопғапда ис сөйледі, пе істеді? - деп ханзу тіліпде</w:t>
        <w:br/>
        <w:t>сұрады әскери тергеутіні. Шетірек тұрғап қазақ тілмаптыпа қарап,</w:t>
        <w:br/>
        <w:t>ыммеп сұрап аударттым. Шәкеппіц атылуға үкімі тықса да, кері</w:t>
        <w:br/>
        <w:t>төңкерістітілдікке қылмысы тпықпай тұрғаны сұрағынан да сезілді.</w:t>
        <w:br/>
        <w:t>Әлі де құрастырып, шартына толтырып атпақ сияқты. Онысына</w:t>
        <w:br/>
        <w:t>ыңғайын келтірмей, Шәкеннің төңкерісшілдік фактілерін жариялай</w:t>
        <w:br/>
        <w:t>бердім. Онымен алғаш танысқаннан үйіме сол сапарда келгеніне</w:t>
        <w:br/>
        <w:t>дейінгі баяным талассыз өтті. Тергеушілердің дәмесі біздің үйдегі</w:t>
        <w:br/>
        <w:t>отырыста сияқты. Телміре қарады соған келгенде. Сапарына сот</w:t>
        <w:br/>
        <w:t>тілеп, өзіне денсаулық, қызметіне табыс тілеп те ішкізе алмаған</w:t>
        <w:br/>
        <w:t>арағымызды «компартия мен Маужушидің амандығы үшін!»</w:t>
        <w:br/>
        <w:t>дегенімізде ғана қабылдағандығын айтып бір тынып едім. Қара</w:t>
        <w:br/>
        <w:t>елтірі малақайлы құба тергеуші бас изей салды да, әскери сары</w:t>
        <w:br/>
        <w:t>малақайлы сұры тергеуші тыжырынып қалып, күле сұрады:</w:t>
        <w:br/>
        <w:t>- Басқалар «Маужуши үшін!» деп қанша ұсынса да ішпей, по-</w:t>
        <w:br/>
        <w:t>зициясын қатты бұзыпты ғой!</w:t>
        <w:br/>
        <w:t>- «Басқалар» дсп сіз Сәрсенді ғана айтып отырсыз! -дсдім мен</w:t>
        <w:br/>
        <w:t>оғап ызбармсп қарап. Сәрссішіц көрсетіпдісі алдымшпап тағы да</w:t>
        <w:br/>
        <w:t>шыға келгеніше қатты ызалапып қалыппып, - Шәкен жолдас бір</w:t>
        <w:br/>
        <w:t>бетті, шыпипыл, тура мінездің адамы. Ал, саяси сайқал Сәрсепініц,</w:t>
        <w:br/>
        <w:t>күші кеше ғана гомипдациың осы аудандық пырқасында «Жаң</w:t>
        <w:br/>
        <w:t>ЯТЫП,</w:t>
        <w:br/>
        <w:t>108</w:t>
        <w:br/>
        <w:t>- Дұрыс, осы пікірлеріцді өзіпе молімдеуте болады. Дузы</w:t>
        <w:br/>
        <w:t>бұжаң, а, мен қайтып келгеніпе қақпа алдында күте тұрыңыз,</w:t>
        <w:br/>
        <w:t>дүй, бүдүй?!“</w:t>
        <w:br/>
        <w:t>Мені осы сөзбен қақпа сыртына шығарып қойып, өзі ауланың</w:t>
        <w:br/>
        <w:t>төріне қарай жөнелді. Секундтар сырт-сырт ыршып барады, зау-</w:t>
        <w:br/>
        <w:t>лап орғып барады. Уақыт өткен сайын тықыршып, кеткен жағына</w:t>
        <w:br/>
        <w:t>телмірдім де калдым. Көзім сыртына теуіп шығып бара жатқандай</w:t>
        <w:br/>
        <w:t>ма, иә, ішіне қарай ойылып түсіп бара жатқандай ма, тамырлары</w:t>
        <w:br/>
        <w:t>созылып, орыны аши берді. Хабаршым недәуір кешікті. Сағат</w:t>
        <w:br/>
        <w:t>төртті басты. Екі аяғым токтамай тыпырлап, тықырши түстім.</w:t>
        <w:br/>
        <w:t>Жерді нсше жүз рет тарпығанымды білмеймін. Айланып кеткен</w:t>
        <w:br/>
        <w:t>мүйісіпеш жарк стіп шыға келгешіпде ішке қарай ыршып беріп</w:t>
        <w:br/>
        <w:t>сдім.</w:t>
        <w:br/>
        <w:t>- Жыңуи жоқ, таба алмадым! - деп дауыстады хабаршы. - Ма-</w:t>
        <w:br/>
        <w:t>шипамеп тпығып кеткеп дейді, амал жоқ!</w:t>
        <w:br/>
        <w:t>«Амал жоқ» дегеті «артыца қайт» дегеші екеп, қолып сілтеп</w:t>
        <w:br/>
        <w:t>қалды соңынан. Сағатыма тағы бір қарап жібердім де онысына</w:t>
        <w:br/>
        <w:t>көне қоймай, хабар бөліміне ере кірдім.</w:t>
        <w:br/>
        <w:t>- Табылмайын деген соң табылмайды ғой! - деп күрсініп</w:t>
        <w:br/>
        <w:t>жіберіппін. Жан қалтамнан арызды алып, ақ қағазға орадым да</w:t>
        <w:br/>
        <w:t>желім сұрадым. Асығыста Қуатша мен де желімді тышқакқтатып</w:t>
        <w:br/>
        <w:t>жіберіппін. Бұл да «мықты» жапсырылды білем, дәл сол бейша-</w:t>
        <w:br/>
        <w:t>ра хат сияқты құрысып, қотыр-қотыр болды да қалды. - Мынаны</w:t>
        <w:br/>
        <w:t>Ложыңуидің дәл өз колына дереу тигізіңіз! - деп түйіле өтініп</w:t>
        <w:br/>
        <w:t>ұсындым өзіне. - Бұл, кейін сұрауы бар, өте қажетті құжат. Танертең</w:t>
        <w:br/>
        <w:t>сұрастырғанымда сол кісінің өз колына тимеген болса, сіздің өзіңіз</w:t>
        <w:br/>
        <w:t>жауапкер болатып докумсит. «Халық үшіш қызмет істелік!»</w:t>
      </w:r>
    </w:p>
    <w:p>
      <w:r>
        <w:t>Маужушидың бұл сөзіп ол да итағатпси қайталап айтты да ары-</w:t>
        <w:br/>
        <w:t>зымды қос қолдап тапсырып алды, Ертец сағат оппап соц керексіз</w:t>
        <w:br/>
        <w:t>болып қалатып бейтпара арызды осылай жолдай салудап басқа лаж</w:t>
        <w:br/>
        <w:t>бар ма!</w:t>
        <w:br/>
        <w:t>Сөлмірейіп Тынысқанның үйіне қарай беттедім. Бақты бөктері</w:t>
        <w:br/>
        <w:t>мен Барлықтың тең аралығынан күн де сәлмірейіп батып бара-</w:t>
        <w:br/>
        <w:t>ды. Жер бетінен көңілі қалғандай жылусыз жылтыраған «көзі»</w:t>
        <w:br/>
        <w:t>өшкіндеп көмескіленіп барып «жұмылды» батып тынды. Ие, есіл</w:t>
        <w:br/>
        <w:t>Шәкеннің ақырғы күні батты! Жалынды әнші, жас жан, жала түгіл</w:t>
        <w:br/>
        <w:t>жай жалғанға қас жан, сол жалған жаладан мерт болды! Гртеңгі</w:t>
        <w:br/>
        <w:t>жарқырап шыққан күн, онын мүлде өшіп, өлген күні есептел-</w:t>
        <w:br/>
        <w:t>3 Репжімепіз.</w:t>
        <w:br/>
        <w:t>“Бола ма, болмай ма.</w:t>
        <w:br/>
        <w:t>119</w:t>
        <w:br/>
        <w:t>сақтапуға, жекс батыр болмауға, компартия жағыпда болуға,</w:t>
        <w:br/>
        <w:t>шындықты іс жүзінен іздеуге шақырамын!</w:t>
        <w:br/>
        <w:t>Маңдайымнантер бұрқырапттығакелді, «Шындықты іс жүзінен</w:t>
        <w:br/>
        <w:t>іздеу - Марксизмнің мен табынатын ең ерекше қасиеті ғой, осыны</w:t>
        <w:br/>
        <w:t>қалай түсінген мына сұры?... Қайдан шыққан ұғым бұл? Қалай</w:t>
        <w:br/>
        <w:t>анықтасам екен?» деген оймен таңдана карам алып сөйледім:</w:t>
        <w:br/>
        <w:t>- Өз күмәніңізді сіз де шын жүректілікпен айттыңыз, рахмет!...</w:t>
        <w:br/>
        <w:t>Компартия жағында болмауды өлімнен де қиын қатер дейтін</w:t>
        <w:br/>
        <w:t>түсініктің «мырзасы» едім. Ал, «шындықты іс жүзінен іздеу» деп</w:t>
        <w:br/>
        <w:t>нені айтып отырсыз?</w:t>
        <w:br/>
        <w:t>- Түсінбедіңіз бс?</w:t>
        <w:br/>
        <w:t>- Түсішбедім. Мешіц түсішпігімисеи басқашарақ сияқты. Мәселсш,</w:t>
        <w:br/>
        <w:t>жанағы мағап таққап кішәціз бойыпша Сәрсепді «төцкерісші»,</w:t>
        <w:br/>
        <w:t>«жолдас» деп, Шәкенді «кері төцкерісші», «екі жүзді сайқал» деп</w:t>
        <w:br/>
        <w:t>атасам, шыпдықты іс жүзіпеп тапқап болам ма?</w:t>
        <w:br/>
        <w:t>- Не үтпіп солай болатыпдығып түсіпбей отырсыз! -деп</w:t>
        <w:br/>
        <w:t>қарқылдай күлді сары малақайым. - Сіз жаңа, партия жағында</w:t>
        <w:br/>
        <w:t>болудың бірден-бір мұратыңыз екенін айттыңыз. Осыныңыздың</w:t>
        <w:br/>
        <w:t>шын өтіріктігін қалай айыру керек. Партия жақтағанды сіз</w:t>
        <w:br/>
        <w:t>жақтайсыз ба, жақтамайсыз ба, соныңыздан ғана айырмай-</w:t>
        <w:br/>
        <w:t>мыз ба!.. Шындықты іс жүзінен іздеу деген осылай. Шәкен іс</w:t>
        <w:br/>
        <w:t>жүзіндік әрекетімен партия алдында нақтылы кері төңкерісші бо-</w:t>
        <w:br/>
        <w:t>лып табылып отыр. Сондыктан оны енді «жолдас», «төңкерісші»</w:t>
        <w:br/>
        <w:t>деп атамаймыз. Ал, Сәрсеннін тарихи жақтан белгілі дәрежеде</w:t>
        <w:br/>
        <w:t>қателігі болса да қазір партия жақта. Күнделікті көрген-білгенін</w:t>
        <w:br/>
        <w:t>мәлімдеп тұрады скен. Бұзық сөз, бұзық әрекеттерді әшкерелсу</w:t>
        <w:br/>
        <w:t>жағыша батыл деп сстідік. Партия опдайдыц бәріпсі дс толық</w:t>
        <w:br/>
        <w:t>пайдалапуға тиісті. Сондықтап ойып да кім екепіп іс жүзіпдік</w:t>
        <w:br/>
        <w:t>әрекетінен іздейміз. «Кері төпкерісіі», «скіжүзді, сайқал» деп</w:t>
        <w:br/>
        <w:t>атамаймыз. Өзіпіз ойлатпызшты, бар пейілімеп партияға жақыпдасу</w:t>
        <w:br/>
        <w:t>жағында жүрген адамды «екіжүздісің, сайқалсың» деп жәйірлесек,</w:t>
        <w:br/>
        <w:t>«компартияға жақындама, томиндаңшыл қалпыңда қал!» дегендей</w:t>
        <w:br/>
        <w:t>кері төңкерістік сөз болып қалмайма, ха-ха-һа-һа... Биғабили мыр-</w:t>
        <w:br/>
        <w:t>за, мұндай қалпақ кию сізге лайық емес!... Сіздің білім қабілетіңіз</w:t>
        <w:br/>
        <w:t>одан әлдеқайда жоғары екенін, таптык келіп шығуыңыздың да,</w:t>
        <w:br/>
        <w:t>тарихыңыздың да таза екендігін естідік. Сіз де партияға осы-</w:t>
        <w:br/>
        <w:t>лай, іс жүзіндік әрекетіңізбен қызмет етуге борыштысыз!... Енді</w:t>
        <w:br/>
        <w:t>түсіндіңіз бе?</w:t>
      </w:r>
    </w:p>
    <w:p>
      <w:r>
        <w:t>- Түсіндім. Саяси тактика жағындағы кей сөздерініз,</w:t>
        <w:br/>
        <w:t>мойындатарлық сөз. Бірақ, идеалогиялық ұлы мұрат жағынан</w:t>
        <w:br/>
        <w:t>11</w:t>
        <w:br/>
        <w:t>зұпсай үгпіп» озчаркалық міпдет өтсгеп Сорсептіп бүгіп көрісе</w:t>
        <w:br/>
        <w:t>сала «Маужутпи үшін!» деп араққа қыстауына ол көне ме!... Мен</w:t>
        <w:br/>
        <w:t>болсам, сол жәдігөйлігі үтпін Сәрсеннің сол қаражүзіне шапалақ</w:t>
        <w:br/>
        <w:t>жаныр едім, Шәкен конақ болғандығынан ғана тартынған: «Ком-</w:t>
        <w:br/>
        <w:t>партия мен Маужуши үшін үй иесі ұсынған арақты жаңа ғана</w:t>
        <w:br/>
        <w:t>іштім, рахмет!» деп қоя салған.</w:t>
        <w:br/>
        <w:t>Сары малақай күлімсірей отырып, сары боқшасынан қағаз</w:t>
        <w:br/>
        <w:t>шығара сөйледі енді.</w:t>
        <w:br/>
        <w:t>- Сол отырыстарыңызда бір азамат Шәкенге мұң-зардың әнін</w:t>
        <w:br/>
        <w:t>айта бермей, төңкерістік ән айтуды насихаттаған. Ал, Шәкен, ол</w:t>
        <w:br/>
        <w:t>пікірді қарсы алудың орнына насихаттаушының өзін иянаттап</w:t>
        <w:br/>
        <w:t>жұдырық ала жүгірген. Солай ғой?</w:t>
        <w:br/>
        <w:t>- «Солай» емсе, тіпті дс «солай» смсс! Шәксп, мұп-зардыц</w:t>
        <w:br/>
        <w:t>әпіп айтпаған, алдымеп Жұңго төңкерісінің «партизапдар мар-</w:t>
        <w:br/>
        <w:t>шып» орыпдағап. Екіпігі ретте Біржаппып «Ләйлім шптырақ»</w:t>
        <w:br/>
        <w:t>дейтіп әпіп, үшітші ретте «Қорлапды» айтып тоқтағап. «Бір</w:t>
        <w:br/>
        <w:t>азаматыңыздың» Шәкенге зарламау жөнінде насихат бергені</w:t>
        <w:br/>
        <w:t>шылғи өтірік! Сондықтан Шәкеннің «иянаттап жұдырық ала</w:t>
        <w:br/>
        <w:t>жүгіргені» - ең ұждансыз өтірік! Ал, расы былай: төртінші ретте</w:t>
        <w:br/>
        <w:t>көпшілік Шәкеннен «Боз жігіт - Жамал» трагедиясындағы өзінің</w:t>
        <w:br/>
        <w:t>орындаған жоқтау әнін айтып беруін талап еткен. «Бір азамат» деп</w:t>
        <w:br/>
        <w:t>атап отырған Сәрсеніңіз көпшілікке ақырандай жөнелген сол сәтте</w:t>
        <w:br/>
        <w:t>«компартия заманына мұндай ән керек емес... Компартия заманын-</w:t>
        <w:br/>
        <w:t>да кім жыламақ, қане?» деп ақырған.</w:t>
        <w:br/>
        <w:t>«Сіз жыларсыз!» деп Шәкен күлген онысына. «Жыласа,</w:t>
        <w:br/>
        <w:t>гоминдаң жендеттері жылар!» деген сөзі сді бұл. Анықтап жазып</w:t>
        <w:br/>
        <w:t>алыцыздар! Көпшілікке ақырған Сәрсепге Шәкешііш осы күлгей</w:t>
        <w:br/>
        <w:t>күлісі, жұлырық қапа смсс, күрзілеі дс қиып тигей. - «Сіз жы-</w:t>
        <w:br/>
        <w:t>ларсыз.» - дегеп Шәкен сөз соцып дәл былай жалғастырған -</w:t>
        <w:br/>
        <w:t>«бірақ көпіпілік мұпдай әпді сіз үшіп емес, тарихты ұмытпау</w:t>
        <w:br/>
        <w:t>үшін талап етіп отырған шығар. Өткенді ескеру, өртпелене өрлеу</w:t>
        <w:br/>
        <w:t>үшін қажет. Бастан кеткенін ұмыту, бастан мақұрым адамның</w:t>
        <w:br/>
        <w:t>ерекшелігі. Ал, сізді бастан мақұрым демекші емеспін, кешіріңіз,</w:t>
        <w:br/>
        <w:t>таңданып отырмын. Қашаннан бері компартияшыл бола қалып</w:t>
        <w:br/>
        <w:t>едіңіз? Мұншалық «жаңарғандығыңыздан» хабарсыз екенмін.</w:t>
        <w:br/>
        <w:t>Әлде 43-44-ші жылдардағы сары ала пырқаңыз қызартып кетіп</w:t>
        <w:br/>
        <w:t>пе еді!»</w:t>
        <w:br/>
        <w:t>Шәкеннің осы сөзіне өшіккен Сәрсен оның басына іс түскенде</w:t>
        <w:br/>
        <w:t>бүтіндей жала жабуға кіріскен екен ғой!</w:t>
        <w:br/>
        <w:t>- Бұл материалды Сәрсен берген емес! - деді сары малақай,</w:t>
        <w:br/>
        <w:t>109</w:t>
        <w:br/>
        <w:t>- Үрімжі, Уан Жын ағаңның нұсқауы шығар. Өте шорт кісі</w:t>
        <w:br/>
        <w:t>көрінді. Жазсан одан жоғарырақ орынға - ең жоғары сотқа жазсаң</w:t>
        <w:br/>
        <w:t>болар ма екен, бірақ, қалайда тез болсын!...</w:t>
      </w:r>
    </w:p>
    <w:p>
      <w:r>
        <w:t>Арызды сол күні кеште отырып, ұғынықты тілмен айқын</w:t>
        <w:br/>
        <w:t>дәлелдеп кеңінен жаздым. Шәкенге төнген жала ғана емес,</w:t>
        <w:br/>
        <w:t>«Тұрсын-Шәкен шайқасы» деп аталған зор пәлелі делоны</w:t>
        <w:br/>
        <w:t>төңкеріп тастайтындай болып шыққанына қуана жүгіріп жеттім</w:t>
        <w:br/>
        <w:t>аударушы дос хұйзуыма. Ұйқысышап спді ояшғап шақта жетіппіп.</w:t>
        <w:br/>
        <w:t>Қолқалауыма жарай бстіп жумай-ақ кірісіп, сәскеге дейіп аударып</w:t>
        <w:br/>
        <w:t>бітіріп берді. Тұрсыпға оқушы, Шәкенге дос болғап азаматтардың</w:t>
        <w:br/>
        <w:t>ғапасмсс, барлық сауатты кісілердіц қолы түгел қойылды. Жалалы</w:t>
        <w:br/>
        <w:t>ексуінің аяулы аты көпке тапыс болғапдықтап, халық өздіктерінен</w:t>
        <w:br/>
        <w:t>өштірстке тұрып, әдейілеп кірісті қол қотоға. Екі түрлі тіл, скі түрлі</w:t>
        <w:br/>
        <w:t>жазудағы үлкеп арызды потптаға күті ецкейе жеткіздім.</w:t>
        <w:br/>
        <w:t>Шәуешекте қандықол жауыз пометцик сібе Пужынғуа мен</w:t>
        <w:br/>
        <w:t>Жәлел дейтін жемеңгер пометцик ұйғыр атылды деген хабар</w:t>
        <w:br/>
        <w:t>сүйінші сұрағандай ғана, сондағы қаңтар бораны көктем желіне</w:t>
        <w:br/>
        <w:t>айланғандай жылы леппен таралы. Үш аймак төңкерісінің</w:t>
        <w:br/>
        <w:t>алғашқы кезінде «Сандуа атылды сүйінші!» деген Биғаділдің</w:t>
        <w:br/>
        <w:t>үніндей жадыранкы қуанышпен шықты газет хабары. Олардың</w:t>
        <w:br/>
        <w:t>өткізген қылмысты істеріне қарап, «өтпейтін пышақпен бауыз-</w:t>
        <w:br/>
        <w:t>дасадарауа екен!» дедім. «Бәсе бостандық дауылы осылай, жан-</w:t>
        <w:br/>
        <w:t>ды тебіренте соғуы қажет қой. - Соқ дауыл, үдей соқ! Барлық</w:t>
        <w:br/>
        <w:t>жемеңгер, кертартпа, қандықол, қараниет жалақорлардың</w:t>
        <w:br/>
        <w:t>жұлындарын үзе соқ!»</w:t>
        <w:br/>
        <w:t>Соның ертеңінде Шәуешектен келген Өмірбек көшеде кездесіп,</w:t>
        <w:br/>
        <w:t>Тұрсын Жарқынбаевті де сол екі помешикпен бірге байлап, көше</w:t>
        <w:br/>
        <w:t>аралатқанын айтты.</w:t>
        <w:br/>
        <w:t>- Сақшылар атылатыш скі помсшиккс өз қылмыстарын сөйлетіп</w:t>
        <w:br/>
        <w:t>сді, Тұрсып аға да сөзі барып, бірақ, сөйлей алмайтындығышп</w:t>
        <w:br/>
        <w:t>білдіргейдей, басып шайқап-шайқап жіберді де шалқалап көзіп</w:t>
        <w:br/>
        <w:t>жұмды, қатты жүдепті!</w:t>
        <w:br/>
        <w:t>- «Нақақ өлетіп болдым» дегеті ғой мыпа ишарасы! -деп</w:t>
        <w:br/>
        <w:t>айқайлап жіберіппіт көшеде.</w:t>
        <w:br/>
        <w:t>- Ақырып сөйле!... Тіліп байлап қойғап сияқты! - деп күбірледі</w:t>
        <w:br/>
        <w:t>Әмірбек. - Шалқалағаны сонысын көрсетпек болғаны деп түсіндім.</w:t>
        <w:br/>
        <w:t>Әйтеуір олармен бірге атылмай қалды ғой, қайтадан анықтайтын</w:t>
        <w:br/>
        <w:t>болған соң алып қалып отыр ғой! Бірақ, Шәуешекте бұлар тура-</w:t>
        <w:br/>
        <w:t>лы ешкім ауыз ашпайтын болыпты. Сақшының тегеуріні катты</w:t>
        <w:br/>
        <w:t>сияқты. Сен де ашық сөйлемей, «әдеп сақта», шырағым!</w:t>
        <w:br/>
        <w:t>14</w:t>
        <w:br/>
        <w:t>осыным ғана шын дегендей ашыла карады. - Тек өшіккен адам</w:t>
        <w:br/>
        <w:t>ғана әшкерелейді деп түсіну дұрыс емес!</w:t>
        <w:br/>
        <w:t>- Тек өштігі бар адам ғана жала жаба алады деп түсіну дұрыс.</w:t>
        <w:br/>
        <w:t>Егер бұл материалыңыз жала болмай шын әшкерелеу болса,</w:t>
        <w:br/>
        <w:t>Сарсен өштесіп жазған демес едім. Сарсеннін жайын толық</w:t>
        <w:br/>
        <w:t>білетіндігім үшін мұны айтудан қателеспейтіндігімде толық</w:t>
        <w:br/>
        <w:t>сенемін! Ал тіпті Шәкеннің өз мектебін өртеу үшін тобылғы үюі де</w:t>
        <w:br/>
        <w:t>жала! Бұл жалашы жабушы завхоз, өзішіп әйслі туралы Шәкешісі</w:t>
        <w:br/>
        <w:t>күмоидашып, яғни бұл да өштескешдіктеп жапқан! Мәселсшіц</w:t>
        <w:br/>
        <w:t>түбіп тексеріп, ақ-пақағып айыруға, бір алал төцкерісші өшер иссі</w:t>
        <w:br/>
        <w:t>болғап азаматымыздың пақақ күймеуіпе күш салуларыцызды та-</w:t>
        <w:br/>
        <w:t>лап стеміп!</w:t>
        <w:br/>
        <w:t>- Бізді істіп пақақ болмауы үшіп күті тпығармай жүр дсп ойлай-</w:t>
      </w:r>
    </w:p>
    <w:p>
      <w:r>
        <w:t>сыз ба? - деп сары малақай епді қарқылдай күлді.</w:t>
        <w:br/>
        <w:t>-Өтпіккенбір керітеңкерістпі жазған материалдыңбүтіндей жала</w:t>
        <w:br/>
        <w:t>екендігі дәлелденіп болса да. үлкен дәсмия етіп, әлі де «әпткерелеу»</w:t>
        <w:br/>
        <w:t>атап отырсыз ғой. Осындай аңыстарыңыздан анықтап-ақтағысы</w:t>
        <w:br/>
        <w:t>келмейтін дүмбілез тергеуші ме екен деп күмәнданып отырғаным</w:t>
        <w:br/>
        <w:t>рас. Бірақ, сіз коммунистік партияның кадрысыз. Соныңыздан</w:t>
        <w:br/>
        <w:t>ғана үміт күтіп корықпай талап етіп отырмын. Дүниеге әйелінің</w:t>
        <w:br/>
        <w:t>артқы саңлауынан ғана қарайтын бас жалақорға сеніп кету зор</w:t>
        <w:br/>
        <w:t>дәрежеде қателестіреді. Ал, таласқа түскен мектептің әдемілігіне</w:t>
        <w:br/>
        <w:t>қарап отырып үкім шығарсаңыздар, одан да зор қылмысқа душар</w:t>
        <w:br/>
        <w:t>етеді, Әсіресе осы екеуінен сақтануларыңызды талап етемін! Бұл,</w:t>
        <w:br/>
        <w:t>зор азаматтарымыздың тағдырына байланысты зор мәселе!</w:t>
        <w:br/>
        <w:t>Қара елтірімалақайлы тергеуші бұл сөздерімді естелікдәптеріне</w:t>
        <w:br/>
        <w:t>тездетіп сүйкей отырып сылқылдады. Сарала малақайлы тергеуші</w:t>
        <w:br/>
        <w:t>ауларушысынан тыңдай отырып, өз кағазына скі-үш түрте салды</w:t>
        <w:br/>
        <w:t>да күлімсіреген бейпемешн изектеді:</w:t>
        <w:br/>
        <w:t>- Дұрыс-дұрыс, шып жүректілікпеп қойылған талап. Біз оп-</w:t>
        <w:br/>
        <w:t>дайдап әрипс сақтапуға тиістіміз, сепсеціз болады. Ал, ипспсктор</w:t>
        <w:br/>
        <w:t>мырза сізді меп де бір мәсследеп сақтапдырғым келеді. Менің де</w:t>
        <w:br/>
        <w:t>қорықпай талап стуіме рұқсат ттығар?... Маужупти бізге тыПдықты</w:t>
        <w:br/>
        <w:t>іс жүзіпет іздеуді үйретіп келеді. Әсірссе біздіц зац қызметігіде</w:t>
        <w:br/>
        <w:t>мәселепіцоділеттабуыүтпіп бұл припциптпартретіттде қолдапылып</w:t>
        <w:br/>
        <w:t>келеді. (Бізге сеніңіз дейтін себебім сол.) Ал, сіз сол принцип бой-</w:t>
        <w:br/>
        <w:t>ынша анықталып табылған қылмыскерді «төңкерістіті», «жолдас»</w:t>
        <w:br/>
        <w:t>деп атайсыз да. партияға жақындасып, жардемдесу жағында бо-</w:t>
        <w:br/>
        <w:t>лып жүрген азаматтарды «кері төңкерісші», «екі жүзді сайқал»</w:t>
        <w:br/>
        <w:t>деуге бейім көрінесіз. Сізді мен жеке өз бетіңізбен үкім шығарудан</w:t>
        <w:br/>
        <w:t>0</w:t>
        <w:br/>
        <w:t>жарқырап тұрғап күп астыпда құрдым птыцырауға тасталғап бір</w:t>
        <w:br/>
        <w:t>кесек гауһардың жарқ етіп, жалт беріп құлдырай жөнелгеніндей</w:t>
        <w:br/>
        <w:t>елес берді бір тпақта. Сонан соң әр қырынан әртүрлі нұр атып</w:t>
        <w:br/>
        <w:t>жалындап барды да, өшкіндеп жылтылға айналды. Жылт-жылт,</w:t>
        <w:br/>
        <w:t>жылт қағып барып, түнек тереңге баткандай ғайып болды. Естен</w:t>
        <w:br/>
        <w:t>тандырғандай меңіреу мұңмен созылып, үзіліп-үзіліп барып шөгіп</w:t>
        <w:br/>
        <w:t>тынды. Күйдің өзі де солай ғайып болғандай сезілді маған.</w:t>
        <w:br/>
        <w:t>- Не болды сендерге! - деп қалған татар жеңгенің үнімен «оян-</w:t>
        <w:br/>
        <w:t>дым». Ұстаз ла, мен де көз жасын үнсіз парлатып отыр екенбіз.</w:t>
        <w:br/>
        <w:t>Тынысқан тыйыла қойып күлімсіреді.</w:t>
        <w:br/>
        <w:t>- «Қатын ашуланса қазан қайнатады», бар ошағыңа! - дсді</w:t>
        <w:br/>
        <w:t>әйсліпе. - Қалай түсішдің? - деді сопап соц мағап қарап. Қолып</w:t>
        <w:br/>
        <w:t>жауапсыз алып, құттықтаған шырай білдірдім.</w:t>
        <w:br/>
        <w:t>- Шәкеп орындап жүргеп бір әпініц әусіп арқылы сопыц өз дауы-</w:t>
        <w:br/>
        <w:t>сымеп өз трагедиясып дәл бейпелейтіп күй-дастат жасапсыз! - деп</w:t>
        <w:br/>
        <w:t>сүйіпе қарадым ұстазға, - Жарқырап шыққап күп пұры астыда,</w:t>
        <w:br/>
        <w:t>қайдан келгені белгісіз жауыз қолдан птыңырауға лақтырылған бір</w:t>
        <w:br/>
        <w:t>кесек гауһар, сол тереңнің көрдей түнек түбіне жеткенше көрінді</w:t>
        <w:br/>
        <w:t>көзіме!</w:t>
        <w:br/>
        <w:t>- Онын өмірін ұзарта алмайтын болған соң ең шебер орындаған</w:t>
        <w:br/>
        <w:t>әнін ұзартқаным ғой! - деп күрсінді Тынысқан. - Ие, өз даусымен</w:t>
        <w:br/>
        <w:t>өз трагедиясын көрсетпек болғаным рас еді. Сол түсінікті бол-</w:t>
        <w:br/>
        <w:t>са жарағаны! Бірақ терең суға батқан гауһарға ұқсатып суреттеу</w:t>
        <w:br/>
        <w:t>жөнін ойламаппын. Ал, менлегі қимастық сезім матиптері музыка-</w:t>
      </w:r>
    </w:p>
    <w:p>
      <w:r>
        <w:t>дан солай байқалса ғажап емес, оны әлі де жетілдіруім қажет екен,</w:t>
        <w:br/>
        <w:t>жақсы айттың!</w:t>
        <w:br/>
        <w:t>Тұрсыш Жарқышбаев туралы әлгі бір жалақор мақаланы газсткс</w:t>
        <w:br/>
        <w:t>пс себеппеп бастырғапдығын сұраудың орайы спді келгендей бол-</w:t>
        <w:br/>
        <w:t>ды. «Олыц алашордашыл емее скепдігіп өзіңіз де айтып жүруші</w:t>
        <w:br/>
        <w:t>едіпіз ғой» дегеп сөзді қосып сұрадым.</w:t>
        <w:br/>
        <w:t>- Ұлттық мектептер ара жарыс-босекелерле Жарқынбаевпен</w:t>
        <w:br/>
        <w:t>түртісіп қалып жүретін тегі басқа күнішіл ұлтшылдар бар еді.</w:t>
        <w:br/>
        <w:t>оған «алашорданы» солар танып, мақаланы солар жазған екен.</w:t>
        <w:br/>
        <w:t>«Бас қылмыскерге сондай үлкен негіз таппаса, атылу шарты тол-</w:t>
        <w:br/>
        <w:t>май тұрған сиякты. Комиссар ол мақаланы газетке Тұрсынның</w:t>
        <w:br/>
        <w:t>атылатын күніне дәлдеп, партком арқылы өткізді. Оны баспасақ</w:t>
        <w:br/>
        <w:t>редакторларымызға да сол «алашордашылдықтан» сыбаға беретін</w:t>
        <w:br/>
        <w:t>сыңай байқатты!...</w:t>
        <w:br/>
        <w:t>Соның ертеңіне танертең Тынысқан менің жүзіме қарай беріп</w:t>
        <w:br/>
        <w:t>күбірледі.</w:t>
        <w:br/>
        <w:t>121</w:t>
        <w:br/>
        <w:t>атақты шығармасымен 37-ші жылдан бастап үйреткен. Солай емес</w:t>
        <w:br/>
        <w:t>пс? Олай болса осы үш түрлі сұрау тек мынадай ғана жауап табады.</w:t>
        <w:br/>
        <w:t>Жалаларға қарсы факттерді тыпдағыцыз келмей, жалақорлардыц</w:t>
        <w:br/>
        <w:t>материалына жабыса берстіп ссбебіціз, сіз Шәксішіц мәселесін</w:t>
        <w:br/>
        <w:t>апықтау үшіп келтеп қалыс тергсутті смес, сол жалаларды</w:t>
        <w:br/>
        <w:t>қалыптастыруға ғана келген дағуагерсіз. Полкке мектеп бергісі</w:t>
        <w:br/>
        <w:t>келмей, айтысып қалғандығы үшін Шәкенге сіз де өштесіп қалған</w:t>
        <w:br/>
        <w:t>жалақор дағуагерсіз. Сондықтан сізді заң кызметкері деп танымай-</w:t>
        <w:br/>
        <w:t>мын. Осы көргендерімді қосып, жоғары жаққа арыз жазамын!</w:t>
        <w:br/>
        <w:t>- Мақұл, мақұл, жазыңыз! - деді сары малақайым, сақылдап</w:t>
        <w:br/>
        <w:t>күліп, - қайда арыздансаңыз да бәрібір, Жұңго гұңчандаңның заң</w:t>
        <w:br/>
        <w:t>орны тексереді. Оныңызға қарсы емеспін. Жалғыз-ақ мына екі</w:t>
        <w:br/>
        <w:t>істі ескерсеніз кателеспейсіз. Бірінші, біздін сізден анықтағалы</w:t>
        <w:br/>
        <w:t>келген материал, Сәрсепдікі деп өштесіп, мәселе тауып алмацыз!</w:t>
        <w:br/>
        <w:t>Оның жазғаны смес! Екінші, тергеушіде болатын бір позициялы</w:t>
        <w:br/>
        <w:t>білмейді експсіз. Сопдықтап мағап көрсеткеп бұл позицияцыз</w:t>
        <w:br/>
        <w:t>үшіп өкпелемейміп, Түсіпіп қойыцыз, жауапкер меп қылмыскер</w:t>
        <w:br/>
        <w:t>жақта тұрып сөйлейтін тергеутпі болмайды. Сондықтан мен тура-</w:t>
        <w:br/>
        <w:t>лы сіз де жаман ойда болмаңыз! - деп күліп қолын созған сары</w:t>
        <w:br/>
        <w:t>малақайдың колын мен де күле алдым:</w:t>
        <w:br/>
        <w:t>- Басқа қалыс тергеушінің ол тықырына сіздің бұл тықырыныз</w:t>
        <w:br/>
        <w:t>ұқсамайды!</w:t>
        <w:br/>
        <w:t>- Жарайды, бұл жауаптарынызбен пікір-талаптарыңызды</w:t>
        <w:br/>
        <w:t>басшылыққа толық жеткізейін! -деп сары малақай ханзу тілінде</w:t>
        <w:br/>
        <w:t>рссми сөйледі дс соцып шала-шарпы жерлік тілде күлс сөйлеп</w:t>
        <w:br/>
        <w:t>қоштасты. - Біздің идея жақсы, қапа болмайды. Бәріміз бір!</w:t>
        <w:br/>
        <w:t>Аударушысымсеп бірге ол жөпеле бергенде, тұра қалғап қара</w:t>
        <w:br/>
        <w:t>малақайлы қазақ тергеуші мырс-мырс күлді.</w:t>
        <w:br/>
        <w:t>- Үстінен түйе айдап өтсең де күледі бұл. Ыза болуда да жоқ,</w:t>
        <w:br/>
        <w:t>пікіріңді қабылдауда да жоқ. Өз шешімі өзінде!... Ал, аман тұр,</w:t>
        <w:br/>
        <w:t>Биғаш! -деп колымды күрсіне қысты сонан соң. - Мәселені тама-</w:t>
        <w:br/>
        <w:t>ша аштың, япырай, қарсы жағыңды қылыштай қиып сөйлейтін аза-</w:t>
        <w:br/>
        <w:t>мат екенсің-ау!... Дәлелдемелерің мен талабынды сот комиссиясы-</w:t>
        <w:br/>
        <w:t>на толық-ақ жеткізермін. Бірақ, мынау шындап емес, күліп женеді</w:t>
      </w:r>
    </w:p>
    <w:p>
      <w:r>
        <w:t>бізді. Тұрсын аған мен Шәкеннен айырылып қалатын сияқтымыз.</w:t>
        <w:br/>
        <w:t>Ең үлкен жазаны жоғары жаққа бекіттіріп болған сияқты. Мына</w:t>
        <w:br/>
        <w:t>тексеруі, жұртшылықтың ацысып байқау ғапа шығар дейміп. Жа-</w:t>
        <w:br/>
        <w:t>замып дегеп арызыңды дәл солай жазып, тездстіп жолдағанып жәп</w:t>
        <w:br/>
        <w:t>шығар!</w:t>
        <w:br/>
        <w:t>- Бекіткеп қай орыт! екетт?</w:t>
        <w:br/>
        <w:t>13</w:t>
        <w:br/>
        <w:t>сақтағаның жөн шығар!» - осы сөзбен күле жөнелген әкіммен</w:t>
        <w:br/>
        <w:t>бірге күлссм дс, май өкшені сақтау ғана смсс, май құйрығымды да</w:t>
        <w:br/>
        <w:t>қыса тұруға мойыпдағапдай болып шықтым.</w:t>
        <w:br/>
        <w:t>Арызым ызкеткспастападап қамқорлық ишара күтіп жүргеіі мдс,</w:t>
        <w:br/>
        <w:t>Шәусешектеп бейшара хат жетті бір күпі. Қуат тым асығыс жазып-</w:t>
        <w:br/>
        <w:t>ты да, апарушты адам оқып қоймасын дегендей сақтықпен желімін</w:t>
        <w:br/>
        <w:t>тышқақтатып, ораған қағазына қоса жабыстырып тастапты. Жа-</w:t>
        <w:br/>
        <w:t>рып жіберіп, «ішек-қарынын» арши отырып әрең оқыдым: «мек-</w:t>
        <w:br/>
        <w:t>теп өртемек дейтін жалаға бәріміз маталдық. Бүрсігүні Шәкен</w:t>
        <w:br/>
        <w:t>де оталмак. Жоққа мойындап, «кеншілік мәртебе» таппақ болған</w:t>
        <w:br/>
        <w:t>Үркіншінің өзі он жылға, Сейітбек, Абдолла, Дәуітбек мұғалімдер</w:t>
        <w:br/>
        <w:t>бес жылға кесілетін болыпты. Басқамыз режимде істемек екенбіз.</w:t>
        <w:br/>
        <w:t>Жау өз ішімізден шықты ғой. Басқа ешкімге өштік болмасын!</w:t>
        <w:br/>
        <w:t>Бсйжишге сеидердіц дс арыз жазғапдықтарыцды сстігепбіз. Олай</w:t>
        <w:br/>
        <w:t>кслгеп жауапты тірі қалғапымыз ғана көрерміз. Мұпдай пақаққа</w:t>
        <w:br/>
        <w:t>шыдамайтып міпезіцмеп спді қатты кірісуші болма, шарпуы мол</w:t>
        <w:br/>
        <w:t>өрттелі сақтатуып қажет!» - деп қата жазыпты.</w:t>
        <w:br/>
        <w:t>Бейжиннен жауап келгенше Шәкен үстіндегі үкімді</w:t>
        <w:br/>
        <w:t>кешеуілдетудің шарасын іздестіргім келді. Дайындық іске дереу</w:t>
        <w:br/>
        <w:t>кіріссем де, ертеңіне түс уақытында әрең жеттім. Шәкен тіршілігі</w:t>
        <w:br/>
        <w:t>үшін тырбанатын уақытымның бітуіне төрт-ак сағат қалды деген</w:t>
        <w:br/>
        <w:t>сөз еді бұл. Мекеме қызметі сағат бесте тоқтайтын шақ еді. Аласа-</w:t>
        <w:br/>
        <w:t>пыран амалды март қанша қырға аларын кім білсін. Әйтеуір шешім</w:t>
        <w:br/>
        <w:t>айта алатын біреуін тапсам, айтыса кеткім бар.</w:t>
        <w:br/>
        <w:t>Ақылды ағайлардыц сшқайсысыпап жөп-жосық сұрауға үлгерс</w:t>
        <w:br/>
        <w:t>алмай, аймақтық сот мекемесішс тура тарттым. Ашық автомо-</w:t>
        <w:br/>
        <w:t>биль үстінде жеціл мақталы сырма бешпет тоцазытып келіп еді.</w:t>
        <w:br/>
        <w:t>Қатыптас бекстіпсті жаяулай жортып, күзетті қақпаға жеткетіміпе</w:t>
        <w:br/>
        <w:t>терден малмандай су болыппын. Малақайымды қолыма алып,</w:t>
        <w:br/>
        <w:t>терімді сүрте өтіп бара жатқанымда алдымнан тоса қалды күзетші</w:t>
        <w:br/>
        <w:t>казак жауынгер, кімді іздейтінімді сұрап, қақпа сыртынан күте</w:t>
        <w:br/>
        <w:t>тұруға бұйырды.</w:t>
        <w:br/>
        <w:t>Қайта шыға бергенімде карсы алдымнан жарқ ете түсті іздеген</w:t>
        <w:br/>
        <w:t>бастығым. Түскі дамылдан енді келе жатыр екен. Сол жақ бетіндегі</w:t>
        <w:br/>
        <w:t>кішкентай тыртығынан таныдым. Аязда киетін ақ жағалы қара то-</w:t>
        <w:br/>
        <w:t>нынан әлі шыға қоймапты. Қарсы ұмтылуымнан өзін іздеп жүрген</w:t>
        <w:br/>
        <w:t>біреу скепімді байқап тұра қалды. Ықыласты сәлемімді ытқытып</w:t>
        <w:br/>
        <w:t>жіберіп, қол берс сала өзімді тапыстырдым.</w:t>
        <w:br/>
        <w:t>- Ис, ис, сетігетіміп, атып тапттыс. Ал, бір іспеп келіп пе сліп,</w:t>
        <w:br/>
        <w:t>ттырағым?</w:t>
        <w:br/>
        <w:t>П7</w:t>
      </w:r>
    </w:p>
    <w:p>
      <w:r>
        <w:t>- Әй осы жалақорлар жейді-ау сол бейшараларды. Арызымыз</w:t>
        <w:br/>
        <w:t>тез жетсе скен әділст орталығына!</w:t>
        <w:br/>
        <w:t>- Япырай әлгі сары малакқайына арыз жазатышыцды айтып</w:t>
        <w:br/>
        <w:t>қойғапың-ай, поштахапаларға телефопмсп-ақ тексертіп, тоса са-</w:t>
        <w:br/>
        <w:t>лар ма скетһ!...</w:t>
        <w:br/>
        <w:t>Атылушылардан қалған екінпті күні Тұрсын Жарқынбаев ту-</w:t>
        <w:br/>
        <w:t>ралы өзіміздің Тарбағатай газетіне бір мақала шықты: «Қатерлі</w:t>
        <w:br/>
        <w:t>алашордашыл Мұстафин» деп атап жариялапты. Тұрсын ағасын</w:t>
        <w:br/>
        <w:t>кадірлейтін Тынысқан басқарып тұрған газет-ұстазын қадірлейтін</w:t>
        <w:br/>
        <w:t>шәкірттері редакторлык істеп тұрған газет мұны нақақ басар ма?</w:t>
        <w:br/>
        <w:t>- деген күмән сап ете түсті миыма. Осы мен көрген дәуірлерде</w:t>
        <w:br/>
        <w:t>ешқандай «алашордашылдығын» көрмесем де, осы сезімтал</w:t>
        <w:br/>
        <w:t>құлағыммен ешкімнен естімесем де, солай күдіктеніп қалдым</w:t>
        <w:br/>
        <w:t>өзім. Әйтеуір «Тұрсып-Шәкси шайкасы» дсгсішіц жоқ мәселе</w:t>
        <w:br/>
        <w:t>скепдігіпс көзім толық жететіп болғап соц өз жазғап арызымпап</w:t>
        <w:br/>
        <w:t>қорқа қоймадым. Мешіп ақтайтыпым, сол «шайқа» дегепі ғана</w:t>
        <w:br/>
        <w:t>ғой. Жариялапа қоймағатыпа қарағапда бұл жағыпап ақталуы</w:t>
        <w:br/>
        <w:t>мүмкін сияқты ғой. Ал, сүйегі әлдеқашан қурап қалған алатпор-</w:t>
        <w:br/>
        <w:t>да тауқыметі Түкеңді де әкете қоймас деген сенім үміті жылты-</w:t>
        <w:br/>
        <w:t>рай қалып еді. Бірак, Түкенді дәл сол «әкете қоймас» деп отырған</w:t>
        <w:br/>
        <w:t>уақытымда-ақ қағып әкеткен сияқты, сол мақала оны атқан оқпен</w:t>
        <w:br/>
        <w:t>қарайлас шыққан екен. Үкімі недәуір кейін жарияланыпты. Атылу</w:t>
        <w:br/>
        <w:t>жайын жарияланған сон ғана сұрастырып ұқтық.</w:t>
        <w:br/>
        <w:t>Сол мақала жарияланған күні қара жазумен қараланған алпам-</w:t>
        <w:br/>
        <w:t>садай Жарқышбаевті дәу қара автомобилдің үстіпсі түрсгелтіп</w:t>
        <w:br/>
        <w:t>байлап, алдымсп көшсе аралатқан сксп. «Алаш орда жоғалсып»,</w:t>
        <w:br/>
        <w:t>«кері төңкерісіні, кертартпа жоғалсын» дегендей рсалдап алыс</w:t>
        <w:br/>
        <w:t>ұрапдарды жаудыра айдап апарып, «Жауыртамдағы» зираттыққа</w:t>
        <w:br/>
        <w:t>түсіріпті. Тіліндегі құрсау алынысымен «ау адамзат, мен ақпын,</w:t>
        <w:br/>
        <w:t>нақақ атылып барамын!..» дей бергенінде қатар атылған бес</w:t>
        <w:br/>
        <w:t>мылтық миын шашып үлгерген екен. Жапа тармағай жүгірген ба-</w:t>
        <w:br/>
        <w:t>стауыш мектеп оқушылары жете сала-ақ шу ете түсіпті. Қуаты мол</w:t>
        <w:br/>
        <w:t>бұжыр-бұжыр ми түскен жерін түршіктіргендей, дір қағып, шор-</w:t>
        <w:br/>
        <w:t>шып жүргенін көріп шулаған екен.</w:t>
        <w:br/>
        <w:t>- Математика мен филология ғой ол шоршығандар! - деп</w:t>
        <w:br/>
        <w:t>Дөрбілжінде сстіген мен жылап жібердім. Өз көздерімен көрген</w:t>
        <w:br/>
        <w:t>оқушылар калай шуламасыш!</w:t>
        <w:br/>
        <w:t>Соның кешіпде мені Дәрбілжіп аудапдық сақшы мекемесінің</w:t>
        <w:br/>
        <w:t>саяси бөлімі ттақырды. Ол бөлімге үш аймақ үкіметітіп алға</w:t>
        <w:br/>
        <w:t>ҡұрылғапдағы аласапырапыпашт кейіпгі шақырылғатым осы еді.</w:t>
        <w:br/>
        <w:t>115</w:t>
        <w:br/>
        <w:t>Әйтеуір көрпе-төсенішімді сұрамағанынан байқадым, аласапыран</w:t>
        <w:br/>
        <w:t>топтар бұл бөлмеде қазірше жок сияқты. Жұмаш деген жұп-жуас</w:t>
        <w:br/>
        <w:t>жалбарақтап амандасып отырғызды да, осы өткен түстен кейін</w:t>
        <w:br/>
        <w:t>кім үшін жылағанымды күле сұрады. Мен оның кайдан естігенін</w:t>
        <w:br/>
        <w:t>сұрамай-ақ, қалайша жылағанымды шертіп бердім. Жүзім жанбай</w:t>
        <w:br/>
        <w:t>келістіріп отырып шертіп елім. Оның өзінің жүзі жанып, төмен</w:t>
        <w:br/>
        <w:t>қарап кетті. Саяси жала сабаз педагогтің миымен қосып, оның</w:t>
        <w:br/>
        <w:t>слу псше жыл бойы жиғап бүкіл математикасы мсп филология</w:t>
        <w:br/>
        <w:t>ғылымып шашатыпнып сөйлегешімде күрецітс қалып, күрсішіп</w:t>
        <w:br/>
        <w:t>жіберді. Бірақ, тез қатайды өзі. Припципкс өтс мыкты скеп. Сол</w:t>
        <w:br/>
        <w:t>принциптерімен месін де сірестіріп шсгслеп шығаруға тырысты:</w:t>
        <w:br/>
        <w:t>«Жарқыпбаевтіц мәселесін бір адам смсс, заң калрларыпыц оп</w:t>
        <w:br/>
        <w:t>шақтысыпап құралғап комиссия тексеріп апықтап отыр. Олар</w:t>
      </w:r>
    </w:p>
    <w:p>
      <w:r>
        <w:t>қате жазаламайды!» деді ол. - Егер дұрыс емес жері болса да</w:t>
        <w:br/>
        <w:t>оны қателікке партия ттығармай тұрып сен шығарсаң, қатты</w:t>
        <w:br/>
        <w:t>қателесесің. Жұртттылыққа жаман әсер беретін мұндай сөзді</w:t>
        <w:br/>
        <w:t>мұнан соң басқа ешкімге сөйлеуші болма! Басқаларды партиямен</w:t>
        <w:br/>
        <w:t>үкіметке карсы құтырткан деген есепке толасың да, нақтылы кері</w:t>
        <w:br/>
        <w:t>төңкерісші қатарында жанышталып кетесің! Бұл, сені жай ғана</w:t>
        <w:br/>
        <w:t>қорқытып қояйын дегенім емес, Биғаш, шыны сол, Ондай жазаға</w:t>
        <w:br/>
        <w:t>қимайтындығымнан ескертіп отырғаным. Мұнан соң жазалану-</w:t>
        <w:br/>
        <w:t>шылар жағынан ауыз ашпа! Ггер нақақ екендігін толық білсең,</w:t>
        <w:br/>
        <w:t>партияның заң орындарына ғана жазып жібер!</w:t>
        <w:br/>
        <w:t>Осылай сөйлеп келді де «басқаларға кері әсер ететін мұндай</w:t>
        <w:br/>
        <w:t>сөзді екінші рет сөйлемеуге», «егер сөйлей қойсам, жазалануға</w:t>
        <w:br/>
        <w:t>разы болатындығыма» тілхат жаздырып алып қалды. Шәуешектегі</w:t>
        <w:br/>
        <w:t>азаматтардың үнін буып, газетін құйрығынан сөйлетіп қойған</w:t>
        <w:br/>
        <w:t>қандай күлірет екенін осыдан түсініп шықтым. Қылдырық жолды</w:t>
        <w:br/>
        <w:t>құпия бөлімдердіп осындай жіп-жіңішке сақшылары шақырып-</w:t>
        <w:br/>
        <w:t>шақырып алып, жұп-жуап, жұл-жуап құбыжық көрсетіп шығарған</w:t>
        <w:br/>
        <w:t>скеп ғой!...</w:t>
        <w:br/>
        <w:t>Шолац-шошырақ қира кезіктер құрағап мұпдай құбыжықтар</w:t>
        <w:br/>
        <w:t>бұл аймақтағы пслер сәулелі көзді де бақырайтып қойғапы</w:t>
        <w:br/>
        <w:t>байқалды. Телбай әкімпіп көзі де солай болғап сияқты ске. «Тел</w:t>
        <w:br/>
        <w:t>ағай, епді шайка деп тапқапдарышт жайқамасып, өзіпіз білетіп май-</w:t>
        <w:br/>
        <w:t>даны дұрыс, саналы азаматтарымыз еді ғой, жерлік парткомға</w:t>
        <w:br/>
        <w:t>айтсаңызшы!» деп өтініп едім. «Бұл өлкедегі саяси көз де, әскери</w:t>
        <w:br/>
        <w:t>қолда бір ғана соғыскер генералда тұрмай ма! - деп бас секретар-</w:t>
        <w:br/>
        <w:t>дыншаралады әкім,- «мына дивизияның саяси бөлімі бекіткен іске</w:t>
        <w:br/>
        <w:t>жерлік партком қазірше қол сұға алмайды. Енді өзің де май өкшеңді</w:t>
        <w:br/>
        <w:t>116</w:t>
        <w:br/>
        <w:t>маған мүлде жұмбақ пікірлеріңіз де көрінді, Қысқаша ғана айтып</w:t>
        <w:br/>
        <w:t>қалайын рұқсат етіңіз!... Бірінші, менің білім-қабілет, тарихтық,</w:t>
        <w:br/>
        <w:t>таптық-факттік жөнімді Сәрсеннен жоғары бағаладыңыз. Демек,</w:t>
        <w:br/>
        <w:t>төңкеріс сабында келе жатқан қатардағы азаматпын. Ал, осы жай-</w:t>
        <w:br/>
        <w:t>ымды біле тұра менің дәлелдеген мәселелерімнің ешкайсысына</w:t>
        <w:br/>
        <w:t>сенбейтін себебініз не? Сіздің алдыңыздағы инабатым мен сол</w:t>
        <w:br/>
        <w:t>факттерім бір гоминданшының жапқан қисынсыз жаласы құрлы</w:t>
        <w:br/>
        <w:t>болмағаны ма? Шәкенге меп дс жала жапсам құшақтай алғалы от-</w:t>
        <w:br/>
        <w:t>ырсыз. Мұшыц себебі пс?</w:t>
        <w:br/>
        <w:t>Екішші, Сәрсешшіп беріп жүргеп матсриалдары егер іс жүзіндегі</w:t>
        <w:br/>
        <w:t>факттердеп құралған, дұрыс матсриал болса, сіздерге солай істеп</w:t>
        <w:br/>
        <w:t>беріп жүргеп алал қызметі үшіп опы меп «екі жүзді, сайқал» деп</w:t>
        <w:br/>
        <w:t>ияпаттағап болсам, мағап қапдай қалпақ кигізсеціздер құқылысыз.</w:t>
        <w:br/>
        <w:t>Ал. алал азаматтарға жауып жүргеп жалаларыттыц жала екепдігіп</w:t>
        <w:br/>
        <w:t>дәлелдегенім үшін күліп отырып қорқытпақ болған себебіңіз не?</w:t>
        <w:br/>
        <w:t>Үтшінші, шындықты іс жүзінен іздеу дегеніміз, бүкіл</w:t>
        <w:br/>
        <w:t>Марксизмнің - ғылыми материализмнің зерттеу - тексеру ме-</w:t>
        <w:br/>
        <w:t>тоды. Бұл әсіресе Шәкендерге түскен маселе тәрізді кездейсоқ</w:t>
        <w:br/>
        <w:t>құбылыстарды анықтау үшін өте зәру принцип. Мұны орталық</w:t>
        <w:br/>
        <w:t>комитет Марксизмшілдікпен мәселені дұрыс шешсін деп дұрыс</w:t>
        <w:br/>
        <w:t>ұсынып отыр. Гш уақытта бұрыс іске бұрмалап кұрал етсін деп</w:t>
        <w:br/>
        <w:t>ұсынған емес. Ал, сіз, Шәкен мен Сәрсен туралы шындықты</w:t>
        <w:br/>
        <w:t>қайдағы “іс жүзінен” тапқансыз? Бір адамның іс жүзіндік әрекеті,</w:t>
        <w:br/>
        <w:t>яғни, әмалияты деп белгілі себептен болған тосын құбылысын</w:t>
        <w:br/>
        <w:t>аламыз ба, иә, тұтас өмірінің, идеологиясының жемісі болған</w:t>
        <w:br/>
        <w:t>барлық дәйекті іс-әрекетін аламыз ба?... Бесіктен белі шыққаннан</w:t>
        <w:br/>
        <w:t>бері кертартпаларға, гоминдаңға қарсы күресіп келген жалшының</w:t>
      </w:r>
    </w:p>
    <w:p>
      <w:r>
        <w:t>жалғыз ұлы Шәкен, өз үкіметі құрылып, өзінің күні шығысымен</w:t>
        <w:br/>
        <w:t>сол үкімстіше, сол күшіше қарсы кері төцкерісші болып шыға</w:t>
        <w:br/>
        <w:t>қоймақ па!... Ал, бесіктеп белі шыққашшап бері Шып Шысай,</w:t>
        <w:br/>
        <w:t>гоминдац үкіметтеріпе жасос болып кслгеп байдың ұлы Сорсеп,</w:t>
        <w:br/>
        <w:t>өзіпе жау үкімст құрылып, өзіпс түп туысымеп сол жауыпа, сол</w:t>
        <w:br/>
        <w:t>түтіпсе тып жүрегімеп белсеттді қолдаутты болып ттыға қоймақ</w:t>
        <w:br/>
        <w:t>па! Марксизм-ғылыми материализм. Ол әлемде себепсіз спқапдай</w:t>
        <w:br/>
        <w:t>салдар болмайтыпдығып дәлелдеп болғап. Әкесіз бала туылмай-</w:t>
        <w:br/>
        <w:t>ды, ғайыптан пайда болады дейтін құрапат нанымның барлығына</w:t>
        <w:br/>
        <w:t>қарсы. Ал, сізді, ттындықты ғайыптан іздеуші деуге дәлелім жоқ.</w:t>
        <w:br/>
        <w:t>Себебі, Маужушидың іс жүзінен ізде деп үйреткендігін айтып от-</w:t>
        <w:br/>
        <w:t>ырсыз. «Іс жүзі», «амалият» дегендітүсінбей отыр деуге де дәлелім</w:t>
        <w:br/>
        <w:t>жоқ. Себебі, Маужуши сізге оны да «алмалият туралы» деген</w:t>
        <w:br/>
        <w:t>12</w:t>
        <w:br/>
        <w:t>- Сен бүгінгі үкім орындалатын майданға бармай-ақ қой!</w:t>
        <w:br/>
        <w:t>- Несебепті?</w:t>
        <w:br/>
        <w:t>- Өнін бұзылып отыр, бір шатақ тауып аларсың. Бүгін</w:t>
        <w:br/>
        <w:t>барлап-бақылаушылар көбірек шығуы мүмкін. Ол үкімге қарсы</w:t>
        <w:br/>
        <w:t>пиғылдарды іздер. Ал, сен ондай сұқ көзге шалықпаған жағдайда</w:t>
        <w:br/>
        <w:t>да бұл, нақақ өлтіру ғой, идеяна дак түсуі мүмкін. Бармай-ақ,</w:t>
        <w:br/>
        <w:t>көрмей-ақ қоялық оның өлімін!... Бұл арқылы партиянын бүкіл</w:t>
        <w:br/>
        <w:t>әділетті-зацды ісішс, коммушистік қимылға кір келтіруші болма!</w:t>
        <w:br/>
        <w:t>Себебі, бұл бүкіл партияның ісі смес. Арам тырпағып ішіпс бүккеп</w:t>
        <w:br/>
        <w:t>бір-скеудің ғаша ісі...</w:t>
        <w:br/>
        <w:t>-Ошы білсм, ағай,толық білем. Марксизм-Лепипизмгс бүтіндей</w:t>
        <w:br/>
        <w:t>жат іс бұл. Партия мұпы ертец-ақ теріске шығарады!.. Башскец</w:t>
        <w:br/>
        <w:t>уәлилік атымеп бірдеме айта алмады ма бұл үкім жөпіпде?</w:t>
        <w:br/>
        <w:t>- Ол кісіпіц уолилігі бірлік сап қызмет ретітіле ғапа пайдала-</w:t>
        <w:br/>
        <w:t>нылатын болып жүр. Чаушан соғысына аэропланы ұшқан соң, өзі</w:t>
        <w:br/>
        <w:t>көбірек «демалатын» болды. Қазір Шағантоғайдағы өз ауылында.</w:t>
        <w:br/>
        <w:t>Жиынға шақырылса ғана келеді...</w:t>
        <w:br/>
        <w:t>Танертеңгілік шәйді ішкен соң Дөрбілжінге тура қайтатын</w:t>
        <w:br/>
        <w:t>көрініспен қош айтысып шықтым да, жүрт ағылып жатқан</w:t>
        <w:br/>
        <w:t>зираттыққа бұрыла жәнелдім. Ешкімге «көрінбеу» үшін ешкімге</w:t>
        <w:br/>
        <w:t>қарамай, кетіп бара жаткан көктайғак киімді кадрлар да мен сияқты</w:t>
        <w:br/>
        <w:t>сырыма сарылы сыпайылар да баршылық. Олар сияқты тұқырмай-</w:t>
        <w:br/>
        <w:t>ак тікірейіп өтсем де мен танитын ешкім көрінбеді, Сақшы қорғап</w:t>
        <w:br/>
        <w:t>тұрған жаза алаңына жеттім де, жай халықтың арасына сіңіп тұра</w:t>
        <w:br/>
        <w:t>қалдым.</w:t>
        <w:br/>
        <w:t>Қаладан өрге қарай ышқына зырлап кара машина шыға келді</w:t>
        <w:br/>
        <w:t>бір шақта. Үстінде қолы артына қайрылып байланған жалаңбас</w:t>
        <w:br/>
        <w:t>Шәкен, төрт-бес сақшының алдындатіп-тік қарап келеді. Ксудссіне</w:t>
        <w:br/>
        <w:t>жапсырылған «нақтылы кері төцкерісші элсмсит» дсген кара жа-</w:t>
        <w:br/>
        <w:t>зуды жұртшылыққа айқышдап көрсетіп, мыша жалаға қарацдар</w:t>
        <w:br/>
        <w:t>дегеп рай бар. Жипалғап халықты түгел шолып, әлдекімді іздеп</w:t>
        <w:br/>
        <w:t>кслс жатқап сияқты, «келіпшегі меп кішкепсе қызып ақырғы рст</w:t>
        <w:br/>
        <w:t>бір көргісі кслетіп тығар, қайтсіп бейбақ!» деп қалды бір кемпір.</w:t>
        <w:br/>
        <w:t>“Оларды бұл жерге келтірмеуге бұйырыпты!” деп жаулығымеп</w:t>
        <w:br/>
        <w:t>бетіп басты біреуі. Басқа әйелдер ле үпсіз жылауға кірісті.</w:t>
        <w:br/>
        <w:t>Автомобильтоқтасымен тәртіп бойынша лақтырыптастамақпты</w:t>
        <w:br/>
        <w:t>болған сақшыларды иығымен қағып-қағып жіберді Шәкен. Кісенін</w:t>
        <w:br/>
        <w:t>шалдыр еткізді де өзі ыршып, тік түсті жерге. Шалдырлатып жедел</w:t>
      </w:r>
    </w:p>
    <w:p>
      <w:r>
        <w:t>басып барып тұра калды. Жан-жағына тағы жалтақтап, қимастарын</w:t>
        <w:br/>
        <w:t>асыға іздеді. Күрс етіп бір-ақ атылды бес мылтық. Шәкен шалқалай</w:t>
        <w:br/>
        <w:t>122</w:t>
        <w:br/>
        <w:t>дегендердің ешқайсысын қоспай, таптық тонаушылыҡты, феодал</w:t>
        <w:br/>
        <w:t>қандықолдарды, гоминдаң қалдықтарын, зорекер қарақшылықты</w:t>
        <w:br/>
        <w:t>жоюдың қажеттігін сөйледім де, бұл жөніндегі бастаманы «қызу</w:t>
        <w:br/>
        <w:t>қарсы алатындығымды» білдіре, сол жауларға қарсы ұрандап</w:t>
        <w:br/>
        <w:t>түстім.</w:t>
        <w:br/>
        <w:t>Жұртшылық бұл сөзімді қызу қолшапалақпен қарсы алса да, сөзге</w:t>
        <w:br/>
        <w:t>менің сонымнан шақырылған Сарсен, «кызу қарсы алмайтындығын»</w:t>
        <w:br/>
        <w:t>сездіре сөйледі: сөзішіц барлығында «төпкеріске қарсы саяси шайка»</w:t>
        <w:br/>
        <w:t>Тұрсыш-Шәксилердіп жашышталуыш қызу қолдайтындығын косып,</w:t>
        <w:br/>
        <w:t>«олардып қалдықтарып» соғуға «ожап-тәпімеп» көмектесетіндігіп</w:t>
        <w:br/>
        <w:t>білдіріп түсіп еді. Тыңдаушы жұртшылықтан «қызу қарсы алатып»</w:t>
        <w:br/>
        <w:t>бірде қолшапалақ сстімей түсті.</w:t>
        <w:br/>
        <w:t>Мұпап сопғы сөзге шақырылушылардып көпшілігі мепіц</w:t>
        <w:br/>
        <w:t>орталыққа жолдағап арызыма қол қоюптылар екеп. Бұлап сол</w:t>
        <w:br/>
        <w:t>“тпайка” туралы саяси орындардың іздейтін мәселесі бар екендігін</w:t>
        <w:br/>
        <w:t>де айқын сезгендей болдым. Ақҡтаушылардан бұл митингіде,</w:t>
        <w:br/>
        <w:t>әйтеуір, Тұрсын-Шәкендерді қаралап тілге алған ешкім болмады.</w:t>
        <w:br/>
        <w:t>Жұртшылықтың да сондай райда екендіктері байқалды.</w:t>
        <w:br/>
        <w:t>Осы қызумен көше ереуіліне шықтық. Алдымызда биші</w:t>
        <w:br/>
        <w:t>қыздар тобы жүрді. Ең алдыдан әрине Әлия көрінбес пе. Басқа</w:t>
        <w:br/>
        <w:t>қыздар оқалы камзол, қос етек көйлекпен өздерінің ұлттық өнер</w:t>
        <w:br/>
        <w:t>көркемдігін меңгере билесе, ол таңқы құйрық, тарбалақ сым-</w:t>
        <w:br/>
        <w:t>мен бөксесін төңкере қылмындап, таңғаларлық «қызғындықпен»</w:t>
        <w:br/>
        <w:t>құйқылжыды. Халық тек сол мол құйрыққа жиналатындай,</w:t>
        <w:br/>
        <w:t>жиналған сайын жымыңдап, көпшіліктің қарқ-қарқ күлкісіне</w:t>
        <w:br/>
        <w:t>«бөлене» бұлтыңдатады онысын. «Нағыз төңкеріс деген осы!» -</w:t>
        <w:br/>
        <w:t>деп Сәрсен жырғайды. - Бұл пәле қыз «жана мәдениетті» қалай</w:t>
        <w:br/>
        <w:t>тез игеріп үлгерген!» - Әлияның өнері жиған халыққа өзі дс алды-</w:t>
        <w:br/>
        <w:t>меш үлгерсе сөйлеп, «Тұрсып-Шаәкеп шайқасып» пығыта соққылап</w:t>
        <w:br/>
        <w:t>жүрді.</w:t>
        <w:br/>
        <w:t>Сол ерсуілдеп скі-үш күп өткепде аупартком шақыртты меш.</w:t>
        <w:br/>
        <w:t>Шақыртқап Лиц сскрстардың өзі скеп. Бөлімінде жалғыз отыр.</w:t>
        <w:br/>
        <w:t>Түрстеліп, қолымды қыса шұлғып амапдасып отырғызды. «Бір</w:t>
        <w:br/>
        <w:t>моссле жайыпда қысқа ғапа пікірлесуге» тақырыпты. Қысқа ғапа</w:t>
        <w:br/>
        <w:t>дегепі бойытппта аударутіты керек етпеп едім. Қойғапт сұрауы ұзақ</w:t>
        <w:br/>
        <w:t>жауап беруге тиісті сұрау болып шықты.</w:t>
        <w:br/>
        <w:t>-«Тұрсын-Шәкен шайҡасы» туралы қандай позицияда болдың?</w:t>
        <w:br/>
        <w:t>-деп сұрады.</w:t>
        <w:br/>
        <w:t>- Ол туралы үкімге бүтіндей қарсы позицияда болдым! - дей</w:t>
        <w:br/>
        <w:t>салдым да себебін түсіндіруге ханзуша тілім жетпейтіндігін айтып,</w:t>
        <w:br/>
        <w:t>124</w:t>
        <w:br/>
        <w:t>іздеп жүр. Тіпті бұл маңда жоқ дейді! - деп жылады Шәмшә, -</w:t>
        <w:br/>
        <w:t>ұрандарыңызды қате түсініп келгенін білген соң корқа түссін деп</w:t>
        <w:br/>
        <w:t>қалжыпдағапым болмаса, Құдайдып момыпти болып еді өзі!</w:t>
      </w:r>
    </w:p>
    <w:p>
      <w:r>
        <w:t>- Жыламаныз, Сарқыт екеуініздін қалжыныныз бір жерден</w:t>
        <w:br/>
        <w:t>шыққап соц қашқап ғой, іздетіп тауып түсіпдірсміз, қайтып келеді,</w:t>
        <w:br/>
        <w:t>- деп мен тоқтау айттым.</w:t>
        <w:br/>
        <w:t>- Сарқыттың ісі қалжыц ба, пағыз кері төңкерістік әрекет бұл,</w:t>
        <w:br/>
        <w:t>алукерек қолға!- деп Сәрсен ентікті. Жаңтуанжаң оны құптағандай</w:t>
        <w:br/>
        <w:t>рай білдірс сала, біздің Әмірқанды іздеп келмегепімізді айтып, скі</w:t>
        <w:br/>
        <w:t>әйелге Америка мен Чаушан туралы ұзақ түсінік сөйлеп қайтты.</w:t>
        <w:br/>
        <w:t>Райоп бойыпша іздеуші салып жүріп, қашқаныпа бір апта болды</w:t>
        <w:br/>
        <w:t>дегенде Әмірқан айдалып келді, Тергеу жүргізіліп, сол «қылмысы»</w:t>
        <w:br/>
        <w:t>апықталысымен аудандық үкіметке Саркыт айдалды.</w:t>
        <w:br/>
        <w:t>Сейтіп, Чаушан майданына жәрдем мен ерікті жауынгер ғана емес,</w:t>
        <w:br/>
        <w:t>оған қарсы «бұзғыншы» жаһангер де тапқан соң кешікпей ісімізді</w:t>
        <w:br/>
        <w:t>аяқтатып қайттық. Қалаға жақындай бере қантардың аязындай бір</w:t>
        <w:br/>
        <w:t>суык хабар сумаң ете түсті: Шәуешекте жалаға ұшыраған Тұрсын</w:t>
        <w:br/>
        <w:t>Жарқынбайұлы мен Шәкен Елубайұлы өлім жазасына үкім етіліпті.</w:t>
        <w:br/>
        <w:t>Әділетті тергеушім, адамзатты «коммунизм жәннатына ба-</w:t>
        <w:br/>
        <w:t>стаушы» партиямыз Шыпжапға алғаш кіргетіде өздеріпіп әртістік</w:t>
        <w:br/>
        <w:t>шеберлігіне жетілгендігімен халықты таңдандыра, сүйіндіре кірген</w:t>
        <w:br/>
        <w:t>ғой. Ол шақта бұл партияның бақыт орпататыпдығына «сепіміміз</w:t>
        <w:br/>
        <w:t>толық, туымыз айқын» болғандықтан сахнамызға итке үргізбей,</w:t>
        <w:br/>
        <w:t>кісіге білгізбей шықпақ болғап орқандай әрскстіп тектсемсугс</w:t>
        <w:br/>
        <w:t>тырысқанымыз да өзіңізге мәлім. Жауды да досты да өз бауырына</w:t>
        <w:br/>
        <w:t>тартып, боріпс жақсы көрінудің керсмет бір ойыпып даярлады ғой</w:t>
        <w:br/>
        <w:t>сонда. Ойын көрсету кезеңінде өзіңіз бастап бүкіл армияға «халықтың</w:t>
        <w:br/>
        <w:t>өгізі» болып көріпуді Шынжаңда үш ай үйретіп (рспстиция жүргізіп),</w:t>
        <w:br/>
        <w:t>құлша жорғалатып әкелгендіктеріңізден біз де уақытында хабар-</w:t>
        <w:br/>
        <w:t>дар болып жатқашбыз. Шыпжацдыктардайп шыбышдай үп сстілсе-</w:t>
        <w:br/>
        <w:t>ак бас салып, ойынбұзар алатындықтарыңызды ұға алатындарға</w:t>
        <w:br/>
        <w:t>сол арқылы-ақ ұқтырғансыздар. Бұл кітаптың 1-ші бөлімі осы</w:t>
        <w:br/>
        <w:t>«ойынбұзар» тақырыбымен басталғандығының себебі сол. Мұнда</w:t>
        <w:br/>
        <w:t>комедияларыңыздан бірнеше ғана көрініс алып, басымызға әрең</w:t>
        <w:br/>
        <w:t>сиғызып отырғанымызда соңғы көріністе Тұрсын мен Шәкен сынды</w:t>
        <w:br/>
        <w:t>арыстарымыздан алған «ойынбұзарларыңыз», ойынбұзар ғана емес</w:t>
        <w:br/>
        <w:t>әлембұзар болып, бас сүйегімізді дал қылып жарып жібергендей әсер</w:t>
        <w:br/>
        <w:t>етті. Аш қасқырдың азуынан қой байқұс осындай ғана қылмыс көруі</w:t>
        <w:br/>
        <w:t>мүмкін скепдігіп әрипе өзіңіз дс білссіз. Қасқырдың коммупизмі</w:t>
        <w:br/>
        <w:t>қандай болатындығы көз алдымызға келе қалған.</w:t>
        <w:br/>
        <w:t>106</w:t>
        <w:br/>
        <w:t>мек. Ертеңгі күн қанша жарқыраса да оның өшкен көзін қайта</w:t>
        <w:br/>
        <w:t>нұрландыра алмақ емес! «Ақ екен, кылмыстан пәк екен!» деп</w:t>
        <w:br/>
        <w:t>шапағат нұрына қанша бөлесе де, абұлхаят суына қанша малса да</w:t>
        <w:br/>
        <w:t>қайта тірілмек емес! Көрге қолка жүрмейді. Өйткені ол шексіз тас-</w:t>
        <w:br/>
        <w:t>бауыр, мәңгі караңғы қойнына кірді кетті. Мәнгілікке бітті!</w:t>
        <w:br/>
        <w:t>Тынысқанның үйіне осы зілдей ауыр күймен, ауырлай кіріп</w:t>
        <w:br/>
        <w:t>едім. Ауыз бөлмеден әйелі амандасып төр үйді нұсқады. Жабулы</w:t>
        <w:br/>
        <w:t>ссігіп ашып қалғанымда сп түпкі кішкешс бөлмесішеп скрипканыц</w:t>
        <w:br/>
        <w:t>шпәзік мұцлы үші сстілді. Үзіле талмаусырап өшіп барып, қайта</w:t>
        <w:br/>
        <w:t>көтеріле боздағапда еріп келсе жатқап жецгейді кайтарып, сол ашқап</w:t>
        <w:br/>
        <w:t>ссігімііц босағасындағы бір орындыққа отыра қалдым, Скрипка</w:t>
        <w:br/>
        <w:t>үші қайта баяулай толқып барып, қайта өрледі. Бұл өрлеуі боздау</w:t>
        <w:br/>
        <w:t>смес, ашыпышты, аса күйіпіпті мұцпып ышқыпа өрлеуі. Епді</w:t>
        <w:br/>
        <w:t>ұқтым, Шәкеп ғапа орыпдап жүретіп сол атақты зардыпц ті екеш.</w:t>
        <w:br/>
        <w:t>Тынысқан соны скрипкада кеңіте әрлеп, симфонияға айналдырып</w:t>
        <w:br/>
        <w:t>отырған сияқты. Кей жерлерін қайталап, толықтыра түседі. Соны</w:t>
      </w:r>
    </w:p>
    <w:p>
      <w:r>
        <w:t>енді Шәкеннің өзін жоқтайтын күй дастан етіп шығармақтай, зор</w:t>
        <w:br/>
        <w:t>дарын байқатты. Тынысқан қайталап екінші рет орындап бола бер-</w:t>
        <w:br/>
        <w:t>генде, әйелі мен отырған есіктен дыбыстап шақырды оны. Шыға</w:t>
        <w:br/>
        <w:t>келіп жалт қарап менімен амандасқан Тынысқан, Шәуешекке не</w:t>
        <w:br/>
        <w:t>жұмыспен келген жайымды қоса сұрады. Шәкен үстіндегі үкімнің</w:t>
        <w:br/>
        <w:t>кешіктірілуін талап ете келіп, өз сотымызды тапсам да, Ложыңды</w:t>
        <w:br/>
        <w:t>таба алмағанымды айтып күрсіндім.</w:t>
        <w:br/>
        <w:t>- Ие, Шәкен жөнінде іздегенге ол жыңуи табылмайды! - деп</w:t>
        <w:br/>
        <w:t>ол да күрсініп барып, стол жанындағы орындыққа отыра кетті. -</w:t>
        <w:br/>
        <w:t>Табылса да бәрібір, оның делосына қатысым жоқ, мен сот емеспін</w:t>
        <w:br/>
        <w:t>дей салады. Оны қой енді!...</w:t>
        <w:br/>
        <w:t>Бұл тақырыпта сөйлеуді осы сөзімен доғарған Тынысқан басқа</w:t>
        <w:br/>
        <w:t>тақырыптарда да сөйлесіп жарыта алмады. Мешіп лс пәлеидей</w:t>
        <w:br/>
        <w:t>жарытайып деп отырғап пистім жоқ сиякты. Қысқа-қысқа сұрау-</w:t>
        <w:br/>
        <w:t>жауаптар меп басымыз төмен тарта берді. Ерінің жайып қабағынан</w:t>
        <w:br/>
        <w:t>тапып, ыцғайыпа бағып әрекеттепетіп сарац сөзді әйелі бұл бұйығы</w:t>
        <w:br/>
        <w:t>жайымызды өзгерткісі келгепдей, тпәй үстіпе жұмыртқа қуырып</w:t>
        <w:br/>
        <w:t>әкелді де ппкабытпап скі бокалымеп бір бөтелке әкеліп, алдымызға</w:t>
        <w:br/>
        <w:t>қойып тпықты, Опы да үпсіз қабылдап, бір-бір рет алысып қоя</w:t>
        <w:br/>
        <w:t>салдық. Үнсіз түрегеліп, барып түп үйден скрипкасын әкелді.</w:t>
        <w:br/>
        <w:t>- Сен тыңлап көртпі, түсінілер ме екен! - деп күбірлей салды да,</w:t>
        <w:br/>
        <w:t>мен келгенде өрнектеп отырған күйін орындай жөнелді. Шықшыты</w:t>
        <w:br/>
        <w:t>бүлкілдеп, ақ жүзі күп-күрен кан реңіне айналды. Қас-қабағы</w:t>
        <w:br/>
        <w:t>күйдің нәзік ырғағымен бірге дірілдеп, сан түрлі құбылады. Күй</w:t>
        <w:br/>
        <w:t>120</w:t>
        <w:br/>
        <w:t>тәлтіректеп барып, қырыпатт құлап түсті. Шырылдағап олсіз қос</w:t>
        <w:br/>
        <w:t>дауыс естілді осы тпақта. Шәкеннің аяғы екі сермеліп қалып тын-</w:t>
        <w:br/>
        <w:t>ды.</w:t>
        <w:br/>
        <w:t>Бір топ ер-ойелдің қоршауында құшағындағы баласымен</w:t>
        <w:br/>
        <w:t>шырқыраған жас әйел, ыршып келіп, қанға малшынып жатқан өлі</w:t>
        <w:br/>
        <w:t>денені бас салды. Көз жасым парлай жөнелді. Кілт бұрылып, өзім</w:t>
        <w:br/>
        <w:t>де жөнеліп беріппін.</w:t>
        <w:br/>
        <w:t>Қаһарлы тергеушім, атылғанда да қылмыстары шашылып</w:t>
        <w:br/>
        <w:t>әшкереленген жайыл кері төңкеріс шайкашыларына ақтаушы,</w:t>
        <w:br/>
        <w:t>сақтаушы болғанымды, амалым мүлде құрығанда еңіреп</w:t>
        <w:br/>
        <w:t>жоқтаушы болғанымды да енді білдіңіз. Мен кім скенмін ы..ым!</w:t>
        <w:br/>
        <w:t>Осы қылмысым бүкіл өмірішцізге азық болар-ақ. Мұпшалық</w:t>
        <w:br/>
        <w:t>мол ырыздықты сіздерге мешеи басқа қай кері төцкерісші тауып</w:t>
        <w:br/>
        <w:t>беріпті! «Ыстық кампитпеи» епді мси де сыйламасацыз, алтып</w:t>
        <w:br/>
        <w:t>таразыларыпызға мүлде қайпты келмей ме!</w:t>
        <w:br/>
        <w:t>П</w:t>
        <w:br/>
        <w:t>«Кері төңкерістік Тұрсын-Шәкен шайкасы» туралы үкім сол</w:t>
        <w:br/>
        <w:t>күні жарияланып, Тарбағатай газетіне «керітөңкерісшілердіаяусыз</w:t>
        <w:br/>
        <w:t>жанышталык» деген тақырыпта мақала шықты. Жарқынбдаевтің</w:t>
        <w:br/>
        <w:t>алды-артында жазаланған атақты помешиктердің де, Шәкеннің</w:t>
        <w:br/>
        <w:t>алды-артында жазалапғап шатақты помсшиктердіп дс жап</w:t>
        <w:br/>
        <w:t>түршігерлік жауыздықтары тізілді. Ал, Тұрсып мсп Шәксшіси</w:t>
        <w:br/>
        <w:t>олардікіпдей жауыздық шықпаса да солардікіпдей күп-күрсц қап</w:t>
        <w:br/>
        <w:t>шықты ғой, демек олар да жауыз, сол ссбептіц үстіпе мол себеп</w:t>
        <w:br/>
        <w:t>«пақтылы кері төпкерістіті» аталып атылуы, тіпті, «асқап жауыз»</w:t>
        <w:br/>
        <w:t>екендіктерін дәлелдегендей. «Олай болса солай болған-ақ тығар»</w:t>
        <w:br/>
        <w:t>дегізгендей, халық сезіміне секемсіз сіңгендей, олар туралы еткім</w:t>
      </w:r>
    </w:p>
    <w:p>
      <w:r>
        <w:t>ақтау айта алмайтын болып қалды.</w:t>
        <w:br/>
        <w:t>Әйтеуір, канқұйлы помешиктердің бірнешеуінен таптық кек</w:t>
        <w:br/>
        <w:t>алынғаны рас қой, мен қайтып келген күннін ертеңіне Дәрбілжінде</w:t>
        <w:br/>
        <w:t>Митингі мен көше ереуілі ұйымдастырылды. Парткомның</w:t>
        <w:br/>
        <w:t>үгіт бөлімі сөйлеушілер қатарына мені де қосып қойған екен.</w:t>
        <w:br/>
        <w:t>Митингіде сөйлеуге бір күн бұрын дайындалған әкімдер сөйлеп бо-</w:t>
        <w:br/>
        <w:t>лысымен мінбеге шығу кезегі маған тие қалды. Атакты «шайқаға»</w:t>
        <w:br/>
        <w:t>ақтаушы болғанымды естіп, позиция байқамақ шығар деген</w:t>
        <w:br/>
        <w:t>оймсп сақтала шықсам да, өз білгешімшсі бөгде, рсалдап сырт</w:t>
        <w:br/>
        <w:t>түсішік қоспауға тырыстым. Жаца жылдап бері жазалапғандарға</w:t>
        <w:br/>
        <w:t>«Тұрсып алашордасы», «Шәксп фашизмі», шайкалы қарақшылық</w:t>
        <w:br/>
        <w:t>123</w:t>
        <w:br/>
        <w:t>Бұйымтайымды асығыс бұлдыратып баяндай сала арыз ұсындым.</w:t>
        <w:br/>
        <w:t>Бұл да екі ұлт тілінде бірнеше адамның атынан жазылып, Шәкен ту-</w:t>
        <w:br/>
        <w:t>ралы үкімнің тым болмағанда бір ай кешіктірілуін сұраған арыз еді.</w:t>
        <w:br/>
        <w:t>Сот бастығы оқып шығып, іркіліссіз қайырды жауабын:</w:t>
        <w:br/>
        <w:t>- Ең жоғары сотқа бұл айтылғаныңнан басқа да бірнеше арыз</w:t>
        <w:br/>
        <w:t>кеткен сияқты болатын. Сендердікінен бұрынырак жазылған. Олар</w:t>
        <w:br/>
        <w:t>туралы да ешқандай нұсқау келмеді. Бәлкім, келе қоятын уақыты</w:t>
        <w:br/>
        <w:t>бола қойған жоқ. Ол орышға жетуі қиышырақ шығар дейміш. Ал,</w:t>
        <w:br/>
        <w:t>бұл делопы ақтау үшіш берілген мүддсет бітті. Сопда да... мұпдай</w:t>
        <w:br/>
        <w:t>талап қоюларыц қатс смес. Тым болмағанда жұртшылықтың карсы</w:t>
        <w:br/>
        <w:t>пікірі аз смсе скендігін білейік те!... Қазақша жазылғанып меп</w:t>
        <w:br/>
        <w:t>алып қалайып. Ал, сеп, полк іштабыпа тез жетіп, мыпа ханзуша</w:t>
        <w:br/>
        <w:t>жазылғатып Ложың дейтіп комиссарыпып өзіпс қолма-қол тап-</w:t>
        <w:br/>
        <w:t>сыр! «Ложыт» 2, ұмытпа, орта бойлы, орта жасты, көсе күреп!</w:t>
        <w:br/>
        <w:t>Сот бастығының қадағалап атап, түстеп таныстыруынан ба, іс</w:t>
        <w:br/>
        <w:t>соның қолында екендігі түсінікті болды. Шәкендерді «пайка» атап</w:t>
        <w:br/>
        <w:t>алғаш қолға алушы комиссар осы болғаны ғой. Қай жерде екенін</w:t>
        <w:br/>
        <w:t>сұрап біле сала жүгірдім.</w:t>
        <w:br/>
        <w:t>Полк штабының қақпасы төрт жауынгердің күзетінде екен</w:t>
        <w:br/>
        <w:t>Ложыңда жұмысым барын естісімен біреуі күлімсірей ымдап,</w:t>
        <w:br/>
        <w:t>босағадағы хабар бәлімін нұсқады. Хабар бөліміндегі кішкене</w:t>
        <w:br/>
        <w:t>офицері үлкен байсалдылықпен бажайлай қарап, тексеруге кірісті</w:t>
        <w:br/>
        <w:t>жұмысымды. Қандай жұмыс екенін анықтап айтпасыма қояр</w:t>
        <w:br/>
        <w:t>емес. «Ложынңуидің өзі ғана естуге тиісті зор жұмыс» дегеніме</w:t>
        <w:br/>
        <w:t>қанағаттанбай тақауырлайды:</w:t>
        <w:br/>
        <w:t>- Нақтылы не жұмысекендігін айтпасан, сырт адамды жыңуидің</w:t>
        <w:br/>
        <w:t>алдына жіберуге құқымыз жоқ! - деп басын бір-ақ шайқады.</w:t>
        <w:br/>
        <w:t>Шәкеннің атылуын ксшіктіру жөнінде талаппен кірмектігімді айт-</w:t>
        <w:br/>
        <w:t>сам, бұл жөшіпде хабар бөліміпс жыцундіш өзшіц қабылдамайтын</w:t>
        <w:br/>
        <w:t>тапсырмасы бар сияқты сезілді.</w:t>
        <w:br/>
        <w:t>- «Полк жыңуиіпіц2 ғана сстуіпе тиісті құпия жұмысты</w:t>
        <w:br/>
        <w:t>тыңдаймып деп тосып алатып құқыңыз да жоқ!» - дегенді соқалап</w:t>
        <w:br/>
        <w:t>ұқтырып тігіле қарадым. - Әскери адам бұл тәртіпті түсіпеді. Ба-</w:t>
        <w:br/>
        <w:t>рып өзіпе молімдедціз. Мепі сгер осы қазір қабылдамаса, халыққа</w:t>
        <w:br/>
        <w:t>да, партияға да үлкеп қияпаты бар моселе болып есептеледі!...</w:t>
        <w:br/>
        <w:t>Гоминдаң полкі емес, халық азаттық армия полкі халыққа мұндай</w:t>
        <w:br/>
        <w:t>бюрократтық істемеңіздер!</w:t>
        <w:br/>
        <w:t>Осы сөздердің өзін түсіндіруіме де недәуір уақыт кетіп еді.</w:t>
        <w:br/>
        <w:t>Соңғы сөзді ести сала орнынан ыршып тұрды.</w:t>
      </w:r>
    </w:p>
    <w:p>
      <w:r>
        <w:t>1 Жыпуи (китайша) - комиссар, саяси жетекші.</w:t>
        <w:br/>
        <w:t>118</w:t>
        <w:br/>
        <w:t>Сәрсен мен Мұқаннан баска тілмәш өтіндім. Секретарь аудандық</w:t>
        <w:br/>
        <w:t>үкіметтегі дос хұйзуымның атын атап телсфонмсн шақырды да,</w:t>
        <w:br/>
        <w:t>уақытышың тым аз скеидігіп айтып, псғұрлым қысқаша тұжырып</w:t>
        <w:br/>
        <w:t>сөйлеуімді сұрады. Алғашқы келгендегі аққұба толықша жүзі</w:t>
        <w:br/>
        <w:t>солғып сұрыға айпалып, жағы сорайып қалыпты. Міпдетіпс аса</w:t>
        <w:br/>
        <w:t>жауапкерлікпен ауыр қарап, тым аз ұйықтап жүрген кісі сияқты,</w:t>
        <w:br/>
        <w:t>солып ішіне отырып кеткен кем көзі ғана емес, екі көздің міндетін</w:t>
        <w:br/>
        <w:t>жалғыз атқаруға дағдыланып - бадырайып алған сау көзінің</w:t>
        <w:br/>
        <w:t>шанағы ойыстанып қалған екен.</w:t>
        <w:br/>
        <w:t>- Жергілікті тұрмыс сауатымыз аз, бізге көбірек тыңдау өте</w:t>
        <w:br/>
        <w:t>кажет, Бірақ, амал жоқ, уақытымыз жетіспей жүр! - деп әлгі</w:t>
        <w:br/>
        <w:t>қысқа сөйлеу талабын тағы да ескерткендей болды шужи. Тілмаш</w:t>
        <w:br/>
        <w:t>келіп отырысымен сол «кері төнкерістік шайка» дегеннін мүлде</w:t>
        <w:br/>
        <w:t>пақақтығып айтып, ссбсп дәлелдерімді тұжырып-тұжырып сөйлеп</w:t>
        <w:br/>
        <w:t>бердім. Соцыпда долосы мазмұпдасц жоғары сотқа арыз жазғапым</w:t>
        <w:br/>
        <w:t>да айтылды.</w:t>
        <w:br/>
        <w:t>- Оғаш қол қойғапдар кімдер? - деп сұрады секретарь.</w:t>
        <w:br/>
        <w:t>- Қол қоюшылар көп, есіме түгел сақтай алмадым. Әйтеуір</w:t>
        <w:br/>
        <w:t>калашығымыздағы еңбекшілер табынан шыққан, компартияға са-</w:t>
        <w:br/>
        <w:t>райы түзу сауатты азаматтардың бәрі бар, өздіктерінен өшіретке</w:t>
        <w:br/>
        <w:t>тұрып кол қойды. Компартияға жау жақтан, дұспан тараптан,</w:t>
        <w:br/>
        <w:t>жалған жағымпаздыкқпен күле кіріп жүргендердің ешқайсысын</w:t>
        <w:br/>
        <w:t>қоспадым. Мәселен, Сарсен мен Мұқандар жоқ. Олар кол қоймақ</w:t>
        <w:br/>
        <w:t>болса да, тілегімізді былғатпау үшін қойғызбайтын позиция</w:t>
        <w:br/>
        <w:t>көрсеттім.</w:t>
        <w:br/>
        <w:t>Лиц Дәйшіш секрстарь қарқылдап күлді бұл сөзімс. Изсктеп</w:t>
        <w:br/>
        <w:t>біраз ойлапып қалды. Қол қоюшылардыц есімде барларып қазбалап</w:t>
        <w:br/>
        <w:t>сұрар ма скеп деп дайыпдалып сдім, опы да қойып, басқапта сұрау</w:t>
        <w:br/>
        <w:t>сұрады.</w:t>
        <w:br/>
        <w:t>- Ең жоғарыға секірмей-ақ өлкелік үкіметтің жоғары сотына не</w:t>
        <w:br/>
        <w:t>себепті жазбадыңыз?</w:t>
        <w:br/>
        <w:t>- ПГң мықты панамыз орталық болған соң, ең қатты</w:t>
        <w:br/>
        <w:t>қысылғанымыз да сол адрес қана есімізге түсіпті.</w:t>
        <w:br/>
        <w:t>Лиң секретарь Үрімжідегі қолбасшы секретарының бұл</w:t>
        <w:br/>
        <w:t>мәселедегі позициясын білетін сияқты, «орталықтын Шынжандағы</w:t>
        <w:br/>
        <w:t>өкілі Уаң сскрстарь сстсрінс қалай түспеген?» дегенді ашып</w:t>
        <w:br/>
        <w:t>сұрамай жымиып, орағыта сскертіп қапа өтті:</w:t>
        <w:br/>
        <w:t>- Арыздарыцды орталықтың ец жақып жердегі - Үрімжідегі</w:t>
        <w:br/>
        <w:t>өкіліпе жазбайсыпдар, Бейжитптеп жауап келгептіс үкім орыпда-</w:t>
        <w:br/>
        <w:t>лып болыпты.... Епді пе істейсіпдер?</w:t>
        <w:br/>
        <w:t>125</w:t>
        <w:br/>
        <w:t>- Сен басқаға көмектесуден бұрын алдымен өзіңе</w:t>
        <w:br/>
        <w:t>«көмектссушілергсе» жауап беріп алсаңшы ей!...</w:t>
      </w:r>
    </w:p>
    <w:p>
      <w:r>
        <w:t>- Бұл қалай өзі! Бар мәселеші жауып қойып, жоқ мәселеші іздетс</w:t>
        <w:br/>
        <w:t>ме скеп!</w:t>
        <w:br/>
        <w:t>- Тоса тұрыпыздар жолдастар, - деп тоқтаттым оларды. - Бар</w:t>
        <w:br/>
        <w:t>мәселе ешқайда кетпейді, жоқты іздесу керек. Бардам кісінің</w:t>
        <w:br/>
        <w:t>жоқшылық көрген кедейге «көмектесуі» жақсы қасиет, Қиналғанда</w:t>
        <w:br/>
        <w:t>әрен тауып отырған «көмекшімді» тоқтата көрмеңіздер! Ал,</w:t>
        <w:br/>
        <w:t>сөйлей бер, Сәке! (Сәрсен сөзін көпшілікпен бірге тағы да күле</w:t>
        <w:br/>
        <w:t>жалғастырды.)</w:t>
        <w:br/>
        <w:t>- Расында былай, жолдастар, бұл үйренуде Биғашқа көмек</w:t>
        <w:br/>
        <w:t>кажет болып отырған себебі бар. Жане кателіктерін түсінбей</w:t>
        <w:br/>
        <w:t>отыр. Мәселен, алдыңғы сөзінде бұл қоғамнын жауларына «тит-</w:t>
        <w:br/>
        <w:t>тей дс ымыраласқан жерім жок» деді ғой. Епді соғап келейік!..</w:t>
        <w:br/>
        <w:t>Биғаш, біздің исгізгі жауларымыз жияпгерлік, фсодализм, біоро-</w:t>
        <w:br/>
        <w:t>крат капитализм» дедіп ғой солай ма?... «Кім жау жақта тұрса, сол</w:t>
        <w:br/>
        <w:t>жау». Моселеп, солардып атылғат Шәкеп сияқты кері төпкерістті</w:t>
        <w:br/>
        <w:t>құйрықтарын ақтау деген, аптықтан-аштық жаулық, солай ғой, Биға!</w:t>
        <w:br/>
        <w:t>Шәкен атылғанда нақ сол майданның өзінде жыладың ғой!</w:t>
        <w:br/>
        <w:t>- Кітаптан косқан сөздерің дұрыс, өзің коскан мысал қате.</w:t>
        <w:br/>
        <w:t>Жоғарыға арыз жазғаным рас, ол атылғанда жылағаным да рас.</w:t>
        <w:br/>
        <w:t>Кесіп айта аламын, Шәкендер Маужуши шығармасындағы осы</w:t>
        <w:br/>
        <w:t>таразы бойынша өлшеніп атылған емес. Сондықтан, бұл туралы</w:t>
        <w:br/>
        <w:t>партия мен үкімет жазыкты емесі...</w:t>
        <w:br/>
        <w:t>- Ешді қалай, партия меп үкімет ошы көрмей атқызды ма?-деп</w:t>
        <w:br/>
        <w:t>тікірейді Сәрсеш.</w:t>
        <w:br/>
        <w:t>- Сеп сияқты жалақорлар атқызды!... Шәксінніц үстіпе үйілген</w:t>
        <w:br/>
        <w:t>жалапыц ішіпеп сетіп қосқап жалапды өз көзіммеп көрдім. Был-</w:t>
        <w:br/>
        <w:t>тыр біздің үйдегі отырыста Шокен сен жазғандай қылмыс істеп</w:t>
        <w:br/>
        <w:t>пе еді!</w:t>
        <w:br/>
        <w:t>- Не жазған екен? - деп елең ете түсті біреу.</w:t>
        <w:br/>
        <w:t>- Сөйлей бер, Биғаш!</w:t>
        <w:br/>
        <w:t>- Біз де естиік, сөйле, Биға! - деген бірнеше дауыс қатар</w:t>
        <w:br/>
        <w:t>көтерілді. Сақшынын саяси бөлімінен үйренуге қатынаскандардың</w:t>
        <w:br/>
        <w:t>біреуі басу айтты дүрліккендерге:</w:t>
        <w:br/>
        <w:t>- Тәртіп-тәртіп! Біраз тоса тұрыңыздар! - деп тоқтатты да Жаң</w:t>
        <w:br/>
        <w:t>бужацмси күбірлесе кетті.</w:t>
        <w:br/>
        <w:t>- Сешің сөзің бітті мс, бар ма2- деп бастық біраз уақыттап соң</w:t>
        <w:br/>
        <w:t>Сәрсеппеп сұрады.</w:t>
        <w:br/>
        <w:t>- Бар, бар, әлі жарымы бітпеді!</w:t>
        <w:br/>
        <w:t>135</w:t>
        <w:br/>
        <w:t>қайғырып жүрсің, білем, сөйлемейтін болып алдың. Мен тіпті</w:t>
        <w:br/>
        <w:t>қатты өкінемін сол кісінің де кері төңкерісші болып кеткеніне!</w:t>
        <w:br/>
        <w:t>- Йе, сенің тіпті қатты өкінетін жөнің бар, - деп томсардым</w:t>
        <w:br/>
        <w:t>мен. - Былтыр бүйіріне қанша жабыссаң да бір құшақтай алмай</w:t>
        <w:br/>
        <w:t>қалдың-ау, бейшара!</w:t>
        <w:br/>
        <w:t>- Қойшы марқұмға олай қалжың айтпашы енді, аға деп жақсы</w:t>
        <w:br/>
        <w:t>көргенім болмаса... Өзінің кері төңкерісші болғаны рас па? Қалай</w:t>
      </w:r>
    </w:p>
    <w:p>
      <w:r>
        <w:t>атылды, кім атқызды өзіп, сл нақақ деп жүр, барып келдіп ғой</w:t>
        <w:br/>
        <w:t>сөйлеп берші!</w:t>
        <w:br/>
        <w:t>- Жә, өзіц сөйлеп берші, мекемеден мешіц соцымпап шығып</w:t>
        <w:br/>
        <w:t>сліц, мұнда келеріц бар, мешімеп пегс бірге жүрмедіп?... Алдыцпан</w:t>
        <w:br/>
        <w:t>Сорсеп тосып, бері қарай сол «қуалап» жіберді ғой, ис?</w:t>
        <w:br/>
        <w:t>- Жоға!... Ексумізді Сорссп тапыстырып па еді согппа! - деп</w:t>
        <w:br/>
        <w:t>өзіпіп орыпды сөз тапқапыта сықылықтай күлді Әлия. - Өзім</w:t>
        <w:br/>
        <w:t>осында бір көріскім келді... Шәкен ағаны сол кері төңкерістпілдікке</w:t>
        <w:br/>
        <w:t>қимай, ызадан ұйықтай алмайтын болып қалдым. Анығын оңашада</w:t>
        <w:br/>
        <w:t>бір сұрап алайын деп, - деді де бетін басып, көзін сүрткен болды.</w:t>
        <w:br/>
        <w:t>Ол сүрткілей бергенде түрегеліп, жөнеле бердім.</w:t>
        <w:br/>
        <w:t>- Қайда барасың?</w:t>
        <w:br/>
        <w:t>- Дәретке...</w:t>
        <w:br/>
        <w:t>Сол кеткеннен ертеңінде таңертенгі үйрену жиынында бір-ақ</w:t>
        <w:br/>
        <w:t>кездестім Әлиямен, орнымыз аудандық үкіметтін кішкене залы</w:t>
        <w:br/>
        <w:t>болып белгіленген. Оку бөлімінен, халық істері бөлімінен, сақшы</w:t>
        <w:br/>
        <w:t>мекемесінің саяси бөлімінен, тыныштық пен демократияны қорғау</w:t>
        <w:br/>
        <w:t>одағынан құрылған жалпы отызнеше қызметкер бір группа болып</w:t>
        <w:br/>
        <w:t>бөлінген екенбіз. Үйренетін шығармамыздың ханзуша нұсқасы</w:t>
        <w:br/>
        <w:t>мен тізімімізді Жаңбужаң әкеліп, Сәрсен саясатка ұстатты да өзі</w:t>
        <w:br/>
        <w:t>бір бұрышқа барып отырды. Группа бастығы Сәрсен, орынба-</w:t>
        <w:br/>
        <w:t>сары Ербол болатындығын, сол түкпірге барып отырып ап айт-</w:t>
        <w:br/>
        <w:t>ты. Сәрсеп аударып оқып күшепе бастағанда, Қазакқсташпап араб</w:t>
        <w:br/>
        <w:t>әрпімен басылып келгеп қазақша пұсқасынп Ербол суырып алып,</w:t>
        <w:br/>
        <w:t>судырата жөпеліп сді.</w:t>
        <w:br/>
        <w:t>- Жоқ-жоқ, түп пұсқасыпып өзіпсп аударуға жетпейді! - деп</w:t>
        <w:br/>
        <w:t>Сорсеп, қолып шайқап-шайқап қалды, көпшілік ду күлді.</w:t>
        <w:br/>
        <w:t>- Сешіп аударуытпап жетігірек шығар дейміп! - деп күлді Ай-</w:t>
        <w:br/>
        <w:t>ыржал. - Сенбесең ханзушасына қарап «тексере» отыр.</w:t>
        <w:br/>
        <w:t>- Сарсен саясатқа осылай «тексерте» отырып оқытып,</w:t>
        <w:br/>
        <w:t>үйренушілердің ұқпаған жерлерін ұғатындарымыз түсіндіріп</w:t>
        <w:br/>
        <w:t>ескерте отырып оқып, әр күні таңертең екі сағаттық уақытпен</w:t>
        <w:br/>
        <w:t>бір аптада бітірдік. Үйренудің бұл сатысында Сәрсеннің сая-</w:t>
        <w:br/>
        <w:t>130</w:t>
        <w:br/>
        <w:t>келіпті, Бекіткен сол екен. Мұндағы заң кадрларына колын бір-ақ</w:t>
        <w:br/>
        <w:t>сілтеп, атылсын дей салыпты!...</w:t>
        <w:br/>
        <w:t>Лиң секретардың «ерекше сот өкілі» деп атағаны есіме түсе</w:t>
        <w:br/>
        <w:t>қалды.</w:t>
        <w:br/>
        <w:t>- Бәсе, әскери сот келген екен ғой! - деп күрсіндім. - Соғыс</w:t>
        <w:br/>
        <w:t>кезінде басып алынған жерге келе сала «ананы ат, мынаны шап!»</w:t>
        <w:br/>
        <w:t>деп бұйыра салатын әдетімен атқызған екен ғой!</w:t>
        <w:br/>
        <w:t>- Ис, сол әдет бар сиякты. Әскери кескішдікпеп көз ашқап Уац</w:t>
        <w:br/>
        <w:t>Жың ағац, сол мішездіц атақты өкілі смсс пс!... 1..м, спдсшс к...</w:t>
        <w:br/>
        <w:t>цді қысып жүр, келе салып дамолдаларға «Құдайыцды да атамып»</w:t>
        <w:br/>
        <w:t>дегеп батыр, сепіп тіл безсуіңе көпеді скеп демес! Өзіңмен Лиң сс-</w:t>
        <w:br/>
        <w:t>крстарь» сөйлсскеп шығар?... Сеп жазғап арызға қол қоюшылардың</w:t>
        <w:br/>
        <w:t>борімеп сөйлесіп жатыр. «Үйрсту жүргізіледі, сып айтылса жуас</w:t>
        <w:br/>
        <w:t>бол!» деп борімізге тапсырды. Сопда... жуас болғапда қалай жуас</w:t>
      </w:r>
    </w:p>
    <w:p>
      <w:r>
        <w:t>болу керек? Үкімнің нақақ жерін нақақ демей, мойындай сал деген</w:t>
        <w:br/>
        <w:t>сөз емес пе бұл!</w:t>
        <w:br/>
        <w:t>- Жоқ, шындықты бұрмалап мойындай салу, үлкен қателікке</w:t>
        <w:br/>
        <w:t>соғады. Сынға жуас боламын деп ақты қараға айналдырып мой-</w:t>
        <w:br/>
        <w:t>ындай салу жуастық емес, ластық. Марксизмше жуас болу де-</w:t>
        <w:br/>
        <w:t>ген, құлға айналу деген сөз емес, адал төңкерісші болу деген сөз.</w:t>
        <w:br/>
        <w:t>Мұндай даулы істе жуас бол десе, жуас сөйлеп-ақ жалған, мен</w:t>
        <w:br/>
        <w:t>жаланы жуадай жұл! Оны төңкерістің әділ қызметіне азық ет!</w:t>
        <w:br/>
        <w:t>Бұдан басқа жуастықтың жолы болмайтындығын көргенбіз ғой!...</w:t>
        <w:br/>
        <w:t>Дәл осы үкімнің кателігі партия мен үкіметтен емес, заңнан емес,</w:t>
        <w:br/>
        <w:t>айырым жалақорлардан туылды. Қай жерде де осылай сөйлесең</w:t>
        <w:br/>
        <w:t>болғаны!</w:t>
        <w:br/>
        <w:t>- Әттеген-ай, Шәкеннің сол жалақорларға жем болып кетерлік</w:t>
        <w:br/>
        <w:t>бір катс сөзі бар скен-ау! - дсп күрсінді Өмірбек. - Анау күні саған</w:t>
        <w:br/>
        <w:t>кслгеп жалақор тергеуші дәл сол шақта тімтішіп жүріп тапқап сксп.</w:t>
        <w:br/>
        <w:t>Бейжиішеп қайтып келгеп соц Шәкен, «қытайлар бақа мсп жылап-</w:t>
        <w:br/>
        <w:t>ды, итті дс жей береді екеп» деп қойыпты ғой бірсулерге. Сопысы</w:t>
        <w:br/>
        <w:t>«бүкіл қытай халқына қарсы кері төпкерістік үгіт» болып табыла</w:t>
        <w:br/>
        <w:t>кетті.</w:t>
        <w:br/>
        <w:t>- Осы тапқап фактыпыц өзі де дол қазір белгілі дәрежеде</w:t>
        <w:br/>
        <w:t>қателік болғапымеп, өлімге бұйыруға жарарлық факт емес. Қытай</w:t>
        <w:br/>
        <w:t>халқының уытсыз азықтығы бар мақұлықтарды талғамай жей</w:t>
        <w:br/>
        <w:t>беретіні рас. Көне замандарда тұрмыс тарптылығынан пайда бо-</w:t>
        <w:br/>
        <w:t>лып, қалыптасып кеткен әдет. Онысын өздері де, басқа ұлттар да</w:t>
        <w:br/>
        <w:t>біледі. Басқа жерлес-бауырлас ұлт еңбекшілері ол әдеттері үшін</w:t>
        <w:br/>
        <w:t>жауласқан емес. Ұрлап, иә, зорлап жемей, алам жемей, сондай</w:t>
        <w:br/>
        <w:t>128</w:t>
        <w:br/>
        <w:t>ашық алалдықпет күпелте алатып ырыздығы мол өміршетілік</w:t>
        <w:br/>
        <w:t>қасиеті бар жұртітылыққа тпындығында өштесудің қажеттігі</w:t>
        <w:br/>
        <w:t>жоқ қой. Онысы үшін өштесетіндер тек әр ұлттан шығатын адам</w:t>
        <w:br/>
        <w:t>жегіш, дін жамылғыш шонжарлар ғана, Ал, дұрыс ниетті сот келіп,</w:t>
        <w:br/>
        <w:t>Шәкеннің ашаршылықтарда жеп өскен желкегі мен өлекселерін,</w:t>
        <w:br/>
        <w:t>қан мен кебегін білетін болса сол сөзді ханзулармен жауласу үшін</w:t>
        <w:br/>
        <w:t>айтпағандығын да білер еді. Ату түгіл түрмелемей де ескертіп</w:t>
        <w:br/>
        <w:t>түзете салу жағында болар еді. Сайып келгенде оны атқызған ком-</w:t>
        <w:br/>
        <w:t>партия мен Марксизм емес, ал енді...</w:t>
        <w:br/>
        <w:t>- Әлия келе жатыр! - деп сырттан Меһір асыға кірді осы шақта.</w:t>
        <w:br/>
        <w:t>- Ол енді саған тыңшылыққа келді, Биға!..</w:t>
        <w:br/>
        <w:t>Шышптағыша қоцыр жамау бастырылған сұр костюмі мси сары</w:t>
        <w:br/>
        <w:t>сым киген Әлия іле-шала сылдырап сөйлеп кірді ссіктеп.</w:t>
        <w:br/>
        <w:t>- Ексуіц тағы да отырыпсыңдар ғой, с-һс-һс-һе!</w:t>
        <w:br/>
        <w:t>- Е, отырмағалда сеп скеуіпді тағы да қайтс бермекпіз, 0-хо-</w:t>
        <w:br/>
        <w:t>хо-һо! - деп Өмірбек әдейі оқырапа күлді. Меһір қосыла күлді де,</w:t>
        <w:br/>
        <w:t>Әлия бұртия қарады оған:</w:t>
        <w:br/>
        <w:t>- Қойшы енді сондай қалжыңды!</w:t>
        <w:br/>
        <w:t>- Қашаннан бері қойып едің?... Олай болса, Қасенің туралы</w:t>
        <w:br/>
        <w:t>қалжыңдайын ба, Үсенің туралы ма?</w:t>
        <w:br/>
        <w:t>- Қой деймін енді, жалаларыңды қоздата бермей!</w:t>
      </w:r>
    </w:p>
    <w:p>
      <w:r>
        <w:t>-Өзіңқоздатып,қоздатыпалып,«қой»десең,ендіботалағаныңда</w:t>
        <w:br/>
        <w:t>ғана боздатайын ба!</w:t>
        <w:br/>
        <w:t>Мейір бұл сөзге қыстыға сықылықтап шығып кетті. Өмірбекке</w:t>
        <w:br/>
        <w:t>ашумен тікірейген Әлия көзінің қиығымен маған да бір карап</w:t>
        <w:br/>
        <w:t>қойып күлімсірсді:</w:t>
        <w:br/>
        <w:t>- Биғап аға сксуміз мұндай қалжыңды қойғапбыз, ис!</w:t>
        <w:br/>
        <w:t>- Ис, лажсыздықтап әрец қойып жүрміз ғой әйтсуір, құлайға</w:t>
        <w:br/>
        <w:t>шүкіршілік! - деп жымиған мағап епді салқып сызбеп қарап от-</w:t>
        <w:br/>
        <w:t>ырып қалды. Былтыр күздегі үгіт сапарымызда Жап туапжаппып</w:t>
        <w:br/>
        <w:t>сұрауы бойынша, айрылысып кеткен себебімді түгел мәлімдеп,</w:t>
        <w:br/>
        <w:t>іркес-тіркес «қалыңдық болған» жігіттерін айтып бергенмін.</w:t>
        <w:br/>
        <w:t>Әлияның жүзінен сол «қылмысымды» естіген-естімегенін іздеп</w:t>
        <w:br/>
        <w:t>мен де карап қалыппын білмейтіндей, әлі де үмітті өштіксіз өкпелі</w:t>
        <w:br/>
        <w:t>шырай ғана байқатты Әлия. Өмірбек әлдене оймен майлы көзін</w:t>
        <w:br/>
        <w:t>жұма жымиып, сыртқа шығып кеткен соң сөйледі:</w:t>
        <w:br/>
        <w:t>- «Лажсыздықтан әрең қойып жүрміз» дедің бе?... «Құдайға</w:t>
        <w:br/>
        <w:t>шүкір» дейді тағы да! Шынымды айтсам, мен әлі қояйын деп</w:t>
        <w:br/>
        <w:t>жүргенім жок! -деп сылдырай күлді. - Сен қойсаң өз еркін, менің</w:t>
        <w:br/>
        <w:t>саған деген достығым мәнгі сақталады!.. Шәкен туралы қатты</w:t>
        <w:br/>
        <w:t>129</w:t>
        <w:br/>
        <w:t>гомиплацптырқасыпда бастық болғапдығымды айтыпотырғатымда,</w:t>
        <w:br/>
        <w:t>егер істеген болсам тппиондық деген сөз бе. Ол, гоминдаңның ең</w:t>
        <w:br/>
        <w:t>төмен қара жұмысттысының міндеті!</w:t>
        <w:br/>
        <w:t>Сәрсеннің осы түлкілігіне қарсы сөйлеуге менімен бірге</w:t>
        <w:br/>
        <w:t>бірнеше қол қатар көтеріліп еді.</w:t>
        <w:br/>
        <w:t>- Дажа-мажа, Сәрсен жолдастың бұл сөзі өте әсерлі болды,</w:t>
        <w:br/>
        <w:t>- деп Жаң бужаң басу айтты. - Бұрынғы қуыршақ үкіметтерге</w:t>
        <w:br/>
        <w:t>істеген осы қызметтері арқылы нақтылы өткізген қылмыстарын</w:t>
        <w:br/>
        <w:t>парткомға өздігінен тапсырды, әлі де тапсыра бермек, өздігінен</w:t>
        <w:br/>
        <w:t>тазалану рухы жеткілікті. Оны сөйлету үйренуіміздің характеріне</w:t>
        <w:br/>
        <w:t>симайды жәнс уакыт алады. Бұл үйрснудс таным жағынан дәл</w:t>
        <w:br/>
        <w:t>осылай сөйлессе болғаны!</w:t>
        <w:br/>
        <w:t>- Бұл ку өзіш япаттай отырып кигеп мыпа қалпақтарышыц асты-</w:t>
        <w:br/>
        <w:t>пап мәселе түгіл өзі дс тайылмас, - деп күрсіндім меп. - Маужуши</w:t>
        <w:br/>
        <w:t>айтқапдай копфет қағазыпа бомба орап ұстатып өте бермек!</w:t>
        <w:br/>
        <w:t>Тағы біреу рұқсат алып, өз тапымышт сөйлей бастағатда</w:t>
        <w:br/>
        <w:t>Жаңбужаң менің бұл сөзімді Мұқаннан сұрап тыңдап, естелік</w:t>
        <w:br/>
        <w:t>дәптеріне жазып алды. Мұнан соңғы сөйлеушілердің бір сыпыра-</w:t>
        <w:br/>
        <w:t>сы Сәрсенше сөйледі. Тіпті өзінде болмаған «мәселені» де тауып,</w:t>
        <w:br/>
        <w:t>қалпағын неғұрлым үлкейтіп киюге тырысу, үлгіге айналғандай.</w:t>
        <w:br/>
        <w:t>«Қылмыспен» жарыта алмайтындарының жүзі төмендеп,</w:t>
        <w:br/>
        <w:t>ұялатынды шығарды. Өзіме сөйлеу кезегі келгенде мен:</w:t>
        <w:br/>
        <w:t>- Қылмыссыз адамдар сөйлей алмай қиналып отыр! -леп ба-</w:t>
        <w:br/>
        <w:t>стадым сөзімді. - Біздің қазіргі талқылап отырған тақырыбымыз,</w:t>
        <w:br/>
        <w:t>Жұңго коғамының жартылай феодализм, жартылай отарлық халі</w:t>
        <w:br/>
        <w:t>туралы сді. Қоғамның осылай болып калу себебін табу үшін өзіме</w:t>
        <w:br/>
        <w:t>ғапа үңілсем мсп дс сөйлей алмайтып сияқтымып. Өйткеші оғап</w:t>
        <w:br/>
        <w:t>меп тіпті дс қылмысты смеспіп. Ал, пегізгі қылмыстыларды Мау-</w:t>
        <w:br/>
        <w:t>жуши шығармасынап толық үйрепдік. Олар шетел жияпгерлігі,</w:t>
      </w:r>
    </w:p>
    <w:p>
      <w:r>
        <w:t>өзіміздегі феодализм меп бюрократ капитализм скеп. Бұл жауларға</w:t>
        <w:br/>
        <w:t>менің титтей де ымыраласқан жерім жоқ. Бұлардың өзара қалай</w:t>
        <w:br/>
        <w:t>келісіп, біздің қоғамды осы халге қалай түсіртенін сөйлей бер</w:t>
        <w:br/>
        <w:t>десеңіздер түбін түсіремін, Сөйлейін бе, сөйлемейін бе?</w:t>
        <w:br/>
        <w:t>Көпшілік күлкімен қарсы алды да «басшылықтар» бір-біріне</w:t>
        <w:br/>
        <w:t>қарасып, ойланысып қалды.</w:t>
        <w:br/>
        <w:t>- Сөйлесін, сөйлесін! -десті бірнешеу. - Биғабіл жететүсіндіріп</w:t>
        <w:br/>
        <w:t>сөйлейді! Ол сөйлесе, артық болмайды!</w:t>
        <w:br/>
        <w:t>Сәрсен Жаң бужанға жүгіріп барып күбірлеп-күбірлеп жіберді</w:t>
        <w:br/>
        <w:t>де, бас изетіп келіп отыра калды орнына. Күбірдің сырын алдымен</w:t>
        <w:br/>
        <w:t>үгіт бөлім бастығының өзі ашты:</w:t>
        <w:br/>
        <w:t>133</w:t>
        <w:br/>
        <w:t>- Азғындығың бұл емес! - деп күліп бөлді Ербол оның сөзін. -</w:t>
        <w:br/>
        <w:t>Алты саясаттың өзі социалистік Совет одағының талабы байынша</w:t>
        <w:br/>
        <w:t>жасалған дұрыс саясат болатын. Ол саясаттың оқытушысы ғана</w:t>
        <w:br/>
        <w:t>болсаң, төнкерісші болғаның! Өзінді өтірік қаралама, зужаңым</w:t>
        <w:br/>
        <w:t>байқұс! Онан да Шың Шысайдың қандықол сақшысына жасос</w:t>
        <w:br/>
        <w:t>болғаныңды айтсаңшы! Қанша төңкерісшіні ұстаттың!</w:t>
        <w:br/>
        <w:t>- Жо-жоқ, Ербол жолдас! - деп Сәрсен Жан бужаңға қарады. -</w:t>
        <w:br/>
        <w:t>Жасас болғапым жоқ, сөйлеп болайыш!</w:t>
        <w:br/>
        <w:t>- Өзі сөйлесіп, өзі сөйлесіш! - деді үгіт бөлім бастығы. - Сәрсеп</w:t>
        <w:br/>
        <w:t>жолдас жақсы сөйлеп отыр! Әркім осылай өздігіне, өз идсясып</w:t>
        <w:br/>
        <w:t>қазып сөйлегеп жақсы!</w:t>
        <w:br/>
        <w:t>Сәрсен сиді өзіпен-өзі жирепгсеидей бейпсе көрсетіп, күрсіпс</w:t>
        <w:br/>
        <w:t>тыжырыпып жалғастырды сөзіп:</w:t>
        <w:br/>
        <w:t>- Сол азғытдықтап жүзіміз жапбай келіп томипдацға өттік.</w:t>
        <w:br/>
        <w:t>Менің мақұлықтығым сонда, оның озәзілдігіне тағы алдандым:</w:t>
        <w:br/>
        <w:t>«фгодал жиянгерлік қоғамы» деген танымымды быт-птыт қылып,</w:t>
        <w:br/>
        <w:t>Жұңго қоғамы ұлы көсеміміз Жаң Зұңсайдың басшылығында</w:t>
        <w:br/>
        <w:t>құлдық пен отарлықтан құтылған еркін демократиялық қоғам</w:t>
        <w:br/>
        <w:t>деп түсіндірді. Мен еркіндікке енді жеттім деп түсіндім. Сөйтіп,</w:t>
        <w:br/>
        <w:t>азғындағаннан азғындап барып санмиңжуиидің! оқытушысы</w:t>
        <w:br/>
        <w:t>болдым. Санмиңжуиидің маған өте-мөте ұнағаны «ұлтшылдығы»</w:t>
        <w:br/>
        <w:t>болды. Бірнеше ғасыр бойына мұңғыл мен мәнжу хандығының</w:t>
        <w:br/>
        <w:t>тепкісінде келген ұлы ханзу халқы ұлтшыл болып, өз тәуелсіздігін</w:t>
        <w:br/>
        <w:t>сақтаса, одан үлкен мұрат бар ма деп түсіндім. Сол түсінікпен</w:t>
        <w:br/>
        <w:t>Дербілжін аудандық пырканын үгіт бөлім бастықтығына дейін</w:t>
        <w:br/>
        <w:t>көтерілдім. Сөйтіп, гоминдаңның қабан жендеті, яғни, кернейі бо-</w:t>
        <w:br/>
        <w:t>лып кеттім. Үш аймақ төнкерісі басталғанда, мен партизандарға</w:t>
        <w:br/>
        <w:t>төңкерісшілдігіммен смсс, сол қылмысымнан қорқып қашқаным</w:t>
        <w:br/>
        <w:t>ып-рас. Мішеки жұп-жуас әкемшіп бар малып сол төңкеріс расхо-</w:t>
        <w:br/>
        <w:t>дышпа сол қорыққандығымпап шашып, тақыр жерге отырғыздым.</w:t>
        <w:br/>
        <w:t>Барлыққателссуімііптүпкіліктіпсгізі қоғамтапуымпың қателігінен</w:t>
        <w:br/>
        <w:t>болғап. Жартылай фсодализм, жартылай отар қоғамының перзепті</w:t>
        <w:br/>
        <w:t>скепдігімді мағап міпс ұлы Маужутпи ғапа толық түсіпдіріп беріп</w:t>
        <w:br/>
        <w:t>отыр. Бұл қамқорлыққа шексіз қарыздармыт. Жолдастар, спді</w:t>
        <w:br/>
        <w:t>қателеспейтіпдігіме сеттімім толық!</w:t>
        <w:br/>
        <w:t>- Сөйтіп екі дәуір қарақшыларының халыққа қарсы тппионы</w:t>
        <w:br/>
        <w:t>болғандағы қылмыстарыңды айтпай-ақ кеткенің бе? - деп күлді</w:t>
        <w:br/>
        <w:t>біреу.</w:t>
      </w:r>
    </w:p>
    <w:p>
      <w:r>
        <w:t>- Жолдастар мен жауыздықтың осылай шегіне жеткендігімді,</w:t>
        <w:br/>
        <w:t>ІЗ Сапмицжуии (гомипдац саясаты) - үш мұрат.</w:t>
        <w:br/>
        <w:t>132</w:t>
        <w:br/>
        <w:t>деймін жанынның барында!» деп кіжінеді дейді. «Қатын, қатын,</w:t>
        <w:br/>
        <w:t>көзіңс қамшы тиеді!» дейтін мәтол содан қалған скен.</w:t>
        <w:br/>
        <w:t>Нақақ шығарғап үкіміне қарсы пікір айтушыларды бұл зсйілдер</w:t>
        <w:br/>
        <w:t>де солай қорқытып жуасытпақ тәрізбей өзімізді сыпдатпақ</w:t>
        <w:br/>
        <w:t>болғапыпа мырс-мырс күле беріппіп. Кеті түсіп, қызметтегі</w:t>
        <w:br/>
        <w:t>қайтысымен Өмірбектің үйіне қарай беттедім. Мекемеден бірге</w:t>
        <w:br/>
        <w:t>шыққан қызметкерлерде дағдыдағы қалжың-күлкі жоқ, жым-</w:t>
        <w:br/>
        <w:t>жырт, түнде жауған қарлы жаңбырдың лайсыңынан сақтану ма,</w:t>
        <w:br/>
        <w:t>иә, ертең басталатын «үйренудің шарпуынан сақтану ма, әйтеуір</w:t>
        <w:br/>
        <w:t>бір сақтану жиырылысы пайда болған сиякты сүмірейісіп,</w:t>
        <w:br/>
        <w:t>сыбдырсыз-дыбдырсыз жөнелісті. Батып бара жатқан күннің де</w:t>
        <w:br/>
        <w:t>сондай сақтықпен жым-жырт сүңгіп бара жатқандай көрінуіне</w:t>
        <w:br/>
        <w:t>жымия қараппын. «Ал, күн ана бұрын саңғырлап күліп, даңғырлап</w:t>
        <w:br/>
        <w:t>сөйлеп батушы ма селі!» дегеп оймсп күліп жібердім. Мацайыма</w:t>
        <w:br/>
        <w:t>қарап, өзімпіц де сопдай сақтықпсп күдік сезіміне оқыс тап бола</w:t>
        <w:br/>
        <w:t>қалғаныма қынжылдым сопПсоц. «Адамзат Құдай тағалаға да</w:t>
        <w:br/>
        <w:t>ойыпшық емес. Опы бар деп сепуіпілер «жаратқапдығы» үшіп</w:t>
        <w:br/>
        <w:t>алғыс айтуды өздеріне шарт деп білсе, сол жаратушының өткізген</w:t>
        <w:br/>
        <w:t>кателік-қылмысына пікір айтуды да шарт деп білуі қажет қой. Со-</w:t>
        <w:br/>
        <w:t>лай етсе, Құдекен де қылмысты іс істей беруден аяғын сақтана ба-</w:t>
        <w:br/>
        <w:t>суы мүмкін шығар. Математиканы жаратқан адамзаттың ұлылығы</w:t>
        <w:br/>
        <w:t>осындай дәлшілдік-шыншылдықта ғана!</w:t>
        <w:br/>
        <w:t>Өмірбектің отауына осы ұжданмен қайралғандай жарқылдап,</w:t>
        <w:br/>
        <w:t>ірі мінезбен кіріппін.</w:t>
        <w:br/>
        <w:t>- Үй, өзіц қай күшіце сепіп батырсыпып жүрсіп? - деп жымия</w:t>
        <w:br/>
        <w:t>қарсы алды үй иссі.</w:t>
        <w:br/>
        <w:t>- Не бопты батырсыпбайтын, бостандыққа жетіп, төрт түрлі</w:t>
        <w:br/>
        <w:t>еркіпдік алғапымызды сстімей мылжиып отырмысыт!... Қазір</w:t>
        <w:br/>
        <w:t>Нұрияштан басқаның борі бар менде, тірі болса, оным да табыла-</w:t>
        <w:br/>
        <w:t>ды!</w:t>
        <w:br/>
        <w:t>- Ертең басталатын үйрену, арыз жазғандарға күйзелу ала</w:t>
        <w:br/>
        <w:t>келетіндігін естімедің бе?</w:t>
        <w:br/>
        <w:t>- Естідім. Одан күйзелетін не бар! Компартия осы ауданға да</w:t>
        <w:br/>
        <w:t>келіп орнығып болды ғой! Сенше «үйі түскенде миы түсетін» жа-</w:t>
        <w:br/>
        <w:t>ман болмаспын!</w:t>
        <w:br/>
        <w:t>- Е, бүйте берсең, миың түспегенін көрермін. Тұрсын</w:t>
        <w:br/>
        <w:t>ағацдікішшс шашылып та кетер! Ссепім жағыпап Шәкен сопси кем</w:t>
        <w:br/>
        <w:t>бссд! -дей салды дакслтс мұрпып тартып қойып, кейінгі сстігетіп</w:t>
        <w:br/>
        <w:t>сөйледі. - Олардық үстіпет птығарылғап үкім Үрімжідеп бекітіліп</w:t>
        <w:br/>
        <w:t>келіпті дегеп сөз бекер екет. Үрімжідеп сары киімді бір өкіл ғапа</w:t>
        <w:br/>
        <w:t>127</w:t>
        <w:br/>
        <w:t>таныс. Ақырын жылжып жетіп, қарсыма тұра калды. Өңі қуарып,</w:t>
        <w:br/>
        <w:t>сазара қарады маған:</w:t>
      </w:r>
    </w:p>
    <w:p>
      <w:r>
        <w:t>- Биға, қош болышыз, әсірссе сіздің алдыцызда күпәм көп,</w:t>
        <w:br/>
        <w:t>кешір!</w:t>
        <w:br/>
        <w:t>- Қайда кетпексіп?</w:t>
        <w:br/>
        <w:t>- Өлемін!</w:t>
        <w:br/>
        <w:t>- Не үшін?</w:t>
        <w:br/>
        <w:t>- Өзімнен кеткен сол мәселелерді сөйлеп, калпақ кигенше со-</w:t>
        <w:br/>
        <w:t>лай болғаным жақсы екен!</w:t>
        <w:br/>
        <w:t>-Соныңнан басқа мәселелеріңді, мысалы, делдал буржуазияның</w:t>
        <w:br/>
        <w:t>баласы екеніңді ғана сөйлеп шықсаң болмады ма!</w:t>
        <w:br/>
        <w:t>- Сіз енді сол мәселелерді әшкерелемей қоймайсыз ғой!</w:t>
        <w:br/>
        <w:t>- Қалайша?</w:t>
        <w:br/>
        <w:t>- Меш сүйгешішіздеп айырдым, бақытынды байладым...</w:t>
        <w:br/>
        <w:t>Қолымпап кслгеп бар қастықты істеппіл... тіпті Сәрссимеп тілдесе</w:t>
        <w:br/>
        <w:t>болып, өзіціз айтқапдай тойпилік тс істегспім әшкереленді. Мсін</w:t>
        <w:br/>
        <w:t>епді аямауға тиістісіз!</w:t>
        <w:br/>
        <w:t>- Аямағанда не істемекпін?</w:t>
        <w:br/>
        <w:t>- Бәрін жайып салып, абыройымды төгесіз!.., Өзіңіздің менен</w:t>
        <w:br/>
        <w:t>акталуыңыз үшін де соларды әшкерелеуіңіз қажет кой!</w:t>
        <w:br/>
        <w:t>- Әлия, мен олай әшкерелеуге зәруліктен құтылғанмын, - деп</w:t>
        <w:br/>
        <w:t>жымидым. - Сөйлемек емеспін. Себебі, біздің бұл жолы іс жүзіндік</w:t>
        <w:br/>
        <w:t>әрекетке байланыстырып талқылауға тиісті мәселеміз - жаңа де-</w:t>
        <w:br/>
        <w:t>мократизм туралы, оның досы мен қасы туралы ғана. Мәселен,</w:t>
        <w:br/>
        <w:t>Жұшо коғамышыц жартылай отар, жартылай фсодализм халіпс</w:t>
        <w:br/>
        <w:t>түсіп қалуы сешіц эуейілік мәселециеп болғап емсс. Атап айтқапда</w:t>
        <w:br/>
        <w:t>бұл қоғам сенің Қасепмен дс, Үсепмеп де, менімен де жүруіне</w:t>
        <w:br/>
        <w:t>туылғап бала смсс. Сопдықтап бұл жолғы үйрепуде меп сөйлейтіп</w:t>
        <w:br/>
        <w:t>мәселе ол емес!.. Тіпті оның туралы басқаларға да сөйлетпеуге</w:t>
        <w:br/>
        <w:t>бармын!</w:t>
        <w:br/>
        <w:t>- Рас па?... Басқалар... тіпті бәрін сөйлеп жатыр ғой!</w:t>
        <w:br/>
        <w:t>- Сасқан сиырша әртүрлі жапалайтындар ғана солай сөйлеп</w:t>
        <w:br/>
        <w:t>жатыр. Олардың негізгі үлгісі де түрткісі де Сәрсен. Ал, менің</w:t>
        <w:br/>
        <w:t>үлгім Сәрсеннің карсы жағында болуға тиісті. Сасатын ешқандай</w:t>
        <w:br/>
        <w:t>мәселем де жоқ. Сенің Үсен, Күсендерін туралы бұл жиында ауыз</w:t>
        <w:br/>
        <w:t>ашпаймын!</w:t>
        <w:br/>
        <w:t>Әлия орышдық тартып апарып, алысырақ отыра күрсінді.</w:t>
        <w:br/>
        <w:t>Бар мүсәпірлік басыпа орпағандай ыцғайсыздапып, тырпағын</w:t>
        <w:br/>
        <w:t>шұқылады., Тура қарап отырғап мағат бата алмай, тұқыра түсті.</w:t>
        <w:br/>
        <w:t>Меп:</w:t>
        <w:br/>
        <w:t>143</w:t>
        <w:br/>
        <w:t>- Өз әрекетінде болған кемшілік-қателіктерді соған байланы-</w:t>
        <w:br/>
        <w:t>стырып сөйлесе болады!</w:t>
        <w:br/>
        <w:t>- Бұл тақырыпқа байланыстыруға лайықты кемшілік-қателігім</w:t>
        <w:br/>
        <w:t>жоқ! - дегенімде Сәрсен, бауырмалдық білдірген кісіше күлімдей</w:t>
        <w:br/>
        <w:t>бастады сөзін:</w:t>
      </w:r>
    </w:p>
    <w:p>
      <w:r>
        <w:t>- Биғаш, адам өз кемшілігін бірден тануы қиын. Мен есіңе</w:t>
        <w:br/>
        <w:t>түсіріп көрейінші, рұқсат па?</w:t>
        <w:br/>
        <w:t>- Рұқсат, рұқсат! Өзім таба алмай қипалып отырғапымда</w:t>
        <w:br/>
        <w:t>көмектессе алсац алғыс айтармышп!</w:t>
        <w:br/>
        <w:t>- Мәселен, біз осы үйрепгей шығармамыздап «халық» деп, дәс</w:t>
        <w:br/>
        <w:t>деп кімдерді тапитыпдығымызды білдік қой, Биғаш? Ал, жаңа өзің</w:t>
        <w:br/>
        <w:t>айтқапдай жартылай фсодалдық, жартылай отарлық халгс түсіріп</w:t>
        <w:br/>
        <w:t>қойғап жау деп кімді тапитыпдығымызды да білдік қой?</w:t>
        <w:br/>
        <w:t>- Ие, білдік дедім ғой!</w:t>
        <w:br/>
        <w:t>- Білсең, енді өз моселеңді, мәселен, осылармен болған</w:t>
        <w:br/>
        <w:t>байланысыңнан іздетпі!</w:t>
        <w:br/>
        <w:t>- Іздеп таба алмадым дедім ғой, «мәселен» осы «жар-</w:t>
        <w:br/>
        <w:t>тылайлардан» бүтіндей құтқарып социализмге жеткізетін</w:t>
        <w:br/>
        <w:t>өтпелі дәуірдегі дос таптарға істеген кастығым болмапты да,</w:t>
        <w:br/>
        <w:t>жауларға достығым болмапты. «Мәселен» білсең айтып-ақ</w:t>
        <w:br/>
        <w:t>берші қане!</w:t>
        <w:br/>
        <w:t>- Мәселен халық дегеніміз - жұмысшылар табы, егіншілер,</w:t>
        <w:br/>
        <w:t>ұсақ буржуазия, ұлттық буржуазия. Солай ғой, Биға? Мал иелері</w:t>
        <w:br/>
        <w:t>де осы қатарда. Қазір тиіспейміз. Оларды тергеу, түртпектеу</w:t>
        <w:br/>
        <w:t>дегеніміз - бұзғыншылық. Яғни жау жаққа шығу деген сөз. Осы</w:t>
        <w:br/>
        <w:t>жағынан өткізген мәселенді ойлап көрші! «Кім халык жақта тұрса,</w:t>
        <w:br/>
        <w:t>сол төңкерісші, кім жау жақта тұрса, сол кері төңкерісші» солай</w:t>
        <w:br/>
        <w:t>ма, Биға? Өзіңді Маужуши үйреткен осы таразымен өлшесең қатс</w:t>
        <w:br/>
        <w:t>кетпейсіц!</w:t>
        <w:br/>
        <w:t>- Кітаптан алғаш сөздерің - маужушидыпң сөзі ғой, әрипе дұрыс.</w:t>
        <w:br/>
        <w:t>Өзің қосқап сөз- Сәрссіннің сөзі, эрине қате. Мәселен, мал иелері</w:t>
        <w:br/>
        <w:t>де халық қатарыпда дегеп сөз кітапта жоқ. Бұл тапты фсодалдық</w:t>
        <w:br/>
        <w:t>жағып тектсмейміз дегеп сөз дс жоқ. Меп ғой, қызды малға сатып,</w:t>
        <w:br/>
        <w:t>малтпа байлап-матап жоғалтқап скі байды ғапа тергедім, мұпы</w:t>
        <w:br/>
        <w:t>мағап ескертпей, қай жақта тұрғапыцды өзіп ескергетіп, өзіпді</w:t>
        <w:br/>
        <w:t>тексергенің жөн!</w:t>
        <w:br/>
        <w:t>Көпіпілік ду күлді бұл қайтармама.</w:t>
        <w:br/>
        <w:t>- Ал енді өзің айтқан дұспан жақпен болған байланысыңа</w:t>
        <w:br/>
        <w:t>келейік, - деп екінші шабуылға ыңғайланған Сәрсенге ашу</w:t>
        <w:br/>
        <w:t>шақырды екі кадр:</w:t>
        <w:br/>
        <w:t>134</w:t>
        <w:br/>
        <w:t>- Өліп алу дегенді мұнан соң ойыңа алушы болма, нағыз адам</w:t>
        <w:br/>
        <w:t>болуға тырыс! - деп түйілдім.</w:t>
        <w:br/>
        <w:t>- Мен сізден бүтіндей басқаша бірдеңе екенмін! - деп күбірледі</w:t>
        <w:br/>
        <w:t>Әлия. - Мұнымды кейінірек біраз түсінсем де, өз шырайыма қарап,</w:t>
        <w:br/>
        <w:t>тенмін деп үмітімді үзбей келгенмін. Енді толық түсіндім. Мені</w:t>
        <w:br/>
        <w:t>тастап кеткеніңізге енді наразылығым жоқ. Тіпті... ол жағынан</w:t>
        <w:br/>
        <w:t>қарыздармын!</w:t>
        <w:br/>
        <w:t>- Қарыздармышп доп түсіпсеп, мұпап соцғы тапқап махаббатыца</w:t>
        <w:br/>
        <w:t>опалы бол, адал бол! Бақыттың кілті деиешіц сырткы сұлулығыпда</w:t>
        <w:br/>
        <w:t>ғаша дейтіп катстүсішіктеп без!... Сопап соц бір бетті-бір тілді, шып-</w:t>
        <w:br/>
        <w:t>шыл... және өзіңе байлапысты мәселелерде өзімшіл болмай, әділ</w:t>
      </w:r>
    </w:p>
    <w:p>
      <w:r>
        <w:t>ойлайтып бол!... Маған смсс, адамгершіліктіц осы міндеттеріне</w:t>
        <w:br/>
        <w:t>қарыздарсып, Бірақ, қазіргі сот үшіп әсіресе сопғылары өте қиып-</w:t>
        <w:br/>
        <w:t>ау! - деп күліп жібердім. - Бұлар үшіп тер төге жүріп, сапа іздеу</w:t>
        <w:br/>
        <w:t>керек қой!</w:t>
        <w:br/>
        <w:t>- Сізге қарыздар болатыным... өте обалды іс істеп қойдым</w:t>
        <w:br/>
        <w:t>ғой!... Сол маған...</w:t>
        <w:br/>
        <w:t>- Мақпалға обалды іс істегендердің негізгісі сен емессің. Оның</w:t>
        <w:br/>
        <w:t>әкесіне сенің солай шағымды хат жазарлық себебің бар ғой. Ал, өз</w:t>
        <w:br/>
        <w:t>обалымды да саған артпаймын. Мұнан соң әлгіндей дұрыс адам</w:t>
        <w:br/>
        <w:t>болу жолына түссең болғаны!</w:t>
        <w:br/>
        <w:t>Әлия маған басын ие күлімсіреп түрегелді. Жасаураған көзін</w:t>
        <w:br/>
        <w:t>жалт еткізіп бір қаралы да қайта тұқыра иілді. «Төлейін!» деп</w:t>
        <w:br/>
        <w:t>қалды. Төлейтіні не екенін түсінбесем де, бұл иілуінің шын</w:t>
        <w:br/>
        <w:t>пейілімен тағзым еткені екенін түсіндім. Артына кілт бұрылып,</w:t>
        <w:br/>
        <w:t>көзін сүрте жөнелді де, орнына қайта барып отырды. Қыбырсыз</w:t>
        <w:br/>
        <w:t>жым-жырт ойға кеткендей, түске шейін сол отырысынан жазба-</w:t>
        <w:br/>
        <w:t>ды. Түстен кейін дс істеген ісінен сол мелшиюі көбірск болғанын</w:t>
        <w:br/>
        <w:t>байқап отырдым. «Оп бала туудан жұрт алдыпда өзі туралы оп</w:t>
        <w:br/>
        <w:t>мишут сөйлеудің киып болып отырғаныш қарашы» дегеп оймен</w:t>
        <w:br/>
        <w:t>күлкім дс келді. Ертең сөйлеуіпенп жылауы көбейіп былықтырар ма</w:t>
        <w:br/>
        <w:t>скеп дегеп күдігім дс болды.</w:t>
        <w:br/>
        <w:t>Бірақ сртсціпе тапертеп сөйлеу кезегі тиісімеп жайпап сала</w:t>
        <w:br/>
        <w:t>бергеттіпе тапдапдым. Сөзді өзіпіп туғап табы, семьясы туралы</w:t>
        <w:br/>
        <w:t>бастады. Өзіпіп Шыпжап жағдайыпдағы делдал буржуазияны</w:t>
        <w:br/>
        <w:t>бесігінде өскенін, бұл бесіктің Жұңго елін шет ел жиянгерлігіне</w:t>
        <w:br/>
        <w:t>саудалаушы бір таптың бесігі екендігін айтқанда тыңдаушылар</w:t>
        <w:br/>
        <w:t>аңыра қалыпты. «Сондай ата-ананың тәрбиесін ғана көрдім. Өзімді</w:t>
        <w:br/>
        <w:t>кішкентайымнан безеп, опа, еңлік жағынуды ғана үйрендім. Мек-</w:t>
        <w:br/>
        <w:t>тепке басқа қыздардан ерекше жасанып баратынмын. Ондағы</w:t>
        <w:br/>
        <w:t>144</w:t>
        <w:br/>
        <w:t>- Биғабили мырза, олай болса, алдымен группа бастығының</w:t>
        <w:br/>
        <w:t>көмегі сөйленіп болсын!... Дұрыс па, дұрыс емес пе дажа-мажа?...</w:t>
        <w:br/>
        <w:t>- Сөйлесе, сөйлеп болсын! Бірақ әлгі сұрауға қарай Биғабілдің</w:t>
        <w:br/>
        <w:t>толық жауап беретін құқығы бары да есіңізде болсын! - деді ГЕр-</w:t>
        <w:br/>
        <w:t>бол. Онын да бүксі танауы түрегеле түскен екен.</w:t>
        <w:br/>
        <w:t>- Жолдастар, мен Биғаштың өзінен ешқандай мәселе таба</w:t>
        <w:br/>
        <w:t>алмағанына қарай, өзінің де талап етуіне қарай есіне түсіру үшін</w:t>
        <w:br/>
        <w:t>ғаша көмектесіп отырмып, басқа сшқапдай қарарым жок!... Ал,</w:t>
        <w:br/>
        <w:t>Биғаш, былтыр біз парткомпып бөлмелерін ақтап жаткқапымызда,</w:t>
        <w:br/>
        <w:t>сеп ақ жібек көйлекпен кіріп келе жатып пс дедіп өзіп айтшы!</w:t>
        <w:br/>
        <w:t>- Қақпаға шығып келе жатқап екі буаз оскер көрдім. «Ой аллай,</w:t>
        <w:br/>
        <w:t>буаз әскер көргепім осы!» дедім!</w:t>
        <w:br/>
        <w:t>Көпшілік ду күлді тағы да. Сорсст тәртіпке шақырып алып</w:t>
        <w:br/>
        <w:t>сөйледі.</w:t>
        <w:br/>
        <w:t>- Дол айттың, жарайсың!... Ал, жолдастар, ол әйелдердің біреуі</w:t>
        <w:br/>
        <w:t>мына Жаң бужаңның Рапиқасы, бірі ұйымдастыру бөліміндегі Ли</w:t>
        <w:br/>
        <w:t>бужаңның Рапиқасы. Оларды масқаралаушы білімді бас инспек-</w:t>
        <w:br/>
        <w:t>тор Биғабіл. Білмей сөйлеген надан біреу емес. Ал, жепанжүн,</w:t>
        <w:br/>
        <w:t>халыктың бірден-бір құтқарушы армиясы. Ол екі жолдас сол</w:t>
        <w:br/>
        <w:t>қатардан келген аупартком қызметкерлері. Ал, бүкіл жепаңжүнді,</w:t>
      </w:r>
    </w:p>
    <w:p>
      <w:r>
        <w:t>тіпті коммунистік партияны осылай масқаралау, кай майдандағы</w:t>
        <w:br/>
        <w:t>адамның ісі!... «Кім жау жақта тұрса, сол жау» екендігін түсінесің</w:t>
        <w:br/>
        <w:t>ғой, Биғаш. Қай жақтың адамы екенінді өзің сөйлеші енді!</w:t>
        <w:br/>
        <w:t>- Сөйле дегенің дұп-дұрыс, сөйлейін. Мен Жұңго компартия-</w:t>
        <w:br/>
        <w:t>сымен онын армиясы - Жұңго халқынын бірден-бір құтқарушысы</w:t>
        <w:br/>
        <w:t>екендігін дәл сол кезде біле тұрып сөйлегенім рас. Және буаз</w:t>
        <w:br/>
        <w:t>әскер дегенді дәл сол аулада ғана көргенім де ып-рас. Одан бұрын</w:t>
        <w:br/>
        <w:t>буаз әскер көрсем көзім шықсын! Көпшілік ду көтерсе күлді бұл</w:t>
        <w:br/>
        <w:t>сөзімс. Күлкіші қоя тұралық, жолдастар, мсиіш жауабым жаңсақ</w:t>
        <w:br/>
        <w:t>жазылып қалмасып, дуылдамацыздар, сөзім бітпеді!... Ал, сол скі</w:t>
        <w:br/>
        <w:t>ғапа осксри жеңгеміиіц буаз скепдігін тосыппап көріп таңцдапып</w:t>
        <w:br/>
        <w:t>қойғапдығыммсеп бүкіл партияға, бүкіл армияға, ол арқылы</w:t>
        <w:br/>
        <w:t>бүкіл халқыма жау бола қалмақпып ба! Мыпауып да пәлспдей</w:t>
        <w:br/>
        <w:t>өпімді «көмек» болмады, Сокс! Жұпго халқыпып осыпдай жүкті</w:t>
        <w:br/>
        <w:t>айелдеріпе дейіп мылтық ұстап, майдапдасып жүргеп себебі,</w:t>
        <w:br/>
        <w:t>жауымыздың мен сияқты қалжыңшыл емес, өзің сияқты қаніптер</w:t>
        <w:br/>
        <w:t>болғандығынан штығар!... Ал, жауап бергізгеніңе рахмет! Енді</w:t>
        <w:br/>
        <w:t>басқа қылмыстарымды «есіме түсіре бер»! Әйтеуір көмек бергің</w:t>
        <w:br/>
        <w:t>келсе көзге көрінерлігінен бере көр!</w:t>
        <w:br/>
        <w:t>Мұқанның аударуынан тыңдаған үгіт бөлім бастығы да қызара</w:t>
        <w:br/>
        <w:t>136</w:t>
        <w:br/>
        <w:t>ынын сүртті де соңымнан ілесе шықты. Бөлімге соңымнан ілесе</w:t>
        <w:br/>
        <w:t>кіріп, ауыз бөлмедегі өз орнына екпеттей сұлады.</w:t>
        <w:br/>
        <w:t>Түпкі бөлмеге кірген екі бастық газеттерін шиыршықтай ұстап</w:t>
        <w:br/>
        <w:t>қайта шықты. Орынбасар үнсіз кетті де, Шәкербай Әлияға қарап</w:t>
        <w:br/>
        <w:t>тұра қалды.</w:t>
        <w:br/>
        <w:t>- Үй, Әлияш, не болды, ауырдың ба?! - дей салды да жауап</w:t>
        <w:br/>
        <w:t>күтпей-ақ бүйір бөлмедегі маған ұмтылды. - Ал, Биғаш, біз әкім</w:t>
        <w:br/>
        <w:t>кабишстішс мәжіліске кеттік. Бөлім қызмсті өзіцс қалды. Әлияш</w:t>
        <w:br/>
        <w:t>ауырғаш болса... сөйлесіп көрші, ауырса доғдырға барсыш! Ал, ссп</w:t>
        <w:br/>
        <w:t>скеуіп, - деп, қатар столдағы скі инспекторға қарады. - Мектеп</w:t>
        <w:br/>
        <w:t>аралайсыцдар ма?.. Бірер айдап бері тексерілмей қалғап мектеп</w:t>
        <w:br/>
        <w:t>бар ма сді, Биғаш?</w:t>
        <w:br/>
        <w:t>Біріміздеп жауап птығып үлгергеттіе, бастығымыз лып стіп,</w:t>
        <w:br/>
        <w:t>есіктет шығып та үлгерді. Үтпеуіміз қатар күлдік. Осы үйреттуде</w:t>
        <w:br/>
        <w:t>«қырттық» пен «езбелік» қалпақтарын қабаттай кигені сауап</w:t>
        <w:br/>
        <w:t>болғандай. Бір жиынға кетерінде қалғанымызға бір жиын аш-</w:t>
        <w:br/>
        <w:t>пай кеткені осы ғана еді. «Сөзін бұдан қысқартса, бастықтығын</w:t>
        <w:br/>
        <w:t>біле алмай қалмаймыз ба!» деп бір инспектор еселеп күлді де,</w:t>
        <w:br/>
        <w:t>«Әлиянын неден ауырғанын да қайталап сұрамай-ақ кетті ғой,</w:t>
        <w:br/>
        <w:t>енді қайтпек бұдан артык!» деп бірі күлді. «Маған сөйлегені әлі</w:t>
        <w:br/>
        <w:t>артық. Ертең «мылжыңдык» қалпақ кигізбесеңіздер болмас!»</w:t>
        <w:br/>
        <w:t>деп мен күлдім.</w:t>
        <w:br/>
        <w:t>Шәкербай өзінің басқа үлкенірек мәселелерінің барлығын До-</w:t>
        <w:br/>
        <w:t>сан әкімге артып «құтылып», өзі тігіп киген қалпақтар еді бұл.</w:t>
        <w:br/>
        <w:t>Қызметтестер түгел мені «қазымыр», «езбе», «қырт» деп атай-</w:t>
        <w:br/>
        <w:t>тын. Сондай кемшіліктерім рас та болуы мүмкін. Қызметке солай</w:t>
        <w:br/>
        <w:t>шөгелірек қузамасам болмайтындай еді!» деп мойындаған.</w:t>
        <w:br/>
        <w:t>- Шәкеңнің сұрауды қойып-қойып, жауап күтпей кестес салуы</w:t>
        <w:br/>
        <w:t>сол қалпағышнаш қорыққапдығышап болды ғой. Бүйте берсек, бұл</w:t>
        <w:br/>
        <w:t>жәдігөй қасақана мылқауға айпала қояр ма скеш! - деді бір ипспек-</w:t>
        <w:br/>
        <w:t>тор.</w:t>
      </w:r>
    </w:p>
    <w:p>
      <w:r>
        <w:t>- Біз бұл үйрспгеп тақырыбымыздап ауа жайылып бара-</w:t>
        <w:br/>
        <w:t>мыз, - деп ойлапа қалдым меп. - Асыра сілтетіп барады. Бәріпс</w:t>
        <w:br/>
        <w:t>қалпақ іздетіп, «қыртпып», «мылжыцмып» дегізбей-ақ, жаца</w:t>
        <w:br/>
        <w:t>демократизмпіц пегізгі жауларып ғапа айқыпдап түсіндіріп,</w:t>
        <w:br/>
        <w:t>соларға байланғандарды ғана сөз ету қажет еді бұл жолы...</w:t>
        <w:br/>
        <w:t>Сөзімді тоқтата қойдым, ауыз бөлмедегі Әллия басын көтеріп</w:t>
        <w:br/>
        <w:t>алып, қарай қалған екен. Екі инспектор түрегеліп, қызметтеріне</w:t>
        <w:br/>
        <w:t>жөнелді.</w:t>
        <w:br/>
        <w:t>Оңаша қалғанымызды біліп, орнынан күрсіне түрегелді көне</w:t>
        <w:br/>
        <w:t>142</w:t>
        <w:br/>
        <w:t>Ал 44-ші жылы көктем мен жазда партизан үйлерін барлап жүріп,</w:t>
        <w:br/>
        <w:t>сары аяқтарды үстінен түсіріп, екі рет екі партизан ұстатқанын,</w:t>
        <w:br/>
        <w:t>«бастық болғандығымнан» деп мойындады. «Аудандық пырқаның</w:t>
        <w:br/>
        <w:t>бір бөлім бастығы болғандығым үшін әрине гоминдаң қылмысы</w:t>
        <w:br/>
        <w:t>маған да ортақ кой. Әйтеуір ұстатқан барлаушы ғана басқа. Қашып</w:t>
        <w:br/>
        <w:t>кетіпті, әйтпесе мойынынан койып берер едім!»</w:t>
        <w:br/>
        <w:t>- Жоқ, сондағы ұстатып берген барлаушы дәл өзіңсін!... Оныңды</w:t>
        <w:br/>
        <w:t>көргеп адамдар қашқан жоқ, өлгеп дс жоқ! - дедім мсп.</w:t>
        <w:br/>
        <w:t>- Айтып тұрмып ғой, Биғаш, үгіт бөлім бастығы</w:t>
        <w:br/>
        <w:t>болғапдығымшпап олардыц төгілген қапышпа меп дс ортақпын деп!</w:t>
        <w:br/>
        <w:t>Мен басқа кейбірсуше «аппақпып, періштеміп» деп, Маужу-</w:t>
        <w:br/>
        <w:t>ши сияқты дапышпап, көрегеп болғапмып деп отырғаным жоқ</w:t>
        <w:br/>
        <w:t>қой!... Ол шақта қарамып, қап-қара соқырмып. Негіз жағыпап</w:t>
        <w:br/>
        <w:t>томипдацпып бар қылмысыпда болғатмып!... Олай үлестес бола-</w:t>
        <w:br/>
        <w:t>тыным, санминжуийді үгіттеп, уын шашыппын де жүріппін ғой,</w:t>
        <w:br/>
        <w:t>бұдан зор қылмыс бола ма?</w:t>
        <w:br/>
        <w:t>- Қаншалық молынан мойындаған болып көрінсе де, шпиондық</w:t>
        <w:br/>
        <w:t>жаққа бастырып көрші қане!</w:t>
        <w:br/>
        <w:t>- Өзі таңдап кұрама қалпақ киіп ала қояды екен де, тесігінен</w:t>
        <w:br/>
        <w:t>шығып кете береді екен, ха-ха-һа-һа....</w:t>
        <w:br/>
        <w:t>- Әй, су жұқпас-ау мынаған!</w:t>
        <w:br/>
        <w:t>- Сужұқсын-жұқпасын, жолдастар, мен онымен есептеспеймін,</w:t>
        <w:br/>
        <w:t>- деп түйілді Сәрсен. - Тек Мауҙыдұң идеясы жұқса болғаны!</w:t>
        <w:br/>
        <w:t>Барлық тіршілігім сонда ғана. Менің барлық тіршілігім, панам -</w:t>
        <w:br/>
        <w:t>Маужуши ғана! - деп айқайлап жіберді.</w:t>
        <w:br/>
        <w:t>- Қашаннан бері! - деп жымиды Ербол.</w:t>
        <w:br/>
        <w:t>Сәрсен іле қайырды жауабын.</w:t>
        <w:br/>
        <w:t>- Осында Маузыдұң идоясы келгеннен бері!</w:t>
        <w:br/>
        <w:t>- Тіліңді тартып сөйле! - Ербол зекіріп қалды. - Сспдей</w:t>
        <w:br/>
        <w:t>гомипдацпап қалған пәжессетке Маужуши паша болмақ па!... Меп</w:t>
        <w:br/>
        <w:t>енді апықтап ұқтырайып сағап, Маузыдұң идсясынып сеп іПығыпП</w:t>
        <w:br/>
        <w:t>құтылып кетерлік тігісі жоқ, ол құрама смсс, тұл-тұтас құрыштап</w:t>
        <w:br/>
        <w:t>құйылғап идея! Ол- Марксизм-Лстипизм!</w:t>
        <w:br/>
        <w:t>Айыржап Сәрсесітпеп епді тұжырымдай сұрады:</w:t>
      </w:r>
    </w:p>
    <w:p>
      <w:r>
        <w:t>- Жә, Сорсеп, сеп өзіце мысал ретіпде қойылғашт үші мәселеге,</w:t>
        <w:br/>
        <w:t>қазіртпе негізгі жағынан мойындадың ғой?</w:t>
        <w:br/>
        <w:t>- Ие, әрине мен гоминдаң пырқасының бір бөлім бастығы</w:t>
        <w:br/>
        <w:t>болғандығым үшін негізгі жағынан бәрі де бар менде!</w:t>
        <w:br/>
        <w:t>- Олай болса, қай жақтың жауынгері болып, қай майданда</w:t>
        <w:br/>
        <w:t>тұрып келген екенсің, өзің айтшы!</w:t>
        <w:br/>
        <w:t>140</w:t>
        <w:br/>
        <w:t>- Меп үші аймақ төпкеріс басталғапға дсйіп сөзсіз жау жақта</w:t>
        <w:br/>
        <w:t>тұрып келдім дедім ғой, жау болып келгенмін. Ал, Биғабілдің тала-</w:t>
        <w:br/>
        <w:t>бы бойынппа... мынаны да мойындаймын: тіпті осында аупартком</w:t>
        <w:br/>
        <w:t>келгенше Биғабілдің жауы жағында тұрып келгенім ып-рас. Үш</w:t>
        <w:br/>
        <w:t>аймақтағы ұлттық төңкеріске мал-жанымды түгел салғаным тек</w:t>
        <w:br/>
        <w:t>қорыққандығымнан ғана дедім ғой!</w:t>
        <w:br/>
        <w:t>- Олай болса төңкерістік азаматтардың үстінен жүргізген</w:t>
        <w:br/>
        <w:t>материалдарыңды заң жағынан тексеруге тиістіміз. Жала жабуыңа</w:t>
        <w:br/>
        <w:t>мүлде рұксат жок! Ондай әрекет істесең қатты жазаланасың!</w:t>
        <w:br/>
        <w:t>- Құл-құп!... Жала жапсам, тіпті, дұшпан жакта болмасам да</w:t>
        <w:br/>
        <w:t>жазалануға тиістімін. Ал, рсалда болған іс туралы пікір айтуымды</w:t>
        <w:br/>
        <w:t>шектемессіздер, солай смсс пс!</w:t>
        <w:br/>
        <w:t>- Сорсси туралы сөзді осымен тоқтата тұралық! - деді Жац</w:t>
        <w:br/>
        <w:t>бужап, - Өз мәселесіп тапуы қазіршіс жамап смсс. Осылай сөйлесе</w:t>
        <w:br/>
        <w:t>жақсы! Ал епді сөйлсмегеп басқа азаматтарға өтелік. Дұрыс па,</w:t>
        <w:br/>
        <w:t>бұрыс па?</w:t>
        <w:br/>
        <w:t>Сөйлемеген азаматтар өздеріне лайықты қалпақ қана тігіп, сол</w:t>
        <w:br/>
        <w:t>жұмыстарынан аса алмай отыр екен. Бұрынырақ тігіп болғандары</w:t>
        <w:br/>
        <w:t>бұрынырақ киіп, тәп-тәуір сөйледі. Тігіп бола алмағандары пішкен</w:t>
        <w:br/>
        <w:t>материалдарын жалбыратып, Шәкербайша ортаға тастай сөйледі.</w:t>
        <w:br/>
        <w:t>Кейбірінікі қалпақ түгіл бесіктегі балаға түбек Те, сауын ешкіге</w:t>
        <w:br/>
        <w:t>желінқап та бола алмайтындай еді. Әйтеуір, Сәрсен саясаттың</w:t>
        <w:br/>
        <w:t>өңешімен оңалып, «көмегімен» көрік тауып, кәдеге жарай берді.</w:t>
        <w:br/>
        <w:t>Гң олағы Әлия сияқты. Қалпағын тігіп киюді былай қойып, әлі</w:t>
        <w:br/>
        <w:t>піше алмай отырғандай, аса қиын халге түскенін жалтақтауынан</w:t>
        <w:br/>
        <w:t>байқадым. Сөйлеу кезегі өзіне жақындаған сайын сасып, сасқан</w:t>
        <w:br/>
        <w:t>сайып өңі сарала тартып, алақ-жұлақ қарай берді маған. Өйтстіші</w:t>
        <w:br/>
        <w:t>әйтеуір кию қажст болғап соц опысып өзіпде бар матсриалдап</w:t>
        <w:br/>
        <w:t>пішсе, өзінің «қыз» басып оцдырар ма. Қыз түгіл келіпшек кисе де</w:t>
        <w:br/>
        <w:t>«кезегепдік» дегеп жияпгерліктет де кесірлі қалпақ қой, бсті шы-</w:t>
        <w:br/>
        <w:t>дап қалай кимек!... Ал, өзінде жоқ материалдан піпсе, «өтірік!»</w:t>
        <w:br/>
        <w:t>деп мына Биғабілдар сап ете түспей енді аяр ма, «өзіңнің Сәрсенге</w:t>
        <w:br/>
        <w:t>тәйни болғанын рас болды ғой» деп кесетіп ескертіп те қоймады</w:t>
        <w:br/>
        <w:t>ма! «Әсен, Үсен, Қасен-Күсен.. бұл кезде бәрінің мойнынан</w:t>
        <w:br/>
        <w:t>асып, аяғының астына түскен!» деп ішек-ҡарнымды ақтара са-</w:t>
        <w:br/>
        <w:t>лар! - деген күдікпен сасып отырғаны, мен күліп жібергенде тіпті</w:t>
        <w:br/>
        <w:t>айқындалды, көзінен жасы ыршып кетті де, бетін екі алақанымен</w:t>
        <w:br/>
        <w:t>басып отырып қалды. Үйрену уақыты біткенін жарияланғанда</w:t>
        <w:br/>
        <w:t>бір-ақ көтерді басын. Сөйлеу кезегі енді жетіп еді. Қиналыс тері</w:t>
        <w:br/>
        <w:t>жүзінен бұршақтап кеткен екен. Қол орамалын алып беті мен мой-</w:t>
        <w:br/>
        <w:t>141</w:t>
      </w:r>
    </w:p>
    <w:p>
      <w:r>
        <w:t>си сауат жағыпап мағап тікірейгеп мүйізі майырылғапдай бол-</w:t>
        <w:br/>
        <w:t>ды. Өйткені Қазақстан аудармасынан оның тексеріп қатеге</w:t>
        <w:br/>
        <w:t>шығармақ болған сөйлемдерінің дұрыстығын мойындата бердім.</w:t>
        <w:br/>
        <w:t>Өзінің кате түсінгендігін жай да мойындатпай, желкесінен баса</w:t>
        <w:br/>
        <w:t>мойындатқандаймын, әр таласымыздан бір күлкі шықты да от-</w:t>
        <w:br/>
        <w:t>ырды. Бұл үйренгеніміз, Жұңго коғамының жартылай феодалдық,</w:t>
        <w:br/>
        <w:t>жартылай отарлық сатысынан социализмге өтуге дайындалатын</w:t>
        <w:br/>
        <w:t>аралық дәуір «жаңа демократизм туралы» еді. Үйренудің екінші</w:t>
        <w:br/>
        <w:t>сатысына екінші аптада өттік. Бұл сатыда сол үйренгендерімізді</w:t>
        <w:br/>
        <w:t>қазіргедейінгітарихиахуалдарға, қазіргііс жүзіндік әрекеттерімізге</w:t>
        <w:br/>
        <w:t>байланыстырып талқылайтындығымызды Жаң Бужаң сөйлеп</w:t>
        <w:br/>
        <w:t>түсішдірді. «Тартыпбай талқылацдар, алдымсн қазіргі осы қоғам</w:t>
        <w:br/>
        <w:t>туралы әркім өз түсішігінс реалды мысалдар алып сөйлесіп, кемі</w:t>
        <w:br/>
        <w:t>болса толықтырып, қатесі болса түзсту айтыцдар! Басқа сіпқапдай</w:t>
        <w:br/>
        <w:t>моселе жоқ, тек, татымды арттыру кажет. Ол үшіп дұрыс татымға</w:t>
        <w:br/>
        <w:t>жеткепше тартысыпдар, аяпбацдар!» -деп тастап, бұрыштыпа қайта</w:t>
        <w:br/>
        <w:t>отырды. Қасындағы ауларутты Мұқан жазатын қағазын жайып са-</w:t>
        <w:br/>
        <w:t>лып, жалақтай қарады жан-жағына.</w:t>
        <w:br/>
        <w:t>- Қанеки кім сөйлейді?... Уақыт ысырап болмасын, жолдастар,</w:t>
        <w:br/>
        <w:t>тез-тез сөйлеңіздер! - деп дығырлата түсті Сәрсен. Қазіргі Жұңго</w:t>
        <w:br/>
        <w:t>қоғамынын жартылай феодалдық, жартылай отарлық бейнесін</w:t>
        <w:br/>
        <w:t>дәлелдеп үш адам сөйлеп болысымен тыржия қалды өзі.</w:t>
        <w:br/>
        <w:t>- Уай, жолдастар, бәріміздің танымымыз бұрыннан солай</w:t>
        <w:br/>
        <w:t>түп-түзу ме еді!... Жұңго қоғамын бәріміз осылай, Маужушише</w:t>
        <w:br/>
        <w:t>түсінуші ме едік!</w:t>
        <w:br/>
        <w:t>- Енді қалай? -деп қалды бірсу.</w:t>
        <w:br/>
        <w:t>- Е, қате түсішік зәру болса, өзің сөйлесешші! - деп бірсуі көсіп</w:t>
        <w:br/>
        <w:t>қалды. Алалдықпси мойыпдағапсып, күліп жіберген Сорсеп, ба-</w:t>
        <w:br/>
        <w:t>сып изсп-изеп жіберіп рұқсат сұрады.</w:t>
        <w:br/>
        <w:t>- Сөйле десепіздер сөйлейіп, сөйлейіп! Рұқсат па, жолдастар? -</w:t>
        <w:br/>
        <w:t>деп изектей қалды. - Міне ендешпе, өзіндегі мәселені апту деген бы-</w:t>
        <w:br/>
        <w:t>лай болады. Қанқор Шың Шысайға да қызмет істеп бергенмін мен.</w:t>
        <w:br/>
        <w:t>Мінеки! Соның алты саясатын үгіттейтін саясат мұғалімі болғанмын.</w:t>
        <w:br/>
        <w:t>Ол кезде мен гоминдаң басқарып тұрған Жұңго қоғамын фгодал</w:t>
        <w:br/>
        <w:t>жиянгерлік деп түсінгенмін, Гоминдаңнан солай жиренгендігімнен</w:t>
        <w:br/>
        <w:t>Шың Шысайдың саясат мұғалімі болдым. Оның қаншалық зор</w:t>
        <w:br/>
        <w:t>қылмыс екендігін, мінеки, ұлы Маужушидің қамқорлығында енді</w:t>
        <w:br/>
        <w:t>ғана түсіндім. Сол саясаттың оқытушысы болғандығым, Шынжанды</w:t>
        <w:br/>
        <w:t>ұлы Жұңгомыздан бөліп, қанқұйлы Шынның өзі жеке король болуы-</w:t>
        <w:br/>
        <w:t>на қызмет істеу емей немене! Бұдан үлкен азғындық бола ма, а!</w:t>
        <w:br/>
        <w:t>131</w:t>
        <w:br/>
        <w:t>күліп қарқылдап отыр скеп. Сол екі оскерді «буаз эскер» ататып</w:t>
        <w:br/>
        <w:t>қойған екі «қылмыскердің» бірі өзі болғандығынан қызарғаны ғой.</w:t>
        <w:br/>
        <w:t>Сәрсен шабуылға енді шаптыға өтті:</w:t>
        <w:br/>
        <w:t>- Биғабілдің әйел-қыздарды бұлай қорлау ғана емес, аяк асты</w:t>
        <w:br/>
        <w:t>етіп, тастап кеткен шіріктескен қылмыстары да жетерлік. Мұнда</w:t>
        <w:br/>
        <w:t>да бұлтартпайтын факттер бар. Биғабіл, сенде феодалдық идея бар</w:t>
        <w:br/>
        <w:t>ма, жоқ па? Алдымен осыған жауап берші өзің!</w:t>
        <w:br/>
        <w:t>- «Шіріктескен», «әйелдерді аяқ асты еткен» қылмыстары да</w:t>
        <w:br/>
        <w:t>жетерлік» дегендерін тіпті ұждансыз жалақорлық! Олай делінетін</w:t>
        <w:br/>
        <w:t>себебі, бір ұждансыз - штансыз жезөкше үшін ақтаушы болып,</w:t>
      </w:r>
    </w:p>
    <w:p>
      <w:r>
        <w:t>тап-таза стилдің адамын қараламақ!... Өздігінен көп адамның</w:t>
        <w:br/>
        <w:t>аяғышыц астыпа түсіп кеткен бір салдақы үшіп меп «шіріктсекеш»,</w:t>
        <w:br/>
        <w:t>«фсодал» болып қаралапбақпып ба! Бұл қалпақты сол жезөкшец</w:t>
        <w:br/>
        <w:t>мсп өзіц ғапа ки!...</w:t>
        <w:br/>
        <w:t>- Бап жауап осы болды! -деп ту стс түсті біртетісу. Әлиятып</w:t>
        <w:br/>
        <w:t>жайып білетіпдер оғаш үціліп, отып бұғып алғапыпа күлісіп отыр</w:t>
        <w:br/>
        <w:t>екен.</w:t>
        <w:br/>
        <w:t>Менің қатал жауап қайтарған мәселем, Әлия жөнінде екендігін</w:t>
        <w:br/>
        <w:t>енді түсінген Жаң бужаң оған да бір қарап жіберіп ұшып тұрды:</w:t>
        <w:br/>
        <w:t>- Бұл жауап осымен тоқтап қалсын! - деп басын маған білінер-</w:t>
        <w:br/>
        <w:t>білінбес шайқап қалды да Сәрсенге қарады. - Бұл туралы өзі</w:t>
        <w:br/>
        <w:t>сөйлегеннен басқа мәселесі болса, айырым жазып бер, ал, бұдан</w:t>
        <w:br/>
        <w:t>басқа такырыптағы пікірің болса, сөйлей бер!</w:t>
        <w:br/>
        <w:t>- Жолдастар, мен Биғабілдін бірнеше мәселесіне</w:t>
        <w:br/>
        <w:t>көмектестім. Бірақ бірін де қабылдамай, өзіме қарсы ұшып</w:t>
        <w:br/>
        <w:t>отыр. Сонда да ойлансын, ссінс түсіріп кояйын дсген нистпсн</w:t>
        <w:br/>
        <w:t>ғапа сөйлеп отырмын. Енді бірсуіп айтып көрсйіп. Сопап соц</w:t>
        <w:br/>
        <w:t>сіздер дс сөйледціздер! Есіне түсіру - дұрыс тапуына көмектесу,</w:t>
        <w:br/>
        <w:t>дұспапдық смсс, достық.</w:t>
        <w:br/>
        <w:t>- Биғабілдіп өзітіп ссіпе түсу үптіт смес, қағазға түсу үтігі</w:t>
        <w:br/>
        <w:t>деп тым болмаса бір рет шыныңды айтсаң сөйлер елік! - деген</w:t>
        <w:br/>
        <w:t>біреуінің сөзін бірнегпеу күле құптады. Осы жиындағы қотыр</w:t>
        <w:br/>
        <w:t>сөзді колдап, шын сөзді елеусіз қалдырып отырған басқарушының</w:t>
        <w:br/>
        <w:t>олақтығын да осы күлкімен ептеп шымшылап жатты.</w:t>
        <w:br/>
        <w:t>Бұл күлкіні менің сөзім токтатты:</w:t>
        <w:br/>
        <w:t>- Бірін емес, бәрін-ак сөйле, - дедім Сәрсенге карап. - Сый</w:t>
        <w:br/>
        <w:t>қылсан сыпыра болсын, нысанаңа бірі болмаса бірі тиер, бүрке</w:t>
        <w:br/>
        <w:t>бер!</w:t>
        <w:br/>
        <w:t>- Биғаш, сен төңкерістік бірлік сапқа ежелден қарсысың ғой,</w:t>
        <w:br/>
        <w:t>- деп сабактады енді Сәрсен. - Молдаларды, дінді көміп тастай-</w:t>
        <w:br/>
        <w:t>137</w:t>
        <w:br/>
        <w:t>сұрады Жап бужап. Шәкет! туралы сөзімпіп, жұртптылыққа епді</w:t>
        <w:br/>
        <w:t>мүлде кері әсер тулыратынын айтып тосты да, Сорсен туралы көп</w:t>
        <w:br/>
        <w:t>адам білмейтін факт болса ғана сөйлеуімді қосты. Оны да ептеп</w:t>
        <w:br/>
        <w:t>қана нақтылап кана қысқа сөйлеуімді тапсырды сөйтіп.</w:t>
        <w:br/>
        <w:t>Үйрену басталысымен Сәрсен туралы түсінік берді өзі.</w:t>
        <w:br/>
        <w:t>«Сәрсеннің казіргі белсенділігі аса жақсы» екендігін, «өз</w:t>
        <w:br/>
        <w:t>мәселесін де үздіксіз тапсырып» жатқандығын, «әлі де сынақ</w:t>
        <w:br/>
        <w:t>астында» екендігін, егер өздігінен ада-күде толық тапсырмаса ғана</w:t>
        <w:br/>
        <w:t>жұртшылық алдында тексеретіндігін» ескертіп, “бұл үйренуде</w:t>
        <w:br/>
        <w:t>Сәрсен туралы көп мысал алмай-ақ күтудің” керектігін айтты...</w:t>
        <w:br/>
        <w:t>Менің сөзім сол скі сағатты түп-түгел жұтып алғанын ссзбей</w:t>
        <w:br/>
        <w:t>қалыппыз. Сәрсеп туралы «мысалды» сптеп қана сөйлесем дс,</w:t>
        <w:br/>
        <w:t>өзішіц сыбағасып басыша кептеп қаша кигізіппіп. Шып псйіліммсі</w:t>
        <w:br/>
        <w:t>«пақтылап қапа» ұсыпғап скі-үш матсриалым кслспапдай кесірлі</w:t>
        <w:br/>
        <w:t>басыпа шап-шақ қапа қалпақтық «көмек» бола кетті. 1945-</w:t>
        <w:br/>
        <w:t>шы жылы жаздағы жиырма пеше қойттыпы жалдап, гомипдап</w:t>
        <w:br/>
        <w:t>бюрократтарының халықтан бұлаған 12 қора қойын Үрімжіге</w:t>
        <w:br/>
        <w:t>жеткізіп бергені сол қалпақтың «күнқағары» болып тігілген соң</w:t>
      </w:r>
    </w:p>
    <w:p>
      <w:r>
        <w:t>Үрімжіге дейін делдиген топ-ток қалпақ болып, қона кетпесін</w:t>
        <w:br/>
        <w:t>без</w:t>
        <w:br/>
        <w:t>Әділетті тергеушім, біз сол шакта қалпақ дегенді солай шақтап</w:t>
        <w:br/>
        <w:t>қана тігіп, нақтап қана кигізуші едік. Онымыз қонымды болып</w:t>
        <w:br/>
        <w:t>еді. Қазір сіздер алтын таразыларыңыздың басшылығында най-</w:t>
        <w:br/>
        <w:t>задай шошақтап тігіп, токбақтап кигізіп жүрсіздер. Бұларыныз</w:t>
        <w:br/>
        <w:t>өлімді болып барады. Киген бас дал болып өле берсе, кигізген сол</w:t>
        <w:br/>
        <w:t>қалпақтарыңыз жесір қала бермей мс. Оларыңыз улап-шулап, өз</w:t>
        <w:br/>
        <w:t>бастарыцызға жабыспай қалай күшслтпек! Әкслері жоғала берсе,</w:t>
        <w:br/>
        <w:t>өңшең жетім қылмыс, өздеріңіздеп басқа кімді папаламақ! Міпски,</w:t>
        <w:br/>
        <w:t>мсіпц жадымдағы қылмыс осыпшалық арсыз.</w:t>
        <w:br/>
        <w:t>Ш</w:t>
        <w:br/>
        <w:t>Мен сөйлеп болғанда үйрену уакыты бітіп еді. Сәрсеннің</w:t>
        <w:br/>
        <w:t>сонда айтылған мәсслелерін тыңдаушылар аныктап сұрауға</w:t>
        <w:br/>
        <w:t>ертешішс кірісті. 1945 жылы жаз басыпда Үрімжігс қашқап</w:t>
        <w:br/>
        <w:t>гоминдацшылардыц соцышпап 12 қора кой айдатып бергепіп</w:t>
        <w:br/>
        <w:t>«қорыққапдығымпай» деп мойындады. Сәрсен. «Сондағы</w:t>
        <w:br/>
        <w:t>гомипдап сақшы мекемесітіц қапішер бастығы мылтығытт білеп</w:t>
        <w:br/>
        <w:t>тұрып бұйырғапдықтап 25 қойппы тауып бертетім рас. Әйтеуір</w:t>
        <w:br/>
        <w:t>қойшылардың пайдасын көздеп жалақысын молайтқыздым» деді.</w:t>
        <w:br/>
        <w:t>139</w:t>
        <w:br/>
        <w:t>мын деп 47-ші жылы осындағы барлык бірлік сап адамдарын</w:t>
        <w:br/>
        <w:t>дүрліктіргенің рас қой, сондағы мақсатың не еді?</w:t>
        <w:br/>
        <w:t>- Мақсатым төңкерістік бірлік сапты қорғау үшін мектептегі</w:t>
        <w:br/>
        <w:t>ғылым сабағына, материализмге карсы тұрған керітөңкерісшілерді,</w:t>
        <w:br/>
        <w:t>атап айтқанда сені мен Набиолла молланы ғана аластау болатын.</w:t>
        <w:br/>
        <w:t>Ондағы мәселені осындай отырғандардың бәрі, тіпті, Лин шужи де</w:t>
        <w:br/>
        <w:t>біледі. Бұдан басқа шындыққа сәл жақынырақ «көмегің» бар ма?</w:t>
        <w:br/>
        <w:t>- Жолдастар, Биғабілдің райып байқадыцдар, епді біраз</w:t>
        <w:br/>
        <w:t>сөйлесем, жұдырық ала жүгірстішдігі көріпді ғой, ошысыша тап</w:t>
        <w:br/>
        <w:t>болмай, осымсеп токтата тұрғаным жөп шығар. Биғабіл осы</w:t>
        <w:br/>
        <w:t>үйрспудеп хабарлапғап күшіц кешінде өзінің Тұрсып-Шәкен</w:t>
        <w:br/>
        <w:t>шайкасып ақтаушы сц тіректі серігімеп жасырып сөйлесіп алғап,</w:t>
        <w:br/>
        <w:t>Үстіпеп түскеп бір жолдасқа, «сесті Сәрсеп жіберді ғой» депті де</w:t>
        <w:br/>
        <w:t>шығып жүре беріпті. Сопдағы ақылдасқатдары моселелеріт қалай</w:t>
        <w:br/>
        <w:t>жасыру; эшкерелеуіпілерге қалай соққы беру екендігі беп-белгілі.</w:t>
        <w:br/>
        <w:t>Мен осымен артын күте тұрайын. Ал, сөз көпшіліктікі.</w:t>
        <w:br/>
        <w:t>- Ей, Сәрсен, - деді Ербол.- «көмегіңе» өзі зәру болып, талап</w:t>
        <w:br/>
        <w:t>етіп отырғанда қыңыратқымай сөйлеп ал! «Жұдырық ала жүгірсе»</w:t>
        <w:br/>
        <w:t>мына сақшылар не бітірмек, біз не бітірмекпіз! Әшкерелейтін</w:t>
        <w:br/>
        <w:t>мәселең болса, осындайда ақтарып ал! Байқасақ бәріміз де саған</w:t>
        <w:br/>
        <w:t>ерекше құқық беріп отырыппыз, сөйле!</w:t>
        <w:br/>
        <w:t>- нді несін сөйлемек, біттИ -деп мен қарқылдап күлдім.- Сәке</w:t>
        <w:br/>
        <w:t>өзінді-өзің, әсіресе кейінгі «көмектеріңде» тамаша әшкереледің</w:t>
        <w:br/>
        <w:t>сасқаныңнан тіпті әнеу бір құдай қосқан әдемі құлағыңды да</w:t>
        <w:br/>
        <w:t>әшкерелеп қоймадың ба!.. Рас па, Әлия, мынауың құпиялығыңды</w:t>
        <w:br/>
        <w:t>сақтайтын опалы бастық бола алмай қалды ма, қалай! - Әлия</w:t>
        <w:br/>
        <w:t>күреңіте түссе де күлімсіреген болып төмен қарап алды. - Ал</w:t>
        <w:br/>
        <w:t>енді «басшылық жолдастар, енді мені «мырза» дсп қомсына бер-</w:t>
        <w:br/>
        <w:t>мей, сөйлесу құқығымды қайтарып берішдер!... Осы шығармадан</w:t>
        <w:br/>
        <w:t>білгешімс өзімпеп болмаса да мапымшпап іс жүзіпдік мықты мысал-</w:t>
        <w:br/>
        <w:t>дар айтып, мсп дс азаматтық «көмектесу» борышымды өтейін!</w:t>
      </w:r>
    </w:p>
    <w:p>
      <w:r>
        <w:t>- Сөйлесіп, сөйлесін! - дсп шу көтерді көпшілік. - Қайдап бол-</w:t>
        <w:br/>
        <w:t>са да амалиятқа байлапыстырып сөйлесе болмады ма!</w:t>
        <w:br/>
        <w:t>Әлгі саяси бөлімпіц кадры Жап бужацмеп тағы да күбірлесе</w:t>
        <w:br/>
        <w:t>кетті, сағатыпа қарап жіберіп, бірдеме айтып тоқтады. Опыц</w:t>
        <w:br/>
        <w:t>ұйғарымын тағы да Жаң бужаң мәлімдеді:</w:t>
        <w:br/>
        <w:t>- Үйрену уақыты бітіп қалды дажа-мажа. Бұл талаптарыңды</w:t>
        <w:br/>
        <w:t>үйренудің басшылық группасына жеткізіп, соның нұсқауы бойын-</w:t>
        <w:br/>
        <w:t>ша ертең жауап берелік, дұрыс па, бұрыс па?...</w:t>
        <w:br/>
        <w:t>Ертеңіне таңертен мені жеке шығарып алып, не сөйлейтінімді</w:t>
        <w:br/>
        <w:t>138</w:t>
        <w:br/>
        <w:t>-Неістейміз,атылғандарыкеттіқайтып келмейді. Қалғандарына</w:t>
        <w:br/>
        <w:t>қамқорлық келер, нақақ делоны қайта тексертер, қандықол</w:t>
        <w:br/>
        <w:t>жалақорларға тиым салар!</w:t>
        <w:br/>
        <w:t>- Дұрыс-дұрыс, солай болады. Егер кателік болса, орталық</w:t>
        <w:br/>
        <w:t>комитеттің түзететіні сөзсіз! Осылай үміт күткенін жақсы,</w:t>
        <w:br/>
        <w:t>Биғабили мырза! Шындықты іс жүзінен іздеу жәніндегі жаңағы</w:t>
        <w:br/>
        <w:t>сенің түсінігін өте толық. Партия сөзсіз солай қарайды! - деп</w:t>
        <w:br/>
        <w:t>сағатыпа қарағай сскрстарь, айтпақ шсгізгі пікіріне келгендей,</w:t>
        <w:br/>
        <w:t>ырғалып қойып жалғастырды сөзіп. - Ал, арыздарыца жауап</w:t>
        <w:br/>
        <w:t>ретінде орталықтап нұсқау келгешшс бұл үкімді сшкім бұза алмай-</w:t>
        <w:br/>
        <w:t>ды. Бұзу түгіл, аздап түзету туралы пікір ұсыпғапдар идея жағыпап</w:t>
        <w:br/>
        <w:t>өздеріп тексеруге тиісті болып тұр. Үкімді қаралайтып мұпдай сөзді</w:t>
        <w:br/>
        <w:t>мұпап соц басқа егпкімге сөйлемей күт, өзіпе үлкеп мәселе болып</w:t>
        <w:br/>
        <w:t>қалмасып! Ертецпеп бастап, Маужуттидыц «жаца демократизм» ту-</w:t>
        <w:br/>
        <w:t>ралы шығармасын негіз етіп кадрларға үйрену жүргізіледі. Дос пен</w:t>
        <w:br/>
        <w:t>қасты айыру туралы осы үкімдер де іс жүзіндік мысалға алынуы</w:t>
        <w:br/>
        <w:t>мүмкін. Егер сен айтқандай бірер қателігі болып табылған күнде</w:t>
        <w:br/>
        <w:t>де мұнда жазаланушылардың көпшілігіне қолданған шара дұрыс</w:t>
        <w:br/>
        <w:t>қой, істі негізгі үлкен жағынан қарап бағалауың керек. Әрекетті</w:t>
        <w:br/>
        <w:t>қаралап қоюшы болма, жалпы төңкеріс жолымыз негізгі жағынан</w:t>
        <w:br/>
        <w:t>дұрыс. Халықтық демократия мен диктатураны халық санасына,</w:t>
        <w:br/>
        <w:t>кадрлардың санасына дұрыстап орналастыруымыз қажет, негізгі</w:t>
        <w:br/>
        <w:t>нысана осы!... Сендердің наразы болып арыз жазғандықтарынды</w:t>
        <w:br/>
        <w:t>аймақтағы саяси заң орындары да, ерекше сот өкілдері де естіген</w:t>
        <w:br/>
        <w:t>екен. Түзету беріп қоюды бізге тапсырыпты. Кейбіреу өзіңе сын</w:t>
        <w:br/>
        <w:t>айтса, жуас қана жауап бер, тіпті үндемей қоя сал! Мақсатың дұп-</w:t>
        <w:br/>
        <w:t>дұрыс. Маған шыншылдықпен жақсылап түсіндірдің. Ештеңе бол-</w:t>
        <w:br/>
        <w:t>мас, күдіксіз жақсы істей бер!</w:t>
        <w:br/>
        <w:t>Аупартком секрстарыпып алдынан осылай шындық пікірімді</w:t>
        <w:br/>
        <w:t>баяпдап та, өзініп шыпшыл, тап-таза жүрсгі барып байқап та</w:t>
        <w:br/>
        <w:t>шықтым, Өзінің сақтандырушы жылы сөзіне де, жылулы райы-</w:t>
        <w:br/>
        <w:t>па да разы болдым. «Халықтарды бостапдыққа жеткізуші -</w:t>
        <w:br/>
        <w:t>коммупизмптпі партия кадры, босс осылай болса керск қой!» деп</w:t>
        <w:br/>
        <w:t>жүрегіпеп жылыпып шықтым. Ал, әлгі «шайка» табушылардыт</w:t>
        <w:br/>
        <w:t>епдігі мыша зейілдігіпе ызамеп бірге күлкім де келді. Баяғыда</w:t>
        <w:br/>
        <w:t>бір қатігез шалдың әйелі өзінен күгпті екен. Қамшысын үйіріп</w:t>
        <w:br/>
        <w:t>қоқаңдай берген «батырының» алқымынан ала түсіпті де алып</w:t>
        <w:br/>
        <w:t>ұрып, кеудесіне мініп отыра қалыпты. «Батыр» тулап-тулап ауда-</w:t>
        <w:br/>
        <w:t>ра алмай, әйелі басып отырған қолындағы қамшысын ескертіп,</w:t>
        <w:br/>
        <w:t>«қатын деймін, үй қатын, тап көзіне қамшы тиеді енді, тұрып кет</w:t>
        <w:br/>
        <w:t>126</w:t>
      </w:r>
    </w:p>
    <w:p>
      <w:r>
        <w:t>мақсатым, басқалардат сректіс сұлу көріпу ғапа. Барлық адам-</w:t>
        <w:br/>
        <w:t>дар маған ғана қарап отырса дейтінмін. Басқалар сұлусың деген</w:t>
        <w:br/>
        <w:t>сайын менменсіп, тәкаппар болып өстім. Кейіннен қалай екенін</w:t>
        <w:br/>
        <w:t>білмеймін... басқа бай қыздары... кімді жақсы көрсе... жоқ... қандай</w:t>
        <w:br/>
        <w:t>киімді жақсы көрсе соған қызығып, соны олардан бұрынырақ</w:t>
        <w:br/>
        <w:t>киетін болдым.... Сол киімді тіктіргенше тыныштық таппайтын</w:t>
        <w:br/>
        <w:t>болдым... Осындай... «мешанка» болып өскен менің кім болып</w:t>
        <w:br/>
        <w:t>келе жатқаным белгілі ғой... Әкем сияқты, пайда көрсе бәрінен</w:t>
        <w:br/>
        <w:t>бұрын жүгіретін, шешелерім сияқты ыңғай жасанып, ыңғай рахат-</w:t>
        <w:br/>
        <w:t>та жасауды ғана қалайтын «делдал буржуазия» болғаным ғой!...</w:t>
        <w:br/>
        <w:t>Ал, менін қазір бұлай... срскшс киінстін болған себебім... қазір көп</w:t>
        <w:br/>
        <w:t>адам жспапжүшді жақсы көреді. Мен де солай... тіпті басқалардай</w:t>
        <w:br/>
        <w:t>артығырак жақсы көрсйіш деп жспацжүшііц кыздарыпша киішуге</w:t>
        <w:br/>
        <w:t>асыққапым!... Мсшц мәселем осылай... болып келді, сөзім бітті.»</w:t>
        <w:br/>
        <w:t>Тыпдауттылар жымиыса қарап отырып қалып сді.</w:t>
        <w:br/>
        <w:t>- Бұдап басқа қызмет стиліц жағытап айтарып жоқ па? - деп</w:t>
        <w:br/>
        <w:t>маған бір қарап жымиып қойды Ербол.</w:t>
        <w:br/>
        <w:t>- Бәрі осы, айтты, бәрін айтты! - дедім мен шын ниетіммен</w:t>
        <w:br/>
        <w:t>шұлғи қанағаттандым. - Осы Әлия сипатты орқандай қыз өз</w:t>
        <w:br/>
        <w:t>мәселесін осыдан артық қазып сөйлей алмайды. Өзін тәп-тәуір</w:t>
        <w:br/>
        <w:t>шыншылдықпен тексерді!</w:t>
        <w:br/>
        <w:t>Көпшілік құптай жөнелгенде, Әлия маған көз астымен қарап</w:t>
        <w:br/>
        <w:t>алып тұқыра түсті.</w:t>
        <w:br/>
        <w:t>- Мұнан сон, қалай өзгересін? - деп сұрады Жаң бужан. - Соны</w:t>
        <w:br/>
        <w:t>сөйлей кеткенін жақсы!</w:t>
        <w:br/>
        <w:t>- Ис, айтпақтайын соным қалып қапты ғой! - деп күлс сөйледі</w:t>
        <w:br/>
        <w:t>Әлия...- Мұшап соц жуас боламыш! -дегепінде көпшілік ду күлді.</w:t>
        <w:br/>
        <w:t>- Партия пе істе дес соны істеймін... Өзгеремі...</w:t>
        <w:br/>
        <w:t>Осылай разы сткеп Әлия Жац бужацпап рұқсат алып шығып</w:t>
        <w:br/>
        <w:t>жүре берді. Басқамыз үйрету уақыты біткепе тағы бір адам-</w:t>
        <w:br/>
        <w:t>ды сөйлетіп тарадық. Әлия өз орнында қызмет істеген болып</w:t>
        <w:br/>
        <w:t>отырыпты. Шаәкербай мен орынбасары бөлмелерінен газеттерін</w:t>
        <w:br/>
        <w:t>шиыршықтап тағы шықты да, әкім кабинетіне тағы кетті.</w:t>
        <w:br/>
        <w:t>Бастығымыз бүгін тым сәлмірейіп, өсиет айта алмай шықса да, екі</w:t>
        <w:br/>
        <w:t>инспектор мектеп шарлауға тағы жөнелді. Әлия екеуміз тағы да</w:t>
        <w:br/>
        <w:t>оңаша қалдық. Ол менен де оңашаланғандай мүлде қарамай, үнсіз</w:t>
        <w:br/>
        <w:t>«жуастықпен» істеген болып отырды.</w:t>
        <w:br/>
        <w:t>ісімді түстен кейін жарты сағат бұрын жиыстырып, сырттай</w:t>
        <w:br/>
        <w:t>үйреніп жүрген қытайша дәптерімді аштым. Жарқ ете түсті бір</w:t>
        <w:br/>
        <w:t>сұлудың фото суреті. Жарқ ете түскен көзімді сығымдап-сығымдап</w:t>
        <w:br/>
        <w:t>145</w:t>
        <w:br/>
        <w:t>жіберіп үңілдім. Маңдайына карап, Мақпалымнан жасырын кел-</w:t>
        <w:br/>
        <w:t>ген сурет екен деп қалып едім. Оның сағынышты кең шанақты</w:t>
        <w:br/>
        <w:t>тұнық аспан түсті көгілдір көзінің орнынан дөнгелек қана қаракөз</w:t>
        <w:br/>
        <w:t>керінді. Бұл парықтын үстіне жақ сүйегі мен иегінен сопақша</w:t>
        <w:br/>
        <w:t>сүйірлеу, ұйғыршалыс бір айырмашылық байқалып, Мақпал бол-</w:t>
        <w:br/>
        <w:t>май шыққан соң стол шетіне қоя салдым да, еріксіз қайта үңілдім.</w:t>
        <w:br/>
        <w:t>Деңгелек қара көзі сәл тасырлау, қарсы алдындағыны отымен</w:t>
      </w:r>
    </w:p>
    <w:p>
      <w:r>
        <w:t>ерітіп жібергісі келгеидей шақшия қарағап сұлу дидар. Қысылыс-</w:t>
        <w:br/>
        <w:t>қымтырылыссыз өжеттікпеі қылымсығап жап-жас қыз. Өрілген</w:t>
        <w:br/>
        <w:t>кос бұрымышп екі иығыша түсірс кабаттап түйіпті. Киішісі мәдеписті</w:t>
        <w:br/>
        <w:t>меп жалпы жүз шырайыпда Әлияға ұқсастық бардай. Әлияның</w:t>
        <w:br/>
        <w:t>кешегі «төлеймін» дегесін есіме түсе кетті, Жалт қарадым өзіне, Ол</w:t>
        <w:br/>
        <w:t>да көз қиығымеп қарап қойып отыр скеп. Суретті алдыпа апарып</w:t>
        <w:br/>
        <w:t>тастай салдым.</w:t>
        <w:br/>
        <w:t>- Мына сурет менің дәптерім арасына қалай кіріп алған?</w:t>
        <w:br/>
        <w:t>- Білмеймін, - деп таңырқағандай үңілді Әлия суретке. - Таны-</w:t>
        <w:br/>
        <w:t>майды екенмін! Сізге ғашық болып жүрген біреу шығар, танысу</w:t>
        <w:br/>
        <w:t>үшін қойып кеткен бе екен. По, неткен сұлу өзі!... Және жап-жас!</w:t>
        <w:br/>
        <w:t>- Өзінде тұрсын! -деп орныма қайттым.</w:t>
        <w:br/>
        <w:t>- Мен кайтем мұны! - деп Әлия сақылдап күліп алып, күрсініп</w:t>
        <w:br/>
        <w:t>жіберді.-Танымаймын да!-депкуакелдідесуреттіүстеліме қойып</w:t>
        <w:br/>
        <w:t>қайта қайтты. - Қойып кеткен орнында тұра берсін, қайтарғыңыз</w:t>
        <w:br/>
        <w:t>келсе, өзіңіз қайтарарсыз!... Сақтай тұрыңыз, ауырлығы болмас!</w:t>
        <w:br/>
        <w:t>- Ауырлығы болмағанымен, Нұрияшымның жолында жеңілдігі</w:t>
        <w:br/>
        <w:t>де болмас!</w:t>
        <w:br/>
        <w:t>Қайта қайырылып келіп, жымия сұрады Әлия:</w:t>
        <w:br/>
        <w:t>- Сіз Макпалдан әлі үміттісіз бе?</w:t>
        <w:br/>
        <w:t>- Үміттімін. Одан үмітім өшкені сол, күн өткен сайын лапыл-</w:t>
        <w:br/>
        <w:t>дап барады. Ол өшпек смсс!</w:t>
        <w:br/>
        <w:t>- Ол сиді әйел болып кетті ғой, - деп түйілс күйішгенсіді Әлия.</w:t>
        <w:br/>
        <w:t>- Екі жыл болып қалды. Балалы да болғап шығар! Қайтесіз епді</w:t>
        <w:br/>
        <w:t>опы!</w:t>
        <w:br/>
        <w:t>- Ол, бес балалы болса да келеді мағап, иә, қайтарып аламытт!</w:t>
        <w:br/>
        <w:t>Ссбебі, ол мағап опасыздық істеп, өз еркімет кеткеті емсе, қара</w:t>
        <w:br/>
        <w:t>күштер ттырылдатып байлап әкеткет!...</w:t>
        <w:br/>
        <w:t>- Биға, Мақпалыңыздың ұжданы бар екені рас болса, біреуге</w:t>
        <w:br/>
        <w:t>айел болған соң сізге енді қайтып келе алмайды, тіпті көріне де</w:t>
        <w:br/>
        <w:t>алмайды!.., Өтер іс өтті, енді біреуді таңдап алуыңыз ғана қалды.</w:t>
        <w:br/>
        <w:t>Бұл, менің... жүрегіңізге суық салайын дегенім емес... және де енді</w:t>
        <w:br/>
        <w:t>басқадан.. неғұрлым өз абыройын сақтаған қыздардан біреуін</w:t>
        <w:br/>
        <w:t>146</w:t>
        <w:br/>
        <w:t>Сізге сыртыпыздап тапыссекетт, Бұл жердегіқызмст жағдайыпыздып</w:t>
        <w:br/>
        <w:t>бәрін біледі екен. Мен айтқанымда сыртыңыздан соншалық жақын</w:t>
        <w:br/>
        <w:t>таныстығын білдірді. Қайтып келгеніңізде сөйлестіремін! Мені</w:t>
        <w:br/>
        <w:t>кешіріңіз, ыктияр өзіңізде ғой!...»</w:t>
        <w:br/>
        <w:t>Хатты өз қалпымен бүктедім де, портфелімнің бір қалтасына тыға</w:t>
        <w:br/>
        <w:t>салдым. Түскекөтеріліпкалғанкүн шарыбадырая қарап, қарсымыздан</w:t>
        <w:br/>
        <w:t>соққан жел ызғарын сындыра бастады. Қыс қыспағынан «талықсып</w:t>
        <w:br/>
        <w:t>қалған» сұры дала есін енді жиып, күн нұрына шерін шерткісі келген-</w:t>
        <w:br/>
        <w:t>дей демін күрсіне алып, өксіп жатқандай сезілді.</w:t>
        <w:br/>
        <w:t>Біздің ұйымдастыруға келген кентіміз Сарбұлақ деп аталатын.</w:t>
        <w:br/>
        <w:t>Оны «Сарыбұлақ» атандырып қойған шығыс жақ қатарындағы скі</w:t>
        <w:br/>
        <w:t>бұлақташ су ішстіп бір ғапа жацгөдей!е пегізгі иссі болғап отыз</w:t>
      </w:r>
    </w:p>
    <w:p>
      <w:r>
        <w:t>үйлі кепт ол бөгеудей бергі тұмалардап ғапа там-тұмдап күш көріп</w:t>
        <w:br/>
        <w:t>келіпті. Үш аймақ төңкерісі жеңіп, жаңгөдей помсцциктіц срск-</w:t>
        <w:br/>
        <w:t>ше құқығыпап жерлік халық құтылғапда, су да құтылды. Жазда</w:t>
        <w:br/>
        <w:t>үзілмей ағатып болғап сол бұлақ, мацайы көк жасацға айпалып</w:t>
        <w:br/>
        <w:t>қалса да, әліге дейін «Сарыбұлақ» аталық келеді.</w:t>
        <w:br/>
        <w:t>Тұралап келген тұрғындары екі-үш жылдан бері ғана</w:t>
        <w:br/>
        <w:t>қонторғайлықтан құтылып, жейтініне жетсе де жегіміне әлі</w:t>
        <w:br/>
        <w:t>де толық жете қоймапты. Көпшілігі соқасы мен тіс ағашына</w:t>
        <w:br/>
        <w:t>бұзаулы сиыр, құлынды бие, тайынша жегеді екен. Күш көлігі</w:t>
        <w:br/>
        <w:t>мен бұлығы барларын тізімдеп кеп жібергенімізде, он шақты от-</w:t>
        <w:br/>
        <w:t>басы ғана шықты. Олардың жетеуі орта, үшеуі ғана жоғары орта</w:t>
        <w:br/>
        <w:t>егінші қатарына жетіп келеді екен. Әйтеуір күштері серіктессе сол</w:t>
        <w:br/>
        <w:t>кенттегі егілуге тиісті жерді түгел меңгеріп әкете алатындығын</w:t>
        <w:br/>
        <w:t>ессптсп шығардық.</w:t>
        <w:br/>
        <w:t>Егіс уақыты мсп жиым-терім кезіпде күш бірлестіруге көпдірс</w:t>
        <w:br/>
        <w:t>алсақ болғаны, Сарыбұлақ, сгіпсіз үй жоқ, тұтас жасыл бұлаққа</w:t>
        <w:br/>
        <w:t>айпалады скеп, Тұрмыс жағыпап ол-ауқаты жасыл бұлаққа да,</w:t>
        <w:br/>
        <w:t>егіпппілердіптілек-мұратыт бірлестірстіп асыл бұлаққа даайтала-</w:t>
        <w:br/>
        <w:t>ды. Біз үшін ең зоруі осы соңғысы, яғни бұл бұлақты осы өңірдегі</w:t>
        <w:br/>
        <w:t>егіншілердің көзіне көрсетіп, коллективизмдік аң-сананың</w:t>
        <w:br/>
        <w:t>бесігіне айналдыру еді, Істі алдымен осындай идеологиялық</w:t>
        <w:br/>
        <w:t>тәрбиемен бастадық. Әрбір отбасымен жеке-жеке де, бәрінің ба-</w:t>
        <w:br/>
        <w:t>сын қосып та әңгімелестік. Серіктесудің пайдасын көздерімен</w:t>
        <w:br/>
        <w:t>көрмей көне қоймайтын ұсақ меншік ережесі бойынша есептеп</w:t>
        <w:br/>
        <w:t>те көрсеттік. Күш көлік пен құрал-сайман жағынан жақжұты</w:t>
        <w:br/>
        <w:t>кедейлері құлшына кетті бұл есепке.</w:t>
        <w:br/>
        <w:t>Жапцгөдей (айтылушпда Жаңгүйді) - қытай байларып осылай атайды,</w:t>
        <w:br/>
        <w:t>қожайын мағынасында.</w:t>
        <w:br/>
        <w:t>151</w:t>
        <w:br/>
        <w:t>аудапдық үкімет бермегелдігі себепті партия жағытап сұратқатт</w:t>
        <w:br/>
        <w:t>сияқты.</w:t>
        <w:br/>
        <w:t>- Биғабили жолдас, сен осы арбамен қайтып, Үрімжіге жүруге</w:t>
        <w:br/>
        <w:t>дайындала бер! - деді секретарь, маған ойлана қарап алып,- бірақ,</w:t>
        <w:br/>
        <w:t>мен қайтқанша күте тұр!... Партия катарына өтуге жазған өтінішің</w:t>
        <w:br/>
        <w:t>бар емес пе, мен өзім кепілдік етіп қабылдатамын. Партияға өтіп,</w:t>
        <w:br/>
        <w:t>партбилетіңді алып барғаның жақсы!..</w:t>
        <w:br/>
        <w:t>Қолымды кеше қатты қысқан секретарымның қолын енді мен</w:t>
        <w:br/>
        <w:t>қатты қысып аттандым. Бәсе, таразыны әркім өз көкіректеріне- өз</w:t>
        <w:br/>
        <w:t>жүректеріне тіремей, осылай қалыс ұстау керек қой! - деп жыми-</w:t>
        <w:br/>
        <w:t>дым былай шыға берсе.</w:t>
        <w:br/>
        <w:t>Жесцімпаз тергеушім, қадамышп калай-қалай тастағап мыша та-</w:t>
        <w:br/>
        <w:t>рих!... Сәрсеп ағац мып құбылып, мып бұралып кірс алмай жүргей</w:t>
        <w:br/>
        <w:t>партияға илігуді білмейтіп мспдей «тоцмойып кері төцкерісшіпіц»</w:t>
        <w:br/>
        <w:t>шыпымеп-ақ зып бергепі мс! Дүлей жұлырығыцызбеп қағып та-</w:t>
        <w:br/>
        <w:t>стап, қайта жазсацыз қайтеді сол тарихты. Әділет таразыцыз</w:t>
        <w:br/>
        <w:t>осыны құптайды ғой! Қолыңыздан бұрмалау да, жұлмалау да</w:t>
        <w:br/>
        <w:t>келіп жүрмей ме! Тарихты сіз жаратпай, сіздейлерді тарих жара-</w:t>
        <w:br/>
        <w:t>тып, соқыр ішегіне жиып сақтап келе жатқанымен ісіңіз болған</w:t>
        <w:br/>
        <w:t>ба. «Партияға сиқырлықпен жалбызбалап кіріп алған, бұл атақты</w:t>
        <w:br/>
        <w:t>қылмысын бұрып алған, зор шатақты қылмыскер» деп қондыра</w:t>
        <w:br/>
        <w:t>қоярсыз!</w:t>
        <w:br/>
        <w:t>ТҮ</w:t>
      </w:r>
    </w:p>
    <w:p>
      <w:r>
        <w:t>Күрсіпіп жіберіп, арбапы 3-ші ауылдағы Дүйсен мектебіне</w:t>
        <w:br/>
        <w:t>қарай бұрғыздым. Жаца бүрлеп келес жатқап жусапды жазық</w:t>
        <w:br/>
        <w:t>дала, жайнаған тпуақты күн, қалай жүрсең де қауіпсіз, тыныс</w:t>
        <w:br/>
        <w:t>кеңіте аңқыған жұпарлы леп. Көкірегімді тарылтып келе жатқан,</w:t>
        <w:br/>
        <w:t>тек Мақпал ғана. «Ішімнен өзінен бір лебіз ести алмай кетер ме</w:t>
        <w:br/>
        <w:t>екенмін!» - деп қынжыламын. «Рас сақшы құтқарған болса, ең</w:t>
        <w:br/>
        <w:t>ұзағанда акпан айында-ақ хат жазар еді ғой!»</w:t>
        <w:br/>
        <w:t>Мақпал қақпанға түскен Дөнгелекши жиегіне жете бере ар-</w:t>
        <w:br/>
        <w:t>бадан секіріп түстім. Сондағы арпалыста тереңірек түскен сыңар</w:t>
        <w:br/>
        <w:t>табаннын ізі табылса да сүйгім келгендей, құмарта, қадала іздедім</w:t>
        <w:br/>
        <w:t>сол маңды. Екі қыс бір жаздың жауыны мен желі барлығын өшіріп</w:t>
        <w:br/>
        <w:t>жоғалтыпты. «Жүрегіндегі лапылдаған отын да осылай өшіріп</w:t>
        <w:br/>
        <w:t>кетті мс скеш!» - деп қалғашымда көзімісі жас ыршыды. Арбаға</w:t>
        <w:br/>
        <w:t>қайта келіп отырып, қос теректіп тұсына кслгспде тағы да сескірс</w:t>
        <w:br/>
        <w:t>жөнелдім. Ұмытылмас қасистті «төсегімізді» сиыр аунап, бұқа тар-</w:t>
        <w:br/>
        <w:t>157</w:t>
        <w:br/>
        <w:t>Ал, өзіндік егінге күші жететіндері, әсіресе жоғары орталар</w:t>
        <w:br/>
        <w:t>нараулай тыңдады. Бұларға лайықты насихатты күшейте түстік.</w:t>
        <w:br/>
        <w:t>Құрал-сайман, күш-көлік жағынан көбірек күш қосқандары қол</w:t>
        <w:br/>
        <w:t>күштерінен де көбірек пайдаланады, салыстырмалы түрде көбірек</w:t>
        <w:br/>
        <w:t>егеді ғой. Оның үстіне, өз күшіне қарағанда сол көбірек егінін ек-</w:t>
        <w:br/>
        <w:t>кенде тез егеді де, жиғанда тез жияды. Табиғи апаттан көп зияндал-</w:t>
        <w:br/>
        <w:t>май, мол өнімалу-күш серіктестірудің негізгі абзалдығы екендігін</w:t>
        <w:br/>
        <w:t>ссолеп-ссслеп түсішдірдік. Бір аптада кешірдегімізді құрғатып,</w:t>
        <w:br/>
        <w:t>жағымызды сорайтып болғап осы кецесімізбеп бәріп көпдіргей</w:t>
        <w:br/>
        <w:t>сияктымыз. Мектептің үлкеп бөлмесіпе алғашқы үлкеп жиышы-</w:t>
        <w:br/>
        <w:t>мызды шиып кеп қалдық бір күші. Разылық дауыстар көтеріле,</w:t>
        <w:br/>
        <w:t>түгел құптап сді. «Епді өзіміз кецесіп, өзара келісіп алайықшы!»</w:t>
        <w:br/>
        <w:t>- деп күбірлеп қалды көсе сары шал. «Өзіміз кецесейік» дегепді</w:t>
        <w:br/>
        <w:t>көпппілік тағы да түгел құптай дауыстады. Бір сағатқа келісіп тыға</w:t>
        <w:br/>
        <w:t>беріп едік, соңымыздан қаптап ере шықты да,төрттен-бестен бөліне</w:t>
        <w:br/>
        <w:t>жөнелісті. Сарыбұлақ мектебінің маңы түгел күйіс қайырғандай</w:t>
        <w:br/>
        <w:t>күбір-сыбырға тола кетті. Сарылған ұзақ күн еңкейіп қалыпты.</w:t>
        <w:br/>
        <w:t>Кейбір топтағы күйістер кіртілдемей сартылдай бастады.</w:t>
        <w:br/>
        <w:t>Айыржап екеуміз жатқан мұғалімнің үйінен шәй ішіп шығуға</w:t>
        <w:br/>
        <w:t>кетіп бара жатып, тұра қалдым. Әлгі өзара кеңеске шақырған сары</w:t>
        <w:br/>
        <w:t>шалдың үйіне өткен кеште Таңқан дейтін кәрі үкірдай ауылынан</w:t>
        <w:br/>
        <w:t>біреу келіп қонып кеткенін естігенмін. Шәй ішуге Айыржапты</w:t>
        <w:br/>
        <w:t>жібердім де, күйістерден аңыс байқау үшін сол маңда арлы-берлі</w:t>
        <w:br/>
        <w:t>жүрумен болдым. Ұзын бойлы еңкіш, кесе, сары шал жоғары орта</w:t>
        <w:br/>
        <w:t>егіншінің бірі болатын. Екінші топтан үшінші топқа ауысқанын</w:t>
        <w:br/>
        <w:t>көрген көзімнін қыры сонда болды. Оның алғашқы «күйсескен»</w:t>
        <w:br/>
        <w:t>тобы бір-бірден таралып, басқа топтарға ауысыпты. Солармен</w:t>
        <w:br/>
        <w:t>бірге әзәзілдіктің дс таралып жатқанын ауыс-күйістердің көбейсе</w:t>
        <w:br/>
        <w:t>бастағашышпап байқай қыдырыстадым.</w:t>
        <w:br/>
        <w:t>Уақыт бітіп, мектепке қайта кірдік.</w:t>
        <w:br/>
        <w:t>- Ал, қапдай пікірлсріціз бар, ұқпай қалған мәселе бар ма</w:t>
        <w:br/>
        <w:t>скеп2- деп Айыржап сұрады. Бағанағыдай аңқылдаған мінез жоқ,</w:t>
        <w:br/>
        <w:t>көпіпілік жиырыла қалғапдай, жым-жырт отырып қалып сді. Еп</w:t>
        <w:br/>
        <w:t>момыты болып көріпіп жүргетт бір қарасақал қол көтеріп, сөйлеуге</w:t>
        <w:br/>
        <w:t>рұқсат сұрай түрегелді. Көсе сарытыц қарсы сөзге осы «момып-</w:t>
        <w:br/>
        <w:t>ды» ыңғайлап қойғанын тұспалдадым.</w:t>
        <w:br/>
        <w:t>- Жаңа үкіметіміз кедейлердің өз үкіметі, бостандық пен</w:t>
      </w:r>
    </w:p>
    <w:p>
      <w:r>
        <w:t>еркіндікке жеткізді дейсіздер ғой, шырақтарым, солай ма?... Осы</w:t>
        <w:br/>
        <w:t>біздің еркіндігіміз бар екендігі рас па?</w:t>
        <w:br/>
        <w:t>- Рас! - деді Айыржап маған бір қарап қойып.</w:t>
        <w:br/>
        <w:t>152</w:t>
        <w:br/>
        <w:t>- Лиң секретарға бұл жайыңды айттым. Көп мыжыма енді! Оқу</w:t>
        <w:br/>
        <w:t>бөлімінде Биғабілдің жалғыз істеп отырған азамат екенін, оның</w:t>
        <w:br/>
        <w:t>орнына екі инспектордың бірін жіберуін мен де өтіндім. Көнбеді.</w:t>
        <w:br/>
        <w:t>«Мұндай тыңнан ұйымдастыратын қызметке кабілет керек. Ай-</w:t>
        <w:br/>
        <w:t>ыржап пен Биғабіл барады деп отырып алды. Ертең кешке дейін</w:t>
        <w:br/>
        <w:t>қызметін біреуге тапсырып болып, бүрсікүні таңертен жүрсін!...</w:t>
        <w:br/>
        <w:t>Әкімнің жауабын маған жалтақтай қарап тыңдаған Әлия лып</w:t>
        <w:br/>
        <w:t>стіп ссіктеп шыға жөпелді.</w:t>
        <w:br/>
        <w:t>- Биғабіл келді мс? -дсеп дабыстады Шәкербай. - Сырқаттанып</w:t>
        <w:br/>
        <w:t>жүр еді, өзіме сөйлесіп көріпізші!</w:t>
        <w:br/>
        <w:t>Шәкербайдыц тағы да өтірік айтқанына күліп жіберіп кірдім.</w:t>
        <w:br/>
        <w:t>Жаңа міндет жайып әкім түсіпдірді. Күдіктепгенімдей ұзақ уақыт</w:t>
        <w:br/>
        <w:t>алатып міпдет смсс сияқты. Жопс қайыптжұртауылым жақта болғап</w:t>
        <w:br/>
        <w:t>соц көпе кеттім: жер майып кеміту орекетіпіп алдыпда тәжірибе,</w:t>
        <w:br/>
        <w:t>үлгі ретінде ең кедей бір кентті серіктестіру қызметі екен. «Үлгілі</w:t>
        <w:br/>
        <w:t>мойынсерік құру - деп атады әкім. Барлық кедей, төмен орта</w:t>
        <w:br/>
        <w:t>егіншілер жерге ие болғанда егінді бірлесіп егудің абзалдығын сол</w:t>
        <w:br/>
        <w:t>мойынсеріктен үйренетін болады» деп түсіндірді.</w:t>
        <w:br/>
        <w:t>Қызметімді ертеңінде семіздерімнің біріне тәптіштеп тапсы-</w:t>
        <w:br/>
        <w:t>рып болысыммен аупарткомға шақырылдым. «Үлгі мойынсерік»</w:t>
        <w:br/>
        <w:t>құрудың жобасын Лин секретарь Айыржап екеумізге толық</w:t>
        <w:br/>
        <w:t>түсіндіріп шығарды. Екінші күні танертең әкім мекемесінің жеңіл</w:t>
        <w:br/>
        <w:t>арбасын жектіріп жатқанымда, суреттегі сұлуды ертіп, Әлия сұлу</w:t>
        <w:br/>
        <w:t>жетіп келді. Алдыңғы күні поштаханаға рұқсат сұраған жұмысын</w:t>
        <w:br/>
        <w:t>енді түсіндім, күле жетті. Маған көрсетпек «төлеуін» телефонмен</w:t>
        <w:br/>
        <w:t>шақыра қойған екен.</w:t>
        <w:br/>
        <w:t>Әпекесіне ілесіп жүрген жас сіңілдей еркін бейғам бейнемен</w:t>
        <w:br/>
        <w:t>көрінген сындарлы көріктен ибалы бикештін қымтырылысы ғана</w:t>
        <w:br/>
        <w:t>байқалды. Меп де, әрине, «қапдай қызсыц, қайдап келдіп?» деген-</w:t>
        <w:br/>
        <w:t>дей көпшіл бөлген көзқарас байқатпауға тырыстым. Ауыз жыбыр-</w:t>
        <w:br/>
        <w:t>латып қапа сәлемдесе салдық. Ексумізге айлакер жсцгсдсй кезек</w:t>
        <w:br/>
        <w:t>қараған Әлия сөйледі:</w:t>
        <w:br/>
        <w:t>- Сіз жүргелі жатыр дсп сстіп келдік. Амап барып, амап</w:t>
        <w:br/>
        <w:t>қайтыпыз!</w:t>
        <w:br/>
        <w:t>-Үлкептабыспет қайт десетші!-деподейітүйіле «өтіпгетімде»</w:t>
        <w:br/>
        <w:t>бет танысым күліп жіберіп, туфлиінің біздей өкшесімен сызып</w:t>
        <w:br/>
        <w:t>тұрған жеріне қарап алды. Әлия жымия қайырды жауабын:</w:t>
        <w:br/>
        <w:t>- Амандық болса табысты болатындығыңызға сенемін ғой!</w:t>
        <w:br/>
        <w:t>- Мен өзім табысты болатындығыма сене қоймағандықтан</w:t>
        <w:br/>
        <w:t>тілектестікке шақырып тұрмаймын ба!</w:t>
        <w:br/>
        <w:t>148</w:t>
      </w:r>
    </w:p>
    <w:p>
      <w:r>
        <w:t>ықтиярларымен серіктестіруді Лиң шужи қатты тапсырған бола-</w:t>
        <w:br/>
        <w:t>тын.</w:t>
        <w:br/>
        <w:t>- Інді қайтеміз? - деді Айыржап күбірлеп. - Қалай да</w:t>
        <w:br/>
        <w:t>ұйымдасудың пайдалы болатындығын ескертіп қана ойлатып</w:t>
        <w:br/>
        <w:t>қойып, біреуіміз парткомға барып келейік пе?</w:t>
        <w:br/>
        <w:t>- Жоқ, оны артынан көрерміз. Мен енді бір сағат сөйлейін.</w:t>
        <w:br/>
        <w:t>Мыня айну, біреудің кері үгітімен пайда болғаны сезілді. Совет</w:t>
        <w:br/>
        <w:t>одағындағы колхоздасуды да жирешпішті стіп, катс түсіпдіріп қойғай</w:t>
        <w:br/>
        <w:t>екеп. Колхозға қай таптар псліктей қарсы болып бұзғышшылық</w:t>
        <w:br/>
        <w:t>әрскет жүргізгешіп, колхоздардыц оларды қалай жецгешіп, аса</w:t>
        <w:br/>
        <w:t>кү! пті фашизм меп соғысқапда колхоздық коллективтіц Со-</w:t>
        <w:br/>
        <w:t>вст одағып қапшпалық құлірстке ис еткеп тарихып қысқаша ғапа</w:t>
        <w:br/>
        <w:t>сөйлейміп. Мыпа мойыпсерігіміздіп қасисті осы баяпдамамеп</w:t>
        <w:br/>
        <w:t>айқып түсіпілетіп болады, қалай?.. Бұлдап зорлау мағыпасы</w:t>
        <w:br/>
        <w:t>шықпайтын шығар?</w:t>
        <w:br/>
        <w:t>-Осысөзіңнен «қайтсеңдесеріктесесің»дегендей зорлауттылық</w:t>
        <w:br/>
        <w:t>мағына шығармай, сөйлей аламысың?</w:t>
        <w:br/>
        <w:t>- Жай ғана әңгіме етіп шертемін, тыңдап көр!...</w:t>
        <w:br/>
        <w:t>Айыржап түрггелді. Көпшіліктің өз ықтиярында екендіктерін</w:t>
        <w:br/>
        <w:t>қайталай дәріптеді де «Биғабіл жолдастың» аз сәзі барын айтып,</w:t>
        <w:br/>
        <w:t>тыңдауға шақырды. Ггіншілер «мына бұйрабас қу енді қай қырына</w:t>
        <w:br/>
        <w:t>алар екен» дегендей антарылыспен үнсіз қарасты маған.</w:t>
        <w:br/>
        <w:t>- Менін туысқан ағаларым мен інім, бес жылдан бері</w:t>
        <w:br/>
        <w:t>өздері сияқты жалданба егіншілер мен серіктесіп, қашқан бір</w:t>
        <w:br/>
        <w:t>жаңгүдейдің жеріне ортақ егін салып келеді, - деп күлімсірей</w:t>
        <w:br/>
        <w:t>бастадым сөзімді. - Сенбегендеріңіз барып көріңіздер!</w:t>
        <w:br/>
        <w:t>Мына Қарағашта ғана, Бикелді, Биғазы, Биғаділ дейтіндер!</w:t>
        <w:br/>
        <w:t>Жалшының тері мен қанын қоса сорып әдеттенген байларды сол</w:t>
        <w:br/>
        <w:t>серіктссулері арқылы малайсыз қалдырып, ызалапдырып жүр.</w:t>
        <w:br/>
        <w:t>Бірсудеп кепсеп сұрағанды қойып, қазір өздері кспсеп беріп жүр.</w:t>
        <w:br/>
        <w:t>Демек, меп жалшылықтап да, жоқшылықтап да әрец құтылғап,</w:t>
        <w:br/>
        <w:t>өздеріціз сияқты ссмьяныц баласымын, «Өз өлтірмейді, жат</w:t>
        <w:br/>
        <w:t>жарылқамайды». Сіздер осы ауылға кешегі келгеп қопақтыт</w:t>
        <w:br/>
        <w:t>қомағай қожайыпыпдай - Тапқап, Омарбектердей өздеріпізді</w:t>
        <w:br/>
        <w:t>торып жүргеп - топап жүргеп қасқырлардып азғырыпдысып</w:t>
        <w:br/>
        <w:t>тыңдағанша менің, көзді-құлақты мына өз балаларыңыздың</w:t>
        <w:br/>
        <w:t>ақылын тыңдаңыздар! - дегенімде еріксіз өксіп қалып, бір</w:t>
        <w:br/>
        <w:t>кідірдім.</w:t>
        <w:br/>
        <w:t>- Ал, тыңдадық, тыңдадық! -деп қалды бірнешеуі. Мен, іле</w:t>
        <w:br/>
        <w:t>жалғастырдым сөзімді:</w:t>
        <w:br/>
        <w:t>- Көп сыпайтып қыз дегетсіт ғой. Қажеті киім болса, үйге апа-</w:t>
        <w:br/>
        <w:t>рып көрсетемін!</w:t>
        <w:br/>
        <w:t>Сыңғырлай күлген Әлия білегімді мығым омырауына баса</w:t>
        <w:br/>
        <w:t>қолтықтап, басқа көшеге бастады. Әсия қайда деп сұрағаныма</w:t>
        <w:br/>
        <w:t>ойланып, кідіре жауап катты.</w:t>
        <w:br/>
        <w:t>- Біздің үйде! - деді күрсініп қалып. - Әжемнің қасында қалды.</w:t>
        <w:br/>
        <w:t>Тілегіңіз бойынша менің бөлмемде сөйлесесіз!</w:t>
        <w:br/>
        <w:t>- Сендерге туыстық жағынан жақын ба еді?</w:t>
      </w:r>
    </w:p>
    <w:p>
      <w:r>
        <w:t>- Жақын, немерелеспіз. Ол менен бір жас қана кіші сінлі. Мен</w:t>
        <w:br/>
        <w:t>сізге қастық істегенде сіз маған көп жерде достық істедіңіз. Сон-</w:t>
        <w:br/>
        <w:t>дай борыштарлығым үшін...</w:t>
        <w:br/>
        <w:t>Кәкімбайдыц қақпасының алдышан өтс бергепімізде, Әлияпыц</w:t>
        <w:br/>
        <w:t>әкесі меп Кәкімбайдыц жақып сыбайластығы, үлкеп шсшесіпе</w:t>
        <w:br/>
        <w:t>іргелес көрігі скепдігі ссіме қалт түсе қалды. Қашып жүргепдігіп</w:t>
        <w:br/>
        <w:t>білсем де жорта сұрадым:</w:t>
        <w:br/>
        <w:t>- Кәкімбай үйіпде бар ма, көптеп көрмептіп. Не істеп жүр?</w:t>
        <w:br/>
        <w:t>- Саудамен кетіп жүр ғой деймін. Үйінен бейсенбі күні ғана</w:t>
        <w:br/>
        <w:t>көрінетін болып жүр ғой, енді былай жүрейік. Біздің жайымыз мы-</w:t>
        <w:br/>
        <w:t>нау - сәл кешірек кірейік!</w:t>
        <w:br/>
        <w:t>Қараңғы түскен шақ. Кәкімбайдың үйіне келетін бейсенбі</w:t>
        <w:br/>
        <w:t>кешін есіме түйіп, оны қолға қалай түсірудің ойымен қала шетіне</w:t>
        <w:br/>
        <w:t>шыққанымызды сезбей қалыппын. Оңаша бір құрғақ арық</w:t>
        <w:br/>
        <w:t>жағасына келіп отыра қалды Әлия.</w:t>
        <w:br/>
        <w:t>-Отыршы!-депколымнантарта отырды.- Кішкене әңгімелесіп</w:t>
        <w:br/>
        <w:t>алайықшы! - деп күрсінді біраз ойланып алып. - Сіз енді кетесіз</w:t>
        <w:br/>
        <w:t>ғой, мені кешір! Көп уақыт біргс болдық, жақсы айрылысайықшы!</w:t>
        <w:br/>
        <w:t>- Осы сөзіме иығыма басып сүйсді. Жымия сұрадым:</w:t>
        <w:br/>
        <w:t>- Қайтсек жақсы айрылысқап боламыз?</w:t>
        <w:br/>
        <w:t>- Сіз Мақпалдың жауабып күтіп, зарығып жүрсіз ғой, жа-</w:t>
        <w:br/>
        <w:t>пым ашиды, Ол ксткеп адам ғой. Рас кеткепдітіп білгетде... тағы</w:t>
        <w:br/>
        <w:t>қиналасыз ғой! Бірақ лаж жоқ болған соң, мәселен делік біреумен</w:t>
        <w:br/>
        <w:t>үйленесіз ғой. Сонда кіммен... шыныңызды айтыңызшы?</w:t>
        <w:br/>
        <w:t>- Өзін сіңліңмен көрістірмек болып ертіп келдің ғой! - деп</w:t>
        <w:br/>
        <w:t>аңыра қарадым жүзіне. - Сөйлесіп көреміз, сынасамыз. Лайық деп</w:t>
        <w:br/>
        <w:t>табыссақ сонда естірсің. Қазірше айтарлық бұдан басқа шыным</w:t>
        <w:br/>
        <w:t>жоқ.</w:t>
        <w:br/>
        <w:t>- Оны сіздің ұнататындығыңызға сенемін, ол ұнатпаса ше?</w:t>
        <w:br/>
        <w:t>- Онан соңғысын артынан көрерміз, өлер деймісін! -леп күле</w:t>
        <w:br/>
        <w:t>түрегелдім де онын қолынан мен тартып тұрғыздым. - Жүр,</w:t>
        <w:br/>
        <w:t>кешігіп қалдық, үйіңде де аз мылжыңдаспаспыз!</w:t>
        <w:br/>
        <w:t>165</w:t>
        <w:br/>
        <w:t>пып ойрандағандай қарға, қарақұс саңғырығы да жатыр. Ондағы</w:t>
        <w:br/>
        <w:t>шалғын-қияқтан ештеңе жоқ! Жаңа көріскенімізде, онан кейін</w:t>
        <w:br/>
        <w:t>жолығып, айырылысар шақтардағы қайта-қайта қайырылысып,</w:t>
        <w:br/>
        <w:t>сүйісулерімізде далда болған жарқабақ та құлап, бір опырылып</w:t>
        <w:br/>
        <w:t>түсіпті! Ар жағында көктеулік жұртында шошайып-шошайып,</w:t>
        <w:br/>
        <w:t>туған-өскен ауылы отыр. Жерошақ маңында күйбеңдеген бір-екі</w:t>
        <w:br/>
        <w:t>кемпірден баска ешкім көріне қоймады. Тағы да күрсіне қайтып</w:t>
        <w:br/>
        <w:t>арбаға шықтым. Бұлақты жағалап барып, мектеп тұсыша жетксидсе</w:t>
        <w:br/>
        <w:t>өттік.</w:t>
        <w:br/>
        <w:t>Меш тапи сала қарсы ұмтылғап мол омыраулы жеңешем</w:t>
        <w:br/>
        <w:t>қолымды қыса амапдасып, үйіпс жетектей жөпелді. Опыц дабы-</w:t>
        <w:br/>
        <w:t>рыпап түскі демалыста жатқап «шалы» ояпып, ыршып тұрды. Ар-</w:t>
        <w:br/>
        <w:t>бакеш атып доғарып, жем беріп кіргетппе, көпілімдегі әлгі күдікті</w:t>
        <w:br/>
        <w:t>сұрауларды тұспалппыл жепгедеп сұрап та үлгердім:</w:t>
      </w:r>
    </w:p>
    <w:p>
      <w:r>
        <w:t>- Сауырдағы тұтқынды қай жердің сақшысы құтқарғанынан</w:t>
        <w:br/>
        <w:t>дерек таппадыңыз ба, жеңеше?</w:t>
        <w:br/>
        <w:t>- Қай жердің сақшысы екенін білсе, шешесі маған айтар еді.</w:t>
        <w:br/>
        <w:t>Өздері жақында ғана солай естіп, жыласып жүр. Үлкен шешесі</w:t>
        <w:br/>
        <w:t>«үкімет сақшысы әкетіпті» деп жыласа, өз шешесі «сақшы бо-</w:t>
        <w:br/>
        <w:t>пып жасанған басқа біреу әкетті ме екен?» деп жылайды. «Сонау</w:t>
        <w:br/>
        <w:t>бірінші айда кеткен, рас сақшы болса, қазірге дейін бір хабар кел-</w:t>
        <w:br/>
        <w:t>мей ме!» дейді. Сенің де хабарсыз екенінді естіп, алдыңғы күннен</w:t>
        <w:br/>
        <w:t>бері тіпті көп жылап жүр. Осы үйге келгеніңді білсе, өзі қазір-ақ</w:t>
        <w:br/>
        <w:t>жетеді!</w:t>
        <w:br/>
        <w:t>- Әлгі бөле күйеу мен нағашылары Жеменей сақшы мекемесіне</w:t>
        <w:br/>
        <w:t>барып сұрастырмап па?</w:t>
        <w:br/>
        <w:t>- Қай беттерімен сұрайды!.. Сақшылар Мақпалды шанаға</w:t>
        <w:br/>
        <w:t>орап отырғызып ала жөнелгенде, тіпті үйлерінен дс шыға алмай</w:t>
        <w:br/>
        <w:t>отырып қалыпты. Үкімст сақшысы әкеткеп болса, артышпап ол</w:t>
        <w:br/>
        <w:t>ауылға тергеуші келмей мс. Бұл туралы хабар сстілмей жатыр.</w:t>
        <w:br/>
        <w:t>Екінші хабар кслмсуіпе қарағанда, меп ойлаймып, бөле күйсуде,</w:t>
        <w:br/>
        <w:t>пағашылары да түгелімсі абақтыға түсіп, мұпдағы үйлеріпс хабар</w:t>
        <w:br/>
        <w:t>жеткізстіп сіікімі қалмағап тпығар!</w:t>
        <w:br/>
        <w:t>- Әмип, олай болса, рас сақпты әкеткеті күмопсіз болар сді ғой!</w:t>
        <w:br/>
        <w:t>Ал. бірақ міпе төртіпіпі ай, ол рас құтылғап болса мағап пеге хат</w:t>
        <w:br/>
        <w:t>келмеді?</w:t>
        <w:br/>
        <w:t>- Алдыңғы күні осыны шешесі де айтып жылады, Биғаш.</w:t>
        <w:br/>
        <w:t>Мен ойлаймын, Мақпал саған хатты өз атымен жазса, поштадан</w:t>
        <w:br/>
        <w:t>ұрланған ба екен деймін! Сен қаладан шыққалы екі апта болды</w:t>
        <w:br/>
        <w:t>ма? Ендігі тағы бір жазған хаты үйіңе, немесе, мекемене келіп те</w:t>
        <w:br/>
        <w:t>158</w:t>
        <w:br/>
        <w:t>тапдацыз!... Меп өз күпәмді жуу үшіт.. тым болмаса кездестіріп,</w:t>
        <w:br/>
        <w:t>таныстырып қоя аламын!</w:t>
        <w:br/>
        <w:t>- Кешегі «төлеймін» дегенің осы болды ғой, сен енді мынаны</w:t>
        <w:br/>
        <w:t>да түсініп ал! Шын махаббаттың төлеуі болмақ емес. Онын өзінен</w:t>
        <w:br/>
        <w:t>басқа енді төлеуі де, баламасы да жок, жалқы!</w:t>
        <w:br/>
        <w:t>- Солай болса, мүмкін солай шығар, білмеймін де. Бірак, сіз жап-</w:t>
        <w:br/>
        <w:t>жас тұрып, осы күйінізде өте алмайсыз ғой, шын махаббатыңыз</w:t>
        <w:br/>
        <w:t>табылмаса, жай махаббат табу керек шығар. Тіпті өтірік махаббат-</w:t>
        <w:br/>
        <w:t>пен ле жүрген кезіңіз болған шығар!</w:t>
        <w:br/>
        <w:t>Күліп жіберіппін, мына сайқалдан мойындатарлық шын сөз</w:t>
        <w:br/>
        <w:t>естігенім осы ғана сиякты, тың жаңалық сияқты ссзілді.</w:t>
        <w:br/>
        <w:t>- Мыша сурет, сеп қойғап сурст болды, алып кет! -дедім сопда</w:t>
        <w:br/>
        <w:t>да.</w:t>
        <w:br/>
        <w:t>- Жоқ, мси қоймадым. Бірсудің көпңіліп сіздеп спді тосатып</w:t>
        <w:br/>
        <w:t>ақым жоқ қой! - деп күрсіпді Әлия.</w:t>
        <w:br/>
        <w:t>- Өзітіп келіп, доптерімпіп арасыпа қойып кеткепіп көрдіп бе?</w:t>
        <w:br/>
        <w:t>- Көрмедім! - деп суретке қайта үңілді Әлия, - анықтап көріп</w:t>
        <w:br/>
        <w:t>алайыншы!.. Өзі осы жердің қызы емес сияқты, мұндай сұлу</w:t>
        <w:br/>
        <w:t>көрмеппін, кездессе ертіп әкеліп көрістірейін!</w:t>
      </w:r>
    </w:p>
    <w:p>
      <w:r>
        <w:t>- Болмайды!... Төлеймін деп бір бейкүнә қыздың пәк жа-</w:t>
        <w:br/>
        <w:t>нын кірлеуің, көз жасынды енді тия алмайтын қылмыс болады!</w:t>
        <w:br/>
        <w:t>Мақпалдың жүрегінің жат болып кеткенін өзінен естімей, басқа</w:t>
        <w:br/>
        <w:t>ешкіммен үйленбеймін!</w:t>
        <w:br/>
        <w:t>- Ол жайыңызды оған өзіңіз айтарсыз! - деп Әлия жүре сөйледі.</w:t>
        <w:br/>
        <w:t>Бейтаныс суретті үстел тартпасына тастай салып, түскі демалысқа</w:t>
        <w:br/>
        <w:t>мен дс қайттым.</w:t>
        <w:br/>
        <w:t>Түстеп кейішгі қызметке қайтып кслс жатқашпымда алдым-</w:t>
        <w:br/>
        <w:t>пап Айыржап қарсы ұшырасты. Ексумізді партком сгіпшіліктегі</w:t>
        <w:br/>
        <w:t>«төтсінпе бір қызметке» жібермек сксп, Қайдағы қызмет ексіпіп</w:t>
        <w:br/>
        <w:t>білуге кетіп бара жатқатып айтып өтті, «Жер майытт азайтып, жуатт</w:t>
        <w:br/>
        <w:t>жұдырықтарға соққы беру» әрекетін бастау үшін Шәуештекте курс</w:t>
        <w:br/>
        <w:t>барын естіп едім. «Мақпалдан тағы да хабарсыз кететін болдым-</w:t>
        <w:br/>
        <w:t>ау!» деген күдік тықыршыта жөнелді жүрегімді. Түпкі бөлмедегі</w:t>
        <w:br/>
        <w:t>Шәкербайдың зарын ауыз бөлмеден Әлия тыңдап отыр екен. Мені</w:t>
        <w:br/>
        <w:t>көре сала түрегелді де, алдымнан тоса күбірледі:</w:t>
        <w:br/>
        <w:t>- Биға, мен поштаханаға барып келейін!</w:t>
        <w:br/>
        <w:t>- Бастығыңнан сұра!</w:t>
        <w:br/>
        <w:t>- Ол кісімен әкім сөйлесіп отыр. Қазір барамын да қайтамын!</w:t>
        <w:br/>
        <w:t>- Тез қайтатын жұмыс болса бара бер! -деп өз бөлмеме кіре</w:t>
        <w:br/>
        <w:t>бергенімде, Шәкербайға әкімнің үнгірлеген жуан үнді сөзі естілді.</w:t>
        <w:br/>
        <w:t>147</w:t>
        <w:br/>
        <w:t>- Еркіпдікке жеткепдігіміз рас болса, мыпа жұрт сгіпді дс</w:t>
        <w:br/>
        <w:t>өз еркімізбен етеміз, бірлеспейміз деп отыр. Қамқор үкіметіміз</w:t>
        <w:br/>
        <w:t>әркімнің өз қотырын өзі қасуына рұқсат етсе болғаны, құдайға</w:t>
        <w:br/>
        <w:t>шүкір, әйтеуір, жаңа үкіметіміз помешиктерді кіліңдетпейтін бол-</w:t>
        <w:br/>
        <w:t>ды ғой, енді күн көре алмасақ өз обалымыз өзімізге болсын!...</w:t>
        <w:br/>
        <w:t>Сөзім осы ғана.</w:t>
        <w:br/>
        <w:t>Айыржап абыржып алақ-жұлақ қарап сөйледі жан-жағына:</w:t>
        <w:br/>
        <w:t>- Ал, бағанағы келісімнен қандай себеппен айныдыңыздар,</w:t>
        <w:br/>
        <w:t>сонын себебін айтыңыздаршы?.. Әлде азғырған біреу бар ма?.. Иә,</w:t>
        <w:br/>
        <w:t>түсінбейтін, шеше алмаған бір мәселе шықты ма?</w:t>
        <w:br/>
        <w:t>Ешқайсысынан жауап шықпай қалған соң мен сұрадым:</w:t>
        <w:br/>
        <w:t>- Ешді осы «өз қотырып өзі касу» дегсеиге қарсы пікір бар ма,</w:t>
        <w:br/>
        <w:t>қапс? Көпшілік бір-біріше, әсіресе көсе сарыға көбірек карасып</w:t>
        <w:br/>
        <w:t>қойып, тағы да үнсіз қалды. Меп күлкімен қайта сұрадым. - «Өз</w:t>
        <w:br/>
        <w:t>қотырымызды өзіміз қасуға қолымыз жетпейтіп шолақтарымыз</w:t>
        <w:br/>
        <w:t>көп» дейтіпдер бар-еді ғой!... Ал, «өз қотырымызды өзіміз қасысақ</w:t>
        <w:br/>
        <w:t>та, қышуымызды қандыра алмайтынымыз тіпті көп. Келіңіздер</w:t>
        <w:br/>
        <w:t>селбесіп қасысалық!» дейтіндер де аз емес еді ғой!.. Солай</w:t>
        <w:br/>
        <w:t>болғанда «өмір бойы қанша тырнасақ та арқамыздың қышуын бір</w:t>
        <w:br/>
        <w:t>қандыра алмай, тасқа да, ағашка да сүйкеніп келеміз. Байдан да,</w:t>
        <w:br/>
        <w:t>құдайдан да тілеп, сол сордан бір құтыла алмадық, қанеки өзіміз</w:t>
        <w:br/>
        <w:t>бірлесіп, айызымыз қанғанша қасысалық!» дейтін біреуіңіз жоқ</w:t>
        <w:br/>
        <w:t>па?</w:t>
        <w:br/>
        <w:t>Егіншілер бұл сөзге түгел күлсе де, әр тұстан жамырай жауап</w:t>
        <w:br/>
        <w:t>шығарды:</w:t>
      </w:r>
    </w:p>
    <w:p>
      <w:r>
        <w:t>- «Көп суыр ін қазбайды, ін қазса жән қазбайды»... еңбегіміз</w:t>
        <w:br/>
        <w:t>өпімсіз болып қалса, бір-бірімізден көріп бажылдаспайық!» «Аш</w:t>
        <w:br/>
        <w:t>құлақтан тыш құлақ». «Қойдық ор қайсыпымыз өз бетімізбеп -</w:t>
        <w:br/>
        <w:t>көрелік!» «Өз еркіміз өзімізде екепі рас болса, болды, рахмет бұл</w:t>
        <w:br/>
        <w:t>қамқарлықтарытызға!</w:t>
        <w:br/>
        <w:t>- Көп суыр ін қазғанда өте жақсы қазатын мықты тәртіп, абзал</w:t>
        <w:br/>
        <w:t>ақыл тауып берсек қалай? -деп мен сұрадым.</w:t>
        <w:br/>
        <w:t>- Шырағым, Биғаш, рахмет, қойдық енді соны, қойдық! -</w:t>
        <w:br/>
        <w:t>деп шу көтерген көпшіліктің соңында, - «бұл баяғы колхоз ғой,</w:t>
        <w:br/>
        <w:t>жаңа ұқтық!» - деп қалды біреуі. Жат таптың сүп-сиқырымен</w:t>
        <w:br/>
        <w:t>айнығандықтарын енді толық түсіндім. Жіп үші көрінсе де тастай</w:t>
        <w:br/>
        <w:t>қатты түйіншектелгендіктен қатқыл тойтарыстарынан байқап,</w:t>
        <w:br/>
        <w:t>Айыржап екеуміз бір-бірімізге күйзеле қарастық. Бір апталық жа-</w:t>
        <w:br/>
        <w:t>палы үгітіміз зая кеткендей. Зорласақ өзімізге зобалаң көрінетіні</w:t>
        <w:br/>
        <w:t>сезілді, ешқандай өктемдік көрсетпей, насихаттап қана, нағыз өз</w:t>
        <w:br/>
        <w:t>153</w:t>
        <w:br/>
        <w:t>- Өзі түсіне алмай жат таптын сұп-сиқырына сенген бір сор-</w:t>
        <w:br/>
        <w:t>лы шалдың сөзімен айнып қалып отырсыздар. Ол шал колхоздық</w:t>
        <w:br/>
        <w:t>тұрмысты мүлде білмсйтіп, колхоздың жауларының сөзімен</w:t>
        <w:br/>
        <w:t>кері түсінікке ис болып қалғап шал. Сопдықтап колхоз туралы</w:t>
        <w:br/>
        <w:t>шыпдықты түсіпдіру өте қажст болып қалды. Қазір меп сіздерді</w:t>
        <w:br/>
        <w:t>колхоздастыру үшін емес, тек, қате түсінікке қарсы дұрыс түсінік</w:t>
        <w:br/>
        <w:t>беріп қою үшін ғана сөйлемекпін...</w:t>
        <w:br/>
        <w:t>Осылай басталған лекция бір сағатқа жетпей аяқтады. Сөзімнің</w:t>
        <w:br/>
        <w:t>қаншалық жеңісті болғанын Айыржаптың жадырауынан байқадым.</w:t>
        <w:br/>
        <w:t>Г.лжірей қарап изектеді маған. Көпшілік атынан сөйлеген бағанағы</w:t>
        <w:br/>
        <w:t>қарасақал жан-жағына жалтақтай түсті де, «сорлы шалына»</w:t>
        <w:br/>
        <w:t>қарады.</w:t>
        <w:br/>
        <w:t>- Енді болдық! - деп дауыстап жіберді өзі. Бұл «болған» қалай</w:t>
        <w:br/>
        <w:t>болғандық скешіп «сорлы шал» калбалақтай сөйлеп түсішдірді:</w:t>
        <w:br/>
        <w:t>- Шырағым, түсіндік, тіпті жақсы түсіндік. Сөзіцппің бәріне...</w:t>
        <w:br/>
        <w:t>Әсіресе, менің рас сорлы скепдігімс мойыпдадым. Ал, сіз айтқап</w:t>
        <w:br/>
        <w:t>кешегі қопақ мепеп де сорлы, ол да бұрыштап естіп жүргеп</w:t>
        <w:br/>
        <w:t>өсектерін айтқан, ып-рас, үстінен түстіңіз!... Жалғыз-ақ, ол әлгі</w:t>
        <w:br/>
        <w:t>Омарбек пен Таңқаннын сөзімен келген емес, өз пікірі солай...</w:t>
        <w:br/>
        <w:t>ал енді бастай беріңіздер, бар разылығымызбен ердік сіздерге!</w:t>
        <w:br/>
        <w:t>- Біз ғой, мына ақсақалдарымыздың райына қарап отырғанбыз,</w:t>
        <w:br/>
        <w:t>- десті көпшілік, - Осы кісілердің айтқанымен жүретін әдетіміз</w:t>
        <w:br/>
        <w:t>болмаса, ақылдарынызға алғашынан-ақ көнгенбіз ғой!.. Енді</w:t>
        <w:br/>
        <w:t>ешқандай қарсылығымыз жоқ. Бірлестік!... Енді бастығымызды,</w:t>
        <w:br/>
        <w:t>қалай, қалай істейтішімізді, әсірсес тәртібімізді мықтасацыздар</w:t>
        <w:br/>
        <w:t>болғашы!..</w:t>
        <w:br/>
        <w:t>Ертеціпе көпшілікті, дауыс беруі бойышпа сол ырықты</w:t>
        <w:br/>
        <w:t>көсе сарыпып өзіп бастық стіп сайладық та, жеке жерлерде</w:t>
        <w:br/>
        <w:t>соны мықтап торбиелеумен болдық. Оған ақылшы-хатшы деп</w:t>
        <w:br/>
        <w:t>сайлағандарымыз да, бақылаушы комиссия етіп сайлағандарымыз</w:t>
        <w:br/>
        <w:t>да ыңғай кексе кедей егіншілерден болды. Табыс біткеннің</w:t>
        <w:br/>
        <w:t>барлығы ұйымшылдықта, тәртіп-түзімшілдікте екендігін түсіндіре</w:t>
        <w:br/>
        <w:t>жүріп, жер жыртуға дайындадық, Әр-бір егіншінің жер бөлігін</w:t>
        <w:br/>
        <w:t>көріп, өлшесіп жүргенімде Лин секретарь жетті. Қайын жұртына</w:t>
        <w:br/>
        <w:t>ұрын келген дәстүршіл күйеуше, алыстан жаяулап еді. Алдымен</w:t>
      </w:r>
    </w:p>
    <w:p>
      <w:r>
        <w:t>маған қарай бсттеп жақындағанда күйсу сияқты смсс, ондайдан</w:t>
        <w:br/>
        <w:t>бүтішдей басқаша көріпді: әскери сарыларышап таңдап, сц көп жа-</w:t>
        <w:br/>
        <w:t>маулысып киіпті де, сары былғары сумкасып ат дорба сияқты сскі</w:t>
        <w:br/>
        <w:t>березспт дорбаға тығып, қолыпа ұстапты. Жарқырауық сш пәрес</w:t>
        <w:br/>
        <w:t>көрсетпей, кедей егіпштіпіп дәл өзі болып көріпейіп дегеп сияқты.</w:t>
        <w:br/>
        <w:t>155</w:t>
        <w:br/>
        <w:t>- Қазірше? - деп тағы күлді Әлия.- Сол жоғалған қатыннан әлі</w:t>
        <w:br/>
        <w:t>де үміт күтетіндігіңізге күлкім келеді!</w:t>
        <w:br/>
        <w:t>- Ол күлкі келетін іс емес!... Өзі солай!...</w:t>
        <w:br/>
        <w:t>- Қазірше дегенініз не? Мақпалдан хат келгенше дегеніңіз ғой?</w:t>
        <w:br/>
        <w:t>Ол менінше енді хат жаза алмайды. Неге десеңіз...</w:t>
        <w:br/>
        <w:t>- Ол қалайда жазады. Тым болмағанда мені күттірмеу үшін жа-</w:t>
        <w:br/>
        <w:t>зады! Онын жауабы келмей мен де ешкімге сөйлеспек емеспін!</w:t>
        <w:br/>
        <w:t>- Оған осыпшалық опалы болғапыцызға тацмыш!</w:t>
        <w:br/>
        <w:t>Бұл жауаптарым тағы да шыпышпа сайып, күшшілдігіп тағы да</w:t>
        <w:br/>
        <w:t>қоздырыпалғаным сезілді. Епді қалайда азғырылғап болып көрішіп,</w:t>
        <w:br/>
        <w:t>іштесуге, сөйтіп, өз бөлмесіпде тіптіп көрс алатып байлапысқа тез</w:t>
        <w:br/>
        <w:t>жетуге асықпай болмады. Тәусксл айттым да, «қамқор қайыпбикс»</w:t>
        <w:br/>
        <w:t>атап, «күле» айлапсоқтадым. Ертепіпе өзі бұрыпғыша алтып</w:t>
        <w:br/>
        <w:t>сырғасымеп жарқырап киітіп, бұрқырап келіпті, Бұл жасапуыпап</w:t>
        <w:br/>
        <w:t>Асиямен де бақталас болып «базарға» одан бұрын өзі бір салып</w:t>
        <w:br/>
        <w:t>алмақ ниеті барын байқағандай болдым.</w:t>
        <w:br/>
        <w:t>- Жақын кезімізде жатағыңды бір көрмеппін-ау шіркін! - деп</w:t>
        <w:br/>
        <w:t>күрсіндім әдейі, - Өзін сияқты жайнап, жәннат аңқып тұратын</w:t>
        <w:br/>
        <w:t>шығар?</w:t>
        <w:br/>
        <w:t>- Көргіңіз келсе барып көре беріңіз, айырым бөлмеге шығып</w:t>
        <w:br/>
        <w:t>алдым.</w:t>
        <w:br/>
        <w:t>- Арамызға асусыз талай кезең тастап айрылыстық қой, енді</w:t>
        <w:br/>
        <w:t>Әсиямен сөйлестіргеніңде көрмесем!...</w:t>
        <w:br/>
        <w:t>Осы сөзбен күрсіндіріп қана шығып едім.</w:t>
        <w:br/>
        <w:t>Сенбі күні түске жақын бөлімге бір кіргенімде Әлия бүктеулі</w:t>
        <w:br/>
        <w:t>қағаз ұстатты қолыма. Сол жерде ашып оқыдым: «Әсия кеше кеште</w:t>
        <w:br/>
        <w:t>келген. Сізбен әңгімелескісі келетінін айтты. Кеште клуб алдынан</w:t>
        <w:br/>
        <w:t>күтініз, сол жерден табыламыз! - деп қана жазыпты. Бас изсй сала</w:t>
        <w:br/>
        <w:t>қайттым. Поштахапапы әсірсее оплағы Әлияпыц бекіткеп аузып</w:t>
        <w:br/>
        <w:t>тауып тексеру, осы бояушы сикырлармеп сөйлесудіп алдындағы</w:t>
        <w:br/>
        <w:t>псгізгі жұмыс болды. Бірақ, қалай түрткілссем де поштадап</w:t>
        <w:br/>
        <w:t>Мақпал хаты туралы жылт табылмады.</w:t>
        <w:br/>
        <w:t>Ақтам бата үйдеп шықтым. Тапыстырушты Әлиясыпа қарап</w:t>
        <w:br/>
        <w:t>ойлапа келе тапысушы Әсиясыпа бой ұрмауға мықтап бекітіп, хат</w:t>
        <w:br/>
        <w:t>іздеу үшіп ғапа Шықтым.</w:t>
        <w:br/>
        <w:t>Әлия жалғыз, клубтан көп бері жарым жолдан кезікті. Бар асы-</w:t>
        <w:br/>
        <w:t>лын сусылдатып киініп шыққанына мен таңырқай қарадым да,</w:t>
        <w:br/>
        <w:t>менің көнетоз сұр көйлек-сыммен ғана шыққаныма ол күлімсірей</w:t>
        <w:br/>
        <w:t>үнілді:</w:t>
        <w:br/>
        <w:t>- Әсияға жақсы көрінгің келмейтінін біліп қойдым.</w:t>
      </w:r>
    </w:p>
    <w:p>
      <w:r>
        <w:t>164</w:t>
        <w:br/>
        <w:t>аздырып айыру ниетіндегі Әлия сондықтан жасырған» деген наза-</w:t>
        <w:br/>
        <w:t>наламды жеңілдеткендей болды.</w:t>
        <w:br/>
        <w:t>«Ал, ең зәруі адресін білу ғой. Сол хатты, тым болмаса,</w:t>
        <w:br/>
        <w:t>конвертін қайтып қолға келтірсем екен?.. Ашыктан-ашық тінте</w:t>
        <w:br/>
        <w:t>берсем тіпті ұят. Ашық тиісіп тергесем ерегесе түспей ме. Күйліріп</w:t>
        <w:br/>
        <w:t>мүлде жоғалтуы да мүмкін!.. Жалынсам жібір ме?.. Қоркытсам бе-</w:t>
        <w:br/>
        <w:t>рер ме?... Алдасам алдырар ма?»</w:t>
        <w:br/>
        <w:t>Үйіс келіп, дал ұрғап далбасамси хат келгеп-келмсгеніп</w:t>
        <w:br/>
        <w:t>қарышдасымшап да, шешемпеп дс сұрадым. Ешқапдай дерск жоқ.</w:t>
        <w:br/>
        <w:t>Титықтап отырып қалыппып. «Қолды болғап хат. Сұмдығынан</w:t>
        <w:br/>
        <w:t>асыра сұмдық қолдапбай опы ала алмайсыц!» дегеп қортыпды</w:t>
        <w:br/>
        <w:t>шықты. Бейшара халгс түстім.</w:t>
        <w:br/>
        <w:t>Шешем қатарымдағы орыпдыққа келіп отырды да, басымды</w:t>
        <w:br/>
        <w:t>алдыпа алып, мацдайымпап сүйді. Аялап, арқа-басымды сылап-</w:t>
        <w:br/>
        <w:t>сипалай түсті. Арықша, шағын ғана ана алдында мен де кішірейе</w:t>
        <w:br/>
        <w:t>түсіп, балалық ттағыма қайта оралғандай, бесікте тербелгім келген-</w:t>
        <w:br/>
        <w:t>дей болды. Ана омырауын иіскелеп, мойнына асылдым. Қартайып</w:t>
        <w:br/>
        <w:t>қалған әжімді ашаң шырайынан жүрегіме тағы бір ауыр қам ора-</w:t>
        <w:br/>
        <w:t>ла калды. Көзіме жас келіп, иығына тамшылады. «Әке-шешем</w:t>
        <w:br/>
        <w:t>өліп калса қалай тірі калмақпын!» деп терге малшынып, ұйқысыз</w:t>
        <w:br/>
        <w:t>өткізген түндерімдегі сияқты бір түнек қайғы еді бұл. Әке өлгенде</w:t>
        <w:br/>
        <w:t>тірі қалдым. Бірақ тірлігімнен дерек білдіре алмай, аса аянышпен</w:t>
        <w:br/>
        <w:t>- арылғысыз зармен айрылдым ғой. Енді мына қартайған жалғыз</w:t>
        <w:br/>
        <w:t>аяулы ана!... Мен Үрімжіге кетсем, бұл да менен сондай тағдырмен</w:t>
        <w:br/>
        <w:t>айрылса қайтпекпін!»</w:t>
        <w:br/>
        <w:t>- Сен одан қамкөніл болма, қарғам! - деп шешем көз жасымды</w:t>
        <w:br/>
        <w:t>алақанымен сүртті. «Одан» дегені Мақпалдан деген екенін сөзінің</w:t>
        <w:br/>
        <w:t>жалғасынан ұқтым. - Ол табылады. Мақпалдың дәл өзі, бәлкім өзі</w:t>
        <w:br/>
        <w:t>болмаса өзішси айырғысыз бірсу келеді. Мешіш білуімше өзі, дәл</w:t>
        <w:br/>
        <w:t>өзі табылады! Сспіп бақытты болатыпдығыца сспеміп!</w:t>
        <w:br/>
        <w:t>- Апа, ол туралы смсс, меп Үрі мжігс тағы шақырылыппып,</w:t>
        <w:br/>
        <w:t>Соғап кетеміп ғой, сеп қартайып қалдып ғой... соғап...</w:t>
        <w:br/>
        <w:t>-О қарғам-ау, мсп туралы пссіп қайғылапасыц! Әкс-птетіс кімге</w:t>
        <w:br/>
        <w:t>жолдас болғат!... Жолып болсытт, алацсыз бара бер! Бұл жерде ор</w:t>
        <w:br/>
        <w:t>томарға бір шалыпып жүргетппе, сопдай биігірек жерге барғапыц</w:t>
        <w:br/>
        <w:t>жөн. Ананың алаңы, өз өлімі емес, артында қалатын балаларының</w:t>
        <w:br/>
        <w:t>хал-жайығана болады. Ал,сенің мұратыңа жететіндігіне жақыннан</w:t>
        <w:br/>
        <w:t>бері қатты сеніп, қуанып жүрмін! Бәсе...</w:t>
        <w:br/>
        <w:t>- Болжап білдің бе, түс көріп білдің бе? - деп күлдім мен.</w:t>
        <w:br/>
        <w:t>- Оны өздерің әке-шеше болғанда түсінерсіңдер. Марқұм әкең</w:t>
        <w:br/>
        <w:t>162</w:t>
        <w:br/>
        <w:t>алмаған сайын қозданған күндестігі тіпті өзінің намыссымағын да</w:t>
        <w:br/>
        <w:t>құрбандыққа шалып, жеңгелікке түсіріп, өзін қор етуін қарашы!»</w:t>
        <w:br/>
        <w:t>деген оймен жымидым. Күншілдік деген азғындықтың анасы екен-</w:t>
        <w:br/>
        <w:t>ау, неткен зәрлі у еді! - деп күрсіндім.</w:t>
      </w:r>
    </w:p>
    <w:p>
      <w:r>
        <w:t>Әлиянын бұл жайын әлгі нәзік бикеш білмейді. Мені аспанға</w:t>
        <w:br/>
        <w:t>көтеріп, төндіре мақтағанына шынымен иланып, танысу үшін-</w:t>
        <w:br/>
        <w:t>ақ келген сияқты. «Көсемінен» жасырып қалай-қалай қарайды</w:t>
        <w:br/>
        <w:t>мағаш!... Байдың сұлуларын кедей белссиділерішс жаутақтатқан</w:t>
        <w:br/>
        <w:t>замашға калай алғыс айтпассыш! Жәпе меп «комупист», социализм</w:t>
        <w:br/>
        <w:t>коллективі ұйымдастыруға осы аймак бойынша бірінші болып</w:t>
        <w:br/>
        <w:t>аттапғап «компартияға сц сспімді комупист» болып көріпуім қалай</w:t>
        <w:br/>
        <w:t>жаутақтатпасыш! - дегеп ойға келгеіімде күліп жіберілпіп, Айыр-</w:t>
        <w:br/>
        <w:t>жап бір қарап қапа қойды мұпыма, - «Мағап тигеп бай қызыпа</w:t>
        <w:br/>
        <w:t>осы комупистігіммеп зәр бақыт орпататып, тіпті таптық жазадап</w:t>
        <w:br/>
        <w:t>әкелерін де құтқаратын «үлкен мансап иесі» болатындығымның</w:t>
        <w:br/>
        <w:t>мүмкіндігі көрініп тұрмай ма! Бұл жайт қалай жаутақтатпасын,</w:t>
        <w:br/>
        <w:t>бұйра басымды нұрдай көрсеткен-ақ шығар!» деген оймен</w:t>
        <w:br/>
        <w:t>қарқылдай күлдім.</w:t>
        <w:br/>
        <w:t>- Не болды, Биға? - деп Айыржап танырқай қарады. Бұған жау-</w:t>
        <w:br/>
        <w:t>ап боларлық бір сөз тіліме орала кетті:</w:t>
        <w:br/>
        <w:t>- Байбосын дейтін әлгі бір район хатшысы бар ғой, соған</w:t>
        <w:br/>
        <w:t>жақында бір байдың кызы ұнататындығын айтып хат жазған екен.</w:t>
        <w:br/>
        <w:t>Байбосын ол хаттың шетіне «саған үйленіп өмір тарихыма дақ</w:t>
        <w:br/>
        <w:t>түсірмеймін!» деп «бұрыштама» жазып қайтарыпты.</w:t>
        <w:br/>
        <w:t>- Дұрыс! - делі Айыржап күліп. - Таптық қарым-қатынас</w:t>
        <w:br/>
        <w:t>жағынан ондай некенің кір жұқтыруы мүмкін, ал,таптық көзқараста</w:t>
        <w:br/>
        <w:t>қыздың өзі дұрыс майданда болса, мәселен, сенің Мақпалың</w:t>
        <w:br/>
        <w:t>сиякты өз ссмьясында сзгіге, феодалдық зорлыққа ұшыраған қыз</w:t>
        <w:br/>
        <w:t>болса, Байбосып жауапты олай жазбас сді.</w:t>
        <w:br/>
        <w:t>Күрсішіп жібердім. Мақпал ауызға алыпғанда, қарсымыздағы</w:t>
        <w:br/>
        <w:t>тау жақтап соққап салқып ызғырықтап көзді жұма отырып қалғуға</w:t>
        <w:br/>
        <w:t>кірістік. Құрыштағап сол ұйқыдап айыққысы келгеп Айыр-</w:t>
        <w:br/>
        <w:t>жап, үлкеп қапттығыттап бір құмыра арақ шығарды. Мстц ссімс</w:t>
        <w:br/>
        <w:t>бикештердіп жолдығы түсті, Опы аптып копфст алдым. Бір бөтелке</w:t>
        <w:br/>
        <w:t>Совет коттиегіпіц астыпап бүктеулі хат тықты. Айыржап ұсыттғап</w:t>
        <w:br/>
        <w:t>құмырадан екі қылғып жібердім де, колясканың арқалығына</w:t>
        <w:br/>
        <w:t>шалқалай жатып оқыдым. Әлияның жазуы: «аты Әсия, орта</w:t>
        <w:br/>
        <w:t>мектептің тоғызыншы класын бітірген. Бұл да Мақпалға ұқсас</w:t>
        <w:br/>
        <w:t>жақсы оқып жүр еді. Ата-анасы өздеріне жақын келетін бір байдың</w:t>
        <w:br/>
        <w:t>ұлына бермек болып, Мақпалға ұқсас мұны да зорлауға кірісіпті.</w:t>
        <w:br/>
        <w:t>150</w:t>
        <w:br/>
        <w:t>Өзінің бүтіндей керісінше ыңғай былғары киінген маған салқын</w:t>
        <w:br/>
        <w:t>ғана амандасып, қысқаша сөйлесті де, егіншілерге изектеп күле</w:t>
        <w:br/>
        <w:t>өтті. Бір жақта жер өлшесіп жүрген Айыржапқа жөнелді.</w:t>
        <w:br/>
        <w:t>Айыржапты ерте жүріп, әркіммен сөйлесті. Түскі демалыста</w:t>
        <w:br/>
        <w:t>да, кешкі коналқыда да келмеді менің касыма. Оған еріп тілмәш</w:t>
        <w:br/>
        <w:t>болып жүрген Айыржап, «үстімізден көрсетінді бар сияқты!» -</w:t>
        <w:br/>
        <w:t>деп бір кезі келгенде күбірлеп қана өтті. - «Биғабіл қорқытып зор-</w:t>
        <w:br/>
        <w:t>лап ұйымдастырды дегеп сөз бар скеп. Бірақ, кімпіп көрсетшдісі</w:t>
        <w:br/>
        <w:t>скешіп айтпады!» дсп сскертс кетті.</w:t>
        <w:br/>
        <w:t>Аупартком секретары ец кедей үйдіп бидай көжссіп ішіп копғап</w:t>
        <w:br/>
        <w:t>соц, бар сгіпшімепн жеке-жеке сөйлесіп болған соц, ертеңіне түсте</w:t>
        <w:br/>
        <w:t>бір-ақ келді мспіц қасыма, Ауыл мұғалімініц төрүйіпдегі дөцгелек</w:t>
        <w:br/>
        <w:t>столда той іптіп отырғатымда скі сзуіт екі құлағыпа жеткізсе күліп</w:t>
        <w:br/>
        <w:t>кірді де, төрге шақыра түрегелгеп метіп қолымды қатты қысып,</w:t>
        <w:br/>
        <w:t>сілкіп-сілкіп жіберді.</w:t>
      </w:r>
    </w:p>
    <w:p>
      <w:r>
        <w:t>- Құттықтаймын жеңісіңді!... Егіншілердің қайта айнығанынан</w:t>
        <w:br/>
        <w:t>кейінгі лекцияңды түгел естідім. Бәріне де өте жақсы әсер</w:t>
        <w:br/>
        <w:t>еткенсің!... Кейін бұлар кооперацияласқанда да бұл сөзің естеріңде</w:t>
        <w:br/>
        <w:t>болады, өте жақсы!...</w:t>
        <w:br/>
        <w:t>Сол күні кеште сол үйге бірге қондық. Әр түрлі сұрау койып,</w:t>
        <w:br/>
        <w:t>бар жағдайымды сұрастырып жатты. Айыржап былтырғы</w:t>
        <w:br/>
        <w:t>конференпиядағы шағым сөздерден Мақпалдың атын секретардың</w:t>
        <w:br/>
        <w:t>өзі жазып алғанын біледі екен, Байланып жоғалған сол қыздың</w:t>
        <w:br/>
        <w:t>менің қалыңдығым екенін айтқанда, едәуір ыңылдап ойланып</w:t>
        <w:br/>
        <w:t>қалды секретарь.</w:t>
        <w:br/>
        <w:t>-А.а.-деді бір шакта,- былтыр 11-ші айда Мақпалды мен Ал-</w:t>
        <w:br/>
        <w:t>тай жерлік парткомға тапсырып қатынас жібергенмін. Оны сақшы</w:t>
        <w:br/>
        <w:t>мекемесі арқылы тапса, өз қамқорлықтарына алуларын өтініп</w:t>
        <w:br/>
        <w:t>жазғапмып. Тапса олар бізге хабарлайды!...</w:t>
        <w:br/>
        <w:t>Алдыңғы күші Дүйсе ағай мағап ксліп, «Мақпал бір ай</w:t>
        <w:br/>
        <w:t>мөлшерінде бәлс күйсудеп құтылғап сияқты дсгеп тұспалып</w:t>
        <w:br/>
        <w:t>айтқап: «Сауырдап, қай жердікі ексіп белгісіз, сақшылар алып</w:t>
        <w:br/>
        <w:t>кетіпті». Секрстарь мепеп сопы сетіп, «ы...п, табылғап болса, бізге</w:t>
        <w:br/>
        <w:t>қайтарады!» дей салды да қор сте түсті.</w:t>
        <w:br/>
        <w:t>Ертецігіде тацертеп әкімпіп жеціл арбасып шоқақтатып көшіре</w:t>
        <w:br/>
        <w:t>келді. Кешке жақын тпығып, жолдағы туыстарына қоныпты.</w:t>
        <w:br/>
        <w:t>Секретарға конверт ұсынды. Шынжаң өлкелік парткомның үгіт</w:t>
        <w:br/>
        <w:t>бөлім таңбасы басылған қатынас екенін көрдік. Менің Үрімжіге -</w:t>
        <w:br/>
        <w:t>оқу-ағарту меңгермесіне кызметке шақырылғанымды аупарткомға</w:t>
        <w:br/>
        <w:t>тапсырып жазыпты. Оку-ағарту менгермесі бірінші рет сұрағанда</w:t>
        <w:br/>
        <w:t>156</w:t>
        <w:br/>
        <w:t>қалған шығар, күйеужан-ау, асықпасаңшы, ол жөпшенгіде ешкімге</w:t>
        <w:br/>
        <w:t>алдана қоятын қыз смсс дегенім ғой! - Жақсы ауызды жеңсшем,</w:t>
        <w:br/>
        <w:t>осышы сөйлей шығып, сырттағы ошаққа карай кетіп бара жатты да</w:t>
        <w:br/>
        <w:t>жалт қайырылды. - Айттым ғой, әпе, келес жатыр!</w:t>
        <w:br/>
        <w:t>Келс жатыр дсгеттіп Мақпалға ұйғарып, ырптып тұрдым ортым-</w:t>
        <w:br/>
        <w:t>нан. Сыртқа жүгіре ттығыппын. Ауылынан бері беттеп келе жатқан</w:t>
        <w:br/>
        <w:t>шешесі екен.</w:t>
        <w:br/>
        <w:t>- Әй, уақыты жетпей алжыған женешетайым-ай! -деп күле</w:t>
        <w:br/>
        <w:t>кайтып, сылқтүстім төрге, Үйден аға,сырттан жеңге қарқылдағанда</w:t>
        <w:br/>
        <w:t>арбакеш кірді. Бұл тақырыптағы әңгімені сонымен доғардық.</w:t>
        <w:br/>
        <w:t>Мақпалдың шешесі жетіп, ошақ басындағы сырласымен</w:t>
        <w:br/>
        <w:t>күбірлесті. Қызы жөніндегі менің пікірім сөз болғандай, жақындап</w:t>
        <w:br/>
        <w:t>отырып, бар зейінін сала тыңдағанын байқадым. Кимешек</w:t>
        <w:br/>
        <w:t>шалғайымсен көзі сүртіп, жат көзге жайбарақат күлімсірей кіріп</w:t>
        <w:br/>
        <w:t>амапдасты мсиімен, Ибалы күйеудің әдеті бойынша иілс түрегеліп</w:t>
        <w:br/>
        <w:t>амапдасып, төр пұсқадым.</w:t>
        <w:br/>
        <w:t>- Рахмет, қалқам, отыра ғой! - деп қалып, күрсіпді де,</w:t>
        <w:br/>
        <w:t>Дүйсеннің төменгі жағына келіп отырды. Бұл күрсінісі мол сабыр-</w:t>
        <w:br/>
        <w:t>дан асып, шалқып шыға келген күйініш еді. Дастарқан жасалып,</w:t>
        <w:br/>
        <w:t>шәй құйылған соң шынысымен жүзін далдалап, тұқыра ұрттады</w:t>
        <w:br/>
        <w:t>шайын. Мен де тұкырудан кенде емес сияқтымын. Көз астымен</w:t>
        <w:br/>
        <w:t>ғана қарасып, көлдей жасымызды ішке төгіп отырған жайы-</w:t>
        <w:br/>
        <w:t>мыз бар. Гзіліп-елжіреп отырған ана дертіне ем боларлық дерек</w:t>
        <w:br/>
        <w:t>іздейді жүзімнен. Өзінің нұрлы қамқор жүзінен мен де соны іздеп</w:t>
      </w:r>
    </w:p>
    <w:p>
      <w:r>
        <w:t>жаутақтадым. Былтыр жаздағысышап эжімдешіп, күйіктеп қартайып</w:t>
        <w:br/>
        <w:t>қалғашы байқалды. Көз жасы шыпысыпа қосарымсп домалады</w:t>
        <w:br/>
        <w:t>бір шақта. Ем таба алмасам да дәтке қуат, жапға дормсп айтып</w:t>
        <w:br/>
        <w:t>кеткім келді. Дүйсепге қарап сөйлеп, Мақпалды құтқару жөтітіде</w:t>
        <w:br/>
        <w:t>аупартком секретарының өткен күзде Алтайға қатынас жаздырып</w:t>
        <w:br/>
        <w:t>жібергенін айттым. Елеңдеп жеңілдей тыңдады шешесі.</w:t>
        <w:br/>
        <w:t>- Ол, өткен он бірінші айда Алтай парткомына жазылған</w:t>
        <w:br/>
        <w:t>қатынас, - деп айқындай сөйледім сонан соң. - Ал, биыл бірінші</w:t>
        <w:br/>
        <w:t>айда Сауырға сақшы келіп әкеткен болса, сол партком жіберген</w:t>
        <w:br/>
        <w:t>сақшы болады. Олар әрине қарақшы емес. Мақпалыңыздың</w:t>
        <w:br/>
        <w:t>құтқарылғаны рас! Жалғыз-ақ өзінен хат келмей тұрғаны болмаса,</w:t>
        <w:br/>
        <w:t>аландайтын мәселс жоқ! Хат келмеуіндс әртүрлі себеп болады ғой,</w:t>
        <w:br/>
        <w:t>нә, бір себсптсп жазылмай калады, иә, жазса да поштадап - жол-</w:t>
        <w:br/>
        <w:t>дап жоғалады.</w:t>
        <w:br/>
        <w:t>- Ис, солай болатып ссбеп көп қой, - деп құптады Дүйссіт. -</w:t>
        <w:br/>
        <w:t>Хат жазбады деп алапдау қазірше орытшсыз болады!</w:t>
        <w:br/>
        <w:t>159</w:t>
        <w:br/>
        <w:t>Бест тапысым көз астымеп күлімсірей қарап алып, дөпгелек</w:t>
        <w:br/>
        <w:t>қара көзін төмен төңкеріп окетті. Аштық жауабын тағы да Әлия</w:t>
        <w:br/>
        <w:t>қайырды:</w:t>
        <w:br/>
        <w:t>- Социализм міндетіне бірінші болып аттанған сізге тілектес</w:t>
        <w:br/>
        <w:t>болмай, кімге тілектес болмақпыз. Бірақ, табысты болудың негізгі</w:t>
        <w:br/>
        <w:t>талабы ізденушінің өзінен болмай ма! Біздің тілектестіктің белгісі</w:t>
        <w:br/>
        <w:t>болар деп мына аз ғана жолдығымызды әкелдік, қабыл алыңыз!</w:t>
        <w:br/>
        <w:t>- Сіздердің де жолдарыңыз болсын, рахмет қарындастар! -</w:t>
        <w:br/>
        <w:t>деп қалдым. Бұл қайшыкез «тілектестігіме» көңіл бөлмеді Әлия,</w:t>
        <w:br/>
        <w:t>қолтығындағы қағаз қобдишасын арбадағы үлкен сумкамның</w:t>
        <w:br/>
        <w:t>қасына апарып қойды. Қайталай амандық тілеп қайырылып, қош</w:t>
        <w:br/>
        <w:t>айтысты да артына бұрыла берді. Ал, бст тапыс күлімсірей бас иіп</w:t>
        <w:br/>
        <w:t>тастап жүріп кстті. Ак кофта үстішс кигеп шап-шақ қапа қызыл</w:t>
        <w:br/>
        <w:t>күрец сарафап бар көркемдігіппаш стксидей. Артыпап қарап тұрып</w:t>
        <w:br/>
        <w:t>қалыптпып,. «Суреттегісіпеп де сұлу скеп-ау!» деп жібердім. Бірақ,</w:t>
        <w:br/>
        <w:t>Әлияға туыстық жағыттап бір жақыпдығы бар тәрізді. Ол суретітіпі</w:t>
        <w:br/>
        <w:t>тартпада жасырусыз қала бергені есіме енді түсті. Әлияға соны-</w:t>
        <w:br/>
        <w:t>сын қайтарып алуын тапсырайын деп оқтала бергенімде. ақ жүзін</w:t>
        <w:br/>
        <w:t>қайыра жарк еткізді жас сұлу. Ол қарағанда аңдып келе жатқан</w:t>
        <w:br/>
        <w:t>қарт сұлу да қарай қалды. «Кінәратсыз жас жанға соққы бергендей</w:t>
        <w:br/>
        <w:t>ол суретті қалай айқайлап қайтарамын» деген ыңғайсыздықпен</w:t>
        <w:br/>
        <w:t>кідіріп қалып едім. Жасы кәрісінен енді артта қалыңқырай қойып,</w:t>
        <w:br/>
        <w:t>ұрланып қарады маған. «Көнілінде кінарат жоқ емес екен-ау, әуре</w:t>
        <w:br/>
        <w:t>болмасын, айтып-ақ жіберейін, Нұрияшымды қалай қиярмын</w:t>
        <w:br/>
        <w:t>бұған!» деген оймен қолымдағы портфелімді арбаға лақтыра са-</w:t>
        <w:br/>
        <w:t>лыппын. Жас сұмнын бұл ұрлығын қарт қарақшы тағы да ссзс</w:t>
        <w:br/>
        <w:t>қойғандай, қайрылып қарап жымиды мяғап. «Дүниеде Мақпалдап</w:t>
        <w:br/>
        <w:t>басқа сшкім жоқтай көруші сдің, көзіңді суырды ма, болсм, қалай</w:t>
        <w:br/>
        <w:t>ексі!» деп күлгендей сезілді. Көзім суырыла қоймаса да артта-</w:t>
        <w:br/>
        <w:t>рыпап сүйреліп қылмыс таба қойғапып епді білдім. «Ей Әлия!»</w:t>
        <w:br/>
        <w:t>дегенімше қос сұлу қақпадан птығытғайып болды. Қызмет бөлмеме</w:t>
        <w:br/>
        <w:t>жүгірдім. Тартпада қалған суретті Әлия отыратын столдың тартпа-</w:t>
        <w:br/>
        <w:t>сына сүнгітіп жіберіп қайттым.</w:t>
        <w:br/>
        <w:t>Айыржап келісімен арбакеш делбе қақты. Ойыма орала берді</w:t>
        <w:br/>
        <w:t>Әлияның «төлеуі». Күншіл сайқалдынң осы сұлуды шындығында</w:t>
        <w:br/>
        <w:t>Мақпалдың орнына төлеу үшін емес, қылмыс төлдеу үшін тапқанын</w:t>
        <w:br/>
        <w:t>ұқтым, онысын осыншалық қызыл жілік, албарынды-жалбарынды</w:t>
      </w:r>
    </w:p>
    <w:p>
      <w:r>
        <w:t>болып көрістіруінен де айқындалмады ма. Сол күндесінен өш ала</w:t>
        <w:br/>
        <w:t>түсу үшін, одан менің жүрегімді айырып, мүлде ұмыттыру үшін</w:t>
        <w:br/>
        <w:t>осындай аса шырғаға тартуы керек қой. «Мені өзіне қайта қарата</w:t>
        <w:br/>
        <w:t>149</w:t>
        <w:br/>
        <w:t>сепіп бірдеме болатыпдығытды ауырғаппат бұрыт, сау кезіпде-ақ</w:t>
        <w:br/>
        <w:t>маған сыбырлап айтып жүруші еді! Мен енді ғана толық сенетін</w:t>
        <w:br/>
        <w:t>болдым. Бақытты боласың, қарғам!</w:t>
        <w:br/>
        <w:t>Алдыңғы Нұрияның 45-ші жыл басындағы осындай бір бол-</w:t>
        <w:br/>
        <w:t>жамы есіме түсіп, күрсініп жіберіппін. Ол, айрылысатындығымыз</w:t>
        <w:br/>
        <w:t>туралы екі-үш рет айтып жылап еді ғой! Сонысы артынан іле-</w:t>
        <w:br/>
        <w:t>шала шынға айланбады ма!.. Ол да бүкіл жан-жүрегі, бар</w:t>
        <w:br/>
        <w:t>тілегімен, терең қаммен ойлайтын, шексіз махаббат иесі. Адам</w:t>
        <w:br/>
        <w:t>миы - әлем заттарының ең дамыған, ен жетілген жемісі десек,</w:t>
        <w:br/>
        <w:t>сондай күшті махаббат иелеріне болжағыш қасиет бітер-ак. Ал,</w:t>
        <w:br/>
        <w:t>мен нсге Мақпал жөнінде мұндай болжамды сенімге келе алмай-</w:t>
        <w:br/>
        <w:t>мып7... Әлде оғап арпалғап махаббатым кемірек пс? Жоқ, тіпті дс</w:t>
        <w:br/>
        <w:t>олай смсс!... Әлде сезімдік апараттарым әлсіздеу мс?... Мүмкіш,</w:t>
        <w:br/>
        <w:t>мәселе осыдап шығар!... Әлде ПЕН махаббат оты өшкепдіктсі</w:t>
        <w:br/>
        <w:t>бс2... Жоқ, жоқ өшпек смсс, өптіссіп, өштесіп!» осы ой басымды</w:t>
        <w:br/>
        <w:t>шешемтіц алдыпап ыршытып жібергепдей болды... Ертеціте меке-</w:t>
        <w:br/>
        <w:t>меге барып, қызметімді түгел өткізіп бердім. Үрімжідегі қызметке</w:t>
        <w:br/>
        <w:t>орналасқанымша расход ретінде Телбай әкім екі айлық артық</w:t>
        <w:br/>
        <w:t>еңбекақы босаттырып берді, Лиң секретарды күтіп, партияға өтудің</w:t>
        <w:br/>
        <w:t>жосынын өтеуден басқа жұмысым қалмады. Мақпалдың дерегін</w:t>
        <w:br/>
        <w:t>табудың қамымен поштахана мен Әлияны ғана айналсоқтай</w:t>
        <w:br/>
        <w:t>бердім.</w:t>
        <w:br/>
        <w:t>Үрімжіге кететіндігімді Әлия алғаш естігенде елең ете түсіп,</w:t>
        <w:br/>
        <w:t>сұрлана қалып еді. Онысын мені кимайтындығына балап, қайтадан</w:t>
        <w:br/>
        <w:t>дәмелендіріп қоюдан сактансам да, Мақпал хатының иісі осының</w:t>
        <w:br/>
        <w:t>бойынан сезілгендей мені тімтіндірс берді. Екінші күні оңашада</w:t>
        <w:br/>
        <w:t>жашпқалтасыпа ғана смсс, төс қалтасына да қол салып жіберіппіш.</w:t>
        <w:br/>
        <w:t>Жылмаң қақтырды бұл қылығым, Мен түйіле қалдым опысыпа,</w:t>
        <w:br/>
        <w:t>- Түсінемін, Әсияның карточкасып іздегеніц ғой! -деп күрсінді</w:t>
        <w:br/>
        <w:t>Әлия. Меп дс әдейі соғап аудара салу үшіп үпсіз жымидым, -</w:t>
        <w:br/>
        <w:t>Қырға кетеріңізде біз берген жолдықтың ішіндегі хатты көрдіңіз</w:t>
        <w:br/>
        <w:t>бе? - деп сұрады сонан соң. - Әсияның ахуалы расында солай.</w:t>
        <w:br/>
        <w:t>Бірақ өзі танысқан жігітінің сырын біліп болмай ешкімге сөз</w:t>
        <w:br/>
        <w:t>бермейді. Оған сөз салған жігіттер көп. Біраз сөйлесіп көріп, бәрін</w:t>
        <w:br/>
        <w:t>де кайтарып жүр. Сол карточкасын мен өтініп, сізге көрсетейін деп</w:t>
        <w:br/>
        <w:t>әрең алғанмын.</w:t>
        <w:br/>
        <w:t>- Өзі алып кетті ме? - дегенімде Әлия күліп жіберді.</w:t>
        <w:br/>
        <w:t>- Сіздің оны әлі де көргіңіз келетінін білемін. Үйде, әкеліп</w:t>
        <w:br/>
        <w:t>берейін бе?</w:t>
        <w:br/>
        <w:t>- Қазірше керегі жоқ, өзіңізде тұра тұрсын!</w:t>
        <w:br/>
        <w:t>163</w:t>
        <w:br/>
        <w:t>- Әке-шешесі болсақ та бізден көңілі қалатын жөні бар ғой! -</w:t>
        <w:br/>
        <w:t>деп күбірлеген ана көз жасын бір ағытып жіберіп сүртті. - Тіпті</w:t>
        <w:br/>
        <w:t>өмір бойы бізге қайырылмай, танымай кетуге де ақысы бар! Ал,</w:t>
      </w:r>
    </w:p>
    <w:p>
      <w:r>
        <w:t>қалкам, құтылса саған... жазады. Ол мінезіне сенемін!... Әйтеуір</w:t>
        <w:br/>
        <w:t>мені өзін... келісімен сүйінші сұрап қуантпасаң, бір күнім он жылға</w:t>
        <w:br/>
        <w:t>бергісіз ауыр болып барады!...</w:t>
        <w:br/>
        <w:t>Жылаудан ерінін жия алмай түрегелген ана, сырт айланып</w:t>
        <w:br/>
        <w:t>шыға берді. Үрімжіге қызметке шақырылғашымды ол кісі кет-</w:t>
        <w:br/>
        <w:t>кеп соц айттым аға-жсигеге. Ондағы алрссімді апықтап жазып</w:t>
        <w:br/>
        <w:t>беріп, Мақпалдап қапдай хабар келсе дс сол адрсске тездікпен</w:t>
        <w:br/>
        <w:t>хабарлауып қайталап-қайталап өтіпіп қайттым. Үш рст қайталап</w:t>
        <w:br/>
        <w:t>өтіпгенімді қалжыңға айландырғап жеңешеме өз күдігімді де, тіпті</w:t>
        <w:br/>
        <w:t>өзімпет қауіптепетітдігімді дс жасырмай қысқаша сскертс кетуге</w:t>
        <w:br/>
        <w:t>тура келді.</w:t>
        <w:br/>
        <w:t>Күдігім: бөле күйеуден Мақпалдың қалайда құтылғаны рас.</w:t>
        <w:br/>
        <w:t>Басқа бір суық қолға тұтылуы мүмкін емес. Мүмкін емес болаты-</w:t>
        <w:br/>
        <w:t>ны, ол маңдағы суық қол қара күштер суық қол беделді нағашыдан</w:t>
        <w:br/>
        <w:t>жиен келінін тартып әкетпейді. Еркіндік әперетін сақшының әкетуі</w:t>
        <w:br/>
        <w:t>толық мүмкін. Олар Мақпалды әрине қамамайды. Ал, еркіндік</w:t>
        <w:br/>
        <w:t>алғанына үш ай болғанға дейін маған Мақпал қалай хат жазбай-</w:t>
        <w:br/>
        <w:t>ды. Жазса, марттың соңына дейін маған қалай тимейді? Соған</w:t>
        <w:br/>
        <w:t>қарағанда, Мақпалдың көнілін алып құткарған біреу әкеткен бо-</w:t>
        <w:br/>
        <w:t>луы мүмкін. Олай болғанда көл жағасында жүрген менің бұлай</w:t>
        <w:br/>
        <w:t>күтіп қурай беруім құр әурешілік болмай ма?!</w:t>
        <w:br/>
        <w:t>Ал өзімнен қауіптенетінім: қыздарға тым көрсеқызар болып</w:t>
        <w:br/>
        <w:t>бара жатқаным. Әнеукүні де бір жендет қыз көзімді суырып әкете</w:t>
        <w:br/>
        <w:t>жаздамады ма. Осы дүниеде сұлу сиқырдан қатерлі жендет өткен</w:t>
        <w:br/>
        <w:t>бе. Әлиясының өзі-ақ мені талай әлекке салмап па сді. Қырсық</w:t>
        <w:br/>
        <w:t>шалғанда бүтіпдей жұмбақ сырлы Әсияларышыц бірі меш шырқ</w:t>
        <w:br/>
        <w:t>үйіріп әкстіп, махаббат шыпыпап Әлияша шыцыраудағы ми</w:t>
        <w:br/>
        <w:t>батпаққа былш сткізбесіпс кім кепіл. Ал, олай болмағапда да,</w:t>
        <w:br/>
        <w:t>псшс жылдап бері тіршілігімінң сц зор армапы болғап Нұрияшым</w:t>
        <w:br/>
        <w:t>шырмағап тағы бір тордап мүбәда жарқ стіп ттыға кслсс, оғап дейіп</w:t>
        <w:br/>
        <w:t>жапсақтап жаза басып меп жоғалсам пс болғапы!...</w:t>
        <w:br/>
        <w:t>«Бірітппі айда құтылыпты» дегеп хабар екі-үш күппеп бері</w:t>
        <w:br/>
        <w:t>менің басыма осындай бейжай ой түсіретін болған. Аға-жеңгеге</w:t>
        <w:br/>
        <w:t>тұспалдап қана айтқан күдігім мен қаупім осы еді. «Бір хабары</w:t>
        <w:br/>
        <w:t>неғұрлым Үрімжіге жүргенімше жетсе екен!» деген тілегімді тағы</w:t>
        <w:br/>
        <w:t>қайталай білдіріп қайттым.</w:t>
        <w:br/>
        <w:t>Аудандық үкіметке келіп арбадан түсе сала жүгірдім бөлімге</w:t>
        <w:br/>
        <w:t>160</w:t>
        <w:br/>
        <w:t>қарай. Жүгірткет - Алтайдап хат келгеп-келмегетіт білу. Орпыпатт</w:t>
        <w:br/>
        <w:t>бұрала түрегеліп қол берген Әлиядан сұрадым.</w:t>
        <w:br/>
        <w:t>- Жоқ, хат көрмедік! - деп төмен қарап күбірлегені күмәнді</w:t>
        <w:br/>
        <w:t>қоздырды. Стол тартпаларын лезде ақтарып-тексеріп жіберіппін.</w:t>
        <w:br/>
        <w:t>Табылмағандығы бетімнен шымшып алғандай сезілді. Жүзім сәл</w:t>
        <w:br/>
        <w:t>қызыңқырап мен де төмен карай бердім. Үялғанымды білген Әлия</w:t>
        <w:br/>
        <w:t>кешірім еткісі келді ме, әлде хат жөнінен мүлде бейхабар екендігін</w:t>
        <w:br/>
        <w:t>көрсетпек болды ма, бұл тінтуімді Әсияның суретін іздегендікке</w:t>
        <w:br/>
        <w:t>айналдыра салды. - Карточкасын өзі алып кеткен! -леп арбай</w:t>
        <w:br/>
        <w:t>қарады жүзіме. Мұнысы сұмдығы болса да сүйсіндім бұл жолы.</w:t>
        <w:br/>
        <w:t>Үнсіз бұрылдым да жүрс бердім. Орнымда қалған инспектор лс,</w:t>
        <w:br/>
        <w:t>Шәкербай да, кассир дс мағап келген сшқандай хат көрмепті.</w:t>
        <w:br/>
        <w:t>Поштахашаға жүгірдім. Әлия бірге жүгірді. Күлімдесе дс күлгіп</w:t>
        <w:br/>
        <w:t>тарта сұрады мепеп:</w:t>
      </w:r>
    </w:p>
    <w:p>
      <w:r>
        <w:t>- Не болды, Биға? Өзі хат жаздым деп хабарлап па?</w:t>
        <w:br/>
        <w:t>- Жоқ! - деп қалыппып, «Әттегепе» дедім ішімпеп, хабар келді</w:t>
        <w:br/>
        <w:t>дей салсам, әлгі тінтуімнің ұяты, мүмкін жеңілдер еді де. Шынға</w:t>
        <w:br/>
        <w:t>әдеттенген ауҙым тағы да алдырып қойды-ау!» деген оймен</w:t>
        <w:br/>
        <w:t>қынжыла бұйырдым. - Сен қайтып қызметіңді істей бер, Әлия.</w:t>
        <w:br/>
        <w:t>Олаңтарылғансып тұрып қалды. Жүзінің ағара түсуінен күдігім</w:t>
        <w:br/>
        <w:t>қайта жаңғыра түсті. Поштахана бастығының бөлмесіне кірдім.</w:t>
        <w:br/>
        <w:t>- Өткен 2-3-ші айлар ішінде маған Алтайдан пошта арқылы</w:t>
        <w:br/>
        <w:t>жолданған хат бар екен, - дедім қол алысып сәлемдескен соң. -</w:t>
        <w:br/>
        <w:t>Әлі тапсырылмады. Мен көптен күткен аса зәрулі хат еді. Хат-чек</w:t>
        <w:br/>
        <w:t>басқаратын қызметкерлеріңізден анықтап берсеңіз екен!</w:t>
        <w:br/>
        <w:t>Сол өтінішпен бастықты ертіп шыға келгенімде залдың үлкен</w:t>
        <w:br/>
        <w:t>есігінеп Әлия шыға жөпелді. Кімге сөйлесіп кеткешіш біле алмай</w:t>
        <w:br/>
        <w:t>қалдым. «Мына сайқал сөл хатты алғап адампыц аузып бекітіп</w:t>
        <w:br/>
        <w:t>кстті мс скеп» дегеп жорамалмеп кектепс қарадым сыртыпап. «Ал-</w:t>
        <w:br/>
        <w:t>дымеп хат таратушыдап сұрасампты!»</w:t>
        <w:br/>
        <w:t>Бастық мені ерте жүріп сұрастырды. Хат тарататын бөлімдегі</w:t>
        <w:br/>
        <w:t>тізімдерді де тексеріп, дерек таба алмай, хат таситындарды тағы да</w:t>
        <w:br/>
        <w:t>қузап тексеріп көретіндігін айтып қайтарды.</w:t>
        <w:br/>
        <w:t>Үйге карай ілбілім. Иілген басым тік көтерілді бір шақта:</w:t>
        <w:br/>
        <w:t>«Мақпалдан хат келген делік» оны күншіл күндес білген делік</w:t>
        <w:br/>
        <w:t>те, оқып көрген делік. Сонда ол хатта мені суындыратын - ма-</w:t>
        <w:br/>
        <w:t>хаббаттан үміт үздіретін хабар жазылған болса, алдымнан күле</w:t>
        <w:br/>
        <w:t>көтеріп, табалай шықпай, Әлия жасырмақ па ондай хатты!» -де-</w:t>
        <w:br/>
        <w:t>ген ой үйіріле қалып еді. - Нұрияшым маған құтылғанын, пәлен</w:t>
        <w:br/>
        <w:t>адрестен табылатынын айтып, куандырып-уандырып жазған. Мені</w:t>
        <w:br/>
        <w:t>161</w:t>
        <w:br/>
        <w:t>- Қойшы! - деп мойнын бұрып салды да, құйқылжи ұмтылып,</w:t>
        <w:br/>
        <w:t>патифонына табақ қойды. - Ксл, онан да билейік!</w:t>
        <w:br/>
        <w:t>Құшақтаса кеттік. Мастық толқыпы вальс толқыпып жұтып</w:t>
        <w:br/>
        <w:t>жіберді мс, әлде өзіміз жасампаздық шабытпеи дамытып әксттік</w:t>
        <w:br/>
        <w:t>пс, әйтеуір, дағдыдап тыс пс қилы «жаца фигуралар» жаратылды.</w:t>
        <w:br/>
        <w:t>Сорақы соқтығылыстар, қаһарлы қақтығыстар, долы жүргендей,</w:t>
        <w:br/>
        <w:t>вальсіміздің ту-талақайын шығарды. Нағыз «күрескер вальс» осы-</w:t>
        <w:br/>
        <w:t>лай ойналса керек қой. Тасқын толқындары бірінен-бірі аса шап-</w:t>
        <w:br/>
        <w:t>шып, бірінен-бірі аса орғып, бірін-бірі баса қарғып барып, көлге</w:t>
        <w:br/>
        <w:t>құйылғанда ғана тынышталмай ма. Сол бейбітшілікке жетуге</w:t>
        <w:br/>
        <w:t>асыққандай кроватқа барып құлай кеттік. Қаншалық құтырсам да</w:t>
        <w:br/>
        <w:t>оны бұл ретте құлатқан мен емес, құлай біледі, «Әлияшымның»</w:t>
        <w:br/>
        <w:t>өзі. Ешқандай сылтаусыз-ақ өздігінен құлады. Мен, әрине, сонан</w:t>
        <w:br/>
        <w:t>соц құладым...</w:t>
        <w:br/>
        <w:t>О дүписиің бейіші бейіш пе, бейіштіц әкесіп тацға жақып</w:t>
        <w:br/>
        <w:t>ояпғапда көрдім. О дүпиепіц бейішіндегі кебіпсіз шәйіттер мен</w:t>
        <w:br/>
        <w:t>жалацапт хор қыздары мұпдай рахатқа ешқашап миссар бола</w:t>
        <w:br/>
        <w:t>алмаған тығар. Лампы өппірілмепті, Айдай ашылып, айрандай</w:t>
        <w:br/>
        <w:t>шашылып, батпиып-баттасып, тұтасып кана қалыппыз. Аппақ етті</w:t>
        <w:br/>
        <w:t>мәликем тіпті сазандай жалаңаш, толықсып жайқалып жатыр. Ба-</w:t>
        <w:br/>
        <w:t>сымды тыржия көтеріп алуымнан оянғансыды да, қымтырылған</w:t>
        <w:br/>
        <w:t>болып, бас жағындағы іш көйлегімен жіліншігін ғана жапты.</w:t>
        <w:br/>
        <w:t>Сұлулығын тұла бойымен тұтас көрсеткісі келіп жатқанын сездім.</w:t>
      </w:r>
    </w:p>
    <w:p>
      <w:r>
        <w:t>- Неғып мұншалық жалаңаштанғансың? - деп тыжырына</w:t>
        <w:br/>
        <w:t>қарадым жүзіп.</w:t>
        <w:br/>
        <w:t>- Өзің ғой!...</w:t>
        <w:br/>
        <w:t>Шашымды қос қолыммен уыстай бүріп отырып қалғап скепміп.</w:t>
        <w:br/>
        <w:t>Әлия білсек сағатыпа қарады да, меті құшақтай тартып, қайта</w:t>
        <w:br/>
        <w:t>жатқызды. Ырқына әдейі сұрау қоя бағындым:</w:t>
        <w:br/>
        <w:t>- Осы пәле сенен болды ма, менен болды ма?</w:t>
        <w:br/>
        <w:t>- Менен, өзімнен!... Өзім шақырып келдім ғой, жаным!</w:t>
        <w:br/>
        <w:t>- Әлгі сөйлестірем деген Әсияң қайда?</w:t>
        <w:br/>
        <w:t>- Айттым ғой!... Оның уәделесіп қойған жігіті бар. Анау</w:t>
        <w:br/>
        <w:t>уақытта Дәрбілжінге келгенін естіп, ұрыпты...</w:t>
        <w:br/>
        <w:t>- Мақпалдың әлгі хатын неге жасырдын?</w:t>
        <w:br/>
        <w:t>- Сені аяп, көрссткім колмеп сді... көрсетпессем, ссн күтіп,</w:t>
        <w:br/>
        <w:t>зарыға берстіп болғап соц... осылай болды... көпіліцді аулап,</w:t>
        <w:br/>
        <w:t>күйігіцді басқым келді!</w:t>
        <w:br/>
        <w:t>- Жапыц шықсыш! - деп құшақтадым. Күліп жіберді дс, жы-</w:t>
        <w:br/>
        <w:t>ламсырай аймалап сөйледі Әлия:</w:t>
        <w:br/>
        <w:t>169</w:t>
        <w:br/>
        <w:t>бірі тозаққа кетіп жатыр. Сеп де мыпа киімдеріпді тастай тұр, жер-</w:t>
        <w:br/>
        <w:t>лес. «Жарау көктен» киінгенің жөн ттығар деймін!</w:t>
        <w:br/>
        <w:t>- Азат Үрімжіге таза киінген азат пролетар керек емес дейсің</w:t>
        <w:br/>
        <w:t>бе, иә, «азат болсаң да азапта жүргендей көрін» дегенің бе?</w:t>
        <w:br/>
        <w:t>- Алла, Алла! -деді Асылқан. - Мына сөзіңді Маханбек</w:t>
        <w:br/>
        <w:t>естімесін!</w:t>
        <w:br/>
        <w:t>- Маханбегің кі!</w:t>
        <w:br/>
        <w:t>- Өлкелік парткомдағы мықтының бірі, әскери район әдебиет-</w:t>
        <w:br/>
        <w:t>көркемөнер басқармасынын бастығы. Әлгі сөзіңді естісе «қалдык»</w:t>
        <w:br/>
        <w:t>та емес, тіпті нақтың өзі деп есептейді. Қазір партия зиялыларға</w:t>
        <w:br/>
        <w:t>қарапайым киінуді үгіттеп жатқанда, жарқырап киінуге сен</w:t>
        <w:br/>
        <w:t>үгіттесен кім болғашыш!... Ол кісі әйелдердің ұзып стек көйлегіп</w:t>
        <w:br/>
        <w:t>«фсодализм», белдемше көйлегіп «капитализм» деп атайды.</w:t>
        <w:br/>
        <w:t>- Ал, «пролстары» қайсысы сксп?</w:t>
        <w:br/>
        <w:t>- Хапзуша тарбалақ сым кишоді дәріптеп жүр ғой. Құлжаға ба-</w:t>
        <w:br/>
        <w:t>рып, әртіс әйелдерге зорлап кигізіп қайтыпты осы жолы, Сотысы-</w:t>
        <w:br/>
        <w:t>мен ханзуша «тыпп-таң-таңға» билеуге үйретіпті.</w:t>
        <w:br/>
        <w:t>Әлияның жаңа биі есіме түсе қалды.</w:t>
        <w:br/>
        <w:t>- Маханбегің дәл осылай істеп жүрсе, дұрыс мақамның қариы</w:t>
        <w:br/>
        <w:t>бола алмағаны! Бұл, солшыл коммунизмші эуеніндегі шовинизм!</w:t>
        <w:br/>
        <w:t>- дегенімде Асылқанның көзі бадырая қалды. - Сенін гоминдаңға</w:t>
        <w:br/>
        <w:t>жағатын бір өлеңің бар елі ғой, - дегенімде селк ете түскеніне</w:t>
        <w:br/>
        <w:t>күле жалғастырдым сөзімді. - «Шыққан жерім Хуаңхы кенересі,</w:t>
      </w:r>
    </w:p>
    <w:p>
      <w:r>
        <w:t>бәріміз бір Хуаңдидың немересі» деуші ме едің?.. Осы өленіңді</w:t>
        <w:br/>
        <w:t>енді Маханбектін кұлағына сыбырлай жүрсен болады екен!</w:t>
        <w:br/>
        <w:t>- Биғаш, мына қалжыңың осы жерде қалсын! Гоминданның</w:t>
        <w:br/>
        <w:t>«шалығышап» әрец құтылып жүргешімде, сиді «қалдық» дегізіп</w:t>
        <w:br/>
        <w:t>құртатып сияқтысыц мына қалпыцда!... Жоқ, түк те күлкісі жоқ,</w:t>
        <w:br/>
        <w:t>рас айтам!</w:t>
        <w:br/>
        <w:t>- «Шалық» дегстпіп қапдай қалпақ?</w:t>
        <w:br/>
        <w:t>- «Қалдық» деген, байлап-матамаса болмайтын «жын-</w:t>
        <w:br/>
        <w:t>ДЫ» сияқты өте қатерлі қылмысты ғой. Ал, шалық» деген одан</w:t>
        <w:br/>
        <w:t>женілдеуі. Бақсылардың «жын шалығы тиген» деп кейде зіркілдеп</w:t>
        <w:br/>
        <w:t>ойнап, кейде ұшықтап емдейтін ауруын білмеуші ме едің, сол ғой</w:t>
        <w:br/>
        <w:t>баяғы. Айтпақтайын Күлән сенің ең жақын досың емес пе еді.</w:t>
        <w:br/>
        <w:t>Келгеніңді естіп куанып жүр. Бүгін сені үйіне бастап баруды маған</w:t>
        <w:br/>
        <w:t>тапсырды. «Шалық» дегеннің қандай қалпақ екендігін содан ұқ!</w:t>
        <w:br/>
        <w:t>- Үй, гоминдаңның шалығы оған да тиіп пе еді? Ол қайда</w:t>
        <w:br/>
        <w:t>істейді?</w:t>
        <w:br/>
        <w:t>- Ол да театрда әртіс. 49-шы жылдың басында ғана Бердіқұл</w:t>
        <w:br/>
        <w:t>175</w:t>
        <w:br/>
        <w:t>ашулы келеді, менен сақтан! Осында алдап шақырғаныңды арық</w:t>
        <w:br/>
        <w:t>бойына апарып сөйлеген сөзіңнен-ақ білгенмін!</w:t>
        <w:br/>
        <w:t>- Кешір! - деп ыршып тұрған Әлия басымды құшақтап аймалай</w:t>
        <w:br/>
        <w:t>солқылдады. - Сені осында жеткізгенге дейін, тіпті қазірге дейін</w:t>
        <w:br/>
        <w:t>алдауға мәжбүр болдым. Кешір жаным! Өзімнің қызықтырарлық</w:t>
        <w:br/>
        <w:t>ештеңем жоқтай басқа бір қызды көрсетіп, соның магнитімен ғана</w:t>
        <w:br/>
        <w:t>әкелгеніме қорланамын! Бұдан да өлгенім артық! Ақырғы рет бір</w:t>
        <w:br/>
        <w:t>сөйлесіп көру үшін ғана алдадым.</w:t>
        <w:br/>
        <w:t>Қатты басым осы сиқырдың мамықтай омырауында жұмсап</w:t>
        <w:br/>
        <w:t>бара жатқапдай сезілді. Атып тұрдым да екі иығыпап бүре ұстап,</w:t>
        <w:br/>
        <w:t>орыпдығыпа отырғыза сөйледім:</w:t>
        <w:br/>
        <w:t>- Расыпда, мсп Әсияца қызыққапдығымпап смсс, осы бай-</w:t>
        <w:br/>
        <w:t>лапыспеп пе өзіпді алдау үшіп келіп едім. Бірақ, болмыс мепі</w:t>
        <w:br/>
        <w:t>алдапдырып, алдырып қойыпты! - дедім де бөтелкедеп тағы</w:t>
        <w:br/>
        <w:t>да құйып сілтеп жібердім. Әлия енді күлімдей қарады. Арақ</w:t>
        <w:br/>
        <w:t>қызуымен қызыға қарадым мен де. Ойнақы қара көзі де. ерек-</w:t>
        <w:br/>
        <w:t>ше қалыпқа құйғандай сұлу мұрны да, суретші қолмен жасалған</w:t>
        <w:br/>
        <w:t>қап-қара қасы да, иығына төге қырыққан жылтыр қара шашы</w:t>
        <w:br/>
        <w:t>да жарасымды, барлык мүсінмен бұрынғы сүйген кезімдегідей</w:t>
        <w:br/>
        <w:t>көрінді. Адамгершіліктен сырт өткізген аса сүйкімсіз қылықтары</w:t>
        <w:br/>
        <w:t>есіме түсе бергенде, сана-сезіміме онысы жуымасын дегендей оң</w:t>
        <w:br/>
        <w:t>қолымды сырт жағыма қатты сермеп қалыппын. Орнымнан тұрып,</w:t>
        <w:br/>
        <w:t>арлы-берлі жүріп кетіппін.</w:t>
        <w:br/>
        <w:t>- «Әсияға қызыққандығымнан келмедім» дедіңіз бе? - деп</w:t>
        <w:br/>
        <w:t>Әлия бұрала күлімсіреп сұрады.</w:t>
        <w:br/>
        <w:t>- Ие, оның сырткы сұлулығы екі жылдың алдындағы сенің</w:t>
        <w:br/>
        <w:t>өзің ғой баяғы. Мен онымен сырласпадым ғой. Дүниедегі ең</w:t>
        <w:br/>
        <w:t>баянды сұлулық адамгершілікте ғана. Гүл солады, жүз тоза-</w:t>
        <w:br/>
        <w:t>ды, жап сұлулығы ғана тозбайды. Ссисп Әсияшыц сол жағыпап</w:t>
        <w:br/>
        <w:t>артықшылығы болмаса, физиологиялық парқы жоктың қасы.</w:t>
      </w:r>
    </w:p>
    <w:p>
      <w:r>
        <w:t>- Ол... екі-үш жігіттен ажырағап! - деп қалып, иығын бір</w:t>
        <w:br/>
        <w:t>құйқылжытты ячасы!”, - Жоқ, ғайбат болмасыншы, Үрімжігс</w:t>
        <w:br/>
        <w:t>жүргетіцше бір келіп қалар, өзіп сөйлесіп көрерсіп!... Сопымет,</w:t>
        <w:br/>
        <w:t>епді меті адам болады деп ойламаймысытп?2</w:t>
        <w:br/>
        <w:t>- Құбылмалы міпезіп адам алдауға ғапа салыпып, қалыптасып</w:t>
        <w:br/>
        <w:t>кетті ғой, Әлияпп, ондай үміт күту қиын! - деп салып, тағы да қарап</w:t>
        <w:br/>
        <w:t>тұрып қалыппын. Әлия бөтелкеден ыдысына тағы құйып жұтып</w:t>
        <w:br/>
        <w:t>жіберді. Мен күле жалғастырдым сөзімді. - Бірақ, қазіргі көркіңде</w:t>
        <w:br/>
        <w:t>титтей де мәселе жоқ. Уақыттық жүруге қызықтырасын-ақ!</w:t>
        <w:br/>
        <w:t>2 Ача (ұйғырша) - әпеке.</w:t>
        <w:br/>
        <w:t>168</w:t>
        <w:br/>
        <w:t>-А-ха-һа-һа-һа...Олбіздіпқызметкеріміз,біздіпбақылауымызда,</w:t>
        <w:br/>
        <w:t>ешқандай банды окете алмайды!... Сіз онымен сөйлестіңіз бе?</w:t>
        <w:br/>
        <w:t>- Сөйлесуге көнсе, сізге жалынамын ба, тақсыр-ау! Ол ыңғай</w:t>
        <w:br/>
        <w:t>Шығыс Түркістаншылармен, коммунистермен сөйлеседі. Мені</w:t>
        <w:br/>
        <w:t>гоминдаңшыл деп жек көреді!</w:t>
        <w:br/>
        <w:t>- Гоминдаңшыл деп, а-һа! Көрсетемін мен оған гоминданның</w:t>
        <w:br/>
        <w:t>құдіретін! - дегенде чужаңның көзі қанталап, аузы көбіктеніп</w:t>
        <w:br/>
        <w:t>кетіпті. -Белидіхули мырза, сізге неғұрлым тезістемесе болмайтын,</w:t>
        <w:br/>
        <w:t>өте қажетті кызмет тапсырылғалы отыр. Соны бітіріп келісіңізбен</w:t>
        <w:br/>
        <w:t>оған өз қолыммен үйлендіремін. Мұнда, менің бақылауымда аппақ</w:t>
        <w:br/>
        <w:t>сұлу тоқалыңыздың барлығына сене бер! Қауіпсіз жерден жақсы,</w:t>
        <w:br/>
        <w:t>қоражайыцыз да болады. Одап қам жсемеціз! Тек мішдет толық</w:t>
        <w:br/>
        <w:t>орышдалса болғаны!</w:t>
        <w:br/>
        <w:t>Жыңса басқармасының осы уағдасымен семіргеп Бердіқұл</w:t>
        <w:br/>
        <w:t>Шопжыдағы Хабатуапға!? жіберіліпті. Сөйтіп, көріпісте бір</w:t>
        <w:br/>
        <w:t>скадротттыц саяси жетекіпісі. Іс жүзіпде жыпса басқармасытыт</w:t>
        <w:br/>
        <w:t>сол полктағы құпия қызметттісі. Полк әскерлерін ғана емес, бүкіл</w:t>
        <w:br/>
        <w:t>Шонжы ауданын да бақылайтын арнаулы жасостар тобының</w:t>
        <w:br/>
        <w:t>«орынбасар бастығы» болыпты.</w:t>
        <w:br/>
        <w:t>Сол 47-ші жылдың майында гоминдаң Мәсғұтты әлкелік</w:t>
        <w:br/>
        <w:t>үкімет бастықтығына заңсыз тағайындап, бітімді бүтіндей</w:t>
        <w:br/>
        <w:t>бұзған. Бірлескен үкіметтегі үш аймақ өкілдері Құлжаға</w:t>
        <w:br/>
        <w:t>қайтқанда Күлән бірге көшіп кетуге дайындалған екен. Жынса</w:t>
        <w:br/>
        <w:t>басқармасы ұрлап қамап алып қалыпты да, үй ішін қала сыр-</w:t>
        <w:br/>
        <w:t>тынан күзет қарауылының түбіндегі осы үйге көшіріп әкеле</w:t>
        <w:br/>
        <w:t>қойыпты. Құлжаға кашпақ болғандығы үшін Күләнді бір ай</w:t>
        <w:br/>
        <w:t>қишпап, сырт адамдармси сөйлессе ауыр жазалапатылып айтып</w:t>
        <w:br/>
        <w:t>шығарыпты.</w:t>
        <w:br/>
        <w:t>Күләптің жыпса басқармасына қарасты аулаға қамалғанып</w:t>
        <w:br/>
        <w:t>естігеп Бердіқұл Шопжыдап үті қазақ ұстатып, Хутожыпцға</w:t>
        <w:br/>
        <w:t>«шарқидың ппптионы» деп мәлімдей жетіпті бір күні. Разы болған</w:t>
        <w:br/>
        <w:t>қожасы Күләннің төріндегі үйді жабдықтап, жасатып, Бердіқұлын</w:t>
        <w:br/>
        <w:t>жеңіл машинаға отырғызып әкеліп, «зор құрметпен» орналасты-</w:t>
        <w:br/>
        <w:t>рыпты. Бастап келген басқарма офипері Күлән мен шешесін таны-</w:t>
        <w:br/>
        <w:t>стырыпты «қора иесіне».</w:t>
        <w:br/>
        <w:t>«Мынау шешесі, мынау қызы, оқуда бір ұлы бар. Құлжаға</w:t>
        <w:br/>
        <w:t>қашып, комунистерге қосылмақ болған қылмыскер семья. Сіздің</w:t>
        <w:br/>
        <w:t>осы үйіңізге көшіріп әкеліп, бақылау астында ұстап отырмыз.</w:t>
        <w:br/>
        <w:t>Хабатуап (хапзуша) - Алтай қозғалапыпа карсы Шыц Шысай--гомипдац</w:t>
      </w:r>
    </w:p>
    <w:p>
      <w:r>
        <w:t>құрған қазақ пәлкі. «Қазақ 8-ші полк» деген атпен ТШонжыда қүрылған.</w:t>
        <w:br/>
        <w:t>181</w:t>
        <w:br/>
        <w:t>да сымымпыц жапқалтасыпа тыға салдым суық хатты. Сұрғылт</w:t>
        <w:br/>
        <w:t>тартқан Әлия кіріп, жүзіме бағдарлай қарап сөйледі:</w:t>
        <w:br/>
        <w:t>- Әсия сыртқа тығып кетті дейді, осы көшеден іздеті таба ал-</w:t>
        <w:br/>
        <w:t>май келдім. Қазір келіп қалар, күте тұрайық!</w:t>
        <w:br/>
        <w:t>Әлияға карап отырсам да сөзі құлағыма дарымағандай. «Бұл</w:t>
        <w:br/>
        <w:t>хатты не себепті осыншалық оңай жерге қойған?» - деген сұрау</w:t>
        <w:br/>
        <w:t>келді ойыма. - Осы бөлмесінде Әсиясымен кездестірмек болып,</w:t>
        <w:br/>
        <w:t>түстен бұрын шақырды ғой. Менің келетінімді біле тұрып... Ең</w:t>
        <w:br/>
        <w:t>негізгі сырды осы жерге қоюын, ұмытшақтық, иә, салақтық деу-</w:t>
        <w:br/>
        <w:t>ге бола ма?... Жоқ, конвертін жыртып қойып айыпты болғандығы</w:t>
        <w:br/>
        <w:t>үшін ғана жасырғансымақ болғаны!... Осы кітап арасынан өзі</w:t>
        <w:br/>
        <w:t>тауып оқысыш, күткешінеп осы жерде түцілсіп дегеші!... Егер</w:t>
        <w:br/>
        <w:t>Мақпалдың хаты меші үміттешдіріп, күттірстішдей болып жазылса,</w:t>
        <w:br/>
        <w:t>мұндай оцайға сақтар ма!...»</w:t>
        <w:br/>
        <w:t>Көзімді керец адамша жарқыратып отырып қалыппып.</w:t>
        <w:br/>
        <w:t>Хатты тауып оқи қойғапымды Әлиятыц өзі де білгепдей,</w:t>
        <w:br/>
        <w:t>жалтақтай қарап, күрсіне берді. Хат сақтаған кітабына қарап</w:t>
        <w:br/>
        <w:t>та қоймай, лыпылдап дастарқан жасады. Қонаққа керек деген</w:t>
        <w:br/>
        <w:t>тағамдарының бәрін де осы кішкентай ғана аса сәнді бөлменің</w:t>
        <w:br/>
        <w:t>шкаф-тартпаларына дайындап қойыпты. Оларын тәптіштеп</w:t>
        <w:br/>
        <w:t>жасап жатқанда кітап қойылған бұрышын тағы айландырдым.</w:t>
        <w:br/>
        <w:t>Терезені тұтас қаптаған пүліс пердесінің сол жағынан бағана</w:t>
        <w:br/>
        <w:t>саңылау қалдырып жауыпты. Енді байқалды. Хатты тапқанымды</w:t>
        <w:br/>
        <w:t>сол саңылаудан көріп тұрған сияқты. Әсияны іздеп емес, мені</w:t>
        <w:br/>
        <w:t>сырттан көздеп кана кешіккені түсінікті болды. Шай құйып</w:t>
        <w:br/>
        <w:t>тұрған Әлия үнсіз сгіліп, көз жасын төгіп тұр скен. Орныма</w:t>
        <w:br/>
        <w:t>қайта оралып отыра кеттім.</w:t>
        <w:br/>
        <w:t>- Әсия келгеініс шай іше отыралық! - деп күбірлеп Әлия да</w:t>
        <w:br/>
        <w:t>отырды. Бетіп басып алып солқылдай жылады спді. Стол орта-</w:t>
        <w:br/>
        <w:t>сыпа қойылғап жуап бөтелке копьяктап стакапға толтыра құйып,</w:t>
        <w:br/>
        <w:t>бір-ақ көтердім. Кішкене стаканға өзі де лақылдата құйып, жұтып</w:t>
        <w:br/>
        <w:t>жіберді де, столға басын тақ еткізіп қоя солқылдады. Әлия солай</w:t>
        <w:br/>
        <w:t>екбеттеп жатқанда дәніккен көзім үй ішін тағы да тінте жөнеліпті.</w:t>
        <w:br/>
        <w:t>Енді сол «сұғанағыма» ызаланғандаймын, «табылмаған енді нең</w:t>
        <w:br/>
        <w:t>қалып еді!» деген оймен столды жұдырықпен қойып жібергенімде</w:t>
        <w:br/>
        <w:t>Әлия басын көтеріп алды. Өз ыдысыма коньяктан тағы құйдым. Өз</w:t>
        <w:br/>
        <w:t>ыдысына Әлия тағы лақылдатты да менің стаканыма қағыстырып</w:t>
        <w:br/>
        <w:t>жіберіп қылғыды.</w:t>
        <w:br/>
        <w:t>- Сен көп ішпе! - дедім, өзім де сіміріп жіберіп. - Оңаша</w:t>
        <w:br/>
        <w:t>бөлмеде қатерлі қонақ күтіп отырған қызсың ғой, алданған адам</w:t>
        <w:br/>
        <w:t>167</w:t>
        <w:br/>
        <w:t>орнына бірнешеуін ұстатыпты. Содан бірнеше ай жоғалып кет-</w:t>
        <w:br/>
        <w:t>кен Бердіқұл 46-шы жылдың жазындағы он бір тармақты бітім</w:t>
        <w:br/>
        <w:t>кезінде Үрімжіге қайта пайда болған екен. Гоминдаңнынң бір</w:t>
        <w:br/>
        <w:t>бұзғыншылығынан қозғалған халық ереуілінде жасостығы көрініп</w:t>
        <w:br/>
        <w:t>соққыға жығылыпты. Халык оны оңтүстік қақпа алдында ұстап,</w:t>
        <w:br/>
        <w:t>тапалап кеткен екен. Өлмепті. Қамал қақпасын іштен қорғап тұрған</w:t>
      </w:r>
    </w:p>
    <w:p>
      <w:r>
        <w:t>құралды сараяқтар каптап шыға келіп, сүйреп кіргізіп әкетіпті.</w:t>
        <w:br/>
        <w:t>Гомипдацшылардып сц қатты құтырғап 1947 жылдыц 25-</w:t>
        <w:br/>
        <w:t>шы февраль оқиғасындағы бұқараша киішген гоминдац ар-</w:t>
        <w:br/>
        <w:t>миясы халық ереуіліше қарсы халық болып жасапып, қыр</w:t>
        <w:br/>
        <w:t>көрсеткенде, Бердіқұлды ұрап бастаушы стіпті. Бет-бейпесі</w:t>
        <w:br/>
        <w:t>қазаққа ұқсайтып жалғыз Бердіқұлдарына «үш аймақ бапдыла-</w:t>
        <w:br/>
        <w:t>ры жоғалсыт!», «Шығыс Түркістатпылар жоғалсыт!» дегізіп,</w:t>
        <w:br/>
        <w:t>үші аймақ өкілдеріпіц алдытда қазақ тіліпде де, ұйғыр тіліпде</w:t>
        <w:br/>
        <w:t>де ұрандатып алған екен.</w:t>
        <w:br/>
        <w:t>Сондай сатқындықеңбектерімен қожаларының мол разылығына</w:t>
        <w:br/>
        <w:t>ие бола қалыпты Бердіқұл. Жыңса басқармасының бастығы</w:t>
        <w:br/>
        <w:t>Хугожын шақыртып алып, «бір тартар» жақсы темекі ұсыныпты,</w:t>
        <w:br/>
        <w:t>- Белидығули мырза, сен жақсысың, жақсы істедің. Біз саған</w:t>
        <w:br/>
        <w:t>жақсы сыйлық береміз, көп-көп акша береміз, жақсы істеп тұр! -</w:t>
        <w:br/>
        <w:t>депті.</w:t>
        <w:br/>
        <w:t>- Хұп, пақырыңыз жақсы істейді чужаң! - деп түрегеліп бір</w:t>
        <w:br/>
        <w:t>тоңқайып жіберіпті Бердікұл. - Өздеріңізге жан-тәніммен беріліп</w:t>
        <w:br/>
        <w:t>істеп жүрген мен пақырыңызға ақшамен төленбейтін ауыр апат</w:t>
        <w:br/>
        <w:t>келіп тұрғанын ұмытпасаңыз екен!</w:t>
        <w:br/>
        <w:t>- Қандай апат?</w:t>
        <w:br/>
        <w:t>- Ехе-Вһе.. Ле, сіздің бір сожаңыңыз келінім Нұрияны... атып</w:t>
        <w:br/>
        <w:t>өлтіргені ссінізден шыға қалыпты-ау тақсыр! Ал, інім Кәмсннің</w:t>
        <w:br/>
        <w:t>өзіш де... міше екі жыл болды көрсетпей койдыцыз!... Ол да өлді ме</w:t>
        <w:br/>
        <w:t>скеп деп күмопдапамыш</w:t>
        <w:br/>
        <w:t>- А-Һа... Кәмеп бар, амап келеді!</w:t>
        <w:br/>
        <w:t>- Ал, келіпімді өлтіргеп сожац өз қызметкеріңіз болғапда, меп</w:t>
        <w:br/>
        <w:t>де өз қызметкеріпізбіті ғой, төлетіп біріпіз тақсыр!... Адамыма дәл</w:t>
        <w:br/>
        <w:t>сопдай адам алмай разы болмаймып, сжс-һс-һс-һс!</w:t>
        <w:br/>
        <w:t>- Ол туралы қамсыз бол, Белидихулии мырза! Кәмепге уағда</w:t>
        <w:br/>
        <w:t>бергенмін. Келген соң өзі таңдаған қызын алып береміз!</w:t>
        <w:br/>
        <w:t>- Ол жас қой, аман келсе бір қызды өзі таңдап, өзі-ақ алар. Ал.</w:t>
        <w:br/>
        <w:t>өлген келінімнің Күлән атты бір әпекесі бар, осында. Естуімше</w:t>
        <w:br/>
        <w:t>оның басын бандылар айландырып жүр екен. Аман тұрғанында</w:t>
        <w:br/>
        <w:t>соны маған әперініз, тақсыр, құлыңыз болайын!</w:t>
        <w:br/>
        <w:t>180</w:t>
        <w:br/>
        <w:t>Қараңғы түсіп, «қоймайтын» бөлмеге кіргенімізше осы күлкім</w:t>
        <w:br/>
        <w:t>үзілмеп еді. Әлия мұның есесін Мақпал хатының күлін көрсетіп,</w:t>
        <w:br/>
        <w:t>күліп қайырды;</w:t>
        <w:br/>
        <w:t>- Міне опалы сүйіктіңнің хаты! Оған деген өз опалылығың да</w:t>
        <w:br/>
        <w:t>белгілі болды!</w:t>
        <w:br/>
        <w:t>Осы табасы түйсігімді қатты түртті, күндесінен кегін</w:t>
        <w:br/>
        <w:t>толық қайырып мұратына жеткендігін бейнелегендей көрінді.</w:t>
        <w:br/>
        <w:t>«Мақпалдып өз хаты баска» дегеп ссзігімді арттыра түсті. Бұл</w:t>
        <w:br/>
        <w:t>түшгі тішту қарқышымды да арттыра түсті бұл жайт. Әжесіпсі шәй</w:t>
        <w:br/>
        <w:t>сұратып та, дәрі сұратып та шығарып жіберіп, сапдык пси чсмо-</w:t>
        <w:br/>
        <w:t>даппап басқа күдікті жерлеріп түгепдеп тіпттім. Бірақ хат табыл-</w:t>
        <w:br/>
        <w:t>мады, Сопыц ызасымсеп тағы да жалаңаштап қайттым.</w:t>
      </w:r>
    </w:p>
    <w:p>
      <w:r>
        <w:t>Ертеціпе іцірде өзім окселтеп арақпеп жығып ұйықтатып та-</w:t>
        <w:br/>
        <w:t>стап, сапдық Пеп чемодатып тіпттім, бұл жолғы төккеті терім де</w:t>
        <w:br/>
        <w:t>селге кетті. Хат таба алмай өзін тақыр жерге жалаңаштап тастап</w:t>
        <w:br/>
        <w:t>қайттым...</w:t>
        <w:br/>
        <w:t>Екеуміз осылай жалаңаштап, тінтісіп жүргенімізде, өлкелік</w:t>
        <w:br/>
        <w:t>партия мектебінен курс бітірген екі жігіт келіп, аупарткомның</w:t>
        <w:br/>
        <w:t>көмекші іс басқару қызметіне орналасып еді. Бірі, аузы толған</w:t>
        <w:br/>
        <w:t>алтын тісімен Әлияны жалт қаратқандай, қою кара қасты, қырма</w:t>
        <w:br/>
        <w:t>мұрт, қонқа тұмсықты, саржы сымының қырын пышақ жүзіндей</w:t>
        <w:br/>
        <w:t>«қайрап» жүретін жігіт екен. Мұндай серінің партком қызметінде</w:t>
        <w:br/>
        <w:t>болуы тіпті кызықтырды білем, Әлияшым күндіз соның қасында</w:t>
        <w:br/>
        <w:t>жарқылдап көбірек жүрді. Төртінші рет жалаңаштауды мен де</w:t>
        <w:br/>
        <w:t>көксей қоймадым.</w:t>
        <w:br/>
        <w:t>«Алтай (Сарсүмбе) пошта-телеграфф мекемесі арқылы</w:t>
        <w:br/>
        <w:t>Мақпалға» дегеннен басқа анық адрес қазірше табылмайтынына</w:t>
        <w:br/>
        <w:t>көзім жеткендігі сді бұл. Өзіне жетуі скіталай, тым күңгірт болса</w:t>
        <w:br/>
        <w:t>да сол алрсскс тәускел айтып хат жаздым.</w:t>
        <w:br/>
        <w:t>«Қадірлі Мақпал!... Сешіп атыциан 10-шы март күші жазылған</w:t>
        <w:br/>
        <w:t>қысқаша бір хатты көргепімс үш күп болды. Қатты жабырқадым.</w:t>
        <w:br/>
        <w:t>Жазу үлгісісепікі. Бірақ, сспеп күткен сөзім бұл емсе, меш түңілдіру</w:t>
        <w:br/>
        <w:t>үшіп басқа бірсу жазғап, жат писттіп (қастықтып) хаты болар дс-</w:t>
        <w:br/>
        <w:t>теп жорамалға орец келіп, осы қысқаша өтітішті жолдап отырмып.</w:t>
        <w:br/>
        <w:t>Тапсырып алысыцмеп пеғұрлым тездетіп, қазіргі ахуалыцмеп</w:t>
        <w:br/>
        <w:t>алресіңді анықтап жазып жібере төр! Әрқандай тілегің болса да</w:t>
        <w:br/>
        <w:t>орындалатындығына ҡұмәнданбай жаз! Құрметпен: Б...ың. Енді</w:t>
        <w:br/>
        <w:t>10 күннен соң (1-ші майдан бастап) адресім: Үрімжі. Оқу-ағарту</w:t>
        <w:br/>
        <w:t>меңгермесіндегі... болып жазылады. 1951 жыл 20 апрель.»</w:t>
        <w:br/>
        <w:t>Хатты поштахананың Алтайға жүргізетін березент қапшығына</w:t>
        <w:br/>
        <w:t>172</w:t>
        <w:br/>
        <w:t>ды тез бекітіп, көзімді оған байқатпай сүрте салып едім. Әудем</w:t>
        <w:br/>
        <w:t>жердегі кішкене қақпа алдында тұрған ұзын бұрымды «толықша</w:t>
        <w:br/>
        <w:t>бойжеткен» дс көзіп сүрткепдей болды. Ақ жүзіп жарқ сткізіп,</w:t>
        <w:br/>
        <w:t>тұра ұмтылды бізге қарай. Тар бслдсмінс тұсауыпдағы біз өкше</w:t>
        <w:br/>
        <w:t>туфлиіпіп көз ілестірмей лпыпылдағатыпа қапағаттапбай, тоқ</w:t>
        <w:br/>
        <w:t>омырауын солқылдата жүгіріп жетіп ҡұшақтай алды мені. Өзінен</w:t>
        <w:br/>
        <w:t>недәуір ұзын да иықты денемді көкірегіне тұтас сиғызып, мойны-</w:t>
        <w:br/>
        <w:t>маасыла еңіреді. Алғашында шиқылдап-солқылдап құшқан мен де</w:t>
        <w:br/>
        <w:t>үн коса жөнеліппін.</w:t>
        <w:br/>
        <w:t>Күлән өшпес өкініш, бітпес мұң аркалап қалғандығын,</w:t>
        <w:br/>
        <w:t>корланғанын айтып, шағына егілгенде қосылып еді үнім. Оның</w:t>
        <w:br/>
        <w:t>Ақылбайды жоқтап тұрғанын түсінбеген Асылқан бұл зарын сөге</w:t>
        <w:br/>
        <w:t>күбірлеп шектеді.</w:t>
        <w:br/>
        <w:t>- Үй, Кұлаш, мұшыц пс, көшеде сошы айтып жылай ма скеш...</w:t>
        <w:br/>
        <w:t>Жасосты жоқтағапыц пе!</w:t>
        <w:br/>
        <w:t>- Білмеген соц былжырамашы, Асске! - деп жіберіп</w:t>
        <w:br/>
        <w:t>солқылдағапымда, біреудіп мұртытат мырс еткізіп күліп жібергепі</w:t>
        <w:br/>
        <w:t>естілді. Күләнға қызметтес әртіс әйел екен. Бір жағынан шешесі</w:t>
        <w:br/>
        <w:t>келіп, Күләнді айырды да, менімен қос қолдап амандасып, бетімнен</w:t>
        <w:br/>
        <w:t>сүйді...</w:t>
        <w:br/>
        <w:t>- Нұрияштың сүйегі табылмады! - деп күрсінді Күлән, үйіне</w:t>
      </w:r>
    </w:p>
    <w:p>
      <w:r>
        <w:t>бастап келе жатып. - Көмілді деген ауланы гоминдан берілісімен</w:t>
        <w:br/>
        <w:t>төнкерісшілер илеп, түгел тінтті. Күдікті жерлерін жендеттердің</w:t>
        <w:br/>
        <w:t>өздеріне каздырып та көрді. Тексерулі қатты жүргізді. Амал қанша,</w:t>
        <w:br/>
        <w:t>сол оқиға кезішдегі офицерлерішеп бірі қалмапты. Баска жерлер-</w:t>
        <w:br/>
        <w:t>ге ертерек ауысып-ауысып жоғалыпты. Нұрияштыц депесіш исиге</w:t>
        <w:br/>
        <w:t>апарып тастап, қылмыс ізіп мүлдс өшіріп кеткеп сияқты! - дедіде</w:t>
        <w:br/>
        <w:t>мепіц көзімпет сырғаттағап жасты көріп, өз басыпап өткетт азапты</w:t>
        <w:br/>
        <w:t>Да қосып шағына жылады. - Алам өлген соң денесі не халге түссе</w:t>
        <w:br/>
        <w:t>де бәрібір ғой, Биғаш. дүниеде көзбен көріп, тірі қорланған... қиын</w:t>
        <w:br/>
        <w:t>екен! Нұрияшша соғысып-жағаласып өлсем арман не еді! - деп</w:t>
        <w:br/>
        <w:t>бетін баса солқылдады Күлән.</w:t>
        <w:br/>
        <w:t>Әйнекті есіктің екеуінен өткізіп, үшінші үйге - кен стол</w:t>
        <w:br/>
        <w:t>төріндегіжұмсақорындыққа отырғызды. Ұлттыктөңкерісшілермен</w:t>
        <w:br/>
        <w:t>жергілікті халык оңайлықпен кіре алмайтын қамал ішіндегі бұл</w:t>
        <w:br/>
        <w:t>сәнді үй гоминдаңның Берліқұлға Күләнді қосқан үйі скснін</w:t>
        <w:br/>
        <w:t>түсіпдім. Гомиидац көкжалдары өз апапдарыша іргелес, берік</w:t>
        <w:br/>
        <w:t>қақпалы үй беріп, Үрімжінің таңдаулы сұлуының біріп зор-</w:t>
        <w:br/>
        <w:t>лап қосуларыпа қарағапда, бұл тппиоп томипдацитыпц ец көп</w:t>
        <w:br/>
        <w:t>пайдалапғап, еп қапқұйлы шпиопы болғаты ғой!</w:t>
        <w:br/>
        <w:t>177</w:t>
        <w:br/>
        <w:t>өз қолыммеп салып, өз көзіммеп жөпелттім. Сеҡрстарь содат скі</w:t>
        <w:br/>
        <w:t>күн өткенде қайтып келіп, күткен жұмысымды орындап берді.</w:t>
        <w:br/>
        <w:t>Мен Сарыбұлақта жүргенде, Қиялзат пен Мәрия</w:t>
        <w:br/>
        <w:t>«ысырапқорлык» дегеннен қорқып, шәкілдеуік-бұршақпен ғана</w:t>
        <w:br/>
        <w:t>ың-жыңсыз тұрмыстана қойған екен. Мені ұзату сылтауымен от-</w:t>
        <w:br/>
        <w:t>ауларына барлық достарын шақырып, той жасады. Осы бастама</w:t>
        <w:br/>
        <w:t>бойынша, Гмілдің аржақ-бержағына ұзатылатын қызша «таны-</w:t>
        <w:br/>
        <w:t>сып» үш сөтке жүрдім. «Тойымның ең соңғы күні кешке жақын ақ</w:t>
        <w:br/>
        <w:t>қайыңдай ырғалып, жас шыбықтай бұралып, Әлия шыға келді ал-</w:t>
        <w:br/>
        <w:t>дымнан. Алтын тістінің қасында, қызылкөпірдің басында кездесті.</w:t>
        <w:br/>
        <w:t>Киімін снді қайтып шешпестей, түйме бауларын түгел салып, кс-</w:t>
        <w:br/>
        <w:t>мер белбеуіш мықтап байлағап жайы бар. Алтып Тіс маған иіле қол</w:t>
        <w:br/>
        <w:t>беріп, амандасып өтсс дс, Әлияныц әдемі мұрпы кетегеп түйс ба-</w:t>
        <w:br/>
        <w:t>стапып ксйкис қалыпты. Көріспеген осы 4-5 күп ішіпде меп тапы-</w:t>
        <w:br/>
        <w:t>май қалғапдай папцдапа өтуіте тапдапа қарап меш өттім. Қасымдағы</w:t>
        <w:br/>
        <w:t>Мәрия күле өтті де, Меһір сүле өтті.</w:t>
        <w:br/>
        <w:t>Әділетті тергеуіпім, осы тараудан сіздің алдыңызда қылмысым</w:t>
        <w:br/>
        <w:t>міне деп ашып, ашалап тапсырарлық мәселе «табылмайтындығы»</w:t>
        <w:br/>
        <w:t>өзіңізге аян шығар. Әлияны жалаңаштауым қылмыстан ақ-нақақ</w:t>
        <w:br/>
        <w:t>екендігін аныктау үшін ғана істелген тексеру қызметі ғой. Тексеру</w:t>
        <w:br/>
        <w:t>стилін кім тектемек. Және «ашық-эшкере» істеу, кылмыс катарына</w:t>
        <w:br/>
        <w:t>жатушы ма еді. Алтын таразыңыз дәл осылай өлшемей ме!</w:t>
        <w:br/>
        <w:t>ү</w:t>
        <w:br/>
        <w:t>Бірінші май мерекссіп Шихуда өткізсем дс. Үрімжі көшесі</w:t>
        <w:br/>
        <w:t>ұрапдатып жүр скеп. Алау-жалау қып-қызыл борлат. Аспапы</w:t>
        <w:br/>
        <w:t>бұрынғыдай бұлыңғыр болғанымен бұрынғыдай түксимейді.</w:t>
        <w:br/>
        <w:t>Бәрі де күліп тұрғандай. Ауыздар түгел ашық. Бірақ күлкі үні</w:t>
        <w:br/>
        <w:t>естілмейді, айқайлайды. Жасасын тақырыбы аз, аз болса да көп</w:t>
        <w:br/>
        <w:t>(көп қайталанады). Жоғалсын тақырыбы көп. Көп болса да аз (аз</w:t>
        <w:br/>
        <w:t>қайталанады). Әрбір жауының тұмсығына асығыс бір-бір түйіп</w:t>
        <w:br/>
        <w:t>қана өтіп бара жатқандай. «Жоғалсын Америка жиянгерлігі»,</w:t>
        <w:br/>
        <w:t>«жоғалсын Лиснман!!»,«жоғалсынгоминдаң қалдықтары!», «Аме-</w:t>
        <w:br/>
        <w:t>рика жиянгерлігінін құйрығы, гоминдаңнын қарғылы төбеті Оспан</w:t>
        <w:br/>
        <w:t>қарақшыға өлім жазасы берілсін!» деп, барлық «жоғалсындар»</w:t>
      </w:r>
    </w:p>
    <w:p>
      <w:r>
        <w:t>Оспанға келіп тіреле берді.</w:t>
        <w:br/>
        <w:t>Оспап қолға түсіпті, сопып орайымси көтерген ереуіл сксп.</w:t>
        <w:br/>
        <w:t>Қызмет бөлмемшіц бір бұрышына керсуст кұрып орпаласа сала,</w:t>
        <w:br/>
        <w:t>% Оңтү</w:t>
        <w:br/>
        <w:t>гік Кореяның сол шақтағы бастығы Лиснман (Америкатыл).</w:t>
        <w:br/>
        <w:t>173</w:t>
        <w:br/>
        <w:t>- Мені некеңе алсан да, алмасан да өз ыктиярың, сүйетінім</w:t>
        <w:br/>
        <w:t>сондай, арқандай жағдайда да саған енді жаманшылық істемек</w:t>
        <w:br/>
        <w:t>емеспін!...</w:t>
        <w:br/>
        <w:t>Қатерлі қақпадан таң біліне қайтып шыктым ла, недәуір жол</w:t>
        <w:br/>
        <w:t>жүріп барып, жусанды далаға жаттым. Мақпалдың хатын қайта бір</w:t>
        <w:br/>
        <w:t>тексеріп көргім келді. Анықтап салған жанқалтам түгіл салмаған</w:t>
        <w:br/>
        <w:t>қалтамды да аудара ақтарып таба алмадым. Құмардан ұтамын деп</w:t>
        <w:br/>
        <w:t>барып, құлағымды да ұттырып қайтқандай сұмдық сезілді. Хатты</w:t>
        <w:br/>
        <w:t>қайтарып алып қойғап скеш! Енді песшше керек стпек болып, қайта</w:t>
        <w:br/>
        <w:t>ұрлағапдығыш түсінсе алмай жатып, ұйықтап қалыппып. Ояпа кст-</w:t>
        <w:br/>
        <w:t>сем, күп сәскеге көтеріліпті.</w:t>
        <w:br/>
        <w:t>«Мақпал! Мақпал!.. Қалай болдық, Мақпалым! Нсидей</w:t>
        <w:br/>
        <w:t>азғыт халге түстік!» деп жусапды жұла бердім, күцірепе-долдапа</w:t>
        <w:br/>
        <w:t>жұлыппып. «Көк жусап пемді алып еді!» деп қалғатымда көзімпеп</w:t>
        <w:br/>
        <w:t>жас саулай жөнелді...</w:t>
        <w:br/>
        <w:t>Түстен кейін сақы мекемесінің бір бастығына Құрыппбекті</w:t>
        <w:br/>
        <w:t>ертіп, арызын көтере бардым. Құрышбек Кәкімбайдың табылатын</w:t>
        <w:br/>
        <w:t>жерін де, табылатын уақытын да толық мәлімдеді. «Әр бейсенбі</w:t>
        <w:br/>
        <w:t>күннің кешін ұмытпаңыздар! Мен де маңайлап барып тұрамын.</w:t>
        <w:br/>
        <w:t>Егер сіздер бармай, маған тап бола қалса, карсылық көрсетеді. Біз,</w:t>
        <w:br/>
        <w:t>қанымыз қарайып жүрген талапкерміз. Ондайда катерлі іс туыла-</w:t>
        <w:br/>
        <w:t>ды!» деп мықтап ескертіп қайтты.</w:t>
        <w:br/>
        <w:t>Үйге келіп, Мақпалдың бұрынғы жазған хаттарына ұзакүңілдім.</w:t>
        <w:br/>
        <w:t>Кеше інірде жарық лампада оқыған суық хаттың жазу үлгісінен</w:t>
        <w:br/>
        <w:t>бұлардағы жазудын ешқандай парқы табылмады. Әлиядан сол</w:t>
        <w:br/>
        <w:t>хатты қайтсем де алып, қайталан анықтап тексеріп көруді қатты</w:t>
        <w:br/>
        <w:t>аңсадым. «Менің көргенім осы сайқалдын өзі жазып қойған өтірік</w:t>
        <w:br/>
        <w:t>хат болмаса, қайтадан ұрлайтын ссбсбі жок қой! Егер маған бұл</w:t>
        <w:br/>
        <w:t>көрішіп жоғалған хат, өтірік хат болса, шып хат жәшс тығулы.</w:t>
        <w:br/>
        <w:t>Мақпалдың жазу үлгісіш содап үйрешген дс солай жазғаш!»</w:t>
        <w:br/>
        <w:t>Осы жорамал мейі ұшыра жөпслді тағы да, Әлияның істеп</w:t>
        <w:br/>
        <w:t>түсер уақыты болып сді. Екі үйінің арасындағы көшс түйілісінсей</w:t>
        <w:br/>
        <w:t>тостым. Көрс сала құйқылжып, күлімдей жетіп сұрадым:</w:t>
        <w:br/>
        <w:t>- Ерте шығыпсыц ғой, псге асықтып?</w:t>
        <w:br/>
        <w:t>- Мақпалдып кетптегі меп көргеп хатып қайта ұрлағап себебіпді</w:t>
        <w:br/>
        <w:t>сұрауға асықтым.</w:t>
        <w:br/>
        <w:t>- Ұрлағаным жоқ, өзің тастап кетіпсің! - деп маған аса</w:t>
        <w:br/>
        <w:t>таңырқаған шыраймен қарады Әлия. - Қайта ұрлап мен оны</w:t>
        <w:br/>
        <w:t>кайтпекпін!... Өзің де керексіз еткендей тастап кеткен соң Асия</w:t>
        <w:br/>
        <w:t>сиякты басқа біреу көріп күлмесін деп күйдіре салғанмын!</w:t>
        <w:br/>
        <w:t>170</w:t>
      </w:r>
    </w:p>
    <w:p>
      <w:r>
        <w:t>- Ис, солай-ақ болсып. Түрмеге бір барғапымда опысып өзіме</w:t>
        <w:br/>
        <w:t>де айтқан. Бірақ, туған еліне опасыздық істету үтпін жарқырап ал-</w:t>
        <w:br/>
        <w:t>тын болғанымнан, күйіп көмір болғанды жақсы көретіндігімді мен</w:t>
        <w:br/>
        <w:t>де айтқанмын!</w:t>
        <w:br/>
        <w:t>-Жүрегіңнен айналайын, Күләшім-ай!-депішінен сөйлегендей</w:t>
        <w:br/>
        <w:t>Асылқан күбірледі. Мен елжірей карап отырып қалыппын. Күлән</w:t>
        <w:br/>
        <w:t>стакандарға арақ құйып, алды-алдымызға қойды да, бірін өзі ұстай</w:t>
        <w:br/>
        <w:t>сөйледі.</w:t>
        <w:br/>
        <w:t>- Қане, Биғаш, Ақылбай марқұмға зират орнатқызғандығың</w:t>
        <w:br/>
        <w:t>үшін, мұнан соңғы тиген жігітімді тағы өлтірсең де құныкер</w:t>
        <w:br/>
        <w:t>етпеспін. Ксл, сенің амандығың үшін алып жіберейік!</w:t>
        <w:br/>
        <w:t>Асылқап меш әртіс келіпшек стаканды Күләшііц соңғы тілегі</w:t>
        <w:br/>
        <w:t>үшіп қағысып көтерісті дс, келешектегі белгісіз күйеуді «тағы</w:t>
        <w:br/>
        <w:t>жұтқалы отырғапып» қағытпалап ұзақ күлді. Күләпііц өзі дс бірге</w:t>
        <w:br/>
        <w:t>күлісіп алып көзіп сүртті. Күләэптіп өз депсаулығы үтітіп метгде бір</w:t>
        <w:br/>
        <w:t>тост көтерттім. Нұриятптты ескерісіп те бір-бір көтерістік. Нұрияға</w:t>
        <w:br/>
        <w:t>қосылып айтқан әндерімізді Күлән екеуміз шиқылдаса отырып</w:t>
        <w:br/>
        <w:t>шырқаттық. Оның өзі бастағандағыдай айта алмағандығымызды</w:t>
        <w:br/>
        <w:t>сөз етіп, көз жасымызды еселей бір ағытып алғанымызда</w:t>
        <w:br/>
        <w:t>Асылқанның үлкен көзі аямай ағытып, төгіп-төгіп жіберді. Нұрия</w:t>
        <w:br/>
        <w:t>туралы түсінігі енді толықтаныпты. Бірак, бұл жылауынан өзі</w:t>
        <w:br/>
        <w:t>қорқып, жалтақтай қарады жан-жағына. «Азат заманда мұндай</w:t>
        <w:br/>
        <w:t>мұнлы ән айтып, бұлай жылау, кімнің әрекеті!» деп калар ма екен</w:t>
        <w:br/>
        <w:t>дегендей, өздеріне қызметтес әйелге жалтақтады.</w:t>
        <w:br/>
        <w:t>- Әліге дейін жылатып отырған гоминдаң ғой! Жүр екеуміз</w:t>
        <w:br/>
        <w:t>бұрынырақ барып, біздің үйдегі кемпірге көмектеселік! - деп ерте</w:t>
        <w:br/>
        <w:t>жөшелді опысып. - Ал, Күләш Биғабілді біздіп үйге өзің бастап</w:t>
        <w:br/>
        <w:t>апар! - дей кетті.</w:t>
        <w:br/>
        <w:t>Күлоп «кейіп айтып берейіп» дсген әцгімссіп Асылқапдар</w:t>
        <w:br/>
        <w:t>шығып кеткеп сот, ас үйдегі жұмысыт шешесіпе тапсырып қойып,</w:t>
        <w:br/>
        <w:t>оңашада бастады. Өзі іштей аса ұнататын құрбы жігіт алдында</w:t>
        <w:br/>
        <w:t>өзінің сүйер жар іздейтін, әлі де уылжыған сұлу жесір басына мін</w:t>
        <w:br/>
        <w:t>боларлық оқиғаны бүкпесіз шындыкпен сөйледі:</w:t>
        <w:br/>
        <w:t>Үрімжіден мен кеткен соң Бердікұл атты жуан сары іле-шала</w:t>
        <w:br/>
        <w:t>көрініпті Күланға. Қазақ-қырғыз мәдени-ағарту ұйымына жиі</w:t>
        <w:br/>
        <w:t>келіп тұратын жүз танысқа айналыпты. Ұйымның ойын-сауық</w:t>
        <w:br/>
        <w:t>бөліміндегі шахмат-дойбыдан, бильярд столының маңынан, га-</w:t>
        <w:br/>
        <w:t>зет оқыған болып кітапханасынан жиі көрініп жүріпті. Сырттан</w:t>
        <w:br/>
        <w:t>бейтаныс қазақ келе қалса, соны айлансоқтап онаша шығарып</w:t>
        <w:br/>
        <w:t>алып тексеріп, соңынан ере жөнелетін болыпты. Сөйтіп сақшы</w:t>
        <w:br/>
        <w:t>179</w:t>
        <w:br/>
        <w:t>Әлия қайта қолтықтап жүре сөйледі:</w:t>
        <w:br/>
        <w:t>- «Мақпалдан бір жауап алмай, ешкіммен сөйлеспеймін»</w:t>
        <w:br/>
        <w:t>демейсіз бе?</w:t>
        <w:br/>
        <w:t>- Сінілін жарамды болса, олай демей-ақ қоярмын!</w:t>
        <w:br/>
        <w:t>- Мақпал әлдеқашан кетіп, балалы болып калса да, соншалық</w:t>
      </w:r>
    </w:p>
    <w:p>
      <w:r>
        <w:t>күткен себебіңіз не?</w:t>
        <w:br/>
        <w:t>- Уағдама опалы болайын дегенім ғана ғой, әйтпесе кімнен</w:t>
        <w:br/>
        <w:t>сұлу дейсіп. Күтуім сиді жеткен-ақ шығар! - Осы сөзді ссти сала</w:t>
        <w:br/>
        <w:t>аш белімпеп шап берді Әлия. Күрсішіп жіберіп қыса құшты. -</w:t>
        <w:br/>
        <w:t>Қайышпбиксе, спді әдептеп асып кетпелік! - деп күле сырғыттым</w:t>
        <w:br/>
        <w:t>қолы,</w:t>
        <w:br/>
        <w:t>Шшітен іліпгеп қақпасып бұта сұғып ашты да, сықырлатпай жау-</w:t>
        <w:br/>
        <w:t>ып, ілгегіп қайта ілді. Бөлмесішіп есігі үлкеп үйіпсті айырым скеп.</w:t>
        <w:br/>
        <w:t>Опы да еппеп ашып кіргеп соп ппырақ жағып, терезе пердесіт жап-</w:t>
        <w:br/>
        <w:t>ты.</w:t>
        <w:br/>
        <w:t>- Ал отыра тұрыңыз, мен Әсияны шақырып тпығайын! - деп</w:t>
        <w:br/>
        <w:t>шығып кетісімен столының тартпасын аштым. Әртүрлі тағам</w:t>
        <w:br/>
        <w:t>салынған екі-үш тәрелкеден басқа еш нәрсе көрінбеді. Жиған</w:t>
        <w:br/>
        <w:t>кітаптарына ұмтылдым. Ең үстіндегі кітапты тарақтап калғанымда</w:t>
        <w:br/>
        <w:t>ак конверт жерге түсіп кетті. «Дәрбілжін оқу-ағарту бөліміндегі</w:t>
        <w:br/>
        <w:t>Биғабілге, «Алтай-Сарсүмбе пошта-телеграфф мекемесі (М...дан)</w:t>
        <w:br/>
        <w:t>деген таныс жазу жарқ ете түсті. Көзімді сығымдап жіберіп қайта</w:t>
        <w:br/>
        <w:t>оқыдым да жанқалтама тыға қойдым. «Сұмдығыңа менің дөрекі</w:t>
        <w:br/>
        <w:t>қулығым да төтеп бере алды ма бәлем!» дегендеймін. Есіктен еш</w:t>
        <w:br/>
        <w:t>сыбыс естілмеген соң конвертті асыға аштым. Жазылған азғантай</w:t>
        <w:br/>
        <w:t>ғана сөз дәл төбемнен шойын шоқпармен періп жібергендей мең-</w:t>
        <w:br/>
        <w:t>зең етті. Отыра қалдым. Жазу түріне жан-дәрмен қайта үңілдім.</w:t>
        <w:br/>
        <w:t>Айна қатесіз Мақпалдың өз жазуы: «Биға, мені кешір, өз басым-</w:t>
        <w:br/>
        <w:t>да сізге опасыздық істемек ой жоқ сді. Өзішізге белгілі зорлыққа</w:t>
        <w:br/>
        <w:t>ұшырадым. Сонда да, осы бала біліпгенше қашып барайыш деп</w:t>
        <w:br/>
        <w:t>тырысып көрдім. Лаж жоқ, өлсем дс бір көруді пәсіп стпепті,</w:t>
        <w:br/>
        <w:t>босапғапыма жарым жыл болды, апа болдым. Үкімет құтқарса да</w:t>
        <w:br/>
        <w:t>баламды ттырылдатыип тастап кете алатып смеспіп. Естуімтіе сіз</w:t>
        <w:br/>
        <w:t>мепі әлі күтіп жүріпсіз. Еплігі бақытыцызды ойлацыз, меп жоқпып.</w:t>
        <w:br/>
        <w:t>Мағап сіз де жоқсыз! 1951 жыл 10 март.</w:t>
        <w:br/>
        <w:t>Бақытсыздыққа еріксіз көнген сорлы М...ңыз. Хат сөзі осылай</w:t>
        <w:br/>
        <w:t>ғана. Столды ұрып жіберіп екбетімнен сұладым. «Үкімет құтқарып,</w:t>
        <w:br/>
        <w:t>бөле күйеуден айырса да баласын қимай, қайта барып қосылып</w:t>
        <w:br/>
        <w:t>алған екен ғой!» деген өз күбірім өзіме жат біреудің сөзіндей</w:t>
        <w:br/>
        <w:t>естілді. Сырттан аяқ сыбдыры білініп, басымды көтеріп алдым</w:t>
        <w:br/>
        <w:t>166</w:t>
        <w:br/>
        <w:t>дейтін жасосқа тиіп еді. Онысы Үрімжі азат болысымен қолға</w:t>
        <w:br/>
        <w:t>алынды.</w:t>
        <w:br/>
        <w:t>- ПШ сол жасостың кесірі тиген екен ғой. Япырай,</w:t>
        <w:br/>
        <w:t>гоминданшыларға өте қарсы еді, қалай тиді екен оған?</w:t>
        <w:br/>
        <w:t>- Жыңса басқармасы зорлап қосқанын сол кезде маған жы-</w:t>
        <w:br/>
        <w:t>лап тұрып айткан болатын. Сол жасосқа қамап беріп қосқан екен.</w:t>
        <w:br/>
        <w:t>Күлән сонда да онымен көп бірге тұрмап еді. Жақында оны идея</w:t>
        <w:br/>
        <w:t>жағышап ақтап, басшылыққа пікір жазып бердік. Епдігі күмәй</w:t>
        <w:br/>
        <w:t>қалай жабысып тұрғапып білмедім. Кей бірсу тіпті гомипдациыц</w:t>
        <w:br/>
        <w:t>жыңса басқармасы құрылғашпап бері тізімішде бар тойпи сксп деп</w:t>
        <w:br/>
        <w:t>жүр-</w:t>
        <w:br/>
        <w:t>- Жоқ, сшқашап да тойпи болғап смсс. Ол бейшарапы қырсық</w:t>
        <w:br/>
        <w:t>қырқытшты жылдап бастап, жап-жас оқушы кезіпде Мұсатай</w:t>
        <w:br/>
        <w:t>атты сұлу жігіт болып келіп талғап ғой! - деп күрсіпдім меп.</w:t>
        <w:br/>
        <w:t>Оны жыңсаға тізімдетіп те, Хугожыңға құлдандырып, ТІПТИоНның</w:t>
        <w:br/>
        <w:t>жесірі ретінде Бердіқұлға байлатқан да сол Мұсатайдың әлепеті.</w:t>
      </w:r>
    </w:p>
    <w:p>
      <w:r>
        <w:t>Ал. Күләштің төңкеріске титтей де қиянаты жоқ!</w:t>
        <w:br/>
        <w:t>- Әлбетте, Күләштің жауабының дәл үстінен түстін, Биғаш!...</w:t>
        <w:br/>
        <w:t>Бұл жауабына көпшілік сенбей жүр еді!... Өзің партияға өтіп пе</w:t>
        <w:br/>
        <w:t>едің? - деп күбірлеп кана сұрады Асылқан. - Олай болса, театр</w:t>
        <w:br/>
        <w:t>басшылығына Күлан жөнінде білгеніңді толық жазып берші, са-</w:t>
        <w:br/>
        <w:t>уабын сөзсіз аласың!... Мұндай сұлудың сауабындай тәтті сауап</w:t>
        <w:br/>
        <w:t>қайда дейсің шіркін!</w:t>
        <w:br/>
        <w:t>- Асеке, оның көзінше маған бұлай қалжыңдаушы болма! Ол</w:t>
        <w:br/>
        <w:t>маған Ақылбай қатарында ұстаз, қамкор болып келген. Қатты сый-</w:t>
        <w:br/>
        <w:t>паймын!</w:t>
        <w:br/>
        <w:t>- Үй, ынжық! Бәсе әлі күнге дейін неғып үйленбеген де-</w:t>
        <w:br/>
        <w:t>ссм, осындай әдептіліктен құр қалып жүрген сияқтысың ғой</w:t>
        <w:br/>
        <w:t>бәрішеш... Жұр, кеш болып қалды. Қазір үйішде ссші күтіп отыр!</w:t>
        <w:br/>
        <w:t>Ал. сопап соц... жесір келіпшектіц үйіпе орқашап қопбаймыз</w:t>
        <w:br/>
        <w:t>ғой, барып біздіц кемпірді басамыз. Бүгінгі кслісіміз осылай,</w:t>
        <w:br/>
        <w:t>ұқтың ба?..,</w:t>
        <w:br/>
        <w:t>Майдаштыц ҡүпшпығыс жағыпдағы баяғыда Әлмсп қашкап</w:t>
        <w:br/>
        <w:t>бұрма-бұрма тар көше көзімді жасқа толтырып, бұлдыратып</w:t>
        <w:br/>
        <w:t>жіберді. Нұрия екеуміздіп құшақтасып түп кезетіп жимымыз</w:t>
        <w:br/>
        <w:t>осы көше болып еді ғой. Сол кездегі үлкен көшеден суырша</w:t>
        <w:br/>
        <w:t>шақылдайтынсараяқ күзеттілердің даусы даестілгендей сезілді бір</w:t>
        <w:br/>
        <w:t>сәтте. Жалт қарадым. Сондағы Нұрияш жоқ. қазіргі қолтықтасып</w:t>
        <w:br/>
        <w:t>келе жатқаным жұп-жуан Асылқан екен.</w:t>
        <w:br/>
        <w:t>- Осы ыстықта тоңып келесің үй! - деп қана қойды. Буыным-</w:t>
        <w:br/>
        <w:t>176</w:t>
        <w:br/>
        <w:t>- Өртеп жібердім деймісіп?- деп бажырая қалдым. Бұл жауабы</w:t>
        <w:br/>
        <w:t>нанымды. Қыжыл болғандай жауабын мойи қайтарған шырайы да</w:t>
        <w:br/>
        <w:t>нанымды көрінді.</w:t>
        <w:br/>
        <w:t>- Қайда, ошаққа тастап күйдірдің бе?</w:t>
        <w:br/>
        <w:t>- Өз бөлмемде, сіріңкемен... барғанда көрерсің күлі де жатқан</w:t>
        <w:br/>
        <w:t>шығар!... Жүр. Жержамбыл жақта жүре тұрайық!</w:t>
        <w:br/>
        <w:t>«Мұнысы да нанымды!» деген оймен қынжыла ілестім. «Бірақ,</w:t>
        <w:br/>
        <w:t>әр қадамда бір алдайтын салдақы ғой, үйінде басқа бір хат бар-</w:t>
        <w:br/>
        <w:t>жоқтығын қалай да тексеру қажет!»</w:t>
        <w:br/>
        <w:t>- Мақпалдың хатта жазылған адресі қалай еді? - деп сұрадым</w:t>
        <w:br/>
        <w:t>әдейі.</w:t>
        <w:br/>
        <w:t>- «Сарсүмбе пошта-тслсграфф мекемссі М..дап» дсп қапа</w:t>
        <w:br/>
        <w:t>қойыпты ғой. Өз адрссіп жазғысы кслмсгеші ол сспеп хат</w:t>
        <w:br/>
        <w:t>күтпейтіпдігі де белгілі.</w:t>
        <w:br/>
        <w:t>Бұл жауабы да папымды шыққапдықтап, «шып хат» табу</w:t>
        <w:br/>
        <w:t>жөпіпдегі үмітім өшкітдей берді. Сөздеп қалып ойлатумет бол-</w:t>
        <w:br/>
        <w:t>дым.</w:t>
        <w:br/>
        <w:t>- Мен көңіліңді қанша көтерейін десем де. қайғылана береді</w:t>
        <w:br/>
        <w:t>екенсің! - деп кейи күрсінді Әлия бір шақта. - Бұл көнілсіздігіңнен</w:t>
        <w:br/>
        <w:t>мен де киналып келемін. Әсияны шақырып берейін бе, сол біраз</w:t>
        <w:br/>
        <w:t>жадырата алар ма екен?</w:t>
      </w:r>
    </w:p>
    <w:p>
      <w:r>
        <w:t>- Сөйлескісі келсе, өздігінен келіп кездесер. Бірақ шынын</w:t>
        <w:br/>
        <w:t>айтқанда қазір оған да көнілім жоқ, қалай екенін білмеймін!</w:t>
        <w:br/>
        <w:t>- Сенің қайғыңды көргенде жерге кіріп кете жаздаймын!...</w:t>
        <w:br/>
        <w:t>Осындай болуыңа мен де қылмыстымын ғой, енді қайтсем екен?</w:t>
        <w:br/>
        <w:t>- Ис, сол қылмысын үшін... сенімен нсксленс алмаймын</w:t>
        <w:br/>
        <w:t>ғой Әлия, алдағым кслмейді. Сспі адам болмайды дсп аса кем</w:t>
        <w:br/>
        <w:t>сапағапым да смсс. Егер меп туралы осы түсіпігіц тияпақтаса, тіпті</w:t>
        <w:br/>
        <w:t>жақсы жар болуың да мүмкін. Бірақ, өзің айтқандай Мақпалға қас</w:t>
        <w:br/>
        <w:t>қылғатыц бар. Сопы білс тұра отпытт орттыпта сепі алуға ар-ұждатым</w:t>
        <w:br/>
        <w:t>көтермейді! - деп шынымды айта сала, хат жайын жете тексерудің</w:t>
        <w:br/>
        <w:t>амалына көштім. - Некеленбейтінім рас. Бірақ, опасыз, алдампаз</w:t>
        <w:br/>
        <w:t>сүйіктім, өзің білемісің, өте сұлусың ғой сен, етің кандай аппақ!</w:t>
        <w:br/>
        <w:t>Енді тамыр керек болған сон, үйреніскен жаумыз ғой, өзіңмен ғана</w:t>
        <w:br/>
        <w:t>болсын, түндегідей қызықтай берейікші!</w:t>
        <w:br/>
        <w:t>- Қойшы! - деп Әлия мойнын иығына жыға қойғанда, мен</w:t>
        <w:br/>
        <w:t>шынымен қарқылдай күлдім. Бұл күлкімді мазақ күлкі дегендей</w:t>
        <w:br/>
        <w:t>сезікпен карап сұрады Әлия. - Неге күлесің?</w:t>
        <w:br/>
        <w:t>- «Қойшы!» дегенін «коймашы!» деген сөз еді ғой, өте сүйкімді</w:t>
        <w:br/>
        <w:t>естілді маған. Ха-ха-һа-һа...</w:t>
        <w:br/>
        <w:t>171</w:t>
        <w:br/>
        <w:t>Кешіріңіз, баска бір колайлы үй табылған соң үйіңізді түгел боса-</w:t>
        <w:br/>
        <w:t>тып берейік!</w:t>
        <w:br/>
        <w:t>- Б, несі бар, бұл қора қазірше бос қой! - депті Бердіқұл да</w:t>
        <w:br/>
        <w:t>дайындап алған сөзін сылдыратып. - Өздері маған түс таныс адам-</w:t>
        <w:br/>
        <w:t>дар көрінеді, отыра тұрсын. Бір казак болса да пана бола алсам</w:t>
        <w:br/>
        <w:t>деп армандайтын жігітпін. Қораны таза ұстап, ие болып отырса</w:t>
        <w:br/>
        <w:t>болғаны!</w:t>
        <w:br/>
        <w:t>Осы жексұрып шпиошшыц қора қожасы бола қалуышлап секем</w:t>
        <w:br/>
        <w:t>алғап Күләш «жігітпіп» деуінен тіпті жирсиіпті.</w:t>
        <w:br/>
        <w:t>- Біз бұл қораға үй іздеп келіп, өз еркімізбеи түскен семья</w:t>
        <w:br/>
        <w:t>смсс. Қамалғап ссмьыямыз, ис бола алмаймыз! Шешелі-балалы</w:t>
        <w:br/>
        <w:t>үшеуімізге түрметіц бір камерасын берсе дс жетеді. Сопы айтып</w:t>
        <w:br/>
        <w:t>көшіртідіз! - депті.</w:t>
        <w:br/>
        <w:t>- О пе дегепіп, штырағым-ау, мыпадай бос үйі тұрғапда</w:t>
        <w:br/>
        <w:t>қытайдың сасық түрмесіне ағаң қайтып қимақ! Отыра беріңдер</w:t>
        <w:br/>
        <w:t>үндемей ғана!.. Мынау қанаттыға қақтырмайтын, тұмсықтыға</w:t>
        <w:br/>
        <w:t>шоқытпайтын берік, жақсы үй! - деп жепектеткен Бердіқұл</w:t>
        <w:br/>
        <w:t>басқарма офицеріне ханзуша сөйлей жөнеліпті. - Мынау мен</w:t>
        <w:br/>
        <w:t>танитын жетім-жесір семья. Қылмыскер болса да менің панам-</w:t>
        <w:br/>
        <w:t>да отырған сон тұрмыстан қиналса, қазақ жосынында маған ұят</w:t>
        <w:br/>
        <w:t>келеді. Чужаңға айт осынымды!...</w:t>
        <w:br/>
        <w:t>Күләннің қытайшаға сауатты екенін білетін Бердіқұл,</w:t>
        <w:br/>
        <w:t>басқармасына осыны тапсырған болып, осылай қамқор ағасынып</w:t>
        <w:br/>
        <w:t>бір күн қоныпты. Жыңса басқармасынан келген қонағасылық</w:t>
        <w:br/>
        <w:t>тағамдарының тойлық дастарқандай болуынан бастабында қатты</w:t>
        <w:br/>
        <w:t>қорыққан Күлән, түп үйдегі шпионның тыныш қорылына қуанып</w:t>
        <w:br/>
        <w:t>таң атырыпты. Бердіқұл, «аға» бола отырып ішкен таңертенгілік</w:t>
        <w:br/>
        <w:t>шайдан сон шығып кстіп, түскі тамаққа тағы да «аға» бола келіпті:</w:t>
        <w:br/>
        <w:t>«япырай қарыпдас-ай жағдай мұшпшалық ширығып тұрғанда</w:t>
        <w:br/>
        <w:t>қатты қателесіпсіздер-ау!» - деп күрсішес отырыпты дастарканға. -</w:t>
      </w:r>
    </w:p>
    <w:p>
      <w:r>
        <w:t>«Қапшалықөтіпсемдекешшілікстпедімынақытайларыц, Үрімжідей</w:t>
        <w:br/>
        <w:t>жасырып бапды тазалатып болғап, сыртқа шығармайтын бо-</w:t>
        <w:br/>
        <w:t>лыпты ғой өзіпді! Қатты тептектік қылып, өппіктіріп алыпсыпц,</w:t>
        <w:br/>
        <w:t>режиміпс бағыттбасац атып тастайтып да сөздері бар. Қазақ қызы</w:t>
        <w:br/>
        <w:t>болғап соп жапатыирлықпеп айтамып, осы қақпадап тпықпай,</w:t>
        <w:br/>
        <w:t>жуастықпен ғана жауап беріп отыра тұр, басқа лаж жоқ. Ағаңның</w:t>
        <w:br/>
        <w:t>қолынан келгені тұрмыс расход қиыншылығынан құтқару ғана</w:t>
        <w:br/>
        <w:t>болды. Базарға шешей мен бауырың шығып, керегіңді әкеліп беріп</w:t>
        <w:br/>
        <w:t>тұрады. Қайтесің шыдай тұр, калқам! Кейінірек бір лажын тау-</w:t>
        <w:br/>
        <w:t>ып, кеңшілік әперермін!» деп «елжірей» шығыпты. Содан бастап,</w:t>
        <w:br/>
        <w:t>182</w:t>
        <w:br/>
        <w:t>рып алып, қазан ернеуіне жаныпты. Ақшам үйіріліп бара жатқан</w:t>
        <w:br/>
        <w:t>шақ скен. Қызы ұрлаған шслсуді қымқырып кілстке кіргенде,</w:t>
        <w:br/>
        <w:t>шешесі бүкшецдей жүгіріп барып, қарсы алдыпа тұра қалыпты да</w:t>
        <w:br/>
        <w:t>пышақты өз өпдіршегіне тірей қойыпты. Күлоп қолыпдағы шедеуіп</w:t>
        <w:br/>
        <w:t>лақтыра салыпты сопы көріп. Шешесіп құшақтай шырқырапты.</w:t>
        <w:br/>
        <w:t>Қарысып қалған қатпарлы қолдан пышақ сабын әрең ажыратып,</w:t>
        <w:br/>
        <w:t>оны да лақтырып жіберіпті, Қараса қалыпты бір-біріне. Жастай</w:t>
        <w:br/>
        <w:t>жесір қалып, екі балапанын өсіру жолындағы азаппен уақытсыз</w:t>
        <w:br/>
        <w:t>картайған анаға қарап, көз жасын қызы тәгіпті. Көз аша жетім</w:t>
        <w:br/>
        <w:t>қалып, анасы мен бауырын асырау жолында үздіксіз құйға ба-</w:t>
        <w:br/>
        <w:t>тып келе жатқан бақытсыз қызына қарап ана егіліпті. Бірін-бірі</w:t>
        <w:br/>
        <w:t>құшақтап алып, зар жырына қосыла еңіресіпті сонан соң... үздіксіз</w:t>
        <w:br/>
        <w:t>тепкі, мол теперіш көріп келе жаткан көп сорлының бірінше күн</w:t>
        <w:br/>
        <w:t>жарығып көрс тұруға көшіпті сөйтіп.</w:t>
        <w:br/>
        <w:t>Жыңса басқармасы Бердіқұлып Күлопмеп шырғалап, осылай</w:t>
        <w:br/>
        <w:t>мықтап мұрыпдықтап алғап соц тағы бір машақатты міпдстксе</w:t>
        <w:br/>
        <w:t>жегіпті.</w:t>
        <w:br/>
        <w:t>Бәйтіктегі Оспан өзіне еруптілерімен тағы босып Үрімжі</w:t>
        <w:br/>
        <w:t>аймағына көшіп өткен екен. Гоминдаң оның құралды азаматтарын</w:t>
        <w:br/>
        <w:t>Хабатуанға бақылатып қойыпты да еруші ауылдарын Жемсары,</w:t>
        <w:br/>
        <w:t>Шонжы тауларына бөліп-бөліп қоныстандырыпты. Хабатуанның</w:t>
        <w:br/>
        <w:t>негізгі әскерлері де, бұл өңірдің тауы мен сахара тұрғындары да</w:t>
        <w:br/>
        <w:t>тіпті Мори, Баркөл тауларына дейін тұтасып жатқан түгел қазақ қой.</w:t>
        <w:br/>
        <w:t>«Бұл қазақтары тұрғанда Оспан батыр қатындыққа көне қоймас»</w:t>
        <w:br/>
        <w:t>деп гомипдац сол «досыпап» қауіптейе қопыстандырыпты. Бір</w:t>
        <w:br/>
        <w:t>мылтығы болса да еркімен жүруді көксейтіп бұл мықтыға сліктеп,</w:t>
        <w:br/>
        <w:t>бұл жақтағы қазақтарда үш аймақ қазақтарыпша түгел қарулапып,</w:t>
        <w:br/>
        <w:t>тұтас көтеріліп кетуіптеп қорыққап көріпеді. Оспапитыларды Шшып</w:t>
        <w:br/>
        <w:t>Досы ретінде қарсы ала отырып, қарусыздандырып, сыйлай оты-</w:t>
        <w:br/>
        <w:t>рып сыпырып, батырын бақылау астында пайдалануды ойласты-</w:t>
        <w:br/>
        <w:t>рыпты.</w:t>
        <w:br/>
        <w:t>Сынақтан өткен сенімдіжасосын- Оспанғатуыс жағынан датүс</w:t>
        <w:br/>
        <w:t>жағынан да, таныстығы бар сіңімді жасос Бердіқұлын сол мақсат</w:t>
        <w:br/>
        <w:t>үшін Хабатуынға қайта орналастыра қойған екен. Малұйжаң”</w:t>
        <w:br/>
        <w:t>оны Оспанға Хабатуанның байырғы офипері ретінде таныстырып,</w:t>
        <w:br/>
        <w:t>жауынгерлігін мықтап мадақтапты да батальон комиссарлығына</w:t>
        <w:br/>
        <w:t>көтеріпті. Мұшысы, сол жасосты Оспашға көмекші стіп қосып, сол</w:t>
        <w:br/>
        <w:t>арқылы сарбаздарыпап айыру амалы скеп. «Қытайға да ссиіп кет-</w:t>
        <w:br/>
        <w:t>пеу керек!» дегетт өсистіп Осттатптыт өзі бір айтса, Бердіқұл бес рет</w:t>
        <w:br/>
        <w:t>2 Лүйжан - біригада командирі.</w:t>
        <w:br/>
        <w:t>185</w:t>
      </w:r>
    </w:p>
    <w:p>
      <w:r>
        <w:t>мен де қосыла жөнелдім. Байқасам, «еліру бәсекесі» бар сияқты.</w:t>
        <w:br/>
        <w:t>Оспанды тілдеу жөнінен бірінен-бірі өтеді. Бір ақын қара тақта</w:t>
        <w:br/>
        <w:t>газетіне «сақалы қара байтал құйрығындай» деп жазса, бірі</w:t>
        <w:br/>
        <w:t>Шынжан газетіне «сақалы сары төбеттің балақ жүні» деп жазып-</w:t>
        <w:br/>
        <w:t>ты. Сақалынан көрсете ұстамаса, оған қарсылығының шындығы</w:t>
        <w:br/>
        <w:t>іс жүзінен көрінбей қалатын болғаны ғой. Ал, ұстағандары қара</w:t>
        <w:br/>
        <w:t>Оспан ба, сары Оспан ба, ол жөнін білмесе де әйтеуір үкімет жауын</w:t>
        <w:br/>
        <w:t>тілдемссе өздерішіц күп көрс алмайтыпдығып білетін жұртшылық</w:t>
        <w:br/>
        <w:t>смес пе. Ісішіп ақтығы мсп каралығышпа карап іркілетіп «ақымақ»</w:t>
        <w:br/>
        <w:t>деймісіш, аузына салғапып шайпап, аспанға бүркіп жүр.</w:t>
        <w:br/>
        <w:t>Төпңкерістік үш аймақтан қызметке інақырылып келгеп-</w:t>
        <w:br/>
        <w:t>дердеп басқа бұл қалада тұзу киіпгеп иптеллигент көрінбеді.</w:t>
        <w:br/>
        <w:t>Көбі Сорсеттіс шоқпыт жамаулы - «пролстар» бола қалыпты.</w:t>
        <w:br/>
        <w:t>Қопылтаяқ іле салғап тесік кебістеріпеп башпайлары жылтылдап</w:t>
        <w:br/>
        <w:t>жүр. «Гоминдаң қалдықтары жоғалсын!» деген ұранға келген-</w:t>
        <w:br/>
        <w:t>де шошынғандай тіпті қатты айқайлайды екен. Өздері «қалдық»</w:t>
        <w:br/>
        <w:t>делінетін індеттен осы айқаймен әрең құтылып жүргендей. Шидей</w:t>
        <w:br/>
        <w:t>мойындарынан кеңірдектері бөлініп, жеке-жеке сойдиып алыпты.</w:t>
        <w:br/>
        <w:t>Бұрынғы сабақтастарымнан алдымен Асылқан ақын кездесті.</w:t>
        <w:br/>
        <w:t>- Мен кеткенде гоминдаң сақшы мектебінде едің, «Қалдык» бол-</w:t>
        <w:br/>
        <w:t>май құтылғанбысын, Асеке? - деп сұрадым амандасып болған соң.</w:t>
        <w:br/>
        <w:t>- Қалдық болмағанымды қайдан білдің?</w:t>
        <w:br/>
        <w:t>- Арыктамапсың ғой?</w:t>
        <w:br/>
        <w:t>- Е, елше жіңішкеріп, арықтағанымды көрсететін бөлек-салақ</w:t>
        <w:br/>
        <w:t>мүше барма еді менде, - деп жымиды домаланған тұп-тұтас</w:t>
        <w:br/>
        <w:t>Асылқан. - Арықтағаным - аласарғаным емес пе?</w:t>
        <w:br/>
        <w:t>- Түрмеде тергеуде болдын ба?</w:t>
        <w:br/>
        <w:t>- Мендей қалдықтар тергелмей кім тергелуші еді. Мені,</w:t>
        <w:br/>
        <w:t>әйтсуір. жып шалығы тигсидер қатарыша косып жиды да, сұрап-</w:t>
        <w:br/>
        <w:t>сұрап, өмірбаяшымды жаздырып шығарды. Оп бір тармақты бітім</w:t>
        <w:br/>
        <w:t>кезіпде Ахымстжандар жаққа шығып алғамып ғой, менің күнәмді</w:t>
        <w:br/>
        <w:t>өлішнегеп таразы сол болды. Қазір өлкслік тсатр группасында ап-</w:t>
        <w:br/>
        <w:t>амап жүрміп.</w:t>
        <w:br/>
        <w:t>- Ал мыпа иптеллигепт «пролстарларыцды» кім міпіп</w:t>
        <w:br/>
        <w:t>арықтатқап?</w:t>
        <w:br/>
        <w:t>- Бұлардың бір бөлімі рас белсенді. Ал, көпілігі - мәселесі</w:t>
        <w:br/>
        <w:t>анықталмай «асылып қалғандар» ғой. Ондайлар тіпті белсенді.</w:t>
        <w:br/>
        <w:t>Күндіз-түні: дамыл таппайды. Төңкерісшілер қатарында</w:t>
        <w:br/>
        <w:t>болғандыктарын іс жүзінен көрсету үшін әрнеге дайын. Жалпы</w:t>
        <w:br/>
        <w:t>алғанда казір Үрімжі Қарасат майданында. Қыл көпірден бірі өтіп,</w:t>
        <w:br/>
        <w:t>174</w:t>
        <w:br/>
        <w:t>- Күләш, Бердіқұлың қай жерлік екен бұрын? - деп сұрауды</w:t>
        <w:br/>
        <w:t>төтесінен қойып қалыппын. Бұрынғы әзілдесер шақтағы шырайы-</w:t>
        <w:br/>
        <w:t>на келе қалды Күлән, күлімдей қарайтын өжет өткір қара көзінің</w:t>
        <w:br/>
        <w:t>астымен Асылқанға, «айтып қойып па едің» дегендей жымия</w:t>
        <w:br/>
        <w:t>қарап алып, күрсіне сөйледі.</w:t>
      </w:r>
    </w:p>
    <w:p>
      <w:r>
        <w:t>- Бердіқұлымның қай жерлік екенін білмейтінмін, сөйлесіп</w:t>
        <w:br/>
        <w:t>көрмегенбіз. Ол колғаалынған соң жарым айөткенде тергеушісінен</w:t>
        <w:br/>
        <w:t>сетідім. Боғдада баулыпған Алтай қырапы сксп. Үлкеп әйелі меп</w:t>
        <w:br/>
        <w:t>бес баласы қазір Жемсарыда. Мешіц сопыма түскей мәп-жайып</w:t>
        <w:br/>
        <w:t>кейіп айтып берсйіш!</w:t>
        <w:br/>
        <w:t>Күләш сопы айтып, сыртқа, тамақ дайындығына шығып кетті</w:t>
        <w:br/>
        <w:t>де, Бердіқұл жөпіп Асылқап сыбырлап түсіндірді.</w:t>
        <w:br/>
        <w:t>- Бердіқұл Алтайдап Жемсарыға 40-пты жылы келгеп Кәмеппіп</w:t>
        <w:br/>
        <w:t>пағаптысы екеп, Томипдацпың астыртыпт қызметіпе Кәмеп арқылы</w:t>
        <w:br/>
        <w:t>танысып, 45-тпі жылдан бері ғана қатынасыпты. Күләштің «Боғдада</w:t>
        <w:br/>
        <w:t>баулынған» дегені сол! - деп жымиды ол.</w:t>
        <w:br/>
        <w:t>1945 жылы жазғытұрым Кәменнің Нұрияны жасырын әкету</w:t>
        <w:br/>
        <w:t>үшін шақырып келтірген жуан сары нағашысы есіме түсе қалды.</w:t>
        <w:br/>
        <w:t>Бұқпа Сабиттен естіп едім ғой.</w:t>
        <w:br/>
        <w:t>- Түрі қандай? -деп үңіле сұрадым Асылқаннан.</w:t>
        <w:br/>
        <w:t>- Жуан қызылсары, білуші ме едің?</w:t>
        <w:br/>
        <w:t>- Жас шамасы?</w:t>
        <w:br/>
        <w:t>- Қырықтың жуан ортасында ғой.</w:t>
        <w:br/>
        <w:t>- Дәл өзі! - деп столды тақ еткізіппін. Дастарқан әкеліп жасаған</w:t>
        <w:br/>
        <w:t>Күлән бас изеп, ішінен тына күрсінді.</w:t>
        <w:br/>
        <w:t>- Ие, сол! Оның Кәмені қайда екенін білемісің, Биғаш?</w:t>
        <w:br/>
        <w:t>Кәменнің Манас бойында қолға қалай түсіп, калай өлгенін</w:t>
        <w:br/>
        <w:t>сөйлеп бердім.</w:t>
        <w:br/>
        <w:t>Сол дастарқашп үстішде Құлжа түрмесінде Мұсатайды</w:t>
        <w:br/>
        <w:t>соққызғапым да баяпдалды. Өзішіц алғашқы сүйген жігітіне істеген</w:t>
        <w:br/>
        <w:t>бұл қастығыма күлсе әзілдеді Кұләп,</w:t>
        <w:br/>
        <w:t>- Мешіц бір «құпыкерім» өзің болыпсың ғой!</w:t>
        <w:br/>
        <w:t>- Рас!.. Жүрегіцде соғап арпалғап титтей қимастық болса,</w:t>
        <w:br/>
        <w:t>шыпымеп-ақ құтыкеріпміт!</w:t>
        <w:br/>
        <w:t>- Ол, гомипдац түрмесіпде өзіпде жоқ қылмысқа мойыпдап,</w:t>
        <w:br/>
        <w:t>шпион болып еді, - деп Күлән енді түйіле тыныстады. - Талай</w:t>
        <w:br/>
        <w:t>қимасымызды қинатып өлтіртіп еді. Ал, біздің түрмемізде өзінде</w:t>
        <w:br/>
        <w:t>бар қылмысқа мойындамай, жасырынып жасамақ болыпты ғой!</w:t>
        <w:br/>
        <w:t>- Бәрін де сен үшін, сені қимай тірі жасау үшін істеген далба-</w:t>
        <w:br/>
        <w:t>сасы емес пе!</w:t>
        <w:br/>
        <w:t>178</w:t>
        <w:br/>
        <w:t>мырза қамақтағы Күлән үйінің тұрмысы ас Та төк молшылыққа</w:t>
        <w:br/>
        <w:t>айналыпты да, бір жыл өткенге дейін сол «камкор» жасостың өзі</w:t>
        <w:br/>
        <w:t>көрішбепті.</w:t>
        <w:br/>
        <w:t>Бердіқұлдыңц көріпбегсін, ауыр міндет арқалап Алтайға кст-</w:t>
        <w:br/>
        <w:t>кеп скет, Басқармасы эперстіп ақ тоқалы меп жатқызатып ақ үйіп</w:t>
        <w:br/>
        <w:t>көрсеткені үшін күшеп-ақ арқалаған көрінеді. Үттаймақ үкіметінен</w:t>
        <w:br/>
        <w:t>бұзылып, Көктоғайда жатып алған Оспанға гоминдаңның қару-</w:t>
      </w:r>
    </w:p>
    <w:p>
      <w:r>
        <w:t>жарақ керуенін шұбата жетіпті. Батырдың өзіне лайық батыл</w:t>
        <w:br/>
        <w:t>корғаушы болып ашық таныстырылып, гоминдаң сызған жолмен</w:t>
        <w:br/>
        <w:t>жүрмесе батыл жондаушы болып, жасырын сайланып барыпты.</w:t>
        <w:br/>
        <w:t>Әрине өз соңында да бақылаушы бір Уаң жүрген екен.</w:t>
        <w:br/>
        <w:t>Бердіқұл Оспанның соңынан «батыр-батырлап» ере жүріп,</w:t>
        <w:br/>
        <w:t>ермеген халықты батырлатып, жазасын бере жүріпті. Оспанмен</w:t>
        <w:br/>
        <w:t>бірге Сарсүмбеге кіргсилс тіпті сақылдағап Бердіқұл өздігіпсі жа-</w:t>
        <w:br/>
        <w:t>залаушы әтірст құрып қырғыпдай жөпеліпті. Бірісіпе азаматты ат</w:t>
        <w:br/>
        <w:t>құйрығына байлатып сүйретіп өлтірткеп осы шпиоп скеп, Алтай</w:t>
        <w:br/>
        <w:t>аймақтық сақшы мекемесітіп бастығы болғап Кәкім дегеп азамат-</w:t>
        <w:br/>
        <w:t>ты өлтірту әрекетінде ғана бір жаңсақтық өткізіпті Бердіқұл. Оны</w:t>
        <w:br/>
        <w:t>найзалатып, мылжалатып апарып, өлген-өлмегенін тексермей суға</w:t>
        <w:br/>
        <w:t>тастата салған екен. Алтайда Бердікұл бұйырған жазадан өлмей</w:t>
        <w:br/>
        <w:t>калғаны тек осы Кәкім ғана болыпты. Суда екі сөтке жатып қана</w:t>
        <w:br/>
        <w:t>тіріліп кетіпті.</w:t>
        <w:br/>
        <w:t>Ал,тағы бір «кемшілікті» Оспаннан қорыққандығынан өткізіпті</w:t>
        <w:br/>
        <w:t>шпион: Дәлелқан генералдың Алтайда қалған үлкен үйіне қылыш</w:t>
        <w:br/>
        <w:t>суыра ұмтылғанда әудем жердси Оспап көріп, «тәйт ары» лсп</w:t>
        <w:br/>
        <w:t>ақырған сксп. Берліқұл соцыпда жүргеп уацпыц қазақ тымағы</w:t>
        <w:br/>
        <w:t>астыпап сығырайған көзіпс жалтақтай қарап тұра қалыпты сопда.</w:t>
        <w:br/>
        <w:t>«Суаплы ба» депті қожасы да еріксіздеттіп. «Мағап қарамай-ақ,</w:t>
        <w:br/>
        <w:t>Оспанның бұйрығын естімегенсіп тпайқай берсең болатын еді!»</w:t>
        <w:br/>
        <w:t>деген өкінішпен ғана күбірлепті соңынан.</w:t>
        <w:br/>
        <w:t>Бердіқұллың 47-ші жылғы Оспан бұзғыншылығындағы</w:t>
        <w:br/>
        <w:t>міндеттері, осы екі кемшілігін қоспағанда толық орындалған</w:t>
        <w:br/>
        <w:t>екен.</w:t>
        <w:br/>
        <w:t>Сарсүмбеден кайта қаша соғысқанда да недәуір басты домала-</w:t>
        <w:br/>
        <w:t>тыпты Бердіқұл. Артына қайрылып ата алмаса да беліндегі гранаты</w:t>
        <w:br/>
        <w:t>мен қолындағы автоматын қалып бара жатқан бст алдындағы мал</w:t>
        <w:br/>
        <w:t>меш кідірген көштеп аямапты. «Сепдерді көмупистерге калдырып</w:t>
        <w:br/>
        <w:t>кеткепінсе осылай қатырып кстейіп !» деп атқылағаныпа соцыпдағы</w:t>
        <w:br/>
        <w:t>Уапы Бәйтікке кіргеттіе изектепті.</w:t>
        <w:br/>
        <w:t>Бойтікке Оспап меп бірге қамалғап Бердіқұл қысты сопда</w:t>
        <w:br/>
        <w:t>183</w:t>
        <w:br/>
        <w:t>өткізіп, 48-ші жылдың жазында әрең қайтыпты Үрімжіге. Жыңса</w:t>
        <w:br/>
        <w:t>басқармасына есеп бере келгенде Бердікұлдын «санап өткізген»</w:t>
        <w:br/>
        <w:t>қазақ басы, әрқандай қыз үшін берілетін қалыңмал санынан кем</w:t>
        <w:br/>
        <w:t>түспесе керек: «бар!» - депті Хугожын - «Күлән сенікі!... Бірак,</w:t>
        <w:br/>
        <w:t>қазірше әшкере той жасап бере алмаймыз, шұғыл міндет бар!»</w:t>
        <w:br/>
        <w:t>Бердіқұлды нұсқаушы уаңымен бірге басқарма асханасы</w:t>
        <w:br/>
        <w:t>зияпаттап-қонақтатып жатқанда басқарма тергеушісі Күләннің</w:t>
        <w:br/>
        <w:t>шешесі меп бауырып шақыртып, «тергсуге» ала қойған скеп.</w:t>
        <w:br/>
        <w:t>«Көшседеи норсс сатып алу сылтауымеп шығып жүріп, бапды-</w:t>
        <w:br/>
        <w:t>шпиондармсп байлашысқап факттеріц табылды» дегеп жалапы</w:t>
        <w:br/>
        <w:t>жапсыра тергепті. «Бір жылдап бері қапдай-қандай адламдармси</w:t>
        <w:br/>
        <w:t>сөйлестің2», «ол пс деді, сеп пе дедің?» дейтіп созылмалы сұрақтар</w:t>
        <w:br/>
        <w:t>қатпа күпде бітетіпіп кім білсіп, ойтеуір «түгел айтып бергеті-</w:t>
        <w:br/>
        <w:t>ше жатасыпдар!» детеп атақты «метолпеп» қамапты. Бердіқұлға</w:t>
        <w:br/>
        <w:t>«қалыңдықты» осылай оңашалап беріпті «жеңгелері».</w:t>
        <w:br/>
        <w:t>Шетпелі-балалы екі «қарақшы» қатарынан ұсталған аула</w:t>
        <w:br/>
        <w:t>тінтусіз-күзетсіз қалушы ма еді. Қақпа алдында сіресіп тұрған</w:t>
        <w:br/>
        <w:t>құралды қос жендет оны ізетпен өткізгенін терезеден көрген Күлән</w:t>
      </w:r>
    </w:p>
    <w:p>
      <w:r>
        <w:t>«бәсе!» деп қалтырай түсті.</w:t>
        <w:br/>
        <w:t>«Бердің бе, кұдай» дегендей құшақтай алған Бердіқұлға</w:t>
        <w:br/>
        <w:t>алғашқы сәтте ғана бір шапалақ сала алыпты. Қайта құтыла ал-</w:t>
        <w:br/>
        <w:t>мапты сол жауыз құшақтан...</w:t>
        <w:br/>
        <w:t>«Не оны, не өзімді өлтіруге каншалық әрекеттенсем де қолыма</w:t>
        <w:br/>
        <w:t>қару боларлық еш нәрсе түспеді. Күш-қуат дегеннен мақұрым жа-</w:t>
        <w:br/>
        <w:t>ралыппын!» - деп еңіреп жіберді Күлән. - «Иә, даусымды естіп</w:t>
        <w:br/>
        <w:t>кіріп, ара түсерлік көрші жоқ!.. Он шақты күн әуреледі сол иен</w:t>
        <w:br/>
        <w:t>үйде!... Адамістемейтін арсыздық істетті. Жағымды керіп, тамақты</w:t>
        <w:br/>
        <w:t>да еріксіз жұтқызды!..»</w:t>
        <w:br/>
        <w:t>Осылай ош күп «қалыңдық ойшағап» Бердіқұл бір күші тап бо-</w:t>
        <w:br/>
        <w:t>зышда тағы жоғалыпты да ілс-шала Күләшшіц шешесі меп бауы-</w:t>
        <w:br/>
        <w:t>ры қайтып келіпті. Олар қайтып келісімсі үйіпс пышақ та шедсу</w:t>
        <w:br/>
        <w:t>де қайтып кірген сксп. Намыскер әйелдің бұл қорлықтап өліп</w:t>
        <w:br/>
        <w:t>құтылуыпа спді сол қимас жапдары бөгет болыпты. Бірер айдап соп</w:t>
        <w:br/>
        <w:t>желікпе ауруға ұштырапты Күлоп. Жүкті болып қалғатып білгегде</w:t>
        <w:br/>
        <w:t>желігіпті. Пышаққа шшетпесіметі таласа түсетіп, киіміп жыртып</w:t>
        <w:br/>
        <w:t>тұзақ есіп апарып, кілет салдауырына байлай қоятын болыпты.</w:t>
        <w:br/>
        <w:t>Бірақ аруанадай боздаған Шшегпенің аянышты зарын естігенде</w:t>
        <w:br/>
        <w:t>шыдамы жетпей, өлуге батына алмай қалады. Бұл әлсіздігін</w:t>
        <w:br/>
        <w:t>жеңу үшін құлағын мықтап тығындапты бір күні. Ол, құлағын</w:t>
        <w:br/>
        <w:t>тығындап жатқанда шешесі жасырып жүрген өткір пышағын суы-</w:t>
        <w:br/>
        <w:t>184</w:t>
        <w:br/>
        <w:t>қайталап айтып жағынып, көмекші ғана емес, «нұсқаушы» болуды</w:t>
        <w:br/>
        <w:t>сығалап көріпті.</w:t>
        <w:br/>
        <w:t>Сұншилан генерал Жемсарыға жатып алған Оспанды</w:t>
        <w:br/>
        <w:t>Үрімжі конақ үйіне шақырып келтіре алмаған сон Үрімжінің</w:t>
        <w:br/>
        <w:t>солтүстігіндегі Шүймогудын (су лиірменді сайдың) шырай-</w:t>
        <w:br/>
        <w:t>лы жасаңына көптеген киіз үй, ақ шатырлар тіккізіп, қонаққа</w:t>
        <w:br/>
        <w:t>шақырады. Бірақ «нөкерлерініздің ешқайсысы құрал әкелмесін,</w:t>
        <w:br/>
        <w:t>қорғауға біз мішдеттіміз» дсп өтіпс шақырады. «Ақсақ қабылап»</w:t>
        <w:br/>
        <w:t>аталған секемшіл сак Оспашшыц шағып ғапа сарғыш қоцыр сақал-</w:t>
        <w:br/>
        <w:t>мұрты тарамдалып, шаралы көзі жарқ сте түсіпті мұшы сетігенде.</w:t>
        <w:br/>
        <w:t>Кец иықты жуап деспесі тұтасымеп бір қозғалыпты. Бірақ, гүр стс</w:t>
        <w:br/>
        <w:t>түспей, жымия сұрапты: «осышы әлгі Сұц батырдыц өзі жазды ма,</w:t>
        <w:br/>
        <w:t>но, көп қояпжүректеріпіт бірі жазды ма?»</w:t>
        <w:br/>
        <w:t>- Ол кісіпіц өзі жазбайды ғой батыр, - деп, шақырушыдап</w:t>
        <w:br/>
        <w:t>бұрынырақ шауыпты Бердіқұл. - Өзіңіз сияқты қолбаспты болған</w:t>
        <w:br/>
        <w:t>соң хатшылары бар ғой. Солай да қонаққа өздері бірін-бірі</w:t>
        <w:br/>
        <w:t>шақырғанда да құралсыз барады.</w:t>
        <w:br/>
        <w:t>Оспан Бердіқұлға бадырая карапты да зекіре тойтарыпты.</w:t>
        <w:br/>
        <w:t>- Арамыздағы салакештерше сумаңдамай тыныш отыр</w:t>
        <w:br/>
        <w:t>шырағым, мен мына шақырушы мықтының өзінен сұрап отыр-</w:t>
        <w:br/>
        <w:t>мын!</w:t>
        <w:br/>
        <w:t>- Ие, ие, тақсыр, генералдың өзі, өзі осылай бұйырған! - деп</w:t>
        <w:br/>
        <w:t>полковник дәрежелі шақырушының қасындағы қазақ капитан</w:t>
        <w:br/>
        <w:t>шұлғи күліпті.</w:t>
        <w:br/>
        <w:t>- Өзі жаздырған болса айтып бар, - леп Оспан ресми жауап</w:t>
        <w:br/>
        <w:t>қайтарыпты сонсон. - Қонаққа, құрылтайға құралсыз шақыру,</w:t>
        <w:br/>
        <w:t>кұралсыздандырып апарып қолға алу дегендерің Шың дубаннан</w:t>
      </w:r>
    </w:p>
    <w:p>
      <w:r>
        <w:t>қалған әдет, Мен ту басында сонысына қарсы болып соғысқанмын.</w:t>
        <w:br/>
        <w:t>Қошаққа олай шақырғапша шақырмай-ақ қойғашшыц өзі жақсы.</w:t>
        <w:br/>
        <w:t>Мұшысы жамап ырым. Қонаққа шақыртып ерулік бермесе де Сұц</w:t>
        <w:br/>
        <w:t>батырмеп біргсміп. Рахмст деп айтты дс!...</w:t>
        <w:br/>
        <w:t>Шақырушылар шығып кетісімеп кецкілдей күлген Бердіқұл</w:t>
        <w:br/>
        <w:t>Оспаппыц бұл жауабыт мадақтағапсып, түлкіліктіп сттді бір түріпс</w:t>
        <w:br/>
        <w:t>ауыса қалыпты.</w:t>
        <w:br/>
        <w:t>- «Хе-хе-һе-һе... қапдай дұрыс, қапдай кемецгерлік жауап!</w:t>
        <w:br/>
        <w:t>Қарадан хан болып туған паттам, ел бақыты үшін әйтеуір ұзақ</w:t>
        <w:br/>
        <w:t>жасай көр!... Бұл жолғы зияпатына қайткенде де құралсыз бара ал-</w:t>
        <w:br/>
        <w:t>маймыз! Тіпті әдеттегіден де молырақ қаруланып баруымыз қажет,</w:t>
        <w:br/>
        <w:t>батырдың Үрімжі маңындағы тұңғыш сапары ғой бұл. Жемсары</w:t>
        <w:br/>
        <w:t>мен Шүймогу аралығында қандай пәле барын қайдан білейік!...</w:t>
        <w:br/>
        <w:t>186</w:t>
        <w:br/>
        <w:t>туап басттыларыпып көмсгімеп сп соцыпда айтыпты да, осы-</w:t>
        <w:br/>
        <w:t>лай бөлшектеп орналастыруының болауына мол сыйлық беріп</w:t>
        <w:br/>
        <w:t>қайтарыпты.</w:t>
        <w:br/>
        <w:t>Жемсарыға қайтып барған соң Оспан өзінің ең сенімді</w:t>
        <w:br/>
        <w:t>адамдарының алдында Бердіқұлға қатал ескерту беріпті:</w:t>
        <w:br/>
        <w:t>«Сен өзің суда да, жерде де бірдей шұрылдай беретін бақа</w:t>
        <w:br/>
        <w:t>сияқты жігіт екенсің, біздің аң аулап күн көретін азғантай</w:t>
        <w:br/>
        <w:t>құралымызды жиып алып, батырларымызды өз әскерлеріне</w:t>
        <w:br/>
        <w:t>сіңіріп тартып әкетпек болған Сұң батырлың сөзін қалай</w:t>
        <w:br/>
        <w:t>шұрылдап қуаттағаныңды білемісің? Оның бізді кандай күйге</w:t>
        <w:br/>
        <w:t>түсірстіндігін түсінемісін!.. Мұнан соң әркандай жерде</w:t>
        <w:br/>
        <w:t>мешсіз, өз бетіңмен істеуден сақташ!... Ал, мои жок жерде қалай</w:t>
        <w:br/>
        <w:t>қарекеттепуді өзімшің мыпа балаларым біледі. Сспеп ақыл</w:t>
        <w:br/>
        <w:t>сұрамайды. Меіті ацлуға эдейілеп міндет алып келгеп болсац да,</w:t>
        <w:br/>
        <w:t>міпезімді байқап, біліп ацды!... Ұқтып ба2»</w:t>
        <w:br/>
        <w:t>«Атлуға келгепдігіпеп» апт су ішіп ақталғап Бердіқұл тұла</w:t>
        <w:br/>
        <w:t>бойымен домалап, «ең сенімді сарбазың болайын!» деп құлдық</w:t>
        <w:br/>
        <w:t>ұрыпты. Осыдан соң Оспанға «ақыл» үйретуден бір жолата қалған</w:t>
        <w:br/>
        <w:t>екен. Қожасына «аюдың» жүрген жүріс, тұрған тұрысын ғана</w:t>
        <w:br/>
        <w:t>мәлімдеп тұратын тыңшылыққа ғана жарапты.</w:t>
        <w:br/>
        <w:t>- Жендет тыңшы сол кеткеннен 49-шы жылдың басында келді,</w:t>
        <w:br/>
        <w:t>- Деп тым суық жымиды Күлән. - Қожасы оның бұл сапарынан да</w:t>
        <w:br/>
        <w:t>талай бас жеп, разы болған сияқты. Жалданба сопы - бүбілерін</w:t>
        <w:br/>
        <w:t>жиып жіберіп, менін жауабымды сұрамай-ақ неке оқыта салды!</w:t>
        <w:br/>
        <w:t>- Өзін одан.. балалы болып қалғандығыңнан мойып...</w:t>
        <w:br/>
        <w:t>қажығансың ғой! - дсп бәсең күбірлссем де үнім дірілдеп шықты.</w:t>
        <w:br/>
        <w:t>Өкси күрсішіппіп.</w:t>
        <w:br/>
        <w:t>- Жоқ, баласып тірітаппадым!--деп Күләп бір ішытыпап қалып,</w:t>
        <w:br/>
        <w:t>ширыға сөйлеп кетті. - Опың зорскерлігі үшіп балалы стпекпіп</w:t>
        <w:br/>
        <w:t>бе!... Той ыырымып өтеп жатқапда у ішіп түсірдім. Өлейіп деп</w:t>
        <w:br/>
        <w:t>едім. Бала түсіп, өзім аман қалыппын. Әлгі төбет мен жазылғанша</w:t>
        <w:br/>
        <w:t>бір ай тұрып, тағы да жоғалып еді. Қожасының бұйрығымен</w:t>
        <w:br/>
        <w:t>аюын аңдуға қайта кеткен екен. Содан азаттык жарияланғаннан</w:t>
        <w:br/>
        <w:t>үш күн өткен күні түнде жасырын келді. Мені алдап әкетпек бо-</w:t>
        <w:br/>
        <w:t>тып келіпті. Оны аңдып жүргендер бар екен, тартысып-айтысып</w:t>
        <w:br/>
        <w:t>тұрғанымызда ұстап-байлап әкетті. Ал, қазір менің сонда хабарлай</w:t>
        <w:br/>
        <w:t>алмай қалғандығымнан күмәнданып, маған да гоминдаңшыл де-</w:t>
      </w:r>
    </w:p>
    <w:p>
      <w:r>
        <w:t>ген қалпак кигізбек болып жүргендер бар. Әйтеуір менің жайымды</w:t>
        <w:br/>
        <w:t>қанық білетіндер ара түсіп, ақтап жүр!</w:t>
        <w:br/>
        <w:t>Өмірге зор үмітпен өршіл талап, ақыл-келбетпен келіп тұрып,</w:t>
        <w:br/>
        <w:t>189</w:t>
        <w:br/>
        <w:t>Күлән Акияға осы әнді бастап айтқыза отырып, менің жүзімді</w:t>
        <w:br/>
        <w:t>бақылады. «Нұрияш осылай айтушы ма еді?» деп күбірлеп,</w:t>
        <w:br/>
        <w:t>күрсініп жіберді ән соңында. Бас изей салдым. Үн шығарсам-ақ</w:t>
        <w:br/>
        <w:t>көзім жаспен жауап беретіндей білінді.</w:t>
        <w:br/>
        <w:t>Күлән сол отырыстағы Нұрияш айтқан әннін бәрін айтқызды</w:t>
        <w:br/>
        <w:t>Ақияға. Бәрі де соның нақышымен безеніп, құлағыма соның жа-</w:t>
        <w:br/>
        <w:t>лынындай тиді. Әншінін жұп-жұмсақ нәзік саусақтарын қос</w:t>
        <w:br/>
        <w:t>қолыммен қысып, разылық алғысымды айттым. Дастаркандастар</w:t>
        <w:br/>
        <w:t>колшапалақпсп қарсы алды.</w:t>
        <w:br/>
        <w:t>- Ал, ауылдың алты аузып скі сселеп орындадық білем, - деп</w:t>
        <w:br/>
        <w:t>Кұлоп жымия қарады мағап, - Епді қопақтық қарызыңды өтейтіп</w:t>
        <w:br/>
        <w:t>шығарсың!</w:t>
        <w:br/>
        <w:t>- Нс айтайып? - деп сұрадым әдейі Күлотттің қарызып</w:t>
        <w:br/>
        <w:t>айқыпдағым келді.</w:t>
        <w:br/>
        <w:t>- Осы әндердің өзіңе белгілі қарымжыларын айтарсың!</w:t>
        <w:br/>
        <w:t>Нұриятппен ұмытылмас сол отырыстағы менің айтқан жау-</w:t>
        <w:br/>
        <w:t>ап өлеңдерімді осы Ақияға да айтуымды осылай талап етті. Бұл</w:t>
        <w:br/>
        <w:t>әндердің қарымжысы қалай екен дегендей аңтарыла қарасты</w:t>
        <w:br/>
        <w:t>көпшілік,</w:t>
        <w:br/>
        <w:t>- Макұл, қазіргі өзіме ең белгілі, ең жаңа «қарымжысын» ай-</w:t>
        <w:br/>
        <w:t>тып берейін! - дедім де. Қасым Аманжоловтың «Дариға сол қыз»</w:t>
        <w:br/>
        <w:t>атты жаңа романысын айта жөнелдім:</w:t>
        <w:br/>
        <w:t>«Өңімде ме еді, түсімде ме еді,</w:t>
        <w:br/>
        <w:t>Көріп ем ғой бір армандай қызды.</w:t>
        <w:br/>
        <w:t>Бір нәзік сәуле күлімдеп еді,</w:t>
        <w:br/>
        <w:t>Сұрапыл соғыс соқты да бұзды!</w:t>
        <w:br/>
        <w:t>Тербелді теңіз, шайқалды шың-құз,</w:t>
        <w:br/>
        <w:t>Қайда скен, қайда, дариға сол қыз? - деп басталушы сді.</w:t>
        <w:br/>
        <w:t>Жүректің сц терец түкпірішеп тербеліп, шықыша өксіп бастала-</w:t>
        <w:br/>
        <w:t>тып алғашқы скі тармағы көмсйімпен шыға берс өзім дс тебірсшіп,</w:t>
        <w:br/>
        <w:t>жап перпемді дәл басқапдаймып. Өксуім де, өкіпішім дс, сол ар-</w:t>
        <w:br/>
        <w:t>мапды ацсауым да ағытыла-ақтарыла жөнелді. Тек көзімпеп жас</w:t>
        <w:br/>
        <w:t>шығармауға, үпімпегп жарықшақ шығармауға тас бскіпіп, тас</w:t>
        <w:br/>
        <w:t>түйіліп алып, келістіріп әгдеттім. Қол жаулығымеп көзіп басып</w:t>
        <w:br/>
        <w:t>отырып қалғап Күләппіп екі иығы оп аяқтағапша қалтырады. Ал,</w:t>
        <w:br/>
        <w:t>басқа көздер әйнектей жарқырап, қыбырсыз телміре қалыпты.</w:t>
        <w:br/>
        <w:t>Үрімжі көркеменерпаздарын бұрын естіп көрмеген поэзия</w:t>
        <w:br/>
        <w:t>періштесі құлақтарынан кіріп, киелі қанатымен жүректерін орап</w:t>
        <w:br/>
        <w:t>ала жөнелгендей. Ақияның көзі тіпті мәлтілдеп кетіпті. Өлеңнің</w:t>
      </w:r>
    </w:p>
    <w:p>
      <w:r>
        <w:t>авторын Күлән мен Асылқан жарыса сұрады да қайтадан айтқызды.</w:t>
        <w:br/>
        <w:t>204</w:t>
        <w:br/>
        <w:t>сен де барасың, дайындал!» - дегенде есік-терезе қатар қағылды.</w:t>
        <w:br/>
        <w:t>Жалт-жұлт қарап зыта жөнелген бандыны қарапайым киімді</w:t>
        <w:br/>
        <w:t>төрт жігіт, біз шыққапша байлап болыпты. Жап мылтығы мсп</w:t>
        <w:br/>
        <w:t>қапжарып өз бойыпап тіптіп тауып, айдай жөпелді. Үйде қалған</w:t>
        <w:br/>
        <w:t>пәрселеріп ұстаушылардып пұсқауы бойытппа біз тізімдеп апарып,</w:t>
        <w:br/>
        <w:t>халық сақшы мекемесіне өткіздік. Бір жарым жыл болды. олі тер-</w:t>
        <w:br/>
        <w:t>геуде дейді. Қайда жатқанын да білмеппін, - деп тоқтатты Күлән</w:t>
        <w:br/>
        <w:t>әңгімесін.</w:t>
        <w:br/>
        <w:t>- Мәселесін Оспанға беттестіріп анықтап алып атпақ шығар!</w:t>
        <w:br/>
        <w:t>- деп күрсіне салыппын. Күлән жалт карап сақылдай күлді бұл</w:t>
        <w:br/>
        <w:t>күрсінісіме.</w:t>
        <w:br/>
        <w:t>- Немене, «жезденді» қимай келемісін?</w:t>
        <w:br/>
        <w:t>-«Наксүйеріңді» сен қисаң, мен қиямын ғой!</w:t>
        <w:br/>
        <w:t>Асылкқашшыц үйішс сксуміз жарқылдап күле кіріппіз. Біздей</w:t>
        <w:br/>
        <w:t>басқа шақырғап қопақтары жиыла қоймапты.</w:t>
        <w:br/>
        <w:t>- Күлкілеріц құтты болсы! - деп жымия қарсы алды Асылқап.</w:t>
        <w:br/>
        <w:t>- Босе, екеуіп «бірге азат болатып» жөпдеріп бар еді!...</w:t>
        <w:br/>
        <w:t>- Бұлай қалжыңдама, Асеке! - деп Күлән қызара күбірлеп өте</w:t>
        <w:br/>
        <w:t>шықты да, қайта қайырылып сыбырлай сөйледі. - Биғаштың ме-</w:t>
        <w:br/>
        <w:t>нен жасы да, жолы да кіші, ұят болады!</w:t>
        <w:br/>
        <w:t>Жас шамамызды толық білетін Асылқанның епті қалжыңы</w:t>
        <w:br/>
        <w:t>езуінен бүлкілдей берді сонда да. Кен столдың төріне екеумізді</w:t>
        <w:br/>
        <w:t>қатар отырғызды да күтуші әйелдерге сездірмей өрмекшіше тор-</w:t>
        <w:br/>
        <w:t>лап қосақтай түсті. Бұл қалжыңнан Асылқанды бұру үшін мен</w:t>
        <w:br/>
        <w:t>Күләшізш жолдағы әцгімешіц жалғасып - Оспашшыц қолға қалай</w:t>
        <w:br/>
        <w:t>түскешіш сұрадым.</w:t>
        <w:br/>
        <w:t>-Оны Асскец толық біледі, Асекс, сіз сөйлеп бери! -деп Күлән</w:t>
        <w:br/>
        <w:t>Асылқаппап жымия өтіпді. Мұпдай отырыста отып саяси мәселе</w:t>
        <w:br/>
        <w:t>араласқан сөзге баспайтындығын Күлон біліп жымиған екен:</w:t>
        <w:br/>
        <w:t>- Оспан жайынан оншалық хабарым жоқ! - дей түрегеліп,</w:t>
        <w:br/>
        <w:t>есікке беттегеніне Күлән сақылдап күліп жіберді.</w:t>
        <w:br/>
        <w:t>- Бәсе, күлетін жерде күледі-ақ екенсің-ау! - деген Асылканның</w:t>
        <w:br/>
        <w:t>сөзінен мойығандай қызғыш тарта қалған Күлән, әңгімені тез ба-</w:t>
        <w:br/>
        <w:t>стап әкетті:</w:t>
        <w:br/>
        <w:t>Оспан сол айтқаны бойынша «аспанның райын, комунистердің</w:t>
        <w:br/>
        <w:t>қабағын бағып» жатса керск. Шапқыншылық жөнінен жаман</w:t>
        <w:br/>
        <w:t>ат шығара қоймапты. Сайлауыт азаматтарышпа лайық мал-басып</w:t>
        <w:br/>
        <w:t>шағындап қапа қалдырғап аулымесп құбыпыц исп құмып тып-</w:t>
        <w:br/>
        <w:t>тыпытт қыстапты. Құмтап жазға салым қайта көшіп тығып,</w:t>
        <w:br/>
        <w:t>Жемсары даласыпып шетіпе көктепті. Қаруларыт кеп ытпқыр меп</w:t>
        <w:br/>
        <w:t>195</w:t>
      </w:r>
    </w:p>
    <w:p>
      <w:r>
        <w:t>төмсп қарап алып сдім. Алғатыпда тартытытпқырап, отіп төмегі</w:t>
        <w:br/>
        <w:t>бастап алған «мұңлым», тамағын бір қырынып жіберіп, екі еселей</w:t>
        <w:br/>
        <w:t>көтергенде әннің өзін үйіріп-серпіп аспанға ұшыра жөнелгендей</w:t>
        <w:br/>
        <w:t>сезілді. Дауысында маған таныстатәтті, асасағынышты бір саз бар-</w:t>
        <w:br/>
        <w:t>дай. «Мұңлымнын» мұңы тереңнен тұна мөлтілдеп жасаурағандай</w:t>
        <w:br/>
        <w:t>көрінетін тұнық қара көзінде ғана екен. Ән салғанда тұла бойынан</w:t>
        <w:br/>
        <w:t>шаттық таси жөнелгендей құлпырғанына таңданыспен көз тоқтата</w:t>
        <w:br/>
        <w:t>қарадым. Мұнымдыбіржалтетіпқанабайқаған Күлән,әншінің өзіне</w:t>
        <w:br/>
        <w:t>қарап жымиды. Ән тоқтасымен көпшілікті бастап қолшапалақтай</w:t>
        <w:br/>
        <w:t>айтты құттықтауларын. Өзі драма театрының бірден-бір әншісі</w:t>
        <w:br/>
        <w:t>аталып жүрген, өзі жүрегін менен ынсап күдірстімен ғана шектеп</w:t>
        <w:br/>
        <w:t>отырғап құштар Күләштіш осы көз тартар сұлудың әшіп күпшілдік</w:t>
        <w:br/>
        <w:t>кірбецішеп мұлде пәк пистімсі құттықтағапшып сездім. Осы қызға</w:t>
        <w:br/>
        <w:t>бар ақыл-ссімеп барлық тілсулсстік псйілмеп сүйіне, рахаттана</w:t>
        <w:br/>
        <w:t>қарап отырғап ақ жүзіпс меп апқия қарап қалыппып, «Көкірсгіп</w:t>
        <w:br/>
        <w:t>кеп, міпезіп жайсап, білімді ақсып-ау, Күлош!» дегепдейміп.</w:t>
        <w:br/>
        <w:t>- Биғабіл, ей, - деді Асылқан. - Енді Күләштің әнін тыңдағың</w:t>
        <w:br/>
        <w:t>келіп отыр ма?</w:t>
        <w:br/>
        <w:t>- Айыпты болмаған адамға ән салдыру, обал ғой! -деп едім.</w:t>
        <w:br/>
        <w:t>Күләннің өзі іліп әкетті.</w:t>
        <w:br/>
        <w:t>- Биғабіл менің «обалыма» емес, өз «обалына» қарап отыр,</w:t>
        <w:br/>
        <w:t>айыпты болмаған адамға ән салдырмайтын заң шығарып, «қонақ</w:t>
        <w:br/>
        <w:t>кәдесінен» құтылып кетпек! - деп күлді де, әнші кызды шақырды.</w:t>
        <w:br/>
        <w:t>- Кел Ақияш, екеуміз «ауылдың алты ауызын» айтып берейік те,</w:t>
        <w:br/>
        <w:t>көрейік құтылғанын!</w:t>
        <w:br/>
        <w:t>Осы сөзімен арамызға бір орындық әксліп қоя қойды да, Ақияны</w:t>
        <w:br/>
        <w:t>қолыпап тартып әксліп отырғыза қойды қасыма. Мағап айтқызбақ</w:t>
        <w:br/>
        <w:t>«қопақ кодесіпіц» сылтауымси тапыстырмақ қызып жабыстыра</w:t>
        <w:br/>
        <w:t>қопыстандырғаныпа күлкім келіп еді. «Ағажай» әшінс бастай жөпеліп,</w:t>
        <w:br/>
        <w:t>сол күлкімді жылауға айпалдырып жіберсе жаздады. Тісімді тісіме баса</w:t>
        <w:br/>
        <w:t>қойдым. Алғашқы танысқандағы Нұрияшымның айтқан оні еді ғой</w:t>
        <w:br/>
        <w:t>бұл. Сонда да осы Күләгі қосылып айтпап па еді! Жүрегімді төңкеріп</w:t>
        <w:br/>
        <w:t>жібергендей құйғытып, төңкеріле басталып, дәл сол әуеннің өзі жетті</w:t>
        <w:br/>
        <w:t>құлағыма. Жетті де жетемді еріте жөнелгендей,тұла бойым езіліп бара.</w:t>
        <w:br/>
        <w:t>жатқандай сезілді. Ішімнен егіле тыңдадым. Бұл әнге келгенде Акия</w:t>
        <w:br/>
        <w:t>Нұрияның дәл өзінше айтады екен. Гнді паш болды. Күлән Ақияны</w:t>
        <w:br/>
        <w:t>осы әуені арқылы сол өшкен Нұрдың қайта жануына, солған гүлдің</w:t>
        <w:br/>
        <w:t>қайта жайнауына балап аялайды екен. Өзі таңдана-тамсана ұнататын</w:t>
        <w:br/>
        <w:t>Нұрияш екеуміздің махаббатымызды қайта тірілтуге мықтап бекіген</w:t>
        <w:br/>
        <w:t>сияқты.</w:t>
        <w:br/>
        <w:t>болған екен. Қару тапсырмай отырған Жемсарыдағы Оспан ғана</w:t>
        <w:br/>
        <w:t>сияқты. Закария мен Қадуаңнан басқа қашуға тиісті казақтардың</w:t>
        <w:br/>
        <w:t>барлығы соның үйінде бас қосқанына үш күн болғанда жетіпті</w:t>
        <w:br/>
        <w:t>Бердіқұл. Шонжарлардың не қаулыға келгендіктерін білмепті. Тек</w:t>
        <w:br/>
        <w:t>тарайтын шақтағы бір-біріне айтқан коштасу сөздерінен ғана өзді-</w:t>
        <w:br/>
        <w:t>өз беттерімен онтүстікке қарай босатындықтарын сезіпті. Оспан</w:t>
        <w:br/>
        <w:t>олардың жайын кейінірек тұспалдап қана айтып, кету-кетпеу</w:t>
        <w:br/>
        <w:t>мәселесіш Бердіқұлдыц өз еркіше салыпты.</w:t>
        <w:br/>
        <w:t>- Не депті?</w:t>
        <w:br/>
        <w:t>- «Балапан басыпа, тұрымтай тұсыпа» кетіп жатыр, Бердіқұл.</w:t>
        <w:br/>
        <w:t>Қаламын десең жер міне, кетеміп десең, осылардың біріне қосып</w:t>
        <w:br/>
        <w:t>жіберсмін, Ал, бірге көрмек болсац, мси міпе, қайтпексің?» депті.</w:t>
        <w:br/>
        <w:t>- Сіздіп сопышыздамып, батыр. Қалай бастайтыпдығыДызды</w:t>
      </w:r>
    </w:p>
    <w:p>
      <w:r>
        <w:t>ғапа ұқсам болғапы, соғап қарап дайыпдық көрейіп!</w:t>
        <w:br/>
        <w:t>- Менің енді қонарымды сай, көшерімді жел біледі. Алдымен</w:t>
        <w:br/>
        <w:t>өзің барып келген жақтағы бір иенге жүк салып. ерген елімді сол</w:t>
        <w:br/>
        <w:t>жаққа қоныстандыра тұрмақпын. Ал, өзім қалып, аспанның райын,</w:t>
        <w:br/>
        <w:t>комунистердің қабағын бағамын. Маған тиіспейтін болып сенімді</w:t>
        <w:br/>
        <w:t>келісімге келсе, ауылдарды қайтарып әкелемін. Алтайды тастап</w:t>
        <w:br/>
        <w:t>кеткім келмейді!</w:t>
        <w:br/>
        <w:t>- Хұп! - депті Бердіқұл бұл ақылға. - Мен сол көштеріңізбен</w:t>
        <w:br/>
        <w:t>бірге болайын. Көріп келген жолым ғой, бұл жерден пайдам</w:t>
        <w:br/>
        <w:t>тиер! Қазірше әкете тұратыным, жаңа алған әйелім мен бір інім</w:t>
        <w:br/>
        <w:t>ғана!...</w:t>
        <w:br/>
        <w:t>- Бердіқұл қолға алынар кезінде осы мақсатпен келіпті</w:t>
        <w:br/>
        <w:t>маған! - деп Күлән мұрнын бір шүйіріп қалды. - Қалай келгенін</w:t>
        <w:br/>
        <w:t>білмей қалыппыз. Екі кілем мен бір мешок пұл әкеліп, шешемнің</w:t>
        <w:br/>
        <w:t>кроватының бас жағына қоя салды да, әрқайсымызға әкелген асыл</w:t>
        <w:br/>
        <w:t>киімдері мсп алтып алқа, сырға жүзіктеріп түп үйдегі үстелге</w:t>
        <w:br/>
        <w:t>әкеліп жайды. Меп шешеме басымды бір шайқай салып, сыртка</w:t>
        <w:br/>
        <w:t>шыға жөнеліп сдім... сақшыға мәлімдемек сдім. Бердіқұл ауыз</w:t>
        <w:br/>
        <w:t>үйде қуып жетіп, қарқылдап күлген болды да, түп үйге білегімпей</w:t>
        <w:br/>
        <w:t>сүйреп апарды. «Сақптыға бармақсыт( ғой, ақиқатқа қайту үгтіп</w:t>
        <w:br/>
        <w:t>жапа үкіметке біздіп Пе окелгепімізді тыпда алдымет!» - деп</w:t>
        <w:br/>
        <w:t>сөйлей жөпелді. Есім тпығып, қалтырап кетіппіп. - «Бес керу-</w:t>
        <w:br/>
        <w:t>ен! Оспанның шердиманы да бар! Тибетке қашып бара жатқан</w:t>
        <w:br/>
        <w:t>гоминдаң - офиперлерін ұстадық!» деген кей сөздері ғана кіріпті</w:t>
        <w:br/>
        <w:t>құлағыма. Сөйлей жүріп, алқа-жүзіктерін менің ілулі тұрған қол</w:t>
        <w:br/>
        <w:t>сумкама салды. «Оспанның қыз-келіндері ендігі Шүймогуге жет-</w:t>
        <w:br/>
        <w:t>кен шығар. Қазір көңкемен сонда барып, қонак үйге алып келеміз...</w:t>
        <w:br/>
        <w:t>194</w:t>
        <w:br/>
        <w:t>- Ақылбайдың мерт болғанын сол 45-ші жылдың соңында</w:t>
        <w:br/>
        <w:t>естігенмін! - деп Күлән, енді мүлде қартайған адамша қатты</w:t>
        <w:br/>
        <w:t>күрсінді, - Арман-үмітім де сонымен бірге өшкендей, содан бері</w:t>
        <w:br/>
        <w:t>бір жадырап күлмеппін.</w:t>
        <w:br/>
        <w:t>- Арман деген бұғынын мүйізіндей салаланып, бірінін үстіне</w:t>
        <w:br/>
        <w:t>бірі өніп тұрады ғой. Адам тіршілігі арман-үміттен адаланбауды</w:t>
        <w:br/>
        <w:t>шарт етеді. Ол өшсе өмірін де өшеді. Мүбада, өмірін өшпей қалса,</w:t>
        <w:br/>
        <w:t>адамгершілік касистіп өшеді. Адамгершілік қасист дегешіміз -</w:t>
        <w:br/>
        <w:t>өмір талқысыша (жауыца) қарсы жауап қайтара жасау. Яғпи жауып</w:t>
        <w:br/>
        <w:t>кор стейіп десе, меп сспеп зор өтейіп деп күрссу. Ол қысқапда</w:t>
        <w:br/>
        <w:t>қабысудың орпыпна керпей түсу. Адамгершіліктіц сц пегізгі</w:t>
        <w:br/>
        <w:t>қасисті осы деп түсіпеміп,. Бұл қасист сепдс бұрып жетерлік бола-</w:t>
        <w:br/>
        <w:t>тып, Бердіқұл сспі зорлап қорлағапда, өлуді ғапа ойлағатыпа - у</w:t>
        <w:br/>
        <w:t>ішкеліпе паразылық ойлап қалдым.</w:t>
        <w:br/>
        <w:t>- Сол қорлағанына мойындап, некелі ойелі болуға көнсем разы</w:t>
        <w:br/>
        <w:t>болар ма едің? - деп жымиды Күлән.</w:t>
        <w:br/>
        <w:t>- Қарсы шара қолданбай, у ішіп өле салмақ болғаның</w:t>
        <w:br/>
        <w:t>күрескерлік емес дегенім. Тым болмаса, талай азаматтың түбіне</w:t>
        <w:br/>
        <w:t>жеткен сол қандықолдың арам канын ғана төгіп өлудің амалын</w:t>
        <w:br/>
        <w:t>қолдансаң еді!</w:t>
        <w:br/>
        <w:t>- Өзіме өкпелейтін дәрменсіздігім сол! Мен үшін төлейтін</w:t>
        <w:br/>
        <w:t>қалың малы ретінде Сұңшиланға туыстарымнын бастарын кесіп</w:t>
        <w:br/>
        <w:t>әкеп беріп, өзімді әйелденгеніне өліммен жауап беруді ғана ойлап-</w:t>
        <w:br/>
        <w:t>пын!</w:t>
      </w:r>
    </w:p>
    <w:p>
      <w:r>
        <w:t>«Біреуді өлтіруге жүрек қуаты жетпейтін адамнын мұндай</w:t>
        <w:br/>
        <w:t>ұйғарымға келуіде шегіне жеткендігі-ау!» депішімнен сөйлегендей</w:t>
        <w:br/>
        <w:t>күбірледім де, сөзді басқа тақырыпқа аудардым.</w:t>
        <w:br/>
        <w:t>- Жа, Бердікұл сенімен сол «құтты» тойын өткізген соң</w:t>
        <w:br/>
        <w:t>«игілікті» қызметішс қайта кетті. Сопап соц ис істепті?</w:t>
        <w:br/>
        <w:t>- Ошы да осы жақыпда тергеушісішеп сетідім. 49-шы жылдыц</w:t>
        <w:br/>
        <w:t>2-ші айыпда ксткеп, Бұл, Жұңго төңкерісінің күшейіп, гомипдац</w:t>
        <w:br/>
        <w:t>үкіметішіц құлайтыпдығы айқындалып қалғап шақ. Оспап өзініц</w:t>
        <w:br/>
        <w:t>пегізгі серіктеріп жиыстырып, гомипдацпап іргесіп бөлс бастап-</w:t>
        <w:br/>
        <w:t>ты да, Бердіқұлға тпарт қойыпты: «сеп тпырағым бізбет бірге</w:t>
        <w:br/>
        <w:t>болғыц келсе күбір-сыбырыцды қойып, келгеп жеріце қайт!»</w:t>
        <w:br/>
        <w:t>-депті. Бердіқұл сол жерде құран ұстап, қасам беріпті де, жыңса</w:t>
        <w:br/>
        <w:t>басқармасына жазатын мәліметтерін батырының өз айтқаны бой-</w:t>
        <w:br/>
        <w:t>ынша ғана жазып тұруға келісім алыпты.</w:t>
        <w:br/>
        <w:t>- Гоминданға адам ұстап беруді қойып па?</w:t>
        <w:br/>
        <w:t>- Оспанның бекітуі бойынша ханзудан комунист деп ұстап, үш-</w:t>
        <w:br/>
        <w:t>192</w:t>
        <w:br/>
        <w:t>сыртқа шығып кеткен. Үйінің сырт жағына оңаша барып отырып</w:t>
        <w:br/>
        <w:t>алып шақыртқан Закарияны. Ал, сөзіннің басқасы дұп-дұрыс,</w:t>
        <w:br/>
        <w:t>сөйлей бер!</w:t>
        <w:br/>
        <w:t>- Шақыртып алыпне айтыпты, менен толық білетін, қатынасқан</w:t>
        <w:br/>
        <w:t>әңгімең болған соң сөйлей берсеңші, әңгімелеуші мен-ақ болай-</w:t>
        <w:br/>
        <w:t>ын!</w:t>
        <w:br/>
        <w:t>- Әңгімелеуге келгенде сен қыздың менен артық жерің бар,</w:t>
        <w:br/>
        <w:t>әркімшіц сөзі өзішше сөйлеп алады ексісіш, сөйлей бер, сөйлей</w:t>
        <w:br/>
        <w:t>бер!</w:t>
        <w:br/>
        <w:t>- Қорқақ қапа жапышыц кулығып қарашы! - деп Күләп спді</w:t>
        <w:br/>
        <w:t>сақылдап күліп жібергенде меп де сақылдап күліп алып, қалғанын</w:t>
        <w:br/>
        <w:t>Асылқаппың өзі әңгімелеп беруіп өтініп едім, Қорқақ аталуынап</w:t>
        <w:br/>
        <w:t>қорлапғапы ма, иә, мепіп өтіпіптімпеп зорлапғапы ма Асыилқаппып</w:t>
        <w:br/>
        <w:t>өзі әцгімелеуге кірісті:</w:t>
        <w:br/>
        <w:t>- Елшілердің талабы жаңағы айтылғандай үзілді-кесілді бол-</w:t>
        <w:br/>
        <w:t>ды. Оспанның құрал тапсыруын тынышталудың жалғыз-ақ тпар-</w:t>
        <w:br/>
        <w:t>ты етіп қойды. Оспан тұнжырап сыртқа шығып кетті де үй сыр-</w:t>
        <w:br/>
        <w:t>тынан Закарияны шақыртып алып, оңаша сөйлесті. Сонда не деп</w:t>
        <w:br/>
        <w:t>сөйлескенін казір тергеудегі Оспанның өз жауабынан естілік: «Е,</w:t>
        <w:br/>
        <w:t>Закария қазақтық қаның, мұсылмандық иманын бар азамат едің,</w:t>
        <w:br/>
        <w:t>шынын айтар деп сеніп шақырып отырмын. Сен алдап әлтіртсең,</w:t>
        <w:br/>
        <w:t>менің қаным өзіңе алал ас бола қоймайтынын түсінесің, маған</w:t>
        <w:br/>
        <w:t>айтшы осы оңашада. Егер құрал тапсырып, кол көтерсем, мені,</w:t>
        <w:br/>
        <w:t>менің соңымнан ерген мына азматтарымды түбінде осы үкіметтің</w:t>
        <w:br/>
        <w:t>жазаламайтындығына сенім бере аламысын?» деп сұрапты. Мұны</w:t>
        <w:br/>
        <w:t>Оспанның өзі айтқандай сеніп сұрап отыр ғой. Егер сонда Закария</w:t>
        <w:br/>
        <w:t>ақымақ «тиіспейтіндігіне көзім жетеді» деп сенім бере салса, бұл</w:t>
        <w:br/>
        <w:t>қарақшының кару тастап бағынғысы келіп отырған кезі ғой. Осы-</w:t>
        <w:br/>
        <w:t>шы айтқапда Зәкішішііп өз басыша да үлкеи абырой болар сді. Зор</w:t>
        <w:br/>
        <w:t>қабілетіпе лайық жоғары дәрежелі қызметке дс орпаласар сді ғой,</w:t>
        <w:br/>
        <w:t>петксп алжасқандық!..</w:t>
        <w:br/>
        <w:t>- Епді не депті, айтсаншы, Асекс-ау, тезірек! - деп күліп едім.</w:t>
      </w:r>
    </w:p>
    <w:p>
      <w:r>
        <w:t>- Тоса тұр Закариясыпа жапы аптығаттап ссіп жия алмай</w:t>
        <w:br/>
        <w:t>қалды! - деп Күләп ілмелей күлді. Әзіпіц детесіпдей жұп-жуап</w:t>
        <w:br/>
        <w:t>домалақ басып сипап отырып қалғат Асылқап селк ете түскепдей</w:t>
        <w:br/>
        <w:t>болды бұл «қылмысынан»:</w:t>
        <w:br/>
        <w:t>- Жоқ, қайдағы «жан ашу», азғындығына ызаң келеді!.. «Көзім</w:t>
        <w:br/>
        <w:t>жетпейді» депті!</w:t>
        <w:br/>
        <w:t>- Бұл «азғыныңыздың» тым болмаса өз жауабын айтсаңшы! -</w:t>
        <w:br/>
        <w:t>деп сықылықтапты Күлән.</w:t>
        <w:br/>
        <w:t>108</w:t>
        <w:br/>
        <w:t>ұждан азабынан өле салуға да мұрса таба алмай қорланған осы</w:t>
        <w:br/>
        <w:t>әзез жанға жаным қатты ашыды. Гсіркегім, еркелеткім келді,</w:t>
        <w:br/>
        <w:t>- Дүниеде бірін-бірі «қанық білетін» екі адам болса, екеуміздей-ақ</w:t>
        <w:br/>
        <w:t>болар. Солай ғой, Күләш, Күләшім! -деп құшағыма тарттым. Омы-</w:t>
        <w:br/>
        <w:t>рауыма басын сүйей күрсінді. - Нұрияштар өлгеннен соңғы қалған</w:t>
        <w:br/>
        <w:t>дүниеде екеуміздей түсініскен тең-тұс жоқ шығар! -дегенімде селк</w:t>
        <w:br/>
        <w:t>еткендей болып, басын көтеріп алды. Оналып, аулактана отырып, көз</w:t>
        <w:br/>
        <w:t>жасып парлатып жіберді дс, бекемделе сөйледі;</w:t>
        <w:br/>
        <w:t>- «Теп-тұс», «қимас құрбы»... сол шақта мси дс осылай</w:t>
        <w:br/>
        <w:t>ойлағанмыш. Есіцдс мс?</w:t>
        <w:br/>
        <w:t>«Қос гүлдей еді аттарың,</w:t>
        <w:br/>
        <w:t>Қосылып бірге жатталдыц.</w:t>
        <w:br/>
        <w:t>Жап сәулем үтітіп атыпды</w:t>
        <w:br/>
        <w:t>Сүйдім де қош тұр, аттапдым!» - деп жазып кетіп еліп ғой!</w:t>
        <w:br/>
        <w:t>Енді міне көріскеніміз, өмір талқысы екеуміздің парқымызды</w:t>
        <w:br/>
        <w:t>қанталық зорайтқанын білемісің!... Мен үш еркекті жолға салған</w:t>
        <w:br/>
        <w:t>әйелмін. Және Ақылбайдан басқасы қандай деші!.. Сені енді</w:t>
        <w:br/>
        <w:t>өзімдей әрненін қалдығына тіпті де кимаймын! Сені олай қорлауға</w:t>
        <w:br/>
        <w:t>титтей де хақым жоқ!..</w:t>
        <w:br/>
        <w:t>- Мен де бұрынғыдай аппақ, пәп-пәк қалпымда келгенім жок,</w:t>
        <w:br/>
        <w:t>Күләш! «Хақың жоқтығына» да, «калдықтығыңа» да қарсы жауа-</w:t>
        <w:br/>
        <w:t>бым толық. Сенің жүрегінде кінәрат-кіршік жок, қаншалық зорлық</w:t>
        <w:br/>
        <w:t>көрсең де пәк жаныңа ешкайсысы дақ түсріс алмағанын мендей</w:t>
        <w:br/>
        <w:t>түсінетін ешкім жок!</w:t>
        <w:br/>
        <w:t>- Оны айтпа, Биғаш, дәретханаға түсіп кеткен бір жапырақ ет</w:t>
        <w:br/>
        <w:t>деп біл! Маған енді ол жөнінде көңіл бөлуші болма! Ақыл тара-</w:t>
        <w:br/>
        <w:t>зысы мені қазір солай өлшегенмен, оның қарсы жағындағы көңіл</w:t>
        <w:br/>
        <w:t>кірінің салмағы кейінірек басып түсе беретін болады. Мені сол</w:t>
        <w:br/>
        <w:t>бұрыпғы қайыпбиксм деп капа түсіп. Тағы да сондай жақының бо-</w:t>
        <w:br/>
        <w:t>ламыш!... Сағап шып лайықты жар, тағы да мепіц мапымшпап табы-</w:t>
        <w:br/>
        <w:t>лады. Сөз бергеп басқа бірсуіц болмаса, сопы көрерсің!</w:t>
        <w:br/>
        <w:t>«Егер Мақпалдың Әлиядап көргеп хаттағыдай халгстүсксітірас</w:t>
        <w:br/>
        <w:t>болса, спді өзіппеті басқа ешкімді іздемей-ақ, көрмей-ақ қоярмып!»</w:t>
        <w:br/>
        <w:t>дегеті ойды серттей сспіммеп қайталадым іптімттет.</w:t>
        <w:br/>
        <w:t>Дапыпптап тергеушім, сол шақтағы Күлоп туралы осы ойыма,</w:t>
        <w:br/>
        <w:t>бір емес, екі рет жөткірініп жіберген шығарсыз. Бұл тептім әділет</w:t>
        <w:br/>
        <w:t>таразыңызға мүлде қайтты болып қалды ма. Онымен үйлендім</w:t>
      </w:r>
    </w:p>
    <w:p>
      <w:r>
        <w:t>десем, гоминдаң жасосының жесірін алған кері төңкерісшінің</w:t>
        <w:br/>
        <w:t>мұрагері деп соқпақсыз да, үйленбедім десем, сол жасостан әйелін</w:t>
        <w:br/>
        <w:t>айырғысы келмей жан ашығаны деп соқпақсыз. Ал, бұл туралы</w:t>
        <w:br/>
        <w:t>190</w:t>
        <w:br/>
        <w:t>сұр қыз, сонан соң күлімдеп көзін жұмған аппақ «сырлы» қыз,</w:t>
        <w:br/>
        <w:t>күлкісін миығындағы шұқыршағына ғана иірген, қызыл ерінді</w:t>
        <w:br/>
        <w:t>шырлы қыз, қара көзді, қайқы кірпік «мұңлы»қыз, аппақ тісін</w:t>
        <w:br/>
        <w:t>жарқыратқан аялы көзді нұрлы қыз, ойнақылана қарайтын кер-</w:t>
        <w:br/>
        <w:t>ме көкірек сынды қыздар кірді. Жүздеріне қарай-қарай қол алы-</w:t>
        <w:br/>
        <w:t>стым. Мені Күләнға шынтағымен түрткізіп оятқаны қайсысы</w:t>
        <w:br/>
        <w:t>екенін аңғара алмадым. Сонда да, көрсетушіден ешқандай ишара</w:t>
        <w:br/>
        <w:t>болмады. Әйтсуір бәрі дс сұлу сияқты. Бірақ, Мақпалдаш қалып,</w:t>
        <w:br/>
        <w:t>Әлиядап топып-жаурап кслгсп мағап Күләшііц өзіпсі басқасынан</w:t>
        <w:br/>
        <w:t>жылу табылмайтыпдай.</w:t>
        <w:br/>
        <w:t>Алдымеп кіргеп сұр қыз Асылқапның тапыстыруы бойынша</w:t>
        <w:br/>
        <w:t>смхалапыц фельдшері скеп де, қайқы кірпік мұцлы қыз, ипститут</w:t>
        <w:br/>
        <w:t>бітіріп, жапа шыққап оқытушы скеп. Басқа қыздардыц әйсл-қыз</w:t>
        <w:br/>
        <w:t>киімді бірі де жоқ. Ал, түгелімеп артиска, Көк бешпет-сыммеп</w:t>
        <w:br/>
        <w:t>келіпті борі де. «Мына тырсиғандар - Маханбегінің сымы ғой, о»</w:t>
        <w:br/>
        <w:t>дегендей, Асылқанға қарап жымидым.</w:t>
        <w:br/>
        <w:t>- Ол Асылқан ағаңның өзі ғой, Биғаш! - деп күбірлеп, Күлән</w:t>
        <w:br/>
        <w:t>қалжыңдады. - Көк сымнан қарап, оны да қыз екен деп калдың ба?</w:t>
        <w:br/>
        <w:t>Қарқылдап-сыңғырлап бәріміз түгел күлдік. «Олпы-солпысы</w:t>
        <w:br/>
        <w:t>жоқ» тұп-тұтас, жуан қара Асылкан бұралып-қылмиып, қыз бола</w:t>
        <w:br/>
        <w:t>қалғанда ішек-сілеміз қатқанша күлдік. Алғашқы тосырқауды</w:t>
        <w:br/>
        <w:t>бұзып, бетімізді ашкан осы күлкі болды.</w:t>
        <w:br/>
        <w:t>- Осында Биғабіл дейтін оқымысты сылқым келді деп еді.</w:t>
        <w:br/>
        <w:t>Жаңылмасам сол мырза сіз шығарсыз деймін? - деп Асылқан</w:t>
        <w:br/>
        <w:t>қылмындағанда, менін де жасырын әртістігім қоза кетті:</w:t>
        <w:br/>
        <w:t>- Так точно, сұлу бикеш! Аңсаған сол оқымысты сылқымыныз</w:t>
        <w:br/>
        <w:t>мен боламын! - деп, басымды оңды-солды ойнақтатып жіберіп,</w:t>
        <w:br/>
        <w:t>иығыма сала иілгенімде күлкі тіпті үдеді... бір-бір шыны шай</w:t>
        <w:br/>
        <w:t>ішкеншсе-ақ үйірлссіп, «ауыл аралас, кой қоралас» ымдас-жымдас</w:t>
        <w:br/>
        <w:t>бола кетіппіз.</w:t>
        <w:br/>
        <w:t>Мешіц келуімді құттықтаған бұрыпғы сабақтас жігіттер ксзек-</w:t>
        <w:br/>
        <w:t>кезек тост сөзіп сөйлеп, стакап қағыстырды. Қағыстырғапмсп</w:t>
        <w:br/>
        <w:t>де ауыздарыпа қабыстыра алмағап «жамап қыздар» Асылқаппап</w:t>
        <w:br/>
        <w:t>айып тартып жатты. Төлейтіп айыбы оп меп күй, болмағапда іс</w:t>
        <w:br/>
        <w:t>екеп. Көтерілгеп алғашқы екі тостап-ақ қыздардып көбі айыпта-</w:t>
        <w:br/>
        <w:t>лып, алдымыздан бір-бір өтіп еді. Үзім виносынан ұрттап қана</w:t>
        <w:br/>
        <w:t>құтылып отырған «әйел қыздардан» айыпкер болып, «қайқы</w:t>
        <w:br/>
        <w:t>кірпік мұңлы қыздың» аты шықты бір кезекте. Айта алмаймын</w:t>
        <w:br/>
        <w:t>дегеніне қарамай, шарт ретінде Әсеттін «Еркем-айы» талап етілді.</w:t>
        <w:br/>
        <w:t>ҰҮяндығына қарап, «қиын эн қысты-ау мына байқұсты» дегендей</w:t>
        <w:br/>
        <w:t>202</w:t>
        <w:br/>
        <w:t>Бердліқұлдыц бұл сөзіп дс балырая тыцдап, байыздай қарағат!</w:t>
        <w:br/>
        <w:t>Оспан тағы да тпорт тойтарыс айтыпты.</w:t>
      </w:r>
    </w:p>
    <w:p>
      <w:r>
        <w:t>- Құралсыз баруға қарсылығым тек осы жолғы сапар үшпін ғана</w:t>
        <w:br/>
        <w:t>айтылған сөз емес, «бұл жолы» деп жыпылықтатпа. Біз арқандай</w:t>
        <w:br/>
        <w:t>жерде қарусыз жүрген емеспіз, мұнда да осылай жүреміз, ұқтың</w:t>
        <w:br/>
        <w:t>ба?!» - депті де бір маузерін кең шалбарының ышқырынан суырып</w:t>
        <w:br/>
        <w:t>алыпты. - Мынау мылтық. Мұнсыз әрқандай адамзатта еркектік</w:t>
        <w:br/>
        <w:t>болмақ емес. Қарусыз адам түгел қатын! Осынысы бар әйелді</w:t>
        <w:br/>
        <w:t>көрсең де еркек леп есептей бер!... Бұл дүниенің еркектік мүшесі</w:t>
        <w:br/>
        <w:t>осы ғана! Қарусыздансаң-ақ қатын боласың. Ұмытпаңдар осы-</w:t>
        <w:br/>
        <w:t>нымды!</w:t>
        <w:br/>
        <w:t>Сұцшилап сртсціне зақшыц аталғап Закария полковиикті</w:t>
        <w:br/>
        <w:t>жіберіпті шақыруға. Оспашшыц өзішс Хабартуашып бастығы</w:t>
        <w:br/>
        <w:t>ретінде көптеп тапыс Закария кешегі шақырушылардыпц сөзіп</w:t>
        <w:br/>
        <w:t>қатеге шығара шақырыпты. «Кетпегі тақыруттымыз жапсақ баяп-</w:t>
        <w:br/>
        <w:t>дапты Оппа, Құралсыз келсіп деп бас қолбастпы етпқашап айтпағат</w:t>
        <w:br/>
        <w:t>екен. Ауыр зеңбірекпен жүрсеңіз де өз еркіңізде, бізге қаратқан</w:t>
        <w:br/>
        <w:t>сеніміңіз білсін! - деді қолбасшымыз. Тек қанша нөкер ертіп</w:t>
        <w:br/>
        <w:t>баратындығыңызды ғана сұрайды. Мұны, қонағасы мен үй дайын-</w:t>
        <w:br/>
        <w:t>дату үшін ғана білмекпіз!»</w:t>
        <w:br/>
        <w:t>Оспан күдіктенген мына мәселелерінтағықайталапсұрап-сұрап</w:t>
        <w:br/>
        <w:t>алып сеніпті Закарияға. Жүз ғана атқосшы, жетпіс қана ақсақал</w:t>
        <w:br/>
        <w:t>ертіп баратындығын айтып қайтарыпты. Ертеніне мылтық, авто-</w:t>
        <w:br/>
        <w:t>матпен сіресе қаруланған жүз жауынгерінің қорғауында Алтайдан</w:t>
        <w:br/>
        <w:t>ертіп келген үш жүз шақты сақалдыларынан таңдалған жетпісін</w:t>
        <w:br/>
        <w:t>«сл ақсақалдары» дсп атап ертіп апарыпты. Гоминдаң мансапты-</w:t>
        <w:br/>
        <w:t>ларыша сыйлық үшіп айдатқан 40 сәйгүлігі тағы бар. «Қайдағы</w:t>
        <w:br/>
        <w:t>қашқып-босқылың смсс, әлі де іргелі қазақтыц қапымып» дегеп-</w:t>
        <w:br/>
        <w:t>дей дипломатиялық ссспеп көріпу експ мұпысы.</w:t>
        <w:br/>
        <w:t>Гомипдац да сопдай ортістікпеп аса зор күш, мол байлық</w:t>
        <w:br/>
        <w:t>көрсете қарсы алыпты. Қонақтар мен одан да көп қарсы алушы ман-</w:t>
        <w:br/>
        <w:t>саптыларына тіккен қалың шатырын қоршаған қорғауптылардан</w:t>
        <w:br/>
        <w:t>сырт, төрт-бес шақырым маңайдағы бел-белестердің барлығына</w:t>
        <w:br/>
        <w:t>ауыр-жеңіл құралды күзет қойылған екен. «Құрмет қарауылы»</w:t>
        <w:br/>
        <w:t>атымен тізіп койған сараяқ әскерлерінің өзі бір полк. Оспан,</w:t>
        <w:br/>
        <w:t>қандықолдардың шатырлаған шапалағымен аса қызу қарсы алынса</w:t>
        <w:br/>
        <w:t>да, өзінің құралды қорғаушылары батырының маңынан ажырамап-</w:t>
        <w:br/>
        <w:t>ты. Түскен ақ ордасының алды-артына өз күзетшілері тұрыпты.</w:t>
        <w:br/>
        <w:t>Шыпырлап сапырылған сары қымыз, Алтай сахарасындағы</w:t>
        <w:br/>
        <w:t>барлық қасқырды сыйлағандай тартылып жатқан мол ет, көбік бо-</w:t>
        <w:br/>
        <w:t>187</w:t>
        <w:br/>
        <w:t>төрт рет айдатып апарғап скеп. Оларыт жыпса орыпдары қамамай</w:t>
        <w:br/>
        <w:t>қоя беріпті! - деп Күлон күліп жіберді. - Он шақты тұтқыннан</w:t>
        <w:br/>
        <w:t>еңбегі солай еш болған соң, адам ұстауын Бердіқұл да қойыпты.</w:t>
        <w:br/>
        <w:t>- Ол гоминдаң түрмелерін үрей жұтқан кез ғой! - деп</w:t>
        <w:br/>
        <w:t>толықтадым мен. - Бұл шақта Сұңшилан қанқұмар жоқ.</w:t>
        <w:br/>
        <w:t>Шынжандағы бас қолбасшылыққа Таусиуй қалған, Жаңкайшы</w:t>
        <w:br/>
        <w:t>оны да шақырып, жүз мың сараяғымен өзін корғатпақ болған. Де-</w:t>
        <w:br/>
        <w:t>мек, «генералиссимусының» өзін де үрей жұтып қойған кез. Тауси-</w:t>
        <w:br/>
        <w:t>уй ол бұйрығына: «біз кетсек, қалған мына жеті аймақ үш аймаққа</w:t>
        <w:br/>
        <w:t>қосылып кетеді!» деп бақырыпты, ха-ха-ха-һа-һа... Үлкен бастығы</w:t>
        <w:br/>
        <w:t>«қосылса қосыла берсін, қайт!» дссе, «бірігіп алып, Жұңгодан</w:t>
        <w:br/>
        <w:t>бөлішіп кетеді!» деп бақырыпты.</w:t>
        <w:br/>
        <w:t>Қарқылдап күлгепімді қызықтағапдай күлімсіреп, бағдарлай</w:t>
        <w:br/>
        <w:t>қарап қалғап Кұлоп мсп қарағапда көзіп лып қағып, төмеп түсіре</w:t>
      </w:r>
    </w:p>
    <w:p>
      <w:r>
        <w:t>сөйледі.</w:t>
        <w:br/>
        <w:t>- Дегепмеп өзі қиып екеп, басым кетсе де уысымдағы асым</w:t>
        <w:br/>
        <w:t>кетпесін дегені ғой!...</w:t>
        <w:br/>
        <w:t>- Бұдан басқа лажы да жоқ еді. Жолдан талай соққы жеуге шы-</w:t>
        <w:br/>
        <w:t>дап Кулиге қайтқанымен де, осы жүз мыңмен Жаңкайшынын қу</w:t>
        <w:br/>
        <w:t>басын қорғап, жеңіске жете алмайтындығы айқын болатын. Онан-</w:t>
        <w:br/>
        <w:t>да Жұңго компартиясына осы Үрімжіде тыныш қана тізе бүгіп,</w:t>
        <w:br/>
        <w:t>уысындағы осы асының абыроймен өз басына сауға тілеуі тиімді</w:t>
        <w:br/>
        <w:t>ғой. Осынысы абырой болды өзіне!... Ал, ұстағандарын түрме</w:t>
        <w:br/>
        <w:t>қабылдамайтын болған сон, Бердіқұл не кәсіп істепті?</w:t>
        <w:br/>
        <w:t>- Оның кәсібі: отырғанның артынан қыдиып мәнпағат таба</w:t>
        <w:br/>
        <w:t>алмағанда, жүргеннің соңынан сүмеңдеу ғой! - деп түйілген</w:t>
        <w:br/>
        <w:t>Күлоп өштікпеш айтқан бұл сурсттемесіш өрсекелдеу сезішгендей</w:t>
        <w:br/>
        <w:t>қызғыш тарта жалғастырды сөзіп, - Оспапға иісшілдігімсі жағып,</w:t>
        <w:br/>
        <w:t>сопыц мал табары болып шапқышпылық істеп жүргеп експ.</w:t>
        <w:br/>
        <w:t>Өзітіп гомипдацытыпц Құмыл мел Үрімжі арасипдағы тасымал</w:t>
        <w:br/>
        <w:t>автомобилдерін тонайдыда баяғы, - деп Күлон енді сықылықтап</w:t>
        <w:br/>
        <w:t>күлді. Әрқай сөзінен шетпендік байқап мен таңырқадым. Жүзіне</w:t>
        <w:br/>
        <w:t>өзінше мен де карап қалыппын. Онымды сезе койған Күлән төмен</w:t>
        <w:br/>
        <w:t>қарап жалғастырды сөзін.</w:t>
        <w:br/>
        <w:t>- Тоғызыншы ай ішінде Америка елшісі Макынанды халық</w:t>
        <w:br/>
        <w:t>азаттық армия қоршауынан құтқарып жіберу міндеті түскенде,</w:t>
        <w:br/>
        <w:t>Оспан бірнеше мықтысына сол иісшілді қосып жұмсапты. Олар Ма-</w:t>
        <w:br/>
        <w:t>кынанды Баркөлге, одан қарақшының төте жолдарымен Шинхай-</w:t>
        <w:br/>
        <w:t>Тибет шекарасына жеткізіп салыпты. Ол қайтқан кезде гоминдаң</w:t>
        <w:br/>
        <w:t>офицерлерінің қаруы түгіл беліндегі қайыстары да жұлынып</w:t>
        <w:br/>
        <w:t>193</w:t>
        <w:br/>
        <w:t>лып атылып жатқан күрең сыра мен бірге көпірген қарсы алудың</w:t>
        <w:br/>
        <w:t>жарамсақ сөздері Оспаннан желп еткен бір разылық лебіз шығара</w:t>
        <w:br/>
        <w:t>алмапты сол күні. Ондайға өз серіктері мен жандайшап Бердіқұл</w:t>
        <w:br/>
        <w:t>ғана жауап қайырып отырған екен. Жанымкан қажысынан басқаға</w:t>
        <w:br/>
        <w:t>құлағын жақындатпаған Оспанның осырайына карап бас қолбасшы</w:t>
        <w:br/>
        <w:t>Сұншилан қызмет бабындағы өз пікірін білдірудің орайын күтіп,</w:t>
        <w:br/>
        <w:t>көп кідірген екен. Ондай шабытты орай келмейтінін білген соң</w:t>
        <w:br/>
        <w:t>тост рстішде қымыз кссесіп көтерс сөйлепті.</w:t>
        <w:br/>
        <w:t>«Батыр, сіздің амап-ссеп қайтып келіп, өзіміздің Жұпхуа-</w:t>
        <w:br/>
        <w:t>мецгопыц ұлы құдірстіпе құдырст қосқанышызға шып жүрегіммен</w:t>
        <w:br/>
        <w:t>қуапыштамып. Және бізге сшқапдай комуиистер төтеп бере</w:t>
        <w:br/>
        <w:t>алмайтындығыпа сспімім кәміл. Солай болса да, өз арамыздағы</w:t>
        <w:br/>
        <w:t>ыптымақты күшейтіп, бір-бірімізге толық сспіммеп бірлесіп</w:t>
        <w:br/>
        <w:t>істеуіміз қазіргі ақта өте қажет. Ол үшіп мұпап соц барлық</w:t>
        <w:br/>
        <w:t>күшімізді құрал-жарақ, жауынгер-жасақтарымызды бір ғана</w:t>
        <w:br/>
        <w:t>қолбасшылықтың, ұлы Жаң Тұңшуайдың?!! орналастыруына ғана</w:t>
        <w:br/>
        <w:t>өткізуіміз, әсіресе құралды бірыңғай басқаруымыз шарт! Ал, сіз бен</w:t>
        <w:br/>
        <w:t>біз сол ұлы гоминдаңның ең алдыңғы шептегі батырымыз. Осы то-</w:t>
        <w:br/>
        <w:t>сты сіздің денсаулығыңыз үшін көтеремін! Солай ма достар? Қане,</w:t>
        <w:br/>
        <w:t>олай болса, осы кесенің түбін кұрғаталық!» Сұң Шиланның кәп</w:t>
        <w:br/>
        <w:t>көпшікшілері бұл сөз үшін кесені шуылдай көтергенде, Бердікұл</w:t>
        <w:br/>
        <w:t>шырылдай қуаттап көтеріп алған екен. Оспан мен оның бірнеше</w:t>
        <w:br/>
        <w:t>серігі кеселерін дастарқаннан алмай отырып қалғанын көріп, ол да</w:t>
        <w:br/>
        <w:t>қоя қойыпты. Серіктері Оспанның қабағына бағып отырған екен.</w:t>
        <w:br/>
        <w:t>Бір қозғалып қойып, Оспан сөйлепті енді.</w:t>
        <w:br/>
        <w:t>- Мен Сұң батырға расында да серік болуға келдім. Достыққа</w:t>
      </w:r>
    </w:p>
    <w:p>
      <w:r>
        <w:t>ынтымаққа берік болуға келдім. Сонымен бірге осы батырдың сая-</w:t>
        <w:br/>
        <w:t>сында құрал ұстауға, жасақ ұстауға, ерік алуға да келдім. Егер ба-</w:t>
        <w:br/>
        <w:t>тыр скешдігіп рас болса, мешіц аз ғапа құралыма, үріккеп қойдай</w:t>
        <w:br/>
        <w:t>бір топ қапа қолыма алақап жая көрмедіз!... Шыптуайтқа келгенде,</w:t>
        <w:br/>
        <w:t>меніц Оспап атым өзгергеініе құрал меп қолдап айрылмақ смсепіп,</w:t>
        <w:br/>
        <w:t>Сізбеп бірге осылай өз армап-тілегім бойынша тұруға сепіп келдім.</w:t>
        <w:br/>
        <w:t>Ал, осыпдай сспім байлатқап Сұп батырымтып дспсаулығы үшіп</w:t>
        <w:br/>
        <w:t>осы кесепі көтердім!</w:t>
        <w:br/>
        <w:t>Гомипдацшты қулар Оспапға секем алдырып қоймау үшіп</w:t>
        <w:br/>
        <w:t>бұл сөзді де ду көтере қарсы алған болыпты. Осылай сегіз күн</w:t>
        <w:br/>
        <w:t>қонақтатып, сексен қырына алған Сұңшилан мың сарбазын</w:t>
        <w:br/>
        <w:t>тәрбиелеп - «әскери өнер үйретіп» беруге «Лю батырын» әрең</w:t>
        <w:br/>
        <w:t>көндіріпті. Ол мынды үшке бөліп, үш жерде тәрбиелеуді, Хаба-</w:t>
        <w:br/>
        <w:t>3- Тұп шуай (кытайша) - колбасшы.</w:t>
        <w:br/>
        <w:t>188</w:t>
        <w:br/>
        <w:t>тапсырса болғаны депті. Партиямыздың саясатында ақикатка өз</w:t>
        <w:br/>
        <w:t>еркімен қайтушыға әрқандай кері төңкерістік қылмыс болса да</w:t>
        <w:br/>
        <w:t>жаза колдапылмайтынып толық түсіпдіруді тапсырыпты. Зака-</w:t>
        <w:br/>
        <w:t>рия үкіметті осы үндеуін дәлмс-дол айтып жеткізіпті дс, басқа</w:t>
        <w:br/>
        <w:t>елшілер ұзақ-ұзақ сөйлеп пасихаттапты.</w:t>
        <w:br/>
        <w:t>- Оған Оспан не депті?</w:t>
        <w:br/>
        <w:t>- Оспан бұл сөзден күмонданатындығын айтыпты. «Шың Шы-</w:t>
        <w:br/>
        <w:t>сай да мен халык үкіметімін деп келіп, осылай кеңшілік деген</w:t>
        <w:br/>
        <w:t>сөзімен бізді талай алдап еді. Ырысқан, Есімқан марқұмдар отты</w:t>
        <w:br/>
        <w:t>оқтан емес, дәл осы тәтті тілден өлген болатын. Мұндай кешірім</w:t>
        <w:br/>
        <w:t>дейтіннен аузым талай күйген жан иесімін, шырақтарым. Ал, бұл</w:t>
        <w:br/>
        <w:t>үкіметтеріннің кешірім ететіні рас болса, «құрал тапсыр» дейтін</w:t>
        <w:br/>
        <w:t>суық сөзді айтпасын, аң аулайтын осы бір-бір көсеуімізбен жүріп-</w:t>
        <w:br/>
        <w:t>ак үкіметтің момып бұқарасы болмақпыз. Осы сәлемімді айтып</w:t>
        <w:br/>
        <w:t>барыцдар!» депті.</w:t>
        <w:br/>
        <w:t>- Елшілер Оспанның осы сәлемімсп ғапа қайтып па?</w:t>
        <w:br/>
        <w:t>- Жоқ,-- деп мағап көз қиығымет бір қарап қойғап Күлоп, қайта</w:t>
        <w:br/>
        <w:t>төмен қарап алып жалғастырды сөзін. - Елшілер жаңа үкіметтің</w:t>
        <w:br/>
        <w:t>саясатын тағы дәріптеп, қоғамның, төңкерістің қазіргі ауқымын</w:t>
        <w:br/>
        <w:t>айқындай түсіндіріпті. Халықтың ой-санасы әлі түгел ашылып</w:t>
        <w:br/>
        <w:t>болмаған шақ қой бұл, Америка жиянгерлігі мен гоминдаңның</w:t>
        <w:br/>
        <w:t>азғыруына сенетін адамдар әлі де жоқ емес қой. Мұндай шақта</w:t>
        <w:br/>
        <w:t>бұқаранын қолында соғыс құралы сақталмауы кажеттігін айтыпты.</w:t>
        <w:br/>
        <w:t>Партияға сенетін адам дәл қазіргі шақта қару ұстап отырмайды.</w:t>
        <w:br/>
        <w:t>Егер қарсыласу писетіціз болмаса, құс атар шитілерішізді дс тап-</w:t>
        <w:br/>
        <w:t>сырып беруішіз шарт!» -депті елшілер. Оспап тұпжырап ойланып</w:t>
        <w:br/>
        <w:t>отырып қалыпты да, Закарияға қарапты: «ал Закария, шашыңды</w:t>
        <w:br/>
        <w:t>ссепке алмағапда қазақтық қапып, мұсылмапдық иматып бар аза-</w:t>
        <w:br/>
        <w:t>мат едің ғой, сен сөйлепті» депті...</w:t>
        <w:br/>
        <w:t>Әңгімені қайта келіп тыңдап отырған Асылқан Күләннің сөзін</w:t>
        <w:br/>
        <w:t>осы кезеңде шорт бөлді;</w:t>
        <w:br/>
        <w:t>- Тоқтай тұр, Күлаш, қателеспе! Оспанның бұл сөзі Закарияның</w:t>
        <w:br/>
        <w:t>кара ниеті эшкереленетін жерде айтылған. Титтей бұзып айтсаң-</w:t>
        <w:br/>
        <w:t>ак кателесесің!. Қазір тергеліп жаткан Закарияны ақтап қоясын...</w:t>
        <w:br/>
        <w:t>Оспан бұл сұрауын Закарияны оңаша шығарып алып сұраған.</w:t>
      </w:r>
    </w:p>
    <w:p>
      <w:r>
        <w:t>- Қайдан білейін қайда сұрағанын, - деп Күлән тағы да</w:t>
        <w:br/>
        <w:t>сықылықтап күліп жіберді. - Әйтеуір Оспашыңц осылай сұрағаны</w:t>
        <w:br/>
        <w:t>рас қой? Басың кетпесе, өзіц сөйлеші, Асскс!</w:t>
        <w:br/>
        <w:t>- Осылай сұрағапы рас, бірақ орпы басқа... елшілер әлгігілей</w:t>
        <w:br/>
        <w:t>талапты қойып қыстағапда Оспап қарақпты жауапсыз тұпжырап,</w:t>
        <w:br/>
        <w:t>197</w:t>
        <w:br/>
        <w:t>- Осылардып сөзіп өзіп-ақ сөйлей берігі Күлоіп, толық</w:t>
        <w:br/>
        <w:t>білмеймін!</w:t>
        <w:br/>
        <w:t>- «Азғынның» сөзін «азғын-ақ» сөйлесін деп бұйырғаның</w:t>
        <w:br/>
        <w:t>ғой! - деп Күлән тағы да күліп жіберіп сөйледі. - Ал, не боп кет-</w:t>
        <w:br/>
        <w:t>сем де сөйлейін. Закария оған: кару тастап сендіріп бағынсаңыз,</w:t>
        <w:br/>
        <w:t>дәл қазіргі жағдайда жазаламайтындығына көзім жетеді! Ал,</w:t>
        <w:br/>
        <w:t>түпкіліктің түбіндегі іске көзім жетпейді. Жазалайды, иә, жаза-</w:t>
        <w:br/>
        <w:t>ламайды деп келешектегі іс туралы кесім айта алмаймын!» депті.</w:t>
        <w:br/>
        <w:t>Осы сөзімен күрсіне түрегелген Зәкішіңді Оспан қолынан тартып</w:t>
        <w:br/>
        <w:t>қайта отырғызып сұрапты:</w:t>
        <w:br/>
        <w:t>- «Жақсылық істссең жстс істе» дейді ғой Зәкіші, қандай ссбеп-</w:t>
        <w:br/>
        <w:t>теп «көзің жетпейді», спді сопы айта кст! - депті.</w:t>
        <w:br/>
        <w:t>«Бұл сауалға өзіціз дс жауап берс аласыз, батыр. Сіз өзіціз бай-</w:t>
        <w:br/>
        <w:t>сыз да, бисіз дс... азғаптай ауылыцызға патша аталып та көрдіпіз</w:t>
        <w:br/>
        <w:t>ғой, социализм қағидасы опдайларға қарсы жазылғап ғой, ал,</w:t>
        <w:br/>
        <w:t>біздіп мыпа Жұпто социализмі келешекте сізге, сіздейлерге пе</w:t>
        <w:br/>
        <w:t>айтатындығы маған қараңғы. Көзім жетпейтін себебі сол. Мен не</w:t>
        <w:br/>
        <w:t>көрсем де осы Үрімжіден қозғалмайтын адаммын, сіз бен мына</w:t>
        <w:br/>
        <w:t>елшілердің көз алдында оңаша сөйлесіп отыра берейін, қайтсеңіз</w:t>
        <w:br/>
        <w:t>де өзіңіз біліңіз! Олай істеме, бұлай істе деп жауапкершілік көтере</w:t>
        <w:br/>
        <w:t>алмаймын!» - Закария Оспанның жеке кеңесінен осы жауаппен</w:t>
        <w:br/>
        <w:t>әрең құтылыпты.</w:t>
        <w:br/>
        <w:t>- Ал, Асеке, - деп Күлән сық ете түсті де күлкіден зорланып</w:t>
        <w:br/>
        <w:t>тыйыла сөйледі. - Сөйлеуден қорыққан сөзінізді сөйлеп, құтқардым</w:t>
        <w:br/>
        <w:t>ғой, қалғанын өзініз әңгімелей беріңіз енді!</w:t>
        <w:br/>
        <w:t>- Қателсесетін жеріннен енді өзің дс өттің, Күләш, -дсп Асылқан</w:t>
        <w:br/>
        <w:t>төрт аяқтай түрегелді де кеселді сөзіп сзуішсі тағы бүлкілдетс</w:t>
        <w:br/>
        <w:t>беттеді ссікке, - Бұл әңгімеден сиді қателесетіп жеріп қалмады</w:t>
        <w:br/>
        <w:t>ғой. Жалғыз-ақ Оспанды «батыр» деп, Зәкішіңды «ақыл» деп</w:t>
        <w:br/>
        <w:t>қоймай сптей берсеп болғапы!... Әйтеуір осыпдай тәтті шағыпда</w:t>
        <w:br/>
        <w:t>қателеспей, мынадай татымды күйеуге тиіп алғаның жақсы, мен</w:t>
        <w:br/>
        <w:t>осыны ғана білемін!</w:t>
        <w:br/>
        <w:t>- Қойыңызшы осы сөзді! - деп кызғыш тартқан Күлән, Асылқан</w:t>
        <w:br/>
        <w:t>шығып кеткен соң төмен қарап күбірледі.</w:t>
        <w:br/>
        <w:t>- Ондай... шағым қайда кетті, мен қайда қалдым!... Биғаш,</w:t>
        <w:br/>
        <w:t>сен баскалардын мұндай жел сөзімен, мұндай қиялдан сақтан!</w:t>
        <w:br/>
        <w:t>Бағанағы сөзімді есіңнен шығарма! Қазір осында келіп қалар.</w:t>
        <w:br/>
        <w:t>Нұрияштан қалған қасіретіңді жоя алатын камалат, ақылды қыз.</w:t>
        <w:br/>
        <w:t>Мен кепілдік ете аламын!</w:t>
        <w:br/>
        <w:t>«Басқа камалаттың енді керегі жоқ. Маған тірі Нұрияшымнан</w:t>
        <w:br/>
        <w:t>199</w:t>
      </w:r>
    </w:p>
    <w:p>
      <w:r>
        <w:t>мол етектерінен шығармаған күйі, енді Боғданың қиысына барып</w:t>
        <w:br/>
        <w:t>жайламақ екен. Оның қабағын да қалт жібермей бағып отырған</w:t>
        <w:br/>
        <w:t>жана үкімет елшіні осы мезгілде салыпты.</w:t>
        <w:br/>
        <w:t>- Өзінің сенімді қызыл қазақтарынан ғана емес, ағынан да,</w:t>
        <w:br/>
        <w:t>сарысынан да, қарасынан ла, аласынан да, тіпті аласасынан да</w:t>
        <w:br/>
        <w:t>жіберіпті, - деп Күлән Асылканға тағы да жымия қарап сөйледі.</w:t>
        <w:br/>
        <w:t>Оспанның, шашты қазақтар ішіндегі аузы дуалысы деп ең сенетін</w:t>
        <w:br/>
        <w:t>Закариясы да бар. Үкімст ошы тіпті осы олшілер группасының</w:t>
        <w:br/>
        <w:t>бастығы стіп тағайыпдап жіберіпті...</w:t>
        <w:br/>
        <w:t>- Үкіметтің Закарияпы көрішпісте слші стіп жіберудегі мақсаты</w:t>
        <w:br/>
        <w:t>дұрыс, - деп сөзге Асылқап енді кірісіп, толықтау айтты. - Ол</w:t>
        <w:br/>
        <w:t>Оспапға бұрыппап сырлас-писттес адам ғой. «Салмақ салып,</w:t>
        <w:br/>
        <w:t>құрал тапсыруға қайтсец дс көпдіресіп!» деп мықтап тапсырып</w:t>
        <w:br/>
        <w:t>жібергет. Закарияттып өз идеясып да өлшейтіп таразы осы бола-</w:t>
        <w:br/>
        <w:t>тын. Осы арқылы сынап көрмек еді!</w:t>
        <w:br/>
        <w:t>- Асеке, өзің де сол елшілердің бірі едің ғой, қалғанын сен</w:t>
        <w:br/>
        <w:t>сөйлеші! - деп Күлән тағы өтінді де, тағы да күліп жіберді. Бұл</w:t>
        <w:br/>
        <w:t>жатбатардың жанағы «карасы да, аласы да, тіпті аласасы да бар»</w:t>
        <w:br/>
        <w:t>дегеннің бірі осы Асылқан аласа екендігін енді түсініп мен де</w:t>
        <w:br/>
        <w:t>күлдім.</w:t>
        <w:br/>
        <w:t>- Мен қайдағы елші, ойын қоюға барып, қатындармен</w:t>
        <w:br/>
        <w:t>қалжыңдасып қана қайтқанмын, білмеймін! - деп Асылқан тяғы</w:t>
        <w:br/>
        <w:t>түрегелгенде қатарласа күлдік.</w:t>
        <w:br/>
        <w:t>- Көргенін көрмегендей, көрмегенін көргендей сылдыратуын</w:t>
        <w:br/>
        <w:t>қарашы, әй ақындарым-ай! - деп Күлән еселей күлгенде мен де</w:t>
        <w:br/>
        <w:t>еселеп жіберіппін.</w:t>
        <w:br/>
        <w:t>- Ие, ие, осы күлкілерің жарасты. Қосақтарынмен қоса</w:t>
        <w:br/>
        <w:t>ағарындар! - деп Асылқан сзуін тағы да бүлкілдетс шықты</w:t>
        <w:br/>
        <w:t>ссіктеп. Ексуміз бір-бірімізге қарасып жіберіп тұқырдық. Отты</w:t>
        <w:br/>
        <w:t>көздеріміздіп жарк-жұрқ стіп бір сот тоғыса кетуіпсі қысылдық</w:t>
        <w:br/>
        <w:t>тағы да. Осы қарасымызбси-ақ сксуміз бір-бірімізге алац-ашыққа</w:t>
        <w:br/>
        <w:t>тыржалаңаш шыға келгендей көріпіппіз. Жалт беріп әцгімс шытыр-</w:t>
        <w:br/>
        <w:t>мапыпа қайта кірс жөпелдік. Ұяттап құтылуға асыққатпымыздап</w:t>
        <w:br/>
        <w:t>сұрау да тез қойылып, жауап та тез қайтарылды.</w:t>
        <w:br/>
        <w:t>- Сөйтіп... жаца үкімет Оспалмел тте жөпіпде сөйлесуді тапсы-</w:t>
        <w:br/>
        <w:t>рыпты еліпілерге? - леп мен сұрақ қойдым да:</w:t>
        <w:br/>
        <w:t>- Оспанға жаңа үкімет саясатын түсіндіруді тапсырыпты! - деп</w:t>
        <w:br/>
        <w:t>Күлән іле қайырды жауабын. - Шың Шысай мен гоминдаңға қарсы</w:t>
        <w:br/>
        <w:t>күрескен бұрынғы батырлығы үшін кешірім етеміз. Басы түгіл</w:t>
        <w:br/>
        <w:t>малына да тиіспейміз, Жұңго компартиясына сеніп, құралдарын</w:t>
        <w:br/>
        <w:t>196</w:t>
        <w:br/>
        <w:t>мәселемді сіздіп адамгершілік порматтызға лайықтап қапа жазып</w:t>
        <w:br/>
        <w:t>құтылайын десем, өзіңізден ондай норманың табылуы бәрінен</w:t>
        <w:br/>
        <w:t>қиын ғой. Солай болса да жөткіріне-жөткіріне кеңірдегіңізді ау-</w:t>
        <w:br/>
        <w:t>ыртып алып, маған тағы бір қылмыс тауып бермей күте тұрыңыз,</w:t>
        <w:br/>
        <w:t>болған нақтылы жайын айтармын!</w:t>
        <w:br/>
        <w:t>2!</w:t>
      </w:r>
    </w:p>
    <w:p>
      <w:r>
        <w:t>Күлоп скеуміз Асылқашшпып үйішс карай қолтықтаса жылжыдық.</w:t>
        <w:br/>
        <w:t>Күп де жылжып батып барады. Көз бақтырмайтып керсметті пұрып</w:t>
        <w:br/>
        <w:t>жасырғысы кслгепдей солғыпсып, төмеп қарап барады. Күләш</w:t>
        <w:br/>
        <w:t>та дәл осыпдай райда сияқты. Ақ дидарлы топ-толық дөпгелек</w:t>
        <w:br/>
        <w:t>жүзіп төмеп салып, жас жігіт қолтығыпдағы жасамалы әйелдей</w:t>
        <w:br/>
        <w:t>салмақпен солғын көрінгісі келеді. Сөйтсе де қазіргі мына жайлы</w:t>
        <w:br/>
        <w:t>көктем кешіндей көңілділігін бусанып албырап келе жатқан ашық</w:t>
        <w:br/>
        <w:t>мандайынан, жып-жылы қарасынан байқаймын. Ақ кофтасын кере</w:t>
        <w:br/>
        <w:t>жарасқан омыраулы толық денесінің кызуы айқаскан білегінен</w:t>
        <w:br/>
        <w:t>маған өтіп, ішінен түлеп, ішінен көктеп келе жатқаны да сезілді.</w:t>
        <w:br/>
        <w:t>Бұл жайын өзі сөйледі бір шақта.</w:t>
        <w:br/>
        <w:t>- Бүгін сені көріп, Нұрияшым тірілгендей сезімге келдім,</w:t>
        <w:br/>
        <w:t>Биғаш, жеңілдеп қалдым. Ол туыспаса да менімен егіз туғандай,</w:t>
        <w:br/>
        <w:t>менен 3-4 жас кіші болса да кұрдастай, нағыз дос еді ғой!.. Сен</w:t>
        <w:br/>
        <w:t>алғаш көріскешіси бұрын-ақ... білетін шығарсып, мсп элдеқашап</w:t>
        <w:br/>
        <w:t>қалыңдық болып кеткем. Керіскедей... кексе сдім. Тек Нұрияшпси</w:t>
        <w:br/>
        <w:t>бірге жүргепде ғапа сопымси лайықтасып, жаца өспірім қыз</w:t>
        <w:br/>
        <w:t>болғым келсетіп...</w:t>
        <w:br/>
        <w:t>- Сеп соби кезіппеп қайғы көріп, қамкөціл болып өстіп. Адам-</w:t>
        <w:br/>
        <w:t>ды қартайтатын да, жасартатын да көңіл. Сол кезде өзіңе өзіңді</w:t>
        <w:br/>
        <w:t>«кексе» сездірген сол қамкөңілдігің, көңіл жүдеулігің болса ке-</w:t>
        <w:br/>
        <w:t>рек. Оның есесіне ақылың ерте толды. Адамды ақылды ететін</w:t>
        <w:br/>
        <w:t>арман мен қам ғой, - деп жіберіп, сөзімнің соңын тыя қойдым.</w:t>
        <w:br/>
        <w:t>Тағы да ағытылуға ыңғайланған ыстык сезімімді тиғаным еді</w:t>
        <w:br/>
        <w:t>бұл. Өйтетінім, Күләннің өзін кексе әйел, кәрі етіп баяндап келе</w:t>
        <w:br/>
        <w:t>жатқаны өзінен мені суытудың сөзі. Өзінен менің көңілімді</w:t>
        <w:br/>
        <w:t>бүтіндей тиюдың, зор ақыл мен ахлақтын сөзі. Сол ақылға өз</w:t>
        <w:br/>
        <w:t>сезімін де көндіріп, өз көнілін де шектеу үшін сөйлеп келе жатқаны.</w:t>
        <w:br/>
        <w:t>Егер, мен тұтансам, ол өз еркінен тыс лап ете түсетіндігін сезіп,</w:t>
        <w:br/>
        <w:t>сақтанып та, сақтандырып келс жатқапы. Ал, меп Мақпалдап бір</w:t>
        <w:br/>
        <w:t>жауап алып, одап үмітім үзілмей, мұшыц әрец жасырышып тұрғай</w:t>
        <w:br/>
        <w:t>пәзік жүрсгіп қытықтағым келмеді.</w:t>
        <w:br/>
        <w:t>191</w:t>
        <w:br/>
        <w:t>- Талайды көрген сақ қарақшы, жап-жазық даладан қалай</w:t>
        <w:br/>
        <w:t>ұсталған!... Атысамын деп қоршалып қалып ұсталып па?</w:t>
        <w:br/>
        <w:t>- Жөпделіп атысуға да мұрсасы келмепті!.. Ошы қуып</w:t>
        <w:br/>
        <w:t>дағдылапғап ұлттық армиядап жол бастаушы болғап соп опдайға</w:t>
        <w:br/>
        <w:t>төзімді қалып жспацжүт қоя ма... испдс көк мұз болып ҡатып</w:t>
        <w:br/>
        <w:t>жатқан қақтардың ортасына қонған жалғыз үйден ұсталыпты...</w:t>
        <w:br/>
        <w:t>қалай екен, сол күні өзінің жауынгер қызынан басқа ұлдарынан</w:t>
        <w:br/>
        <w:t>ешқайсысы жоқ екен дейді. Із өкшелей берген калың қуғыншыдан</w:t>
        <w:br/>
        <w:t>тарай кашқан ауылдарын қорғауға мықты азаматтары бөлініп-</w:t>
        <w:br/>
        <w:t>бөлініп кеткен сияқты. Таңға жақын қатты ұйқыға кеткен Оспан-</w:t>
        <w:br/>
        <w:t>ды, қоршалып қалғанын таң атқанда бір-ақ білген қызы оятыпты.</w:t>
        <w:br/>
        <w:t>Сол күні белдеуде ер-тоқымды жалғыз-ақ ат қалған екен, екеуі</w:t>
        <w:br/>
        <w:t>мінгесе қашыпты. Өкпе тұсынан төнген бір қуғыншылар тобы</w:t>
        <w:br/>
        <w:t>таяп қалғапда жалтыр мұздап аты тайып жығылып, мінгескен</w:t>
        <w:br/>
        <w:t>скеуі ұшып түскеп скеп. Оспаппыц қолыпдағы маузері мұз үстіпде</w:t>
        <w:br/>
        <w:t>педәуір алыстап ұшыпты! - Кұлоп күрсіпе аяқтастырды сөзіп, -</w:t>
        <w:br/>
        <w:t>Оспап ол «еркектігіпе» домалап жеткетппе өзіпе қуғышшпылар</w:t>
        <w:br/>
        <w:t>жетіп, жабыла кетіпті де, тұруға үлгертпей басып байлап алып-</w:t>
        <w:br/>
        <w:t>ты!...</w:t>
        <w:br/>
        <w:t>Көз ұясына іркілген жасын Күлән елеусіз ғана сипап тастап,</w:t>
        <w:br/>
        <w:t>күлімсіреген бейнемен ауыр тыныстады. Оспан батырдың колға</w:t>
        <w:br/>
        <w:t>түсуі талай жасырын талқыдан, талай өкініш пен күрсіністен</w:t>
      </w:r>
    </w:p>
    <w:p>
      <w:r>
        <w:t>өткен ғой. Бұл оқиғаны осы рет әңгімелеуші әйел досымнын тіл</w:t>
        <w:br/>
        <w:t>орамының епшілдігіне қызыға қарап қалыппын. Өзі қандай шын-</w:t>
        <w:br/>
        <w:t>шыл, қапдай әділ, өз жүрсгіпе шығарған үкіміш сскерші! Нысап-</w:t>
        <w:br/>
        <w:t>сыз Әлиялар бір процсптіп үйрсіссші осыпыц! Ғазиз басы қара</w:t>
        <w:br/>
        <w:t>батпаққа қашпалық малыпса да, бүйі тағдыр қапалық шырмап,</w:t>
        <w:br/>
        <w:t>қаптпалық қырсыққа шалыпса да, қатал қара жауыздық қатппалық</w:t>
        <w:br/>
        <w:t>масқаралап, жігер-қуатын қанталық тонаса да мойымаған-</w:t>
        <w:br/>
        <w:t>мойындамаған қандай ерлік!... Өзін-өзі өлтіруге мәжбүрлесе де. та-</w:t>
        <w:br/>
        <w:t>лай уақыт өлім табалдырығында жатса да, коғамдық болмысқа көз</w:t>
        <w:br/>
        <w:t>жұмбай қарап жаткандай неткен зеректік! «Әлеумет ісіне көкірегі</w:t>
        <w:br/>
        <w:t>жарық, көзі өткір, көңілі тыныш, жүрегі бүтін ең биік дәрежедегі</w:t>
        <w:br/>
        <w:t>бір әйел қараса, осы жаралы-қаралы тұтқын сұлудай-ақ қарар!</w:t>
        <w:br/>
        <w:t>Құйындай үйірілген құбылыстарды осындай-ақ түсінер!» деген</w:t>
        <w:br/>
        <w:t>оймен ссіркей-слжірей қарап қалыппын Күләнға.</w:t>
        <w:br/>
        <w:t>- Мішс келді! - деп күбірлеп, шыптағымешн түртіп калғанда ғапа</w:t>
        <w:br/>
        <w:t>ояпғапдаймын, Есік жаққа жалт қарадым.</w:t>
        <w:br/>
        <w:t>- «Сәлем!» «Сәлеметтпс?» «Есепсіз бс?»- деп өзімс тапыс амап-</w:t>
        <w:br/>
        <w:t>дасутты екі жігіт, екі келіпшпектеп соц жымиып, ертіп жыбырлатқат</w:t>
        <w:br/>
        <w:t>201</w:t>
        <w:br/>
        <w:t>Бірпешеуі жазып та алды. «Дариға сол қызды» айту арқылы</w:t>
        <w:br/>
        <w:t>Нұрияшты жоқтап отырғанымды айқын түсінген Күлон, сол</w:t>
        <w:br/>
        <w:t>Нұрияшыңның төлеуі мынау, қамықпа дегендей Ақияны нұсқап</w:t>
        <w:br/>
        <w:t>екі рет ымдады...</w:t>
        <w:br/>
        <w:t>Отырыстың соңы биге ұласты. Күләннің өзімен де, ұсынған кан-</w:t>
        <w:br/>
        <w:t>дидатымен де әлденеше рет биге түстім. Ненің кереметі екендігін</w:t>
        <w:br/>
        <w:t>тергеушімнің өзі білмесе, мен қайдан түсінейін, Нұрияштың</w:t>
        <w:br/>
        <w:t>төлеуіне татитындай сол асқақ әнші, сұлу Ақиядан тайқап, биге,</w:t>
        <w:br/>
        <w:t>«әлдекімдерден калған» Күләнді тарта беріппін.</w:t>
        <w:br/>
        <w:t>- Менде не тұр, анаумен сырлассаншы! - деп құшағыма</w:t>
        <w:br/>
        <w:t>күбірлей ілінген Күлән, жүзімсәдейісамарқау қарап,солғын билейді.</w:t>
        <w:br/>
        <w:t>Іс ырғағы жеделдегсиде қомақты омырауыша “асказашым” тиіп тс</w:t>
        <w:br/>
        <w:t>кетеді кейде. Ол шақта сксуміз дес қызара қарасып алып, жүзімізді скі</w:t>
        <w:br/>
        <w:t>жаққа бұра билейміз. Опыц пеліктеп қызаратынып өзі білер. Ал, меп</w:t>
        <w:br/>
        <w:t>ғой, сол қылмысты қазатым тиіп кеткетіде күйіп кеткетдей тітым стс</w:t>
        <w:br/>
        <w:t>түсуіпеп қызарамып,. Бұл құбылысқа датапцырқайсыц. Мұпдай омы-</w:t>
        <w:br/>
        <w:t>рау бұрын тиіп көрметітте еді маған. Әлияның омырауы да барптылық</w:t>
        <w:br/>
        <w:t>еді ғой? Жүз. шырай, айшық, әшекей жағынан ол тіпті артық та</w:t>
        <w:br/>
        <w:t>емес пе еді? Бірақ, оның қылмыстары мені жирендіргендігінен</w:t>
        <w:br/>
        <w:t>«тоңғанмын» дейін. Ал, Ақияшта не мін бар?...</w:t>
        <w:br/>
        <w:t>Күлән екеуміз бұдан сонғы отырыстарда да оқыстан соқтығыса</w:t>
        <w:br/>
        <w:t>қалып, қиыншылыққа ұшырай бердік. Ақыры асқазандарды жо-</w:t>
        <w:br/>
        <w:t>латпай, алысырақтан сөйлесіп, сирегірек кездесетін болдық.</w:t>
        <w:br/>
        <w:t>Мақпалдан жауап хат келмеді. Кемелді Ақиясын күн сайын көріп</w:t>
        <w:br/>
        <w:t>жүрсем де көнілім түспеді. Сөйтіп, Нұрияштардан қалған соңғы</w:t>
        <w:br/>
        <w:t>дүниеде Күләннан басқа қыз жок сияқты сезіле берді. Бір күні</w:t>
        <w:br/>
        <w:t>тапертец көшсе қызыл-жасыл, алау-жалау бола кетті тағы да.</w:t>
        <w:br/>
        <w:t>«Оспап қарақшыға өлім жазасы берілсіп!» деп жазылғап пла-</w:t>
        <w:br/>
        <w:t>каттар мсксмс ауласының ішкі қабырғаларыпа да қаптай жапсы-</w:t>
        <w:br/>
        <w:t>рылыпты. Жұрт өз еріктерімеп ағылып, қызыл майдапға кетіп ба-</w:t>
        <w:br/>
        <w:t>рады. Таңертеңгілік тамақты іше сала мен де ұмтылып едім. Күлон</w:t>
        <w:br/>
        <w:t>көшеден кезіге кетті де, Ақияны күтіп тұрғанын айтып тоқтатты.</w:t>
        <w:br/>
        <w:t>- Естідін бе, бүгін Закария да атылатын сияқты! -деді сонан</w:t>
      </w:r>
    </w:p>
    <w:p>
      <w:r>
        <w:t>соң. - Кеше үйіне апарып қоштастырып шығарыпты. Қазір ондай</w:t>
        <w:br/>
        <w:t>өлім жазасына бұйрылғандардың не тамақ жегісі келетіндігін үш</w:t>
        <w:br/>
        <w:t>күн бұрын сұрап, Тілегенінше тамақтандыратыны бар. Закария өз</w:t>
        <w:br/>
        <w:t>үйінде отырып ет астырып жеуді өтініпті. Оны сот қызметкерлері</w:t>
        <w:br/>
        <w:t>үйіне хабарлап, дайындатып қойған екен. Зәкішің бір табақ етті</w:t>
        <w:br/>
        <w:t>асықпай, терлей отырып жепті де, жана туған жалғыз қызының</w:t>
        <w:br/>
        <w:t>бетін сүйіп кана шығыпты! -деп күрсінген Күләннің көзіне жас</w:t>
        <w:br/>
        <w:t>һз</w:t>
        <w:br/>
        <w:t>-</w:t>
        <w:br/>
        <w:t>УА</w:t>
        <w:br/>
        <w:t>қалсам, анық түсініскен нағыз «Камалатым» қажет шығар!» деген</w:t>
        <w:br/>
        <w:t>ой жүрегіме тағы да үйіріле қалды. Жауабымды күлкімен жайма-</w:t>
        <w:br/>
        <w:t>лай салдым.</w:t>
        <w:br/>
        <w:t>- Шағым кетті демесең болғаны, сактан дегеніннен сақтана</w:t>
        <w:br/>
        <w:t>отырайын да, көр дегенінді көре отырайын!... Енді әлгі әңгіменнің</w:t>
        <w:br/>
        <w:t>жалғасын айтшы! - деп «қиялдан» серпіле қарадым сонан соң.</w:t>
        <w:br/>
        <w:t>Оспан Закариянын сол камалатты жауабынан сон не істеді?</w:t>
        <w:br/>
        <w:t>Өзішіц «камалатты» дегеп сөзіп Закарияпып осы жауабыша</w:t>
        <w:br/>
        <w:t>қолдапғапыма бас изей жымиғап Күлән да серпіліп, іркіліссіз</w:t>
        <w:br/>
        <w:t>жалғастырды әцгімесіш.</w:t>
        <w:br/>
        <w:t>-Оспап елшілер отырғап қопақ үйіпе, солтұпжырағап қалпында</w:t>
        <w:br/>
        <w:t>қайта кіріпті. «Ал, меймапдарым» деп тік тұрғап қалпыпда жауап</w:t>
        <w:br/>
        <w:t>беріпті. - «Мепіц жапағы жауабым сстеріпде тығар, сол жауа-</w:t>
        <w:br/>
        <w:t>бым, дол жауап. Жаца үкіметтеріп мешіп шексіз көп қылмысымды</w:t>
        <w:br/>
        <w:t>кешіретінін айтқанына көп рахмет! Шын кептіруді ойлаған бол-</w:t>
        <w:br/>
        <w:t>са, менің там-тұмдаған күн көргіш қаруларымды тапсырып</w:t>
        <w:br/>
        <w:t>бермейтіндігіме де кешірім жарияласын! Кейінгі уақытта шындап</w:t>
        <w:br/>
        <w:t>рақайласа алатындығыма көзім жеткенде өзім-ақ түйеге теңдеп</w:t>
        <w:br/>
        <w:t>апарып бере салармын! Ал, бұл тілегімді қабылдағысы келсе осы</w:t>
        <w:br/>
        <w:t>алдымыздағы екі-үш күннен қалдырмай, маған мына Закарияны</w:t>
        <w:br/>
        <w:t>қайта жіберіп хабарлассын. Мен де адам жіберіп тоқтамдаспақпын.</w:t>
        <w:br/>
        <w:t>Осы сөзімді өзгертпей жеткізіңіздер! Топ болып елеп-ескеріп</w:t>
        <w:br/>
        <w:t>келгендіктеріңізге рахмет, қайтуларыңызға рұқсат!» деп шығып</w:t>
        <w:br/>
        <w:t>жүре беріпті, - деп Күлән сырттан естілген дабырды тыңдап от-</w:t>
        <w:br/>
        <w:t>ырып қалды.</w:t>
        <w:br/>
        <w:t>- Сонан соң? - деп жалғастыра бер дегендей сұрадым.</w:t>
        <w:br/>
        <w:t>- Сонан соң... өзің түрленінкіреп, шашыңды жөндеп та-</w:t>
        <w:br/>
        <w:t>рап алсаңшы, күйсужан!... Енді алшаймай, әдеппен отыр менің</w:t>
        <w:br/>
        <w:t>қасымда! Біздің қыз секемшіл, сезімтал қыз. Ал, мсп әңгімемді</w:t>
        <w:br/>
        <w:t>бітіріп тыпайын. Сопап соп Оспашыц айтқаны скі-үш күп</w:t>
        <w:br/>
        <w:t>ішіпде ешкім келмеген сксп. «Комупист партия скепі рас болса,</w:t>
        <w:br/>
        <w:t>бұл үпсіздігі, меніц мацайымды епді бір-ақ қоршап болып ке-</w:t>
        <w:br/>
        <w:t>луге дайыпдалып жатқапы!» дегеп күдікпеп көше жөпеліпті. Із</w:t>
        <w:br/>
        <w:t>жасыру үшіп таумеп жоталап та, бөктерлеп те, тыпбай көшіпті.</w:t>
        <w:br/>
        <w:t>Баркөлдіп бір қиысыпта көліктеріп тыпықтыру үшті аял етіп, өздері</w:t>
        <w:br/>
        <w:t>тынықпай-ақ, мал таба кетудің, артынып-тартынып азық-түлік</w:t>
        <w:br/>
        <w:t>таба кетудің жортуылына қайта аттаныпты. Жол тосып, бекет то-</w:t>
        <w:br/>
        <w:t>напты. Жүргіншілерді зар қақсатыпты. Соңынан қуғыншы барын</w:t>
        <w:br/>
        <w:t>сезісімен иенге тартып, жоғалып беріпті сөйтіп. Осы жазғытұрым</w:t>
        <w:br/>
        <w:t>Шыңқхай шекарасындағы жап-жазық даладан ұсталыпты ғой.</w:t>
        <w:br/>
        <w:t>200</w:t>
      </w:r>
    </w:p>
    <w:p>
      <w:r>
        <w:t>Үшінші бөлім</w:t>
        <w:br/>
        <w:t>Ү(ТАРЫСШ</w:t>
        <w:br/>
        <w:t>іркіле қалды. Мен де күрсініп жіберіппін. Жайшылықси карап</w:t>
        <w:br/>
        <w:t>сұрадым:</w:t>
        <w:br/>
        <w:t>- Қимайсың ба?</w:t>
        <w:br/>
        <w:t>- Ол өз қылмысы үшін емес, Оспанның өтінуі бойынша өзі</w:t>
        <w:br/>
        <w:t>білетін шындығын айтудан ғана кетті ғой... өкінішті-ақ!...</w:t>
        <w:br/>
        <w:t>- Екеуіңізді көп күттіріп қойыппын-ау! - деп жеткен Ақияға</w:t>
        <w:br/>
        <w:t>қарап, Күләнға дайындап тұрған Закария өлімі туралы сөзімді</w:t>
        <w:br/>
        <w:t>тоқтата салдым. «Екеуішізді» деп қосақтап, дағдай атағанына</w:t>
        <w:br/>
        <w:t>Кұлоп бажырая қарап жымиды.</w:t>
        <w:br/>
        <w:t>- «Әпскелі-бауырлы» скеуішізді дссецші!</w:t>
        <w:br/>
        <w:t>- Биғап ағай келгелі ұялшақ та, секемшіл дс болып барасыз-ау,</w:t>
        <w:br/>
        <w:t>ал, кешір, мұпап соц солай шұбырмалы атаумсп-ақ атайын! - деп</w:t>
        <w:br/>
        <w:t>Ақия сыпғырлай күлгепде, меті тіпті сақылдап күліп жіберіппіп.</w:t>
        <w:br/>
        <w:t>- Міпе, еплі “екеуіп” деп меп атасам болады. Қатар птыққап</w:t>
        <w:br/>
        <w:t>күлкілерің қандай жарасымды! -деп Күлән жүре сөйледі. Орта-</w:t>
        <w:br/>
        <w:t>да екеуін қолтықтай аяңдап едім. Күләннің қолтығына барған</w:t>
        <w:br/>
        <w:t>қолым тағы да ду ете түсті. Күләннің қолтығы тіпті «быж» ете</w:t>
        <w:br/>
        <w:t>түскендей, серпіле шығып, Ақияның ар жағына өтіп ала койды. -</w:t>
        <w:br/>
        <w:t>Айтпақтайын менің Бердіқұлым да атылатынын естілім, бүгін мені</w:t>
        <w:br/>
        <w:t>күлдірмеңдер! - деп Күлон күлгенде, Акия менің жүзіме байқай</w:t>
        <w:br/>
        <w:t>карап жымиды. Мен кейігенси қарадым Күләнға,</w:t>
        <w:br/>
        <w:t>- Күйеуі казір атылатын келіншек осылай күле ме екен!</w:t>
        <w:br/>
        <w:t>ҮҮүшеуміз косыла сақылдадық. Күлән күлкісін тез жиып, күрсіне</w:t>
        <w:br/>
        <w:t>сөйледі.</w:t>
        <w:br/>
        <w:t>- Өзіме атқызса соны!</w:t>
        <w:br/>
        <w:t>- Қай жерінен атар едің?</w:t>
        <w:br/>
        <w:t>- Қиналып өлер жерін өзім білем ғой!</w:t>
        <w:br/>
        <w:t>Кұлән сксумізге кезек қарап күлс берді Ақия. Ішегі түйілгенше</w:t>
        <w:br/>
        <w:t>күлді. Іштей ғашық скі достып мұпдай күлкілі сөздеріп комедия</w:t>
        <w:br/>
        <w:t>сахпасышнап да сстімсген сияқты.</w:t>
        <w:br/>
        <w:t>Біз жеткепде сот майдапы адамға лық толы. Үкім жарияланып</w:t>
        <w:br/>
        <w:t>болғап скеп. Атуға дайыпдағап оп пеше кері төцкерісиіші дауалға</w:t>
        <w:br/>
        <w:t>қаратып, қатар тізіп қойыпты. Үшеуміз қолдасып, қыспақтап</w:t>
        <w:br/>
        <w:t>бірімізді-біріміз суырып тарта барып, атылушылар көріпетіп жер-</w:t>
        <w:br/>
        <w:t>ге жеттік. Жиырма тпақты құралды сақшы мылтық шақпақтарып</w:t>
        <w:br/>
        <w:t>қайыра кезегенде артымыздағы халық арасынан иман оқыған</w:t>
        <w:br/>
        <w:t>күңкіллер естілді.</w:t>
        <w:br/>
        <w:t>- Кері төңкерісшілер өліміне иман айтуға болмайды! -деді бір</w:t>
        <w:br/>
        <w:t>белсенді зейіл дауыспен. - Тек осыларға тілеулес кері төнкерісші</w:t>
        <w:br/>
        <w:t>ғана оқуға тиіс!</w:t>
      </w:r>
    </w:p>
    <w:p>
      <w:r>
        <w:t>206</w:t>
        <w:br/>
        <w:t>туған кенже ұлынан тудырғандай бұл көргенсіз-ұждансыз өзімшіл</w:t>
        <w:br/>
        <w:t>бағаға батыр қатты шамданыпты. Үкімет бастықтары әкелген бес</w:t>
        <w:br/>
        <w:t>бұрышты батырлық ордепді Отпац таяғымеп түртіпті: «Тоғыз жыл</w:t>
        <w:br/>
        <w:t>соғысқанымда бір бұрышын әрең түсіргенмін бе!» - бұл сөз, Шың</w:t>
        <w:br/>
        <w:t>Шысайдыцалты саясатып бейнелейтін алты бұрышты жұлдызымен</w:t>
        <w:br/>
        <w:t>салыстырғаны. - «мен, қарғы тағатын иттерің емеспін, әкет ары!»</w:t>
        <w:br/>
        <w:t>дейтіпі содап сксп,</w:t>
        <w:br/>
        <w:t>Соның алдында ғана жас балаларын 20 метр тереңдіктегі</w:t>
        <w:br/>
        <w:t>құдыққа тірідей тастап қырғап гомипдац жсепдсті қолға түскейде</w:t>
        <w:br/>
        <w:t>жол ортадан қосылған осы басшысымақтардың қорғап, құтқарып</w:t>
        <w:br/>
        <w:t>жібергені де батырдың кекті жүрегіпе мұз болып қатқап сксп.</w:t>
        <w:br/>
        <w:t>Батырлық орден сыйлауға келген осы төре-қожаларды осы</w:t>
        <w:br/>
        <w:t>сөзбеп Ілеге қайтарып жіберісімеи Сарсүмбедегі уәли мекемесіпей</w:t>
        <w:br/>
        <w:t>Көктоғайға көшіп барыпты да, көне жауы гоминдаңмен келісуге</w:t>
        <w:br/>
        <w:t>беттепті. Өмірлік мақсат-мұратынан осылай безіпті.</w:t>
        <w:br/>
        <w:t>Қанға малшынып жатқан Оспан батырдың дөңбектей өлі</w:t>
        <w:br/>
        <w:t>денесіне жақындап келіп, қарап тұрып қалыппын. «Тарихы ерекше</w:t>
        <w:br/>
        <w:t>биік мұнаралардың біріндей есіл еңбек, дүниеге некенсаяқ келетін</w:t>
        <w:br/>
        <w:t>есіл жүрек, мұқалмас наркескенім, сол шарға бойлы, шабан үйлі,</w:t>
        <w:br/>
        <w:t>қисық көз, тар кұрсақ жолбике мапсаптылардып қорлауыпа тағы</w:t>
        <w:br/>
        <w:t>біраз шыдап тұрсаң, батыр атағың жерді жарып, көкті шарпып,</w:t>
        <w:br/>
        <w:t>ажал жетсе дс алтыпдай жарқырап, мәңгі тірілігіцмеп тік тұр бе-</w:t>
        <w:br/>
        <w:t>рер едің-ау!» деген өкінішпен көзім бұлдырап барып, ірі-ірі там-</w:t>
        <w:br/>
        <w:t>шыларын ыршытып-ыршытып жіберді. Күләп мси Ақия өшірстпен</w:t>
        <w:br/>
        <w:t>тарап жатқан халыққа бұл жайымды білдірмей ортаға алып, ашық</w:t>
        <w:br/>
        <w:t>қабақпсп қолтықтай жөпелді.</w:t>
        <w:br/>
        <w:t>Кемеңгер тергеушім, оқыстан еріксіз тамшылап кеткен көз жа-</w:t>
        <w:br/>
        <w:t>сым үшіп скі көзім солақай саусақтарыцызға киілер-ақ! Өз отапып</w:t>
        <w:br/>
        <w:t>корғау үшін құрал ұстаған «қарақшы» Оспан мен титімдей өтірік</w:t>
        <w:br/>
        <w:t>сөйлей алмайтын «кері төцкерісші» Закария марксизмге «ұлы</w:t>
        <w:br/>
        <w:t>үлес» болып қосылып отырған ең пәк, ең әділ таразыңызбен нақ</w:t>
        <w:br/>
        <w:t>өлшеніп жазаланса да «нақақ» деп жылаған көзді солай жоймай</w:t>
        <w:br/>
        <w:t>болама!., Қасқыр тақсырлардың жауы - адамның көз қарашығы</w:t>
        <w:br/>
        <w:t>екендігін өмір элдеқашан дәлелдеп болған ғой!</w:t>
        <w:br/>
        <w:t>208</w:t>
        <w:br/>
        <w:t>Көп адаммсп бірге күцгірлеп тұрғап бір ұйғыр қарт, бір аттап</w:t>
        <w:br/>
        <w:t>түсіп, бәсең дауыспен оған жауап айтты.</w:t>
        <w:br/>
        <w:t>- Балам, біз бәріне емес, біріне ғанаоқып тұрмыз, мұсылманбыз</w:t>
        <w:br/>
        <w:t>ғой, бейшара Закарияға! Пақат соған ғана оқимыз! Ол, Оспан</w:t>
        <w:br/>
        <w:t>қарақшыға расын айтудан басқа істерінен атылуға тиісті емес адам</w:t>
        <w:br/>
        <w:t>еді. Ал, расын сөйлеу - иман!</w:t>
        <w:br/>
        <w:t>- Егер нақақ екендігін толық білсеңіздер бұрынырақ неге арыз</w:t>
        <w:br/>
        <w:t>жазбадыңыздар?</w:t>
        <w:br/>
        <w:t>- Онын да атылуға бұйырылғанын енді естіп тұрмыз, балам!</w:t>
        <w:br/>
        <w:t>Бұл сөзді сыртынан естіп тұрған тапалдау қызылкүрең жігіт</w:t>
      </w:r>
    </w:p>
    <w:p>
      <w:r>
        <w:t>сөйлсй жөнелді.</w:t>
        <w:br/>
        <w:t>- Закария түгіл, «Оспап қарақшы» аталып тұрғап кісіціздіц өзі</w:t>
        <w:br/>
        <w:t>де пақақ жазаланып тұр. Ол, пағыз халық батыры сді, амал қапша!</w:t>
        <w:br/>
        <w:t>47-шіжылы шарқи Түркістан басшыларының оның еңбегі жөпіпеп</w:t>
        <w:br/>
        <w:t>шығарғап аса тар ұлтшыл қортыпдысы перв жүйссіп зақымдап</w:t>
        <w:br/>
        <w:t>кетпегет болса!...</w:t>
        <w:br/>
        <w:t>Үкім орындаушы мылтықтар дәл осы мезетте гүрс-гүрс</w:t>
        <w:br/>
        <w:t>етіп, едел-жедел үш рет атылып үлгерді. Ырғала толқып барып</w:t>
        <w:br/>
        <w:t>бұратыла-бұратыла құлады жазаланушылар. Түгел жусап түсті.</w:t>
        <w:br/>
        <w:t>Қызыл майданға жиылған он мыңдаған адам солармен бірге</w:t>
        <w:br/>
        <w:t>жан үзгендей түйіліп тына қалғанда, мен әлгі бір тың пікір айтқан</w:t>
        <w:br/>
        <w:t>жігітке ұмтыла бердім. 1947 жылы Шығыс Түркістан атындағы үш</w:t>
        <w:br/>
        <w:t>аймак үкіметінің бастығы Ахметжан Қасым мен Сайфиддиндер</w:t>
        <w:br/>
        <w:t>Алтайға барғанда, Оспан батырмен не сөйлескенін толықтап сұрап</w:t>
        <w:br/>
        <w:t>көргім келді. Оспанның төңкеріс жолынан айнып, кері бұрылыс</w:t>
        <w:br/>
        <w:t>жасаған ксзеңі дәл сол сөйлесу скендігін мөлшерлейтінмін. Жер</w:t>
        <w:br/>
        <w:t>тар болғапдыктап турасышап қойдым сұрауды. Ыстық поп суықты</w:t>
        <w:br/>
        <w:t>көп көргепдігі қоцырқай тартқап қызылкүрсц, қалың жүзіпсі</w:t>
        <w:br/>
        <w:t>білішіп тұратып жалпақ, төртпақ жігіт маған үңіле қарап жөпімді</w:t>
        <w:br/>
        <w:t>сұрап алып, қысқа сөйледі, сырытт ірікпеді. Ұққаттым мыпау: Шып</w:t>
        <w:br/>
        <w:t>Шысай - гоминдаң үкіметтеріне қарсы 8-9 жыл бойына аса жа-</w:t>
        <w:br/>
        <w:t>палы, қанды-қырғынды соғыс жүргізіп, аяулы бала-шағасын,</w:t>
        <w:br/>
        <w:t>алтын басын, талай боздақтарын, қанша мындаған қарапайым</w:t>
        <w:br/>
        <w:t>туысқандарын төңкеріс жолында құрбандыққа берген батырға</w:t>
        <w:br/>
        <w:t>халық талабы бойынша «халық қаһарманы» атағы мен алтын ор-</w:t>
        <w:br/>
        <w:t>ден беруге келген сол үкімет өкілдерінің атақты Алтай төңкерісін</w:t>
        <w:br/>
        <w:t>«Іле төңкерісінің бір тармағы» деп бағалағандығынан бұзылыпты.</w:t>
        <w:br/>
        <w:t>(Құрышпен құрсанған зор жаумен кұр кол он жыл айқасқан Алтай</w:t>
        <w:br/>
        <w:t>көтерілісі қан кешіп, империялистік баскыншыны кқалжауратқан</w:t>
        <w:br/>
        <w:t>кезеңге дейін Іле аймағы тәтті ұйқыда жаткан еді ғой!) Анасын өзі</w:t>
        <w:br/>
        <w:t>207</w:t>
        <w:br/>
        <w:t>І</w:t>
        <w:br/>
        <w:t>Құдіретті тергеушім, өтірік коссам, тас төбемнен ұрыңыз!</w:t>
        <w:br/>
        <w:t>Жепаңжүннің? «мүләйімдігіне» қарап, «кері төңкерісшілерді</w:t>
        <w:br/>
        <w:t>жаныштау дегенді осы момындарым білмей қалар ма екен!»</w:t>
        <w:br/>
        <w:t>деп те қам жеген кезім болып еді. Бұған жауап іле-шала бірнеше</w:t>
        <w:br/>
        <w:t>қанды қол помешикті қылжиткан мылтық дауысымен естілді.</w:t>
        <w:br/>
        <w:t>Ал, «нақтылы кері төнкерісші» деп, Шәуешектен Тұрсын мен</w:t>
        <w:br/>
        <w:t>Шәкен мұғалімдерді атқанда, «мыналар қалай сығалайды, ой-</w:t>
        <w:br/>
        <w:t>бай!» дсп қалған жайым да болды. Гоминдяцша ятқапы мя!» деп</w:t>
        <w:br/>
        <w:t>шошышғаным сді.</w:t>
        <w:br/>
        <w:t>Бұл мәселедегі пікірімді көп адампыц қолып қойғызып,</w:t>
        <w:br/>
        <w:t>орталыққа да жолдағаймын ғой. Мұпымызға арпаулы жауап</w:t>
        <w:br/>
        <w:t>келмесе де, көп адамға сауап келгені байқалды. Мұпап соцғы</w:t>
        <w:br/>
        <w:t>атылғапдардап “пақақпып” деп шырылдағап сікім болмады.</w:t>
        <w:br/>
        <w:t>Әділет таразысыпа тура өлшепіп, тура жазалатып жатқапдай</w:t>
        <w:br/>
        <w:t>сезілді. Жанымхан, Рахымжан Сабырқажы, Нәбижандаратылғанда,</w:t>
        <w:br/>
        <w:t>соларды атқызған үкімге халық жағынан алғыс жауды. Сонау 45-</w:t>
        <w:br/>
        <w:t>ші жылдың жазғытұрымында гоминдаңнан қашқан біздің топты</w:t>
        <w:br/>
        <w:t>Боғдада ұстаткан Қабдолланы да өзі теңдесі гоминдаң шпионда-</w:t>
        <w:br/>
        <w:t>рымен қосып атты. Ал, Шың Шысай қырғыннан бергі ең кандықол</w:t>
        <w:br/>
        <w:t>жендет Лийыншиді Кулидегі калың шиырдан тауып әкеліп, атып</w:t>
        <w:br/>
        <w:t>беруі, Шынжаңдағы жерлік халықтын көнілін алды.</w:t>
      </w:r>
    </w:p>
    <w:p>
      <w:r>
        <w:t>“Жұңго төңкерісінін он мың шақырымдық сапарының</w:t>
        <w:br/>
        <w:t>бір қадамын ғана бастық» деді Маужуши. «Қазіргі жеңіске</w:t>
        <w:br/>
        <w:t>қанағаттанып қалмаңдар» деген сөзі еді. Мектептердің көбінесе</w:t>
        <w:br/>
        <w:t>саяси идеологиялық қызметіне көмектесетін инспекторлық</w:t>
        <w:br/>
        <w:t>міндетімді құлшына атқарып жүрдім. Бұл негізгі жақтан жиын</w:t>
        <w:br/>
        <w:t>мен үйрену группалары арқылы жүргізілетін қызмет болды. «Жер</w:t>
        <w:br/>
        <w:t>майын азайтып, жуан жұлырықтарға қарсы тұрудың» колданба ма-</w:t>
        <w:br/>
        <w:t>териалдары да осымен бірге үйрешіліп жатыр сді...</w:t>
        <w:br/>
        <w:t>Сол 51-ші жылдыц күзіпде осы ұрапмси көшсе тағы да алау-</w:t>
        <w:br/>
        <w:t>жалау бола кстті. Бұл жолы жүз толғапып, мыц бүктетіліп, қағаз</w:t>
        <w:br/>
        <w:t>32 Жепацжүп- азаттық армия (компартия армиясы).</w:t>
        <w:br/>
        <w:t>210</w:t>
        <w:br/>
        <w:t>қарап, бешпеттерін шеше бастағанда қаңтардың құрғақ зәрлі қары</w:t>
        <w:br/>
        <w:t>қапалақтай жөнелді. «Япырай мынадай ашық аспаннан қар жауа ма</w:t>
        <w:br/>
        <w:t>екен!», «мұнысы несі, қыстың қайта түскені ме?» дескен жігіттер</w:t>
        <w:br/>
        <w:t>киімін қайта киіп, бүрісе бастады. Ал, маған ыстық та, суық та</w:t>
        <w:br/>
        <w:t>сезілмегендей. Бірақ, майданда бұрқасын жүріп, үскіре бастағаны</w:t>
        <w:br/>
        <w:t>анық көрініп тұрғандай. Аспанның жаймашуақ ашык шағында</w:t>
        <w:br/>
        <w:t>борай жауған қармен бірге күн күркіреп, найзағай жарқылдап</w:t>
        <w:br/>
        <w:t>тапдапдырды силі. Асылқап сияқты бірсу «мыша құдай алжығап</w:t>
        <w:br/>
        <w:t>ба?» дсп қалып сді. Тағы бірсу сацғырлай қостады. «Қилы-қилы</w:t>
        <w:br/>
        <w:t>замап болады, қарағай басып шортап шалады» деп Асап Қайғының</w:t>
        <w:br/>
        <w:t>айтқапы кслгсп ғой!»</w:t>
        <w:br/>
        <w:t>«Кім, кім?... Кім сөйледі?» деп сыртымыздан Сәрсеп дүрсе қоя</w:t>
        <w:br/>
        <w:t>бергетде, қолымды меп сермей сөйледім.</w:t>
        <w:br/>
        <w:t>«Болды, аптықпай-ақ қой, күп аптықта қар жауып, қар жауғапда</w:t>
        <w:br/>
        <w:t>найзағай жарқылдаса, оған таңданбай бұл сөзге таңданатын не</w:t>
        <w:br/>
        <w:t>тұр!... Жүр жігіттер, анау сахнаға паналай тұралық!»</w:t>
        <w:br/>
        <w:t>Осы сөзбен майдан сахнасына беттеген сияқты едік. Қарсы ал-</w:t>
        <w:br/>
        <w:t>дымыздан биік мұнара пайда бола қалды. Оған аса зор бір тара-</w:t>
        <w:br/>
        <w:t>зы орнатылғандай. Бір басы көтеріліп, биікке шығып кеткен екен.</w:t>
        <w:br/>
        <w:t>Екінші басына қарай жүгірдім. Оның табағына кабан, жолбарыс,</w:t>
        <w:br/>
        <w:t>аю, қабылан, көкжал бөрі сияқты ыңғай жыртқыш аңдар қамалған</w:t>
        <w:br/>
        <w:t>сияқты көрініп еді. Дәл қасына барып қарағанымда айғыр, бұқа,</w:t>
        <w:br/>
        <w:t>теке, қошқар, төбет ит сияқты ыңғай үй жануарларына айналакетті.</w:t>
        <w:br/>
        <w:t>Маңайында тұрған көпшілік шуылдасып, дауласып тұр екен.</w:t>
        <w:br/>
        <w:t>«ҮЙ, анау айғыр емес, ат қой, қарамаймысың бұтына!»</w:t>
        <w:br/>
        <w:t>«Ей, аттыкі соншалық болушы ма еді!»</w:t>
        <w:br/>
        <w:t>«Ей, ей жолдас, анау бұқа емес, өгіз! Қарасаншы умасына!»</w:t>
        <w:br/>
        <w:t>«ҮЙ, соқыр, ол талыс көзіңс әлі толмай тұр ма!» деседі.</w:t>
        <w:br/>
        <w:t>Қарқылдағап көпшілік күлкісі мұпара басыпап аюша ақырған</w:t>
        <w:br/>
        <w:t>бір дауыстыц ашылығынап шөрт тиылды осы шақта. Шалқая</w:t>
        <w:br/>
        <w:t>қарадым. Қос жұдырығын түйс ақырғап сида ғана ақ сұр қытай</w:t>
        <w:br/>
        <w:t>скеп, Екі сзуінел екі ұры тісі өсіп, ерпіп түре ақсиып алыпты. «Мы-</w:t>
        <w:br/>
        <w:t>пау, қиып шапбапты, фокус көрсеткелі тұр. ппсгіпіцдер!» дсп қалды</w:t>
        <w:br/>
        <w:t>біреу. Мұттара басыпдағы шацбалты оц жұдырығыт жүрегіпе тірей</w:t>
        <w:br/>
        <w:t>ышқышып, сол жақ жұдырығыт биікке көтере берді. Зорая берді</w:t>
        <w:br/>
        <w:t>сол жұдырық. Оң жұдырығы көкірегіне батқан сайын ышқынып,</w:t>
      </w:r>
    </w:p>
    <w:p>
      <w:r>
        <w:t>ышқынған сайынсол жұдырығы өсіп,бір кереметалыптыңкүрзісіне</w:t>
        <w:br/>
        <w:t>айналғандай. Тастап кеп жіберсе, осы майданды ғана емес, бүкіл</w:t>
        <w:br/>
        <w:t>қаланы Боғда тауымен соққандай, жаншып жіберетіндей көрінді.</w:t>
        <w:br/>
        <w:t>Шаңбашы сол зор жұдырықтың сұк саусағын ғана шығарып,</w:t>
        <w:br/>
        <w:t>212</w:t>
        <w:br/>
        <w:t>Бұл шырайынан күмәнданған сақшылар, арамызға кіре түсіп,</w:t>
        <w:br/>
        <w:t>тақауырлай сұрады Мақпалдан:</w:t>
        <w:br/>
        <w:t>- Қашан некеленген?</w:t>
        <w:br/>
        <w:t>Мақпал енді өздерін жазғырған шыраймен тура қарап,</w:t>
        <w:br/>
        <w:t>танңданысты күлкімен сық-сық күле қайырды жауабын.</w:t>
        <w:br/>
        <w:t>- Үш жылдан асты!... Оны сұрап қайтесіз!</w:t>
        <w:br/>
        <w:t>-Әйя,сіздертұрмыс құрмаған қыз-жігітсіздер! Неке қағаздарың</w:t>
        <w:br/>
        <w:t>қапе?</w:t>
        <w:br/>
        <w:t>- Шәусшекте қалғап. Жүгіріп барып әкслс қояйып ба? - деп</w:t>
        <w:br/>
        <w:t>жымиып едім. Мақпалдың сыңғырлай күлуішен бе, мешіц сөзімпей</w:t>
        <w:br/>
        <w:t>бе, скі сақшы мойығандай, бірақ, сол мойығандарыпа памыстапып,</w:t>
        <w:br/>
        <w:t>мойыпдамяғысы кслгспдсй, тапаулары қусырыла қарады мяғап.</w:t>
        <w:br/>
        <w:t>- Қалжыдды қой! -деп бірі тыжырыпды да,</w:t>
        <w:br/>
        <w:t>- Біздіп бұл сұрауымыз қателік пе? - деп біреуі тікірейді.</w:t>
        <w:br/>
        <w:t>- Сұрауларыңыз қате емес, «әйелдерге қалжыңдамаймыз»</w:t>
        <w:br/>
        <w:t>деп ұрандап жүргендеріңізде, мынадай зор қылмыстың үстінен</w:t>
        <w:br/>
        <w:t>түстіңіздер ғой! Енді неке қағазымызды әкелмей құтылмаспыз!</w:t>
        <w:br/>
        <w:t>- Мына жігіт рас еріңіз бе? - деп Мақпалдан қайталай сұрады</w:t>
        <w:br/>
        <w:t>бірі.</w:t>
        <w:br/>
        <w:t>- Рас емегенде..! - дегенінде Мақпалдың жүзі тағы қызара</w:t>
        <w:br/>
        <w:t>қалды. Сақшы тағы күмәндана қарады да, аты-жөні мен мектебін,</w:t>
        <w:br/>
        <w:t>оқып жаткан класын сұрап жазып алды. Менің де аты-жөнім мен</w:t>
        <w:br/>
        <w:t>адресімді жазып тұрып, «айя!» деді тыжырынып алып, «тәлім-</w:t>
        <w:br/>
        <w:t>тәрбие» беруге кірісті.</w:t>
        <w:br/>
        <w:t>- Оқу-ағарту қызметкері мен партия мектебінін оқушысы күп-</w:t>
        <w:br/>
        <w:t>күндіз, халықтың көзінше сүйісе ме, басқалардың идеясын бұзып,</w:t>
        <w:br/>
        <w:t>халыққа жаман әсер туғызбай ма!</w:t>
        <w:br/>
        <w:t>- Дұрыс, дұрыс! - деп шұлғып-шұлғып жібердім мен. Наси-</w:t>
        <w:br/>
        <w:t>хатып қысқартып, тез жөпелткім келді. - Енді идеямызды бұзбай</w:t>
        <w:br/>
        <w:t>сөйлеселік! Жүре берішіздер!</w:t>
        <w:br/>
        <w:t>- Тағы сөйлсспексіңдер ме! Уац секрстардыц сөзіп</w:t>
        <w:br/>
        <w:t>тыңдамайсыпдар ма!... Төңкеріс керек пс, керек смес псі...</w:t>
        <w:br/>
        <w:t>Қайтыпдар орыпдарыпа!</w:t>
        <w:br/>
        <w:t>- Мақұл, қайта тұрайықшы! - деді Мақпал, мағап күлімдей</w:t>
        <w:br/>
        <w:t>қарап қолымпаттарта жөпелді.- Епді барамыз ғой, жиып аяқталғап</w:t>
        <w:br/>
        <w:t>соң-ақ жолығармы?!... Әйтеуір, қаншалық қиыншылық көрсем де</w:t>
        <w:br/>
        <w:t>күте алдым сені!</w:t>
        <w:br/>
        <w:t>Енді айрылмасқа ант етіскендей қолымызды мықтап қыса</w:t>
        <w:br/>
        <w:t>ұстасып бір-бірімізге жаутақтай карасып барып кірдік көпшілік</w:t>
      </w:r>
    </w:p>
    <w:p>
      <w:r>
        <w:t>арасына.</w:t>
        <w:br/>
        <w:t>218</w:t>
        <w:br/>
        <w:t>екіпшгі рет бажылдай ақырды да, таразыпып көтеріліп тұрғап бос</w:t>
        <w:br/>
        <w:t>табағын түйіп кеп қалды сол сұқ саусағымен. Сақ еткізді жерге.</w:t>
        <w:br/>
        <w:t>Таразының хайуандар тиелген басы аспанға фонтандай атылып еді.</w:t>
        <w:br/>
        <w:t>Бұқа сиырша мөңіреп, айғыр байталша кісінеп, төбет қаншықша</w:t>
        <w:br/>
        <w:t>қаңқылдап, тозаңдай шашылды. Жұртшылык қарқылдап күлген</w:t>
        <w:br/>
        <w:t>екен деймін. Менің көзім аспандағы бұқадан айрылмады. Анық</w:t>
        <w:br/>
        <w:t>көріп тұрған сияқтымын, басы Омарбек мыңбектің басына ұқсап,</w:t>
        <w:br/>
        <w:t>сақалынан танылып еді. Терісі таңынан айрылып, сыпырыла ба-</w:t>
        <w:br/>
        <w:t>рып, сонын мол қара шапанына ұқсап кетті. Етегінен әйелдің</w:t>
        <w:br/>
        <w:t>қос етекті ақ көйлегі желбіреп шыға берді осы сәтте. Көзіме өте</w:t>
        <w:br/>
        <w:t>ыстық көрінген қос стекпен бірге шалқып, қап-қара қос бұрым да</w:t>
        <w:br/>
        <w:t>шығып сді. Іле-шала бүп-бүтіш Мақпалымшыц өзі шыға келді дс,</w:t>
        <w:br/>
        <w:t>қара шапанды аяғымеш серпіп тастап, желге қарсы ұша жөшелді.</w:t>
        <w:br/>
        <w:t>Ертегілердегі пері қызыпдай сымбатымен айқындала желбіреді</w:t>
        <w:br/>
        <w:t>Мақпалдып ақ көйлегі. Епді бір соттс мағап жалт қарап, құшағытт</w:t>
        <w:br/>
        <w:t>жая құйылды аспашптап. «Биғап!» дегепі гүлдей ертіпеп біліпіп,</w:t>
        <w:br/>
        <w:t>аққудың үніндей бір әсем саз естілді. Шанақты тұнық көгілдір көзі</w:t>
        <w:br/>
        <w:t>күлімдей төніп, жасаурай жайнады. Өзімді ғана емес бүкіл майдан-</w:t>
        <w:br/>
        <w:t>ды балқытатындай шыраймен көрінді. «Нұрияш!» деп айқайлаған</w:t>
        <w:br/>
        <w:t>өз дауысымнан оянып кеттім. Қатты әкіндім оянғаныма. Енді бірер</w:t>
        <w:br/>
        <w:t>секунд қана сабыр етсем айқасар еді ғой құшағымыз!...</w:t>
        <w:br/>
        <w:t>Жасы парлай жөнелген көзімді кайта жұмдым. Дереу ұйықтай</w:t>
        <w:br/>
        <w:t>қоюға, сол түстің жалғасын көруге қаншалық тырыссам да кірпігім</w:t>
        <w:br/>
        <w:t>айқасар емес. Бұрқ-сарқ қайнаған бастауымнан жылт-жылт жылжи</w:t>
        <w:br/>
        <w:t>берді жылы су. «Мақпал қайда енді маған! Екі жарым жыл! Сауыр-</w:t>
        <w:br/>
        <w:t>дан әлдекімнің әкеткенінс дс міне он төрт айдан асты. Шынымен</w:t>
        <w:br/>
        <w:t>құтқарушы әкеткеп болса, пегс қайтпайды! Ал, Әлиядап табылғап</w:t>
        <w:br/>
        <w:t>күмәпді хаттыц жазылғап числосыпа бір жылдап... міпс жиырма</w:t>
        <w:br/>
        <w:t>күп асыпты. Әй сопысы рас хат болды-ау!... Солай болғап күйде</w:t>
        <w:br/>
        <w:t>де мешіп апықтау үшіп жазғап хатыма жауап жібермегеіті қалай?...</w:t>
        <w:br/>
        <w:t>Басқа біреумен кеткені ғой!... Енді қалай табыла қойсын! Ашық</w:t>
        <w:br/>
        <w:t>күнде қар жауып, қар жауғанда найзағай тпағылғандай алжасқан</w:t>
        <w:br/>
        <w:t>қисынсыз қиялдың мазағы ғана ғой мына түс тегі көрініс!... Со-</w:t>
        <w:br/>
        <w:t>лай болса да жерге түскенін көріп, түсімде болса да бір құшып</w:t>
        <w:br/>
        <w:t>қалсамшы!...»</w:t>
        <w:br/>
        <w:t>Сол түсті қайта бір көргім келгені соншалық, түскі демалыста</w:t>
        <w:br/>
        <w:t>да,кеште де кроватқа асыға жетіп құлап жүрдім. Тіпті ұйқышыл бо-</w:t>
        <w:br/>
        <w:t>лып алдым. Бірақ, кайта көрінбеді Мақпалым!... Жазда демалысқа</w:t>
        <w:br/>
        <w:t>шығып, Алтайдан тағы бір іздеп қайтуға бекіндім.</w:t>
        <w:br/>
        <w:t>Сол қисынсыз қызыкты түсті көргеннің екінші күні бір мерекелі</w:t>
        <w:br/>
        <w:t>213</w:t>
        <w:br/>
        <w:t>демей, өздіктерінен тапсырып, кешірім алу ғана!... Жұңго ком-</w:t>
        <w:br/>
        <w:t>партиясына әркім өздігінен тізе бүгуі, мәселелерін тапсыруы</w:t>
        <w:br/>
        <w:t>керек пе, керек емес пе, соны ғана ойлаңдар! Егер тізе бүгу, тап-</w:t>
        <w:br/>
        <w:t>сыру керек емес болса, өлім ғана керек болғаны!...»</w:t>
        <w:br/>
        <w:t>Уаң секретардың бұл жолғы сөзі ашы дауысына қарағанда</w:t>
        <w:br/>
        <w:t>халықты ыңғай сыбап-тілдеп тұрғандай естіліп, іс жүзінде жау-</w:t>
        <w:br/>
        <w:t>ды ғана рақымсыз жазалауды бұйырып жатты. Майданға симай</w:t>
      </w:r>
    </w:p>
    <w:p>
      <w:r>
        <w:t>сығылысып тұрғап жұртшылық осы сөздей-ақ жапшылып, бір-</w:t>
        <w:br/>
        <w:t>бірішпс жабысып қалғандай, майдап ксціп, әрбір орышшыц шекара-</w:t>
        <w:br/>
        <w:t>сыша алацқы, ашық жолдар пайда болды.</w:t>
        <w:br/>
        <w:t>Көзім Уац секрстарда, құлағым сопыц аспапдағы өктем дауы-</w:t>
        <w:br/>
        <w:t>сында сді. Қызметтес бір ұйғыр жігіт арт жақтап ксліп жецімпей</w:t>
        <w:br/>
        <w:t>тартты. «Арт жақта бірсу шақырып тұр» дсп ымдағап жағыпа</w:t>
        <w:br/>
        <w:t>қарай жылыса бердім. Өз қызметтестерімтіп арасытат әрец өтсем,</w:t>
        <w:br/>
        <w:t>«арт жақта» деп тағы иппаралайды біреуі. Енді жылжысам «тпе-</w:t>
        <w:br/>
        <w:t>карадан» өтіп кететін сияқтымын. Нұсқалған жақтағы әркімге</w:t>
        <w:br/>
        <w:t>бір қарап тұрып қалып едім. Ыңғай көк бешпет-сымды партия</w:t>
        <w:br/>
        <w:t>мектеп оқушыларының соңғы тізбегінен бір ұзын бойлы, сом</w:t>
        <w:br/>
        <w:t>денелі ұйғыр әйел қол бұлғап шақырды да, өзі де жылжыды маған</w:t>
        <w:br/>
        <w:t>қарай. Сығылып тұрған жұртты кимелей жетіп, қолымнан тартып</w:t>
        <w:br/>
        <w:t>қыспақтан шығарды.</w:t>
        <w:br/>
        <w:t>- Гсімініз кім? - деп сұрады менен.</w:t>
        <w:br/>
        <w:t>- Биғабіл!</w:t>
        <w:br/>
        <w:t>- Бізнің бір сабақдаш қызның акасы” екенсіз, «сізні ау шеттен</w:t>
        <w:br/>
        <w:t>күтемін!» - деп шығып кетті- Тез барың!</w:t>
        <w:br/>
        <w:t>- Қайдан келіпті, кім ол?</w:t>
        <w:br/>
        <w:t>- Алтайлық.</w:t>
        <w:br/>
        <w:t>- Мақпал! - деді бір қазақ қызы, кідіріп қалған ұйғыр әйслдің</w:t>
        <w:br/>
        <w:t>арт жағышап кимелей жетті.</w:t>
        <w:br/>
        <w:t>- АҺ, Мақпал? - деп бадырия қарап тұрып калыппыш.</w:t>
        <w:br/>
        <w:t>- Ис, Мақпал. Сіздер осы жерден өткепде тапыпты, жылай бер-</w:t>
        <w:br/>
        <w:t>гсп соң...</w:t>
        <w:br/>
        <w:t>- Қалай кетті?-дсп сұрай сала, пұсқағат жағыпдағы «қамалды»</w:t>
        <w:br/>
        <w:t>бұза-жара жөпелдім.</w:t>
        <w:br/>
        <w:t>Майдаштыц оптүстік жақ сыртыпдағы дәретхапаға алқыпа</w:t>
        <w:br/>
        <w:t>жетіп, алақ-жұлақ, тапыр-тұпыр жүгіріп, үпі рет айланып та</w:t>
        <w:br/>
        <w:t>үлгеріппін. Көрінбеп еді.</w:t>
        <w:br/>
        <w:t>- Биған! - деп дабыстады сағынышты үн. Ар жағындағы</w:t>
        <w:br/>
        <w:t>тар көшеден естілді. Өзінше, маған зәрулі-зарусіздігін, менің</w:t>
        <w:br/>
        <w:t>4 Ақа (ұйғырша)- аға.</w:t>
        <w:br/>
        <w:t>айдаһар да тықты көштеге. Тісіп ақситып, аузып арапдай ашып,</w:t>
        <w:br/>
        <w:t>тағы да кері төңкерісті іздегендей, ор терезеге бір қарап, жер</w:t>
        <w:br/>
        <w:t>міскелеп, аспан қапқандай құтырған бейнемен жұтына тықты.</w:t>
        <w:br/>
        <w:t>Соңында тозаңдай қаптаған қаранөпір, түгелімен биші. Көпшілігі</w:t>
        <w:br/>
        <w:t>таңқы құйрық, тарбалак әйелдер. «Тышшш...таң-таң... тышш...Ш...</w:t>
        <w:br/>
        <w:t>таң-таң» дегендей соғылатын барабан ырғағына сол жасан-</w:t>
        <w:br/>
        <w:t>ды айдаһарша толғанып, ши аяқ тәйтәйларша қойқаңдап билеп</w:t>
        <w:br/>
        <w:t>шұбырды. Әлия бір жыл ішінде-ақ он мың еселеп өрбіп, өре</w:t>
        <w:br/>
        <w:t>жөнелгендей.</w:t>
        <w:br/>
        <w:t>Толғанған айдаһардың жонында да, толқыған әйелдердің</w:t>
        <w:br/>
        <w:t>құйрығына да қарамай, толқынды ұранға бар даусыммен үн</w:t>
        <w:br/>
        <w:t>қоса ілестім. «Жер майыш азайту» ғапа смсс, бүтішдей қалдыру.</w:t>
        <w:br/>
        <w:t>«Жуап жұлырықтарға қарсы тұру» ғапа смсс, жою ұрапы бар</w:t>
      </w:r>
    </w:p>
    <w:p>
      <w:r>
        <w:t>елі жүрегімде. Социализмге өтудің аралық дәуірінде бұл ұрапға</w:t>
        <w:br/>
        <w:t>қалай қосылмайып, бар қайратымды жұдырығыма жия көтеріп,</w:t>
        <w:br/>
        <w:t>ұрапдап жүрдім. «Бір қаламы ғапа кемігет от мыц шақырымдық</w:t>
        <w:br/>
        <w:t>жолда» әйтеуір мына айдаһарша жалмап-жайқамай, жаңсақтатпай,</w:t>
        <w:br/>
        <w:t>«төңкеріс жолы бұралаң» деп бұрмаламай, жырмаламай, ұлы</w:t>
        <w:br/>
        <w:t>мұратка нақ өлшем, нық қадаммен жетсек! - Осы болды барлық</w:t>
        <w:br/>
        <w:t>талап-тілегім.</w:t>
        <w:br/>
        <w:t>«Жер арендасын азайтып, жуан жұдырықтарға қарсы тұру»</w:t>
        <w:br/>
        <w:t>науқаны, біз қала көшелерінде ұрандап жүргенімізде ауыл-</w:t>
        <w:br/>
        <w:t>қыстақтарда орындалып болған екен. Қыс басталысымен «жер</w:t>
        <w:br/>
        <w:t>егушілерлікі» дейтін, «жер реформасының» ұраны көтерілді. «По-</w:t>
        <w:br/>
        <w:t>мешиктерге қарсы тұрып, бай егіншілерді жетім қалдыру, орта</w:t>
        <w:br/>
        <w:t>егіншілермен ынтымақтасып, кедей-жалданба егіншілерге сүйену»</w:t>
        <w:br/>
        <w:t>әдісімеп жүргізіледі скеп. Қағаз айдаһар мсп тацқы құйрықтардыц</w:t>
        <w:br/>
        <w:t>соцыпа тізіліп, әрипс мұпы да ұрапдастым. Мектсп оқытушылары</w:t>
        <w:br/>
        <w:t>меп мексме қызметкерлерініц үйрсепу уақыттарында бұл пауқапныц</w:t>
        <w:br/>
        <w:t>екпіпдісіпдей, ұзақ-ұзағыпап сөйлеп, құя түсіпдіріп, қыза</w:t>
        <w:br/>
        <w:t>мұрындықтап жүрдім. Іс жүзінде қалай орындалып жатқандығын</w:t>
        <w:br/>
        <w:t>көрмесем де, осылай істелетіндігіне сенімім толық. Қоғамдық іс</w:t>
        <w:br/>
        <w:t>қарбалас-асығыс болса да, мектептердегі оку қызметі тыңғылықты,</w:t>
        <w:br/>
        <w:t>тиянақты. Сондықтан Макпалдан басқа жөнінен көңілім тыныш</w:t>
        <w:br/>
        <w:t>еді,</w:t>
        <w:br/>
        <w:t>Қар кетіп, жер қарайған бір күні кеште жатағымда қызықты</w:t>
        <w:br/>
        <w:t>кітап оқып, ұзақ отырып қалыппын. Таң бозарғанын сағаттың</w:t>
        <w:br/>
        <w:t>саусағы өртті түрткенінен біліп, төсегіме киімшең құлай кеттім.</w:t>
        <w:br/>
        <w:t>Қатты ұйықтаппын. Түсімде дене-тәрбие майданында сияқтымын.</w:t>
        <w:br/>
        <w:t>Маңайымдағы жігіттер аспанның тұнық зеңгір күмбезіне қызыға</w:t>
        <w:br/>
        <w:t>21</w:t>
        <w:br/>
        <w:t>күн болды. «Тшшш... таң-таңға»”" көше тағы да күйлей жөнелді.</w:t>
        <w:br/>
        <w:t>Жалмаңдаған қағаз айдаһарымыз сол бұрынғы қалпында. Ал,</w:t>
        <w:br/>
        <w:t>таңқы құйрық, тарбалақтарымыздың бір сыпырасы ескілі-жаңалы</w:t>
        <w:br/>
        <w:t>формалы жерлік маскаралтық бояулар аркылы феодалдар мен</w:t>
        <w:br/>
        <w:t>капиталистерді бейнелеген болып шығыпты. Ұзын шапан, сәлделі</w:t>
        <w:br/>
        <w:t>сақалды «масқараның» соңында да, ұзын көйлек, ақ жаулықты</w:t>
        <w:br/>
        <w:t>«масқараның» соңында да, қатырмалы костюм, қырлы сым, гал-</w:t>
        <w:br/>
        <w:t>стукты «масқарапыц» соцыпда да, кофта-юбкалы, бұйра шаш-</w:t>
        <w:br/>
        <w:t>шляпалы «масқарапыц» соцыпда да қып-қызыл, сұлу, бірыцғай</w:t>
        <w:br/>
        <w:t>тацқы құйрықтар жүрді. Жай да смсс, қара ала жаулардың</w:t>
        <w:br/>
        <w:t>желкесіпеп мылтық пайзасымеп түрткілеп айдап жүрді. Көріпістс</w:t>
        <w:br/>
        <w:t>фсодализм меп капитализм үстінен жүргізілгеп пролстариат дик-</w:t>
        <w:br/>
        <w:t>татурасы сді бұл. Ал, мәп жағытап жерлік шағып сапды ұлттар</w:t>
        <w:br/>
        <w:t>үстіпеп жүргізілгетт қытай диктатурасы болып та бейпелепді.</w:t>
        <w:br/>
        <w:t>Ертеңінде қызыл майданда зор жиын барын естіп, ерте</w:t>
        <w:br/>
        <w:t>тұрдық. Бұл жиыннан ешкім қалмасын деген бұйрық бойын-</w:t>
        <w:br/>
        <w:t>ша жұмысшы-қызметшілеріміз түгел жиналып, үлкен ту, керме</w:t>
        <w:br/>
        <w:t>туларымыз даярланып болғанша күн сәскеге көтерілді. Қызыл</w:t>
        <w:br/>
        <w:t>майданға кешігіңкіреп жетіппіз. Үрімжідегі барлық мекеме-</w:t>
        <w:br/>
        <w:t>мектептер, завод-фабрика жұмысшылары, саяси және әлеуметтік</w:t>
        <w:br/>
        <w:t>ұйымдар, серіктіктер, жаңадан құрылған сауда, қол өнер корпора-</w:t>
        <w:br/>
        <w:t>циялары түгел жиналып, майданды кептеп алыпты. Күні бұрын</w:t>
        <w:br/>
        <w:t>белгіленіп, жалау қадалған орнымызға арен кіріп, әрең сыйыстық.</w:t>
        <w:br/>
        <w:t>Бір бүйірімізден партия мектебі, бір бүйірімізден жұмысшылар</w:t>
        <w:br/>
        <w:t>ұйымы қысып, шынтактасып қалған дауыстар да естіле берді.</w:t>
        <w:br/>
        <w:t>Өзіміз сыйыспай сүзісіп-қағысып тұрғанымызда майдан тәртібін</w:t>
        <w:br/>
        <w:t>сақтаушы сақшылардың келіп қожаңдауы тіпті қатты тиді. Шека-</w:t>
        <w:br/>
        <w:t>рамызды бөліп тұруды, «баска орынның адамымен» сөйлеспеуді</w:t>
      </w:r>
    </w:p>
    <w:p>
      <w:r>
        <w:t>бұйыра берді.</w:t>
        <w:br/>
        <w:t>- Е, мыша қысылшанда сөйлесіп, құда түседі гой деп</w:t>
        <w:br/>
        <w:t>тұрмысың! - деп өзініц зейіл дауысына ұқсатып меп зекіп сдім, үш</w:t>
        <w:br/>
        <w:t>орыппыц ұйғыр, қазағы түгел күліп, ду көтерді. Мепіц күлкімен</w:t>
        <w:br/>
        <w:t>қалжыпдағатыма қарағап қытай сақшысытып өзі дс амалсыз күле</w:t>
        <w:br/>
        <w:t>келіп сұрады.</w:t>
        <w:br/>
        <w:t>- Не дедіціз?</w:t>
        <w:br/>
        <w:t>Әлгі сөзді сол дауысыммен қытайша қайталап айтқанымда</w:t>
        <w:br/>
        <w:t>тағы күлді көппілік.</w:t>
        <w:br/>
        <w:t>- Мен бұйрық орындаушымын, кешіріңіздер! - деп баяулай</w:t>
        <w:br/>
        <w:t>түсіндірді әлгі сақшы. - Бұл жиынның тәртібі осылай. Әрбір</w:t>
        <w:br/>
        <w:t>35 Барабап. Ырғағыша карай осылай атайтып.</w:t>
        <w:br/>
        <w:t>214</w:t>
        <w:br/>
        <w:t>П</w:t>
        <w:br/>
        <w:t>«Тарих тапсыру» жиыпдары 50-ші жылдыц басышпап бастап-ақ</w:t>
        <w:br/>
        <w:t>әлдепешерст ашылған скеп. Онда гомипдацшылардыц мәселелеріп</w:t>
        <w:br/>
        <w:t>апықтауды пегіз стіп, өмірбаяндары күрделі-жұмбақты адамдарды</w:t>
        <w:br/>
        <w:t>ғапа шақырыпты. «Тарих тапсыру пауқапы» деп аталып, жалпы</w:t>
        <w:br/>
        <w:t>беттікорекетке айпалып жүргізілуіосығаша. Бұл жолы қызметшілер</w:t>
        <w:br/>
        <w:t>мен жұмысшылардың күмәнді-күмәнсізіне қаралмады. Тіпті</w:t>
        <w:br/>
        <w:t>өткен кезеңдерде тарихын тексеріп, ілінерлік мәселе таба алмай</w:t>
        <w:br/>
        <w:t>қайтарған адамдарын да қайта жиыпты. Қолға алынып, түрмеге</w:t>
        <w:br/>
        <w:t>кірсе де ондағы тергеу де мойындамай, қылмыс заң жазасына тол-</w:t>
        <w:br/>
        <w:t>май жатқандарын да әкеліп қосатыны естілді.</w:t>
        <w:br/>
        <w:t>Мен Тянь-Шань қонакүйінің екінші қабатындағы сон-</w:t>
        <w:br/>
        <w:t>дай бір құрама, күрделі әтіретке шақырылыппын. Бұл әтіретке</w:t>
        <w:br/>
        <w:t>қатынасқандар кәсіптік, сала жағынан ла арқилы екен. Оқу-ағарту</w:t>
        <w:br/>
        <w:t>саласынан да, әдебиет-көркемөнер саласынан да, редакция-</w:t>
        <w:br/>
        <w:t>баспахана саласынан да. Шынжанда бейбітшілік пен демократияны</w:t>
        <w:br/>
        <w:t>қорғау одағышан да, тіпті зац саласыпап да, тағы-тағы баршылық</w:t>
        <w:br/>
        <w:t>көрінді. Бірақ солардыц мәселе тапсыруға сц іріктелген активтері</w:t>
        <w:br/>
        <w:t>меп пассивтеріліңц өкілдеріпеп ғапа құралғап сияқты.</w:t>
        <w:br/>
        <w:t>Әйтеуір мелі көпілдетідіргелі, сц жақып достарымтат Асылқатт</w:t>
        <w:br/>
        <w:t>мен Күләннің келуі болды. Бұл екеуін мәселетапсырғысы келмейтін</w:t>
        <w:br/>
        <w:t>тоңмойын ретінде әкелген болса керек. Осы жолы Күләнді күман</w:t>
        <w:br/>
        <w:t>біткеннен ада-күде арылтармын деп сендім.</w:t>
        <w:br/>
        <w:t>Кешкі тамақтан соң жеңіл ғанатөсенішім мен көрпемді кішкене</w:t>
        <w:br/>
        <w:t>бөлменің бір бұрышына жайып жатқанымда, туанжаң"! деп аталған</w:t>
        <w:br/>
        <w:t>бір бастық шақыртты мені. Осы қонақ үйде тарих тапсыратын екі-</w:t>
        <w:br/>
        <w:t>үш әтіреттін бастығы екен. Аты Ню ханбең. Жепаңжүн іспеттес</w:t>
        <w:br/>
        <w:t>сары киінген қысық көз, сопақ бетті, сірке қара. Жепаңжүннің</w:t>
        <w:br/>
        <w:t>басқа жауынгерінен Ню ханбеннін бір айырықша белгісі ұп-ұзын</w:t>
        <w:br/>
        <w:t>мұрнынан табылды. Аузына жоғарғы ернінен аса жетіп төнген сол</w:t>
        <w:br/>
        <w:t>мұрыш күлкіге дс, сөзге де билсгеидей бұрац қағып, ирслсцдеп</w:t>
        <w:br/>
        <w:t>тұрады сксш.</w:t>
        <w:br/>
        <w:t>Ншютуапжац, шағып бөлмсінц төріпдегі серіппелі орыпдығылап</w:t>
        <w:br/>
        <w:t>жепіл түрегеліп қарсы алды мет. Атыма «жолдас» дстеп қымбатты</w:t>
        <w:br/>
        <w:t>атауып қосып атап, қол алысып, бас изсктстіп отырғызды.</w:t>
        <w:br/>
        <w:t>Шақырылғандар жиырма тпақты ғана. Көбі партия мүшелері екен.</w:t>
      </w:r>
    </w:p>
    <w:p>
      <w:r>
        <w:t>Жанқалтамдағы жолдамасын әлі тапсырмаған, партияға ант беріп</w:t>
        <w:br/>
        <w:t>өтпеген мені бұл топқа қалай қосып отырғанын түсінбедім. Тек,</w:t>
        <w:br/>
        <w:t>“ Туанжаң (ханзуша)- полк құманданы.</w:t>
        <w:br/>
        <w:t>223</w:t>
        <w:br/>
        <w:t>за</w:t>
        <w:br/>
        <w:t>алқына сөйледі. - Зыдауян"" бес минутқа ғана... сөйлесіп ал деді...</w:t>
        <w:br/>
        <w:t>менің саған жазған хаттарымның біреуі де тимеген бе?</w:t>
        <w:br/>
        <w:t>- Сенің жазу үлгіңмен сенің атыңда 51-ші жыл 10-шы наурызда</w:t>
        <w:br/>
        <w:t>жазылған бір хатты Әлия деген сайқалдың кітаптарының арасы-</w:t>
        <w:br/>
        <w:t>нан тауып көрдім. Онда: «балалы болдым. Енді оны тастап кете ал-</w:t>
        <w:br/>
        <w:t>маймын, қош бол!» дегендей суық сөз бар екен. Сенікі екендігіне</w:t>
        <w:br/>
        <w:t>сенбедім.</w:t>
        <w:br/>
        <w:t>- Астағыпыралла, мсп олай болмак түгіл... қойшы! -деп күліп</w:t>
        <w:br/>
        <w:t>жіберді дс, өкси жөпелді Мақпал. Құшағымда жылай отырып</w:t>
        <w:br/>
        <w:t>сұрады. - Опап соц қайттіп?</w:t>
        <w:br/>
        <w:t>-Опап соң... ол ұзақ әңгіме, кейіп айтып берерміп! Меп сол хат-</w:t>
        <w:br/>
        <w:t>та жазылғап адрссіц бойынша қайталай өтініп бір хат жазғанмып,</w:t>
        <w:br/>
        <w:t>Тимеді мс?... «Сарсүмбе поштахатасы арқылы Мақпалға!» деп</w:t>
        <w:br/>
        <w:t>қапа жазып едім.</w:t>
        <w:br/>
        <w:t>- Бәле, ондай адрестен хат тие ме маған! - деп сықылық қаққан</w:t>
        <w:br/>
        <w:t>Мақпал, ернімнен, иегімнен, бетімнен, маңдайымнан сүйе берді,</w:t>
        <w:br/>
        <w:t>сөйлей берді. - Сен де қиналып, ақылдан айрыла жаздапсың-ау,</w:t>
        <w:br/>
        <w:t>жаным!... Оның лажсыздықтың далбасасы ғана ғой, Биғаным!...</w:t>
        <w:br/>
        <w:t>Алдыңғы жылғы Сауырда Гүлсанадан айтып қайтқан сәлемің ғана</w:t>
        <w:br/>
        <w:t>қалдырды ғой мені әлімнен!... Сені ойлап тұрып, қамалған үйімнің</w:t>
        <w:br/>
        <w:t>діңгегін де талай құшақтап сүйдім ғой!... Осы ерніңді сағынып,</w:t>
        <w:br/>
        <w:t>есіктің тұтқасын да қанша сүйдім десеңші! Бәрінен күлкілісі</w:t>
        <w:br/>
        <w:t>қотыр-қотыр келсаптың басы! -дегенінде катар күлдік екеуміз.</w:t>
        <w:br/>
        <w:t>- Бес минуты бітті ғой әттегене! - деп мен де шөпілдеттім.</w:t>
        <w:br/>
        <w:t>- Енді... енді... он бес-ақ күн ғой, жаным!... Шыдалық!..</w:t>
        <w:br/>
        <w:t>- Жап-жақын жерде тұрып... көрісе алмау... тіпті қиын ғой!</w:t>
        <w:br/>
        <w:t>- Міне, соғанға дейін жол азығың болсын! - деп Мақпал тілін</w:t>
        <w:br/>
        <w:t>де тосты аузыма...</w:t>
        <w:br/>
        <w:t>Әділетті тергеушім, әйелдерге қалжыцдамайтып мезгілде</w:t>
        <w:br/>
        <w:t>партияға «тарих тапсыру» деп аталатып қылмыс тапсыру пауқашы</w:t>
        <w:br/>
        <w:t>басталған күпі ис істегенімді көрдіпіз бе!... Қылмыстар түгелімен</w:t>
        <w:br/>
        <w:t>мүсәтірланатыпып ести сала қылмыс тауып, қылмыс жалмап,</w:t>
        <w:br/>
        <w:t>қылмыстап қылмыс туғызып, өртпелепіп, дүпиедегі барлық</w:t>
        <w:br/>
        <w:t>қылмысты жекемепшігіме тартып жиып, жырғай қоймадым ба!</w:t>
        <w:br/>
        <w:t>Із-тозсыз жоғалғап мепіп Мақпалым да ойда жоқта, мйте, қылмыс</w:t>
        <w:br/>
        <w:t>қоймаларының бірінен жарқ етіп шыға келді ғой. «Қуырдақтың</w:t>
        <w:br/>
        <w:t>әкесін түйе сойғанда көр» дегендей, жиянгерлікті менің қылмыс</w:t>
        <w:br/>
        <w:t>банкімнен ғана іздегейсіздер!</w:t>
        <w:br/>
        <w:t>% Зыдайян (қытайша) - нұсқаушы, саяси жақтағы пауазым. Бүл да</w:t>
        <w:br/>
        <w:t>Сұцжурышпыц өзі.</w:t>
      </w:r>
    </w:p>
    <w:p>
      <w:r>
        <w:t>222</w:t>
        <w:br/>
        <w:t>«Аң аулаудың» осындай айлакерлік жолымен қақпанға түсіру</w:t>
        <w:br/>
        <w:t>әдістері түгелімен сөйленді. Бірақ ақ-нақақты айыру Күлән</w:t>
        <w:br/>
        <w:t>сияқтылардың куәсі мси айғақтарышан апықтап ағарту, жала-</w:t>
        <w:br/>
        <w:t>дап құтқару, жалақорларды жазалау жақтарынап сіпқапдай пікір</w:t>
        <w:br/>
        <w:t>айтылар смсс. Мұпыц пегізгі себебі, «тарих тапсыру» дегеп-</w:t>
        <w:br/>
        <w:t>ге туанжаңымыздың «қылмыс тапсыру» деп қана сыңар жақты</w:t>
        <w:br/>
        <w:t>анықтама жасауынан болып отыр еді. Сөйлеу кезегім тиісімен</w:t>
        <w:br/>
        <w:t>осыны ортаға сұрау ретінде койдым:</w:t>
        <w:br/>
        <w:t>- Жолдастар, осы пікірлеріңізден менің ойыма бір сұрау</w:t>
        <w:br/>
        <w:t>келіп отыр. «Тарих тапсыру» деген не? Алдымен осыны анықтап</w:t>
        <w:br/>
        <w:t>алайықшы! «Тарих» деген не? «Тапсыру» деген не?</w:t>
        <w:br/>
        <w:t>Ешкімнен үн шықпай аңтарыла қарасып қалып еді. Туанжаң</w:t>
        <w:br/>
        <w:t>мырс-мырс күлді де, мұрны он-солына кезек бұрылып жыбырла-</w:t>
        <w:br/>
        <w:t>ды:</w:t>
        <w:br/>
        <w:t>- Биғабили жолдас, мұпы исліктеп сұрадың, алдымен өзің</w:t>
        <w:br/>
        <w:t>сөйлеп түсіпдіршш!</w:t>
        <w:br/>
        <w:t>- Меп өзім орбір адамтып «тарихы» дегепді қылмыс деп</w:t>
        <w:br/>
        <w:t>қана түсінбеймін, «өмірбаяны» деп түсінемін. Өмірбаянның</w:t>
        <w:br/>
        <w:t>кҡылмыстысы да, кылмыссызы да болады ғой. Бұл әрекет соны</w:t>
        <w:br/>
        <w:t>анықтау емес пе!</w:t>
        <w:br/>
        <w:t>- Ал оған «тапсыру» деген сөздің неліктен қосылғанын</w:t>
        <w:br/>
        <w:t>түсінемісіз? - деген туанжаңнын мұрны ойнақтап кетті.</w:t>
        <w:br/>
        <w:t>- Мен сізден соны сұрайын деп отырмын. «Тарих тапсыру»</w:t>
        <w:br/>
        <w:t>емес, неліктен «тарих анықтау» болып аталмайды?</w:t>
        <w:br/>
        <w:t>- Бізде коммушизмдік тәрбис кызметі епді ғана басталып жатыр.</w:t>
        <w:br/>
        <w:t>Әлде апықтадық, аппақ, қылмыстап пәк дей салмаймыз. Шыпыш-</w:t>
        <w:br/>
        <w:t>ла әсіресе мұпда қылмыстап мүлде пәк адам болмайды. Сопдықтап</w:t>
        <w:br/>
        <w:t>«тарих тапсыру» дегелпді түпкілікті мәп жағыпап «қылмыс тапсы-</w:t>
        <w:br/>
        <w:t>ру» деп түсінуіңіз қажет!... Түсіндіңіз бе?</w:t>
        <w:br/>
        <w:t>- Түсіндім, бірақ, бұл районда «мүлде қылмыссыз адам болмай-</w:t>
        <w:br/>
        <w:t>ды» деген пікірге қосыла алмаймын. Әрқандай районда қылмысты</w:t>
        <w:br/>
        <w:t>адамдар да, кылмыссыз адамдар да болады. Тіпті қылмыссызы өте</w:t>
        <w:br/>
        <w:t>көп болады!</w:t>
        <w:br/>
        <w:t>- Жарайды. Бұл пікір осы жерде тұра тұрсын. Уақыт қысқа. Ал,</w:t>
        <w:br/>
        <w:t>бұл науқан туралы өз позипияңызды сөйлеңіз!</w:t>
        <w:br/>
        <w:t>- Бұл науқанда айқын қылмыстыларға батыл түрде қылмыс</w:t>
        <w:br/>
        <w:t>тапсырту, белгісіздері меп пақактарыпа қылмысып ашықтау пози-</w:t>
        <w:br/>
        <w:t>циясында боламын!</w:t>
        <w:br/>
        <w:t>- «Айқыш», Ио, «пақақ» дегепдеріцді қалай айырасып? - деп</w:t>
        <w:br/>
        <w:t>сұрады Ніо туапжат,</w:t>
        <w:br/>
        <w:t>ы</w:t>
        <w:br/>
        <w:t>ыз</w:t>
        <w:br/>
        <w:t>ө</w:t>
      </w:r>
    </w:p>
    <w:p>
      <w:r>
        <w:t>орын өзара болмаса, басқа орындағылармен сөйлесуге, араласуға</w:t>
        <w:br/>
        <w:t>рұқсат жоқ. Аз да болса аралық шскара сақтап тұрыңыздар! - дей</w:t>
        <w:br/>
        <w:t>салып жүріп кетті. Бұл жиышшыц кері төңкерісшілерді жапыштау</w:t>
        <w:br/>
        <w:t>пауқаныныц бастаушы жиыпы скеплігіп осыдап байқадық.</w:t>
        <w:br/>
        <w:t>Сахпадағы микрафотда сөйлегет Бұрһап Шаһиди жаптыпптаудып</w:t>
        <w:br/>
        <w:t>бұл мазмұнын жай ғана раймен түсіндіріп келіп, сөзге Уаңжын се-</w:t>
        <w:br/>
        <w:t>кретарь шығатындығын, жақсы тыңдауды тапсырғанда ғана сәл</w:t>
        <w:br/>
        <w:t>көтеріліп токтап еді, Әр ауыз сөзі бір айқаймен созылып шығатын</w:t>
        <w:br/>
        <w:t>Уаң секратардың дауысы тым сотқар, өктем екен. Құлағымызға</w:t>
        <w:br/>
        <w:t>жұдырығын сұққандай, иә, миымызды ыңғуырлағандай, кейде</w:t>
        <w:br/>
        <w:t>тіпті аса зор жыртқыш желкемізден басып, басымызды мұжып</w:t>
        <w:br/>
        <w:t>жатқандай тыжырынып, тұқырып қалыппыз. «Шындасам, бір</w:t>
        <w:br/>
        <w:t>тарының қауызына тығып жіберемін, сендерді менің қолымнан</w:t>
        <w:br/>
        <w:t>сшкім айыра алмайды, қанс еркек болсацдар мағап бір қарап</w:t>
        <w:br/>
        <w:t>көріңдерин!» дегепдей аса асқақтап ақырады. Себепсіз, жазықсыз</w:t>
        <w:br/>
        <w:t>мыпа төмспидеген жұртшылықты түгелі меп жапыштауға бұйырып</w:t>
        <w:br/>
        <w:t>тұрғапдай позициясып айқып көргепдейміп осы даусыпап, «Біз</w:t>
        <w:br/>
        <w:t>аңсаған компартия секретары осы болғаны ма?» - деп зерделедім</w:t>
        <w:br/>
        <w:t>ішімнен. - «Жоқ, шексіз диктатураның әскери әкімі ғана ғой мы-</w:t>
        <w:br/>
        <w:t>нау!..,»- Дербілжіннен партия мүшелігіне өткізген жолдау қағазды</w:t>
        <w:br/>
        <w:t>орауымен төс қалтамнан суырып алғанымды сезбей қалыппын.</w:t>
        <w:br/>
        <w:t>«Бірак, бұл жексұрын дауыстың да дәл қазіргі аузына алып, азулап</w:t>
        <w:br/>
        <w:t>тұрған жаулары түгелімен менің де жауым ғой, барлық сөзі кері</w:t>
        <w:br/>
        <w:t>төңкерісшілерді жаныштау болып тұрғанда калай күстаналарсын!»</w:t>
        <w:br/>
        <w:t>- дегеп ой колгеиде жолдаманы жұмарлай қысқап колым босай</w:t>
        <w:br/>
        <w:t>қалды. Ошы қайтадап төс қалтама сұға салдым.</w:t>
        <w:br/>
        <w:t>Асау сскрстарымыз ат жақты, ұзып-ұзып орсақ тісті, солай</w:t>
        <w:br/>
        <w:t>да бойшап ғапа сида, ақсұры, келбеттілеу кісі екеп. Ақырып</w:t>
        <w:br/>
        <w:t>тұрған - доңыз айбатпен сөйлей берді. - «Аспанда тор, жерде</w:t>
        <w:br/>
        <w:t>қақпан. халық жауларының ешқайсысы бізден қашып құтыла</w:t>
        <w:br/>
        <w:t>алмак емес! Мен генерал полковник Уаңжын соны да ескертіп</w:t>
        <w:br/>
        <w:t>кояйын, ешқандай жау бізден қылмысын жасырып құтыла ал-</w:t>
        <w:br/>
        <w:t>майды! Сондықтан, мәселені жасырып өтіп кету дәмесінен</w:t>
        <w:br/>
        <w:t>аулақ болындар!... Кейбіреу, «бас қылмысты кері төңкерісшілер</w:t>
        <w:br/>
        <w:t>жойылды. Енді жанышталуға тиісті пәлендейі қалмады» дейді.</w:t>
        <w:br/>
        <w:t>Мұнын өзі дс кері төңкерісшілер таратқан сөз! Мен Уаң секрс-</w:t>
        <w:br/>
        <w:t>тарь тағы да айтып қояйып, Шыпжап өтс асау болып кслгеи</w:t>
        <w:br/>
        <w:t>район. Мұпда халық жаулары әлі көп, тіпті көп! Әсіресе кері</w:t>
        <w:br/>
        <w:t>төпкерістік мәселе көп өтілгеті райоп!... Кері төпкерістгілердіп</w:t>
        <w:br/>
        <w:t>шығар жолы біреу ғапа. Әрқапдай мәселетті кіпті демей, үлкеп</w:t>
        <w:br/>
        <w:t>215</w:t>
        <w:br/>
        <w:t>- Оны өзінің көгеріп жүрген боқшасы айырып береді. Және</w:t>
        <w:br/>
        <w:t>жұртшылықтан түскен фактілер бойынша тексеріп анықтаймыз!</w:t>
        <w:br/>
        <w:t>Дерек таппай «қылмыс тапсыр» дегеннен аулақ болуымыз қажет!</w:t>
        <w:br/>
        <w:t>- Боқшасынан дайын факт шықпаса, жұртшылықтан пікір</w:t>
        <w:br/>
        <w:t>түспесе, тексермей-ақ қарап тұру керек пе!... Биғабили жолдас,</w:t>
        <w:br/>
        <w:t>мынауыңыз оншыл пікір! -деп күлді туанжан. - Факт деген іздемей</w:t>
        <w:br/>
        <w:t>табылмайды. Біз тіпті жоқтан іздеп табуға да міндеттіміз!</w:t>
        <w:br/>
        <w:t>- Кері төцкерісшілдік сипат-фактілері барларыша қарсы аяусыз</w:t>
        <w:br/>
        <w:t>күрсе жүргізуге мішдеттіміз. Ал, коммунист дсгеп адам си алды-</w:t>
        <w:br/>
        <w:t>меп материалист болуға тиіс. Материалсыз-фактсыз сшқапдай</w:t>
        <w:br/>
        <w:t>адамға өзіміздің субьективтік қиялымызбеп соқтықпауға да, соқыр</w:t>
        <w:br/>
        <w:t>тәуекслмеп қимылдап марксизмдік партияға кір жұқтырып алмауға</w:t>
        <w:br/>
        <w:t>да міпдеттіміз!</w:t>
      </w:r>
    </w:p>
    <w:p>
      <w:r>
        <w:t>Но туапжац мепі бар зейітімеп иіскелегепдей, тоқтаусыз</w:t>
        <w:br/>
        <w:t>жыбырлаған мұрнына мен қарап қалыппын да, менің шекелі кең</w:t>
        <w:br/>
        <w:t>маңдайыма, бұйра шаптыма ол қарап қалыпты. Күлімсірей сөйледі</w:t>
        <w:br/>
        <w:t>сонда да:</w:t>
        <w:br/>
        <w:t>- Сіз буржуазия зиялыларынша ойлайды екенсіз. Өскен ортаңыз,</w:t>
        <w:br/>
        <w:t>тарбиелегенұстаздарыңыз соларғой., Сіздікіналауғаболмайды. Дұрыс</w:t>
        <w:br/>
        <w:t>түсініктауып, ақырын-ақырынтүзеліпкетерсіз. Қазірше қызметіміздің</w:t>
        <w:br/>
        <w:t>методы жағынан бірлікке келіп алайык! Мен, факт дегенді жоктан</w:t>
        <w:br/>
        <w:t>іздеп табуды дәріптегенде қаймана біреуге субьективтік қиялмен</w:t>
        <w:br/>
        <w:t>соқтығып, қалпақты зорлап кигізуге шақырып отырғаным жоқ. Онын</w:t>
        <w:br/>
        <w:t>бүтіндей керісінше, мәселе тапсыруға барынша ынталандыру жолы-</w:t>
        <w:br/>
        <w:t>мен қолға келтіруді айтпақшымын.</w:t>
        <w:br/>
        <w:t>- Әп бәрекелді! - деді бірнешеу. - Осылай істегеніміз дұрыс!</w:t>
        <w:br/>
        <w:t>Қане, туанжан, соны сөйлеңізші!</w:t>
        <w:br/>
        <w:t>-Жарайды, жолдастардынпікірінтыңдап болдық,-дсдітуанжан</w:t>
        <w:br/>
        <w:t>ырғала түсіп орпығып, шып сөзге сиді кірісетішдігіп білдірді. -</w:t>
        <w:br/>
        <w:t>Насихатымызғаилапбай,тоцмойындыкістегенкерітөцкерісшілерге</w:t>
        <w:br/>
        <w:t>ие амал қолдапатыпдығымызды жақсы сөйледіпіздер. Бірақ сырт-</w:t>
        <w:br/>
        <w:t>тап зорлап сөйлстудеі өздіктеріпеп сөйлеуге құлшындыру - сц</w:t>
        <w:br/>
        <w:t>пегізгі, сп. ұтымды әдіс. Епді соғатт келейік. Жаца Биғабили жол-</w:t>
        <w:br/>
        <w:t>дас мепіц «мүлде қылмыссыз адам болмайды» дегеп ссбсбімді</w:t>
        <w:br/>
        <w:t>түсіпбей қарсы шықты, Бұл кері төпкерісттілерге қарсы епдігі</w:t>
        <w:br/>
        <w:t>күресіміздің тактикасы. Бұл, жаудың өзін-өзіне әшкерелетудің</w:t>
        <w:br/>
        <w:t>тактикалық көзқарасы. Қолға түскен кірпіктештен, суға салмасаң</w:t>
        <w:br/>
        <w:t>ашыла ма!... Ха-ха-ха-һа... «Қылмыссыз адам көп, қылмысты адам</w:t>
        <w:br/>
        <w:t>аз, сендер ғанасың. Ал, сөйле қылмысынды!» десең жау сөйлей</w:t>
        <w:br/>
        <w:t>ме! Ха-ха-ха-Һа..!</w:t>
        <w:br/>
        <w:t>сағынышымнын каншалық дәрежеде екендігін байқағысы келіп</w:t>
        <w:br/>
        <w:t>баспалап, қарап тұрған сияқты. Жүрсгімнің лапылын, аяғымның</w:t>
        <w:br/>
        <w:t>лыпылышап біле қойғандай бір қалтарыстан шыға жүгірді. Мен де</w:t>
        <w:br/>
        <w:t>ыршыдым, Тоқ омырауы меп қыпша бсліпсі көк шиянфу бсшпет-</w:t>
        <w:br/>
        <w:t>сым да жарасым тапқапдай, аппақ ажарып аша түскеп скеп.</w:t>
        <w:br/>
        <w:t>Желкесіне түскен көк шапкасын қолына ала ұмтылғанда түюлі қос</w:t>
        <w:br/>
        <w:t>бұрымы тарқатылып, алқымын орай ұйтқыды. Айнадай тұнған</w:t>
        <w:br/>
        <w:t>аялы көзінен меруерт-моншак төгіп, құшағын аша жетті. Ыішқына</w:t>
        <w:br/>
        <w:t>әксіп, асыла кетті мойныма,</w:t>
        <w:br/>
        <w:t>- Биған!... Биғашым!...</w:t>
        <w:br/>
        <w:t>- Сәулешім, Нұрияшым!- деп құшып, өн бойын сылай беріппін.</w:t>
        <w:br/>
        <w:t>Сүйе беріпшін. Бетін далдалап, сырт айлана сыбырлады Мақпал.</w:t>
        <w:br/>
        <w:t>- Ел қарап тұр екен, кейін, жаным, кейін! - деп құшағын жаз-</w:t>
        <w:br/>
        <w:t>ды да, бір қолымды кос колдап ұстап, жец ішішеп сипалай берді.</w:t>
        <w:br/>
        <w:t>Үйсіз-тілсіз төпіп, іштей тыпып қараса бердік бір-бірімізге. Толық</w:t>
        <w:br/>
        <w:t>мацдайы мсп түп-түзу қырлы мұрпыпа, бетіпе түскеп сызат, таяз</w:t>
        <w:br/>
        <w:t>тыртықтар байқалды көзіме.</w:t>
        <w:br/>
        <w:t>- Шынымен Мақпалымның өзімісің, иә, түсімде көріп тұрмын</w:t>
        <w:br/>
        <w:t>ба?</w:t>
        <w:br/>
        <w:t>- Өңімде көргеніме өзім де сене алмай тұрмын! -дегенде қос</w:t>
        <w:br/>
        <w:t>жанарындағы қос көлшік тағы да ағытыла кетті. Дірілдей шықты</w:t>
        <w:br/>
        <w:t>үні. - Үрімжіге қашан келдің?</w:t>
        <w:br/>
        <w:t>- Былтыр майда. Ал өзің ші?</w:t>
      </w:r>
    </w:p>
    <w:p>
      <w:r>
        <w:t>- Мен былтыр сентябрде келгемін... Бірнеше хат жазып...</w:t>
        <w:br/>
        <w:t>бір жауап ала алмағапыма... мепеп суышып, ұмытқан шығар лсп</w:t>
        <w:br/>
        <w:t>жүр едім... Жацағы жасырышып тұрғап ссбсбім де сол. Іздейтіш-</w:t>
        <w:br/>
        <w:t>іздемейтіндігіңді байқағым келді.</w:t>
        <w:br/>
        <w:t>- Сепеп суыпбақпып ба)... Хат түгіл алрссіпді де таба алмай,</w:t>
        <w:br/>
        <w:t>зар болдым!</w:t>
        <w:br/>
        <w:t>Бір-бірімізгетөне қарасыптұрып, тағыдажабысақалғанымызды</w:t>
        <w:br/>
        <w:t>тағы да байқамай қалыппыз.</w:t>
        <w:br/>
        <w:t>- Нимін ганса? - деді арт жағымыздан бір зейіл үн. Жалт қарап,</w:t>
        <w:br/>
        <w:t>құшағымызды жия қойдық. Майдан тәртібін сақтаушы сақшылар</w:t>
        <w:br/>
        <w:t>екен. Макпал ұялғанынан нарт жанып, тұқыра қойыпты.</w:t>
        <w:br/>
        <w:t>- Кешіріңіздер! -делім мен қытай тілінде. - Біз көріспегенімізге</w:t>
        <w:br/>
        <w:t>көп уакыт өткен жұбайлар сдік. Жаңа табысып тұрмыз!</w:t>
        <w:br/>
        <w:t>-Жұбай?... Нскелешіп пс сдіпдер?... Сы бұсы??- деп Мақпалдап</w:t>
        <w:br/>
        <w:t>сұрады біргуі.</w:t>
        <w:br/>
        <w:t>-Сы!- деді Мақпал тұқырғап күйі. Тіпті қызара түсті.</w:t>
        <w:br/>
        <w:t>2-Сы, бұсы? (қытайша) - рас па? (айтылуы - рас па, рас емес пе?)</w:t>
        <w:br/>
        <w:t>217</w:t>
        <w:br/>
        <w:t>іштей құптағапдай бас изсй салып, атымды сұрады. Араласпа</w:t>
        <w:br/>
        <w:t>тілде сұраудан сұрау тулыра отырып, менің баяндамақ мәселемнің</w:t>
        <w:br/>
        <w:t>барлығынсөйлетіптынды.Партиялы-партиясыздығымдыдасұрады</w:t>
        <w:br/>
        <w:t>соңында. Былтыр апрельде Дөрбілжінде аудан секретарының өз</w:t>
        <w:br/>
        <w:t>кепілдігіне ие болып жолдама алып келгенімді естігенде орнынан</w:t>
        <w:br/>
        <w:t>тұра құттықтап, колымды қысты.</w:t>
        <w:br/>
        <w:t>- Макпал екеуің енді бақытты, төңкерістік семья боласыздар,</w:t>
        <w:br/>
        <w:t>қандай жақсы, а, бек жақсы!... Білемісің-білмеймісің, Мақпал</w:t>
        <w:br/>
        <w:t>менің қызым, һәм менің оқушым! Осы курс түгегеннен кейін</w:t>
        <w:br/>
        <w:t>тойларынды өзім басқарып беремін!</w:t>
        <w:br/>
        <w:t>- Рахмет! Сіздің күйеу бала болсам, мен тіпті куанар сдім!</w:t>
        <w:br/>
        <w:t>- Білемісіц-білмеймісіц, Мақпалды азаттыққа шығарғап мепіц</w:t>
        <w:br/>
        <w:t>жезпим меп апайым. Алтай жерлік парткомда ішлейді. Мақпалды</w:t>
        <w:br/>
        <w:t>жәпе ұрлап алып кетпек болып жүргеп бірисше аксиятшыпы?? жСез-</w:t>
        <w:br/>
        <w:t>пим біліпті. Соты үттіп өз үйіпе апарып, апайыма жарым жыл</w:t>
        <w:br/>
        <w:t>бақтырғап. Апайым хапзуша тіл-жазу үйреткет. Былтыр күзде</w:t>
        <w:br/>
        <w:t>біздің осы мектеп оқушы қабылдайтын кезде маған таныстырып</w:t>
        <w:br/>
        <w:t>жіберіп берген. Аэропланмен жіберіпті. Жезнимнің таныстыруын</w:t>
        <w:br/>
        <w:t>Мақпалдың бокшасына қосып қойдым. Бек яқшы.</w:t>
        <w:br/>
        <w:t>- Ол кісіге де рахмет айтып хат жазамыз! Қамқорлығын</w:t>
        <w:br/>
        <w:t>ешқашан ұмытпаймыз! - деп күрсіндім мен.</w:t>
        <w:br/>
        <w:t>- Жезним жазған тексеру материалынан бәрін түсіндім. Мақпал</w:t>
        <w:br/>
        <w:t>бек яқшы қыз. Зорлап апарған жерінде қаншалық жазаланса да,</w:t>
        <w:br/>
        <w:t>көп Таяқ жесе де, әйел болышқа пақат ұнамай қойған! Сен оны</w:t>
        <w:br/>
        <w:t>ерден шыққан деп ойлама, мақұл ма?</w:t>
        <w:br/>
        <w:t>- Олай ойламаймын. Ол көпе көрнеу зорлықпен кетті ғой. Тіпті</w:t>
        <w:br/>
        <w:t>бала тапса да мағап өзі талап стіп қайтып келес, өзімдікі деп серт</w:t>
        <w:br/>
        <w:t>еткенмін!</w:t>
      </w:r>
    </w:p>
    <w:p>
      <w:r>
        <w:t>- Жоқ, ол тіпті дс... сшкіміпе көпбеген! Опы үш жігіт зорламақ</w:t>
        <w:br/>
        <w:t>болғап, ұпамағаплықы үшіп үпісуіпет де қатты таяқ жегет!..</w:t>
        <w:br/>
        <w:t>А, мен бекер көп сөйлеп қойдым ба! - деп қызара қарқылдап</w:t>
        <w:br/>
        <w:t>күлген Сұңжурын орнынан ұшып тұрды. - Өздерің қазір осында</w:t>
        <w:br/>
        <w:t>сөйлесіп алыңдар! Онан соң тарих тапсыру әрекеті біткенше кел-</w:t>
        <w:br/>
        <w:t>ме! Сабақдашлары оған пікір айтып, сындап эурелемейтін болсын!</w:t>
        <w:br/>
        <w:t>Мақұл ма?...</w:t>
        <w:br/>
        <w:t>Осы сөзбен сыртқа шығып кетіп еді. Лып етіп Мақпал кіріп</w:t>
        <w:br/>
        <w:t>келді.</w:t>
        <w:br/>
        <w:t>- Бес минут қана! - деп сықылықтай кірді де, тағы ла асыла</w:t>
        <w:br/>
        <w:t>түсті мойныма. Құшырлана қысқан құшағымнан үні әрең шығып,</w:t>
        <w:br/>
        <w:t>9 Ақсиятшы (ұйғырша) - кертартпа.</w:t>
        <w:br/>
        <w:t>221</w:t>
        <w:br/>
        <w:t>тізбектегі Мақпалды мектеп қақпасына кіре бергенінде қуып</w:t>
        <w:br/>
        <w:t>жетіппін.</w:t>
        <w:br/>
        <w:t>- Мақпал! - дегенімде жалт қайрылып, саптан шықты да тұра</w:t>
        <w:br/>
        <w:t>қалды. Командирі Мақпалға «кіріп кет» дегенді қолымен бұйыра</w:t>
        <w:br/>
        <w:t>сала маған беттеді. Бет-аузы ақтандақтаныпжонылғанша қырылған</w:t>
        <w:br/>
        <w:t>отыз жастардағы ұйғыр жігіт екен.</w:t>
        <w:br/>
        <w:t>- Иолдаш, сізнің атыңыз кім? Қай идарадан? - деп сұрады ме-</w:t>
        <w:br/>
        <w:t>пеп.</w:t>
        <w:br/>
        <w:t>- Мағарып пазаратышап. Атым Биғабіл.</w:t>
        <w:br/>
        <w:t>Сақшышып қағазып жапқалтасышпап суырып ала үңілді.</w:t>
        <w:br/>
        <w:t>- ЫҺ..ы, сіз қайтып тұрыцыз, сөйлесуге мұтлақ? рұқсат</w:t>
        <w:br/>
        <w:t>берілмейді! Чоц жиында пс деді, аңладыцыз ма???</w:t>
        <w:br/>
        <w:t>- Апладым! Мақпалдып сыпып журыты? кім? Сол кісімеп</w:t>
        <w:br/>
        <w:t>сөйлеспекпіп!</w:t>
        <w:br/>
        <w:t>- Тез қайтып кетіңіз, бұ һарекет уақыты!</w:t>
        <w:br/>
        <w:t>- Журынның аты Сұңжанхуа! - деді Мақпал, оның арт жағынан.</w:t>
        <w:br/>
        <w:t>- Мен шақырып келейін!</w:t>
        <w:br/>
        <w:t>Жүгіре жөнелген Мақпалға шытына қарап бұрылды</w:t>
        <w:br/>
        <w:t>«құманданы». Қолын артына қайырып, мығымси жылжыды</w:t>
        <w:br/>
        <w:t>соңынан. Мақпал айланған бұрылысқа барып тоқтады. Сол жер-</w:t>
        <w:br/>
        <w:t>де тергемек екен. Макпал қайта шыққанда алдынан көлденеңдей</w:t>
        <w:br/>
        <w:t>сөйлеп тоса қалды.</w:t>
        <w:br/>
        <w:t>- Сұң журын бөлімінде, - деп маған дауыстады Мақпал.- Сізге</w:t>
        <w:br/>
        <w:t>келсін деді, күтіп отыр, кіре берініз!</w:t>
        <w:br/>
        <w:t>Босағадағы хабар бөлімінен шығып қарап тұрған қытай шалға</w:t>
        <w:br/>
        <w:t>иек қаға салып кірдім.</w:t>
        <w:br/>
        <w:t>- Ахуалымызды мына кісі де сұрап тұр, дене тәрбие ұстазы ғой,</w:t>
        <w:br/>
        <w:t>айтып берейін! - деп жымиды Мақпал жақындай бергенімде.- Сіз</w:t>
        <w:br/>
        <w:t>кірс беріціз. мыша қатардағы 5-ші пөмірде. Ол кісі класымыздың</w:t>
        <w:br/>
        <w:t>саяси жетекшісі. Мен туралы толық біледі. Ашық сөйлесе берішіз!</w:t>
      </w:r>
    </w:p>
    <w:p>
      <w:r>
        <w:t>Бесінші пөмірдің ссігіп қаққапымда, көк бсшпет-сым киген</w:t>
        <w:br/>
        <w:t>кслте іпашты, қараторы толық депелі әйсл ссік ашып қарсы алды.</w:t>
        <w:br/>
        <w:t>Көк тпапкаты ол да желкеге Мақпалтпа қопдырғат скеп. Қол беріп,</w:t>
        <w:br/>
        <w:t>шұлғи амапдасты да столыпыц қарсы жағыпдағы орыпдықты</w:t>
        <w:br/>
        <w:t>пұсқап отырғызды. Амапдасумпа қарағапда қазақша, ұйғыршаты</w:t>
        <w:br/>
        <w:t>араластырып, жатық сөйлейтін кісі көрінді. Маған тым жылы</w:t>
        <w:br/>
        <w:t>күлімсіреп, зерттеген птыраймен қарай берді жүзіме. Кескінімді</w:t>
        <w:br/>
        <w:t>5 Мұтлақ (ұйғырша) - мүлде.</w:t>
        <w:br/>
        <w:t>2: Аңладыңыз ма (ұйғырша) - естідіңіз бе.</w:t>
        <w:br/>
        <w:t>3 Сышип журышы - класс меңгерушісі.</w:t>
        <w:br/>
        <w:t>220</w:t>
        <w:br/>
        <w:t>Қуапыпп скпіпімеп көпппілікті қаға-соға жол аптып, Мақпалды</w:t>
        <w:br/>
        <w:t>орнына жеткіздімде, көмектескен ұйғыр әйел мен қыздың қолдарын</w:t>
        <w:br/>
        <w:t>қатты-қатты қысып, алғыс айтып қайттым. Уаң секретардың сөзі</w:t>
        <w:br/>
        <w:t>біткен екен. Басқа біреуі жәбірлемей-жерлемей, жуас қана сөйлеп</w:t>
        <w:br/>
        <w:t>тұр. Барлық сала, барлық орындардың «тарих тапсыру (бокша та-</w:t>
        <w:br/>
        <w:t>стау)» науқанының басталғанын жариялады. Бұл науқанда қылмыс</w:t>
        <w:br/>
        <w:t>атаулы құртылатындығы, түймедей кемшіліктің де жасырынып</w:t>
        <w:br/>
        <w:t>қала алмайтындығы бірнеше рет қайталанды. «Либрализмге от</w:t>
        <w:br/>
        <w:t>ашылады», «мен айтпайын, сен де айтпа» дегендей, қылмыстарын</w:t>
        <w:br/>
        <w:t>бірлесіп жасыратын, тіл біріктіретін адамдар аяусыз жазаланады»,</w:t>
        <w:br/>
        <w:t>«көкке ұшса аяғынан, жерге кірсс шашынан тартылып шығады»,</w:t>
        <w:br/>
        <w:t>«аспанда тор, жерде қақпап құрулы» дегеп жаттанды сөйлемдерді</w:t>
        <w:br/>
        <w:t>шсшеп пактап зекірс сөйледі дс, тыпдаушылар ұрап шақыра,</w:t>
        <w:br/>
        <w:t>қол шатырлата қарсы алды. «Бүгіпіси бастап тарих тапсырып</w:t>
        <w:br/>
        <w:t>болғатта әр сала, әр кәсіп, әр орыттілағы жұмыспты-қызметштілердігі</w:t>
        <w:br/>
        <w:t>рұқсатсыз барыс-келіс байлапыстары тоқтатылатыттдығы жария-</w:t>
        <w:br/>
        <w:t>ланып тынды соңында.</w:t>
        <w:br/>
        <w:t>«Япырай, әрең табысқанда тағы да бір сыпыра уақыт көрісе ал-</w:t>
        <w:br/>
        <w:t>май қаламыз-ау!» деген күдік, ең зор катердей тітіркендірді.</w:t>
        <w:br/>
        <w:t>Майданда сіресіп тұрғандар екі шеттен сап бойынша тізіліп</w:t>
        <w:br/>
        <w:t>кетіп жатты. Тылсымдай тынған жым-жырттық орнай қалыпты.</w:t>
        <w:br/>
        <w:t>Мен өз сабымның ең сонына барып, Мақпалға телмірумен</w:t>
        <w:br/>
        <w:t>болдым. Ол да көз жазар емес. Құшағымыз жетпесе де көзіміз</w:t>
        <w:br/>
        <w:t>жетер жерден қозғалғысы келмегендей жаудырады да тұрды.</w:t>
        <w:br/>
        <w:t>Микрафонда майдан басқарушы жағынан мектебінің аты ата-</w:t>
        <w:br/>
        <w:t>лып, сабақтастарының жылжып бара жатқанын сезбей тұрып</w:t>
        <w:br/>
        <w:t>қалып сді. Бағапағы қазақ қызы күліп жіберіп, қолыпап тарта</w:t>
        <w:br/>
        <w:t>жөпелді. Қол бұлғап қош айта кеткен Мақпалдыц соцыпашп әлі</w:t>
        <w:br/>
        <w:t>дс көз алмай қарап тұрғанымда, бізді тергегеп сақшыпың бірі</w:t>
        <w:br/>
        <w:t>комапдиріпіп алдып тоса қалды. Бірдеметі қысқаша айта сала</w:t>
        <w:br/>
        <w:t>қағаз ұсынды. Бағанағы қылмысымызды мектебіне мәлімдеген</w:t>
        <w:br/>
        <w:t>қағаз екенін түсіндім. «Некеліміз деп берген жауабымыз үшін</w:t>
        <w:br/>
        <w:t>Макпалым енді мектебінің кергісіне түседі-ау» деген қауіп</w:t>
        <w:br/>
        <w:t>тықыршытты енді.</w:t>
        <w:br/>
        <w:t>«Үш жылдың алдында өз сеніміміз бойынша өздігімізден не-</w:t>
        <w:br/>
        <w:t>келенген жайымызды сабақтастарының алдында қалай сөйлеп,</w:t>
        <w:br/>
        <w:t>қайтып түсіндіре алмақ! Класс меңгерушісіне сақшының шағымы</w:t>
        <w:br/>
        <w:t>жеткенше өзімнің жетіп мәлімдеп, түсіндіруім қажет қой!»</w:t>
        <w:br/>
        <w:t>Бір бастығыма партия мектебіндегі жұмысымның қисынын</w:t>
        <w:br/>
        <w:t>тауып айтып рұқсат алғанымша недәуір уақыт өтіп еді. Соңғы</w:t>
        <w:br/>
        <w:t>219</w:t>
      </w:r>
    </w:p>
    <w:p>
      <w:r>
        <w:t>Дөрбілжін аудандық парткомның қызметкерлік боқшамдағы таны-</w:t>
        <w:br/>
        <w:t>стыруы жақсы екендігі байқалды. Сөйлей жөнелді туанжанымыз.</w:t>
        <w:br/>
        <w:t>Менің зейінім сөзіне емес, тұмсығына ауып кеткенін сезбей</w:t>
        <w:br/>
        <w:t>қалыппын. Аузымен бірге сүйреңдеп сөйлегендей, иреңдеп биле-</w:t>
        <w:br/>
        <w:t>гендей көрінетін мына мұрын, биші мұрын ғана емес, аса иісшіл</w:t>
        <w:br/>
        <w:t>мұрын шығар»- деп межеледім. Олай болатыны, біреуге карағанда</w:t>
        <w:br/>
        <w:t>мұрны көзінен бұрын бүріліп, ұш жағы жыбыр қағады екен.</w:t>
        <w:br/>
        <w:t>Сезімталдығы мұрпыша бітстіш иісшіл жапуарлардың тұмсығы да</w:t>
        <w:br/>
        <w:t>осылай жыбырламаушы ма сді!..</w:t>
        <w:br/>
        <w:t>«...Партия катарыпа өтерде Маужуши меп партия туы алдында</w:t>
        <w:br/>
        <w:t>қалай апт берстіпдігіміз есімізде шығар?» дегеп сөзі құлағымпап</w:t>
        <w:br/>
        <w:t>тартып қалғапдай болды бір шақта, - «Партия қайда қойса меп</w:t>
        <w:br/>
        <w:t>сопда, шартсыз бой ұсытып, қалтқысыз істейміп!» дейміз ғой. Бұл</w:t>
        <w:br/>
        <w:t>апт қашатда есімізде болсып!... (Меп түйіле ойладым бұл апттып</w:t>
        <w:br/>
        <w:t>ішкі мәнін. «Жұп-жуас өгіз бол» деген сөз ғой бұл. «Партияға</w:t>
        <w:br/>
        <w:t>өкіл ретіндегі бір террор жыртқыш тісін ақситып шыға келіп, сүз</w:t>
        <w:br/>
        <w:t>мынаны десе, өңшең өгіз оған «шартсыз бой ұсынып» нұсқалған</w:t>
        <w:br/>
        <w:t>адамды сүзе бермес пе! Есіл Тұрсын, Шәкен марқұмдар сондай</w:t>
        <w:br/>
        <w:t>«мүйізден» өлген-ау!... Ал, кане, Оспан мен Закария маркұмдарды</w:t>
        <w:br/>
        <w:t>мұндай тағдырдан айырып көрші!» - Басымды жағымсыз ойдан</w:t>
        <w:br/>
        <w:t>бір шайқап тастап, Ню ханбеңінін сөзін жалғасты тыңдадым.)</w:t>
        <w:br/>
        <w:t>«...Сол антты іс жүзінен көрсететін ең жауапты қызмет, міне,</w:t>
        <w:br/>
        <w:t>енді тапсырылды. Бізге: Үрімжі қаласындағы ең тоңмойын, жа-</w:t>
        <w:br/>
        <w:t>сырынымпаз кері төңкерісшілердің көбі біздің туанымызға жи-</w:t>
        <w:br/>
        <w:t>налды. Мәселелерін ада-күде анықтап, толық мойындату осы</w:t>
        <w:br/>
        <w:t>отырған бізге тапсырылды. Ұру-соғу қинау сияқты бұрынғы зұлым</w:t>
        <w:br/>
        <w:t>үкіметтердің террорлық әдістері мүмкіндігінше колданылмайды.</w:t>
        <w:br/>
        <w:t>Бірақ, қылмыстарына қалайда мойындатпай қоймаймыз!... Бұл</w:t>
        <w:br/>
        <w:t>өзіміздің партиямыз алдыпдағы бірдеп-бір мішдетіміз. Ал, осы</w:t>
        <w:br/>
        <w:t>ардақты мішдетті, қалай істегенде табыспеи орыпдап шыға ала-</w:t>
        <w:br/>
        <w:t>мыз?... Бұл туралы тактикалық, стратсгиялық пікірлеріцізді ортаға</w:t>
        <w:br/>
        <w:t>қойыңыздар! - деп тоқтады туапжац,</w:t>
        <w:br/>
        <w:t>Әркім өз пікіріп іркіліссіз қойды ортаға: «орқапдай кері</w:t>
        <w:br/>
        <w:t>төпкерісттіпіп өзді-өз айғақ-фактілеріп табу», «бслсепділер</w:t>
        <w:br/>
        <w:t>қатарып көбейту». «ұрмай домбытып, көпшіліктіп ортасыта</w:t>
        <w:br/>
        <w:t>шығару», «тілдемей янаттап, ттымшылап сөйлету», «ұрмай буын-</w:t>
        <w:br/>
        <w:t>дырып, қорқытып сөйлету», «қинамай қидалап сөйлету», «ырғаққа</w:t>
        <w:br/>
        <w:t>салып ұйықтатпай, есінен жаңылдырып сөйлету», «жан жерінен</w:t>
        <w:br/>
        <w:t>ұстап, үрейін алып сөйлету», «ұтылап қуып індетіп ұстау», «есінен</w:t>
        <w:br/>
        <w:t>айырып есеңгіретіп сөйлету», «жаңылдырып мойындату»...</w:t>
        <w:br/>
        <w:t>224</w:t>
        <w:br/>
        <w:t>істеу жиреттіптті смес» деп әлемде біріптіті болып міцгірлегетт сіз</w:t>
        <w:br/>
        <w:t>едіңіз, іле-шала тамағыңызды кенеп алдыңыз да, «қылмыс істеу</w:t>
        <w:br/>
        <w:t>жиреніпіті емес, компартияға тапсырмау жиренішті» деп жар</w:t>
        <w:br/>
        <w:t>салған тағы да сіз. Сөйтіп, жиып алып қоғамдастырып, қылмыс</w:t>
        <w:br/>
        <w:t>социализмін құра қойдыңыз.</w:t>
        <w:br/>
        <w:t>«Келешегін нұрлы» деп жағың сенбей ендігі ұрандатып</w:t>
        <w:br/>
        <w:t>жатқаныныз, әрине, қылмыс коммунизмін құру ғой. Ал,</w:t>
        <w:br/>
        <w:t>қылмыс коммунизмі дегеніңіз - жер шарын мүнкітіп, бүкіл әлем</w:t>
        <w:br/>
        <w:t>дәретханасына айналдыру емес пе! Жұңхуаның келешегі нұрлы</w:t>
        <w:br/>
        <w:t>болмай, кімнін келешегі нұрлы болмак! Ішінде әлбеттесі бар иман-</w:t>
      </w:r>
    </w:p>
    <w:p>
      <w:r>
        <w:t>дай ссніміміз осы!</w:t>
        <w:br/>
        <w:t>ІП</w:t>
        <w:br/>
        <w:t>«Тарих тапсыру» науқаны тапқан қылмыстыларын сотқа-</w:t>
        <w:br/>
        <w:t>түрмеге тартып, оларға қарсы күресте көрінген белсенділерді пар-</w:t>
        <w:br/>
        <w:t>тия қатарына тартып, өлке орталығынан аймақ-аудандарға, одан</w:t>
        <w:br/>
        <w:t>ауыл-қыстақтарға жайылып бара жатты, жайқап бара жатты. Менің</w:t>
        <w:br/>
        <w:t>тірі Нұрияшым да сол мектебінде тұрып-ақ, кері төңкерісшілер</w:t>
        <w:br/>
        <w:t>мен жуан жұдырықтарды жайқаушылардың бірі болыпты. Өзі</w:t>
        <w:br/>
        <w:t>білетін аудандарға «әшкерелеу», «анықтама», «мәлімет» жазып, өз</w:t>
        <w:br/>
        <w:t>жауларының тарихтарын дұрыс тапсыруына «көмектесуші» болып</w:t>
        <w:br/>
        <w:t>сыбапғап ексі. Тяшь-Шань қонақ үйіпеі мси қайтқашшап соцғы</w:t>
        <w:br/>
        <w:t>бесінші күші әрең келіп көрісті мепімсеш.</w:t>
        <w:br/>
        <w:t>1949 жылдыц септябріпсі бергі өзіпің мағап жұмбақ болып</w:t>
        <w:br/>
        <w:t>қалғап тіршілік күйі меніц оцаша жатағымда шертілді.</w:t>
        <w:br/>
        <w:t>Тергеушім, песібецізге пе іліпер екеп, спді сопы тыпдап</w:t>
        <w:br/>
        <w:t>көріңіз!</w:t>
        <w:br/>
        <w:t>ж</w:t>
        <w:br/>
        <w:t>ж</w:t>
        <w:br/>
        <w:t>ж</w:t>
        <w:br/>
        <w:t>Ауылының күзеулігіндегі өзі маған уәде еткен иен дөңгелек шиге</w:t>
        <w:br/>
        <w:t>Мақпал ымырт жабылысымен барып тығылып, көбінесе отаудағы</w:t>
        <w:br/>
        <w:t>ауру жеңгесінің қасында болатындықтан, соған қоштасып қана</w:t>
        <w:br/>
        <w:t>шығып кеткешіп ешкім сезбеген скеп. Күзстшідеп күпдіз жіберіп</w:t>
        <w:br/>
        <w:t>оршаластырғап киім-кешегішіц амаплығып көріп, арқандаулы атып</w:t>
        <w:br/>
        <w:t>ерттепті, Ат құлағы көрінбейтін биік ши арасыпап баспалап, иіскелеп</w:t>
        <w:br/>
        <w:t>жүріптабатып қасқырдап басқа қорқытып жоқ сияқты. Ал, оты да ал-</w:t>
        <w:br/>
        <w:t>дымепаты сезіп белгі беретітіп біледі. Көзіпе мыпа электр көзіп қадай</w:t>
        <w:br/>
        <w:t>қойсам, ол да қорқынытпты емес деген оймен қол пырағын ыңғайлап</w:t>
        <w:br/>
        <w:t>241</w:t>
        <w:br/>
        <w:t>туанжаң жаңа қателіксіз адам болмайды демеді ме. Бұл ақиқат!...</w:t>
        <w:br/>
        <w:t>Сөйлей берініз, туанжан!</w:t>
        <w:br/>
        <w:t>- Жолдастар, - деп туанжаң сөзін қайта жалғастырды. - Пар-</w:t>
        <w:br/>
        <w:t>тия мүшелері төңкеріс жолында. Партия жолында өздерін құрбан</w:t>
        <w:br/>
        <w:t>етуге әрқашан даяр тұруға тиісті. Солай емес пе!... Жан-тәнімен</w:t>
        <w:br/>
        <w:t>берілген мүшесін партия да бар күшімен қорғайды. Төңкеріс</w:t>
        <w:br/>
        <w:t>мүддесі үшін, партия мүддесі үшін өзіңді кейде өте көп қателескен</w:t>
        <w:br/>
        <w:t>адам стіп көрсетуге де болады. Расыпда сопдай ауыр мәселелеріп</w:t>
        <w:br/>
        <w:t>алалдықпсеп тапсыруы арқылы партияға өтіп, зор сепімге - бедсл-</w:t>
        <w:br/>
        <w:t>гс ие болғап партия мүшелері аз смсс кой. Партия кецшілігішіп</w:t>
        <w:br/>
        <w:t>шексіз ексідігіп осымен дәлелдеуге болады. Ал, қылмыс өткізу</w:t>
        <w:br/>
        <w:t>қорқынышты смсс, партия алдыпда сопы тапсырмау қорқынышты.</w:t>
        <w:br/>
        <w:t>Бізліп жап-тәпіміз де, ар-памысымыз да - партия, келешегіміз</w:t>
        <w:br/>
        <w:t>шексіз пұрлы!... Ұқтыттыздар ма?...</w:t>
        <w:br/>
        <w:t>- Ұқтық, ұқтық! - деп ду көтерді көпілік. Төрдегі Маужупи</w:t>
        <w:br/>
        <w:t>суретіне қарап, қолшапалақтай жөнелді.</w:t>
        <w:br/>
        <w:t>Ню туанжаң мұнан соң әрқайсымыздың міндетімізді,</w:t>
        <w:br/>
        <w:t>басқаратын группа, әтіретімізді ұқтырып, күнделікті іс-әрекет</w:t>
        <w:br/>
        <w:t>жалуелін таратып беріп шығарды. Мені әтірет бастықтығынан</w:t>
        <w:br/>
        <w:t>өшіріп, бір группаға түсіргені, маған қарап қойып, тізімнен сы-</w:t>
        <w:br/>
        <w:t>зуынан байқалды. Ал, мен басқаратын группадағы Күлән мен</w:t>
      </w:r>
    </w:p>
    <w:p>
      <w:r>
        <w:t>Асылқанды басқа группаларға ауыстырды да, орындарына менімен</w:t>
        <w:br/>
        <w:t>сыбайластығы жок деп табылған түс таныс қана ұйғыр жігіттерді</w:t>
        <w:br/>
        <w:t>қосты.</w:t>
        <w:br/>
        <w:t>«Мүлде кылмыссыз адам болмайды» деген солшыл тұжырымға</w:t>
        <w:br/>
        <w:t>қарсы пікірімнің дұрыстығына көзім жетіп тұрса да, туанжаңнын</w:t>
        <w:br/>
        <w:t>«тактика үшін» дегеніне мойындап, мұнан соң оң көзімді мүлде</w:t>
        <w:br/>
        <w:t>жұмып алуға бекіндім. «Коммунизмшіл партия алдында кер-</w:t>
        <w:br/>
        <w:t>тартпа, оцшыл аталудап өлім артық қой! Расышда, жап-депсм</w:t>
        <w:br/>
        <w:t>де. ар-памысым да, тіпті барым осы партия смсс пе сді. Ол меші</w:t>
        <w:br/>
        <w:t>қылмыскер бол десе, бола салайын да, сәби бол десе, іцголап</w:t>
        <w:br/>
        <w:t>қайтадап туа салайып!... Бұл, өзімін сс білгеп жиырма жылымпай</w:t>
        <w:br/>
        <w:t>бері оқып, біліп қапғап партиям., көпілімс тоқып көксегеп армап</w:t>
        <w:br/>
        <w:t>партиям, бұл, мелі, тапыса салып, қатарыпа тартқап Лицдәйшіп</w:t>
        <w:br/>
        <w:t>тектестерліп партиясы. У ұрығып ексе де бал өпліретіп, «сайтап-</w:t>
        <w:br/>
        <w:t>ды адамға айналдыратын» партия. Бұл маған теріс үйретпек емес.</w:t>
        <w:br/>
        <w:t>Тіпті де оңшыл болмаймын, көзімді жұмғаным-жұмған!» - деп</w:t>
        <w:br/>
        <w:t>жіберіппін.</w:t>
        <w:br/>
        <w:t>Өзіме міндеттелген группаға ертеңіне таңертен өзім ба-</w:t>
        <w:br/>
        <w:t>рып, Ню ханбен сөйлейтін жалпы жиын залына бастап келдім.</w:t>
        <w:br/>
        <w:t>228</w:t>
        <w:br/>
        <w:t>- Мәселе тапсыруға қайсынымыздың дайындығымыз толық</w:t>
        <w:br/>
        <w:t>болса, алдымен сонымыз сөйлейміз. Сабыр етіңіздер! - дей сал-</w:t>
        <w:br/>
        <w:t>дым да, «дайындықтарын анықтап сұрап алып тізімдей бер!»</w:t>
        <w:br/>
        <w:t>дегенді хатшыға күбірлей салып шықтым. «группа бастықтары</w:t>
        <w:br/>
        <w:t>алдымен тапсырсын» деп бұйырған Ню ханбеңге жүгірдім. Ал-</w:t>
        <w:br/>
        <w:t>дымен өзім тапсырсам, бәрібір жалған қылмыс құрап айта ал-</w:t>
        <w:br/>
        <w:t>маймын, қылмысқа жарыта алмаймын ғой. Мына кейпіммен</w:t>
        <w:br/>
        <w:t>қылмыстарымды жасырғапдай, сол арқылы «сепдер дс</w:t>
        <w:br/>
        <w:t>жасырыпдар, айтып қойсапдар жазаға ұшырап қаласындар!» дсп</w:t>
        <w:br/>
        <w:t>басқалардыц қылмыс тапсыруышатосқыпдық жасағандай көріпстіп</w:t>
        <w:br/>
        <w:t>сияқтымын, Туапжацға сопы айтып, өзімтіц тексерілуімді кейіпге</w:t>
        <w:br/>
        <w:t>қалдыра тұруды өтіпуді ойлап келе жаттым да тұра қылдым. «Жоқ,</w:t>
        <w:br/>
        <w:t>алдымеп-ақ тапсырып құтыла салмаймып ба!... Ергейтіде бала</w:t>
        <w:br/>
        <w:t>кезімде бір жаз борми ұрладым дейміп. Қауып ұрлағатым да бар</w:t>
        <w:br/>
        <w:t>емес пе еді. Бигелдінің сиыр ұрлап сойғанын жасырдым. Ал, мек-</w:t>
        <w:br/>
        <w:t>тепке кірген соң түйедей қуаныппқа кімнің мұрнын бұзғанымның</w:t>
        <w:br/>
        <w:t>өзі-қ бірсыпыра сөз. Сөйтіп жігіт болдым. Әлиямен әншейін</w:t>
        <w:br/>
        <w:t>еріккендіктен байланыстым. (Бірақ, Әллия опасыздык етпесе,</w:t>
        <w:br/>
        <w:t>мәселе болмас еді ғой оным). Ал, сонда Әлияны мен бұздым ба,</w:t>
        <w:br/>
        <w:t>мені Әлия бұзды ма?... Соңында тіпті жалаңаштап тастадым ғой,</w:t>
        <w:br/>
        <w:t>мен-ақ бұздым дейінші. Бірақ, сол мәселелер, казіргі менің мына</w:t>
        <w:br/>
        <w:t>жуан басыма қалпақ болып қанағаттандыра алар ма!... Басқасы ғой</w:t>
        <w:br/>
        <w:t>сот жүрмейтін балалық шақтың жемісі. Ал, жалғыз ғана Әлиямен</w:t>
        <w:br/>
        <w:t>болған стилдік мәселем, Биғабілдің барлық қылмысы болып, мына</w:t>
        <w:br/>
        <w:t>жаланған көпшіліктің қайсысын жарытпақ!... Әттегене, осыған</w:t>
        <w:br/>
        <w:t>қосымша титтей саяси қылмысым болсашы!... Қой, мына сопы</w:t>
        <w:br/>
        <w:t>қалпыммен басқалардың мәселе тапсыруына кесе көлденен болып</w:t>
        <w:br/>
        <w:t>алдыға түспей-ақ қояйын!».</w:t>
        <w:br/>
        <w:t>Кіріп барғашымда Ніо туапжац тұмысығы бұраң стс түсті. Мс-</w:t>
        <w:br/>
        <w:t>пеп пе дәметкешіш сезбегенсіп, отыра бере бастадым. Сөзімді скі-</w:t>
        <w:br/>
        <w:t>үш күппеп бері ойлапып, мәселе тапсыруға өзімпеп осыдап басқа</w:t>
        <w:br/>
        <w:t>«үлгі боларлық» қылмыс таба алмағапдығымды мәлімдедім.</w:t>
        <w:br/>
        <w:t>- Қазір мәселелеріп өздіктеріпепақтарғалы отырғап көпппіліктіп</w:t>
        <w:br/>
        <w:t>алдыпа түсіп тапсырғап жартымсыз бұл мәселем кері үлгі, ауыз</w:t>
        <w:br/>
        <w:t>басудыц үлгісі болып қалады ғой, меп кейіп тапсырайыш! - деп</w:t>
      </w:r>
    </w:p>
    <w:p>
      <w:r>
        <w:t>өтіндім соңында.</w:t>
        <w:br/>
        <w:t>- Әиня, жазбасаң да сөйлегеніңде жамап-құрап көбейте бер</w:t>
        <w:br/>
        <w:t>демедім бе, мәселе тапсыруға сендер ашық қолды болсаңдар, қол</w:t>
        <w:br/>
        <w:t>астындағылар тіпті ашады дегенім ғой!</w:t>
        <w:br/>
        <w:t>- Жоқ, мен өтірік қоса алмаймын, бұл, қорыққандығымнан</w:t>
        <w:br/>
        <w:t>230</w:t>
        <w:br/>
        <w:t>Туанжан қылмыс жөніндегі өзі «тактикалық» деп атаған қате</w:t>
        <w:br/>
        <w:t>анықтамасын өткен түндегі бізге сөйлегенінен де ясыра дәріптеп</w:t>
        <w:br/>
        <w:t>сөйледі. «Кемшілік, қателік, қылмыс дегендер тірі адамда өтілмей</w:t>
        <w:br/>
        <w:t>қоймайтын құбылыс. Қателік өткізу жиренішті смсе, қазіргі кезегіле</w:t>
        <w:br/>
        <w:t>опы партияға тапсырмау жиретішіті. Қатслік істеу қорқытытшты</w:t>
        <w:br/>
        <w:t>емес, оны партияға тапсырмау, түзетпеу қорқынышты. Өз мәселесін</w:t>
        <w:br/>
        <w:t>кім жасырса, партияға сол сенбейді. Демек, сол жау. Кім толық</w:t>
        <w:br/>
        <w:t>тапсырып, мәселеден өзін адалап шықса, сол дос. Кім жау, кім дос,</w:t>
        <w:br/>
        <w:t>қане енді көрелік!»</w:t>
        <w:br/>
        <w:t>Туанжан сөзінің ұзын ырғасынан адам тәрбиелеуге жат осы</w:t>
        <w:br/>
        <w:t>түсінік, әдемі сөзбен жарқылдады да тұрды. Тыңдаушылардың</w:t>
        <w:br/>
        <w:t>әрқайсысына қараумен болдым. Қылмысы көбіректерінің иығы</w:t>
        <w:br/>
        <w:t>көтеріліп, құлағы қайшылана түскендей де, қылмысқа «кедейлері»</w:t>
        <w:br/>
        <w:t>қусырылып, бүрісіп бара жатқандай. Өткеиде жарытымды қылмыс</w:t>
        <w:br/>
        <w:t>өткізс алмағандықтарыпа өкіпстіпдей,</w:t>
        <w:br/>
        <w:t>Сырттап тыңдаушылар қатарыпда отырған бір кексе әскери</w:t>
        <w:br/>
        <w:t>сары киімді остпты байқағап сияқты. Дұрыс сарыт білдірді.</w:t>
        <w:br/>
        <w:t>- Қылмыс өткізу мақтанып емес қой, қылмыс түгіл кемшілікті</w:t>
        <w:br/>
        <w:t>де өткізбеу жақсы. Ал, өткізген екен, оны дер кезінде өздігінен</w:t>
        <w:br/>
        <w:t>тапсырып, өздігінен түзету жақсы! - деп қана қойды жиын тарай</w:t>
        <w:br/>
        <w:t>бергенде. Лектордың сөзін жасынға шығарып алмайын дегендей</w:t>
        <w:br/>
        <w:t>тым бәсең үнмен айтты. Ресми сөйленбегендіктен көпшілік оған</w:t>
        <w:br/>
        <w:t>назар аудара да алмай тарады.</w:t>
        <w:br/>
        <w:t>Осы | науқанға қаратылған лекциялар мен мақалаларды</w:t>
        <w:br/>
        <w:t>группаларға бөлішіп, қайта үйрсшуге кірістік. Әриис алдымсн</w:t>
        <w:br/>
        <w:t>Маужушидыц «либерализмгс қарсы тұрайық» дсгеп мақаласы</w:t>
        <w:br/>
        <w:t>оқылуғатиістіғой, Бұларқылы қылмыскерлер көпшілігіпіцтығылар</w:t>
        <w:br/>
        <w:t>ұяларытт түгел талқапдап, липасыз жалацаптап тастағатдаймыз.</w:t>
        <w:br/>
        <w:t>Мұнан соң зоржиынның баяндамасы мен өзіміздің Нютуанжаңның</w:t>
        <w:br/>
        <w:t>баяндамасын талқылағанымызда «жазасы кешіріліп», қапастан</w:t>
        <w:br/>
        <w:t>«азат болған» қылмыстар жамырап-қайнап таси бастады.</w:t>
        <w:br/>
        <w:t>- Алдымен мен тапсырайын, мен!</w:t>
        <w:br/>
        <w:t>- Үй, сенде не бар дейсің, мен тапсырамын!., Міне, менде</w:t>
        <w:br/>
        <w:t>мығым күнәлар бар! - леп бұлқынды жалаңаштар. Кейбірі тіпті</w:t>
        <w:br/>
        <w:t>әлмисақтан-ақ кылмыс жаратушы күна тәніріндей өктемси көтерді</w:t>
        <w:br/>
        <w:t>қолдарын...</w:t>
        <w:br/>
        <w:t>Ал, меп, қылмыс тапсыруға жетекші болып сайлашып келсем</w:t>
        <w:br/>
        <w:t>де, өзімпей Әлияпы жалацаштаудап басқа «жарамды қылмыс»</w:t>
        <w:br/>
        <w:t>таба алмай кипалдым. «Тарихтарыт» алдымет тапсыруға мыпа та-</w:t>
        <w:br/>
        <w:t>ласуттылар желкеме мітіп, ереуіл көтеретіпдей сезілді.</w:t>
        <w:br/>
        <w:t>229</w:t>
      </w:r>
    </w:p>
    <w:p>
      <w:r>
        <w:t>мекемесінің бұйрығы бойынша онын не істеп жүргенін сұрамай-</w:t>
        <w:br/>
        <w:t>ақ қорғап жүрдім. Ол бір жиынға кіргенде сыртта есік алдынан</w:t>
        <w:br/>
        <w:t>күтемін. Үйіне дейін апарып қоямын, басқасын білмеймін» деп</w:t>
        <w:br/>
        <w:t>танды Мәтқары.</w:t>
        <w:br/>
        <w:t>Бұл танғанына біз тамсана үңілдік. Ол әйелдің аты мен</w:t>
        <w:br/>
        <w:t>тұрған үйінің адресін сұрадық. «Атын жасырын ұстайды. Үйі де</w:t>
        <w:br/>
        <w:t>жасырын, әр күні әр қораға кіреді» деп Мәтқары тіпті ғайыпқа</w:t>
        <w:br/>
        <w:t>айпалдыруға беттеді. Белсепділеріміздің таплайы шық-шық</w:t>
        <w:br/>
        <w:t>сте түсті. Бұл «қылмысымен» бізді қарпымызды ашырып</w:t>
        <w:br/>
        <w:t>алатыпдығыш содап түсіпгепдей, ол әйелмен дс «екі-үш рст</w:t>
        <w:br/>
        <w:t>ашына болып қалған» қылмысын айтты. «Қып-қызыл еріпді</w:t>
        <w:br/>
        <w:t>бек шырайлық» ексіп де, скі рет өз талабымсеп бақшада, бір рст</w:t>
        <w:br/>
        <w:t>депге&gt; апарып, бірге жатқызыпты-мыс. Мотқарытып өз тапсы-</w:t>
        <w:br/>
        <w:t>руы осымеп бітті.</w:t>
        <w:br/>
        <w:t>«Енді құтқармаспын» дегендей ойнақталы Ню туанжаңның</w:t>
        <w:br/>
        <w:t>тұмсығы. Сағатына қарап алып Мәтқарыны мақтай жөнелді.</w:t>
        <w:br/>
        <w:t>- Мәтғали, жақсы жолдас! - деді разылық шыраймен.</w:t>
        <w:br/>
        <w:t>Партияға сенімі толық, келешегі нұрлы! Өз мәселесін толық</w:t>
        <w:br/>
        <w:t>тапсыратындығына мен де сенемін. Жалғыз-ақ, бүгін даярлығы</w:t>
        <w:br/>
        <w:t>жетіңкіремей қалған ұқсайды, ойлансын! Жыңса мекемесіне</w:t>
        <w:br/>
        <w:t>қашан, қалай байланысқаннан бастап сөйлесе, көпшілікті толық</w:t>
        <w:br/>
        <w:t>қанағаттандыра алады. Қашан сөйлесе де уақыт шығарып беремін.</w:t>
        <w:br/>
        <w:t>Бұл кейінгі мәселе боқшасында да бар сияқты болатын. Өз аузы-</w:t>
        <w:br/>
        <w:t>мен толықтап сөйлеп берсе болғаны!... Өзі сол әйелмен бір бүтін</w:t>
        <w:br/>
        <w:t>қызметтес болған, көп істерде бірге, ақылдасып істеген. Қандай</w:t>
        <w:br/>
        <w:t>қылмыс болса да осылай сөйлей беруге болады. Өтілген уақыты</w:t>
        <w:br/>
        <w:t>менорнын қалдырмай, дәлел-фактілерімен сөйлесе, көпшілік қарсы</w:t>
        <w:br/>
        <w:t>пікір көтерс алмай қалады. Өз катслік-қылмысын әшкерелеген сай-</w:t>
        <w:br/>
        <w:t>ып тазарып, адампыц жүзі ашылып, әрлешпе түссді. Ауруды жойып,</w:t>
        <w:br/>
        <w:t>адамды құтқару дегеп осы. Міше, осылай сөйлей беріңдер! -деп</w:t>
        <w:br/>
        <w:t>туапжап үстсемс жол-жорығып бере шықты, Орыпбасарымныц</w:t>
        <w:br/>
        <w:t>«ашпиоп» әйслгс осы жағуымеп-ақ күрес пысапамызға іліпс</w:t>
        <w:br/>
        <w:t>қалғашты сезілді.</w:t>
        <w:br/>
        <w:t>Мотқарыдап соц скіпші болып тапсыруға таласқапдарды орсп</w:t>
        <w:br/>
        <w:t>тоқтаттым. Хатшыпыц тізімдегеп өптіретіпе бағытып, «қылмысқа</w:t>
        <w:br/>
        <w:t>ең байы» деп межеленген біріне бердім сөзді. Бұл да алдымен</w:t>
        <w:br/>
        <w:t>аламтертпілікке жат істеген қылмыстарын көпіртіп, іркіліссіз</w:t>
        <w:br/>
        <w:t>сөйлеп келді де, саяси қылмысқа келгенде шөмейіп, «мақтана ал-</w:t>
        <w:br/>
        <w:t>май» қалды. Екі-үш жалшының еңбегін қанағандығын әңгімеге</w:t>
        <w:br/>
        <w:t>3 Деп - копаққа майлапатып коралы үй. Жеке мепшіктегі қопақ үй.</w:t>
        <w:br/>
        <w:t>232</w:t>
        <w:br/>
        <w:t>емесе, партиятыц ісіпе де, халықтып ісіпе де, тіпті өзімттіп ісіме дс</w:t>
        <w:br/>
        <w:t>өтірік қосып, епткімге жұрындық болғым келмейді!</w:t>
        <w:br/>
        <w:t>Ню туанжаң үнсіз қарап отырып қалды маған. Тұмсығы үздіксіз</w:t>
        <w:br/>
        <w:t>жыбырлады. Жүзімді аса суыққа салған сияқтымын. Енді зорласа,</w:t>
        <w:br/>
        <w:t>«жолдас» болудан кешетіндігімді сезгендей.</w:t>
        <w:br/>
        <w:t>- Болды, осыдан басқа тапсырар мәселең болмаса... кейін</w:t>
        <w:br/>
        <w:t>анықталар, - деді. - Қазірше сөйлемей тұра тұр, бола ма?... Жақсы</w:t>
        <w:br/>
        <w:t>істе, а, группадағылардың мәселесін жаңсақ қалдырып қойма!</w:t>
        <w:br/>
        <w:t>Позипиян мынадай болып тұрғанда, өзіңе сөз келіп қалатын іс ту-</w:t>
      </w:r>
    </w:p>
    <w:p>
      <w:r>
        <w:t>ылмасын!</w:t>
        <w:br/>
        <w:t>Ню туанжаң менімен бірге кірді группаға.</w:t>
        <w:br/>
        <w:t>«Биғабили зужацшып мәселесі бұрып пегізгі жағыпап тапсы-</w:t>
        <w:br/>
        <w:t>рылып болғандығы меп қалған мәселелеріп әлі де үздіксіз тапсы-</w:t>
        <w:br/>
        <w:t>ра берстіпдігіп» туапжац айтып бола бергешіпде, Мотқары атты</w:t>
        <w:br/>
        <w:t>орыпбасарым ырттып тұрды.</w:t>
        <w:br/>
        <w:t>- Өшірет мепіп, меп тапсырамыт!!...</w:t>
        <w:br/>
        <w:t>Тұмсығының суағарына ғана мұрт қойған ұзын бойлы, арық</w:t>
        <w:br/>
        <w:t>Мәтқарының мәселе тапсырғыштығына таңдана қарап қалыппын.</w:t>
        <w:br/>
        <w:t>«Әш-пәш дегенше» балалық шағының алты қылмысын айтып</w:t>
        <w:br/>
        <w:t>жіберді. Су бойындағы балшыққа «үйленуінен» бастап, есек-</w:t>
        <w:br/>
        <w:t>ке басқыншылық қыламын деп тепкізгеніне дейінгі қылмыстың</w:t>
        <w:br/>
        <w:t>бір дәуірі еді мұнысы. «Бала кезінде өстіген қылмыскер, жігіт</w:t>
        <w:br/>
        <w:t>болғанда не оңдырмақ!» дегендей «келешегінен зор үміт» күткен</w:t>
        <w:br/>
        <w:t>Ню туанжаңнын мұрны жыбырлап, қызыға қарады оған. Мәтқары</w:t>
        <w:br/>
        <w:t>бозбала болған шағындағы қылмысын қартайған сол есекке дик-</w:t>
        <w:br/>
        <w:t>татураны аямай жүргізгенінен бастады сенді. Ашыналарымсн</w:t>
        <w:br/>
        <w:t>ойшауға сол «бәйбішешіц» өзіш мшіп барғашып сөйледі. «Абы-</w:t>
        <w:br/>
        <w:t>сыпдарып» күндеп-күйіпсіп дегендей көзіп жаудыратып қойып,</w:t>
        <w:br/>
        <w:t>құпажыпдармсп ойпағапып «асқап зұлымдығым» дегсидей ашы-</w:t>
        <w:br/>
        <w:t>па сөйледі. «Бәйбішетіі» бұл қорлауы алпыс пеше рст таҡырар-</w:t>
        <w:br/>
        <w:t>ланыпты. «Қыз емес» екенсің деп алғашқы екі рет үйленген екі</w:t>
        <w:br/>
        <w:t>адам келінтпегін тастап, қолаңсаң бар, сасық екенсің деп тағы бір</w:t>
        <w:br/>
        <w:t>адам келіншек тастағанын әшкерелеп күрсінді. Күрсінгені, онысы-</w:t>
        <w:br/>
        <w:t>на өкінгендігі емес, қылмыскерлігінің жетілген кезеңіне өрлеуге</w:t>
        <w:br/>
        <w:t>күш жиғаны екен. 1943 жылы Қашқарда гоминдаңға «өз талабы-</w:t>
        <w:br/>
        <w:t>мен» мүше болып, 44-ші жылдың жазынан 46-шы жылдың жазына</w:t>
        <w:br/>
        <w:t>дейін (11 тармақты бітім жарияланғанға дейін) шпиондық міндетке</w:t>
        <w:br/>
        <w:t>жегілгенін айтты. Сонысын айта салды да, тындаушылардың</w:t>
        <w:br/>
        <w:t>үңірейген көздеріне қарап қорқып, сөзінен қайта тана қойды. «Нақ</w:t>
        <w:br/>
        <w:t>шпион емес, бір шпион әйелді қорғау міндетінде болдым. Жыңса</w:t>
        <w:br/>
        <w:t>231</w:t>
        <w:br/>
        <w:t>төңкерісшілердің қылмысын айқындап, мойындатудағы менің</w:t>
        <w:br/>
        <w:t>еңбегіме катты сүйінгендіктен, кейінірек «тактикасынын» бұл сы-</w:t>
        <w:br/>
        <w:t>рын да айтып берді.</w:t>
        <w:br/>
        <w:t>Өзімен бірге мені де ала жығылуға тырысқандай, Мәтқары әлі</w:t>
        <w:br/>
        <w:t>де орынбасарлық сипатымен менін «тарих» тапсыруымды үш-</w:t>
        <w:br/>
        <w:t>төрт рет талап етіп еді. Менен бұл жолы Әлиялан баска «тарих»</w:t>
        <w:br/>
        <w:t>тапсырып ала алмайтындығын білген Ню туанжан сол жауабынан</w:t>
        <w:br/>
        <w:t>айпымай қойды. «Ол айырым тапсырып жатыр, әлі де үздіксіз тап-</w:t>
        <w:br/>
        <w:t>сырады» деп тойтарып тастады. “Әлі дс үздіксіз тапсырыцыздар,</w:t>
        <w:br/>
        <w:t>тазаруға үздіксіз тырысыцыздар!” - дегеп суық сөзіп туапжац сая-</w:t>
        <w:br/>
        <w:t>си қылмыс таба алмағапдарынып бәріпе соцғы жиыпда бірақ жа-</w:t>
        <w:br/>
        <w:t>риялап қайтарып сді. Төссіішті қолтығыма қысып, есіктей шыға</w:t>
        <w:br/>
        <w:t>бергеттімде, Күләп қуып жетіп, бірге Ппықты.</w:t>
        <w:br/>
        <w:t>- Ақтауттым, сізге де осытпы айтты ма? - деп күле сұрады.</w:t>
        <w:br/>
        <w:t>- Әрине, үш-төрт рет айтты.</w:t>
        <w:br/>
        <w:t>- Олай болса, менің өкпелеуім қате екен! - деп тағы күлді.</w:t>
        <w:br/>
        <w:t>Алдыңғы күні бір күн өзі тергеді мені. Алдына жайғаны сенің</w:t>
        <w:br/>
        <w:t>ақтау қағазың екенін сезгенім бойынша жылай отырып бар</w:t>
        <w:br/>
        <w:t>көргенімді жасырмай бір-ақ төгіп едім. Сенің қағазынды менің</w:t>
      </w:r>
    </w:p>
    <w:p>
      <w:r>
        <w:t>сөзіммен салыстыра зерттегендей кезек иіскелеп отырып, шұлғи</w:t>
        <w:br/>
        <w:t>беруінен акталған-ак шығармын деп қатты үміттеніп қалыппын.</w:t>
        <w:br/>
        <w:t>Қорытынды ретінде «әлі де үздіксіз ойлан!» демесі бар ма! Ыр-</w:t>
        <w:br/>
        <w:t>шып түрегеліппін, Қайта отырғызып алып такырарлап, осы</w:t>
        <w:br/>
        <w:t>қорытындысының дұрыстығын жарты сағат дәріптеді. Сендіруге</w:t>
        <w:br/>
        <w:t>қаншалық тырысқандығын, езуіне бармақтай көбік үйіп калуынан</w:t>
        <w:br/>
        <w:t>көріп, күліп жібердім. «Сіздің көнешілдігініз, әрқандай шұбатылған</w:t>
        <w:br/>
        <w:t>бұрымдарыңыздан да көрініп тұрмай ма, көбірек ойланыңыз!» деп</w:t>
        <w:br/>
        <w:t>қайтарды.</w:t>
        <w:br/>
        <w:t>- Қара! - дегеп Асылқашшыц пұсқағап жағыпа жалт қарадық.</w:t>
        <w:br/>
        <w:t>Шпиоидық қылмыс шыққандарды түгел тізіп, сақшылар айдап</w:t>
        <w:br/>
        <w:t>барады скеп. Ең алдында кешірім стілсді дегеп ұп-ұзып орып-</w:t>
        <w:br/>
        <w:t>басарым. Қолдары түп-түгел байлапыпты. (Туапжацымныц бұл</w:t>
        <w:br/>
        <w:t>кептрімі де «тактика» болғапы ғой!)</w:t>
        <w:br/>
        <w:t>- Қарамапдар, қарамапдар! - дсп тосты алдымызды Ню</w:t>
        <w:br/>
        <w:t>туатжац. Оларға тура қарай алатып бет қалды ма, торға алдапбай</w:t>
        <w:br/>
        <w:t>түскені жоқ.</w:t>
        <w:br/>
        <w:t>Әділетті тергеушім, дүние жемқорларының ешқайсысының</w:t>
        <w:br/>
        <w:t>есіне түсе қоймаған заманда-ақ қылмыс жидашыларын шығарып,</w:t>
        <w:br/>
        <w:t>қылмыс-қылмыс деп қылқыңдатып едіңіз. Қылмыстан тәтті зат</w:t>
        <w:br/>
        <w:t>жоқ екенін сонда-ақ біле қойыпсыз-ау. (тәтті у ғой ол). «Қылмыс</w:t>
        <w:br/>
        <w:t>240</w:t>
        <w:br/>
        <w:t>ең негізгі бір екеуіне титтей де саяси мәселе айтқыза алмай</w:t>
        <w:br/>
        <w:t>қойғанымды баяндадым ғой. Бұларға мұрындық боламын деп,</w:t>
        <w:br/>
        <w:t>белсенділеріміздің үшеуі кері төңкерісшіге айналған фактілерін</w:t>
        <w:br/>
        <w:t>әкелдім. «Тактикамыз» кері нәтиже шығарды. Бұлай істей берсем,</w:t>
        <w:br/>
        <w:t>акты караға, қараны аққа айналдырған нағыз кері төнкерісші өзім</w:t>
        <w:br/>
        <w:t>болып қалмаймын ба?</w:t>
        <w:br/>
        <w:t>- Өздері сөйлеген мәселеге сен қалай жығынды болмақсын?</w:t>
        <w:br/>
        <w:t>- Белеспділерімізді солай сөйлеп, өздеріп қаралауға меп түрткі</w:t>
        <w:br/>
        <w:t>болдым ғой!</w:t>
        <w:br/>
        <w:t>- Қалай түрткі болдып?</w:t>
        <w:br/>
        <w:t>- «Қылмыс өткізу жиренішті смсс, тапсырмау жирсіпішпті»,</w:t>
        <w:br/>
        <w:t>«қылмыс өткізу қорқыпышты смсс, тапсырмау қорқыпышты» дегеп</w:t>
        <w:br/>
        <w:t>сөзіпізді меп қайталап дәріптей бердім оларға. «Партияға кім ссп-</w:t>
        <w:br/>
        <w:t>се, мәселесіп сол көп әшкерелейді» дегеп ақиқатымыз тағы айтыл-</w:t>
        <w:br/>
        <w:t>ды. Ал, бұлай сөйлеудегі мақсатымыз, кері төңкерістпілерді өздерін</w:t>
        <w:br/>
        <w:t>әшкерелеуге шабыттандыру еді. Бірақ. олардың ешқайсысына</w:t>
        <w:br/>
        <w:t>жұқпады бұл сөздерім. Себебі, кері төңкерісшілеріміз тактикашыл,</w:t>
        <w:br/>
        <w:t>бізден де қу. Олар әккі, кәрі түлкі, Партияға мүлде жат көзқараста</w:t>
        <w:br/>
        <w:t>болғандыктан сенбеді, сенбейді де. Бекерге кері төнкерісші</w:t>
        <w:br/>
        <w:t>аталмаған олар. Ал, төңкеріске жан-жүрегімен берілген, партия не</w:t>
        <w:br/>
        <w:t>айтты десе, соған ұйи калатын белсенділеріміз, «жиренішті емес»</w:t>
        <w:br/>
        <w:t>дегенге қайдағы өзінде жоқ масқара қылмысты жиып, партияға</w:t>
        <w:br/>
        <w:t>сенетіндіктерін таныту үшін «маселе» тапсырғыштап, өз беттеріне</w:t>
        <w:br/>
        <w:t>кетпейтін қара сыр жағып жатыр! «Өтірік айту жиренішті емес,</w:t>
        <w:br/>
        <w:t>өтірік айтпау жиренішті» деуге де жетіп келе жатыр. Бұл қателік</w:t>
        <w:br/>
        <w:t>қайтсем түзеледі?</w:t>
        <w:br/>
        <w:t>Бұл сөзіме әтірет, группа бастықтары қарқылдап күлгенде, Ню</w:t>
        <w:br/>
        <w:t>туанжаң да, оның мұрны да күлді.</w:t>
      </w:r>
    </w:p>
    <w:p>
      <w:r>
        <w:t>- Рас, сопдай беталыс бізде дс бар! - деп бір-скеуі күбірлегсиде,</w:t>
        <w:br/>
        <w:t>туапжац мұршпы соларға қарап жыбырлап, күлкісін тоқтата қойды.</w:t>
        <w:br/>
        <w:t>- Өз қателік қылмыстарып сөйлегендерді біз коммунистер,</w:t>
        <w:br/>
        <w:t>«ағарды», яки, «ағаруға беттеді» деп сссптейміз! - деп жымиды</w:t>
        <w:br/>
        <w:t>туапжац. - Еш уақытта да «қарайды», бстіпс «қара сыр жақты»</w:t>
        <w:br/>
        <w:t>демейміз. Ешқапдай Маркстты олай сөйлемек смес!... Тек!</w:t>
        <w:br/>
        <w:t>- «Тек» дей көрмепіз, өзіпеп рас өтілгепт қылмыстарып</w:t>
        <w:br/>
        <w:t>сөйлеушілердімендеолай демекші емеспін. «Өтірікайту жиреніппті</w:t>
        <w:br/>
        <w:t>емес, өтірік айтпау жиренішті» дейтін танымға жетіп қалғандарды</w:t>
        <w:br/>
        <w:t>«ағарды» десек, марксизмге бүтіндей арам сөз сол болуға тиісті.</w:t>
        <w:br/>
        <w:t>Өтірікке аяусыз карсы тұрмай ешкім марксизмші бола алмайды.</w:t>
        <w:br/>
        <w:t>Бір белсендіміз, «мен жасостық міндетті жақсы өтегендігім үшін</w:t>
        <w:br/>
        <w:t>234</w:t>
        <w:br/>
        <w:t>- Рас-ау! - десіп күлді бірнешеу.</w:t>
        <w:br/>
        <w:t>- Бұл әрекетте қылмысты істерге біз осындай позиция</w:t>
        <w:br/>
        <w:t>колданамыз. Жолдастар, «оркапдай адамда қылмыс болады. Бірақ,</w:t>
        <w:br/>
        <w:t>сопып қылмыс скепдігіп тапып, өздігіпсі әшкерелеп тастамағап</w:t>
        <w:br/>
        <w:t>адам қылмистап тазармайды», «қылмыс дегелі ауру, ауруды емдеп</w:t>
        <w:br/>
        <w:t>адамды құтқару қажет!», «орқандай қылмыс болса да өздігінен</w:t>
        <w:br/>
        <w:t>әшкерелеген адамға кеңшілік, тоңмойындық еткенге қатал жаза</w:t>
        <w:br/>
        <w:t>колданылады», «әркім өз қылмыстарына от ашуға борышты»,</w:t>
        <w:br/>
        <w:t>«кел, жолдастар, қылмыс біткенді аяусыз әшкерелелік, жиып-</w:t>
        <w:br/>
        <w:t>теріп бір-ақ жерге үйелік те, өртеп жіберелік!» Қызметіміз алды-</w:t>
        <w:br/>
        <w:t>мен осы сөзбен басталады. Расында да осылай істейміз. Өздігінен</w:t>
        <w:br/>
        <w:t>әшкерелегенлерлдің қылмысы үшін жаза қолданылмайды.</w:t>
        <w:br/>
        <w:t>Ұқтыңыздар ма?</w:t>
        <w:br/>
        <w:t>Шатырлатып қол шапалақтай жөшпеліп сдік. Туапжац дуылы-</w:t>
        <w:br/>
        <w:t>мызды қол ишарасымеп тоқтатып, жалғастырды сөзіп.</w:t>
        <w:br/>
        <w:t>- Жолдастар, әркім өзіпдегі қылмысты әшкерелсуден</w:t>
        <w:br/>
        <w:t>қорықпау керек. Моселесіт тапсыиру-талсырмау, оркімттіп өзіпіп</w:t>
        <w:br/>
        <w:t>партияға сену-сенбеуіне байланысты. Ал, партия мүппелері</w:t>
        <w:br/>
        <w:t>арқандай әрекеттің алдыңғы шебінде болуға міндетті ғой, солай</w:t>
        <w:br/>
        <w:t>емес пе?... Солай болса, әрбір группаның, әтіреттің бастықтары</w:t>
        <w:br/>
        <w:t>болатын сендер, тарихтарынды бірінші болып өздерің</w:t>
        <w:br/>
        <w:t>тапсырасыңдар! Бұл жерде тағы бір шындықты ашып айту ке-</w:t>
        <w:br/>
        <w:t>рек. Қарауларындағы адамдардың мәселе тапсыруы, сендердің</w:t>
        <w:br/>
        <w:t>шабыттандыруларыңа байланысты. Мәселе тапсырудан өздерің</w:t>
        <w:br/>
        <w:t>псғұрлым аяпбасандар, қолдарындағы кері төпкерісшілер дс</w:t>
        <w:br/>
        <w:t>солғұрлым оцай ашылады.</w:t>
        <w:br/>
        <w:t>- Ал, кері төңкерісшілерді сопдай қылмыспси жетектеугсе</w:t>
        <w:br/>
        <w:t>өзімізде қылмыс жоқтарымыз қайтпекпіз? - деп сұрай қалды бір</w:t>
        <w:br/>
        <w:t>ұйғыр жігіт. Ню туанжаң оған кіржие қарағанда, мұрны күржие</w:t>
        <w:br/>
        <w:t>жыбырлады. Көпшілік жағымпаздар бастықтың бұл райына бағып,</w:t>
        <w:br/>
        <w:t>сұрау қоюшыға дүрсе қоя берді.</w:t>
        <w:br/>
        <w:t>- Сол да сөз болып па!</w:t>
        <w:br/>
        <w:t>- Таппай ма екен бірдемені!</w:t>
        <w:br/>
        <w:t>- Апасын айта алмасаң да, тақайы бар емес пе! - деп бір</w:t>
        <w:br/>
        <w:t>шақшақ” ду күлдіргенде, Ню туанжаң алақ-жұлақ қарады жан</w:t>
        <w:br/>
        <w:t>жағына.</w:t>
      </w:r>
    </w:p>
    <w:p>
      <w:r>
        <w:t>- Шім, өзішіздеп чоц мәселе табылмаса да кемшіліктер бар</w:t>
        <w:br/>
        <w:t>шығар, - деп кексе бір жарамсақ айқындады. - Сопдайларды чоң</w:t>
        <w:br/>
        <w:t>припципкс көтеріп, ауыз толтырып сөйлей берсетіз бола береді! Нто</w:t>
        <w:br/>
        <w:t>52 Шакшақ (ұйғырша) - қалжыңшыл, нақ мағынасы қалжың.</w:t>
        <w:br/>
        <w:t>227</w:t>
        <w:br/>
        <w:t>болғаныңды өзің тапсырдын, рас кой? - деп сұрай бастадым сөзді.</w:t>
        <w:br/>
        <w:t>- Сөйтіп жүріп ашына болғаның да рас кой?</w:t>
        <w:br/>
        <w:t>Алғашында «өтірік айтқамын» деп жалтарды да, сырттан</w:t>
        <w:br/>
        <w:t>қатынасқан таныстарынан: «ол әйел қашқарлық емес, ақсулық»</w:t>
        <w:br/>
        <w:t>деп біреуі, «ашынасы ма, әйелі ме, әйтеуір көп уақыт бірге</w:t>
        <w:br/>
        <w:t>жүрген» деп біреуі шығысымен Мәтқарының аузы буыла қалды.</w:t>
        <w:br/>
        <w:t>Аузы буылған соң айдаушы да, мұрындықтап жетектеуші де шыға</w:t>
        <w:br/>
        <w:t>бермей ме. Әйелдің аты да шықты. Оныц қазір Ақсу түрмесінде</w:t>
        <w:br/>
        <w:t>тергеуде екешдігі дс шықты. Гоминданға кім-кімді ұстатқапдығы</w:t>
        <w:br/>
        <w:t>айтылып барып, ол әйелдіп жасостығы апықталды.</w:t>
        <w:br/>
        <w:t>- «Жасос әйел, жыцса басқармасы тапыстырып қосқап сспімді</w:t>
        <w:br/>
        <w:t>қорғаушысыпа, өзі сүйгеп ашыпасына тым болмаса бір сырып</w:t>
        <w:br/>
        <w:t>айтпай ма, сағап міпдет артпай ма?» дегеп логика шабуылыпа</w:t>
        <w:br/>
        <w:t>өте бердім меп. Мұпдай шабуылға поле екепдігімді білгеп сай-</w:t>
        <w:br/>
        <w:t>ын алара берді көзі. Сөйтсе де, «маған біреудің қайда бараты-</w:t>
        <w:br/>
        <w:t>нын, не сөйлейтінін біліп келуді ғана тапсыратын» дегенге бір</w:t>
        <w:br/>
        <w:t>күн шұқшиғанымызда әрең мойындап еді. Іңірден бастап қайта</w:t>
        <w:br/>
        <w:t>шұқшиғанымызда міндетті ашыналық теңдікпен ақылдасып</w:t>
        <w:br/>
        <w:t>орындайтындықтарына түн ортасында мойындады. Астыртын</w:t>
        <w:br/>
        <w:t>міндетке кейінірек тартылса да ашынасымен тең дәрежелі жасос</w:t>
        <w:br/>
        <w:t>болғандығына танертең бізді шұкшитпай-ақ шұбырта жөнелді өзі,</w:t>
        <w:br/>
        <w:t>Бұл кезде әр әтірет, әр группадан Мәтқарыны білетін</w:t>
        <w:br/>
        <w:t>белсенділерді тәрбиелеп, жалаңдатып Ню туанжаң үлгерген екен.</w:t>
        <w:br/>
        <w:t>Өзі айтқандай, әтірет жиынына салып жіберіп, кенірдегінен суы-</w:t>
        <w:br/>
        <w:t>рып алды бар мәзірін. Ерлі-зайыпты екі шпион Аксула гоминдаңға</w:t>
        <w:br/>
        <w:t>үш адам ұстату арқылы қызмет орнын есіріп алып, Үрімжіге</w:t>
        <w:br/>
        <w:t>шақырылған екен де, Үрімжіде үш аймақ шпионы деп төрт адам</w:t>
        <w:br/>
        <w:t>ұстатыпты. Бақытына жарай сол ұстатқан жеті адамы да азаттыққа</w:t>
        <w:br/>
        <w:t>тірі жсткси сксп. Көрсетішді материалымыздыц жешілдігімеп бәрі</w:t>
        <w:br/>
        <w:t>құтылды дсп мойышдады Мәтқары. Солардап қауіптепгендіктей</w:t>
        <w:br/>
        <w:t>екі шпиоп искеде ажырасқап болып, әйеліп Ақсуға қайтарып</w:t>
        <w:br/>
        <w:t>жіберіпті...</w:t>
        <w:br/>
        <w:t>Ншюо туапжап Мотқарыға «аз кемшілігіп қоспағапда мәселесіп</w:t>
        <w:br/>
        <w:t>өздігіпеіт тапсырғап» деп «кепшілік» жариялады да орпып-</w:t>
        <w:br/>
        <w:t>да қалдырды. Мепі арқампап қағып, жеке сыбырлады сопсоп:</w:t>
        <w:br/>
        <w:t>«жарайсың, жақсы ұстадың! Бірақ, енді көзіңнен таса етпе!... Ал,</w:t>
        <w:br/>
        <w:t>өзің мен туралы күмәннан тазарған шығарсың?» - дегенде мұрны</w:t>
        <w:br/>
        <w:t>жыбырлай жөнелді.</w:t>
        <w:br/>
        <w:t>- Қайсы күмән?.. Әлгі қылмыс жөніндегі ұғымдарыңызға</w:t>
        <w:br/>
        <w:t>қарсылығымды айтасыз ба?.. Ол, күмон ғана емес, көзқарас</w:t>
        <w:br/>
        <w:t>238</w:t>
        <w:br/>
        <w:t>айналдырып, сөйледі. Гоминдаңға мүше болғандығын кері</w:t>
        <w:br/>
        <w:t>төнкерісшілдікке жатқызып, нықтап мойындаса да, жасостығын</w:t>
      </w:r>
    </w:p>
    <w:p>
      <w:r>
        <w:t>ұры-қарыларды, апиыпшышы, парақорды ұстатқан жақсы іске, игі</w:t>
        <w:br/>
        <w:t>сцбеккс айналдырып көрсетті. Көпшіліктен наразы пікір гуілдей</w:t>
        <w:br/>
        <w:t>жөпелді бұғап келгепде. Көппілік тікір беріп көмектесетіп ксзеп,</w:t>
        <w:br/>
        <w:t>егер өзі дұрыс тапсыра алмаса, кейінгі сатыда екендігін айтып</w:t>
        <w:br/>
        <w:t>тоқтаттым. Мұның тапсырғанына да сұрау белгісін қойып, кейін</w:t>
        <w:br/>
        <w:t>кайта тексертуге қалдырдық.</w:t>
        <w:br/>
        <w:t>Бұлгруппадакерітөнкерістіккылмысыбардепбелгіленгендерден</w:t>
        <w:br/>
        <w:t>бұдан басқа үшеуі бар еді. Бұлардың да өздеріне саяси кір жуытпай,</w:t>
        <w:br/>
        <w:t>осылай өте шығатындығын байқап, алдыларына белсенділердің</w:t>
        <w:br/>
        <w:t>екі-үшеуін салып сөйлетіп едім. Бұлар Мәтқарымнан да оза шау-</w:t>
        <w:br/>
        <w:t>ып, саяси қылмыстын нағыз «санлақтары» бола кетті. Қарқылдап</w:t>
        <w:br/>
        <w:t>күле беріппіп бұлар сөйлсегсіде, «кері төцкерісшілерге ар-</w:t>
        <w:br/>
        <w:t>пап құрғап торымызға ақжүрек белсепділеріміздіц ұмтылуып</w:t>
        <w:br/>
        <w:t>қарашы!» дсп күлдім. Напымдылық жөшіпеп яжалдыц желіпі</w:t>
        <w:br/>
        <w:t>жеткеп апасыпдай қылмыстар да, өтірік пеп ппитПиЦ шата бала-</w:t>
        <w:br/>
        <w:t>сындай қылмыстар да тықты. Бұл белсенділерімнен біреуі тіпті</w:t>
        <w:br/>
        <w:t>шылғи жалғаннан жаралған, басы қазандай, аяғы шидей қарақасқа</w:t>
        <w:br/>
        <w:t>қылмыс та жасап шығарды. «Жасостықты жақсы істеп бергендігі</w:t>
        <w:br/>
        <w:t>үшін 49-шы жылдың 9-шы айында Жаң Кайшының өзі арқасынан</w:t>
        <w:br/>
        <w:t>қаққанын айтты. Ол шақта Жаң Кайшы «арқасынан қағу түгіл»</w:t>
        <w:br/>
        <w:t>ұлы құрлықта жоқ, Тайванға қашып кеткен болатын. Бұл, Ню</w:t>
        <w:br/>
        <w:t>туанжанның «қылмыс өткізу жиренішті емес, оны партияға тап-</w:t>
        <w:br/>
        <w:t>сырмау жирспішті» дегеп пасихатышып, «өтірік айту жирепішті</w:t>
        <w:br/>
        <w:t>смсе, өтірік айтпау жирспішті» дегендей, сц жирешішті тапымға</w:t>
        <w:br/>
        <w:t>жетіп қалғапып байқатып күлдірді.</w:t>
        <w:br/>
        <w:t>Күпдіз тапқап «қылмыстарымызды» іцірде апарып, басптылар</w:t>
        <w:br/>
        <w:t>ортасына қойдық. Ню туанжанның басқа труппа бастықтарының</w:t>
        <w:br/>
        <w:t>тапқанына көрсеткен разылығы сияқты менің тапқаныма да бас</w:t>
        <w:br/>
        <w:t>шұлғи салды. Өтірік болсын, шын болсын, әйтеуір қылмыс тапсаң</w:t>
        <w:br/>
        <w:t>болғаны» дегендей. Бұл пиғылына қарсы пікір айтудың қисынын</w:t>
        <w:br/>
        <w:t>таба алмай отырып қалдым. Қызметіміздің кемшілігі жөнінен</w:t>
        <w:br/>
        <w:t>ешкім ауыз ашар емес. Туанжаңға артпай, өзімнің кемшілігім</w:t>
        <w:br/>
        <w:t>ретінде өзіме аударып сөйлегім келді.</w:t>
        <w:br/>
        <w:t>- Туанжаң, біздін бүгінгі қызметіміздің кемшілігі жөнінде ай-</w:t>
        <w:br/>
        <w:t>тар пікіріціз, қояр талабыцыз бар ма? - деп сұрадым соцыпда.</w:t>
        <w:br/>
        <w:t>- Қапдай кемшілік жөнінде сұрайсыз? - деп тұмсығып бұра</w:t>
        <w:br/>
        <w:t>қойды мағап.</w:t>
        <w:br/>
        <w:t>- Мәселеп, бүгіп меп пысападағы кері төпкерістілеріміздіт</w:t>
        <w:br/>
        <w:t>233</w:t>
        <w:br/>
        <w:t>жылаған әпкесі, жат женге кіргенде шорт тиылды. Дастарқан</w:t>
        <w:br/>
        <w:t>ала кірген жеңге шаугім әкелуге кайта шыққанда, әпкесі сыбыр-</w:t>
        <w:br/>
        <w:t>лады:</w:t>
        <w:br/>
        <w:t>- Мұнан соң мыналарға жуас болып көріне тұрғаның пайдалы</w:t>
        <w:br/>
        <w:t>шығар! Ал, қайын інім өте анкау-ақымақтау бала. Биыл он төртте</w:t>
        <w:br/>
        <w:t>ғана ғой. Он бесте деп өтірік айтып жүр. Жасырын коркытсаң да,</w:t>
        <w:br/>
        <w:t>алдасаң да айтқанына көндіре алатын сияқтысың!...</w:t>
        <w:br/>
        <w:t>Екі жеңге зорлап отырып тамақтандырды Мақпалды. Бсйта-</w:t>
        <w:br/>
        <w:t>пыс қарасы төсск салуға кіріскепде, әпке аталғаны Мақпалды</w:t>
        <w:br/>
        <w:t>түзге ертіп шығып сді. Қайта алып кіргепде күйсусымақкты төсек</w:t>
        <w:br/>
        <w:t>іргесіне жатқызып, шымылдықты түсіріп қойғап скеп. Мақпалдың</w:t>
        <w:br/>
        <w:t>сырт киімі мси стігіп тартып, зорлап інешіндіріп, шымылдыққа</w:t>
        <w:br/>
        <w:t>«ақыл» айта итермелеп кіргізгеп скі жепге шырақты үрлеп</w:t>
      </w:r>
    </w:p>
    <w:p>
      <w:r>
        <w:t>өшіре сала ттығып кетті, Кішкете ғапа түп үйдіп есігі сиртыпап</w:t>
        <w:br/>
        <w:t>құлыпталғанын естіді Мақпал. Ақырын басып барып, іпткі ілгегін</w:t>
        <w:br/>
        <w:t>ілді де. астына бір көрпе жая салып, төрге жатты.</w:t>
        <w:br/>
        <w:t>«Күйеудің» шымылдық сыртына домалап шыққанын Мақпал</w:t>
        <w:br/>
        <w:t>сезбей қалыпты. Тағы бір аунап жетіп, жамылғыш сыртынан</w:t>
        <w:br/>
        <w:t>құшақтай алғанда, Макпал селк ете түсті де, шап беріп алқымынан</w:t>
        <w:br/>
        <w:t>ала түсті. Бөлесінің өзі қауіптенгеніндей кенірдегінен тірей қысып,</w:t>
        <w:br/>
        <w:t>шиқ-шиқ еткізді.</w:t>
        <w:br/>
        <w:t>- Үніңді шығарма!--деп сыбырлады сонан соң. - Менәпекеңмін.</w:t>
        <w:br/>
        <w:t>Әкен мен менің «шешем» бір анадан туған! Оны білемісің?</w:t>
        <w:br/>
        <w:t>- Білмеймін. Әйтеуір сені менің келіншегім деген соң... осылай</w:t>
        <w:br/>
        <w:t>құшақта деген, тәтетай... кұшақтамасам олар ұрсады!</w:t>
        <w:br/>
        <w:t>- Менін тілімді алсан оларға ұрысқызбаймын. Тілімді алмасаң</w:t>
        <w:br/>
        <w:t>осылай буындырып өлтіріп тастаймын. Тілімді аламысың,</w:t>
        <w:br/>
        <w:t>алмаймысың?</w:t>
        <w:br/>
        <w:t>- Алайып, тәтстай, алайып, қоя бер!</w:t>
        <w:br/>
        <w:t>Мақпал алқымышап қолып босата бергеиде, бөлесі</w:t>
        <w:br/>
        <w:t>шымылдығына қайта домалай жөнелді, Қайта бас салып ұстады</w:t>
        <w:br/>
        <w:t>Мақпал:</w:t>
        <w:br/>
        <w:t>- Метіп сөзімді ұғып алып қайт!... Сетіп Қади дегеп әпекеп бар</w:t>
        <w:br/>
        <w:t>емесе пс?</w:t>
        <w:br/>
        <w:t>- Бар еді, күйеуге беріп жібердік.</w:t>
        <w:br/>
        <w:t>- Мен сол әпекеңмен құрдаспын. Қадиды келінтпегім деп ойна-</w:t>
        <w:br/>
        <w:t>удан ұялмаймысың!</w:t>
        <w:br/>
        <w:t>- Жоқ, жоқ, болмайды олай десем, ол мені қуып жүріп сабап,</w:t>
        <w:br/>
        <w:t>таспен ұрып, өлтіріп тастай жаздаған!</w:t>
        <w:br/>
        <w:t>- Маған кылжақтасаң, таспен ұрмай-ақ мына қолыммен үніңді</w:t>
        <w:br/>
        <w:t>244</w:t>
        <w:br/>
        <w:t>отыра қалғаны сол-ақ екен, екі тұсынан тасырлатып он шақты салт</w:t>
        <w:br/>
        <w:t>атты шыға келіпті. Мақпалды атына міне қашуға үлгертпей ұстаған</w:t>
        <w:br/>
        <w:t>екі жігіт, асау қол-аяқтары мен аузын мықтап байлап, бір жуанына</w:t>
        <w:br/>
        <w:t>өңгертіпті. Ала кеп жөнеліпті атты бөрі.</w:t>
        <w:br/>
        <w:t>Тауға кірген соң артта қалған тоскауылшы тоғыздан бір қосар</w:t>
        <w:br/>
        <w:t>атты екеуі қуып жетіпті. Күбірлесіп кана Мақпалды аттан түсіріп,</w:t>
        <w:br/>
        <w:t>байлаудан босатыпты. Қап-қара жартас, қаранғы шатқал, қара</w:t>
        <w:br/>
        <w:t>ормашп, қара жүзді үш қарақшы... бәрі дес бейташыс. Мақпал өз</w:t>
        <w:br/>
        <w:t>тауының қай үңгірі екешіп дс айыра алмай тұрып калған скеп.</w:t>
        <w:br/>
        <w:t>- Ешді ибалы бол, келіш! - депті өңгеріп әкелген қатты қолды</w:t>
        <w:br/>
        <w:t>бөтеп дауыс. - Тағы да асаусысап, лаж жоқ, қайта байлаймыз!</w:t>
        <w:br/>
        <w:t>- Мен сіздерге өлсем дс келіп болмаймып, ағайлар, мсидей</w:t>
        <w:br/>
        <w:t>қарыпдастарыт да, қыздарыц да бар ттығар. Қаттыма ортақ болмай</w:t>
        <w:br/>
        <w:t>қайтарытт жіберіліздер! -депепціреп жіберіпті Мақпал. - Мепіц өлімім</w:t>
        <w:br/>
        <w:t>іздеусіз қалмайды, өз тіршіліктеріңізге де кесір болатыным анық!</w:t>
        <w:br/>
        <w:t>Қарақшылар Мақпалдың өз ер-тоқымы ерттелген бөтен атқа</w:t>
      </w:r>
    </w:p>
    <w:p>
      <w:r>
        <w:t>көтеріп мінгізіп жатып қайырыпты жауабын:</w:t>
        <w:br/>
        <w:t>- Ақ қой сойып, ақ бата оқытқан, құдай косқан өз орнын,</w:t>
        <w:br/>
        <w:t>шырағым!... Басқа емеспіз. Әжең де, әке-шешең де разылыктарын</w:t>
        <w:br/>
        <w:t>беріп тапсырды бізге!... Өздері де келіп айтар, ақылыңа келесің,</w:t>
        <w:br/>
        <w:t>қазірше ренжіме! - дей жүріп, шырқыраған Мақпалдың аяқтарын</w:t>
        <w:br/>
        <w:t>ат бауырынан қосып байлап та үлгерді. Ұзын арқанмен қолын</w:t>
        <w:br/>
        <w:t>денесіне шырмап байлап, арқан ұшын біреуіне ұстатты да, шыл-</w:t>
        <w:br/>
        <w:t>бырдан жетектей жөнелді. Екі асудан асып, жонға шықты да,</w:t>
        <w:br/>
        <w:t>күншығысқа қарап зулатты. Үш сағаттай уақыт тоқтаусыз желе</w:t>
        <w:br/>
        <w:t>шақыракқпен жортып барып, теріскейге қарай еңкейіп еді, түсірер</w:t>
        <w:br/>
        <w:t>жері тұйық шатқалдың басы екен.</w:t>
        <w:br/>
        <w:t>Бір топ ақ терек арасындағы тас үйден скі әйел шықты. Қатты</w:t>
        <w:br/>
        <w:t>байлаудап аяғы ұйып қалғап Мақпалды аттап сксулеп сүйемелдеп</w:t>
        <w:br/>
        <w:t>түсірді. Екі қолтығышаш екеуі әрец көтермелеп ссікке апарды.</w:t>
        <w:br/>
        <w:t>- «Адасқанпыц айыбы жоқ, қайтып үйіріп тапқап соц», оц</w:t>
        <w:br/>
        <w:t>аяғыцмеп бисмилла деп кір, Мақыш! - деді бірі. Мұпыц бөле</w:t>
        <w:br/>
        <w:t>күйеудіг, жеңгесі екеітіп Мақпал дауысыпат тапып тпирады.</w:t>
        <w:br/>
        <w:t>- Меп келіп боп түскеттім жоқ, опкс, малтпа байлап әкелді, Егер</w:t>
        <w:br/>
        <w:t>қапыцыз болса бұғап сіз де памистапуға тиістісіз! - деп серпіліп,</w:t>
        <w:br/>
        <w:t>тепсіне кірді үйге, Ауыз үй екен. Майшамның алакеуім сәулесімен</w:t>
        <w:br/>
        <w:t>бір бұрыштан қалын қусырып бөле күйеу көрінді. - Аманбысың,</w:t>
        <w:br/>
        <w:t>бауырым? - деп Мақпал тұра ұмтылғанда, ол ығысып барып,</w:t>
        <w:br/>
        <w:t>кішкентай есіктен түп үйге зып беріп еді. Мақпал қуа кіргенде,</w:t>
        <w:br/>
        <w:t>амандаса алмай, ауыз үйге қайта шыға жөнелді.</w:t>
        <w:br/>
        <w:t>242</w:t>
        <w:br/>
        <w:t>алдапғапсып тұрып, алып ұрудап үміттепстіп адам оцай қу смес</w:t>
        <w:br/>
        <w:t>қой!... Менің бұл ауырсынып қалған жайымды тағы да иіскеп</w:t>
        <w:br/>
        <w:t>білгендей сөйледі туанжаң.</w:t>
        <w:br/>
        <w:t>- Бұған тиісті материалды да, ахуалын білетін адамдарды да</w:t>
        <w:br/>
        <w:t>ертең саған жіберіп беремін. Алдымен группанда тексересіңдер.</w:t>
        <w:br/>
        <w:t>Жасостығының бір ұшын шығарып бере алсаңдар болғаны, әтірет</w:t>
        <w:br/>
        <w:t>жиынына салып тұрып, зорлап суырып аламыз!...</w:t>
        <w:br/>
        <w:t>Жатағыма қайтқан жолымнан Күлән карсы кездесті. Сөйлеспей</w:t>
        <w:br/>
        <w:t>лып беріп өте шықпақ болғанында алдынан тоса қалдым.</w:t>
        <w:br/>
        <w:t>- Биғаш, артымда бақылаушы бар! - деп күлімсіреді.</w:t>
        <w:br/>
        <w:t>- Нсңді аңдиды?</w:t>
        <w:br/>
        <w:t>- Бәле, меші түгіл сеші дс ацдиды! - деп күліп жіберді дс,</w:t>
        <w:br/>
        <w:t>жүрс сөйлемек болды. - Мсши сошыма белсенді қатарыша</w:t>
        <w:br/>
        <w:t>қосылғапымнпап соц ғапа түсті. Соғап қарағапда «жолдас» сіздіп</w:t>
        <w:br/>
        <w:t>соцыцызға бұрыпырақтүскетт ттығар, Сырластығымызды білмесіп,</w:t>
        <w:br/>
        <w:t>кесірім тиеді, алысырақ жүре тұрайық!</w:t>
        <w:br/>
        <w:t>- Неғұрлым білсін, мен туралы қорықпа, өзіңе не күмән артса,</w:t>
        <w:br/>
        <w:t>ақтығың үшін мені куәға тарта бер!</w:t>
        <w:br/>
        <w:t>Алды-артына жалтақтай тұрып сөйледі Күлән:</w:t>
        <w:br/>
        <w:t>- Маған, «Хугожыңмен болған байланысыңды айт» дейді. Одан</w:t>
        <w:br/>
        <w:t>ақтауға дәлелің жоқ қой, куәлікке өте де, ақтай да алмайсың!</w:t>
      </w:r>
    </w:p>
    <w:p>
      <w:r>
        <w:t>- Ақтай аламын! 43-ші жылдың қысында Хугожынды өзіңнен</w:t>
        <w:br/>
        <w:t>қатты жирендіргенсің... «шешем сифилиспен ауырған. Маған да</w:t>
        <w:br/>
        <w:t>жұғыпты» деп жиренліргенсің. Сонынан үш рет шақыртқанда өзің</w:t>
        <w:br/>
        <w:t>ауырған болып, бармай қойғансың!</w:t>
        <w:br/>
        <w:t>- Сол кезде Нұрияштан басқа сшкімге айта алмағаныма өкініп</w:t>
        <w:br/>
        <w:t>жүр сдім! - дсгспде Күләішіш өткір қара көзіпеп жас парлай</w:t>
        <w:br/>
        <w:t>жәпелді. - Біледі сксисіц, сол айтқап ғой!... Есіл сіцілім!</w:t>
        <w:br/>
        <w:t>- Басқа ахуалыцды да түгел айтқап, бәрі ссімде, толық ақтай</w:t>
        <w:br/>
        <w:t>аламып!</w:t>
        <w:br/>
        <w:t>- Мен, осы екі-үш күн ішінде күреске түсемін! - деп жүріп</w:t>
        <w:br/>
        <w:t>кетті, Мен жатағыма кіре сала Күлән жөнінде ақтау қағаз жазуға</w:t>
        <w:br/>
        <w:t>кірістім...</w:t>
        <w:br/>
        <w:t>Мәтқары үстінен күрес ертеңіне таңертең дайындалды да, түске</w:t>
        <w:br/>
        <w:t>жақын басталды. Группамызға оның жерлесінен, сабақтастарынан,</w:t>
        <w:br/>
        <w:t>«шпион әйелге қорғаушы болдым» деген кезіндегі жақын жүрген</w:t>
        <w:br/>
        <w:t>адамдарынан бірнеше қызметкер келіп қосылды. Жиынды мен</w:t>
        <w:br/>
        <w:t>басқардым да, алдымен хатшыға оның тапсырған тарихын оқытып</w:t>
        <w:br/>
        <w:t>бердім.</w:t>
        <w:br/>
        <w:t>- Матқары, сол «қашқарлық» шпион әйелге қорғаушы</w:t>
        <w:br/>
        <w:t>237</w:t>
        <w:br/>
        <w:t>шығармай, түпде буыпдырып өлтіріп тастаймып, өлгетіпді еткім</w:t>
        <w:br/>
        <w:t>білмей қалады, ұқтың ба?</w:t>
        <w:br/>
        <w:t>- Ұқтым, ұқтым!</w:t>
        <w:br/>
        <w:t>- Мұнан соң екеуміз ыңғай бір үйде тұрамыз. Бірак түнде менің</w:t>
        <w:br/>
        <w:t>қасыма келмейсің! Сенің қасыңа мен бармаймын. Ал, күндіз, мен</w:t>
        <w:br/>
        <w:t>не айтсам соны істейсің! Сонда екеуміз тату боламыз. Ағаларың</w:t>
        <w:br/>
        <w:t>ұрыспайтын болады. Ұқтың ба?</w:t>
        <w:br/>
        <w:t>- Ұқтым, ұқтым!</w:t>
        <w:br/>
        <w:t>- Мен сенің дәл Қадидай әпекеңмін. Саған келіншекті өзіңдей</w:t>
        <w:br/>
        <w:t>ғана кішкенесінен, өте сүйкімдісінен тауып беремін! Оны алғанша</w:t>
        <w:br/>
        <w:t>ешкімге айтпайсың, ұқтың ба!... Айтып қойсаң, соның кешінде бу-</w:t>
        <w:br/>
        <w:t>ышдырамып, ұқтың ба?</w:t>
        <w:br/>
        <w:t>Мақпал бөлссішіп осылай алқымышпа да, ақылыпа да мықтап</w:t>
        <w:br/>
        <w:t>қопдырып қайтарып, ТЫП-ТЫНЫШ ұйықтатты. Тацертсц жеңгесі</w:t>
        <w:br/>
        <w:t>есік қаққапда төрдегі көрпс-жастығышт ттымылдық ішіпе тастай</w:t>
        <w:br/>
        <w:t>салды Мақпал. «Күйеу» қасыптап, шымылдық ішілеп шыққатдай</w:t>
        <w:br/>
        <w:t>көйлекіпең барып, ілгек ағытты. Бейтаныс жеңге леген-құман,</w:t>
        <w:br/>
        <w:t>орамал, сабын кіргізіп, қатпарлы кексе көзінің астымен ғана</w:t>
        <w:br/>
        <w:t>күлімсірей қарап қойып шықты. Мақпал шымылдық сыртына от-</w:t>
        <w:br/>
        <w:t>ыра қалып, қайта киінді де бөлесін оятты. Бейтаныс қара жеңгенің</w:t>
        <w:br/>
        <w:t>кімнің әйелі екенін сұрады.</w:t>
        <w:br/>
        <w:t>- Ортаншы нағашымның қатыны! - деп даңғырлады бөлесі. -</w:t>
        <w:br/>
        <w:t>Түнде сенін атынды жетектеп келді ғой, ортаншы нағашым сол!</w:t>
        <w:br/>
        <w:t>Бейтаныс жеңге, алғашқы өңгеріп ала қашқан қатыгез жуан</w:t>
        <w:br/>
        <w:t>қараның әйелі екенін Мақпал енді ұқты.</w:t>
        <w:br/>
        <w:t>- Тұр, киін! - деп бұйырды бөлеге.</w:t>
      </w:r>
    </w:p>
    <w:p>
      <w:r>
        <w:t>- Мақұл, тотстай!</w:t>
        <w:br/>
        <w:t>- Ақырып сөйле! «Тәте» демей, «Мақыш» деп ата меп, ұқтың ба?</w:t>
        <w:br/>
        <w:t>- Ұқтым, ұқтым!</w:t>
        <w:br/>
        <w:t>Мақпал бөлесіпіп қолыпа су құйып беріп тұрғапда, жепгесі</w:t>
        <w:br/>
        <w:t>есікті ашып қалып, ұялмасын дегендей тез жаба қойды. Мақпал</w:t>
        <w:br/>
        <w:t>құманды сонан соң бөлесіне ұстатып, беті-қолын өзі жуғанда есік</w:t>
        <w:br/>
        <w:t>тағы бір ашылып жабылды. Нағашы аға-жеңгесінің «күйеу» мен</w:t>
        <w:br/>
        <w:t>«келіннің» отасу-отаса алмау жағдайын бакылап жүргенін байқаған</w:t>
        <w:br/>
        <w:t>Мақпал таңертеңгілік шайды түйіле отырып ішті, Байланып келіп</w:t>
        <w:br/>
        <w:t>тым тез келіскендей көрінудің өзі де күмән тудыратындығын</w:t>
        <w:br/>
        <w:t>ескерген еді бұл.</w:t>
        <w:br/>
        <w:t>«Дүзге» шығарғаннан басқа уақыттың бәрінде де есік сырттан</w:t>
        <w:br/>
        <w:t>құлыптала берді. Бөлесіне осылай зорлап теліп, зарықтыру арқылы</w:t>
        <w:br/>
        <w:t>үйреністіріп қоспақ екендігін түсінді Мақпал.</w:t>
        <w:br/>
        <w:t>һы:</w:t>
        <w:br/>
        <w:t>Е&gt;4</w:t>
        <w:br/>
        <w:t>Ул</w:t>
        <w:br/>
        <w:t>қарсылығы ғой. Бірақ, оны сіз тактика үшін ғана деп</w:t>
        <w:br/>
        <w:t>түсіндіргенліктен қоя салдым ғой. Шындықта «қылмыс» деген -</w:t>
        <w:br/>
        <w:t>қылмыс, күшә!... Ол жирепішті. Адамзатты оғап мүлде кешірім ст-</w:t>
        <w:br/>
        <w:t>псугс шақыру ғапа дұрыс!...</w:t>
        <w:br/>
        <w:t>-Сеп, Биғабили жолдас... табиғи, өтс қарапайымтөпкерістті, мы-</w:t>
        <w:br/>
        <w:t>нау дұрыс, мынау қате дегендей ғана қатып қалған шыншылдықпен</w:t>
        <w:br/>
        <w:t>жеңіске жету мүмкін емес. Әлі ойланыңыз! Күресте тактика бірінші</w:t>
        <w:br/>
        <w:t>орында тұруы қажет! Мәселен, осы Мәткары осы тактика болмаса</w:t>
        <w:br/>
        <w:t>жасырынып қала берер еді.</w:t>
        <w:br/>
        <w:t>- Бұл кері төңкерісшінің Ақсудан ашылып шығуында сөз</w:t>
        <w:br/>
        <w:t>жоқ еді, - деп мен өктедім. - Жерлік халықты, бұдан зиянкестік</w:t>
        <w:br/>
        <w:t>көргендерді былай қойғанда, куәгерлік еткен осы адамдар мен</w:t>
        <w:br/>
        <w:t>колға алынып отырған шпион жесірі-ақ ашып тастар еді. Ал,</w:t>
        <w:br/>
        <w:t>бастыққа аксақалсыды деп айыпқа бұйырмацыз. «Жолдас» дегеп</w:t>
        <w:br/>
        <w:t>сөзде үлкеп кішілік жоқ шығар, солай емес пе?... Сіздің «тактика»</w:t>
        <w:br/>
        <w:t>дегеп түсіпіктеріцізге меііц таласым бар. Сыпыра алдауды тактика</w:t>
        <w:br/>
        <w:t>дей көрмепіз. Мұпымеп бір ғапа алдадық. Екіппті рет алдай алмай-</w:t>
        <w:br/>
        <w:t>мыз. Партияның стажды калры деген алтын басыңызға алдамшы</w:t>
        <w:br/>
        <w:t>деген атауды қостырмауыңыз қажет. Мұны тактика деп колданып,</w:t>
        <w:br/>
        <w:t>ұлы партиямыздың абыройына кір жақсақ, халық алдындағы</w:t>
        <w:br/>
        <w:t>сенімнен айырсақ бұдан жиренішті оппортонизм болмақ емес.</w:t>
        <w:br/>
        <w:t>Бүгінгі «төңкерістік женіс» дегендеріміз ертең өтірікке шығып</w:t>
        <w:br/>
        <w:t>жатса, сол коммунизм болмақ па! Алдампаз, өтірікші суайттарда</w:t>
        <w:br/>
        <w:t>не қасиет, нендей бедел болмак! Ал, «қылмыс өткізулен жирен-</w:t>
        <w:br/>
        <w:t>бс» дей берсеціз, халық жұртшылығыша қандай тәрбис болмақ,</w:t>
        <w:br/>
        <w:t>пепдей пәтиже шықпақ? Әсірссе осышы терешірск ойлап көруіміз</w:t>
        <w:br/>
        <w:t>қажет!...</w:t>
        <w:br/>
        <w:t>Бұл кецесіме ппытытып суытып келес жатқап бастығым «ал-</w:t>
        <w:br/>
        <w:t>тын басыңыз» деген сөзімнен жылу тауып, сол жұмсара тыңдады.</w:t>
        <w:br/>
        <w:t>Өзімнің ханзу тіліне аударылған Күлән туралы ақтау қағазымды</w:t>
        <w:br/>
        <w:t>осы сәтте ұсындым.</w:t>
        <w:br/>
        <w:t>- Міне, мына адамды өзіңіз айырым тексеріп көріңізші!...</w:t>
      </w:r>
    </w:p>
    <w:p>
      <w:r>
        <w:t>Міндеттелген группамдағы «тарих» Мәткарыдан соң тағы</w:t>
        <w:br/>
        <w:t>да он шақты түн шала ұйыкқтағанымызда әрең тапсырылып</w:t>
        <w:br/>
        <w:t>болды. «Тапсырылып болды» деуге де болмайды-ау, «кері</w:t>
        <w:br/>
        <w:t>төңкерісші» деп танысқандарымыз-ыңғай қанаушы-алдамшылар</w:t>
        <w:br/>
        <w:t>мсп әйсл жендеттері болып қала берді дс, «белссиді» деп</w:t>
        <w:br/>
        <w:t>қатарға алғапдарымыздап үшеуі саяси қылмыскерге айлапып,</w:t>
        <w:br/>
        <w:t>кері төпкеріспіі қатарыта шықты. Нто хапбегітіп бұларды ал-</w:t>
        <w:br/>
        <w:t>дымеп белсепді қатарыпа тартуы да «тактика үшіп» екеп. Кері</w:t>
        <w:br/>
        <w:t>239</w:t>
        <w:br/>
        <w:t>«Телініп болдым-көндім, келін болдым» дегендей жалған иша-</w:t>
        <w:br/>
        <w:t>раны күнсайын ашығырақ байқатып сендіруге тырысты. Сендіру</w:t>
        <w:br/>
        <w:t>арқылы сыртқа шығып, жүріп-тұруды оңайластырса, зыта жөнелу</w:t>
        <w:br/>
        <w:t>де оңайласпай ма. Күлімсірейтін де болды Мақпал. Бірақ нағашы</w:t>
        <w:br/>
        <w:t>аға-женге онысына алданбай, қамай берді. Нақұрыстанып өскен</w:t>
        <w:br/>
        <w:t>жиені үш күн ішінде-ақ, күздің курайындай сарғайып болды. Іші</w:t>
        <w:br/>
        <w:t>пыскандықтан “шығамын-шығамын” деп есік тепкілеп бақырды.</w:t>
        <w:br/>
        <w:t>«Сеп шықсац Мақыштың іші пысады, шықпайсыц отыр! Карта,</w:t>
        <w:br/>
        <w:t>дойбы ойшандар!» деп сырттап пағашы жеңгесі зекіді.</w:t>
        <w:br/>
        <w:t>- Сыртқа шығайық деп сеи айтшы, Мақыш, сеп сұрасац</w:t>
        <w:br/>
        <w:t>шығарады! -деп бір күші тацертец Мақпалдап да өтіпді бөлесі.</w:t>
        <w:br/>
        <w:t>- Меп айтсам «ұят» болады! - деп сыбырлады Мақпал оғап.</w:t>
        <w:br/>
        <w:t>«Мақыш скеуміз жақсы болдық қой, спді пс өптеріп бар бізде!</w:t>
        <w:br/>
        <w:t>Екеуміз бірте ттығамыз, қарап тұрыпдар өздеріп, тоғай аралап</w:t>
        <w:br/>
        <w:t>сергіп келейік» деп айт!</w:t>
        <w:br/>
        <w:t>Мақпал осы сөзді бөлесіне түске шейін жаттатып, әрең сөйлетті.</w:t>
        <w:br/>
        <w:t>Есік ашып үнсіз күлімсіреп қана тыңдаған жеңгесі Мақпалға сы-</w:t>
        <w:br/>
        <w:t>най қарап кіріп, желек салып еді, «келін» бұл жолы қарсылық</w:t>
        <w:br/>
        <w:t>көрсетпей жамыла салды. Қос тұтқынды соның ертеңіне алтыншы</w:t>
        <w:br/>
        <w:t>күні танертең нағашысы шығарды сыртқа. «Осы үй маңында ғана</w:t>
        <w:br/>
        <w:t>ойнаңдар, бұл тау қазір иен, қасқыр ашыққан уақыт, Аю да көп,</w:t>
        <w:br/>
        <w:t>жеп кетеді!» деп қоркытып шығарды. Мақпал желекпен үнсіз ғана</w:t>
        <w:br/>
        <w:t>мойындағандай ілесті бөлесіне. Сөйтсе де, онысын нағашы күбірлі</w:t>
        <w:br/>
        <w:t>зілді бұйрықпен басқарып, үй маңындағы тоғайды ғана аралатып</w:t>
        <w:br/>
        <w:t>қайтарды.</w:t>
        <w:br/>
        <w:t>Екінші күнгі екінші сейілді де, үшінші сейілді де әккі</w:t>
        <w:br/>
        <w:t>аңдушыларын секемсіз сендіру үшін сондай ибамен өткізді</w:t>
        <w:br/>
        <w:t>Макпал. Сол үш күн ішінде ерттеулі аттың күндіз бекітілетін</w:t>
        <w:br/>
        <w:t>жеріп до, жонға шығатып жолып да біліп болып сді. Төртінші күші</w:t>
        <w:br/>
        <w:t>сейілдеуге бөлесіп сол аттар бекітілген жаққа қиыстай беттетті де,</w:t>
        <w:br/>
        <w:t>бір қолып ұсыпа бұйырды.</w:t>
        <w:br/>
        <w:t>- Мсіп сүйрс!</w:t>
        <w:br/>
        <w:t>- Негс?... Ұрмаймысыт(?</w:t>
        <w:br/>
        <w:t>- Тілімді алсап пеге ұрады скепміп, жүгірт меті!</w:t>
        <w:br/>
        <w:t>Бөлесі Мақпалды қайдағы бір топ қарақатқа қарай дедектете</w:t>
        <w:br/>
        <w:t>жөнеліп еді, Арттарынан баспалап қарап тұрған жуан қара айқай</w:t>
        <w:br/>
        <w:t>салды.</w:t>
        <w:br/>
        <w:t>- Ой, қайда барасыңдар?</w:t>
        <w:br/>
        <w:t>- Қарақат іздейміз дейді! - деп оған Мақпал дауыстады да, -</w:t>
        <w:br/>
        <w:t>сүйрей бер! - деп бөлесіне бұйырды. Өзін «күйеу» токтата алмай</w:t>
      </w:r>
    </w:p>
    <w:p>
      <w:r>
        <w:t>246</w:t>
        <w:br/>
        <w:t>танымдылық жактарын ойластыра келе мұны да таңданарлық</w:t>
        <w:br/>
        <w:t>құбылыс емес дегенге келдім соңында. «Дөрбілжіндегі Сәрсен</w:t>
        <w:br/>
        <w:t>саясаттың жолымен белсенді қатарына өте қойған кері төңкерісші</w:t>
        <w:br/>
        <w:t>Үрімжіде аз деймісің!»</w:t>
        <w:br/>
        <w:t>Иісшіл туанжаңымның мұрны менің орынбасарыма қарап</w:t>
        <w:br/>
        <w:t>көбірек жыбырлайтын болып еді. Мәтқары өздігінен секіріп</w:t>
        <w:br/>
        <w:t>тапсырғаннан екі күн өтісімен оны әтірет бастығы шақырып,</w:t>
        <w:br/>
        <w:t>айырым сөйлесті. Ілс-шала туапжашшың өзі шақырып скі сағат</w:t>
        <w:br/>
        <w:t>сөйлесіп қайтарды да, мсші шақыртты.</w:t>
        <w:br/>
        <w:t>- Биғабили жолдас, сіз Мәтқарышыц мәселе тапсыруып қапдай</w:t>
        <w:br/>
        <w:t>деп түсінесіз?</w:t>
        <w:br/>
        <w:t>- Шала, шала болғанда да сц пегізгі қылмысып жасырып</w:t>
        <w:br/>
        <w:t>қалмақпты!</w:t>
        <w:br/>
        <w:t>- Жақсы! Ал, ол қылмысып қайтсек мойыпдатамыз?</w:t>
        <w:br/>
        <w:t>- Сіз айтқан боқшасындағы мәліметтерге логиканы қосарлап</w:t>
        <w:br/>
        <w:t>мініп қуалаймы?!... Тек, боқшасында сондай мәселе бары рас бол-</w:t>
        <w:br/>
        <w:t>са, мойындату тіпті оңай ғой!</w:t>
        <w:br/>
        <w:t>Туанжаң төмен карап ойлана күбірледі.</w:t>
        <w:br/>
        <w:t>- «Бокқшаңда бар сияқты болатын» деп мен, шындығында, так-</w:t>
        <w:br/>
        <w:t>тика үшін ғана бопсалағаным болмаса... жасостық туралы мәлімет</w:t>
        <w:br/>
        <w:t>жоқ. Қазір де солай бопсалап қайтардым.</w:t>
        <w:br/>
        <w:t>- Бұл «тактиканызға» не айтты? - деп күліп жібердім.</w:t>
        <w:br/>
        <w:t>- Позициясы жақсы емес. «Сіз, кері төңкерісшілерді мәселе</w:t>
        <w:br/>
        <w:t>тапсыруға шабыттандыру үшін өтірік қылмыс тауып айта бер</w:t>
        <w:br/>
        <w:t>дегенсіз ғой. Сол үшін айттым!» деп менің өзіме жабысты, ха-һа-</w:t>
        <w:br/>
        <w:t>Һа-һа... шындығында бұл әлгі әйел шпионмен болған байланысын</w:t>
        <w:br/>
        <w:t>басқаларды шабыттандыру үшін ғана өтірік құрастырған емес,</w:t>
        <w:br/>
        <w:t>соны сылтау стіп көпірден өтіп алмақ!</w:t>
        <w:br/>
        <w:t>- Меш дс солай мөлшерлсдім, - деп жымия қарадым мұрпыпа,</w:t>
        <w:br/>
        <w:t>«бәсе мышауыцыз бекер мұрып смес» десуге батылым жетпей, басқа</w:t>
        <w:br/>
        <w:t>қалжың айттым. - Сіздің «тактикацыздыц» өзіп қамалға айпалды-</w:t>
        <w:br/>
        <w:t>рып, папалай қоюы мүмкіп ғой!</w:t>
        <w:br/>
        <w:t>- Биғабили жолдас, бұл мүмкіт ғапа смсс, дәл солай, Бұл, асқап</w:t>
        <w:br/>
        <w:t>әккі кері төпкерісті. Фузужац болып, тіпті ішке кіріп алғапып</w:t>
        <w:br/>
        <w:t>көрмеймісіп, мұтпы мықтап ұстау керек!</w:t>
        <w:br/>
        <w:t>Бас изей салдым да, ойланып қалдым. Бас изегенім,</w:t>
        <w:br/>
        <w:t>Матқарының өз мәселесін тексерген тексерісінен жасос</w:t>
        <w:br/>
        <w:t>болғандығының растығын сезгендігім еді. Ал, ойланып</w:t>
        <w:br/>
        <w:t>қалғаным, фактсыз болжалды логикамен ғана мұндай адамды</w:t>
        <w:br/>
        <w:t>мойындатудың киындығы сезілді. Туанжаң қудың алдағанына</w:t>
        <w:br/>
        <w:t>236</w:t>
      </w:r>
    </w:p>
    <w:p>
      <w:r>
        <w:t>49-шы жылы 9-тты айда Напжипдс Жап Кайшы арқамтап қақты,»</w:t>
        <w:br/>
        <w:t>- деп әшкереледі өзін. Бұл уақытта Жаң Кайшы қайда?</w:t>
        <w:br/>
        <w:t>- Ха-ха-ха-һа-һа..!.. Мұндай фактілердің өтірік екендігі өзінен-</w:t>
        <w:br/>
        <w:t>өзі эшкереленіп, өшіріле салмай ма! -деп күлді туанжаң. - Ондай-</w:t>
        <w:br/>
        <w:t>дан қоркатын не бар!... Биғабили жолдас, сіз өз ойыңызға келген</w:t>
        <w:br/>
        <w:t>пікірді ашық айтып отырсыз, мұныңыз жақсы! Бірақ, коммунистер</w:t>
        <w:br/>
        <w:t>ешқандай қателіктен де, қателесуден де қорықпайды, ұмытпаңыз!...</w:t>
        <w:br/>
        <w:t>Әрқандай адам, қандай қылмысын әшкерелесе де рұқсат, одан</w:t>
        <w:br/>
        <w:t>ешкім нақақ жазаланып кетпейді! Олар партияға сенеді. Тек, өзіңіз</w:t>
        <w:br/>
        <w:t>де сеніңіз!</w:t>
        <w:br/>
        <w:t>Бұл сөзінс туанжаңның өзі бас болып, барлығын жетектей</w:t>
        <w:br/>
        <w:t>күлгеніне меп де күлдім. Бірақ ішімиеп ыза бүріп, тым келте күліп</w:t>
        <w:br/>
        <w:t>едім. Сопымды ерекше мұрып сезс қойғандай, тағы жыбырлады.</w:t>
        <w:br/>
        <w:t>- Биғабили жолдас, бірсу мәселесіп сөйлегенде мынауың шып,</w:t>
        <w:br/>
        <w:t>мыпауыпц өтірік деп кірісу үлкеп қателікке апарып соғады. Өтірік</w:t>
        <w:br/>
        <w:t>мәселепі айтудап тпектейміп деседіз, шып мәселепі айтудап да</w:t>
        <w:br/>
        <w:t>шектеп қоясыз. Бұл, теріс әрекет болады. Кері төңкерістітілер кей</w:t>
        <w:br/>
        <w:t>уақытта қисынсыз жерден қиып түсетін қылмыс өткізеді. Қисыны</w:t>
        <w:br/>
        <w:t>жок, мынауың өтірік десеңіз-ақ мойындай салып, қиналғанымнан</w:t>
        <w:br/>
        <w:t>айттым деп жокқа шығара салады. Сонысынан дәндейді де шын</w:t>
        <w:br/>
        <w:t>мәселесін де әдейі қисынсыз етіп құрап, өзің арқылы жоққа</w:t>
        <w:br/>
        <w:t>шығарады да отырады. Бұл- кері төңкерісшілерге пана болғандық.</w:t>
        <w:br/>
        <w:t>Өтірік айтудан сақтан десеніз-ак, олар шынын айтудан сақтана</w:t>
        <w:br/>
        <w:t>қояды. Себебі, өзін айткандай, олардын аты кері төңкерісші емеспе,</w:t>
        <w:br/>
        <w:t>ха-ха-ха-һа-һа!... Сондықтан олар қандай қылмысын эшкерелесе де</w:t>
        <w:br/>
        <w:t>бас изсп койып, жия бер! Ксрсккс жарайтынын аламыз, керексізі</w:t>
        <w:br/>
        <w:t>қала берсді. Солай смес пе, жолдастар!...</w:t>
        <w:br/>
        <w:t>Туапжацымыз «солай смсс пе!» дегеп соц, солай смсс дейтіп</w:t>
        <w:br/>
        <w:t>«жолдас» бола ма, мойыпдарып іштеріпс тығып ішыға берді.</w:t>
        <w:br/>
        <w:t>«Нұсқаушыпып дұрыс-бұрыстығып артыпап өзі-ақ көрер»</w:t>
        <w:br/>
        <w:t>деп мен тықтым ішіме. Ертеңіне тағы да солай, қалған кері</w:t>
        <w:br/>
        <w:t>төңкерісшілерімнің алдыларына «қылмысқа жомарттарынан»</w:t>
        <w:br/>
        <w:t>бірден салып сөйлете бердім. Тапсырған «тарихтарына» өзпікірімді</w:t>
        <w:br/>
        <w:t>қосып, әтірет бастығыма өткізе беруден басқа, Ню туанжаңға пікір</w:t>
        <w:br/>
        <w:t>өткіземін деп әуреленудің қажеті жоқ сияқты.</w:t>
        <w:br/>
        <w:t>Маған группамдағы кері төңкерісші деп таныстырылғандардың</w:t>
        <w:br/>
        <w:t>екеуі негізгі жағынан айелқұмар, екеуі қанаушы алдамкөс-</w:t>
        <w:br/>
        <w:t>пайдакестер ғана болып мойындады. Ал, нағыз кері төнкерісші</w:t>
        <w:br/>
        <w:t>қатарына жататын саяси қылмыскерлер жалаңаш белсенді бо-</w:t>
        <w:br/>
        <w:t>лып танылғандардан шықты. Мәселе тапсырудағы логикалық-</w:t>
        <w:br/>
        <w:t>һз</w:t>
        <w:br/>
        <w:t>оз</w:t>
        <w:br/>
        <w:t>Ча</w:t>
        <w:br/>
        <w:t>Екі жепге Мақпалдың бұл өжеттігіпе күліскеп болып, соцыпатт</w:t>
        <w:br/>
        <w:t>қуа кірді. Тұс киізді, ттымылдықты жер төсектің алдына иығынан</w:t>
        <w:br/>
        <w:t>басып отырғызды «келінді». «Бөле күйеудің» өлексе жастығын</w:t>
        <w:br/>
        <w:t>білген Мақпалдың көкірегі сәл кеңігендей соза күрсінді. Бейтаныс</w:t>
        <w:br/>
        <w:t>«жеңге» жаппақ болған желекті қолынан жұлып алып, лақтырып</w:t>
        <w:br/>
        <w:t>жіберді де, кешірім сұрады өзі.</w:t>
        <w:br/>
        <w:t>- Жеңешетай, бір-бірімізге өштік-қастығымыз жоқ, жаңа</w:t>
        <w:br/>
        <w:t>көрістік қой, көңіліңіз қалады, бұл жөнінде зорлай көрмеңіз</w:t>
        <w:br/>
        <w:t>мені!... Осы жолда келін бол деп құдай зорласа да көріп алмақпын.</w:t>
        <w:br/>
        <w:t>Жазаның ең жоғарысы өлім ғана шығар!</w:t>
      </w:r>
    </w:p>
    <w:p>
      <w:r>
        <w:t>Бейтаныс жеңге, таныс жеңгеге ымдап қойып, ауыз үйге шығып</w:t>
        <w:br/>
        <w:t>кетті. «Сеп ақыл айт!» дегеші скеп. «Әпке» болып алғаш сөгіс</w:t>
        <w:br/>
        <w:t>естіген жеңге сиді ақыл айтпай, өз жөшіп ғапа айтты.</w:t>
        <w:br/>
        <w:t>- Мақыш, меп тым алыста жүрсем дс тапиды скепсің, епді</w:t>
        <w:br/>
        <w:t>пе айтайып, «барытт жепгелік міпдет өтс, қайтсеп дс көпдір» дс-</w:t>
        <w:br/>
        <w:t>геп бұйрықпет келдім. Қазір сепдерді жатқызып тастап қапа</w:t>
        <w:br/>
        <w:t>қайтпақпын. Мынау біздің жігіттің нағашы жеңгесі, Сауырдан</w:t>
        <w:br/>
        <w:t>келіпті. Мұнан соң сол қарайды саған. Ендігісін өзің біл. Бірақ</w:t>
        <w:br/>
        <w:t>енді құтылуың қиын. Құдайға тапсырудан басқа менің қолымнан</w:t>
        <w:br/>
        <w:t>келер жок! - деп өксіп калды әпкесі. - Әйтеуір, акылды екеніңді</w:t>
        <w:br/>
        <w:t>еститінмін, Өлім дегенге барма, қандай ахуал болса да тірлік ке-</w:t>
        <w:br/>
        <w:t>рек, сіңілім!</w:t>
        <w:br/>
        <w:t>Ауыз үйден жуан қарақшының біреуді жазғырған түрпідей үні</w:t>
        <w:br/>
        <w:t>шығып, сөзі естілмей қалып еді. Іле-шала бөле күйеу күбірлеп жа-</w:t>
        <w:br/>
        <w:t>уап қайырды.</w:t>
        <w:br/>
        <w:t>- «Бауырым» дейді, өзі үлкен скен менен, ұрып тастайды!</w:t>
        <w:br/>
        <w:t>- Бойы ұзыпдау болғанымен, көрмеймісің өзің, жіп-жішішке!</w:t>
        <w:br/>
        <w:t>- деп сыбырлай кіжіпді қарақшы, - Ал, сеп одап жуапсыц, күшіц</w:t>
        <w:br/>
        <w:t>толық жетсді, өз келіпшегіпеп қорқа мя скеп, ыпжық!</w:t>
        <w:br/>
        <w:t>- Опыц қолы ұзып, буыпдырып кетеді!</w:t>
        <w:br/>
        <w:t>- Қап мынаның! - деп тістенген қарақшының күйеуді сыртқа</w:t>
        <w:br/>
        <w:t>жетектей жөнелгені сезілді.</w:t>
        <w:br/>
        <w:t>Сөздерін шиқылдап күле тыңдаған әпке «жеңге» Мақпалға</w:t>
        <w:br/>
        <w:t>қарай берді. Сәулелі шанақты көзі кең ашылып, безере қарады</w:t>
        <w:br/>
        <w:t>Мақпал да:</w:t>
        <w:br/>
        <w:t>- Менің өз шешемді білесіз ғай, сәлем айтыңыз, әпке, оған</w:t>
        <w:br/>
        <w:t>өкпем жоқ. Ана аюға билігі жүрмейтінін білемін. Өзі менен басқа</w:t>
        <w:br/>
        <w:t>бір жақсы баласы барын сезетін. Сонысын бауырына тартсын!...</w:t>
        <w:br/>
        <w:t>Мен кашанда бір табамын!...</w:t>
        <w:br/>
        <w:t>Осыны сыбырлап айта отырып егілген Мақпалмен бірге</w:t>
        <w:br/>
        <w:t>243</w:t>
        <w:br/>
        <w:t>- Іңне деп тілдегенін ңестімедің ме!</w:t>
        <w:br/>
        <w:t>- Тексіз деді, бұдан да өткен тексіздік өтуші мс сді! -деп ағасы</w:t>
        <w:br/>
        <w:t>шарт сткізді шапалақпеп. - Сспеп басқа қай қазақ өпмецдепті</w:t>
        <w:br/>
        <w:t>келіпіпе!</w:t>
        <w:br/>
        <w:t>- Ңсшқайсыпмызды падам құрлы пкөрмей асқацқтауыла</w:t>
        <w:br/>
        <w:t>ңқалай шыдайсың! - деп бажалақ қақты Әбеу. - Еркектік намы-</w:t>
        <w:br/>
        <w:t>сымыз қайда!... Еңгер ңөз күйеуін меңсіңбесе, менің қалай қорлап</w:t>
        <w:br/>
        <w:t>ңайелденетінімді іңкөресің!</w:t>
        <w:br/>
        <w:t>- Жап аузыңды! - деп ағасы гүж ете түсті. Шарт-шұрт, онды-</w:t>
        <w:br/>
        <w:t>солды шапалақтан шегінген Әбеу де катуланды енді.</w:t>
        <w:br/>
        <w:t>- Ой, Әбдібай, ағалығынды сыйлаудың шегі бар. Тап қысқарт</w:t>
        <w:br/>
        <w:t>енді!</w:t>
        <w:br/>
        <w:t>- Қысқартпасам қайтпек едің! - деп інісін ағасы бас салғанда,</w:t>
      </w:r>
    </w:p>
    <w:p>
      <w:r>
        <w:t>сыртқа шыққаш семіз кемпірдің дауысы естілді.</w:t>
        <w:br/>
        <w:t>- Өй, әдіра қалғырлар, пе жетпеді сепдерге! - дегенде-ақ ты-</w:t>
        <w:br/>
        <w:t>пыштала қалды скі дәу. - Осы міпездерінді біліп-ақ келіппіп-ау!</w:t>
        <w:br/>
        <w:t>Әбдібай, сеп естілеу едіп ғой, қарғам, қайта ғой үйіце, апау бетсіз</w:t>
        <w:br/>
        <w:t>сұрының жазасын өзім-ақ берермін!... Бәдеш! - деп шақырды</w:t>
        <w:br/>
        <w:t>сонсоң жиен баласын. - Сен де бара ғой отауыңа! Мақыш бір ашу-</w:t>
        <w:br/>
        <w:t>ын берер маған!</w:t>
        <w:br/>
        <w:t>Бәдешті кіші жеңгесі «отауына» жетектеп әкеліп кіргізгенде,</w:t>
        <w:br/>
        <w:t>Мақпал шырақ жағып алып, есік ілгегін таспен ұрып жөндеп жа-</w:t>
        <w:br/>
        <w:t>тыр еді.</w:t>
        <w:br/>
        <w:t>- Қорқып қалдың-ау, Мақыш! - деп күрсіне күбірледі кіші</w:t>
        <w:br/>
        <w:t>жеңге.- Меп бармып ғой, қайтер дейсіш!... Сөйтсе де, сақтапғайыц</w:t>
        <w:br/>
        <w:t>жақсы, қызыл көрген соц мұндайлар тіміскілер-ақ әлі! - Көйлек-</w:t>
        <w:br/>
        <w:t>штапшац жалацаяқ күйсусымақты керсуетіпе шығарып жатқызғап</w:t>
        <w:br/>
        <w:t>Балкүміс үйіпс қайта барып, тістеуік әкелді.</w:t>
        <w:br/>
        <w:t>Мақпалдың есік ілгегін жақсылап иіп берді.</w:t>
        <w:br/>
        <w:t>- Екі күшіктеген соң амалсыз байланып қалғаным болмаса...</w:t>
        <w:br/>
        <w:t>мен де көріп жүрмін-ау бұдан! - деп сыбырлады да, көз жасын</w:t>
        <w:br/>
        <w:t>сығып-сығып алды «жеңгесі». - Мінезі осы!</w:t>
        <w:br/>
        <w:t>- Мені де сізше солай байлау үшін әкелгені ғой!</w:t>
        <w:br/>
        <w:t>Мақпал осы күбірмен қыстыға еңірегенде маңдайынан сүйіп</w:t>
        <w:br/>
        <w:t>алған оймақ ауызды қып-қызыл Балкүміс, тілеулестігін айта</w:t>
        <w:br/>
        <w:t>шықты есіктен:</w:t>
        <w:br/>
        <w:t>- Сабыр ст, шырағым, шама шарқым жетксішіе көмегішде бо-</w:t>
        <w:br/>
        <w:t>лармыш!</w:t>
        <w:br/>
        <w:t>Алқам-салқам көп үйлі ист қыстауда жеті кейіпкерлі комедия</w:t>
        <w:br/>
        <w:t>осымеп аяқтағапдай түпекті түп тыпыштығы орттай қалып еді. Но-</w:t>
        <w:br/>
        <w:t>251</w:t>
        <w:br/>
        <w:t>зорлапып бара жатқапдай бейпемеп сірікке тайғатап жығылғапсып,</w:t>
        <w:br/>
        <w:t>тұра сала тағы «дедектеді».</w:t>
        <w:br/>
        <w:t>Бақылаутыға көрінбейтін бір жыраға түсісімен «мықты</w:t>
        <w:br/>
        <w:t>күйеуді» домалата сала зытты өзі.</w:t>
        <w:br/>
        <w:t>- Ал, қуала мені! - деп жыраны өрлей жөнелді. Борсандап тоқ</w:t>
        <w:br/>
        <w:t>«күйеу» қалды да, тастан тасқа орғып, жарау «келіншек» кетті. Құз</w:t>
        <w:br/>
        <w:t>жартас түбінен кеше көрінген ер-тоқымды екі ат бүгін жайдақ, екі</w:t>
        <w:br/>
        <w:t>жерде арқандаулы екен. «Жүйрігін осы болар» деген бір күреңіне</w:t>
        <w:br/>
        <w:t>жетіп барғанда арт жағынан айқайлаған жуанның зор дауысы</w:t>
        <w:br/>
        <w:t>шығып, барлық жартастарды жаңғырықтырды. Мақпал арқанның</w:t>
        <w:br/>
        <w:t>бір ұшымен күдір күреңді ноқталап жіберіп, шапанын тоқи сала</w:t>
        <w:br/>
        <w:t>ырғып мішді. Біреу ыршып кеп аш белішеп жабыса түсті дәл осы</w:t>
        <w:br/>
        <w:t>кезде, ат үстшеп жұлып кеп алды да, аяғын жерге дік сткізді.</w:t>
        <w:br/>
        <w:t>Жартас үңгіріп папалап, ат бағып жатқап қызылкүрсц бір</w:t>
        <w:br/>
        <w:t>қарақшы тағы бар екеп, Ұйқыдап қапталағап қиық көзіп Мақпалға</w:t>
        <w:br/>
        <w:t>қадай түсіп, атып қайта арқаптдады...</w:t>
        <w:br/>
        <w:t>Үлкен қарақшының аласұра жетсе де аяй ұрған бір</w:t>
        <w:br/>
        <w:t>шапалағымен Мақпалдың қылмысы, екі шапалақпен «күйеудің»</w:t>
      </w:r>
    </w:p>
    <w:p>
      <w:r>
        <w:t>қылмысы кешірілгендей, жым-жырт косақталып, қайта қамалып</w:t>
        <w:br/>
        <w:t>еді. Содан тағы екі күн өтіп, үшінші күн жеткенде сыртқа «күйеу»</w:t>
        <w:br/>
        <w:t>ғана шықты. Шыққанда да мықтап шығып, Мақпалға түскі шай-</w:t>
        <w:br/>
        <w:t>дан басқа уақытта көрінбей, кешкі жатын орында ғана кездесті.</w:t>
        <w:br/>
        <w:t>Бұрынғыдай емес, кесірлей кездесті. Ұйқы бермей жалына берді</w:t>
        <w:br/>
        <w:t>Мақпалға: «жалғыз жатсақ қорқамыз ғой, бірге жатайықшы...</w:t>
        <w:br/>
        <w:t>тиіспеймін ғой!» деп жалынады. Жалынған баланы жазалау қиын</w:t>
        <w:br/>
        <w:t>екен. Қылғындырмай, шымылдық ішінс бірнеше рст желкесінен</w:t>
        <w:br/>
        <w:t>қысып қаша сүйреп кіргізіп тастады. Ошысыша қоя қоймаған соц</w:t>
        <w:br/>
        <w:t>кеңірдек жағыпа үлкеп сскерту айтқапдай бір рет қапа шиқылдатып</w:t>
        <w:br/>
        <w:t>қайтарып еді. Тацға жақып өзінің сілесі қатып, қатты ұйықтап</w:t>
        <w:br/>
        <w:t>кетіпті. Жамбасыпа қопғап мысықтап ауыр, қозылап жеціл</w:t>
        <w:br/>
        <w:t>бірдемені сезіп ояна кетсе, бөлесінің бір саны екен. Арқасына жа-</w:t>
        <w:br/>
        <w:t>бысып, үшкір тұмсығын етке сіңіріп алған түйекенедей қадалып</w:t>
        <w:br/>
        <w:t>қатып қалыпты. Шынтақпен бүйірлеп, қабырғасына түйгілеп</w:t>
        <w:br/>
        <w:t>жіберіп, әрен ажыратты Мақпал. Мұндай өнерлінін кеудесін</w:t>
        <w:br/>
        <w:t>мыктап басып қоймаса, қатерлі болатынын білді. Көкірегіне қона</w:t>
        <w:br/>
        <w:t>сала екі қолын тізесімен басып алып, ал, шапалақтамаймысын.</w:t>
        <w:br/>
        <w:t>Кеңірдегін «ойбай» мен «аттанға» жібермей қысып, шиқылын ғана</w:t>
        <w:br/>
        <w:t>шығарды. Ішінен ілінген есікті жұлқылап, аша алмаған жуаннан</w:t>
        <w:br/>
        <w:t>ғана жуан үн шықты енді.</w:t>
        <w:br/>
        <w:t>- Қылғындырма!.. Ей, келін, босат қолыңды, өлтірмекпісін!</w:t>
        <w:br/>
        <w:t>247</w:t>
        <w:br/>
        <w:t>бұрылып кептелді кемпір. Бұйрықты сырттан түсірді. Желек салу,</w:t>
        <w:br/>
        <w:t>жас жиенге жел беру, жасындырмау - басындырмау... тағы басқа</w:t>
        <w:br/>
        <w:t>не бұйрықтар бары белгісіз, әйтеуір Мақпалдың алғаш көрген</w:t>
        <w:br/>
        <w:t>тұйығындағы науқандар қайта жүргізілді. Бірақ, кос жеңге сыр-</w:t>
        <w:br/>
        <w:t>тынан құлыптаудан басқа міндетке сыпайылық сақтап, сыбанып</w:t>
        <w:br/>
        <w:t>кіріспегендіктен, бұл жолы да ештеңе өндіре алмай, Макпалды же-</w:t>
        <w:br/>
        <w:t>лекке де көндіре алмай қойды.</w:t>
        <w:br/>
        <w:t>Женгелікке әйсліпеп гөрі Әбеу атты ксижс пағашысылыц өзішіц</w:t>
        <w:br/>
        <w:t>ойы бар скеп. Мақпал ілген ішкі ілгекті сыртышап бұтамеп ағытып</w:t>
        <w:br/>
        <w:t>кіріп, бір-скі түпде Әбеу жылапдай ысқырды. Мақпалмен арба-</w:t>
        <w:br/>
        <w:t>сып қатты айтысты. «Келіпі кем түспей қойғандықтап, «дарыпды»</w:t>
        <w:br/>
        <w:t>жеидеттігіп эшкерелемесіп бс. Керсуетте тоцқайып жатқап жиспіп</w:t>
        <w:br/>
        <w:t>көтеріп әкеліп, жер төсектегі Мақпалдып үстіпе екпеттетс басты.</w:t>
        <w:br/>
        <w:t>Әрипе, жүректайлы күйеудіп өзі шшырқырады мұпысыпап.</w:t>
        <w:br/>
        <w:t>- Әкетіңдер мына арсыздарыңды! - деп сыртқа Мақпал</w:t>
        <w:br/>
        <w:t>айқайлады. - Неткен тексіздік бұл!</w:t>
        <w:br/>
        <w:t>Қабырғалас үйдегі кемпірдің құлағын кебісше кие жөнелгендей</w:t>
        <w:br/>
        <w:t>болды бұл сөз, ол үйден ол аю ақырғанда, есік алдында тыңдап</w:t>
        <w:br/>
        <w:t>тұрған ортаншы жуан жолбарыс күркіреді.</w:t>
        <w:br/>
        <w:t>- Әбеу, қайт! Шық бері!</w:t>
        <w:br/>
        <w:t>Дәл осы шақта Әбеудің босай қалған алақанының астынан</w:t>
        <w:br/>
        <w:t>мысықтай ыршып жиені шықты. Алды-артына қарамай қашып,</w:t>
        <w:br/>
        <w:t>нағашы шешесінің қойнына тығылды барып. Мақпалдың әлгі</w:t>
        <w:br/>
        <w:t>сөзінен сырттағы жуан шімірігіп, өз үйіне кіріп кеткен болатын.</w:t>
        <w:br/>
        <w:t>Бөлесін серпіп тастап, көрпесін қымтана қойған аппак Мақпалға</w:t>
        <w:br/>
        <w:t>енді Әбеудің өзі төнді. Мұны үлкен деп сыйлаудың тіпті де қажет</w:t>
        <w:br/>
        <w:t>жоқ екендігін енді түсінді «келін». Дәл тұмсықтан теуіп кеп</w:t>
        <w:br/>
        <w:t>жіберді.</w:t>
        <w:br/>
        <w:t>- Жеңеше, жецеше! Балкүміс, құтқар мыша тексізішпеш! - деп</w:t>
      </w:r>
    </w:p>
    <w:p>
      <w:r>
        <w:t>бар даусымсш айқайлады сопап соц.</w:t>
        <w:br/>
        <w:t>Есікті шарқ сткізіп теуіп, шацқылдай кірді жас әйел. Қайып</w:t>
        <w:br/>
        <w:t>ағасы үйіпе кіріп кетісімен есікке жетіп, тыңдап тұр сксп. Дәу та-</w:t>
        <w:br/>
        <w:t>пауып қолымеп басып тұрып қалғап Әбеу, жармаса түскеп әйсліп</w:t>
        <w:br/>
        <w:t>шыптағымеп қағып жіберді. Ішкі-сыртқы ашы тілдер астыпда аузы</w:t>
        <w:br/>
        <w:t>меп мұрпышпап мыцқылдай сөйледі Мақпалға:</w:t>
        <w:br/>
        <w:t>- Ңайтып ыңқояйың, ңосы ңқылығың нүшін ңөзім күң тоқал</w:t>
        <w:br/>
        <w:t>нетемін сені! Бәдеттке інкенбей ңкөрпті ңқане!</w:t>
        <w:br/>
        <w:t>Әйеліне жеңгесі келіп қосылып, ала жөнелді Әбеуді.</w:t>
        <w:br/>
        <w:t>- Неғып жүрсің ей? - деді ағасы Әбеуге сыртта күбірлей кіжініп,</w:t>
        <w:br/>
        <w:t>сүйрей жөнелді оңашаға. - Осындай да масқаралық бар ма?</w:t>
        <w:br/>
        <w:t>250</w:t>
        <w:br/>
        <w:t>- Бәсе, ол қарашығымнын қаза болғанына міне жеті жыл өтіпті</w:t>
        <w:br/>
        <w:t>ғой, қайдан мұндай талшыбық калпында келе қойсын-ау!... Сон-</w:t>
        <w:br/>
        <w:t>да да бетіңнен сүйейін балам, ұқсайды-ақ екенсің! - деп емірене</w:t>
        <w:br/>
        <w:t>сүйді бетінен. - Өмір жасын ұзақ болсын, бақытты бол, әдебіннен</w:t>
        <w:br/>
        <w:t>айналайын!..</w:t>
        <w:br/>
        <w:t>Бұл үйдегі отырыста Мақпал өзінің сыншылар алдында әзіл-</w:t>
        <w:br/>
        <w:t>қалжың, әңгіме-сыр жақтарынан ұтыла қоймаса да, ән жағынан</w:t>
        <w:br/>
        <w:t>педәуір қыспақ көріп қалды. Әсірсес, Ақия жекс әп салғапда</w:t>
        <w:br/>
        <w:t>көзішің шарасыпап шығып кете жаздағашып байқадым. «Марқұм</w:t>
        <w:br/>
        <w:t>Нұрияш осы әшді бұдап да көркем орындаушы сді!» деп Күләй</w:t>
        <w:br/>
        <w:t>күрсіпгенде, Мақпалдың көзі жасаурай бадырайып, мағап қарап</w:t>
        <w:br/>
        <w:t>жымиды. «Тірі Нұрияш» болып табылғапдығы үшіп қалай да бір</w:t>
        <w:br/>
        <w:t>оп орыпдатуға Ақия көп күшеп сді. Мақпал күлдіргі оцгіме айтып</w:t>
        <w:br/>
        <w:t>беріп құтылды.</w:t>
        <w:br/>
        <w:t>- Мен ес білгелі «аю бүбі» аталған ожемнің «әнінен» басқа</w:t>
        <w:br/>
        <w:t>әнді жақыннан естіп көрмегенмін, - деп күлді Мақпал. - О</w:t>
        <w:br/>
        <w:t>кісінің «әндері» тым «мәдениетті» еді. Кітап оқып отырғанымды</w:t>
        <w:br/>
        <w:t>көргенде, «ей кыз, енді қысқарт!» дейтін «әні» аса жоғары дауы-</w:t>
        <w:br/>
        <w:t>спен айтылатын, Ауылда той болып жатқанда «ойбай белім-ай!»</w:t>
        <w:br/>
        <w:t>дейтін әнін көп орындайтын. «Уқала ойбай, уқала!», «бассаншы</w:t>
        <w:br/>
        <w:t>мына жерімді» дегендері сол той тарқағанша тоқтамайтын.</w:t>
        <w:br/>
        <w:t>«Шыкпайсынң сыртка!», «барасың берген жеріме!» деген әндеріне</w:t>
        <w:br/>
        <w:t>мүлгітпей қоймайтын. Сол «думаннан» құтылғаныма жарты</w:t>
        <w:br/>
        <w:t>жыл, өз еркіммен жүре алатындығымды сезінгелі жиырма күн</w:t>
        <w:br/>
        <w:t>ғана болды. Сенсеңіздер екі-үш аламның басы косылған сауыққа</w:t>
        <w:br/>
        <w:t>қатынасқаным осы ғана. Қазірше әу дей алмаймын. Мына</w:t>
        <w:br/>
        <w:t>«тұрпайы» әндеріңізді үйренгенімше кешіріңіздер!</w:t>
        <w:br/>
        <w:t>Мақпалдың осы өтініші көп күлкімен, аздаған көз жасы-</w:t>
        <w:br/>
        <w:t>меп қабылдайды. Оның ссссіпе салмақ маған түсіп сді. «Тірі</w:t>
        <w:br/>
        <w:t>Нұрияшымшпыц көзіп қызықтырып, марқұм Нұрияшпеи бірге</w:t>
        <w:br/>
        <w:t>айтылғап әпдерге бастадым да, Күләп мси Ақияпы қайта еліктіріп,</w:t>
        <w:br/>
        <w:t>өздеріне айтқыздым. Қуапышы жайпай ашылған шырайынап</w:t>
        <w:br/>
        <w:t>көріптеті Күләп Мақпал сксумізді құттықтайтыпдығып аса ыстық</w:t>
        <w:br/>
        <w:t>ықыласымеп білдірді. «Сеп епді мепі тумеқат оәпекем деп біл!»</w:t>
        <w:br/>
        <w:t>деп құшақтай отырып, ет асатты Мақпалға... Күп батып, кетп түсті.</w:t>
        <w:br/>
        <w:t>Ақия қайтқан соң, Мақпал екеуміз де ымдастық... Жатаққа қайтып</w:t>
        <w:br/>
        <w:t>кеп кірісімізбен Мақпал мені құшақтай алып күлімдеді.</w:t>
        <w:br/>
        <w:t>- Анық білдім ғой деймін!</w:t>
      </w:r>
    </w:p>
    <w:p>
      <w:r>
        <w:t>- Нені?</w:t>
        <w:br/>
        <w:t>- Енді үш-төрт ай кешіксем, маған сен жоқ екенсің! Мынандай</w:t>
        <w:br/>
        <w:t>264</w:t>
        <w:br/>
        <w:t>шолып қата отырсам, олар көріпісіметі-ақ тебіпіп қалып ызғытып,</w:t>
        <w:br/>
        <w:t>жарып шығар едім де, шаңымнан да адастырып, қалаға бір-ақ</w:t>
        <w:br/>
        <w:t>тартар едім ғой! Онда, онда, бұл жапа жоқ еді ғой бізге! Өзімнен</w:t>
        <w:br/>
        <w:t>болды бәрі де, сол сәтті жіберіп коюымнан болды! Күрсініп жіберіп</w:t>
        <w:br/>
        <w:t>көкірегіме басын сүйеді Мақпал.</w:t>
        <w:br/>
        <w:t>Мәртебелі тергеушім, өзінен әлдеқайда күшті зорекермен</w:t>
        <w:br/>
        <w:t>ар үшін, жар үшін өлім-өмір шайқасына түскен жанқияр жар</w:t>
        <w:br/>
        <w:t>алдында менін қорланғандығым соншалық, өзімді жиренішті қара</w:t>
        <w:br/>
        <w:t>жүректердің бірі екенмін деп қалдым. Жардың мен үшін арпалысқа</w:t>
        <w:br/>
        <w:t>түскен сол шағы, менін салдақы Әлияны жалаңаштап мәз болып</w:t>
        <w:br/>
        <w:t>жатқан шағым скен ғой! Жасырын қарақшылық, қаражүрек</w:t>
        <w:br/>
        <w:t>шенділердің шпегізгі белгісі смес пе. Ұлы мәртебелі сіздерге сәл</w:t>
        <w:br/>
        <w:t>ғапа ұқсай қалғап мұпдай қара тектіліктеп ақ өлімшіц өзі жақсы</w:t>
        <w:br/>
        <w:t>еді ғой! Мағап біткен еркектік қару-жарақ тұла бойы тұтасымен</w:t>
        <w:br/>
        <w:t>қылмыс скепдігі спді айқыпдалғап-ақ тпығар!</w:t>
        <w:br/>
        <w:t>ІҮ</w:t>
        <w:br/>
        <w:t>Қызыл-жасыл ұрандармен көше тағы да жайнап қалды.</w:t>
        <w:br/>
        <w:t>Қызыл-жасыл, сары ала қатпарлы қағаз айдаһар тағы да бұрандап,</w:t>
        <w:br/>
        <w:t>қызыл-жасыл таңқы құйрық бишілер «тышш...таң-таңға»</w:t>
        <w:br/>
        <w:t>тағы да бұлтыңдай шықты көшеге. Көне қытай биімен бұлай</w:t>
        <w:br/>
        <w:t>бұлтыпдаушылардыц «тарих тапсыру» пауқашы жалпыласқашшап</w:t>
        <w:br/>
        <w:t>бері тіпті көбейгеші көрішді. Бірсыпыра әйел бұрымдары кесіліп тс</w:t>
        <w:br/>
        <w:t>үлгеріпті. Құйрықтары ғапа смес, спді желкелері де тацқиғап сксп.</w:t>
        <w:br/>
        <w:t>Жер помсцциктердеп сгушілерге тигепдігіп тойлап, азат сгіпшілерді</w:t>
        <w:br/>
        <w:t>кооперативкс ұйымдастыруға толғап ттыққаты сді бұл.</w:t>
        <w:br/>
        <w:t>Ертеңіне таңертең күтпеген уақытта жатақханама Мақпалым</w:t>
        <w:br/>
        <w:t>кіріп келді. Бағдарламадағы теориялық сабақтары бітіп, осы</w:t>
        <w:br/>
        <w:t>науқанға қатынасу дайындығы үшін бүгін бір күн босатыпты.</w:t>
        <w:br/>
        <w:t>Ауыл шаруашылығын кооперативтендіру қызметіне, практика</w:t>
        <w:br/>
        <w:t>ретінде, көмекке шықпақ екен.</w:t>
        <w:br/>
        <w:t>- Біздін әтірет Тарбағатайға бөлінді, ертең таңертең жүретін</w:t>
        <w:br/>
        <w:t>болдық! -дей келіп күрсіне отырды кереуетке. - Сенің қасыңда</w:t>
        <w:br/>
        <w:t>тым болмаса екі-үш күн демалып, арттарынан баруыма рұқсат</w:t>
        <w:br/>
        <w:t>етпеді! - дегенінде, алқызыл ерні үлбіреп, еркелеген шыраймен</w:t>
        <w:br/>
        <w:t>сәл ғана бұртиғаны байқалды.</w:t>
        <w:br/>
        <w:t>- Зыдауяпыца айтпадың ба, ол кісі ахуалды білсді ғой?</w:t>
        <w:br/>
        <w:t>- Зыдауяп айтса да бізбен бірге жүретіш әтірет бастығы көпбей</w:t>
        <w:br/>
        <w:t>қойды. «Әсірссе коллсктивтестіру қызметі өте асығыс. Көктемдік</w:t>
        <w:br/>
        <w:t>сықылдағапда айқастыра орағап қос бұрымып мойпымпап ажы-</w:t>
        <w:br/>
        <w:t>раттым. Қос уысыма жиып, бетіме қастерлей бастым да, тәптітттегі</w:t>
        <w:br/>
        <w:t>арқасына түсірдім.</w:t>
        <w:br/>
        <w:t>- Мұны калпаққа да түрмелеме, осылай еркімен бұлаңдай</w:t>
      </w:r>
    </w:p>
    <w:p>
      <w:r>
        <w:t>берсін!</w:t>
        <w:br/>
        <w:t>Түрегеліп барып чемоданнан Мақпалға арнап жасырын</w:t>
        <w:br/>
        <w:t>тіккізген киімдерімді алып бердім. Осы маусымдағы бешпеті мен</w:t>
        <w:br/>
        <w:t>белдемше көйлегі де, алқызыл кофтасы да, туфлиі де сайма-сай,</w:t>
        <w:br/>
        <w:t>бұрынғы Нұрияштың формасы еді бәрі де. Шаралы көзі шар айна-</w:t>
        <w:br/>
        <w:t>дай жайнап, қызғыш тарта, аңтарыла қарап отырған Мақпал күліп</w:t>
        <w:br/>
        <w:t>жіберді.</w:t>
        <w:br/>
        <w:t>- Біліп қойдым. Мешімеп ақылдаспай, өзіп дайыпдауыца</w:t>
        <w:br/>
        <w:t>қарағанда, Нұрияшша жасапдырмақ скепсіш!</w:t>
        <w:br/>
        <w:t>- Дол солай. Ал, мен, мекемеге барып, бүгіпгі сц қымбатты</w:t>
        <w:br/>
        <w:t>күшіме рұқсат алып келейіп! Есікті іліп алып киіп!</w:t>
        <w:br/>
        <w:t>- Суреті бар ма еді?</w:t>
        <w:br/>
        <w:t>- Бар, тапқанмын!</w:t>
        <w:br/>
        <w:t>-Әкелші!</w:t>
        <w:br/>
        <w:t>Нұрияның Күләннан табылған толық фотосуретін жол</w:t>
        <w:br/>
        <w:t>сөмкемнен алып бере сала жөнелдім. Қайтып келсем, есік ілгегі әлі</w:t>
        <w:br/>
        <w:t>де ағытылмаған екен. Екінші рет шерткенімде біз өкше туфлидің</w:t>
        <w:br/>
        <w:t>пыпылдай басқан жеңіл тықылы естілді. Гсікті ашып жіберді де,</w:t>
        <w:br/>
        <w:t>жымия шегініп барып, көлденеңдеп тұра қалды.</w:t>
        <w:br/>
        <w:t>- Ұқсайтын сияқтымын ба?</w:t>
        <w:br/>
        <w:t>Алды-артынан да, қырынан да қарап алып кұшақтадым.</w:t>
        <w:br/>
        <w:t>- Дәл өзісің!</w:t>
        <w:br/>
        <w:t>- Парқымыз бар скеш! - деп күрсішіп, жүзіме бағдарлай қарады</w:t>
        <w:br/>
        <w:t>да, қолыпдағы Нұрияпыпц суретіне үңілді. Суреттегі жар меп тірі</w:t>
        <w:br/>
        <w:t>жарға кезек қарап алып сөйледім.</w:t>
        <w:br/>
        <w:t>- Ол сол еттілсу ғой, тепсліп кететіп парық! Қайта отып мұрты</w:t>
        <w:br/>
        <w:t>сәл доғалдау екен. Бұл мүше жағынан сен сұлусың!</w:t>
        <w:br/>
        <w:t>- Жоқ, түрімнің пәлендей артық жері жоқ. Әйтеуір, мұншалық</w:t>
        <w:br/>
        <w:t>асылыңды жоктатып, сені жүдетпейтін сиқым болса, болғаны ғой.</w:t>
        <w:br/>
        <w:t>Бірақ, қалай екен, күндегім келді! - деп сықылык қаға тығылды</w:t>
        <w:br/>
        <w:t>қолтығыма. - Сондай бір жиіркенішті сезімге келе қалғанымнан</w:t>
        <w:br/>
        <w:t>қорықтым өзім. Өлген адамды күндеу, өлімтік болатын адамның</w:t>
        <w:br/>
        <w:t>мінезі емес пе!</w:t>
        <w:br/>
        <w:t>- Дәл таптың, жаным! Сол сықылды тағы бірін айталық: досты</w:t>
        <w:br/>
        <w:t>күндеу боскеуде куыскөкірекке тан психика.</w:t>
        <w:br/>
        <w:t>- Расында да солай болып қалар ма екенмін! - деп күрсінді</w:t>
        <w:br/>
        <w:t>261</w:t>
        <w:br/>
        <w:t>егіс науканы басталғанша, осы айдың ішінде бітіруіміз шарт»</w:t>
        <w:br/>
        <w:t>дейді.</w:t>
        <w:br/>
        <w:t>- По-о... осы жиырма неше күн ішінде ғана кооперативтендіріп</w:t>
        <w:br/>
        <w:t>үлгере қоймақ па екен! - деп қалыңдықты құшақтап, қыса түстім.</w:t>
        <w:br/>
        <w:t>- Идеялық тәрбие жүргізбей-ақ былай қысып, қоса салмасаңдар</w:t>
        <w:br/>
        <w:t>қайтып бірікпек!</w:t>
      </w:r>
    </w:p>
    <w:p>
      <w:r>
        <w:t>- Ондай дайындық... қызметтер бітіп... қалыпты, - деп сөйлей</w:t>
        <w:br/>
        <w:t>алмай Мақпал ышқкыпды. - Ақырып қысшы, жашым... сөйлеп бо-</w:t>
        <w:br/>
        <w:t>лайыш!... Егішпшілер көпшілігі помсшиктердіп үстішей күрсс жи-</w:t>
        <w:br/>
        <w:t>ышып ашқапда-ақ бірлесіп кетеді дейді. Кадр көп сксп. Бір үйге</w:t>
        <w:br/>
        <w:t>бірден үгітші қойсақ та жетеді дейді... Бір құпия сскертудс өл</w:t>
        <w:br/>
        <w:t>біткеп соц малшаруашылығына да реформа жүргізсміз дейді!</w:t>
        <w:br/>
        <w:t>- Қайтіп? - деп қалдым меп. Құшағымды жазып, жүзіпсе</w:t>
        <w:br/>
        <w:t>аптарыла қарап қалыппып. - Қазірше, «мал шаруаштылығы тапқа</w:t>
        <w:br/>
        <w:t>айрылмайды, мал үлеске түсірілмейді. Мал иесі мен малттыға тең</w:t>
        <w:br/>
        <w:t>байланыс жасалады» деген орталықтың саясаты қайда қалмақ?</w:t>
        <w:br/>
        <w:t>- Біз де алғашында осы саясатты оқып едік. Өзгерткен сияқты</w:t>
        <w:br/>
        <w:t>ғой, соны айтып сұрау койсақ, Шынжаңда малшылық пен егіншілік</w:t>
        <w:br/>
        <w:t>бір сипатты. Реформаны бірге жүргізе берсе болады дейді. Бір</w:t>
        <w:br/>
        <w:t>ұстазымыз тіпті «жер иесі, мал иесі - бір иелік» деп күлді, Қайтсе</w:t>
        <w:br/>
        <w:t>де жоғарғы жақтың ісі ғой, қоя тұрайықшы, барғанда көрерміз! Ал,</w:t>
        <w:br/>
        <w:t>мал шаруашылығын да егіншілік сияқты былай қысса, фермаға ай-</w:t>
        <w:br/>
        <w:t>налып бірігіп кететін шығар! - деп мені енді Мақпалдың өзі қыса</w:t>
        <w:br/>
        <w:t>сықылықтады.</w:t>
        <w:br/>
        <w:t>- Бұл жазда маған тағы да жоқпын деші! - деп мен күрсіне</w:t>
        <w:br/>
        <w:t>құштым, шөпілдетісе жөнелдік. Желкесіне түюлі шашына ғана ки-</w:t>
        <w:br/>
        <w:t>ген көк қалпақ түсіп қалды да, қарақоңыр ұзын бұрымын менің</w:t>
        <w:br/>
        <w:t>иығыма, мойныма өз колымен тәптіштеп орай отырып сөйледі</w:t>
        <w:br/>
        <w:t>қалыңдық.</w:t>
        <w:br/>
        <w:t>- Айтпактайын, шашты бұлай өру, төңкеріс кадрларына лайық</w:t>
        <w:br/>
        <w:t>смес, феодализмінің үлгісі дейді. Әсіресе реформа кадрлары мұндай</w:t>
        <w:br/>
        <w:t>тоғышарлықтың бәріпс қарсы тұру керск деді. Сабақтастардың</w:t>
        <w:br/>
        <w:t>көбі бұрымдарытт қиғызып тастады. Меп сспімеп ақылдасайып</w:t>
        <w:br/>
        <w:t>деп келдім.</w:t>
        <w:br/>
        <w:t>- Ақылдасатып пе бар, өзіп білесіп!</w:t>
        <w:br/>
        <w:t>- Бұған да екеуміз ортақпыз дегенсің ғой!</w:t>
        <w:br/>
        <w:t>- Құқығың өз меніпігіңде ғой, сәулегпім! Бірақ, төңкерісіпілдік</w:t>
        <w:br/>
        <w:t>пен кері төңкерісшілдік әйел бұрымымен өлшенсе, одан зор</w:t>
        <w:br/>
        <w:t>ақымақтық болмақ емес.</w:t>
        <w:br/>
        <w:t>- Бәсе, күзеуге сен де қарсы екенсің ғой! - деп Мақпал</w:t>
        <w:br/>
        <w:t>260</w:t>
        <w:br/>
        <w:t>сұрланды. Жым-жырт, күн бұлай өте берсе, мына жендеттер өзін</w:t>
        <w:br/>
        <w:t>жемтікке айналдырмай қоймайтынын түсініп Мақпал да сұрланды.</w:t>
        <w:br/>
        <w:t>«Басқасын былай қойғанда мына жаман Бәдештің бес жас үлкен</w:t>
        <w:br/>
        <w:t>өзімен жағаласатын болғанын көрмеймісің! Еркек емес пе, күші</w:t>
        <w:br/>
        <w:t>ертең-ақ асып, емін-еркін зорлайтын болатындығында күмән бар</w:t>
        <w:br/>
        <w:t>ма!... Балкүміс айтқандай «күшіктесе» күні не болмақ!... Осы</w:t>
        <w:br/>
        <w:t>қатерден тітірей беретін болды Мақпал. Мұндай зорлықпен лаж-</w:t>
        <w:br/>
        <w:t>сыз көпдіру бар екен, әрише күшік өпдіру дс бар ғой. Онап соц</w:t>
        <w:br/>
        <w:t>тірлік іс болмақ!...» Күшікті қыцсылатып тастап, сүйгеп жарға</w:t>
        <w:br/>
        <w:t>қалай тірі көршерсіп! Шипасыз касірсттіц смі тек өлу, өлу ғапа</w:t>
        <w:br/>
        <w:t>болмақ!... Зорлыққа төтеп берс алмай жспілгеп күші-ақ жергс</w:t>
        <w:br/>
        <w:t>кіруім жөш» Осыпы ойлап тітіреді Мақпал. Бесік күйсудіц беті</w:t>
        <w:br/>
        <w:t>қалыпдап, күшейіп келе жатқапып көргет сайып тітірсді.</w:t>
        <w:br/>
        <w:t>Мақпалдып осылай қысылып жүргеп шағыпда Гүлсапа, айтар</w:t>
      </w:r>
    </w:p>
    <w:p>
      <w:r>
        <w:t>сыры барын сездіре жалтақтап, әудем жерден қарағытптай жүрді.</w:t>
        <w:br/>
        <w:t>Әбеу соққыға жығылып келгеннен бері тіпті аларған көздер, оған</w:t>
        <w:br/>
        <w:t>Мақпалды «дүзге» барған шағында да жақын келтірмей қойған.</w:t>
        <w:br/>
        <w:t>Гүлсананың бір хабарды жеткізе алмай тықыршып жүрген жайын</w:t>
        <w:br/>
        <w:t>сезген Мақпал да тықыршып, Балкүміске жалынды.</w:t>
        <w:br/>
        <w:t>- Жеңешетай, әнеу үйдің қызынан сұрашы, маған келген хат</w:t>
        <w:br/>
        <w:t>бар ма екен!</w:t>
        <w:br/>
        <w:t>- Келсе де айтпайды ғой, маған сенбейді!... Онан да, мен ауыр-</w:t>
        <w:br/>
        <w:t>дым деп сені суға жұмсайын. Оған сен өзің ғана жолық!</w:t>
        <w:br/>
        <w:t>Сай тағанындағы бұлақтан су тасу құқығы Мақпалға соның</w:t>
        <w:br/>
        <w:t>ертеңіне танертең иінағашпен бірге тиді. Қар қалың түсіп, сырт-</w:t>
        <w:br/>
        <w:t>тан келетін жол беки қалған күн еді. Сонда да текше төріндегі үй</w:t>
        <w:br/>
        <w:t>төбесіне Әбдібайдай айбынды қарауыл орнаған соң шығарылыпты.</w:t>
        <w:br/>
        <w:t>Гүлсананың үйі бұлаққа түсетін жалғыз аяқ соқпаққа жақын шсттс</w:t>
        <w:br/>
        <w:t>сді. Жолға түскен Мақпалды көргеп шешесі қарауылдағы жуапға</w:t>
        <w:br/>
        <w:t>да баспалай қарап қойып кірді үйіше. Мақпал ол кірген ссікке көз</w:t>
        <w:br/>
        <w:t>қиығымен қарай-қарай өтті.</w:t>
        <w:br/>
        <w:t>Сайдап ол қайта өрлеп шыққанда әрец көріпді Гүлсана.</w:t>
        <w:br/>
        <w:t>Шелектеріп иіпағашпст бұлғақтатып, әдейі тептектепс</w:t>
        <w:br/>
        <w:t>дапғырлатыт келеді екеп, Жақыпдай берс Мақпалға жол бергепси</w:t>
        <w:br/>
        <w:t>омбылал тұра қалып сөйледі:</w:t>
        <w:br/>
        <w:t>- Мақытп, жазда Биғабіл аға келген. Айтарлық қуанышты хаба-</w:t>
        <w:br/>
        <w:t>рым бар еді...</w:t>
        <w:br/>
        <w:t>- Рахмет жаным! - деп Мақпал өз жолына үңілген беті жылжып</w:t>
        <w:br/>
        <w:t>жүре жауап қайырды. - Қағазғатолықтүсіріп, менің қызыл тал тұсына</w:t>
        <w:br/>
        <w:t>бұрылғандағы бірінші ізіме көме ғой! Өзін сол ізді басып өт!...</w:t>
        <w:br/>
        <w:t>256</w:t>
        <w:br/>
        <w:t>ябрь соңына таман ауыл түгел көшіп келді. «Зорлайтын жеңге жен-</w:t>
        <w:br/>
        <w:t>деттер енді көбейді-ау!» деген қаупі күшейе түсті Мақпалдың.</w:t>
        <w:br/>
        <w:t>Сауыр жотасынан етек жайған қар бұл қыстауға да бір жау-</w:t>
        <w:br/>
        <w:t>ып салған күні тұтқын «келін» мен «күйеуі» тосыннан тағы да</w:t>
        <w:br/>
        <w:t>киіндірілді. Мақпал жеңгелерінің желек салуына қарсы шығып</w:t>
        <w:br/>
        <w:t>тұрғанында, есік сыртынан жуан ақсақалдың даңғырлаған кеңшілік</w:t>
        <w:br/>
        <w:t>үні естілді:</w:t>
        <w:br/>
        <w:t>- Мейлі, желек салыпбай-ақ қойсыш, тымақпеи-ақ барып</w:t>
        <w:br/>
        <w:t>қайтсыш! - деді ол. Үйрсигеп тымағып кептеп кис сала шыққан</w:t>
        <w:br/>
        <w:t>Мақпалға қою бурыл сакалды шал бағдарлай қарады да, сырт</w:t>
        <w:br/>
        <w:t>айлапып жүре берді. Кішкене күйсудіц таудай көрстіп пағашы</w:t>
        <w:br/>
        <w:t>атасы осы сді. «Жаца келініц» имепсіз балырая қарағай ша-</w:t>
        <w:br/>
        <w:t>ралы көзіте түртіп қалғысы келгепдей түйліге қарап бұрылды.</w:t>
        <w:br/>
        <w:t>Саптама етік, желбегей жамылғап мол барқыт тпапап, түлкі</w:t>
        <w:br/>
        <w:t>тымағымен сыртынан көрінгенде палуан денелі кісі екен бұл да.</w:t>
        <w:br/>
        <w:t>«Қайын ата деп танымасам да қайымсыз әдет көрсетсем нем ке-</w:t>
        <w:br/>
        <w:t>тер еді!» деген оймен төмен қарап тұрған Мақпалға тағы да сол</w:t>
        <w:br/>
        <w:t>көк шардақ, енді күміс ер-токыммен көлденеңдеді. Мақпал тағы</w:t>
        <w:br/>
        <w:t>да өз еркімен мініп еді. Сәнді киінген коңқа танау сұры Әбеу</w:t>
        <w:br/>
        <w:t>қамшысын сүйрете шығып, дередегі атына ұмтылғанда жүрегі</w:t>
        <w:br/>
        <w:t>зыр ете түсті кыздың.</w:t>
        <w:br/>
        <w:t>- Ей, сен қал! - деп Әбеуге зекіді ақсақал. - Ой, Әбдібай</w:t>
        <w:br/>
        <w:t>қайдасың, бар, мына балаларды сен бастап апар! Бол, жүріңдер</w:t>
      </w:r>
    </w:p>
    <w:p>
      <w:r>
        <w:t>тез!</w:t>
        <w:br/>
        <w:t>Бұйрық табанда орындалып, бала күйеу, Балкүміс, Мақпал -</w:t>
        <w:br/>
        <w:t>үшеуін ортаншы жуан бастай жөнелді. Ақсақалдың батпакшылықта</w:t>
        <w:br/>
        <w:t>уақытсыз қыдыртып жіберген жері Сайырдағы Көнбай атты</w:t>
        <w:br/>
        <w:t>інісінің ауылы скен. Макпал онда барып бұйымтайсыз-жұмыссыз</w:t>
        <w:br/>
        <w:t>бір апта қамалғап ссбебіп түсіпбей, аса құсалашып қайтып сді.</w:t>
        <w:br/>
        <w:t>Артынаш сетісе, олар Сайырға аттапғап күшің ертсеціпс ауылға</w:t>
        <w:br/>
        <w:t>ұстазы Дүйсен келіпті. Оныц Мақпалды іздеп шыққапыпап ял-</w:t>
        <w:br/>
        <w:t>дып ала хабарлапғап «ұзып құлақ» сұмдар Мақпалды тасалауға</w:t>
        <w:br/>
        <w:t>қыдыртқап скеп. Дүйсетпіц келіп айтып ксткеп сәлеміпт Гүлсапа</w:t>
        <w:br/>
        <w:t>Мақпалға солап бір апта өткепде «түзге» ттыққап уақытыпда әреті</w:t>
        <w:br/>
        <w:t>жолығып жеткізіпті. Биғапға дерегім жететіп болды деп қуапғап</w:t>
        <w:br/>
        <w:t>Мақпал содан бастап, Гүлсанаға кезіккен жерде мені суреттеп та-</w:t>
        <w:br/>
        <w:t>ныстыра берген екен.</w:t>
        <w:br/>
        <w:t>Әбеу құтыртқан «кенесі» Мақпалға сол қыста екі рет қана жа-</w:t>
        <w:br/>
        <w:t>бысып, екі рет кана маталып, шиқылдапты. Терезе сыртынан соны</w:t>
        <w:br/>
        <w:t>естіп, нағашыларының ақырғаны болмаса, бұл қыстан қысым</w:t>
        <w:br/>
        <w:t>2</w:t>
        <w:br/>
        <w:t>9</w:t>
        <w:br/>
        <w:t>5</w:t>
        <w:br/>
        <w:t>түгел айқындап, толық ескерту жазды. Шақырылған уақытынан</w:t>
        <w:br/>
        <w:t>біраз кешігіп, сентябрь жарымдағанда жеткен бауырына Балкүміс</w:t>
        <w:br/>
        <w:t>арызды жерлік парткомға өз қолымен жеткізуді мықтап тапсырып</w:t>
        <w:br/>
        <w:t>аттандырды.</w:t>
        <w:br/>
        <w:t>Сол балдызынан секем алған Әбеу, «Мақпалды игеру»</w:t>
        <w:br/>
        <w:t>қимылына қайта кірісті енді. Әйелін ұрып таяққа жығып тастаған</w:t>
        <w:br/>
        <w:t>бір күні бұрынғысынан өсіп, ержетіп қалған Бәдешті Мақпалдың</w:t>
        <w:br/>
        <w:t>көзішшсе ашық қайрады. «Жігітке өз ксліпшегішіп қасыпа жата</w:t>
        <w:br/>
        <w:t>алмаудан өлгеп жақсы», «ерді памыс, қоянды қамыс өлтіреді»,</w:t>
        <w:br/>
        <w:t>«сопшалық намыссыз петкеп ышжық едің! Күшіц былтыр жетпс-</w:t>
        <w:br/>
        <w:t>геп болса, сиді биыл толық жсететіп зіцгіттей жігіт болғаныцды</w:t>
        <w:br/>
        <w:t>білмеймісің! Мына сұлуды сгер сеп ала алмасац, «срдеп кетсе</w:t>
        <w:br/>
        <w:t>де слдеп кетпейді», меп аламып, ұғып қой!... Егер сағап бәйбіше</w:t>
        <w:br/>
        <w:t>болғысы келмесе, мағап тоқал болады. Басқа барар жері жоқ. Осы-</w:t>
        <w:br/>
        <w:t>ны екеуің де ойланып көріңдер!»- деді.</w:t>
        <w:br/>
        <w:t>Мақпал да егеспен жауабын қатты қайырып, тірі тұрғанда</w:t>
        <w:br/>
        <w:t>берілмейтіндігіне серт айтып шығарды. Әбеу іңірде жиенін сыртқа</w:t>
        <w:br/>
        <w:t>шығарып алып, тағы да күбірлеп кіргізді. Ел ұйқыға жатысымен</w:t>
        <w:br/>
        <w:t>алысты бөлелер. Жанталас шайкас отауды шақырлатты. Мақпал</w:t>
        <w:br/>
        <w:t>бұл жолы астыға қапылыс түсіп қалып әрен аударды да әрең</w:t>
        <w:br/>
        <w:t>шиқылдатты. Жан ашуымен қатты қылқындырып еді. Аз уақыт</w:t>
        <w:br/>
        <w:t>өтпей өзі шыр ете түсті. Бір күшті қол арқасынан сап ете түсті де</w:t>
        <w:br/>
        <w:t>бас салды. Ол бас салған мықтының Әбеу екендігі, іле-шала өзінің</w:t>
        <w:br/>
        <w:t>шалқадан түсіп аттан салуынан танылды. Оны аңдып тұрған тағы</w:t>
        <w:br/>
        <w:t>біреу бас салып, тепкілей жөнелген екен. Үшінші рет аттандауға</w:t>
        <w:br/>
        <w:t>мағдыры жетпей қырылдай қалды Әбеу. Соққыға жыққан екі мал-</w:t>
        <w:br/>
        <w:t>шы мырзаны есіктен сүйреп шығарғанда, ауыл адамдары шулы</w:t>
        <w:br/>
        <w:t>отауға қарай «домалап» келеді скен. Көйлек-штан үстінен қаптал</w:t>
        <w:br/>
        <w:t>шапапып желбегей жамыла мамырлап келе жатқап Көпбайдыпц ал-</w:t>
        <w:br/>
        <w:t>дыша Әбеуді тастай акырды малшыны бірі.</w:t>
        <w:br/>
        <w:t>-Нсқылық бұл!... Келіні інісі үшіп қайып ағасы зорлау қайдап</w:t>
        <w:br/>
        <w:t>шыққап!...</w:t>
        <w:br/>
        <w:t>- Қапдай хайуаппып ісі бұл! - деп малшыпыпц тағы бірі</w:t>
      </w:r>
    </w:p>
    <w:p>
      <w:r>
        <w:t>ұмтылды.</w:t>
        <w:br/>
        <w:t>- Қарақтарым, Қазыкеп, Бәзікеп сабыретіпдер!-деп қалтырағап</w:t>
        <w:br/>
        <w:t>Көнбай, Әбеуден ант алған молданың үйіне қарай айқай салды.</w:t>
        <w:br/>
        <w:t>- Ой, молдеке, Жантас, бері кел, бері кел! Мына ант атқырдың</w:t>
        <w:br/>
        <w:t>азғындығын көр!</w:t>
        <w:br/>
        <w:t>Үйінен шығып молда айқайлады;</w:t>
        <w:br/>
        <w:t>- Өй, байеке, анау келін-кепшіктің, балалардың алдында не</w:t>
        <w:br/>
        <w:t>254</w:t>
        <w:br/>
        <w:t>көрмей шығыпты Мақпал. Балкүміс арқылы Жеменей сотына екі</w:t>
        <w:br/>
        <w:t>рст, Алтайдағы аймақтық сотқа бір рст арыз жолдап та үлгеріпті.</w:t>
        <w:br/>
        <w:t>Қар ксте келеді деп меші күткеп Мақпал арыздарыша жауап</w:t>
        <w:br/>
        <w:t>күтіп, ұйқысы қашып жүргсігиде сұмдықтың үлкені көріпіпті бір</w:t>
        <w:br/>
        <w:t>күтті: Көктеуте ауыл көптісімеп «жаца отауып» Көпбай ауылыпа</w:t>
        <w:br/>
        <w:t>көппіре жөнеліпті. Өзінің сыралғы бөлесімен ғана емес, сұры та-</w:t>
        <w:br/>
        <w:t>жалдай Әбеудің үйімен бірге көшіріпті,</w:t>
        <w:br/>
        <w:t>Мақпал үшін ен қатерлі жаз басталды сөйтіп. Іргелес берік,</w:t>
        <w:br/>
        <w:t>ілгегі мықты там үй емес, айбарлы ері, иә, асалы қарты, салмағы-</w:t>
        <w:br/>
        <w:t>сақтығы бар үлкенірек те киіз үй емес, желге жеңсік, есерге ебе-</w:t>
        <w:br/>
        <w:t>лек көрінетін титтей отаусымақтағы күшіктей ғана күйеусымағын</w:t>
        <w:br/>
        <w:t>менсінбейтін сұлуға сұқ көз, сумаң колдар көбейе басталы. Түнде</w:t>
        <w:br/>
        <w:t>іргені, иә, жабықты көтеріп кіріп, кезек-кезек сумандады. Жай</w:t>
        <w:br/>
        <w:t>ақылға көшіп, кет дегепге кете қоймайтын сұғапақ иттер дс бар</w:t>
        <w:br/>
        <w:t>скеп. Опдайларды өзі оқтаулап, бөлссіп аттапдатып әрең кестірстіп</w:t>
        <w:br/>
        <w:t>болды Мақпал. Сол сумақылардыц сц сотапақысы Әбсудіц өзі</w:t>
        <w:br/>
        <w:t>болып еді. Отты артытап қуа жеткеп Балкүмістіц көсеуі, алдыпап</w:t>
        <w:br/>
        <w:t>Мақпалдың оқтауы әрең қаймықтырып, зорға қайтарып жүрді.</w:t>
        <w:br/>
        <w:t>Ақыры Әбеу мен Балкүміс үш тәулік толассыз соғысып, айрылы-</w:t>
        <w:br/>
        <w:t>су үшін Көнбайға жүгінді. Көнбай Әбдібайды шақырып, екеулеп</w:t>
        <w:br/>
        <w:t>соққылады да, ауыл молдасының алдында ант ішкізіп әрең тиды</w:t>
        <w:br/>
        <w:t>Әбеуді.</w:t>
        <w:br/>
        <w:t>Басқа бейтаныс сұғанақтар торыкты ма, зорықты ма, бұл сұлуды</w:t>
        <w:br/>
        <w:t>көндіруден әйелдікке айғырды көндіру онайырақ екендігін түсінді</w:t>
        <w:br/>
        <w:t>ме, әйтеуір толастай қалды. Түшпімси соғысып, таң ата талығып</w:t>
        <w:br/>
        <w:t>жығылатын Мақпал тыпыштық таба қалып сді сөйтіп. Бірақ бұл</w:t>
        <w:br/>
        <w:t>тыпыштық та баянды болмады. Шілдеііц ақырыпа тамап біртүрлі</w:t>
        <w:br/>
        <w:t>мазасыздық тағы жетті Мақпалға, Бөлесі скеуіт Көпбайдып бір</w:t>
        <w:br/>
        <w:t>ұлы айдап, бір ұлы жетектеп, уақытсыз қыдыртып окете берді.</w:t>
        <w:br/>
        <w:t>«Биған мұнда да келіп тінтіп жүр екен-ау!» деп айқын сезсе де,</w:t>
        <w:br/>
        <w:t>үнсіз егілуден басқа лаж таба алмай айдала берді Мақпал. Орман</w:t>
        <w:br/>
        <w:t>күзетшісінің жалғыз тамына да, қыстаулық, күзеулік жайылым</w:t>
        <w:br/>
        <w:t>күзетшілерінің лашықтарына да қамалып, он шақты күн серуендеп</w:t>
        <w:br/>
        <w:t>қайтарылды. «Биған мені таба алмай қайтты-ау!» деп онан сайын</w:t>
        <w:br/>
        <w:t>егілді. Тым болмаса менің сәлемімді Гүлсанадан естісе игі еді!</w:t>
        <w:br/>
        <w:t>Көнбай ауылындағы күндер осындай сергелденмен өтіп</w:t>
        <w:br/>
        <w:t>жатқапмсп, сергітстіп үміткерлік істер дс естілді. Балкүмістей</w:t>
        <w:br/>
        <w:t>өтіпіп, опып сц пысық дегеп бауырып шақыртты күзге тамап. Ал-</w:t>
        <w:br/>
        <w:t>тай жерлік парткомға барлық ахуалип баяпдап, құтқаруды өтіптеті</w:t>
        <w:br/>
        <w:t>арыз дайыпдады. Өзіліп күзде, қыста, жазда табылатып алрестеріп</w:t>
        <w:br/>
        <w:t>253</w:t>
      </w:r>
    </w:p>
    <w:p>
      <w:r>
        <w:t>жер. егіншілік сайман, күш-көлік қана бірлестірілетіндігін, оған да</w:t>
        <w:br/>
        <w:t>қатынасу-қатынаспау әр егіншінің өз ыктиярында болатындығын</w:t>
        <w:br/>
        <w:t>сөйлегенде жадырайды. Ал, баяндама соңында «жеке егіншілерге</w:t>
        <w:br/>
        <w:t>су беру-бермеу құқығы кооперациянын қолында болады» деген</w:t>
        <w:br/>
        <w:t>ескерту айтылғанда сұры тұман қайта басады.</w:t>
        <w:br/>
        <w:t>- Шырақтарым-ау, кооперацияға кіру-кірмеу әркімнің</w:t>
        <w:br/>
        <w:t>өз ыкқтиярында дегенің қалай, егіншінің қаны есептелетін су</w:t>
        <w:br/>
        <w:t>коперацияның ғапа билігінде дегепіц қалай? - деп дауласа кетеді</w:t>
        <w:br/>
        <w:t>бірпешеуі.</w:t>
        <w:br/>
        <w:t>- Солай, кооперативке қосылу, коллективтссу жақсы дегешіміз</w:t>
        <w:br/>
        <w:t>сол! - дейді кадр мүләйім ғапа үнмеп, - Жекслерге су кооператив-</w:t>
        <w:br/>
        <w:t>теп асқапда ғапа тиеді. Аспаса, эрипс, лаж жоқ.</w:t>
        <w:br/>
        <w:t>-Қатсболсаксттіріцдер,птырақтарым,кооперацияқатытаспасап,</w:t>
        <w:br/>
        <w:t>егіп екпей жата қал, кеуіп-семіп, қата қал дегеп сөз ғой мыпаларып,</w:t>
        <w:br/>
        <w:t>қайдағы еркіндік! - деп салады кей бір сұрланушылар,</w:t>
        <w:br/>
        <w:t>Абзалдығын көрсету арқылы ұйымдастыруды ұқтырғандығын</w:t>
        <w:br/>
        <w:t>мен жай ескертіп қана жаздым.</w:t>
        <w:br/>
        <w:t>«Біз де солай оқып едік. Орындауымыз солай болып тұр,» -</w:t>
        <w:br/>
        <w:t>деп Мақпал жазыпты. - «Қолым мен аузым екі басқа дене болып</w:t>
        <w:br/>
        <w:t>кете ме екен деп қорқамын. Бірақ, коллективтендірудің осы әдісін</w:t>
        <w:br/>
        <w:t>өз ауылымда бір қолдануға құмарлығым да жоқ емес. Өз әкем</w:t>
        <w:br/>
        <w:t>мен бұзық Әлімбайдың алдына Омарбекті тұрғызып қойып бір</w:t>
        <w:br/>
        <w:t>тергесем, байлаушылармен шапалақшылар аз болмас еді-ау, бар</w:t>
        <w:br/>
        <w:t>қылмысын өзіне-ақ ақтарғызар едім ғой!»</w:t>
        <w:br/>
        <w:t>Мақпалмағаносыданкейінгізптадажазғанхатынддегіншіліктегі</w:t>
        <w:br/>
        <w:t>қызметтер зор табыспен аяқтағанын жазыпты. Табыс болғанда да</w:t>
        <w:br/>
        <w:t>тапқан «кері төнкерісшілері» қоралап айдалған көрінеді. Енді мал</w:t>
        <w:br/>
        <w:t>шаруашылық рсформасына аттанғандықтарын жазған Мақпал, со-</w:t>
        <w:br/>
        <w:t>дап төрт-бес күп кейішгі хатында мал шаруашылық реформасының</w:t>
        <w:br/>
        <w:t>ісше кірісс қоймағандықтарып жазыпты. «Әр байдыц малып</w:t>
        <w:br/>
        <w:t>анықтап тізі мдеп, аудапдық парткомға жолдап жатырмыз» депті.</w:t>
        <w:br/>
        <w:t>«Жолдағап тізімдеріміздің жолы болатып сияқты» деп жазып-</w:t>
        <w:br/>
        <w:t>ты сопап соцғы хатыпда. Ұсақ малы 500-ге, ірі қарасы слуге жет-</w:t>
        <w:br/>
        <w:t>кеп, бұғап ортатталар түгел қарқылдайды. Бұл күлкіге белеспділер</w:t>
        <w:br/>
        <w:t>шамдатып түгел шақылдайды.</w:t>
        <w:br/>
        <w:t>Күн батысымен күрес жиыны ашылады сөйтіп. «Жетім</w:t>
        <w:br/>
        <w:t>қалдырылған» бай егіншілер мен «қарсыласқан» әлгі «бұзық</w:t>
        <w:br/>
        <w:t>элементтерді» қатар тұрғызып қояды да, қамалып жатқан</w:t>
        <w:br/>
        <w:t>помешиктерді абақтыдан шығарып әкеліп, сол қатардың ең алды-</w:t>
        <w:br/>
        <w:t>на тұрғызып тергейді. «Осы қасқырдың құйрығы сендерсіңдер!»</w:t>
        <w:br/>
        <w:t>266</w:t>
        <w:br/>
        <w:t>қыз ерік алдыца қояр ма!... Неткеп әіпі, петкеп сұлу! Өзі жоғары</w:t>
        <w:br/>
        <w:t>мектеп оқытушысы, білімді ғой жэне!... Тамаша қыз!... Өзіңді қыз</w:t>
        <w:br/>
        <w:t>маңайлап жүргенде птыдап, мені күткенің үтпін... осындай бола ал-</w:t>
        <w:br/>
        <w:t>сам!...</w:t>
        <w:br/>
        <w:t>- Жоқ, білмепсің! - деп мен сүйдім. - Қазір-ақ бұдан</w:t>
        <w:br/>
        <w:t>әлдекайда артық екеніңді білмепсің!... Ондайлар садаға кететіндей</w:t>
      </w:r>
    </w:p>
    <w:p>
      <w:r>
        <w:t>сұлулығыңды білмепсің!... Ақылдың айнасы екендігіңді де, мұнан</w:t>
        <w:br/>
        <w:t>соң білімнің кені болатындығыңды да...</w:t>
        <w:br/>
        <w:t>- Бұл жағынан тырысармын-ақ, бірақ осындай әнші бола алар-</w:t>
        <w:br/>
        <w:t>мын ба7... Өзің де әнші екенсің ғой... қайтып күттің екен мені!..</w:t>
        <w:br/>
        <w:t>Сертке беріктігін ғой, жаным!</w:t>
        <w:br/>
        <w:t>- Шышдығында өл қыздап Күләп сұлу скендігіп түсішерсіш әлі,</w:t>
        <w:br/>
        <w:t>Нұрияшым! Егер өзіш сол бетішмен табылмай кстссц... мүмкі, осы</w:t>
        <w:br/>
        <w:t>жесір эпсксциеп басқаға қарамас едім.</w:t>
        <w:br/>
        <w:t>- Ис, жапы асқап сұлу, асқап мейірімді скет!... Сепеті жасы</w:t>
        <w:br/>
        <w:t>үлкепдігіпе қарамағапда...</w:t>
        <w:br/>
        <w:t>- Жоқ, жасы үлкен емес!</w:t>
        <w:br/>
        <w:t>- Енді қайт деп тұрсың маған? - деп сақылдай күлді Мақпал.-</w:t>
        <w:br/>
        <w:t>Қазір-ақ жібере қой демекпісің?...</w:t>
        <w:br/>
        <w:t>Қалыңдықты таңертен күн шыға мектебіне жеткізіп салып</w:t>
        <w:br/>
        <w:t>қайттым. Біреудің тағы бір қастығына ұшырап қалмауы үшін,</w:t>
        <w:br/>
        <w:t>қызмет бөлісінде өз ауылына шығып қалудан сақтана тұруын тап-</w:t>
        <w:br/>
        <w:t>сырдым...</w:t>
        <w:br/>
        <w:t>Уәде бойынша апта сайын хат келіп тұрды. Хат емес, әр апталық</w:t>
        <w:br/>
        <w:t>қызметтің доклады сияқты. Шәуешек ауданының бір егінші райо-</w:t>
        <w:br/>
        <w:t>нына бөлінген он кадрдың бірі болыпты. Сондағы істеп жатқан</w:t>
        <w:br/>
        <w:t>істеріп күлкі стіп баяндай берді. «Қызмет группасы» келісімеп-ақ</w:t>
        <w:br/>
        <w:t>жер реформасында үйрепген әдеттері бойышпа кедей, жалдап-</w:t>
        <w:br/>
        <w:t>ба егіншілер жиылып қоршай қалады сксп, Ешкім сайламай-ақ</w:t>
        <w:br/>
        <w:t>белсепді скепдіктері сол ыпталарытап көріпеді. Бұл шақта төметі</w:t>
        <w:br/>
        <w:t>орта, орта егінті аталғандар маңдайлап келіп, ор тұстан сығалап</w:t>
        <w:br/>
        <w:t>жүрсе керек. Кадрдан жиылыс сөзі тығысымен сау ете түседі</w:t>
        <w:br/>
        <w:t>екен. Көпшілігі жарқырап, коллективтесуге разылыктарын байқата</w:t>
        <w:br/>
        <w:t>келсе, бірнешеуі қалтырап, жекешілдік идеясын байқата келеді.</w:t>
        <w:br/>
        <w:t>Ондайларды «жоғары орта!», «оқоғары орта!» деп белсенділер</w:t>
        <w:br/>
        <w:t>бәсекелескендей жарыса күбірлеп таныстырады. Жарыса шыққан</w:t>
        <w:br/>
        <w:t>күбір, секемшіл құлаққа айқайлағандай естілмей ме. «Жоғары</w:t>
        <w:br/>
        <w:t>орта» делінгендер сұрлана елеңдейді екен.</w:t>
        <w:br/>
        <w:t>Кооперативтену туралы баяндама жасаушылардың алғашқы</w:t>
        <w:br/>
        <w:t>сөзінен жүректері орныққандай жадырай қалады ондайлар. Егістік</w:t>
        <w:br/>
        <w:t>5%</w:t>
        <w:br/>
        <w:t>е</w:t>
        <w:br/>
        <w:t>Ча</w:t>
        <w:br/>
        <w:t>да маған екі рет хат жазыпты да, поштаға сол «мамасын» жіберіп</w:t>
        <w:br/>
        <w:t>салдырыпты. Өзіне лайық оқу құралдарын «бабасы» арқылы</w:t>
        <w:br/>
        <w:t>тауып, үйден «жалғыз шықпай», «қатерге ұшырамай» оқып, жаз</w:t>
        <w:br/>
        <w:t>шығарыпты.</w:t>
        <w:br/>
        <w:t>«Мен сұрастырып, естіп біліп жүрмін», - депті «баба-</w:t>
        <w:br/>
        <w:t>сы», Мақпал түсінетін болған ханзуша тілде. - «Саған қастық</w:t>
        <w:br/>
        <w:t>дайындағандар аз емес. Сен Үрімжіге барып, партия мектебінен</w:t>
        <w:br/>
        <w:t>оқы, Дәрбілжішге сол жақтап қайт!...»</w:t>
        <w:br/>
        <w:t>Мақпал бұл ақылға да көпгеп болыпты да, мағап тағы да хат</w:t>
        <w:br/>
        <w:t>жазып, «мамасыша» ілесіп барып, өзі салыпты поштаға. Бір айдың</w:t>
        <w:br/>
        <w:t>ішінде мспеп бұл хатына да жауап ала алмай, күмоимен торыға ба-</w:t>
        <w:br/>
        <w:t>стапты. «Масқараға ұшырау үшіп болмаса Дөрбілжінге сиді кімімс</w:t>
      </w:r>
    </w:p>
    <w:p>
      <w:r>
        <w:t>бармақпып,, байқайыт!» Үрімжіге - партия мектебіпс барып оқуға</w:t>
        <w:br/>
        <w:t>осылай бекіпті. Жүрер кезіпде мағап тағы да хат жазып, «керек</w:t>
        <w:br/>
        <w:t>болсам, мені енді Үрімжіден - партия мектебінен табасың!» деп</w:t>
        <w:br/>
        <w:t>жазыпты да, «мамасының» сіңлісіне тапсырған хатын алып, «баба-</w:t>
        <w:br/>
        <w:t>сы» дайындаған билетпен аэропланға шығыпты... Үрімжіге келген</w:t>
        <w:br/>
        <w:t>соң тағы да екі рет хат жазыпты маған...</w:t>
        <w:br/>
        <w:t>Жез</w:t>
        <w:br/>
        <w:t>Мақпал менің шырақ жағылмаған күңгірт жатағымда әңгімесін</w:t>
        <w:br/>
        <w:t>осылай аяқтатты. Сұрау коя қарады жүзіме.</w:t>
        <w:br/>
        <w:t>- Менін Алтайдан жазған хаттарымды Әбсу жыланның</w:t>
        <w:br/>
        <w:t>туыстары жұтып алды делік. Дүйсе ағайға жазғай хатымды</w:t>
        <w:br/>
        <w:t>Әлімбай жұтсып. Ал, мұпда келіп жазғап хаттарым Дөрбілжішдегі</w:t>
        <w:br/>
        <w:t>үйге псге тимейді?</w:t>
        <w:br/>
        <w:t>- Алтайдап жазғап хаттарыцды да түгелімен Әбсулер жұтқап</w:t>
        <w:br/>
        <w:t>смсс, - дей құштым жапқияр жарды. - Кеміпде бір скеуіп Әлия</w:t>
        <w:br/>
        <w:t>дейтіп күтдесіп жұтқатыпап дерек бар, Ол, хат түгіл, мепіп өзімді</w:t>
        <w:br/>
        <w:t>де жұтып қоя жаздаған. Хатыңның кейінгілері де соның қолына</w:t>
        <w:br/>
        <w:t>түскен тпығар!...</w:t>
        <w:br/>
        <w:t>- Сондай «досымыз» тағы бар ма еді?</w:t>
        <w:br/>
        <w:t>Екеуміз жабыса түсіп, катар күлдік. Менің намыстан жүдеген</w:t>
        <w:br/>
        <w:t>жеңіліс күлкім тез тиылды. Былтыр осы айдың бір таңертеңінде</w:t>
        <w:br/>
        <w:t>назадан көк жусанды жұлған жұлысым елестеп, бетім мен құлағым</w:t>
        <w:br/>
        <w:t>қыза түсті, «азғындық!» деп жіберіппін. Нұрлы көзін кең аша</w:t>
        <w:br/>
        <w:t>қараған Мақпал кезек-кезек шөпілдетті екі шекемнен.</w:t>
        <w:br/>
        <w:t>- Мен сол шидін ішінде отырмай, атты қуғыншының</w:t>
        <w:br/>
        <w:t>ешқайсысына шалдырмайтын сенімді жүйріктін үстінде маңымды</w:t>
        <w:br/>
        <w:t>258</w:t>
        <w:br/>
        <w:t>көріпді. Бұрытғы қара жепгемеп үшісу болып, Мақпалды «күйсу»</w:t>
        <w:br/>
        <w:t>көрпесіне кіргізді де шымылдық түсірді. Сыртынан сақшыдай</w:t>
        <w:br/>
        <w:t>күзетіп үшеуі қатар жатты, Шырақ өппті.</w:t>
        <w:br/>
        <w:t>- Бауырым, тыныш жатпасаң жазаңды колма-қол беремін!</w:t>
        <w:br/>
        <w:t>- деп сыбырлады Мақпал бөлесіне. «Күйеу» алдыңғы күні ғана</w:t>
        <w:br/>
        <w:t>көрген жазаны қайта көрмеуге ант еткендей іргеге карап тоңқайды</w:t>
        <w:br/>
        <w:t>да, қозғалмай қорылдап қана таң атырды.</w:t>
        <w:br/>
        <w:t>Жеңгелерінің ерте түрегеліп, ауыз үйдің тым ерте қозғалғаны</w:t>
        <w:br/>
        <w:t>Мақпалды елендетіп еді. Өзін түзге шығарғанда қомдалған екі</w:t>
        <w:br/>
        <w:t>түйенің есік алдына шөгерілгенінен сезді - «отауды» көшірмек</w:t>
        <w:br/>
        <w:t>ексн. Асығыс жасалған шайдан соң оқалы камзол, үкілі желек, шы-</w:t>
        <w:br/>
        <w:t>тыралы камар, әшекей айшықты кебіс-мәсі әкелгеп әлгі үш жсидст</w:t>
        <w:br/>
        <w:t>үш жағышап жалаңдап, басқаша порыммси киішдірс бастағапда</w:t>
        <w:br/>
        <w:t>бір-ақ түсінді, өзіп басқа жаққа экстпек сксп.</w:t>
        <w:br/>
        <w:t>Сырттап жуаппып күбіріп сстіп келгеп бірсуі үкілі желекті</w:t>
        <w:br/>
        <w:t>тымаққа ауыстырып, оқалы камзол үстіпеп олпы-солпы еркек Ша-</w:t>
        <w:br/>
        <w:t>панын кигізді де, Мақпалды сыртқа шығарды. Мырзалау ғана ер-</w:t>
        <w:br/>
        <w:t>тұрманды шардақ көк бие көлденең тартыла қалған екен. Аяғын</w:t>
        <w:br/>
        <w:t>тағы даат бауырына таңдырмау үшін Макпалдың өзі еркімен мінді.</w:t>
        <w:br/>
        <w:t>Тізгіні өзіне тигенімен шылбыры тағы да жуан қарақшы қолында.</w:t>
        <w:br/>
        <w:t>Көз жасын үнсіз парлата жөнелді. Жетектеуші де айдаушы да,</w:t>
        <w:br/>
        <w:t>айқара басқан сұры тұман да жым-жырт, түксие түсті...</w:t>
      </w:r>
    </w:p>
    <w:p>
      <w:r>
        <w:t>Біріне-бірі жалғасқан қожыр-қожыр бөктерлер, қиқы-шойқы,</w:t>
        <w:br/>
        <w:t>кедір-бұдыр керітастар арасында үзік-үзік соқпақтар. Үш күн</w:t>
        <w:br/>
        <w:t>басқан жолын үш жыл кезсе де қайта таба алмайтындай, басын ай-</w:t>
        <w:br/>
        <w:t>ландырды Мақпалдың. Үшінші коналқыға жеткен түкпірі- ендігі</w:t>
        <w:br/>
        <w:t>қамалатып абактысы - исп қыстау сксп. Бұған айсыз қаранғы түпде</w:t>
        <w:br/>
        <w:t>жетіп түскепдіктеп қай жақтап келгеніп дс білмей қалды. Жалғаса</w:t>
        <w:br/>
        <w:t>қалапғап біріеше ссікті аласа тас үйлердеп Мақпалға ортадағы</w:t>
        <w:br/>
        <w:t>кішкептай есік аптылды. Аяқ аузыпдай ғапа жалғыз көзді терезесі</w:t>
        <w:br/>
        <w:t>бар аядай бөлменің бір жақ жарымын ағаш кереует алыпты. Бөлесін</w:t>
        <w:br/>
        <w:t>мұнан кейінгі кеңірдектейтін үйптігі осы екен. Сауыр адырларының</w:t>
        <w:br/>
        <w:t>біріндегі нағашы қыстауына осылай келіп қамалыпты.</w:t>
        <w:br/>
        <w:t>Содан үш-төрт күн өткенде екі жағындағы қабырғалас үйлерге</w:t>
        <w:br/>
        <w:t>күзеуліктегі үлкен ауылдан екі отау көшіп келіп түсті. Бірі «ортан-</w:t>
        <w:br/>
        <w:t>шы» делінген жуан қарақшының өз үйі де, бірі бөле күйеудің айту-</w:t>
        <w:br/>
        <w:t>ынша кенже нағашысының үйі екен. Маймаңдаған семіз кемпірді</w:t>
        <w:br/>
        <w:t>екі келіні тар есіктен нығарлай кіргізіп, төсек алдында жалаңбас</w:t>
        <w:br/>
        <w:t>отырған Мақпалды көрсетті. «Шашу» шашты. Келін сиқында иба,</w:t>
        <w:br/>
        <w:t>илігу-имену дегендерден ештене сезілмеген сон, есікке дереу қайта</w:t>
        <w:br/>
        <w:t>249</w:t>
        <w:br/>
        <w:t>- Жүрісі де аумайды! - деп күбірлегеп Күләп, қай жерлік екеттігі</w:t>
        <w:br/>
        <w:t>Мақпалдың өзінен сұрады. Алтайдан партия мектебіне оқуға</w:t>
        <w:br/>
        <w:t>келгенін естіп, тағы да үңілді.</w:t>
        <w:br/>
        <w:t>- Расыңды айтшы, жаным, Нұрияштың сіңлісі емеспісің?</w:t>
        <w:br/>
        <w:t>Мақпал сықылықтап күліп кана қойды да, «Тарбағатайда туы-</w:t>
        <w:br/>
        <w:t>лып, Алтайда оқығандығын» мен айттым. Мақпал екеумізге кезек-</w:t>
        <w:br/>
        <w:t>кезек қарап, үнсіз отырған Ақия «қайтайық» дегендей ым қақты</w:t>
        <w:br/>
        <w:t>Күланға.</w:t>
        <w:br/>
        <w:t>- Біз мына жақтан келе жатып, жолдан ахуалыңды біле кетейік</w:t>
        <w:br/>
        <w:t>деп кіріп едік, - деп Күлән маған қарап күлімдеді. - Нұрияшымды</w:t>
        <w:br/>
        <w:t>қайта көрсмін деп ойламаппын!.. Жүріңдер үйге!...</w:t>
        <w:br/>
        <w:t>- Әпекс-сіцілі болып осышпда-ақ отырыңдар бүгіп. Нұрияш</w:t>
        <w:br/>
        <w:t>Шәусшекке тацертеи ерте жүрмек, тоқымып қағалык! - деп Ақия</w:t>
        <w:br/>
        <w:t>ексуіпе кезек қарадым.</w:t>
        <w:br/>
        <w:t>-Тірілгетіп шешесіпе де көрсетейіт, тоқымы сопда қағамыз! -</w:t>
        <w:br/>
        <w:t>дегеп Күләіптіп қолқасыпа Мақпал екеуміз қосыла күлдік те ілесіп</w:t>
        <w:br/>
        <w:t>шықтық. Ақияның Мақпалды көріп, көңілсізденіп қалғандығы</w:t>
        <w:br/>
        <w:t>ашық көрінді былай шыға бере. Күләнға «мектепте өтейтін сабағы</w:t>
        <w:br/>
        <w:t>барын» айтып кетпекші болды.</w:t>
        <w:br/>
        <w:t>- Һүгін түстен кейін бос екендігіңе дәлелім бар, Акияш, - деп</w:t>
        <w:br/>
        <w:t>барып қолтығынан тарта жөнелдім. Күлән мен Мақпал өзара</w:t>
        <w:br/>
        <w:t>сөйлесіп, артымыздан ілесті. Күбірлей сұрадым Ақиядан. - Неден</w:t>
        <w:br/>
        <w:t>көнілсіздендің?</w:t>
        <w:br/>
        <w:t>- Жоқ, ешқандай! - Төмен қарап күбірледі Ақия. - Гртенгі</w:t>
        <w:br/>
        <w:t>сабаққа дайындалмақ едім!</w:t>
        <w:br/>
        <w:t>- Оны іңірде көрерсің. Мынау бес жасынан бері 17 жыл бой-</w:t>
        <w:br/>
        <w:t>ыша фсодализмшіп түрмесінде жатқап қыз. Соныц қасіретіпей</w:t>
        <w:br/>
        <w:t>құтылғапына 20 күп ғапа болды...</w:t>
        <w:br/>
        <w:t>- Сізбеп қашап тапысқап?</w:t>
      </w:r>
    </w:p>
    <w:p>
      <w:r>
        <w:t>- 48-ші жылы жазда «түрмесіпеп» ұрлап көріп қойғапмыт,.</w:t>
        <w:br/>
        <w:t>- Бізге айтпайсыз!</w:t>
        <w:br/>
        <w:t>- Қалыңдығының ұлы тірлігінен хабар ала-алмай жүрген сұм</w:t>
        <w:br/>
        <w:t>жігіт, «ей, халайық, менде қалыңдық бар!» дей ме екен!</w:t>
        <w:br/>
        <w:t>Ақияның сөлкебай меруертті үні ашыла сыңғырлағанда өзім</w:t>
        <w:br/>
        <w:t>қосыла сақылдаппын. Бірге күлерлік тыңдаушымыз бар ма екен</w:t>
        <w:br/>
        <w:t>дегендей арт жағымызға карасак, Мақпал, көрген түрмесін шағына</w:t>
        <w:br/>
        <w:t>«жырлап», Күлән егіле жылап келеді екен. «Жаңа ғана өлген</w:t>
        <w:br/>
        <w:t>байларының қазасына» көңіл айтып күлдірдім...</w:t>
        <w:br/>
        <w:t>Күләннің шешесі Мақпалды алғашында бас салса да, басқа</w:t>
        <w:br/>
        <w:t>Нұрияш екендігін тез айырды.</w:t>
        <w:br/>
        <w:t>дейміз, өздеріп бері келіплер!... Қазыксп, «ашу алдыпда, ақыл</w:t>
        <w:br/>
        <w:t>соңында» мұнда келіп сөйлеселік!</w:t>
        <w:br/>
        <w:t>Қазыкен, Бәзікендер қылмыстыны сүйреп, іркілдеген Көнбай,</w:t>
        <w:br/>
        <w:t>Кенбайлар өздерін-өздері сүйрегендей ыңқылдай дедектеді</w:t>
        <w:br/>
        <w:t>молдаға.</w:t>
        <w:br/>
        <w:t>Таяққа күндіз жығылған Балкүміс Мақпалдың үнін естісімен</w:t>
        <w:br/>
        <w:t>сенделектей түрегеліп, сыртқа шыққан болатын. Күйеуі «кіші ота-</w:t>
        <w:br/>
        <w:t>удан» сүйреліп шыққанда ол кіріп Мақпалдан көніл сұрады.</w:t>
        <w:br/>
        <w:t>- Бүгінше бармын, жеңеше! - деп үн сала еніреп жіберді</w:t>
        <w:br/>
        <w:t>Мақпал. Қараңғы үйде екеуі қосыла еңіресіп, сөзге мұрсалары</w:t>
        <w:br/>
        <w:t>кслмсй отырғанда сырттағы көпшілік молданың үй жағына кетіп</w:t>
        <w:br/>
        <w:t>еді. Екі жақ сөз бастасымси молда скі кемпірді Мақпалдап қылмыс</w:t>
        <w:br/>
        <w:t>ашықтауға жіберіпті...</w:t>
        <w:br/>
        <w:t>- Қайып ағаңпыц сті дарыды ма, дарымады ма, қалқам? - деп</w:t>
        <w:br/>
        <w:t>бірсуі күбірлеп қапа сұрады Мақпалдап. - Ұлы істе ұят жоқ, бізге</w:t>
        <w:br/>
        <w:t>шылып ғапа айтсац болғапы! Өзіпде айып жоқ екетшіп боріміз де</w:t>
        <w:br/>
        <w:t>білеміз!</w:t>
        <w:br/>
        <w:t>Үллкен аналардан шыққан осы сөздің ұятынан жерге кіріп кете</w:t>
        <w:br/>
        <w:t>жаздаған Мақпал, тұқырып, түйіле түсіп, қалай сөйлегенін де сез-</w:t>
        <w:br/>
        <w:t>бей қалды:</w:t>
        <w:br/>
        <w:t>- Дарығаны несі, тірі тұрғанымда мұндай жабайылыққа жол</w:t>
        <w:br/>
        <w:t>бере қоямын ба? Бірақ, жабайы болғанда да... тіпті төбеттей</w:t>
        <w:br/>
        <w:t>ұятсыз... соған намыстанамын!</w:t>
        <w:br/>
        <w:t>- Е, болды онда, ештеме етпес, түзелер бар жағдайың!</w:t>
        <w:br/>
        <w:t>- «Жас өсіп, жарлы байымай ма», - деп екінші кемпір ғана зіл</w:t>
        <w:br/>
        <w:t>сездірді сөзінен. - Әлі-ақ бақытты боларсындар!</w:t>
        <w:br/>
        <w:t>Екі кемпір шыға жөшелді осы жауаппсыи. Біраздан сон бөлесі</w:t>
        <w:br/>
        <w:t>әлдекімнің итермслеуімси қайтып кіріп, өз төсегіпе сұлай кетті</w:t>
        <w:br/>
        <w:t>де, Балкүмісті Мақпал сүйемелдеп, өз үйіпе кіргізіп қайтты.</w:t>
        <w:br/>
        <w:t>Есікті босағадап шапдып байлап, өз орпыпа қисайды. Қайтадап</w:t>
        <w:br/>
        <w:t>жым-жырт бола қалды ауыл. Таң атқанда тіпті жым-жырт, түндегі</w:t>
        <w:br/>
        <w:t>оқиға сондағы қараңғылыққа сіңіп, сол түнмен бірге жым-жылас</w:t>
        <w:br/>
        <w:t>жоғалғандай.</w:t>
        <w:br/>
        <w:t>Сол жым-жырттан жым-жырт, сұрлана-сұрлана күз ақырласты.</w:t>
      </w:r>
    </w:p>
    <w:p>
      <w:r>
        <w:t>Алғашқы қар жауды. Әбеу төсек тартып жата берген сайын</w:t>
        <w:br/>
        <w:t>сұрланған ауыл, тіпті жым-жырт. Заман жаңарғанын Қазыкен,</w:t>
        <w:br/>
        <w:t>Бәзікендердің жауапқа тартылмағанынан біліп Мақпал жатты.</w:t>
        <w:br/>
        <w:t>Бұл ауыл қыстауына көшерде үлкен ауылдан көлік келіп, екі от-</w:t>
        <w:br/>
        <w:t>ауын көшіріп әкетті. Ердін қасына төрт жастық қойып өбектеп</w:t>
        <w:br/>
        <w:t>әрең жеткен Әбеуді көргенде әке-шеше, туыс-туғандары тіпті</w:t>
        <w:br/>
        <w:t>Мақпал ол бұрылыс қадамып белгілі кесек тастып түбіпе басқатт</w:t>
        <w:br/>
        <w:t>екен. Суға ертеңіне кептке жақын барғанында бес тарақ қағазға</w:t>
        <w:br/>
        <w:t>жазылған кесек хат тауып қайтты.</w:t>
        <w:br/>
        <w:t>Сауырға менің барғанымнан қайтканыма дейінгі барлык аху-</w:t>
        <w:br/>
        <w:t>ал мен Гүлсанадан айтқан сәлемім түгел жазылыпты. «Отауына»</w:t>
        <w:br/>
        <w:t>қайта қамала сала оқыған Мақпал алдымен хатты сүйіп-сүйіп</w:t>
        <w:br/>
        <w:t>алыпты да, құшақтай алып діңгекті сүйіпті... «Жоқ, енді ешкімнен</w:t>
        <w:br/>
        <w:t>де женілмеспін!» депті сонан соң. Бұл сүйгендігі өмірге деген</w:t>
        <w:br/>
        <w:t>құштарлығының еселеп артып қозғаны екен. Содан кейінгіуақытта</w:t>
        <w:br/>
        <w:t>үш рет шабуылдаған бөлені үш рет жаныштап, жүрегін біржолата</w:t>
        <w:br/>
        <w:t>қайтарыпты.</w:t>
        <w:br/>
        <w:t>Қацтар жарымдағанда Әбеу жазылыпты. Бір күшітүс уақытында</w:t>
        <w:br/>
        <w:t>«отау түрмешіц» ссігіпеп кіжішіп тс кетіпті.</w:t>
        <w:br/>
        <w:t>- Енді көресің мспеи!</w:t>
        <w:br/>
        <w:t>- Көрсетпек болсац епді өлссіп! - депті Мақпал ашық дауы-</w:t>
        <w:br/>
        <w:t>спеп сақ ете түсіпті, Гүлсапамепт хат жазыса жүріп, ықшам ғапа</w:t>
        <w:br/>
        <w:t>шойын шоқпар тауып қайтқан екен. Бірақ, Әбеу «көрсетер» түніне</w:t>
        <w:br/>
        <w:t>жете алмай, шоқпар жей алмай қалыпты. Содан екі күн өткенде ел</w:t>
        <w:br/>
        <w:t>жата байдың үйі дабырға тола кетіпті, Екі-үш адамның аяк сықыры</w:t>
        <w:br/>
        <w:t>Мақпалдың есік алдына келіп, құлып ашылыпты.</w:t>
        <w:br/>
        <w:t>- Гсік аш қарындас, қорықпа!... Біз сақшы қызметкеріміз!</w:t>
        <w:br/>
        <w:t>Арызың бойынша құтқаруға келдік!...</w:t>
        <w:br/>
        <w:t>Мақпал арқалықты шанаға жайғасып отырып, қасқыр ішікке</w:t>
        <w:br/>
        <w:t>оранып алып, зырлай жөнелгенде ауылдан ешкім шықпапты</w:t>
        <w:br/>
        <w:t>сыртка. Мықтылары қорқып шықпаса, шеттегі коңсы үйлері сез-</w:t>
        <w:br/>
        <w:t>бей дс қалған сияқты. Мақпал түскен шанамен қорғаушы он атты</w:t>
        <w:br/>
        <w:t>әскер Жемепсй сақшы мекемссіпде қалыпты да, шофсердеп басқа</w:t>
        <w:br/>
        <w:t>құралды бір жауыпгер меп скі әйел отырғап кішкепе машина</w:t>
        <w:br/>
        <w:t>Мақпалды аймаққа (Алтайға) ала жөнеліпті,</w:t>
        <w:br/>
        <w:t>Екі күп өткепде соттап көріпіпті бөлесі. Нағашылары меп</w:t>
        <w:br/>
        <w:t>төртеу болып келіп қамалған екен...</w:t>
        <w:br/>
        <w:t>Әйелдер қоғамының бір бастығы Мақпалды тергеу біткентпе</w:t>
        <w:br/>
        <w:t>үйінде ұстауға міндеттеліп еді. Түсі суық жуандар сол үйге де үңіле</w:t>
        <w:br/>
        <w:t>берген соң, сақшыдан күзет қойыпты. Содан төрт-бес күн өткенде</w:t>
        <w:br/>
        <w:t>үй иесі сұрлана кіріпті сырттан. «Маған өшікті» дегеннен басқа</w:t>
        <w:br/>
        <w:t>ештеңе айтпай қайта шығып кеткен екен. Жепаңжүнше киінген бір</w:t>
        <w:br/>
        <w:t>ханзу әйел інірде келіпті де, Мақпалдың басынан сылап, өз үйіне</w:t>
        <w:br/>
        <w:t>апарып қорғайтындығын айтыпты.</w:t>
        <w:br/>
        <w:t>Мақпал бесік күйеуден азат болғандығын да, бұл қыста</w:t>
        <w:br/>
        <w:t>Дөрбілжінге қайта алмайтындығын да сол үйде естіпті. Бір апта-</w:t>
      </w:r>
    </w:p>
    <w:p>
      <w:r>
        <w:t>Мақпал. - Бұл мектептен тек тап пен таптык күресті ғана оқыппын.</w:t>
        <w:br/>
        <w:t>Нұрияш марқұмның білімділігі мен мәдениеті тұрған тұрысынан</w:t>
        <w:br/>
        <w:t>да көрініп тұрады екен.</w:t>
        <w:br/>
        <w:t>- Бұл жағынан әлі асып та түсесін!... Жоғары мектепте</w:t>
        <w:br/>
        <w:t>оқисың!</w:t>
        <w:br/>
        <w:t>- Енді оқимын десем, сені... тойдан кешіктіріп қоямын ғой!</w:t>
        <w:br/>
        <w:t>Осыншалық күттіргенім де жеткен шығар!</w:t>
        <w:br/>
        <w:t>- Жоқ, сшді олай зарығудап құлай сақтар. Тұрмысты болып</w:t>
        <w:br/>
        <w:t>тұрып-ақ оқи бересіш!</w:t>
        <w:br/>
        <w:t>- Бірақ, онда...</w:t>
        <w:br/>
        <w:t>-«Бірағыцды» жецеміз!...</w:t>
        <w:br/>
        <w:t>Есік шертілді бір шақта. Рұқсат үшім шығысымеп кіріп келді</w:t>
        <w:br/>
        <w:t>Күлоп меп Ақия. Мақпалмеп қатар ырптып тұрыппып. Қызғыш</w:t>
        <w:br/>
        <w:t>тарта қарағап Ақия ұзып кірпігіт лып-лып қағып тұрып қалды.</w:t>
        <w:br/>
        <w:t>Күлон аңыра қарап жылжи берді. Мақпалдан көз алар емес. Аман-</w:t>
        <w:br/>
        <w:t>дасуды да ұмытқандай. Қасына келіп тоқтады. Жасаураған өткір</w:t>
        <w:br/>
        <w:t>қара көзін сүртіп жіберіп үңілді. Ернін жыбырлатып амандасқан</w:t>
        <w:br/>
        <w:t>Макпал, жауапсыз тесірейген сұк көзден тайсақтағандай төмен</w:t>
        <w:br/>
        <w:t>қарай беріп еді, Екі алақанымен екі шекесінен сылай ұстаған</w:t>
        <w:br/>
        <w:t>Күлән, маңдайынан сүйіп-сүйіп алды.</w:t>
        <w:br/>
        <w:t>- Кешір, сіңлім, бір аяулыма ұқсатып... есімді жия алмай</w:t>
        <w:br/>
        <w:t>қалыппын! - Көз жасын төгіп-төгіп жіберген Күлән сырт айланып,</w:t>
        <w:br/>
        <w:t>бетін баса өксіді. Күлген болсам да көзімнен қос тамшы ыршып</w:t>
        <w:br/>
        <w:t>түсті. Құшақтай алдым Күләнді. Оның маңдайынан мен сүйдім де,</w:t>
        <w:br/>
        <w:t>Мақпалға таныстырдым:</w:t>
        <w:br/>
        <w:t>- Естігенсін, Нұрияш, мынау Күлән әпекен!</w:t>
        <w:br/>
        <w:t>Мақпал лып етіп барып, иіле ұсынды қос қолын. Күлән</w:t>
        <w:br/>
        <w:t>қаусыра құшақтап алып сүйс берді. Нұриялық бет мүшеден біраз</w:t>
        <w:br/>
        <w:t>парықтылау сұлу мұрпышнап басқасып түгеидеп өпкешішс карап</w:t>
        <w:br/>
        <w:t>күлдім. Күтілмеген көрішістен ыпғайсыздапып тұрып қалғап Ақия</w:t>
        <w:br/>
        <w:t>да келіп, қолып алды Мақпалдың. Ақияныңц аты меп «қызметтес»</w:t>
        <w:br/>
        <w:t>скендігіп қосып тапыстырып сдім.</w:t>
        <w:br/>
        <w:t>- Атып да- Нұрия ма? - деп Күлоп Мақпалдыц тұла бойып зерт-</w:t>
        <w:br/>
        <w:t>тей қарады естіді. Мақпал жауабыт сық-сық күліп жіберіп қайырды.</w:t>
        <w:br/>
        <w:t>- Өзатым- Мақпал.</w:t>
        <w:br/>
        <w:t>- Түсіндім! - деп Күлән маған жымия қарады. - Бүгін біздің</w:t>
        <w:br/>
        <w:t>үйге фокустык ойын көрсету үшін дайындалып жатқаның екен ғой!</w:t>
        <w:br/>
        <w:t>- деп келіп отырды орындыққа. - Киімді тіпті ұқсатыпсыңдар!...</w:t>
        <w:br/>
        <w:t>Мақпал столға кішкентай дастарканымызды жасады да,</w:t>
        <w:br/>
        <w:t>прәндік, конфет әкеліп қойып, термостан шай құйды.</w:t>
        <w:br/>
        <w:t>262</w:t>
        <w:br/>
        <w:t>- Ие, өлтіремін де, өлемін де! - деп Мақпал шақ ете түсті. -</w:t>
        <w:br/>
        <w:t>Ақымақжиеніңдібұлай құтыртуыңды қоймасаң, біздіңсоңымыздан</w:t>
        <w:br/>
        <w:t>өзің де өлесің!</w:t>
      </w:r>
    </w:p>
    <w:p>
      <w:r>
        <w:t>- Күйеуін ұра ма екен, құдайдан безген!</w:t>
        <w:br/>
        <w:t>- Құдайдан безген өздерің, бауырын әпекесіне қосақтай ма</w:t>
        <w:br/>
        <w:t>екен!</w:t>
        <w:br/>
        <w:t>- Босат қолыңды, қоя бер!</w:t>
        <w:br/>
        <w:t>- Мақұл, болсып, тацертец сси декоябер меш!... Тірітұрғанымда</w:t>
        <w:br/>
        <w:t>өз сркімпеп тыс сшкімді де басыпдыра алмаймыш! Мыша ісішіц</w:t>
        <w:br/>
        <w:t>аса қатерлі екешіп ойла да, қайтар!</w:t>
        <w:br/>
        <w:t>Жуап үп осымеп тоқтады.</w:t>
        <w:br/>
        <w:t>Өпдіршектсудей бөлесі де тоқтағандай, ертепіпе кесіпті ты-</w:t>
        <w:br/>
        <w:t>пыш ұйқымеп өткізіп еді. Елді шариғатшыл қатыпдарды экеліп,</w:t>
        <w:br/>
        <w:t>өпдірттектетпек екеп. Үттіпші күпті түсте бір топ қатып сау ете</w:t>
        <w:br/>
        <w:t>түсті. Мақпалға бейтаныс екі кемпір бүбі «еркек киесі» туралы екі</w:t>
        <w:br/>
        <w:t>сағат хикая айтты да, емтпек сүті араласпаған немерелерді қосатын</w:t>
        <w:br/>
        <w:t>шариғат туралы бір сағат сапылдады. Ал, Мақпалдың жауабына</w:t>
        <w:br/>
        <w:t>жарты минут та тиімді.</w:t>
        <w:br/>
        <w:t>- Апайлар, бұл шариғаттарыңыз татар-өзбек байларының ғана</w:t>
        <w:br/>
        <w:t>шариғаты, бұған Омарбек пен менің сокыр әжемнен басқа қазақ</w:t>
        <w:br/>
        <w:t>мүриті табылмайды! - дегенше аузын баса қойды жеңгелері.</w:t>
        <w:br/>
        <w:t>- Тайт ары! - депекі бүбі қатар зекіді де, үлкен қайын атасының</w:t>
        <w:br/>
        <w:t>атын «батпитып», «мүрит» дегендігі үшін екі-үшеуі жабылып</w:t>
        <w:br/>
        <w:t>шымшылап, додаға сала жаздады.</w:t>
        <w:br/>
        <w:t>Молданы шақырып кіріп, ауыз үйге жүгінтіп те қойған екен.</w:t>
        <w:br/>
        <w:t>Төр үй есігін аштырып тастап, дереу неке оқытты. «Разымысың»</w:t>
        <w:br/>
        <w:t>деп сұраған молдаға күйеу атынан «разымын» деп орта жасты бір</w:t>
        <w:br/>
        <w:t>сркск жауап берді до, Макпал атынан бір жас айсл жауап берсе сал-</w:t>
        <w:br/>
        <w:t>ды.</w:t>
        <w:br/>
        <w:t>- Разы болсацдар өздеріц-ақ пекелешнішдер! - дегенге ғапа жетті</w:t>
        <w:br/>
        <w:t>Мақпалдың мұршасы. Қасында отырғап бір жецге аузып баса</w:t>
        <w:br/>
        <w:t>қойды.</w:t>
        <w:br/>
        <w:t>«Күйеу»атыпапразылықайтупты еркек, «келіп» атыпапразылық</w:t>
        <w:br/>
        <w:t>айтупты әйелді қайып ағасы скеп. Бұл күпәсі үптіп Мақпалды өкіл</w:t>
        <w:br/>
        <w:t>әйел бас салып, аузы ппымтпи берді. Тіпті тыртақтап та жіберіпті.</w:t>
        <w:br/>
        <w:t>Аппақ бет қып-қызыл қан болып көрінгенде, ол дәуперімді тағы</w:t>
        <w:br/>
        <w:t>бір дауперім әйел бас салды. Тырнаушының беті де Мақпалдың</w:t>
        <w:br/>
        <w:t>бетіндей боялғанда ғана арашаланды...</w:t>
        <w:br/>
        <w:t>Тату сампылдаса келген әйелдер өзара кату сампылдасып, күн</w:t>
        <w:br/>
        <w:t>еңкейе асты асудан. Іңірдегі дастарқанда жастау екеуі ғана қалғаны</w:t>
        <w:br/>
        <w:t>248</w:t>
        <w:br/>
        <w:t>деп бай сгітшпілермеп «бұзықтарға» қайырыла ескертіп қойып</w:t>
        <w:br/>
        <w:t>соққылайды пометцикті. «Құйрық» аталғандар «бастарға» таяқ ти-</w:t>
        <w:br/>
        <w:t>ген сайын бүріседі. Өздеріне таяқ тие қоймаса да «енді тиер-ақ»</w:t>
        <w:br/>
        <w:t>деп бүріспесін бе. Сол бүріскендерді көріп отырған керенаулар</w:t>
        <w:br/>
        <w:t>ертеңіне ерте жүгіреді екен тізімделуге. Бүріскендердің кейбірі,</w:t>
        <w:br/>
        <w:t>тіпті, ұйықтай алмай, таңды басқарма есігінің алдында атыратын</w:t>
        <w:br/>
        <w:t>сияқты.</w:t>
        <w:br/>
        <w:t>Мақпалдың жазған хаттарында егін шаруашылығын</w:t>
        <w:br/>
        <w:t>коллективтестірудегі осы епті зорлаушылык күлдіргі әңгіме</w:t>
      </w:r>
    </w:p>
    <w:p>
      <w:r>
        <w:t>ретінде суреттеліп келіп тұрды. Оның дұрыс-бұрыстығы жөніндегі</w:t>
        <w:br/>
        <w:t>өз пікірін айтпай-ақ жаза берді. «Егінді жскс егемін дссең, өз</w:t>
        <w:br/>
        <w:t>ықтиярыц. Бірақ, су кооперативішіп ықтиярышда» дейтіш бұғалық,</w:t>
        <w:br/>
        <w:t>орталық комитсттіп пұсқауыпда жоқ скепдігіп, бастап-аяқ ерікті</w:t>
        <w:br/>
        <w:t>түрде, кооперацияның байларды аудандық үкімет «жиыпға»</w:t>
        <w:br/>
        <w:t>шақырып жатыр скеп. Бұрытғы мыпцбек, жүзбек болғапдар мал</w:t>
        <w:br/>
        <w:t>сапы ол өліпемге жетпесе де шақырылыпты. Сақшы келіп әкетіп</w:t>
        <w:br/>
        <w:t>жатқандықтарына қарағанда жиын емес, қиын жерге тпақырғаны</w:t>
        <w:br/>
        <w:t>байқалады. «Мал иесі» деп атапты өздерін. Және шақырылып</w:t>
        <w:br/>
        <w:t>кетісімен үйі бақылауға түсіп, малын кадрлар күзетеді екен.</w:t>
        <w:br/>
        <w:t>«Малды азайту мақсатындағы бұлан-талан кәбейіп барады» -</w:t>
        <w:br/>
        <w:t>деп жазыпты тағы бір хатында. - «Ондайларды ұстағанымызбен</w:t>
        <w:br/>
        <w:t>тиылым жоқ. Қамасақ қорамызға, айдатсақ түрмеге сияр емес.</w:t>
        <w:br/>
        <w:t>Халыктың райынан өзімізге де қатер сезілетін болды. Әйтеуір</w:t>
        <w:br/>
        <w:t>құралды қорғаушыларымыз жетерлік».</w:t>
        <w:br/>
        <w:t>Мақпалдың осы хаты мен семьялық жағдайыма алаңдап</w:t>
        <w:br/>
        <w:t>жүргенімде тілегім қабыл бола кетті: жылдық сынау комиссия-</w:t>
        <w:br/>
        <w:t>ларыша өлкелік оқу-ағарту мсцгермесішсі ор аймаққа бірдей</w:t>
        <w:br/>
        <w:t>ипспектор шығатып болды. Соныц бірі болып, өзім білетіп</w:t>
        <w:br/>
        <w:t>Тарбағатайға бөліпдім дс, ылдиға домалаған тастап зымырай</w:t>
        <w:br/>
        <w:t>жөпелдім.</w:t>
        <w:br/>
        <w:t>Совет граждандар ұйымының Шәуешекке баратын жүк</w:t>
        <w:br/>
        <w:t>автомобиліне түсіп едім. Шыға сала Құтыйиға келіп бір тоқтадық.</w:t>
        <w:br/>
        <w:t>Көше ереуілі жол берер емес. Көтерген ұрандарына қарағанда «фе-</w:t>
        <w:br/>
        <w:t>одализм үстінен түп еселі жеңіске» жеткендіктің мерекесі көрінеді.</w:t>
        <w:br/>
        <w:t>Жалаңдаған қағаз айдаһардың соңында құйрықтары бұлтыңдаған</w:t>
        <w:br/>
        <w:t>бишілер арасынан да, көшені кере шақырымдап созылған халықтың</w:t>
        <w:br/>
        <w:t>арасынан да әйел киімді біреуі көрінбеді. Ұзын етек көйлек түгіл</w:t>
        <w:br/>
        <w:t>тізеге жететін шапан да жоқ. «Феодализм жойылғанда әйелдер</w:t>
        <w:br/>
        <w:t>еркекке айналып кетті ме екен!» деген күдікті, құдай тағаланың</w:t>
        <w:br/>
        <w:t>надан пендесіне еріксіз ойлатқандай көрініс. «Бұлай болғанда</w:t>
        <w:br/>
        <w:t>267</w:t>
        <w:br/>
        <w:t>- Өзіннен басқанын барлығы кұри беруін тілейтін, баяғы кәрі</w:t>
        <w:br/>
        <w:t>құрдым нистіңді қашан түзейсің, Шәке, соны айтшы енді?</w:t>
        <w:br/>
        <w:t>- Ойбай, ойбай, Биғаш-ау, олай дей көрмс бауырым, мсшіц</w:t>
        <w:br/>
        <w:t>тілегім алдымен өзіце түзелгеп, тап жауларыпап басқа сшкімге</w:t>
        <w:br/>
        <w:t>теріс пистім жоқ қазір!</w:t>
        <w:br/>
        <w:t>- Теріс ниетің жоқ болса, оны былай дәлелде: бірінші,</w:t>
        <w:br/>
        <w:t>«жер аударылдық» дегендер кімдер, мойнына қойып бересің!</w:t>
        <w:br/>
        <w:t>Екінші, Қайсеннін үстінен «асқынып бара жатқан» пікірді толық</w:t>
        <w:br/>
        <w:t>дәлелдейсің! Үшінші, Қуаттың мектептерінде нақақ қиратқаны</w:t>
        <w:br/>
        <w:t>болса, дәлелдеп бересің!... Тоса тұр! Сөзді тыңда!... Мұнан соң</w:t>
        <w:br/>
        <w:t>телефонда әурелемей, осы үш талапты жазбаша түрде маған</w:t>
        <w:br/>
        <w:t>тез жолдап бер, ұқтың ба!... Талабың осы аймақтық оқу-ағарту</w:t>
        <w:br/>
        <w:t>мекемесінде қаралып, мәселе кімде болса да түзетіледі... Тоқтат,</w:t>
        <w:br/>
        <w:t>сөз осымсп тыпды!</w:t>
        <w:br/>
        <w:t>Арт жағымпап сыықылық қақты тапыс күлкі. Жалт қайрылып,</w:t>
        <w:br/>
        <w:t>құшақтай алдым. Мақпал келіп тыңдап тұр скеп...</w:t>
        <w:br/>
        <w:t>- Жапағы сөйлескепіп баяғы Шокербай ма? - деп күрсіпе</w:t>
        <w:br/>
        <w:t>сұрады Мақпал. - Әлі сол қанды ұрт, қырт қалпында жүр екен-</w:t>
        <w:br/>
        <w:t>ау!...</w:t>
      </w:r>
    </w:p>
    <w:p>
      <w:r>
        <w:t>Мақпалдар мал шаруашылығындағы бақылау қызметтерін</w:t>
        <w:br/>
        <w:t>жерлік кадрларға өткізіп, әтіретінің осындағы бас штабына</w:t>
        <w:br/>
        <w:t>қайтып келіпті. Тоқтап тұрған бұл қызметтерінің жүргізілетін-</w:t>
        <w:br/>
        <w:t>жүргізілмейтіндігін өздері де білмейді. Аудан орталықтарына</w:t>
        <w:br/>
        <w:t>қамалған мал иелерінін бір сыпырасы енбек майданына айдалып,</w:t>
        <w:br/>
        <w:t>қалғапдары әлі дс тергеліп жатқапдықтарына қарағанда бста-</w:t>
        <w:br/>
        <w:t>лыс әлі сол қалпында сияқты. Осышы баяулай сөйлеп келіп, тың</w:t>
        <w:br/>
        <w:t>қуапыш жеткізетіндей жайрапдай қарады Мақпал:</w:t>
        <w:br/>
        <w:t>- Айтпақтайып, мепіц Сұп зыдауяпым да келді осыпда, ІПтаб-</w:t>
        <w:br/>
        <w:t>та! Менімен бірге барып, сәлемдесіп қайтпты, рұқсат алуымызға</w:t>
        <w:br/>
        <w:t>оңайлық туылар ма екен!...</w:t>
        <w:br/>
        <w:t>Шарапатты «қайын ененін» алдына күн батып бара жатқанда</w:t>
        <w:br/>
        <w:t>көк тайғақ бешпет-сымды «қызын» қолтықтай кірдім. Иіле</w:t>
        <w:br/>
        <w:t>ұсынған қолымды бүктетіле қабылдап, шұлғып-шұлғып жіберіп,</w:t>
        <w:br/>
        <w:t>орындыққа отырғызды. «Қызына» термостан қайнақ су құюды</w:t>
        <w:br/>
        <w:t>ымдай сала сұрады жайымды. Шәуешекке қашан келгендігім</w:t>
        <w:br/>
        <w:t>мен нс қызметпен кслгендігімді сұрады. Мен дс қысқаша жау-</w:t>
        <w:br/>
        <w:t>ап қайырып болып, жұмысымшыш сиді бір аптада бітетішдігіш,</w:t>
        <w:br/>
        <w:t>Мақпал скеуміздің де үйіміз Дәрбілжіпде скендігіп қосымшалап</w:t>
        <w:br/>
        <w:t>сскерте салдым.</w:t>
        <w:br/>
        <w:t>- Сізштіп қызмат түгегетіде бірлікте барып, көрітіп қайтсацдар</w:t>
        <w:br/>
        <w:t>275</w:t>
        <w:br/>
        <w:t>«Осыншалық мол даладан біздің төңкеріс құрбандарының бір</w:t>
        <w:br/>
        <w:t>ғана гсктарлық жердегі зираттығын да қалдырмағаныма!... Бұл</w:t>
        <w:br/>
        <w:t>да жойылуға тиісті феодализм болыпты-ау!» деп ызамен күбірлеп</w:t>
        <w:br/>
        <w:t>жымидым,</w:t>
        <w:br/>
        <w:t>Ол шақта Шәустпек жолы Шихуды батыс жағыпап айлапып</w:t>
        <w:br/>
        <w:t>өтетін. Сондағы Әмірқан үйіне қонып, Күйтіңдегі Баянбай ағаның</w:t>
        <w:br/>
        <w:t>ахуалын содан естідім. Ақылбай зиратын қорғаштап жүріп сон-</w:t>
        <w:br/>
        <w:t>да қоныстанған екі батальонға жек көрініп қалыпты да жер ре-</w:t>
        <w:br/>
        <w:t>формасында жерге кіріпті. Үш аймақ дәуірінде өз күшімен орта</w:t>
        <w:br/>
        <w:t>егіншілік ауқатқа ие болған екен. Өштесушілер өршелене шабуыл-</w:t>
        <w:br/>
        <w:t>дап жүріп бай егінші дәрежесіне жатқызыпты. Ол қалпаққа мой-</w:t>
        <w:br/>
        <w:t>ындамай факт көрсетіп жүріп «тоңмойын бай егінші» аталыпты.</w:t>
        <w:br/>
        <w:t>Зираттық үшін тағы да керісіп жүріп «кері төңкерісші бай диқан»</w:t>
        <w:br/>
        <w:t>аталғап скеп. Жалшылықпси қартайған басы оған иілсіп бс. Күрсс</w:t>
        <w:br/>
        <w:t>кезіпде додаға түсіп, соққыдап өліпті. Тағы бір ашыпышты жері,</w:t>
        <w:br/>
        <w:t>өзінің тірі кезіпде қараса жүрегі айпитып жексұрып құшыпашпсеп</w:t>
        <w:br/>
        <w:t>(1945 жылғы меп шайқасқап құптыптаптпет) бір тұлқырға көмілгеп</w:t>
        <w:br/>
        <w:t>екен,</w:t>
        <w:br/>
        <w:t>- Күйтіннің басқа тұрғындары кайда? - деп сұрадым көз жа-</w:t>
        <w:br/>
        <w:t>сымды сүрте отырып. Бұған Әмірқанның жездесі жауап айтты:</w:t>
        <w:br/>
        <w:t>- Багальон олардың мықты еңбек күші барларын таңдап малға</w:t>
        <w:br/>
        <w:t>шығарды. Қалғанының бұрынғы үйлері үшін баспана салып алуларына</w:t>
        <w:br/>
        <w:t>азын-аулақ ақша беріп, Шиху қарастылығындағы кенттерге өткізді.</w:t>
        <w:br/>
        <w:t>- Соншалық құрбандық беріп күткеніміз азаттық емес, апат</w:t>
        <w:br/>
        <w:t>болғашы ма, Биға? - деп Әміркап түйілс карады мағап. Жездесі бұл</w:t>
        <w:br/>
        <w:t>сөзді күлкіге айпалдыра салғысы келгендей күле тойтарды.</w:t>
        <w:br/>
        <w:t>- Өй, тептек, гомипдац жырғап құлағыңды спді гүцшапдацға</w:t>
        <w:br/>
        <w:t>жұлғызарсып! - дегепде шай құйып отырғап жас келіпшек,</w:t>
        <w:br/>
        <w:t>күйеуінің құлағындағы ақауды енді көргендей, тосын күлкіден</w:t>
      </w:r>
    </w:p>
    <w:p>
      <w:r>
        <w:t>аузындағы шайын бүрке қашты. Жездесі бұл қылмыстарды жуып-</w:t>
        <w:br/>
        <w:t>шая жалғастырды сөзін. - Кеңестер одағының алғашқы кезіндегі</w:t>
        <w:br/>
        <w:t>калаймақаншылыққа қарағанда мұны апат деуге болмас!</w:t>
        <w:br/>
        <w:t>- Ол кезде тосын орнаған Совет одағында дұрыс оқыған кадр</w:t>
        <w:br/>
        <w:t>жоқтың қасы емес пе еді! - деп Әмірқан өршеленді. - Ал, отыз</w:t>
        <w:br/>
        <w:t>жыл бойына Совет одағының көмегімен кадр тәрбиелеп жетістіріп</w:t>
        <w:br/>
        <w:t>келген Жұңго компартиясы ондай солшылдық істесс оңбас!</w:t>
        <w:br/>
        <w:t>- Орталық комитеттің стилі де, ісі дс дұп-дұрыс, - деп кірістім</w:t>
        <w:br/>
        <w:t>сөзге. - Шаш ал десе бас алатып шолац-ыпошырақ батырлардың</w:t>
        <w:br/>
        <w:t>мұпдағы ісіт көрер де түзетер, артып күтпей булығу, қазірпіс</w:t>
        <w:br/>
        <w:t>артығырақ болар!</w:t>
        <w:br/>
        <w:t>- Осындай мол өнімді жерге әлден ашаршылық орнады, Биға, ал,</w:t>
        <w:br/>
        <w:t>былтырғы өнімі кем жерде не болып жатқаны осыдан көрінбей ме!</w:t>
        <w:br/>
        <w:t>- Жоқ, ештеңе етпес, алғашқы асау толқындарға қарап,</w:t>
        <w:br/>
        <w:t>егіншіліктің де миы шайқалып тұрғаны ғой, төңкеріс тасқыны ар-</w:t>
        <w:br/>
        <w:t>насына түсе келе бәрі де орнына түседі...</w:t>
        <w:br/>
        <w:t>Шихудағы көше ереуілін ертеңіне Шәуешекке жүрерде көрдім:</w:t>
        <w:br/>
        <w:t>Құтыбиде көргенімнен мұндағы ереуілдің парқы салпаң сары</w:t>
        <w:br/>
        <w:t>киімді ламалар мсп көлбец қызыл киімді келендердіп айдауға тым</w:t>
        <w:br/>
        <w:t>молайып түскендігіпсеп көрішді. Мұшыц ссбебіп Әмірқап жай қоцыр</w:t>
        <w:br/>
        <w:t>мішезбеп ғана түсіндірді: Шихудыц моцғолдарында ұйымдасқан</w:t>
        <w:br/>
        <w:t>қарсылық дүрбелец пайда болғап скеп. Солап қолға алыпғапдары</w:t>
        <w:br/>
        <w:t>қылмысты моцғолды көбсйткеп ғой...</w:t>
        <w:br/>
        <w:t>Дөрбілжіпдегі үйіме түспей, көпісде кезіккеп бірсудеп сәлем ай-</w:t>
        <w:br/>
        <w:t>тып өте бердім. «Нұриятптып» табылғапдығы бұрып хабарлапғап</w:t>
        <w:br/>
        <w:t>болатын. Ішіп-жемнен тарылған мына тапшылық күнде ағаларды</w:t>
        <w:br/>
        <w:t>тойға жініктіріп, қарыздандырып қоймау үшін біраз өтірік айта</w:t>
        <w:br/>
        <w:t>кетуге де тура келді. «Тойымыз Үрімжіде жасалып болған» деген</w:t>
        <w:br/>
        <w:t>сөзді қосып, осында бір қойдан басқа ешқандай даярлық қажет</w:t>
        <w:br/>
        <w:t>емес екендігін мықтап тапсыра өттім.</w:t>
        <w:br/>
        <w:t>Шәуешекте аймақтык оқу-ағарту мекемесінен мені Болтай</w:t>
        <w:br/>
        <w:t>қарсы алып, мейманханаға орналастырды. Нұржан Үрімжіге,</w:t>
        <w:br/>
        <w:t>өлкелік сыртқы бәжі мекемесіне ауысқан екен. Оның орнына бас</w:t>
        <w:br/>
        <w:t>инспектор болып келген бір ханзу жігітпен таныстырды. Жылдық</w:t>
        <w:br/>
        <w:t>сынаудыңұйымдастыруқызметісоның танертеңінде басталып кетті</w:t>
        <w:br/>
        <w:t>де, Тарбағатай тауынын бір қойнауындағы Мақпалға телефонды</w:t>
        <w:br/>
        <w:t>үшінші күні әрең түйістірдім. Сонда ла ерін жымкырысып, тамса-</w:t>
        <w:br/>
        <w:t>нысумен ғана болыппыз. «Иесін «жиынға» жөнелтіп, малын бағып</w:t>
        <w:br/>
        <w:t>жатқан жайымыз бар. Бұл малды қасқыр қатерінен біржолата азат</w:t>
        <w:br/>
        <w:t>стпсй қия баспайтышп сияқтымыз» дсгси сөзіш ссімс әрсц түйдім.</w:t>
        <w:br/>
        <w:t>Бұл, «Мүсәдірламай босай алмаймыз» дегеп сөзі скеп.</w:t>
        <w:br/>
        <w:t>Мұшан кейіпгі солем бергім кслгспі Башпай сді. Ол кісіге</w:t>
        <w:br/>
        <w:t>жолығуымды комиссия қызметтестерімпег сшкім қабылдамады.</w:t>
        <w:br/>
        <w:t>«Опда пепціз бар?» деп қата күбірлеп қоя салады. Кейбірі тіпті көз</w:t>
        <w:br/>
        <w:t>қиығымеп жасырып ата қарайды өзімді. Баптпайлып уолиліктеп</w:t>
        <w:br/>
        <w:t>қалдырылғапымеп саяси кепестеп құрметті орып берілгелдігіп</w:t>
        <w:br/>
        <w:t>естіп едім. Мына шектеулері қайран қалдырды. «Мал иесі»</w:t>
        <w:br/>
        <w:t>қалпағымен Башпайды да қамап тастағаны ма деп күліктендім.</w:t>
        <w:br/>
        <w:t>Оның ахуалын, үйіне барғанымда Қуат түсіндірді: «Шырағым,</w:t>
        <w:br/>
        <w:t>Басекене сәлем беруді қоя тұрғаның жөн шығар. Мал иелерінің</w:t>
        <w:br/>
        <w:t>қатарында қолға алуға Шағантоғайдан неше рет айдатып, неше</w:t>
        <w:br/>
        <w:t>270</w:t>
      </w:r>
    </w:p>
    <w:p>
      <w:r>
        <w:t>сорлы сді, песіп айтамып!» деп ақтады аға. Белсепділер Зәрубекті</w:t>
        <w:br/>
        <w:t>қамауға қайта окетті де, ағамды жұдырықтай жөнелді. «Қылмысын</w:t>
        <w:br/>
        <w:t>әшкерелеудің орнына «байды ақтадың» деп сабап-сабап, ағамды</w:t>
        <w:br/>
        <w:t>қайта сөйлетті. - «Ол менің ақымды жеу түгіл, мен артық жеген</w:t>
        <w:br/>
        <w:t>өз малын да сұрамайтын ынжық болатын. Құдай біледі, солай!</w:t>
        <w:br/>
        <w:t>Менің балаларым көп болғандыктан, одан жылына кейде ұрлап,</w:t>
        <w:br/>
        <w:t>кейде жылап, ақымнан сырт 10-15 тұяқ малын мен жейтінмін!..</w:t>
        <w:br/>
        <w:t>Сұрағанмен немді алады менің!... Оны сөйтіп өзім жеп келіп, ол</w:t>
        <w:br/>
        <w:t>жеді десем, менде адамгершілік қала ма, шырақтарым-ау!» деп</w:t>
        <w:br/>
        <w:t>ағам зарлай берді. Активтер тапалап, тепкілей берді. «Зәрубектің</w:t>
        <w:br/>
        <w:t>малы он жылдан бері 300-400-ден аспай қойған ссбебі, сенін пара</w:t>
        <w:br/>
        <w:t>жеп жасырысуыцшап болғап, шыпыцды айт!» деп тепкілейді.</w:t>
        <w:br/>
        <w:t>Ағамды өлтірсетіп болғап соц меп арашалап сдім, мағап жабылып,</w:t>
        <w:br/>
        <w:t>епді меп түрткіледі. Міпски ахуалым! Ақыр өлстіп жап скспміп</w:t>
        <w:br/>
        <w:t>делімдетым шошапдап кеткет бір-екеуіп скі ұрып кұлатып, қатып</w:t>
        <w:br/>
        <w:t>шықтым. Дәрбілжіпте бір үйге түссем, артымпап қалаға қуа жетті</w:t>
        <w:br/>
        <w:t>белсенділер. Өлкеден келген Биған деген кісі бар, арызыңды сол</w:t>
        <w:br/>
        <w:t>жеткізе алады деп арыз жазып берді біреу. Келіп іздеп тапқаным</w:t>
        <w:br/>
        <w:t>осы, азаматтығыңызға тапсырдым! Арызыма жауап келгенше жа-</w:t>
        <w:br/>
        <w:t>сырынып жүре тұрармын. Жауап келмесе, кеткенім-кеткен! - де-</w:t>
        <w:br/>
        <w:t>ген жалбыр сарт-сұрт басып шыға жөнелді,</w:t>
        <w:br/>
        <w:t>Ақсары Тынысқан тұншыққандай күреңіте қызарыпты. Бір-</w:t>
        <w:br/>
        <w:t>бірімізге қарасып отырып қалдық. Тапсырған «мөрлі» арызының</w:t>
        <w:br/>
        <w:t>сыртына «өлкелік партия комитетіне тапсырылсын!» деп қана</w:t>
        <w:br/>
        <w:t>жазылыпты. Бұл арыздың маған қалай тигендігі жөнінде ертеңіне</w:t>
        <w:br/>
        <w:t>танертең бүкпесіз толык түсінік жазып, таза конвертпсн қаптадым</w:t>
        <w:br/>
        <w:t>да адрссіп толықтап, өз атымпап поштаға салдым.</w:t>
        <w:br/>
        <w:t>Әділстті тергеуішім, қапдықол кері төңкерісшігс қапдай кері</w:t>
        <w:br/>
        <w:t>төцкерісшішіц қамқор болатыны мылтығыцыздыц қарауылына</w:t>
        <w:br/>
        <w:t>да түсіпікті болғап ғой. Опы сөйлеудіп қажеттігі қалмағап. Ал,</w:t>
        <w:br/>
        <w:t>тордан қашқан аю алдымызға келіп тұра қалғанда, ұстаудың</w:t>
        <w:br/>
        <w:t>қаперіме кірмегенінен, менің әлмисақтан-ақ қанқұйлы бұзық бо-</w:t>
        <w:br/>
        <w:t>лып туылғандығым көкейінізге қона калған шығар. Сол ашулы аю</w:t>
        <w:br/>
        <w:t>тауға шығып алып, халықтық үкіметімізге тас домалатар деп ойла-</w:t>
        <w:br/>
        <w:t>маудан зор қылмыс бар ма!</w:t>
        <w:br/>
        <w:t>уү</w:t>
        <w:br/>
        <w:t>Әр аудашшып оқу-ағарту бөлім бастықтары мси ипспекторлары-</w:t>
        <w:br/>
        <w:t>пап, мектеп меңгерушілерінен құрылғап жылдық сыпау комиссия-</w:t>
        <w:br/>
        <w:t>273</w:t>
        <w:br/>
        <w:t>Күп кеіпкіріп, күпдізгі той тарқағапда Мақпалдып төркіп</w:t>
        <w:br/>
        <w:t>жағынан Дүйсен аға мен қаз бөтегелі жеңетпем жетті. «Қаланың</w:t>
        <w:br/>
        <w:t>ыстығынан» Дүйсекеңнің қомақты «ырыздығы» тіпті бөртіп,</w:t>
        <w:br/>
        <w:t>қос обаға айналғандай. Дүйсен келіп мені құшақтай алғанда,</w:t>
        <w:br/>
        <w:t>женңешесінің бауырына шымылдықтан шыға келіп Мақпал</w:t>
        <w:br/>
        <w:t>тығылды. Ол екеуі үнсіз жыласа аймаласқанда, Дүйсекен екеуміз</w:t>
        <w:br/>
        <w:t>қарқылдап күлісе сипаластық.</w:t>
        <w:br/>
        <w:t>Көпшілік арасында басқа жайды сұраса алмап едік. Оған уақыт</w:t>
        <w:br/>
        <w:t>күн батып, күтушілер кешкі той дайындығына кіріскенде тиді.</w:t>
        <w:br/>
        <w:t>Төртеуіміз оңаша бір үйге кіріп алып сұрастық: Мақпалдың бұрын</w:t>
        <w:br/>
        <w:t>«аға» деп атайтын әкесі «мал иссі» қалпағымсен осы қалада түрмеде</w:t>
      </w:r>
    </w:p>
    <w:p>
      <w:r>
        <w:t>жатыр скси. Әжесішішп өлгеп хабарып сстісімеи Мақпал ошы елеусіз</w:t>
        <w:br/>
        <w:t>қалдырғысы келгендей:</w:t>
        <w:br/>
        <w:t>- Тәтемиіц дсисаулығы қапдай? - деп жедел өз шешесінің жай-</w:t>
        <w:br/>
        <w:t>ып сұрады. Мақпалдып осы атауымеп жауап қайырды Дүйсеті.</w:t>
        <w:br/>
        <w:t>- Тәтеппіп депсаулығы жақсы. Биғазы құда арқылы жазғап</w:t>
        <w:br/>
        <w:t>хаттарың жетіп, сенің аман табылғандығыңды естігеннен бері</w:t>
        <w:br/>
        <w:t>тіпті жасарып, көңілденіп алды. Басқа жағдайларын есіне де ал-</w:t>
        <w:br/>
        <w:t>майтын тәрізді.</w:t>
        <w:br/>
        <w:t>- Бәсе! - деп жымиды Мақпал. - Мен туралы еріксіздігі жеңіп</w:t>
        <w:br/>
        <w:t>жүргенін сезетінмін. Сіздермен бірге келіп көріп қайтқысы</w:t>
        <w:br/>
        <w:t>келетінін айтпады ма өзі?... Айтпақтайын, малы да, өзі де бақылау</w:t>
        <w:br/>
        <w:t>астында екен ғой! - деп күліп жіберіп, төмен карады.</w:t>
        <w:br/>
        <w:t>- Дәл солай, келгісі келсе де сендерге мал иесінің бәйбішесі</w:t>
        <w:br/>
        <w:t>атымен кесірін тигізуден сактанды тәтен расында! - деп Дүйсен,</w:t>
        <w:br/>
        <w:t>сөзінің жалғасын айтқанша әйслі яла жөнслді:</w:t>
        <w:br/>
        <w:t>- Өз шешең скешіп білесін ғой, Мяқыш, спді «апац» дейікші!</w:t>
        <w:br/>
        <w:t>«Халық пс үкімет алатып малдарып алып болысымен барып,</w:t>
        <w:br/>
        <w:t>көріп қайтармын!» деді апац. «Алац болмасын, сәлем айт, бар</w:t>
        <w:br/>
        <w:t>тілеуім скеуітіп жолыпда секетіп Биғаттып өзіпе дс айтқатмып,</w:t>
        <w:br/>
        <w:t>шексіз қуаныштымын!» деді.</w:t>
        <w:br/>
        <w:t>- Биғаш, бері шығып кетіп! - деп есіктен Құрыштбек</w:t>
        <w:br/>
        <w:t>шақырды осы шақта. Өздіктерінен шеше алмайтын мәселе</w:t>
        <w:br/>
        <w:t>келгенін сезіп сыртқа шықсам, «мәселе» ғана емес, жабысқақ</w:t>
        <w:br/>
        <w:t>кеселдің дәудей дәл өзі көрінді. Шәкербай келіп тұр екен. Тойы-</w:t>
        <w:br/>
        <w:t>ма ту бие әкеліпті.</w:t>
        <w:br/>
        <w:t>- Үй, сіздің аурумын деп Шәуешекке бармай қойғаныңыз</w:t>
        <w:br/>
        <w:t>қалай? - деп ұсынған қолын тергей ұстадым. - Үлкен дәрігер сон-</w:t>
        <w:br/>
        <w:t>да еді ғой?</w:t>
        <w:br/>
        <w:t>- Жүруге тіпті дәрменім де болмай қалды, Биғаш, кешір, мұнда</w:t>
        <w:br/>
        <w:t>279</w:t>
        <w:br/>
        <w:t>рет қайтарып жүр. Жойымпаздар ттақыртады да, жайып білетіп</w:t>
        <w:br/>
        <w:t>бұрынғы қызметтестері қайтартады. Қазіргі аты ғана саяси кеңес</w:t>
        <w:br/>
        <w:t>мүшесі. Түбі алмай қоймас соны!... Көзі бадырайған тұзыңды,</w:t>
        <w:br/>
        <w:t>сығырайған екілік көзір-ак тыңқита салмаушы ма еді. Қаншалық</w:t>
        <w:br/>
        <w:t>сенімді болсаң да аяғыңды байқап бас. Қазір ауа райы тым бұзық,</w:t>
        <w:br/>
        <w:t>шырағым!»</w:t>
        <w:br/>
        <w:t>- Егер қас жау болса, бас бай Башпайға қаһар төгу дұп-дұрыс</w:t>
        <w:br/>
        <w:t>болар еді. Ал, төңкеріс жолына барын арнап жүрген бас қамқор</w:t>
        <w:br/>
        <w:t>Башпайды мал иесі деп жазалау, тіпті адамзат алдында ұят қой!</w:t>
        <w:br/>
        <w:t>-1.. һы... ұятшылын ұлығымның! Жоғарыға қараймын деп жүріп,</w:t>
        <w:br/>
        <w:t>тегіңе өрт тигенін көрмей қалғансын-ау, шырак! Астанада болмаса,</w:t>
        <w:br/>
        <w:t>ұятқа баспана қалмай бара жатпай ма!... Сағап құйылғап мышпа сұйық</w:t>
        <w:br/>
        <w:t>көжс 33-ші жылдап бері ашаршылық көрмеген мыша Шәусшекте</w:t>
        <w:br/>
        <w:t>астықты да сол өрттің жалмауыпап құйылып отырмай ма!...</w:t>
        <w:br/>
        <w:t>Сол өрттіп тұтапғапып дәл уақытыпда көріп отырғап жуапбас</w:t>
        <w:br/>
        <w:t>Қуаттып көзіпте де өрт тигетіп байқап, сөзді басқа жаққа бұрдым...</w:t>
        <w:br/>
        <w:t>Бұл мәселенің қалай тынарын, үлкен газет басқарып отырған</w:t>
      </w:r>
    </w:p>
    <w:p>
      <w:r>
        <w:t>Тынысқаннан сұрағым келді, Әдейі жалғыз барып, үйінен таптым.</w:t>
        <w:br/>
        <w:t>Оның көгілдір көзі тіпті тұтаныпты. Құйтұрқы күлкіге зауқы жоқ,</w:t>
        <w:br/>
        <w:t>принциптің түзу ғана сөзіне қалыптаскан оған да ашы мысқыл</w:t>
        <w:br/>
        <w:t>біткен көрінеді. «Басыңыз аман ба. малыңыз аман ба» деген</w:t>
        <w:br/>
        <w:t>қалжыңды амандасуыма лайықты жауабын іле қайырды.</w:t>
        <w:br/>
        <w:t>- Өзіміздің нел малымыз аман ғой, әрине. Жоғалып жатқан бай</w:t>
        <w:br/>
        <w:t>шаруалар мен орталардың малы. Олардың да мал иелерінің бай-</w:t>
        <w:br/>
        <w:t>лануынан «үркіп» жоғалғаны болмаса, казірше итқұс тие қойған</w:t>
        <w:br/>
        <w:t>жоқ, әйтеуір!</w:t>
        <w:br/>
        <w:t>- Ал, ондай мал үркітстіп байлауды қайдап таптышыздар?</w:t>
        <w:br/>
        <w:t>Құтырмаса, малып алсаңыздар да, бас қалуы керек сді ғой?</w:t>
        <w:br/>
        <w:t>- Малып сыпырып алғанымызда құтырмасып деп, сақтық үшіп</w:t>
        <w:br/>
        <w:t>байлап жатқапы шығар! -деп арқырап күлді Тыптысқап. - Опы</w:t>
        <w:br/>
        <w:t>байлатушының өзінен сұрарсың. Қасындасың ғой!..., Жоғары шық,</w:t>
        <w:br/>
        <w:t>отыр!</w:t>
        <w:br/>
        <w:t>- Төңкеріс жолына мал-басын түгел арнаған «үш аймақтан»</w:t>
        <w:br/>
        <w:t>кері төңкерісшінің осыншалық көп шыққаны ма? - деп күрсіне</w:t>
        <w:br/>
        <w:t>барып отырдым. - Үлт азаттык төңкерісінін 1944 жылдан бергі</w:t>
        <w:br/>
        <w:t>қамдаушы қазынасы осылар емес пе еді!... Ггер жау делінсе де</w:t>
        <w:br/>
        <w:t>Маужуши айтқандай «бір-бірлеп жою» емес, түгелімен айдағаны</w:t>
        <w:br/>
        <w:t>қалай?</w:t>
        <w:br/>
        <w:t>- Иә, мұны кан жағынан гоминдаңға сәл жақындығы бар</w:t>
        <w:br/>
        <w:t>үкімет істесе, кек алып жатқаны дер едік. Амал не, өзіміздің</w:t>
        <w:br/>
        <w:t>271</w:t>
        <w:br/>
        <w:t>пәле етіп жаудырмай ма бұл енді!» деп тыжырындым. Қиянат бол-</w:t>
        <w:br/>
        <w:t>маса, ашаршылық шақта «халыққа қарсы, партияға қарсы» бұл</w:t>
        <w:br/>
        <w:t>ысырапқорлық қайдан шықты!» деп шақылдамай кояр ма!».</w:t>
        <w:br/>
        <w:t>Қарасам, лапас астында үш-төрт қой, ауланың бір бұрышына</w:t>
        <w:br/>
        <w:t>дөнен өгіз, бір бұрышына семіз байтал байлана қалыпты. Екі-үш</w:t>
        <w:br/>
        <w:t>қой сойылып та үлгерген екен. Тер бұрқырады маңдайымнан.</w:t>
        <w:br/>
        <w:t>Биғазыны шақырдым.</w:t>
        <w:br/>
        <w:t>- Мұпша малды қайдап таптыц, иеге әкелдіп? Меп бір кой ғапа</w:t>
        <w:br/>
        <w:t>тапсырып сдім ғой? - деп ксий сұрадым ағадап.</w:t>
        <w:br/>
        <w:t>- Жоқ, жарығым, өзім әкелген мал смсс, бәрі дс ағайындардың</w:t>
        <w:br/>
        <w:t>сепіц тұрмысталуыца әкеліп қосқаны. Ел-жұрт бұл берскесіп қоя</w:t>
        <w:br/>
        <w:t>ма!... Қайтарып жібергенімс көпер емес!</w:t>
        <w:br/>
        <w:t>- Биғаш-ау, сл дегепіп көл смес пе! - деп күбірлеп Сорсеп</w:t>
        <w:br/>
        <w:t>кірісе кетті. - Сепдей азаматыпап песіп аямақ, өздері той жасап,</w:t>
        <w:br/>
        <w:t>қуанышыңа бірге қуанғанның несі айып! Қайтарма қолдарын, ұят</w:t>
        <w:br/>
        <w:t>болады!</w:t>
        <w:br/>
        <w:t>- Сәке, үкімет саясатын, әрине, білесің ғой өзің, - деп мен жы-</w:t>
        <w:br/>
        <w:t>мия өтіндім өзінен, - Әкелген ағайындарға соны жеке шығарып</w:t>
        <w:br/>
        <w:t>түсіндіріп, қайтарып жіберіңдер. Жалғыз Биғазының айтқанына</w:t>
        <w:br/>
        <w:t>кәне қоймас. Болмай бара жатса, өздерін қорқытсаң да колыннан</w:t>
        <w:br/>
        <w:t>келеді! Менен мың алғыс пейілдеріне! Берекелеріне рахмет айтты</w:t>
        <w:br/>
        <w:t>деп ұқтыр!</w:t>
        <w:br/>
        <w:t>- Биғаш, сен келінді ғана ертіп әкелдің ғой бізге, ысырапқорлық</w:t>
        <w:br/>
        <w:t>дейтіндейартынып-тартынып,малайдапәкелгенжоқсың, қалыңмал</w:t>
      </w:r>
    </w:p>
    <w:p>
      <w:r>
        <w:t>берген жоқсың, оны білеміз! Қалған іс біздікі, жұмысың болмасын,</w:t>
        <w:br/>
        <w:t>кір үйге! - деп Сәрсен өндіршектеді. Келген қонақтарлы басқарып</w:t>
        <w:br/>
        <w:t>орналастырып жүрген Құрышбек аға біздің жеке күбіріміздің жай-</w:t>
        <w:br/>
        <w:t>ын біліп жүр скен. Сәрсеннін осы сөзінің үстінс келді дс, маған</w:t>
        <w:br/>
        <w:t>сөйлеген болып, Сәрсешге кесетті:</w:t>
        <w:br/>
        <w:t>- Биғаш, бұл тойды сеп смсс, біз істеп жатырмыз. Шашуға</w:t>
        <w:br/>
        <w:t>ғой шапқап әйелдер жауапкер, шашылған солардыңц өздерінің</w:t>
        <w:br/>
        <w:t>дастарқапы, Ал, сойылғап жәпе сойылятып малға мепсі бастап,</w:t>
        <w:br/>
        <w:t>міпс мыпалар жауапкер! - деп тізімді Сорссп скеуміздіп арамызға</w:t>
        <w:br/>
        <w:t>жая көрсетті. Міте, Биғазытыц бір де қойы жоқ мұпып ішіпде!...</w:t>
        <w:br/>
        <w:t>Елі үшіп тер төккеп азаматыпап елі тесіп аямақ! Ұғып қойыпдар,</w:t>
        <w:br/>
        <w:t>пәлекеттерім!-- Қарқылдап күлген достарыммен бірге «қарық бола</w:t>
        <w:br/>
        <w:t>күлген» Сәрсен Құрышбектің арқасынан қағып-қағып қалды.</w:t>
        <w:br/>
        <w:t>- Шіркін, Құрекем-ай, жарайсың-ау!... Ал. апарыңдар, жігіттер,</w:t>
        <w:br/>
        <w:t>Биғашты тамақтандырыңдар! - деп сыбана жөнелді ошақ басы-</w:t>
        <w:br/>
        <w:t>278</w:t>
        <w:br/>
        <w:t>ларын Тарбағатайдың жеті ауданына ауыстырып бөліп аттандырған</w:t>
        <w:br/>
        <w:t>соң менің қызметім саябырлап еді. Аймаққа төте қарасты орта</w:t>
        <w:br/>
        <w:t>мектептердің емтиханы басталғанша Мақпалмен де көрісіп</w:t>
        <w:br/>
        <w:t>қайтпақ болғанмын. Осы жоспарым ғана сәтсіздікке ұшырай берді.</w:t>
        <w:br/>
        <w:t>Толы аудандық” мектептердің комиссиясына бастық болып кеткен</w:t>
        <w:br/>
        <w:t>Шәкербай Дөрбілжінге кеткен Қуаттын үстінен шағым айтып, жо-</w:t>
        <w:br/>
        <w:t>лымнан бір қалдырды. «Алло, Биғаш! - деп шырылдатты телефон-</w:t>
        <w:br/>
        <w:t>ды. - Анау Қуат дсгешіп бір тайкелтір көрінеді, бауырым. Қыстай</w:t>
        <w:br/>
        <w:t>істеген сцбегімді сш қылып, си жақсы оқыған оқушыларымшып</w:t>
        <w:br/>
        <w:t>бірсыпырасып емтихапшап өткізбей тастапты! Өзім кайтып барғай</w:t>
        <w:br/>
        <w:t>соц көз алдымда қайта емтихап алдырамысыпц, иә, апауыңды</w:t>
        <w:br/>
        <w:t>түзетсемісіц?</w:t>
        <w:br/>
        <w:t>- Дүпис сепіп көзіцмеп ғапа бағалапса қарап қалады, Шәке!</w:t>
        <w:br/>
        <w:t>Оғап алап болмай, қазіргі өз міпдетіпді дұрыс атқар!... Қуат қастық</w:t>
        <w:br/>
        <w:t>істемейді, қастық істесе көреміз!</w:t>
        <w:br/>
        <w:t>- Ойбай, шырағым, Биғатп-ау, өзім деп, өзіннің ана мектебіңнің,</w:t>
        <w:br/>
        <w:t>өзің тәрбиелеген мектебіннің көз жасын мәлімдеп тұрмын</w:t>
        <w:br/>
        <w:t>ғой! - деп бастады да зарлай берді. Әр класс оқушыларының</w:t>
        <w:br/>
        <w:t>алған номеріне дейін айтып шағынды. Математикадан бір класс</w:t>
        <w:br/>
        <w:t>түгелімен класс аттай алмай қалған екен. Шәкербайды әрен</w:t>
        <w:br/>
        <w:t>токтатып, Қуатпен сөйлесуге жолдан бір қалып едім. Осындай дау</w:t>
        <w:br/>
        <w:t>алыс-жақыннан шықты да тұрды. Бесінші күннің кешіндегі дау</w:t>
        <w:br/>
        <w:t>тағы да Шәкербайдан көтерілді. Шиху ауданына оқу-ағарту бөлім</w:t>
        <w:br/>
        <w:t>бастығы болып былтыр ғана тағайындалған Қайсенді осы жолғы</w:t>
        <w:br/>
        <w:t>жылдық сынауда Шихулың өзіндегі емтиханға міндеттеп едік.</w:t>
        <w:br/>
        <w:t>Шәкербай телефонда енді соның үстінен зарлады.</w:t>
        <w:br/>
        <w:t>- Алло, Биғашпысын? Алло, Биғаш!. Қайсен туралы</w:t>
        <w:br/>
        <w:t>жұртшылықтың пікірі асқынып барады. Бауырым, тыңдай көр!</w:t>
        <w:br/>
        <w:t>- Қай жұртшылықтып?</w:t>
        <w:br/>
        <w:t>- Жылдық сышауда өз ауданынан жер аударылғап комиссия</w:t>
        <w:br/>
        <w:t>мүшелерініц бәрінің пікір! Өздеріп-өздері «жер аударылғап» деп</w:t>
        <w:br/>
        <w:t>атағап соң меніц де солай атағапымды ксиір, Биғаш! - деп Шәкербай</w:t>
        <w:br/>
        <w:t>күле жалғастырды сөзіп. - Жер аударылмай өз мсктептеріпет өзі см-</w:t>
        <w:br/>
        <w:t>тихат алғап Қайссп бір оқуптысытт қалдырмай өткізіп жатыр скет!</w:t>
        <w:br/>
        <w:t>- Өтірік айтпатыз, кеше ғапа сөйлестім опымет!... Кей класс</w:t>
      </w:r>
    </w:p>
    <w:p>
      <w:r>
        <w:t>жақсы, кей класс наппарлау. Осы өздеріңнің ахуалдарыңдай!... Ал,</w:t>
        <w:br/>
        <w:t>«асқынып бара жатқан» пікір осы ғана ма. басқасы тағы бар ма?</w:t>
        <w:br/>
        <w:t>- Осыдан артық қайтпек ол, өте нашар шыққан бір баласы</w:t>
        <w:br/>
        <w:t>жоқ!</w:t>
        <w:br/>
        <w:t>37 Бұл шақта Толы Дөрбілжіппеп бөліпіп жеке аудап болып кұрылғап.</w:t>
        <w:br/>
        <w:t>274</w:t>
        <w:br/>
        <w:t>қоңырақындардың”“ күні не болмақ!» - деп қарқылдап күліп</w:t>
        <w:br/>
        <w:t>жіберіппін.</w:t>
        <w:br/>
        <w:t>Ереуілшілердің ең соңында сақшылар айдап келе жатқан</w:t>
        <w:br/>
        <w:t>«феодалдар қоғамын» көргенде қалжыңым шынға айналғандай</w:t>
        <w:br/>
        <w:t>күлдірді. Барлық ұзын етек осы жойылушылардың арасын-</w:t>
        <w:br/>
        <w:t>да екен: ұзын қара шапанды, ақ сәлделі молда, бетперделі, ұзын</w:t>
        <w:br/>
        <w:t>етек шағи көйлекті тоқалымен, ұзын ақ жібек көйлек ақ салылы</w:t>
        <w:br/>
        <w:t>бүбі хапымпыц ортасына косақталыпты. Алқам-салқам мол сары</w:t>
        <w:br/>
        <w:t>шапанды лама, қызыл шапанды келсц-кешілдерішшіп ортасыпда.</w:t>
        <w:br/>
        <w:t>Жырык стек ұзыш торғып шапап, шляпалы дижулар:” қойқацдағай</w:t>
        <w:br/>
        <w:t>шиаяқтой-тойларымеп бір қатар, шардиғапы жуап қарыпып көтерс</w:t>
        <w:br/>
        <w:t>қара шүберек белбеу байлаған бадам-доппалы:% помсцик, стегіпсі</w:t>
        <w:br/>
        <w:t>асып жерге сүйретілгет ұзып бұрымды хапымымеп қосақталыпты.</w:t>
        <w:br/>
        <w:t>Қара елтірі тымақты, дырау қамптылы, қаптал шапап, оқтаптайлы</w:t>
        <w:br/>
        <w:t>күміс белбеуімен тпардиған «мал иесі», кимешек-штылауышты, мол</w:t>
        <w:br/>
        <w:t>көйлек, камзолды бәйбішесімен бірге қосақталып тізіліпті. Бәрінің</w:t>
        <w:br/>
        <w:t>де беттері бояумен айғыздалған өңшең қарала.</w:t>
        <w:br/>
        <w:t>«Феодализм қоғамы» жол босатысымен біздің автомобиліміз</w:t>
        <w:br/>
        <w:t>әрине зырлай жөнелді. Тамактану үшін Манас базарына кіріп,</w:t>
        <w:br/>
        <w:t>халық клубының қарсысындағы бір асханаға түсіп едік. Клуб</w:t>
        <w:br/>
        <w:t>маңдайына қызыл-жасылды тулар асылып, бір зор жиын ашылып</w:t>
        <w:br/>
        <w:t>жатқандай байқалған. Құралды сақшы күзеті көп қойылған екен.</w:t>
        <w:br/>
        <w:t>Не жиын екендігі, біз тамак ішіп болғанша толық айқындалды.</w:t>
        <w:br/>
        <w:t>Манастың малшаруашылық райондарынан «жиынға» шақырылған</w:t>
        <w:br/>
        <w:t>«мал иелері» осында екен. Есіктен бір-бірден шақырып шығарып</w:t>
        <w:br/>
        <w:t>байлап, тізіп жатты. Көшеде сақшы шақылдай бастағанда, автомо-</w:t>
        <w:br/>
        <w:t>билге қайта отырып, женеле бердік. Мақпалдың соңғы хатындағы</w:t>
        <w:br/>
        <w:t>Шәусшсектің «аудан жиынына» шақырылған байлардың да көргені</w:t>
        <w:br/>
        <w:t>осы скепдігіп Мапастап сөйтіп түсіпс шықтық.</w:t>
        <w:br/>
        <w:t>Шиханзы мен Сауашшыц сшқапдай «қызығып» көрс алмай өтіп</w:t>
        <w:br/>
        <w:t>едім. Күйтіц даласындағы шетіне көз жеткісіз әскери егішшпілікке</w:t>
        <w:br/>
        <w:t>тойғап қозышпа марғау қарап ксле жатып, тосыппап ашыққап</w:t>
        <w:br/>
        <w:t>қасқырша тімтіпс үцілгепімді сезбей қалыппып. Көпс Күйтіп</w:t>
        <w:br/>
        <w:t>қалашығы тып-типыл, үстігіде трактор жортып жүр скетт. Солтүстік</w:t>
        <w:br/>
        <w:t>жағыпдағы Қарасу маци мүлде жыртылып болыпты. Сопдағы</w:t>
        <w:br/>
        <w:t>Ақылбай марқұмға орнатылған мола қантпа үңілсем де көрінбеді.</w:t>
        <w:br/>
        <w:t>3 Қоңырақын - Дөрбінлжінде болған әйел жанды есалаң басқыншы.</w:t>
        <w:br/>
        <w:t>33 Дижу (хапзуша) - жер иесі (помешик).</w:t>
        <w:br/>
        <w:t>% Бадам доппа - бадам жемісінің бейнесі түсірілген ұйғырдың ала</w:t>
        <w:br/>
        <w:t>тақиясы.</w:t>
        <w:br/>
        <w:t>268</w:t>
      </w:r>
    </w:p>
    <w:p>
      <w:r>
        <w:t>коммунистік партия! - деп Тынысқан сөзін бәсеңдей сабақтады.</w:t>
        <w:br/>
        <w:t>- Ал, бұл өзі орталық үкімет саясатында жоқ іс болып тұр!....</w:t>
        <w:br/>
        <w:t>Мал шаруашылығы жөнінде осылай істе деген нұсқау жоқ! Бұл</w:t>
        <w:br/>
        <w:t>женінде халық жағынан редакциямызға сұраулар көп түсіп жа-</w:t>
        <w:br/>
        <w:t>тыр. «Егер бұл, орталык үкіметтің жаңадан белгілеген саясаты</w:t>
        <w:br/>
        <w:t>болса, көпшілік халық қателесіп кетпеуі үшін газет бетінде жа-</w:t>
        <w:br/>
        <w:t>риялап, ашық түсіндіріңіздер!» деп жазыпты бірнеше оқырман.</w:t>
        <w:br/>
        <w:t>Бұл сұрауларды жоғарыға жолдап отырмыз... Партияпып орталық</w:t>
        <w:br/>
        <w:t>комитстішс бұл пікірді төтс жолдап жатқандар да баршылық. Саяси</w:t>
        <w:br/>
        <w:t>жолымыз осы болса да, иә, бұрмалап жатқап айырым жандайшап</w:t>
        <w:br/>
        <w:t>қылмыскерлер болса да жақыпда апықталып қалар, бұл сөзді қоя</w:t>
        <w:br/>
        <w:t>тұралық!... Ал, өзіңнің жоғалған, әлгі қимас қалыцдығыц табы-</w:t>
        <w:br/>
        <w:t>лыпты деп сстідік. Рас болса, қайырлы болсыт!...</w:t>
        <w:br/>
        <w:t>Жайшылық қалжыплы әцгімеге епді келіп, шәй ішіп</w:t>
        <w:br/>
        <w:t>отырғанымызда сыртқы есік сақ ете түсті. Тақтайлы еден де</w:t>
        <w:br/>
        <w:t>сартылдап, құйын ұштырғандай біреудің асығыс кіргені естілді.</w:t>
        <w:br/>
        <w:t>Біз отырған орта есік те сарт ете түсті лезде. Мақталы бешпет-</w:t>
        <w:br/>
        <w:t>сымның түтесі шыққан, аю талағандай алба-жұлба біреу кіріп</w:t>
        <w:br/>
        <w:t>келді, Малақайының екі құлағы жұлынып, өзінің екі құлағы мен</w:t>
        <w:br/>
        <w:t>бет-аузы канға боялған, тұмсығы көнектей, адам танығысыз ұзын</w:t>
        <w:br/>
        <w:t>бойлы жігіт екен. Ісіп кеткен еріндері икемге келмей былдыратып,</w:t>
        <w:br/>
        <w:t>асығыс сөйлей жөнелді;</w:t>
        <w:br/>
        <w:t>- «Құба құстың тісі етіңе тисе, атаңның төрі түгіл көріне</w:t>
        <w:br/>
        <w:t>кіресін» депті, кешіріңіздер сөлекеттігімді! Сонымда қуғын бар!</w:t>
        <w:br/>
        <w:t>Осында Үрімжіден келген Биған деген кісі сіз шығарсыз? Мына</w:t>
        <w:br/>
        <w:t>арызды сізге кол тапсырып қана кетуге келдім! - деді де шикі нан-</w:t>
        <w:br/>
        <w:t>мен баттастыра жапсырылған ораулы қағазды қолыма ұстата сала</w:t>
        <w:br/>
        <w:t>ссікке бұрылды. - Өлкелік партияға қолма-қол жеткізс көрініз!</w:t>
        <w:br/>
        <w:t>- Азамат, сәл сабыр ст! - деді Тыпысқап, - тым болмаса өз</w:t>
        <w:br/>
        <w:t>жөшіңді айта кет, ис болғап, қайдап келдіп?</w:t>
        <w:br/>
        <w:t>- Мен Дөрбілжіпге қарасты Зәрубек дегеп шағып ғапа малы</w:t>
        <w:br/>
        <w:t>бар бір момыппың ауылыпап келдім. Адрссіміз мына қағазға</w:t>
        <w:br/>
        <w:t>толық жазылғап ер жеткеп ұлы жоқ, қолқапатсыз Зорубеккс метіп</w:t>
        <w:br/>
        <w:t>ағам біртісіпе жыл малтпы болғап. Ецбек ақымызды жеу түгіл</w:t>
        <w:br/>
        <w:t>опыц ақысы бізде кететіп. Әпеукүтті сол момыпды кадр дейтіпдері</w:t>
        <w:br/>
        <w:t>белсенділерге байлатып тексерді. «Қанша адамды ездің? Эксплат</w:t>
        <w:br/>
        <w:t>қылған әлісіңді айт!» дейді. Ол бейтпара ешқандай күнәсін ай-</w:t>
        <w:br/>
        <w:t>тып бере алмайды. Ешқандай жазығын біз де тауып бере алмай</w:t>
        <w:br/>
        <w:t>қиналдық. Менің ағамды тұрғызып қойып, шағым айтуға зорлады.</w:t>
        <w:br/>
        <w:t>«Бұл, бір бейшара, елді жеу түгіл өз мұрнын да жия алмайтын бір</w:t>
        <w:br/>
        <w:t>272</w:t>
        <w:br/>
        <w:t>келген соң алты күн, алты түн дәңбекшіп, дәрінің күшімен ептеп</w:t>
        <w:br/>
        <w:t>түрегелгенім осы, әйтеуір... тойың құтты...</w:t>
        <w:br/>
        <w:t>- Құдай сақтаған-ақ екен, - деп «құттының» «болысынын»</w:t>
        <w:br/>
        <w:t>айтқызбай іліп әкеттім. - Алты сөткен дөнбекшіткенде, ажарыңыз</w:t>
        <w:br/>
        <w:t>түгіл шырыңыздың шырғасын құртпаған неткен қамқор ауру еді</w:t>
        <w:br/>
        <w:t>өзі, түйнек пе?</w:t>
        <w:br/>
        <w:t>Тындап тұрғандар ду күлді. Қолынан жетектей жөнелдім бір</w:t>
        <w:br/>
        <w:t>бөлмеге. Шай құйғызып, той тағамышап тартқыздым. Шешсм</w:t>
        <w:br/>
        <w:t>шақырды ссіктеш:</w:t>
        <w:br/>
        <w:t>- Қарғам, мыпа жауыз өзі иіліп келгеиде шалкақтап сштецссіп</w:t>
      </w:r>
    </w:p>
    <w:p>
      <w:r>
        <w:t>бетіпс баспай-ақ қой! Тойлығып, жылы сөйлеп қапа рахмет айтып</w:t>
        <w:br/>
        <w:t>қайтара саларсыц! Ашы тілмеп шағардағы шырайыца келгеніңді</w:t>
        <w:br/>
        <w:t>байқап сскерткепім! - деп сыбырлады да жөпеле берді. Қайтып</w:t>
        <w:br/>
        <w:t>кірсем Шәкербай өз қолымеп екеумізге екі стакап арақ құйыпты.</w:t>
        <w:br/>
        <w:t>Отырысыммен құттықтау сөзін бастады. Өз жүрегін де ортаға</w:t>
        <w:br/>
        <w:t>қойғандай сөйлеп қағыстырды. Ауыз тие сала тілеулестік сөзіне</w:t>
        <w:br/>
        <w:t>мен де разылық, алғыс жауап қайтардым.</w:t>
        <w:br/>
        <w:t>- Менің сізге айтар бір ғана тілегім бар, - дедім сонан соң. -</w:t>
        <w:br/>
        <w:t>Егер келіспей қалсақ. шарт ретінде батыл қоятын талабым да осы:</w:t>
        <w:br/>
        <w:t>бұрынғы идеяныздан қайтыңыз! Өткендегіістеріңіз үшін сондағана</w:t>
        <w:br/>
        <w:t>кешірім алуыңыз мүмкін. Ггер сол идеяңызды, сондағы мінезіңіз</w:t>
        <w:br/>
        <w:t>бен әдетіңізді ада-күде түзетпей, енділікте титтей қайталасаңыз,</w:t>
        <w:br/>
        <w:t>кешірудің уақыты мүлде өткен болып есептеледі, Әнеукүнгі Толы</w:t>
        <w:br/>
        <w:t>телефонындағы сөзіңіз, әлі сол бұрынғы стилде жүргендігінізді</w:t>
        <w:br/>
        <w:t>көрсеткен. Жазып беруді талап еткен себебім сол еді. Онда да</w:t>
        <w:br/>
        <w:t>үстіңіздегі мекеме қызметкері алдында ғана сындап, түзету айтып</w:t>
        <w:br/>
        <w:t>кетпек едім. Бақытынызға жарай жеке жерде айтып отырғанымды</w:t>
        <w:br/>
        <w:t>түсініңіз! Өткендегінің бәрінен кешіп, мұнан ксйін аға-бауыр бо-</w:t>
        <w:br/>
        <w:t>лып кетуіміз үшіш идея бірлігіміз. стиль бірлігіміз керск!</w:t>
        <w:br/>
        <w:t>- Биғаш-ай, шынымды айтсам, адамгершілігіце сиді толық</w:t>
        <w:br/>
        <w:t>мойыпдадым-ау! Өмірің ұзақ болсып, қосағыцмеп қоса ағар! -деп</w:t>
        <w:br/>
        <w:t>меп құйған стаканды қағыстырды.</w:t>
        <w:br/>
        <w:t>- Осы қосаққа да істсгеп «жақсылығыцыз» ссіпізде птығар?</w:t>
        <w:br/>
        <w:t>- Ха-ха-ха-һа-һа.. «сый қылсап сыпыра» дейді. Опы да</w:t>
        <w:br/>
        <w:t>кешіргепіпді сезіп отырмып. Бәріп де мойыпдап, құттықтап</w:t>
        <w:br/>
        <w:t>келгенімді келіннің өзіне де ескерте саларсың!.. Ал, кешкі</w:t>
        <w:br/>
        <w:t>тойларыңа жастар келе бастаған көрінеді. мен кетейін!</w:t>
        <w:br/>
        <w:t>- Қатынассаңыз да өзіңіз біл!... Бірақ әнеу пәлелі ту биені</w:t>
        <w:br/>
        <w:t>біреуге жетектетіп қайтарыңыз!</w:t>
        <w:br/>
        <w:t>- Япырау, Биғаш-ау, кешірмегің не, қолымды кайтармағың не?</w:t>
        <w:br/>
        <w:t>280</w:t>
        <w:br/>
        <w:t>- Өз жайым қазірр айтарр жоқ жақсы!... Жалғыз едім ғой, отып</w:t>
        <w:br/>
        <w:t>үстіне окем де қарртайған соррлы, жалғыз болып едім. Сенің мына</w:t>
        <w:br/>
        <w:t>мендегі қатының жаррылқаймын деп баламды беске жеткізгенде</w:t>
        <w:br/>
        <w:t>тіпті соррландырған. Ішіндегісін қосқанда дәл бесеу болып тұра</w:t>
        <w:br/>
        <w:t>қалады! - дегенде касымда отырған Мақпал сықылық кағып</w:t>
        <w:br/>
        <w:t>тұқыра берді. Дуылдай күлді көпшілік. - Сөйтіп жүргенімде ком-</w:t>
        <w:br/>
        <w:t>парртия алдымен мойынсеррікке, онан соң мына кооперацияға</w:t>
        <w:br/>
        <w:t>ұйымдастыррып, шындап жаррылқады.</w:t>
        <w:br/>
        <w:t>Алдымда аға, арртымда бауырр көбейіп, жалғыз сақауынды</w:t>
        <w:br/>
        <w:t>думанды бай ауылға айналдырра қойды. Өзім казірр сол ауылдың</w:t>
        <w:br/>
        <w:t>отағасы-үлкені болып шалқып тұррмын, әррі хатшы, әррі</w:t>
        <w:br/>
        <w:t>бұғалтыррмыш. Есеп шот дсгепіцді шарртылдатқапымда мыша</w:t>
        <w:br/>
        <w:t>кемпірішшіц көтсішегі солқылдайды.</w:t>
        <w:br/>
        <w:t>- Ей, қойшы ей, сиді, жаца келіппеп ұялсаңшы, тым болмаса! -</w:t>
        <w:br/>
        <w:t>деп бес балапып апасы да сақылдай күлді.</w:t>
        <w:br/>
        <w:t>- Е, қоятып пе тұрр, осыпдай қызғап кезде птартылдатпай бола</w:t>
        <w:br/>
        <w:t>ма! - дей салып, көпшілік күлкісі саябырлағанша үнсіз жыми-</w:t>
        <w:br/>
        <w:t>ып отырып қалды. Қалпағын алып, тізесіне қойды да, жалтырап</w:t>
        <w:br/>
        <w:t>қырылған басының бұрынғы айдар койылған «пунктін» ғана си-</w:t>
      </w:r>
    </w:p>
    <w:p>
      <w:r>
        <w:t>палай берді.</w:t>
        <w:br/>
        <w:t>- Биға, маған енді бірр қайғы пайда болып тұрр, - деді сонан</w:t>
        <w:br/>
        <w:t>соң ауыр күрсініп. - Ей, кемпірр, айтайын ба, айтпайын ба?... Бәсе,</w:t>
        <w:br/>
        <w:t>сенен айт дейтін ым көрінсін бе! Жоқ, айтайын, жұрттың сөзі ғой.</w:t>
        <w:br/>
        <w:t>«Таудан тасқын келмесе,</w:t>
        <w:br/>
        <w:t>Кооперация суды бермесе,</w:t>
        <w:br/>
        <w:t>Арғы қолынды беррі әкел,</w:t>
        <w:br/>
        <w:t>Жекелерр аштап өлмесе!» - дейтіп өлец шығып тұррр казір. Бұл</w:t>
        <w:br/>
        <w:t>«кертартпа зиялылардыц» шығаррғапы смсс, диқап бабапыңц өзініц</w:t>
        <w:br/>
        <w:t>төл тумасы. Осы өлеңді сетігеппен беррі айдаррымныц оррпып</w:t>
        <w:br/>
        <w:t>қапшта сипасам да ақыл шықпайтып болып қалды. Ақыл тпығарр сді</w:t>
        <w:br/>
        <w:t>ғой, Биға, өзің білесің, мен кеменгерр едім ғой, біррақ су шығар емес.</w:t>
        <w:br/>
        <w:t>Су биыл кооперацияның өзіне де жетпейтін секілді. «Желіні барр».</w:t>
        <w:br/>
        <w:t>«желіні барр» деп кең даланы түгел жыртқызды. Ал, өзімізден су аспа-</w:t>
        <w:br/>
        <w:t>са, жекелерге су бермейтініміз де рас. Біз, кадррларр беррсек те, бәррі-</w:t>
        <w:br/>
        <w:t>бірр, көпшілік мүшелерр бермейді. Шотымды қанша соққаныммен су</w:t>
        <w:br/>
        <w:t>тұррмақ дым шығарра алатын емеспін!</w:t>
        <w:br/>
        <w:t>- Рас!... Рас айтады! - деп Макпал төмен қарап отырып, жасы-</w:t>
        <w:br/>
        <w:t>рын күбірледі маған.</w:t>
        <w:br/>
        <w:t>- Биыл кооперацияға кірмей қалған жекелерін қанша еді? - деп</w:t>
        <w:br/>
        <w:t>сұрадым.</w:t>
        <w:br/>
        <w:t>Бақшапыт күпгірт жағымеп аймаласа айлапып өттік тс, мешіт</w:t>
        <w:br/>
        <w:t>жатағыма қарай бір-бірімізге жабыса аяңдадық...</w:t>
        <w:br/>
        <w:t>Шәкербайдан жауап келмеп еді, жұмыстарын бітіріп қайтқан</w:t>
        <w:br/>
        <w:t>сапарластарынан «ауырып әрең жетіп, үйімде қалдым» деген</w:t>
        <w:br/>
        <w:t>сәлемін жіберіпті. Өзінің өтіріктерінен қорыққандығы сезілді.</w:t>
        <w:br/>
        <w:t>Менің орта мектептердегі сынау жұмысым бітісімен қайырымды</w:t>
        <w:br/>
        <w:t>зыдауяннан бір апталық рұқсат алған Мақпалды Дөрбілжінге ертіп</w:t>
        <w:br/>
        <w:t>қайттым.</w:t>
        <w:br/>
        <w:t>Аймақтык үкіметтің қос атты күймесімен елең-аланда аттанып,</w:t>
        <w:br/>
        <w:t>тал түсте жетіп едік. Біздің үйдің ауласының адамға лық толғаны</w:t>
        <w:br/>
        <w:t>бұрылыс көшс басынан көрінді дс, Мақпал мойнына ораған жібек</w:t>
        <w:br/>
        <w:t>салысып желек стіп, басыша сала қойды. Мәрия меп Мейір алды-</w:t>
        <w:br/>
        <w:t>мыздан жүгіріп шығып, көшеге екеумізді де түсірді. Мақпалмсп</w:t>
        <w:br/>
        <w:t>күлісе құшақтасып, кецкілдесе сүйісіп, сыцғырласа қайта күлісіп,</w:t>
        <w:br/>
        <w:t>қайта жыласты. «Үй меп келіп смсс, текедей байларыт сдім ғой!»</w:t>
        <w:br/>
        <w:t>дегепімпте қарамай мепі де сүйді екеуі,</w:t>
        <w:br/>
        <w:t>Қақпа алдына жеткенімізде жауған Шатштулың астынан</w:t>
        <w:br/>
        <w:t>Өмірбек пен Қиялзат мені тарта жөнелді. Қалың қыз-келіншектің</w:t>
        <w:br/>
        <w:t>ортасындағы Мақпалға қолы жетпей арсалақтаған Бақай маған</w:t>
        <w:br/>
        <w:t>жүгірді. Оның сүюі қабаған иттің талауынан да, мылқау жындының</w:t>
        <w:br/>
        <w:t>тұншықтыруынан да киын тиіп еді. Бірақ сол қинауының өзін бүкіл</w:t>
        <w:br/>
        <w:t>туған елімнің күдіретті құшағындай сезініп, соның әлпештеуіндей</w:t>
        <w:br/>
        <w:t>сүйінішпен қабылдадым. Мен де оны құшырлана құшып, сүйісе</w:t>
        <w:br/>
        <w:t>беріппін. Есімізге қайдағы түсіп, көзімізден жас ыршыта,</w:t>
        <w:br/>
        <w:t>солқылдай сүйісіпшпіз.</w:t>
        <w:br/>
        <w:t>- Өй, жаман, «үйің түскенде миың түскені мс», бұл! - дсген</w:t>
        <w:br/>
        <w:t>Өмірбектіш сөзімсі күлісіп тыйылдық. Мақпал, ссік алдыпап</w:t>
        <w:br/>
        <w:t>күтіп тұрғап іисешемсе оц тізесіп қос қолымен баса бүгіліп солсм</w:t>
      </w:r>
    </w:p>
    <w:p>
      <w:r>
        <w:t>етті. Епссі алғысын айта, рахмстіп жаудыра құшақтады келіп.</w:t>
        <w:br/>
        <w:t>Екі бстіпсі, мацдайыпап кезек-кезек сүйді. Келіпті епесіте көргеті</w:t>
        <w:br/>
        <w:t>қорлық-зорлығын тпағынғандай, үнсіз жаутақтай қарап егілді.</w:t>
        <w:br/>
        <w:t>Табалдырықтан аттай береүйгеүтітрет сәлеметіпкірген Мақпалдың</w:t>
        <w:br/>
        <w:t>соңынан қолшапалақ шатырлады. Салт-санаға қарамайтын сол-</w:t>
        <w:br/>
        <w:t>шыл төңкеріске қатынасып жүріп түскен жаңа заман келіннің</w:t>
        <w:br/>
        <w:t>мына ибасына көпшілік аса ыстык ықыласпен алғыс айтты. Со-</w:t>
        <w:br/>
        <w:t>лар қатарында дәл желкемнен сөйлеген айқын үнді «алғысшыға»</w:t>
        <w:br/>
        <w:t>жалт қайрылдым. Сәрсен Саясат екен. Қолымды ұстап алып,</w:t>
        <w:br/>
        <w:t>құттықтау сөздерін кұйынша үйірді. Қырсықтың тағы да шалғалы</w:t>
        <w:br/>
        <w:t>келгенін сезіндім. «Қақпа алдынан аула төріне дейін шашылған</w:t>
        <w:br/>
        <w:t>қант-конфет пен бауырсақты бір орайы келгенде менің үстімнен</w:t>
        <w:br/>
        <w:t>277</w:t>
        <w:br/>
        <w:t>болады. Ликін казір той қылмайды. Аз уақыт қалды, менің қызым</w:t>
        <w:br/>
        <w:t>мактап бітіргеннен кейін той қылады! - деп бөгелгенде, қараторы</w:t>
        <w:br/>
        <w:t>жүзі сәл қызғыш Тарта күлімсіреді. - Шәуешек халық бақша бек</w:t>
        <w:br/>
        <w:t>яқшы екен. Барыңдар тамаша-тамаша!...</w:t>
        <w:br/>
        <w:t>Мақпал екеуміз бір-бірімізге қарасып жіберіп түрегелгенімізде</w:t>
        <w:br/>
        <w:t>«қызынын» киіміне қарап сөйледі «мамасы»:</w:t>
        <w:br/>
        <w:t>- Ей, яту 5, карашы жігітіңе, қандай якшы киеді. Сен де ки!</w:t>
        <w:br/>
        <w:t>Сықылық каққап қалындық мағап қақпаға шыға бер дегеп-</w:t>
        <w:br/>
        <w:t>дей ымдай сала жөшелді жатағыпа. Лсздс Нұрияшша жасапып,</w:t>
        <w:br/>
        <w:t>қолап қоцыр кос бұрымып өрдеп құлаған қос бұлақтай құйылта</w:t>
        <w:br/>
        <w:t>шықты. Қазық өкше туфли, алқызыл жібек кофта, қыпамалы бсл-</w:t>
        <w:br/>
        <w:t>демшпе көйлек, құлып мүсінді Мақпалға аулада доп ойпап жүрген</w:t>
        <w:br/>
        <w:t>сабақтас қыздары ду көтерс құттықтау айтып, қол шапалақтады.</w:t>
        <w:br/>
        <w:t>Сұп жапхуа шыға келді бөліміпеп. «Міпе, етді жарастыц!» дегеп-</w:t>
        <w:br/>
        <w:t>дей басбармағын көтере күлімдеді. Солардың алдынан ешқандай</w:t>
        <w:br/>
        <w:t>ыңғайсызданған шырай көрсетпей күлімсіреген аса сәнді табиғи</w:t>
        <w:br/>
        <w:t>қалпымен өткеніне қақпадан өзім де сүйіне қарап қалыппын.</w:t>
        <w:br/>
        <w:t>Шәуешектің бұрынғыдан сәл жүдеңкіреп қалған атақты</w:t>
        <w:br/>
        <w:t>бақшасына ымырт түсіп, электр жанғанда кірдік. 40-шы жылдары</w:t>
        <w:br/>
        <w:t>мені қомсынған «шолақ пері» порымдас қыздар сирепті. Олардың</w:t>
        <w:br/>
        <w:t>көбі «таңқы құйрық тар балаққа» айналып кеткен көрінеді. Ілуде</w:t>
        <w:br/>
        <w:t>бір асқақ салауатпен көрінгісі келіп жасанып шыққандары да</w:t>
        <w:br/>
        <w:t>бізге жақындай бере төмендеп, көз астымен ғана қарап өтіп жат-</w:t>
        <w:br/>
        <w:t>ты. Тұқыра өтсе де артымыздан бәрінін де тұна қарап тұрып</w:t>
        <w:br/>
        <w:t>қалғандықтары байкалады.</w:t>
        <w:br/>
        <w:t>Әсіресе, Макпалға қадалған көздердің көптігін сезіп келемін.</w:t>
        <w:br/>
        <w:t>Ондай құдіретін қалыңдықтың өзі түсінбегендей. Екі жағымызда</w:t>
        <w:br/>
        <w:t>мәуслеген теректерге, жана әсіп жайнаған гүлдерге ғана қарап,</w:t>
        <w:br/>
        <w:t>әлдепе ойда келес жатты.</w:t>
        <w:br/>
        <w:t>Ақтеректіп түбіндегі бір окшау орындықта жалғыз отырған қыз</w:t>
        <w:br/>
        <w:t>киімді кскес әйел жалт қаратты мені. Жалт қаратқапы, үңірейген</w:t>
        <w:br/>
        <w:t>көзіпеп ғазап оты жарқылдап, ападайдап от ашқап пулеметтей</w:t>
        <w:br/>
        <w:t>көріпгетідігі болды. Меп де шошыпғапдай тесіле қарадым. Еттеп</w:t>
        <w:br/>
        <w:t>айрылғап сол арық депетіп ақсұры қайрақтай суық жүзіпде мағап</w:t>
        <w:br/>
        <w:t>бір тапыстық бар сияқты. Қадала келіп, торт тайдырдым көзімді.</w:t>
        <w:br/>
        <w:t>Халима екен. Жындыға қарағандай көз қиығын сақтана тастаған</w:t>
        <w:br/>
        <w:t>Мақпал менің ыңғайыммен аяғын жеделдете басып өте тықты.</w:t>
        <w:br/>
        <w:t>- Мына әйел тірі ме? - деп, былай шыға бере қайрылып тағы</w:t>
        <w:br/>
        <w:t>бір қарады. - Көзі әйнектей қыбырсыз ғой, тіпті!...</w:t>
      </w:r>
    </w:p>
    <w:p>
      <w:r>
        <w:t>3 Яту (хапзуша) - қыз.</w:t>
        <w:br/>
        <w:t>276</w:t>
        <w:br/>
        <w:t>танауы күжірейіп, шегір көзі от ала қалған Сәрсен ішкі ашуын</w:t>
        <w:br/>
        <w:t>сездіргісі келмей, тұқыра амандасып қана қойып еді. Жауабына</w:t>
        <w:br/>
        <w:t>таңырқағансып үңіле қарады Ораз:</w:t>
        <w:br/>
        <w:t>- Шүкіррр, шүкірр! Ә, компартия заманында аман болмай не</w:t>
        <w:br/>
        <w:t>көррініпті маған! Баяғыда Гитлеррді ғазыррейіл дегенім үшін сіз</w:t>
        <w:br/>
        <w:t>өлтірре алмаған мені енді мына заманда кім өлтіррмек!</w:t>
        <w:br/>
        <w:t>- Қойшы, Ожке, енді соны! - деп Сәрсен тізесінен басып</w:t>
        <w:br/>
        <w:t>қалғандай болды.</w:t>
        <w:br/>
        <w:t>- Қоймасам, айтпақтайып гомипдацға тағы да ұстап беррерсіз,</w:t>
        <w:br/>
        <w:t>кояйыш-қояйыш!... Япыррай, осы сізді көррмей жүрргеп құдайдыц</w:t>
        <w:br/>
        <w:t>көзіпің де мүкісі барр-ау!...</w:t>
        <w:br/>
        <w:t>Ораздың сөзіпс ішек сілссі қатқашпа күліп отырғап көпшілікке</w:t>
        <w:br/>
        <w:t>«біреуіп тпектеу айтсацлартты!» дегеттдей жалтақтай берді Сорссп.</w:t>
        <w:br/>
        <w:t>Есік сыртыпда тұрғап метті іздегепдей мойпып соза-соза қарады.</w:t>
        <w:br/>
        <w:t>Бақай Ораздың соңғы сөзіне жауап айтқан болып кірісті.</w:t>
        <w:br/>
        <w:t>- «Бұқаның арамзасы бұзау арасында жүреді» деген мақалды</w:t>
        <w:br/>
        <w:t>кұдекең білмеуі мүмкін. Жастар арасына кіріп алған Сәкеңді әлі</w:t>
        <w:br/>
        <w:t>де жас екен дейтін шығар. Сол себептен болмаса, ол кісінің көзі де</w:t>
        <w:br/>
        <w:t>жарқырап тұратын көз болатын.</w:t>
        <w:br/>
        <w:t>Жастар ду көтерді бұл сөзге. «Шешімі енді табылды!»- деп</w:t>
        <w:br/>
        <w:t>күлісті. Шай осы күлкі үстіне келіп құйыла бастап еді. Қол жуу</w:t>
        <w:br/>
        <w:t>сылтауымен есікке беттеген Сәрсенге Биғазы күбірлеп, ерте</w:t>
        <w:br/>
        <w:t>жөнелді. Енді көпшілікті жазғыра күлді Ораз:</w:t>
        <w:br/>
        <w:t>- Осы жұрт гоминдаң шпионын соғудың оррнына, одан баррған</w:t>
        <w:br/>
        <w:t>сайын қорркатын болып барра ма, қалай өзі?</w:t>
        <w:br/>
        <w:t>- Ожа, тілмаш көбейген соң болмаса, айтпа бұл сөзді! - деп</w:t>
        <w:br/>
        <w:t>күбірледі қасында отырған бір жігіт. - Мұның дарулығы сонда</w:t>
        <w:br/>
        <w:t>ғой!</w:t>
        <w:br/>
        <w:t>- Тіл аудара жүріп пілді дс аударамыш дсйтіш сиякты бір бу бар</w:t>
        <w:br/>
        <w:t>өзіде! - деп тағы бірі күбірледі. - «Үйрешгеп ауыз бүлкілдеуіп коя</w:t>
        <w:br/>
        <w:t>ма», жұрт сопысыпап қай мығады.,</w:t>
        <w:br/>
        <w:t>- Ал, бүлкілдеткетіне қопаррыла қаласыңдарр ма, сопда! -</w:t>
        <w:br/>
        <w:t>деп Ораз оғап қомсыпа қарап жымиды. - Компарртия опысыпа</w:t>
        <w:br/>
        <w:t>жол қояды деп қоррқасытдарр ма?... Қой, ттыррақтарым, опдайға</w:t>
        <w:br/>
        <w:t>компартия жол қойса, томипдац болып кететіпдігіпе меп қол</w:t>
        <w:br/>
        <w:t>қоярррмын!.</w:t>
        <w:br/>
        <w:t>Бірнеттеуі қатар күліп жібергенде менің қарсымда отырған</w:t>
        <w:br/>
        <w:t>Ораздың әйелі күйеуіне қарап басын шайқап қалды. Әңгімені мен</w:t>
        <w:br/>
        <w:t>басқа тақырыпқа жетектедім:</w:t>
        <w:br/>
        <w:t>- Ожа, жайың қалай, не істеп жатырсың, соны сөйлеші енді!</w:t>
        <w:br/>
        <w:t>282</w:t>
      </w:r>
    </w:p>
    <w:p>
      <w:r>
        <w:t>Біздейлердің тойына келу түгіл, осы ұлымды келмеске талай</w:t>
        <w:br/>
        <w:t>қуалаған ғой. Олармен сыйласа алмайтынбыз. Ал, сіздей де</w:t>
        <w:br/>
        <w:t>кішіпейіл бастық болатынын енді көрдік. Мұнан соң тойға алды-</w:t>
        <w:br/>
        <w:t>мен шақыратыным сіз боларсыз! - дегенде секретарь қарқылдап</w:t>
        <w:br/>
        <w:t>күліп, шұлғып-шұлғып жіберді.</w:t>
        <w:br/>
        <w:t>- Бұл терен сөз, табымыз бір екен, рахмет сізге!.. Биғабили</w:t>
        <w:br/>
        <w:t>жолдасты жамандаушылар көп болған. Ал, мұндай қабілетті жақсы</w:t>
        <w:br/>
        <w:t>калр бізде казір жок. Сіз бақыттысыз. Мышпадай келіп түсірген соц</w:t>
        <w:br/>
        <w:t>тіпті шексіз бақытты болдыцыз!</w:t>
        <w:br/>
        <w:t>- Өзі мсшіп байқауымша шыпшыл сияқты, көшпілімді өсіргеп</w:t>
        <w:br/>
        <w:t>ссііің өркенің өссіп, Мақышым!... Жақсылап күтіцдер өзі! - деп</w:t>
        <w:br/>
        <w:t>шыға берген шешеміздің сөзіне күліп слік. «Не айтты?» деп сұрады</w:t>
        <w:br/>
        <w:t>қопағымыз. Аударып түсіпдіргепімде қарқылдап күлгеп сскрстарь</w:t>
        <w:br/>
        <w:t>дастарқап ортасыпдағы бөтелкедеп екі стакапға арақ құйды.</w:t>
        <w:br/>
        <w:t>- Білемін, келін ішпейді, кел, екеуміз Мақпал жолдастың</w:t>
        <w:br/>
        <w:t>азаттығын құттықтаймыз! -деп қағыстырды менімен. - Енді</w:t>
        <w:br/>
        <w:t>ішпеймін, менің жұмысым көп, жақыннан бері тіпті көбейіп кетті.</w:t>
        <w:br/>
        <w:t>Қалаймақаншылық бар! - деді де, басытқылық етіп ет жеп, шай</w:t>
        <w:br/>
        <w:t>ішті. Өзім толық түсіне алмай жүрген бір мәселені сұраудың орайы</w:t>
        <w:br/>
        <w:t>келе қалды маған:</w:t>
        <w:br/>
        <w:t>- Мал шаруашылық райондарындағы жұмысты қалай көбейтіп</w:t>
        <w:br/>
        <w:t>алғансыздар, орталық комитеттің нұсқауы осылай болды ма? - деп</w:t>
        <w:br/>
        <w:t>бүлк еткіздім.</w:t>
        <w:br/>
        <w:t>- Біз (онын ішінде мен де) түгел әскери адамбыз ғой, -</w:t>
        <w:br/>
        <w:t>деп жалғыз көзін қадай жымиды маған. - Өзіміз төте карасты</w:t>
        <w:br/>
        <w:t>басшылықтың нұсқауына әскери тәртіппен ләм демей бағынып</w:t>
        <w:br/>
        <w:t>әдеттенгенбіз... Сол бойынша жүріліп жатыр!... Ал, Биғабили,</w:t>
        <w:br/>
        <w:t>Макпали жолдастар, осы аудандағы жоғары тап өкілдерінін ісінен</w:t>
        <w:br/>
        <w:t>скеуішшіц дс хабарларып бар шығар. Бейсешбі күші клуб майдапыш-</w:t>
        <w:br/>
        <w:t>да бір бөлім кері төнкерісшілердіш үстіпей халықтыц күрес жиыпы</w:t>
        <w:br/>
        <w:t>ашылады. Соғап қатынасып беріпдер!</w:t>
        <w:br/>
        <w:t>- Мақұл, қатыпасайық!... Олардыц ішіпде біз арпайы сөйлеп</w:t>
        <w:br/>
        <w:t>әпткерслеуте тиісті кімдер бар скеп? Дайыпдалып барсақ жақсы</w:t>
        <w:br/>
        <w:t>болар сді!</w:t>
        <w:br/>
        <w:t>- Жақсы! Тізіміп жіберіп берейіп! Тарих тапсыру орекетіпде</w:t>
        <w:br/>
        <w:t>Мақпал жолдастың бізге жолдаған әшкерелеу материалдарын</w:t>
        <w:br/>
        <w:t>қылмыскерлеріне сол бойынша мойындатқанбыз. Ал. сенен ондай</w:t>
        <w:br/>
        <w:t>материал келмеді. Бетпе-бет сөйлеуге көпшілік сені шақырар. Көбін</w:t>
        <w:br/>
        <w:t>білесің. Мәселен, асқан тоңмойын, кері төңкерісші Кәкімбайды</w:t>
        <w:br/>
        <w:t>білесің. Оған келгенде сенің төтеп бере алатыныңа сенеміз.</w:t>
        <w:br/>
        <w:t>286</w:t>
        <w:br/>
        <w:t>- Біздін ауылдықтың 30 пайызы жеке!.. Ал, коллективтің</w:t>
        <w:br/>
        <w:t>жыртқан жері 700 гектар. Су қазірр бір құлақ қана. Таудан тасқын</w:t>
        <w:br/>
        <w:t>келмесе құритынымыз ып-рас!...</w:t>
        <w:br/>
        <w:t>- Жым-жырт отырып қалуларына жол болсын жолдастар! - леп</w:t>
        <w:br/>
        <w:t>Бақай стакан көтеріп келіп, тізе бастады. - Тойға келіп отырмыз</w:t>
        <w:br/>
        <w:t>ғой, енді тойдың әлеңін айталық!</w:t>
        <w:br/>
        <w:t>Той тосты бір рет көтерілісімен Мақпал екеумізге қарсы</w:t>
      </w:r>
    </w:p>
    <w:p>
      <w:r>
        <w:t>«көтеріліс» те бастала кетті. «Арақтарып ашы болып кстті.</w:t>
        <w:br/>
        <w:t>Ауыздарыцпыц дәміп алыцдар!» дей мс, «ауыздарышпап дәм</w:t>
        <w:br/>
        <w:t>беріцдер!» дей мес, әйтеуір, сксумізді қатар тұрғызып қойды</w:t>
        <w:br/>
        <w:t>да, «ацы-шқылап» айқайға бастай ксліп, қала жастарыныц бұл</w:t>
        <w:br/>
        <w:t>әдетіпеп бейхабар Мақпал ацыра жалтақтады жап-жағыпа.</w:t>
        <w:br/>
        <w:t>- Мақсаттары, - деп сыбырлап күлкілі түсітік айттым, - «иә,</w:t>
        <w:br/>
        <w:t>екеумізді сүйістіріп, көп алдыпда күпоға батыру ио, борі жабы-</w:t>
        <w:br/>
        <w:t>лып екеумізді сүю. Егер соңғысы болса, мен үшін үлкен апат,</w:t>
        <w:br/>
        <w:t>әрең тапқанымда сенің титімдей ерніңнен мына қасқырлар не</w:t>
        <w:br/>
        <w:t>қалтырар!» - дегенімде сықылық қақты Мақпал. - Өзіміз ғана</w:t>
        <w:br/>
        <w:t>сүйісудің амалын іздестіріп көрейін. Оған көнсе алдымен сен ба-</w:t>
        <w:br/>
        <w:t>стап сүйесің!» - дегенімде кызара тұкырды.</w:t>
        <w:br/>
        <w:t>- Ей, ағайындар, ей, - дедім көпшілікке қарап, әдейгілей жа-</w:t>
        <w:br/>
        <w:t>лынышты үнмен, - егер өз ауыздарынның дәмін бізден алмақ</w:t>
        <w:br/>
        <w:t>болсаңдар, бәрің де менің өзімнен алыңдар, әрең тауып тұрған мы-</w:t>
        <w:br/>
        <w:t>науыма тиіспеңдер, монтиып қана тұрған тұрысынан-ақ ешқандай</w:t>
        <w:br/>
        <w:t>жазығы жоқ екені көрініп тұрмай ма! Осыным үшін садақа, міне,</w:t>
        <w:br/>
        <w:t>ернім! Алдымен әйелдеріңе сүйгізіңдер, дәм татсын. Сонан соң</w:t>
        <w:br/>
        <w:t>өздерің келіп жей беріндер!</w:t>
        <w:br/>
        <w:t>Көпшілік ду күлді. Бетін басып тұншыға күлген Мақпал шыға</w:t>
        <w:br/>
        <w:t>жөнелуге оқталғанда Мәрия ұстай алды. Менің Макпалға «ашы»</w:t>
        <w:br/>
        <w:t>жөшіп ис деп түсішдіргешімді сезіп отырған бірпешеу «жабылып</w:t>
        <w:br/>
        <w:t>сүюді» бір жолға кешіргешсіді.</w:t>
        <w:br/>
        <w:t>- Ал, алдымен өздерін-ақ сүйісіңдерші, қапс! Бір-біріңе</w:t>
        <w:br/>
        <w:t>псйілдеріп қашпалық скендігін байқалық! -дссті. - Егер келіп</w:t>
        <w:br/>
        <w:t>өздігіпеп орексттсттбссс, көріп алармыз!</w:t>
        <w:br/>
        <w:t>- «Бұларыцыз қиып скеп!» деп сық сте түскеп Мақпал</w:t>
        <w:br/>
        <w:t>көпшіліктеп бетіп далдалай келіп, жабыса түсті бетіме. - «Бол-</w:t>
        <w:br/>
        <w:t>ды ма?» деп сыбырлады бір аздан соң. - «Бес минут!» деп мен</w:t>
        <w:br/>
        <w:t>сыбырлай өптім. Көпптілік мұнымызды естіп қойған сияқты. Ду-</w:t>
        <w:br/>
        <w:t>ылдаса күліп, қолшапалақтай берді. Мен әдейі сағатыма қарап</w:t>
        <w:br/>
        <w:t>жіберіп босатқанымда Мақпал орындығына бетін баса құлап</w:t>
        <w:br/>
        <w:t>сықылықтады.</w:t>
        <w:br/>
        <w:t>284</w:t>
        <w:br/>
        <w:t>- Бұл, қол қайтарғапдығым смсс, қазіргі уағдаты шыпдап</w:t>
        <w:br/>
        <w:t>орындайтындығыңызды білу. Бұл бие де бұрынғы идеялогия,</w:t>
        <w:br/>
        <w:t>бұрынғы стиліңіз бойыншта келген, Досандарға ұсынып әдеттенген</w:t>
        <w:br/>
        <w:t>«сыйлығыңыз» маған керек емес!</w:t>
        <w:br/>
        <w:t>- Астағыпыралла-астағыпыралла! Енді не айтайын!</w:t>
        <w:br/>
        <w:t>- Идея өзгертуге расымен бекісеңіз, айтатыныңыз қалған</w:t>
        <w:br/>
        <w:t>жок!...</w:t>
        <w:br/>
        <w:t>- Ей, ей бала, анау биені жетектеп ала кетші! - деді Шәкербай</w:t>
        <w:br/>
        <w:t>сыртқа шыға сала. Менің колымды қысқан беті тартып, оңашаға</w:t>
        <w:br/>
        <w:t>шығара күбірледі. - Өткендегі қателік-кемшіліктерім түгелімен</w:t>
        <w:br/>
        <w:t>есімде. Биғаш. Сол үшін Мақпалжан скеуіне өмірлік борыштар-</w:t>
        <w:br/>
        <w:t>мыш!...</w:t>
        <w:br/>
        <w:t>- Біз үшіш кол астыпыздағыларға қайырымды, адал аға бола</w:t>
        <w:br/>
        <w:t>алсацыз, ол борыштарыцыз өтелді деп қоямыз! -деп шығарып</w:t>
        <w:br/>
        <w:t>салдым.</w:t>
      </w:r>
    </w:p>
    <w:p>
      <w:r>
        <w:t>Кешкі тойға мепіп бұрыпғы сабақтастарым меп осы аудапдағы</w:t>
        <w:br/>
        <w:t>құрбылас, қызметтестерім түгел шақырылған екен. Күндіз қонақ</w:t>
        <w:br/>
        <w:t>күтіскен Сәрсен солардың бірі болып, столдың ең төрінен орын</w:t>
        <w:br/>
        <w:t>алыпты. Бақай мен Өмірбек шығып, сол шаянның үстінен шағым</w:t>
        <w:br/>
        <w:t>айта берді маған. Осы отырыстан сөз аңдуға келген. Соны ала-</w:t>
        <w:br/>
        <w:t>стамаса ойын-күлкінің буыла беретіндігін айтты. Өз тойым</w:t>
        <w:br/>
        <w:t>болғандықтан оны қууға менін кірісуімнің жөні жок еді. Бір</w:t>
        <w:br/>
        <w:t>үйде Дүйсен сияқты құрметті қонақтарды күтуді міндетіне алған</w:t>
        <w:br/>
        <w:t>Құрышбек, Сәрсенді шақырып, ол үйге шығара алмады. Ауыз</w:t>
        <w:br/>
        <w:t>үйде соның жайын ақылдасып тұрғанымызда менің кұрметті Ораз</w:t>
        <w:br/>
        <w:t>«сақауым» кіріп келіп құшактап құттықтады да, әдеті бойынша</w:t>
        <w:br/>
        <w:t>бірге келген «ксмпіріш» құшактатты. Үш жылдап бері қала сырты-</w:t>
        <w:br/>
        <w:t>па егіншілікке шығып алғапып сститіпміп, Әйсліп жаца порымда</w:t>
        <w:br/>
        <w:t>тәп-тәуір жасапдырса да, өзі сскі бешпет сыртыпап шүберек белбеу</w:t>
        <w:br/>
        <w:t>буытып, мұрт қойып, айыр қалпақпеп пақтылы диқап порымыпа</w:t>
        <w:br/>
        <w:t>түсіп алыпты. Мұның Сәрсенге жылан көрген дәуіттей тігіл екенін</w:t>
        <w:br/>
        <w:t>білетінбіз. Ол келгенде қарқылдап күлді Өмірбек, амандасуымыз</w:t>
        <w:br/>
        <w:t>бен аймаласуымыз біткен соң, Ораздың құлағына бірдемені сы-</w:t>
        <w:br/>
        <w:t>бырлай салды да, есік ашып төрді нұсқады:</w:t>
        <w:br/>
        <w:t>- Жоғары шық, Ожа, жоғары шық, тәр өзіңдікі!</w:t>
        <w:br/>
        <w:t>- Сәлеметсіңдеррр ме, жолдастаррр, жолдасша ханымдаррр!</w:t>
        <w:br/>
        <w:t>Ггінші деп қомсынбай сендеррр де сәлем алыңдаррр! -деп «р»</w:t>
        <w:br/>
        <w:t>дыбысын басып нығарлай сайраған Оразға көпшілік құрбылары</w:t>
        <w:br/>
        <w:t>күле түрегеліп жол берді. - Өй, Қалпе Әбзи, сіз әлі барр ма</w:t>
        <w:br/>
        <w:t>едіңіз? - деп Сәрсеннің иығынан баса барып отырды Ораз. Бүкіс</w:t>
        <w:br/>
        <w:t>281</w:t>
        <w:br/>
        <w:t>- Бәлем, қоррқады скепсіп, ә! - деді оғап Ораз. - Күйеуімді</w:t>
        <w:br/>
        <w:t>басқа ойелдерр сүйіп қоймасын деп жабысып алдың ғой! Тұрра-</w:t>
        <w:br/>
        <w:t>барра қайтерр екенсің?</w:t>
        <w:br/>
        <w:t>- Алдымен өздеріңіз қорқып ... мені құрбандыққа шалған сон...</w:t>
        <w:br/>
        <w:t>сауап үшін бір жолы кұткарғым келді.</w:t>
        <w:br/>
        <w:t>-Жендің, Мақыш!-деді бір жағында отырған Мәрия. Сақылдап</w:t>
        <w:br/>
        <w:t>күліп, арқасынан қақты.</w:t>
        <w:br/>
        <w:t>Мақпалдың женістері үшін тосткөтеріле бердісонан соң. Бұрын</w:t>
        <w:br/>
        <w:t>өзім шарабын ішпейтін әйелдердің бірнешеуі акшиған ақ арақтан</w:t>
        <w:br/>
        <w:t>да тайынбай тартып, ерлерін қайрады. «Сегізінші марттың женісі»,</w:t>
        <w:br/>
        <w:t>«төңкерістің жеңісі», «Ұлы Жұңго компартиясының жеңісі» дсген</w:t>
        <w:br/>
        <w:t>арпаулы тосттар, әпге дс, биге дс салды сөйтіп. Соцыпда өлең</w:t>
        <w:br/>
        <w:t>сайысыша апарып күп еткізді. Сол сайыстары бітпей, таң атқапда</w:t>
        <w:br/>
        <w:t>қайтып бара жатып, көшеде айтысты...</w:t>
        <w:br/>
        <w:t>Біздіп келіп тойлатып жатқапымызды Лиц Дәйшіп секрстарь</w:t>
        <w:br/>
        <w:t>естігеп екеп. Ертеціпте түске жақып өзі келіп құттықтады. Жалғыз</w:t>
        <w:br/>
        <w:t>көзі күлімдеп, Мақпалдың қолын ұзақ сілкіледі.</w:t>
        <w:br/>
        <w:t>- Макбали жолдас, сіз Макпали жолдас?., Жаксы, жаксы!.. Мен</w:t>
        <w:br/>
        <w:t>шын жүрек куттықтайды!</w:t>
        <w:br/>
        <w:t>- Бұл кісі біздің партком секретарь Лиң Дәйшің жолдас. Есіңде</w:t>
        <w:br/>
        <w:t>шығар, саған партия жағынан алғаш іздеуші болып, Алтай жерлік</w:t>
        <w:br/>
        <w:t>парткомға тапсырған осы кісі! - деп таныстырғанымда көзі</w:t>
        <w:br/>
        <w:t>жарқырай түскен Мақпал да қосы қолдап сілкіледі. Секретарлың</w:t>
        <w:br/>
        <w:t>қолын ханзу тілінде сөйлей сілкіледі.</w:t>
      </w:r>
    </w:p>
    <w:p>
      <w:r>
        <w:t>-Көпрахметсізге, Лиң шужи!... Мағаністегенқамқорлығыңызды</w:t>
        <w:br/>
        <w:t>естігенмін, мәңгі ұмытпаймын!</w:t>
        <w:br/>
        <w:t>- А..а.. мұндағы қыздар хапзуша тіл білмейді. Сеп хапзу-</w:t>
        <w:br/>
        <w:t>ша жақсы сөйлейтіп болыпсың! - деп секретарь епді өз тілімеі</w:t>
        <w:br/>
        <w:t>сөйледі. - Қайдап үйрсідің?</w:t>
        <w:br/>
        <w:t>- Сіздіц сұрауыпыз бойытша іздеп тапқап Алтай жерлік парт-</w:t>
        <w:br/>
        <w:t>комда сегіз ай тұрдым. Онда асырап алған әке-ттеттем бар. Солар-</w:t>
        <w:br/>
        <w:t>дан үйрендім.</w:t>
        <w:br/>
        <w:t>-Сегізай?.,. Сөз жоқ, өте зерек екенсің, Мақпал жолдас!... Біздің</w:t>
        <w:br/>
        <w:t>мынау тамаша жігіт, сені жақсы таныған, жақсы күткен!... Өте-өте</w:t>
        <w:br/>
        <w:t>құттықтаймын! -деп менің қолымды қайта алып сілкіледі Лиң</w:t>
        <w:br/>
        <w:t>Дәйшің. Үйге қолтықтап кіргізіп, дастарқан төріне отырғыздым</w:t>
        <w:br/>
        <w:t>да, шешемнің істеген бұл тойына шақыруға үлгере алмай қалған</w:t>
        <w:br/>
        <w:t>жайымды айттым. Шай құйып түрегеп тұрған келінін тілмаш етіп</w:t>
        <w:br/>
        <w:t>шешем кешірім сұрады.</w:t>
        <w:br/>
        <w:t>- Мен бастықтарды тойға шақырудан бұрыннан қорқатынмын.</w:t>
        <w:br/>
        <w:t>1%</w:t>
        <w:br/>
        <w:t>95</w:t>
        <w:br/>
        <w:t>9а</w:t>
        <w:br/>
        <w:t>Сопдықтап секерткепім. Екеуіп дес білстіп Омарбек бар, Тапқап</w:t>
        <w:br/>
        <w:t>бар. Ал қалғанын тізім келген соң ойланып көресіңдер, мақұл ма?...</w:t>
        <w:br/>
        <w:t>Жер иелерінен бұл күреске көп тартылады. Мал иелеріне қазіртпе</w:t>
        <w:br/>
        <w:t>тек кері төңкеріске катыстыларын ғана тартпақпыз.</w:t>
        <w:br/>
        <w:t>- Басқа мал иелеріне кеңшілік етпексіздер ме? - деп жымия</w:t>
        <w:br/>
        <w:t>сұрадым.</w:t>
        <w:br/>
        <w:t>- Оларға дайындығымыз жетпей жатыр... Мақпал жолдас, әкеңе</w:t>
        <w:br/>
        <w:t>кеңшілік сұраймысың? - деп күлімсірей сұрады секретарь.</w:t>
        <w:br/>
        <w:t>- Жоқ, ол маған кеншілік етпегенде, мен кеңшілік етем бе! - деп</w:t>
        <w:br/>
        <w:t>Мақпал төмен қарай сөйледі. - Оның үстінен де бар білетінімді</w:t>
        <w:br/>
        <w:t>жазып бергенмін. Жалғыз-ақ жала жабуға, нақақ күйдіруге барма-</w:t>
        <w:br/>
        <w:t>спып. Сопым ғана кецшілік!</w:t>
        <w:br/>
        <w:t>- Жақксы!... Жақсы коммупист шығады сспсп! Әркапдай жауға</w:t>
        <w:br/>
        <w:t>да жала жаппау дұрыс! Жау скепі рас болса, кейіп өзі-ақ ұсталады.</w:t>
        <w:br/>
        <w:t>Жалапып тіс қажеті бар!</w:t>
        <w:br/>
        <w:t>Осы сөз үстіпде Ню хапбец есіме түсіп, Лиц дәйшіцге сүйіпе</w:t>
        <w:br/>
        <w:t>қарадым. «Екеуі де бір партияның мүшесі. Ал, екеуі қалайтпа екі</w:t>
        <w:br/>
        <w:t>дүниедей қарама-қарсы пікірде?» Клуб майданындағы күрес жи-</w:t>
        <w:br/>
        <w:t>ыны сол айтылған күні таңертең сағат тоғызда басталған екен.</w:t>
        <w:br/>
        <w:t>Мақпал екеуміз бір сағаттай кешігіп барыппыз. Сығылысқан</w:t>
        <w:br/>
        <w:t>халықтың майданға симағандары корған дауалына, сырттағы үй-</w:t>
        <w:br/>
        <w:t>үйдің төбелеріне шығып қарап тұр. Күн бүгін тіпті шақшырая</w:t>
        <w:br/>
        <w:t>көтерілген. Қып-қызыл сахнадағы микрафоннан сөйлеп тұрған бір</w:t>
        <w:br/>
        <w:t>қазақ тергеушінің өткір дауысы кереметтің қолындағы шексіз ұзын</w:t>
        <w:br/>
        <w:t>бишіктей үйіріліп, аспаннан осқылап тұрғандай. Бүкіл аудандағы</w:t>
        <w:br/>
        <w:t>«фсодализм» мен «капитализм» бір уысқа кіргендей көрінді.</w:t>
        <w:br/>
        <w:t>Тіксішшсек тс тыпыш, қымсыпсақ та тыпысты қалпымызды</w:t>
        <w:br/>
        <w:t>сақтап, сахпа бүйіріпс қиырлай жеткен екеумізді Лиц дәйшің көрс</w:t>
        <w:br/>
        <w:t>қойып, қол бұлғап, сахнаға шақырды. Желегіп тастай, Үрімжіде</w:t>
        <w:br/>
        <w:t>меп бұйыртқап киіммеп келгеп Мақпал күрсс жиыпылыц сах-</w:t>
      </w:r>
    </w:p>
    <w:p>
      <w:r>
        <w:t>насында «буржуазия бикешптерініпе» көрінуден имене тығып,</w:t>
        <w:br/>
        <w:t>ең артқы орындыққа отыра қалды. Мен, нұсқалған, алдыңғы</w:t>
        <w:br/>
        <w:t>қатардағы орындыққа барып отырып едім. Лиң шужи күлімсірей</w:t>
        <w:br/>
        <w:t>түрегелді де, Мақпалды қасыма арқасына каға әкеліп отырғызды.</w:t>
        <w:br/>
        <w:t>Күрес құманданының өз орны орта шенде екен.</w:t>
        <w:br/>
        <w:t>Майдан алаңының жарымын қылмыстылар толтырғандығы</w:t>
        <w:br/>
        <w:t>мені қатты таңырқатты. Гін алдында қолдары желкесіне қайрылып</w:t>
        <w:br/>
        <w:t>байланған кері төңкерісшілер, оның артына қолдары құрсаулы жер</w:t>
        <w:br/>
        <w:t>иелері, ең соңына ен көбі болып қамаудағы мал иелері тізіліпті.</w:t>
        <w:br/>
        <w:t>«Бұлардың еңбек майдандарына айдалып кеткендерін қосып,</w:t>
        <w:br/>
        <w:t>287</w:t>
        <w:br/>
        <w:t>оның үстіне белсенділер қатарында Сәрсен тектес жалаңдап</w:t>
        <w:br/>
        <w:t>жүрген орайшыл кері төңкерісшілерді тізсек, бұл майдан төңкеріс</w:t>
        <w:br/>
        <w:t>қылмыскерлерімен лық толмай ма!» деп тігіле-үніле қарадым.</w:t>
        <w:br/>
        <w:t>«Лиң дәйшін сынды салмақты секретарь бастаған бұл ауданнан</w:t>
        <w:br/>
        <w:t>жазаланатындар мұншалық көп шықса, ал, Ню ханбең сияқтылар</w:t>
        <w:br/>
        <w:t>иіскелеген аудандардан қаншалық шықты деші?.. Осыншалық</w:t>
        <w:br/>
        <w:t>жау ішімізде тұрғанда, біздің үш аймақ төңкерісі жеңіске қалай</w:t>
        <w:br/>
        <w:t>жстке7?... Бұлардың бәрі жау болса, кедейлер жұртшылығының</w:t>
        <w:br/>
        <w:t>әл-ауқатын жақсарту үшіп алмап-салық салмай, гомипдацмсш та-</w:t>
        <w:br/>
        <w:t>баш бсс жыл алысқап төңкерістік үкіметтің барлық расходып кім</w:t>
        <w:br/>
        <w:t>көтергсеі. Отыз-қырық мыц төңкеріс армиясының экопомикалық</w:t>
        <w:br/>
        <w:t>тірегі кім болғап? Осылардап көмек жиғапда жау көріп, қайсымыз</w:t>
        <w:br/>
        <w:t>мылтық тпошайтып барып сдік?» дегеп оймеп басымды шайқап-</w:t>
        <w:br/>
        <w:t>шайқап қалыппып.</w:t>
        <w:br/>
        <w:t>Мойындарына өлім жазасының тақтайы асылған ең алдыңғы</w:t>
        <w:br/>
        <w:t>қатардағы кері төңкерісітілер арасынан Кәкімбай маған көз асты-</w:t>
        <w:br/>
        <w:t>мен қарап тұр екен. Тани қойдым да шайқаған басымды изеп</w:t>
        <w:br/>
        <w:t>жіберіп, Мақпалға қарадым.</w:t>
        <w:br/>
        <w:t>-Омарбекті көрдің бе?-деп күбірледі. - Тақтай қарғылылардың</w:t>
        <w:br/>
        <w:t>сол жақтағы екінші, мені көзімен атып тұрі...</w:t>
        <w:br/>
        <w:t>- Бұл, өлтірмей-ак тірі жазалауға лайық қылмыскер еді!</w:t>
        <w:br/>
        <w:t>- Мұны атпаса разы бола қоймаспын!</w:t>
        <w:br/>
        <w:t>- Бәйбіше, тым қатал бола көрме! - дегенімде, бұл атауды алғаш</w:t>
        <w:br/>
        <w:t>естігендіктен маған жымия қарап сөйледі Мақпал.</w:t>
        <w:br/>
        <w:t>- Қаталдық істеуге тиісті жерде қатал бола алмасаң, жеңіске</w:t>
        <w:br/>
        <w:t>жете алмайсың!</w:t>
        <w:br/>
        <w:t>- Жеңген ит қана желкелей бермек!... Бұл жемеңгерлікпен бай-</w:t>
        <w:br/>
        <w:t>ыса да, кейін мойны босап, қорқақ. көнімпаз ғана фсодал болған.</w:t>
        <w:br/>
        <w:t>Мұндайды сси дс мойыпдатып өзгертсе аласыш!... Өзгеруге көпгешді</w:t>
        <w:br/>
        <w:t>өлтіру - сп зор қашішерлік болады!... Әкешнді көрдің бс? - деп</w:t>
        <w:br/>
        <w:t>сұрадым төмеп қарап күбірлеп. Мақпал да төмсі қарап сұрады.</w:t>
        <w:br/>
        <w:t>- Қай тұста?</w:t>
        <w:br/>
        <w:t>- Артыттап сапағапда бесіптті қатардып сол жағыпап сегізіпшіі.</w:t>
        <w:br/>
        <w:t>Қолы байлапбапты. Үлкеп жазаға тартыла қоймас!</w:t>
        <w:br/>
        <w:t>- Көрдім, - деді төрт-бес мипуттап соп Мақпал. - Мепіц</w:t>
        <w:br/>
        <w:t>көргенімді біліп жылап жіберді, көзіңе ақ түскір!... Өзі арықтап,</w:t>
      </w:r>
    </w:p>
    <w:p>
      <w:r>
        <w:t>қатты жүдепті, мыстанның түрмесінде менше 15 жыл қамалса,</w:t>
        <w:br/>
        <w:t>өлетін сияқты ғой!.</w:t>
        <w:br/>
        <w:t>Қылмыс делолары жайында ұзақ сөйлеген шешен, микрафон-</w:t>
        <w:br/>
        <w:t>ды жара шаңқылдап ұран көтергенде айыпкерлер тіпті бүрісті.</w:t>
        <w:br/>
        <w:t>288</w:t>
        <w:br/>
        <w:t>үшіп шығарғатшып ба бұл! - деп Әлімбайды кіполағап бір жігітке</w:t>
        <w:br/>
        <w:t>қарап отырып қалыппын. Атым микрафонда аталғанына жалт</w:t>
        <w:br/>
        <w:t>қарасам, Ербол мені сөйлеуге шақырып тұр екен. Көптен таныс</w:t>
        <w:br/>
        <w:t>көпшілік дуылдай қолшапалактағанда түрегеліп, бас идім де ми-</w:t>
        <w:br/>
        <w:t>крафон алдына бардым.</w:t>
        <w:br/>
        <w:t>- Мен бұл жиында сөзге шығушылардың ең соңында сөйлемек</w:t>
        <w:br/>
        <w:t>едім, - деп бастадым сөзімді. - Алдымен мына дұспандар үстінен</w:t>
        <w:br/>
        <w:t>шағым айтушылардың - әшкерелеуші, айыптаушылардың</w:t>
        <w:br/>
        <w:t>сөзін тыңдамақ едім. Кім дәл айтты, кім жала айтты, бұлардың</w:t>
        <w:br/>
        <w:t>қылмысын толық білетіндердің қайсысы ашылды, қайсысы жа-</w:t>
        <w:br/>
        <w:t>сырды, бұларға бұрын қолшоқпар болғандардың қайсысы өзін</w:t>
        <w:br/>
        <w:t>әшкерслеп, шскарасып ажыратты. Ашықтап алып сөйлесем, бұл</w:t>
        <w:br/>
        <w:t>күрестерішізге үлес қоса алатыпдығыма сспеміп, Өйтстішім, дәл</w:t>
        <w:br/>
        <w:t>мыпа алдыңғы қатарда тұрғап айыпталушылар мағап толық тапыс,</w:t>
        <w:br/>
        <w:t>Бұлардып қылмыстарып білетілдерлі де, бұлардып асырап өсіргеті</w:t>
        <w:br/>
        <w:t>күйкептайларып да, айтақтайтып жепдеттеріп де толық білеміп.</w:t>
        <w:br/>
        <w:t>Өздіктерінен әшкерелемейтін болса сонан соң сөйлемек едім. Ал,</w:t>
        <w:br/>
        <w:t>жолдастар, қашан сөйлейін?</w:t>
        <w:br/>
        <w:t>- Соңында сөйлесін! Ең артынан-ақ сөйлесін! - деген дуыл</w:t>
        <w:br/>
        <w:t>көтерілді.</w:t>
        <w:br/>
        <w:t>- Олай болса, қылмысты асыра сөйлеушілерге де, жасы-</w:t>
        <w:br/>
        <w:t>ра сөйлеушілерге де, жасырынушыларға да осы жолы қатал</w:t>
        <w:br/>
        <w:t>тиісетіндігіме сенініздер, отыра тұрайын!</w:t>
        <w:br/>
        <w:t>Бықсымаларды дәл тауып көсепшін. Сөзге шығуға таласушылар</w:t>
        <w:br/>
        <w:t>лап ете түскендей шуылдай көтерілді. Тізімдеп алған, тәртіппен</w:t>
        <w:br/>
        <w:t>сөйлстуді Ерболға сыбырлай салып, орныма қайттым. Бұрын</w:t>
        <w:br/>
        <w:t>Кокімбайға сыбайлас болғап Сәрсеп мсп скі жендеті алдымсп</w:t>
        <w:br/>
        <w:t>тізімделді. Кибірахұп мси Әлияныц әкесінің әшкерелеушілеріпсег</w:t>
        <w:br/>
        <w:t>үшеуі, Омарбектіп жапдайшабы Әлімбай бастағап төрт</w:t>
        <w:br/>
        <w:t>әшкерелеуші, Тапқаппып үстіпеп бес әшкерелеуші тізімделгеттде</w:t>
        <w:br/>
        <w:t>Мақпал жайраң қақты.</w:t>
        <w:br/>
        <w:t>- Бұлар енді сенімен маған сөйлейтін материал қалдыра қоймас!</w:t>
        <w:br/>
        <w:t>- деп күлді, Әлгі сөзіңнен қорыққан-ақ екен. Бәрі де Омарбек пен</w:t>
        <w:br/>
        <w:t>Таңқанның сайыпқыраны болған!... Әкемнің ісін білетін де осы-</w:t>
        <w:br/>
        <w:t>пар!</w:t>
        <w:br/>
        <w:t>- Әкеңнің қылмысы аз болса керек!</w:t>
        <w:br/>
        <w:t>- Недәуір бар шығар, бірақ, атылуға шарты тола коймас! - деп</w:t>
        <w:br/>
        <w:t>күрсінді Макпал.</w:t>
        <w:br/>
        <w:t>Әрркай белсенді өзді-өз қожайындары үстінен сөйлей берді,</w:t>
        <w:br/>
        <w:t>түткілей берді. Ен мықтысы болып, оза шапқан Сәрсен мен</w:t>
        <w:br/>
        <w:t>291</w:t>
      </w:r>
    </w:p>
    <w:p>
      <w:r>
        <w:t>Бір кезде кеудесімепт тау соғардай асқақтап, ақырапдай жүрсетіпі</w:t>
        <w:br/>
        <w:t>Кәкімбай, қазір тытпқанның ініне де сиятын тәрізді.</w:t>
        <w:br/>
        <w:t>Кері төңкерісптілер үстінен шағым айтуттыларға сөз берілді</w:t>
        <w:br/>
        <w:t>мұнан соң. Алдымен аты аталып шақырылған Құрышбек, сөзді</w:t>
        <w:br/>
        <w:t>Нұрасылдың өлімінен бастап сөйлеп, Кәкімбайға қаһар үйірді.</w:t>
        <w:br/>
        <w:t>Ашуы жеткен удай алымды-өнімді сөз майданға қарлы боран</w:t>
        <w:br/>
        <w:t>соқтырғандай, оның жендеттерін де қалтыратып еді. Халық кегі</w:t>
        <w:br/>
        <w:t>буырқанып, сөйлеуді талап етушілер шу көтергенде сахнаға Әлия</w:t>
        <w:br/>
        <w:t>шыға келіп, өз әкесінің үстінен «дерт төкті». Әкесі екі әйел алып,</w:t>
        <w:br/>
        <w:t>шешесін тірі жесір қалдырғанын айта еңіреген кексе қызға халық</w:t>
        <w:br/>
        <w:t>арасынан күлкі көтерілді. Жиын басқарушы Ербол жиырыла</w:t>
        <w:br/>
        <w:t>қарады Әлияға. Олың «күрес жалыпып бастып» дегеші екешіп,</w:t>
        <w:br/>
        <w:t>қырап тұмсығының күлірсіюіпеп байқаған Әлия жылауды қойып,</w:t>
        <w:br/>
        <w:t>епді шақылдай жөпелді, Әкссіп «мәйбан” буржуй тамады» дсп</w:t>
        <w:br/>
        <w:t>тілдеп жіберді де, гомипдап уақытыпда «Америка жияпгерлігіте»</w:t>
        <w:br/>
        <w:t>отап сатқап делдалдардып бірі болғапып әшкереледі. Бейжиті мет</w:t>
        <w:br/>
        <w:t>Шанхайға барып жүріпті, Жаң Кайттымен тіл біріктіргендігін айтты.</w:t>
        <w:br/>
        <w:t>Солсапарларында500мың долларлыққанасомамен барып, бес мил-</w:t>
        <w:br/>
        <w:t>лион долларлық тауар алып қайтатындығын тізіммен дәлелдеді».</w:t>
        <w:br/>
        <w:t>«Отан сатпасан оларды кайдан алдың?» деп сонан соң акырды-ай</w:t>
        <w:br/>
        <w:t>келіп әкесіне... Сұлу мұртты сопақ бетіне түрмеде қауғадай қара</w:t>
        <w:br/>
        <w:t>сақал біткен саудагер, қызына мүлде тұншыққандай тығылып, көзі</w:t>
        <w:br/>
        <w:t>атыла қарады. Кәкімбаймен катар тұр екен. Әлияның әр ақыруына</w:t>
        <w:br/>
        <w:t>бір шатырлаған қолшапалақ пен күлкі араласа жауды.</w:t>
        <w:br/>
        <w:t>- Әкесінен шекарасын осылай бөлмесе калай бөлмек!</w:t>
        <w:br/>
        <w:t>- Тұмсық күйсу разы болған-ақ шығар!</w:t>
        <w:br/>
        <w:t>- Әкссіш сойып берсе де разы болмай ма! - дегеп күлкілерде</w:t>
        <w:br/>
        <w:t>естілді көп арасыпап.</w:t>
        <w:br/>
        <w:t>Базардыц тацқы құйрық Әлиясы сахпадап түссе жөпслгепле,</w:t>
        <w:br/>
        <w:t>сахарапып бір тапқы құйрық қызылы тағы тыға келді сахттаға.</w:t>
        <w:br/>
        <w:t>Саркідір тартқан ойел болса да солай киініпті өзі. Мұның да</w:t>
        <w:br/>
        <w:t>активтің тым асқан аптығы екенін, кеуделей келісінен байқай</w:t>
        <w:br/>
        <w:t>қойдым.</w:t>
        <w:br/>
        <w:t>- Мен жауыз Таңқан үкірдай үстінен сөйлемек едім, -деп ба-</w:t>
        <w:br/>
        <w:t>стады сөзін. - Бұл жауыздың - кәрі қабанның елу жыл ішінде</w:t>
        <w:br/>
        <w:t>қол астындағы халыққа істемеген зорекерлігі қалмаған. Алғашқы</w:t>
        <w:br/>
        <w:t>айыптаушының айтқандарының бәрі рас, қол қойып қосыламын.</w:t>
        <w:br/>
        <w:t>Мен казір Танқанның өзіме қыз кезімде істеген бір зорлығын ғана</w:t>
        <w:br/>
        <w:t>3 Мойбап - компрадор, делдал.</w:t>
        <w:br/>
        <w:t>% Тамады- шешесін...</w:t>
        <w:br/>
        <w:t>сақылдай сөйлеп бір тыпды. Іле-шала қайта сақылдап, песис өлімге</w:t>
        <w:br/>
        <w:t>(екі жыл кешпіктіріп атуға) кесілгендердің тізімін оқыды (оны са-</w:t>
        <w:br/>
        <w:t>най алмай қалдым. Әйтеуір ұзағырақ оқыды). Онан соң мүлдетсіз</w:t>
        <w:br/>
        <w:t>қамалатындар мен жиырма жылға кесілгендердің тізімін оқыды.</w:t>
        <w:br/>
        <w:t>Неше мыңдаған адамның өліктей үнсіз тынып қалғандықтарына</w:t>
        <w:br/>
        <w:t>қарап отырып, бұлардың қанша адам екендігін де санаусыз</w:t>
        <w:br/>
        <w:t>қалдырдым.</w:t>
        <w:br/>
        <w:t>Нақ өлімге үкім етілгендердің автомобиль кузовына</w:t>
        <w:br/>
        <w:t>лақтырылғандағы аянышты үні әлі де құлағымда.</w:t>
        <w:br/>
        <w:t>- Лин дәйшің, Лиң дәйшін! - деп айқайлап барып үзілді бір үн.</w:t>
      </w:r>
    </w:p>
    <w:p>
      <w:r>
        <w:t>- Төңкеріс деп сұраған көмектеріңнен нсмді аяп сдім,</w:t>
        <w:br/>
        <w:t>көргендерің айтсапдаршы шырақтарым-ау!-деп бірі лактырылмай</w:t>
        <w:br/>
        <w:t>тұрып-ақ жалп сте түсті.</w:t>
        <w:br/>
        <w:t>- Секрстарь-ау, қарағым-ау, жүзіп жылы сді ғой, рахымыц</w:t>
        <w:br/>
        <w:t>қайда! - деп бірі зарлай ұшты кузовқа,</w:t>
        <w:br/>
        <w:t>- О дүлиеде қолым сетіп жағапда, Әлімбай! - деп Омарбек</w:t>
        <w:br/>
        <w:t>лақтырыларда қалтырап кетті.</w:t>
        <w:br/>
        <w:t>- Лиң дәйшің-ау, арқамнан қағып жүріп, басымды қағып</w:t>
        <w:br/>
        <w:t>тастадың-ау!..</w:t>
        <w:br/>
        <w:t>Өзінің аты казір әлетіндердің аузынан шыға бергеннен көрге</w:t>
        <w:br/>
        <w:t>бірге кететіндей түршіккені ме, иә, ішіндегі ашынышын жасыруға</w:t>
        <w:br/>
        <w:t>күші жетпегені ме жалғыз көзі шақшиып, күре тамырлары бадырая</w:t>
        <w:br/>
        <w:t>қалған секретарь сахнанын артынан түсе жөнелді. Сол басқышпен</w:t>
        <w:br/>
        <w:t>Мақпал екеуміз де сырғи жөнелдік. Қолдасып алып, тұп-тура үйге</w:t>
        <w:br/>
        <w:t>тарттық. «Омарбек өлтірілмесе, разы бола қоймаспын» деп келген</w:t>
        <w:br/>
        <w:t>келіншегімнің көзі тіпті бақырайыпты...</w:t>
        <w:br/>
        <w:t>Әділетті тергеушім, өз ташымымда бұл тараудағы қылмысым</w:t>
        <w:br/>
        <w:t>- отты басқалардыц қолымеп көссгепдігім сді. Ал, сіз, сол</w:t>
        <w:br/>
        <w:t>өпер арқылы жұрттың қолып түгел өртеп болып, отты епді</w:t>
        <w:br/>
        <w:t>тұмсықтарымст көсстіп жатқаптыцызда мепіп мұпым қылмыс бо-</w:t>
        <w:br/>
        <w:t>лып жарытар ма. Кеттіре тұрыңыз, ендігі тараулардың бірінде егіз</w:t>
        <w:br/>
        <w:t>қылмыс тудырып берермін!</w:t>
        <w:br/>
        <w:t>ҮІ</w:t>
        <w:br/>
        <w:t>Осы қырма жиынның кешінде бізді Өмірбек қонаққа шақырып</w:t>
        <w:br/>
        <w:t>еді. Кешке жақын Мақпал екеумізді екі жағына алып шәй ішкен</w:t>
        <w:br/>
        <w:t>шешем, әр іеші ақыл стіп сөйлеп отырып кешіктірді. Күпбатыс жақ</w:t>
        <w:br/>
        <w:t>көкжиекті ымырт көмкере бастағапда шығыппыз. Жұлдыздары</w:t>
        <w:br/>
        <w:t>бадырайғап көк аспап жердегі қара көлецкедеп бір сұмдық сезгеп-</w:t>
        <w:br/>
        <w:t>293</w:t>
        <w:br/>
        <w:t>өзіне сөйлетейін деп шықтым. Гй, кәрі төбет, көтер басынды! -деп</w:t>
        <w:br/>
        <w:t>шаңқ ете түсті, Жетпістен асып бүкірейген шақшадай ғана аппақ</w:t>
        <w:br/>
        <w:t>шал төмен қарап тұрып алып еді. Көп арасынан Әлімбай хатшы</w:t>
        <w:br/>
        <w:t>шыға келіп ақырып қалды. Мақпал, негізгі бір жауын енді көріп,</w:t>
        <w:br/>
        <w:t>бадырая қарап қалған екен.</w:t>
        <w:br/>
        <w:t>- Әлімбайды көрдің бе, Омарбектің орнына район бастығы</w:t>
        <w:br/>
        <w:t>болып сайланыпты! - деп Макпал күбірлей күрсінді. Әлімбай</w:t>
        <w:br/>
        <w:t>ыршып барып, Тацқашшыц қураған солсудей селдір сақалынан</w:t>
        <w:br/>
        <w:t>көтеріп қалып, шалқасышап түсірді. Қайта көтеріп, шымға қағатып</w:t>
        <w:br/>
        <w:t>қазықша ырғап тіктеді де, бізге бір қарап койып, жөшеле берді.</w:t>
        <w:br/>
        <w:t>- Ей, кәрі қабап, жауап бер! - деп шацқылдады шағым айту-</w:t>
        <w:br/>
        <w:t>шы Тацқы. - Жиырма сегізінші жылы күзде ... айдың ... күпі түпде</w:t>
        <w:br/>
        <w:t>мағап тте істегетіпді сөйле! Қатпталық қипағатыпды, боріп сөйле!</w:t>
        <w:br/>
        <w:t>Тұқырып алғап Тацқапға бірқатта белсепді қатар ақырды.</w:t>
        <w:br/>
        <w:t>- Шырағым, осы сөзіңе жап-жас өзің емес, өлмелі менің бетім</w:t>
        <w:br/>
        <w:t>шыдамай, жерге кіре алмай ұялып тұр едім. Құдай басқа салған соң</w:t>
        <w:br/>
        <w:t>сөйлейін енді, сөйлейін! - деді Таңқан. - Менің жауыз болғаным</w:t>
        <w:br/>
        <w:t>рас, өзім-ақ айтамын ғой бәрін. Халім барда әйелқұмар болғаным</w:t>
      </w:r>
    </w:p>
    <w:p>
      <w:r>
        <w:t>рас. Үкіметке сондай пәлелігімнің барын айтып, кинаудан құтылу</w:t>
        <w:br/>
        <w:t>үшін, тіпті, артығымен сәйлеп беріп едім. Ал, сен туралы... мен...</w:t>
        <w:br/>
        <w:t>тіпті қараудан ұялатын қарғадай бала едің... оның үстіне сені... өзім</w:t>
        <w:br/>
        <w:t>қызым деуші едім... шынын айтқанда, ол кезде шешеңмен тәуір</w:t>
        <w:br/>
        <w:t>едім ғой, тергеушіге берген тізімімде ол марқұмның да аты бар.</w:t>
        <w:br/>
        <w:t>Нанбасаң содан қарашы, шырағым! Мұндай жала жауып, құдайдан</w:t>
        <w:br/>
        <w:t>безбе! Құлай алдына барғалы тұрмын ғой, қызым, Алла сақтасын,</w:t>
        <w:br/>
        <w:t>сен жаққа беттеп көргенім жоқ! - дегенде шу көтерді көпшілік</w:t>
        <w:br/>
        <w:t>намыстың қатал шеңгеліне түгел кіргендей, рахымсыз уыста мы-</w:t>
        <w:br/>
        <w:t>жылып бара жаткандай, аянышты күңірсністер сстілді құлағыма.</w:t>
        <w:br/>
        <w:t>Беті қапға боялғапдай қызарған әйслгс бірисшеу қатар ақырды.</w:t>
        <w:br/>
        <w:t>- Сөйлетпеді деп қазір атқызып жіберсен дс, тоқтат арсыз</w:t>
        <w:br/>
        <w:t>сөзіңді, лағыпат! - деп жіберді Құрышбек,</w:t>
        <w:br/>
        <w:t>- Егер рас болса да өзіпді шиге шапинып масқараламай, тергеуигі</w:t>
        <w:br/>
        <w:t>алдыпда ғапа беттсспеймісіп! - деп күбірлей келгепт бірсу тарта</w:t>
        <w:br/>
        <w:t>жөпелді қолыпат, Бұл ойселді сөйлеткеп Әлімбай скепдігі, олар</w:t>
        <w:br/>
        <w:t>сахпадап түсе салысымет көріпді.</w:t>
        <w:br/>
        <w:t>- Зорекерлер үстінен ттағым айтқызбай сүйреп түсіретін кімсің</w:t>
        <w:br/>
        <w:t>сен!- деп кіжінді Әлімбай,</w:t>
        <w:br/>
        <w:t>- Район"! жолдас. мұндай есуасты қайрап, жоқты көкіткенше,</w:t>
        <w:br/>
        <w:t>барын өзініз-ақ сөйлесеңіз болмай ма! Жауға өзін масқаралату</w:t>
        <w:br/>
        <w:t>4- Райоп жолдас - райоп бастығы демекші.</w:t>
        <w:br/>
        <w:t>290</w:t>
        <w:br/>
        <w:t>дей, қадалып алыпты. Көше ішінен тынғандай тымырық-тыныссыз</w:t>
        <w:br/>
        <w:t>сезілді. Науқандар көбейгеннен бері бұл қалашықта күн батысы-</w:t>
        <w:br/>
        <w:t>мен көше қимылы өздігінен тоқтап қалатын болғанын естігенбіз.</w:t>
        <w:br/>
        <w:t>Өзімізден басқа ешкім жоқтай сезілген соң тоқтай қалып, айқара</w:t>
        <w:br/>
        <w:t>құшып, аймалай сүйісіп келе жатыр едік. Сол мақсатпен жауды-</w:t>
        <w:br/>
        <w:t>раса қарасып тағы бір рет тұра қалғанымызда көше теректерінің</w:t>
        <w:br/>
        <w:t>далдасынан біреулердің күбірі естілгендей болды. Елен қаққан</w:t>
        <w:br/>
        <w:t>Мақпалдың шапақты көзі жалт-жұлт стс түсті де, қолымшап тарта</w:t>
        <w:br/>
        <w:t>жөшселді. Жеделдете бастық аяғымызды. Дауал жағалап соцымызға</w:t>
        <w:br/>
        <w:t>түскеп аяқ сыбдыры сстілді. Дедсктетіп жүгіртуге айпалғап</w:t>
        <w:br/>
        <w:t>Мақпалды мсп тсжседім.</w:t>
        <w:br/>
        <w:t>- Асықпа, кім скеніп байқалық. Бұл көшеде қастық қыла ал-</w:t>
        <w:br/>
        <w:t>майды!</w:t>
        <w:br/>
        <w:t>Үтп адам көше ортасыпа тығып, күбірлесе ілесті соцымыздап.</w:t>
        <w:br/>
        <w:t>«Биғабіл екен, - деді алдымен шыққаны. - Осыған да айтып</w:t>
        <w:br/>
        <w:t>кесетіп қоялық!... Жігіт еді не дер екен. Тым болмаса жоғары</w:t>
        <w:br/>
        <w:t>үкіметіне пікір жеткізер!»</w:t>
        <w:br/>
        <w:t>Біреуі оза шығып жақындай берді бізге. Қуып жетіп, кол созым</w:t>
        <w:br/>
        <w:t>алыстықпен катарласа жүрді. Үзын бойлы сопақ бет кара сияқты.</w:t>
        <w:br/>
        <w:t>Үніле қарап едім.</w:t>
        <w:br/>
        <w:t>- Мені тани алмайсыз! - деп күлді. Дауысы да бейтаныс екен.</w:t>
        <w:br/>
        <w:t>- Бізді толық азаттыққа, бақытты тұрмысқа жеткізетін коммунист.</w:t>
        <w:br/>
        <w:t>Үкімет келеді деп ең көп сөйлеген сіз едіңіз, жазаңызды беру үшін</w:t>
        <w:br/>
        <w:t>ілесіп келеміз.</w:t>
      </w:r>
    </w:p>
    <w:p>
      <w:r>
        <w:t>- Бірақ бере алмай калар ма екенсіздер, жазығым жоқ қой! -</w:t>
        <w:br/>
        <w:t>деп күліп едім. Қолтығымдағы білегі дір қаққан Мақпал да күлген</w:t>
        <w:br/>
        <w:t>болды. Тағы да үніле қарап алып сұрадым. - Ал, сөйлеңізші, не</w:t>
        <w:br/>
        <w:t>қылмысым үшін жазаламақсыз?</w:t>
        <w:br/>
        <w:t>- Бәз баяғы гомипдацды компартия деп тапыстырып</w:t>
        <w:br/>
        <w:t>алдағапдығыцыз үшіш!</w:t>
        <w:br/>
        <w:t>- Шыпымеп алдаппып ба?</w:t>
        <w:br/>
        <w:t>- Шыпымеп болмаса, мыпа үкіметіңіз пс істеп жатыр!.. Тіпті</w:t>
        <w:br/>
        <w:t>томипдацпат да асып, осы төңкерістік үш аймақтық өзіпеп ор рст-</w:t>
        <w:br/>
        <w:t>тс мыцдап қолға алып қырғыпдап, гомипдаптып бізде ксткеп өшіп</w:t>
        <w:br/>
        <w:t>алып жатпай ма!</w:t>
        <w:br/>
        <w:t>- Е..е... сіздің «мені тани алмайсыз» дегеніңізді енді түсіндім.</w:t>
        <w:br/>
        <w:t>Кері төңкерісптілердің қолшоқпары екенсіз ғой. Олай болғанда</w:t>
        <w:br/>
        <w:t>рас тани алмайды екенмін! - деп енді қарқылдай күліп едім,</w:t>
        <w:br/>
        <w:t>қолтығымдағы Мақпал қалтырай күлді.</w:t>
        <w:br/>
        <w:t>- Осы қырылып жаткандардың бәрін кері төнкерісші деп та-</w:t>
        <w:br/>
        <w:t>294</w:t>
        <w:br/>
        <w:t>писыз ба? Сіз жалғыздап жалғыз кезіп, төпкерістік үгіт айтып</w:t>
        <w:br/>
        <w:t>жүргеніңізде, осыншалық көп кері төңкерісті болса қалай тірі</w:t>
        <w:br/>
        <w:t>қалғансыз? Қолыңызда кейде қамшы да болмайтын. Көп кері</w:t>
        <w:br/>
        <w:t>төңкерісші неңізден қорықты сонда!... Өлтіру түгіл, төңкеріс үшін</w:t>
        <w:br/>
        <w:t>сұрағаныңызды түгел беріп, айтқаныңызды толығымен орындап</w:t>
        <w:br/>
        <w:t>келіп еді ғой!... Менің байлармен ешкандай шатысым жоқ қара</w:t>
        <w:br/>
        <w:t>табанның қара баласымын. Солай да істің әділі керек қой, осы</w:t>
        <w:br/>
        <w:t>айдалып атылып жатқандардың сондай бізден күткен жақсылығы</w:t>
        <w:br/>
        <w:t>осы болғаны ма!... Көпшілігі тіпті обалды кетіп жатыр!</w:t>
        <w:br/>
        <w:t>- Өзініз, оқыған, білерлігі мол адам сияқтысыз, - деп үніле</w:t>
        <w:br/>
        <w:t>қарадым тағы да, - снді мен дс шынымды айтайын, осыны істеп</w:t>
        <w:br/>
        <w:t>отырғап, пағыз компартия мсп марксизм смсс, сопдықтап мепіц</w:t>
        <w:br/>
        <w:t>үгітімшіц дс жазығы жоқ!... Жапдайшап, шаш алудың оршыпа</w:t>
        <w:br/>
        <w:t>бас алуды ғала білетіп зор ұлтшыл жендеттердің ісі!... Халыққа</w:t>
        <w:br/>
        <w:t>азаттық армия арасыта баяғыда кіріп алғап Әлімбай меп Сәрсеті</w:t>
        <w:br/>
        <w:t>сияқтылар аз дейсіз бе!... Мұпып артып күтідіздер, осы ахуал-</w:t>
        <w:br/>
        <w:t>ды жоғары жаққа әр жерден мәлімдеп жатыр. Орталық комитет</w:t>
        <w:br/>
        <w:t>бірдеме айтпай қоймайды. Мен өзім де сол үміттемін. Әйтпесе</w:t>
        <w:br/>
        <w:t>көрмей-білмей жүргенім жоқ!</w:t>
        <w:br/>
        <w:t>- Бәсе.. бірақ артын күте-күте артымыз ойылып-үңірейіп</w:t>
        <w:br/>
        <w:t>қалды. Гнді екі-үш күнде тағы да жиын ашып, қасаптығын тағы</w:t>
        <w:br/>
        <w:t>әкетеді. Кәкімбай, Кибірахүн, Омарбек сияқтылар ғана болса ғой</w:t>
        <w:br/>
        <w:t>сауапты іс дер едік. Көп болса екі жыл ғана қамалуға тиістілерді</w:t>
        <w:br/>
        <w:t>қырып жатыр. Енді шыдай алатын емеспіз!</w:t>
        <w:br/>
        <w:t>- Сонда қайтпексіздер?</w:t>
        <w:br/>
        <w:t>- Тым болмаса шыл құрлы болмаймыз ба, тыпырламақпыз!...</w:t>
        <w:br/>
        <w:t>Ал кеттім. Сіздерді ойлансын деп кезіккепіміз. Мұпдайда артып</w:t>
        <w:br/>
        <w:t>күтіп отыру, азаматтық смсс, алдып тосу қажет!- деді де қарацғыға</w:t>
        <w:br/>
        <w:t>сүцги жөпелді.</w:t>
        <w:br/>
        <w:t>- Мыпау бір пәле екеп, кері төпкеріске үгіттеп жүргелі! - деп</w:t>
        <w:br/>
        <w:t>Мақпал күрсінді де, мен соза дем алдым. Өмірбектің қақпасына</w:t>
        <w:br/>
        <w:t>үнсіз жеттік.</w:t>
      </w:r>
    </w:p>
    <w:p>
      <w:r>
        <w:t>Ауызүйдеотырған шешесіне мен қол беріп амандасып болғанша</w:t>
        <w:br/>
        <w:t>біраз кідіріп, сыртта қалған Макпал, бір тізерлеп иіліп сәлем ете</w:t>
        <w:br/>
        <w:t>кірді. Жайшылықта «төрт аяқтап» әрең тұратын ауыр кемпір бір</w:t>
        <w:br/>
        <w:t>қолына ғана демеліп, ыршып түрегеле ұмтылды келініне,</w:t>
        <w:br/>
        <w:t>- Рахмет, балам, рахмет! Өмірің ұзак болсын, көретінің қызық</w:t>
        <w:br/>
        <w:t>болсын!... Бақытты бол дегенім ғой, нұр жаусын басына! - дей</w:t>
        <w:br/>
        <w:t>жетті де иегінен көтеріп, маңдайынан сүйді. - Маңдайың жазық,</w:t>
        <w:br/>
        <w:t>жүзің жарық екен!... Мейіржан, үйге кіргіз, отау ғой, төрге от-</w:t>
        <w:br/>
        <w:t>һз</w:t>
        <w:br/>
        <w:t>-</w:t>
        <w:br/>
        <w:t>Ча</w:t>
        <w:br/>
        <w:t>Жолдып пашарлығыпап Толыға жеткепімізше күп көкжиекке</w:t>
        <w:br/>
        <w:t>жетіп, Жаматы сайына кіргенімізде ымырт жабылды. Менімен</w:t>
        <w:br/>
        <w:t>бірге Дөрбілжіннен шыққан екі әскер елеңдеп, бір-біріне қараса.</w:t>
        <w:br/>
        <w:t>берді. Неден кауіптенетіндіктерін білмеппін, көздерінен күдік оты</w:t>
        <w:br/>
        <w:t>жылтылдай қарасады. Қысаң жартасқа жақындадық. Біреуі жан</w:t>
        <w:br/>
        <w:t>мылтығын менен жасыра суырып, шатының арасына октағанда,</w:t>
        <w:br/>
        <w:t>біреуі бесатарының шақпағын қайырды. Арт жағымызда отырған</w:t>
        <w:br/>
        <w:t>қазақ шал күбірледі маған:</w:t>
        <w:br/>
        <w:t>- Япырай, мыналардың шырайы бұзылды-ау деймін,</w:t>
        <w:br/>
        <w:t>шырағым!</w:t>
        <w:br/>
        <w:t>- Жоқ. ата, бұлардын шырайы бұзылмайды. Қараңғыда осы</w:t>
        <w:br/>
        <w:t>қысацшпыц ауа райы бұзылар дегси сактықтары шығар!</w:t>
        <w:br/>
        <w:t>Жолдың скі жағындағы тәкәппар скі құзар кеуде соғыстырып</w:t>
        <w:br/>
        <w:t>тұрғапдай көріпстіп тар иінпей автомобиліміз баяулай ышқынып</w:t>
        <w:br/>
        <w:t>өтті. Жылай безілдеп скіпіі қысапға жетсе берсе кілт тоқтады.</w:t>
        <w:br/>
        <w:t>Қазапдай-қазапдай төрт тас жолды кесе тізіліп бекітіп тастапты.</w:t>
        <w:br/>
        <w:t>Шофер ҡабинкадан секіріп түсіп, тасқа қарай жүгіргенде үлкен</w:t>
        <w:br/>
        <w:t>жартастан сабырлы бір жуан дауыс естілді.</w:t>
        <w:br/>
        <w:t>- Ей, шопыр, жанынды сақта, мұсылман екенсің, онда барсан-</w:t>
        <w:br/>
        <w:t>ақ оқ тиеді. Қолыңды көтере ғой онан да! - деді қазақша баптап</w:t>
        <w:br/>
        <w:t>сөйлеп,</w:t>
        <w:br/>
        <w:t>- Тез қайт, бұр машинанды! - деп жан мылтықты офицерім ханзу</w:t>
        <w:br/>
        <w:t>тілінде сақылдады. Жартасқа қаратып мылтық кезене қойып еді.</w:t>
        <w:br/>
        <w:t>- Ата алмайсын! - деп екінші жағымыздағы жартастың үстінен</w:t>
        <w:br/>
        <w:t>біреу ақырып жіберді. - Арт жактарың да бекітіліп болды, қайта</w:t>
        <w:br/>
        <w:t>алмайсын! Таста құралдарыңды, қырыласыңдар!</w:t>
        <w:br/>
        <w:t>Мағаш жалт каралы офицер, әлгі сөзді аударып ұқтыра қойдым.</w:t>
        <w:br/>
        <w:t>Құрал ұстағап қолы сылқ түсті. Дол қасымыздағы далдадап әлгі</w:t>
        <w:br/>
        <w:t>сабырлы дауыс тағы бұйырды.</w:t>
        <w:br/>
        <w:t>- Ей, шопыр, автомобиліцдегі адамдардыц бәріп түсір де,</w:t>
        <w:br/>
        <w:t>шырақтың алдынатіз!... Оқ шығармай берілсеңдер, құралдан басқа</w:t>
        <w:br/>
        <w:t>еш нәрселеріңді алмаймыз! Ал, қайсың қарсылық көрсетсеңдер,</w:t>
        <w:br/>
        <w:t>иә, жасырынсаңдар, соның ғана атыласыңдар!</w:t>
        <w:br/>
        <w:t>- Тез түсіңдер! - деп арт жағымыздан бірнеше дауыс дүрсе коя</w:t>
        <w:br/>
        <w:t>берді.</w:t>
        <w:br/>
        <w:t>Секіріп-секіріп түстік те, автомобиль фарының алдына барып</w:t>
      </w:r>
    </w:p>
    <w:p>
      <w:r>
        <w:t>тізіле қалдық. Гкі әскер қалтырай келіп, менімен қатарласа тұрды</w:t>
        <w:br/>
        <w:t>да, кұралдарын алдыларына тастай салды. Бір қыз бен ауру кемпір</w:t>
        <w:br/>
        <w:t>түсті кабинадан. Артымыздан ақырғандар автомобильдің үсті мен</w:t>
        <w:br/>
        <w:t>кабинкасын тексеріп шыкты. Тізілген жетеумізді сахараша киінген</w:t>
        <w:br/>
        <w:t>299</w:t>
        <w:br/>
        <w:t>ырсын!. Бәсе, Биғаным осында сайланып жүрген қыздарға неге</w:t>
        <w:br/>
        <w:t>кекірейе береді десем, келінім дейтіндей келін болатын сияқтысың</w:t>
        <w:br/>
        <w:t>ғой, өркенің өссін, балам!</w:t>
        <w:br/>
        <w:t>Сықылықтай кірді Мақпал отауға. Қақпаға жеткенде салынған</w:t>
        <w:br/>
        <w:t>жұқа қызыл жібек желегін мойнына қайта түсіре барып отыр-</w:t>
        <w:br/>
        <w:t>ды. Бізден бұрын Мәулен, Қиялзат келіншектерімен, Бақай ғана</w:t>
        <w:br/>
        <w:t>келген екен. Сырттан іле-шала Ерболдың кіргенін, ауыз үйдегі</w:t>
        <w:br/>
        <w:t>шсшсмізбеш сәлемдескешшеп сездік.</w:t>
        <w:br/>
        <w:t>- Ессшсіз бс, шеше? - деп ол өзішіп астамсудай сезілетіп,</w:t>
        <w:br/>
        <w:t>сацырауға сәлем бергендей кесек дауысымен амандасып сді.</w:t>
        <w:br/>
        <w:t>- Шүкіршілік! - дей салғап кемпір тапымай қалғандай үңіле</w:t>
        <w:br/>
        <w:t>түсіп, аз кіліріп барып сөйледі. - Е..с... компартиялардың біреуі</w:t>
        <w:br/>
        <w:t>скеп десем, өзіміздіп Жайсапбайдыпц Ерболы скепсіп ғой, амапсыц</w:t>
        <w:br/>
        <w:t>ба, қалқам? Осы бір тыртиғап көк киімдеріцпет де қателесе</w:t>
        <w:br/>
        <w:t>беремін. Үйге кіре ғой, балам, достарың күтіп отыр!</w:t>
        <w:br/>
        <w:t>Бәріміз күлдік, шай құйылды. Дастарқан әңгімесі осы</w:t>
        <w:br/>
        <w:t>«компартиялардың біреуі екен десем» деген мағыналы наразылық</w:t>
        <w:br/>
        <w:t>сөзден басталды.</w:t>
        <w:br/>
        <w:t>- Япырай, - деп сыпайы әнші Мәулен бір бөгеліп барып</w:t>
        <w:br/>
        <w:t>сөйледі. - Осы кісі компартияны өзіндей, өзінің Өмірбегінің қамкор</w:t>
        <w:br/>
        <w:t>кормалындай көруші еді-ау, енді мына сөзінің қыршаңқысын</w:t>
        <w:br/>
        <w:t>қарашы, жат көріп калыпты ғой!</w:t>
        <w:br/>
        <w:t>- Жат көрмей қайтеді, - деген Бақайдың көзі ұшқындап кетті.</w:t>
        <w:br/>
        <w:t>- Жалғыз ұлын ел құрбандығына атап, әрең құтылған жауы жыл-</w:t>
        <w:br/>
        <w:t>миып қайта келгендей көрініп отырмай ма!...</w:t>
        <w:br/>
        <w:t>- Ей, пролетар, - деп қалды Гбол. - Өз үкіметіңді гоминдаңға</w:t>
        <w:br/>
        <w:t>тенеуіңе жол болсын!</w:t>
        <w:br/>
        <w:t>-Әлей болсын, кадрым,-дсп Бақайжымиды.- Пролстариаттын,</w:t>
        <w:br/>
        <w:t>төцкерісші таптың пікіріш мылтықтарыца патроп стіп, халыққа</w:t>
        <w:br/>
        <w:t>Фашизмшіц улы қорғасыны атуларыца жол болсыш Гомипдациыц</w:t>
        <w:br/>
        <w:t>жүз мыц армиясын жіпсіз байлап, құс атар шитілеріп де тырс</w:t>
        <w:br/>
        <w:t>сткізбсй қарсы алғап ұлттық армияпыц «завхоздары» меп «склад-</w:t>
        <w:br/>
        <w:t>тарыпа» мыпа тастағап бомбаларып кімдікі? Пролстариат бұл</w:t>
        <w:br/>
        <w:t>жойымпаздықтарыца жол қоя алмайды. Бас қылмыстарыпды</w:t>
        <w:br/>
        <w:t>іздейміз. Іздеп те жатқап тығар, көресіп әлі.</w:t>
        <w:br/>
        <w:t>- Сонда таптық жауларыңды Кәкімбай, Кибір, Күпірлеріңді</w:t>
        <w:br/>
        <w:t>жазалап бергендігіміз үшін жойымпаз аталғанымыз ба, жоқтап</w:t>
        <w:br/>
        <w:t>отырғаның кім өзі?</w:t>
        <w:br/>
        <w:t>- Пролетар бұларды атпа десе, өздерін құдай атсын. Ал, басқа</w:t>
        <w:br/>
        <w:t>атылғандарды, өмірлік кесілгендерді, жиырма жылдыктарды бір-</w:t>
        <w:br/>
        <w:t>296</w:t>
      </w:r>
    </w:p>
    <w:p>
      <w:r>
        <w:t>Әлімбай Кәкімбай мен Омарбектің бет-аузын қанға бояп келіп</w:t>
        <w:br/>
        <w:t>сөйледі. Қайта барып сақалдап та сөйледі. Маған қарап қойып та,</w:t>
        <w:br/>
        <w:t>Мақпалға қарап та жұдырықтады.</w:t>
        <w:br/>
        <w:t>- Өздерің қатысқан қылмыстары қалып қоймасын! -дегенді</w:t>
        <w:br/>
        <w:t>күбірлеп ескертіп мен отырдым.</w:t>
        <w:br/>
        <w:t>Сәрсен саясат Кәкімбайды гоминдан партиясына тартып,</w:t>
        <w:br/>
        <w:t>шаңзұңдыққа көтергенін әшкерелегенде иіле түсті. Оны До-</w:t>
        <w:br/>
        <w:t>сап әкіммен бірге үш аймақ жазасыпап құтқарысып-жасырысып</w:t>
        <w:br/>
        <w:t>келгендігін сөйлегенде бүгілстүсті. «Бұл керітөпкерісші Ахметжап,</w:t>
        <w:br/>
        <w:t>Ысқакбек сыпды көсемдеріміздіц өлімі туралы ұлы құтқарушымыз</w:t>
        <w:br/>
        <w:t>Жұңго компартиясыпа, беті бүлк стпей жала жабуға дсйіп бармады</w:t>
        <w:br/>
        <w:t>ма!» деп сақылдады соңыпда, Осышы сөйлегсіде ғана бой жазып,</w:t>
        <w:br/>
        <w:t>қайта тікірейді дс, сахпадап ырып түсіп, Кәкімбайып тепкілей</w:t>
        <w:br/>
        <w:t>жөпелді.</w:t>
        <w:br/>
        <w:t>Жауынды күні Зарықбай, Қоңқай ауылындағы қарақшылығын</w:t>
        <w:br/>
        <w:t>сөйлеген Әлімбай «мені де алыңдар қолға!» деп қос қолын көтере</w:t>
        <w:br/>
        <w:t>айқайлап еді. Мақпалды аңдып жүріп қолғатүсірген қарақшылығын</w:t>
        <w:br/>
        <w:t>әшкерелегенде, өзін шапалақтап-шапалақтап жіберді. «Осының</w:t>
        <w:br/>
        <w:t>барлығын зорлап істеткен осы боқсақал!» деп ыршыған Әлімбай</w:t>
        <w:br/>
        <w:t>Омарбегінің сақалына сап ете түсіп шартылдатты.</w:t>
        <w:br/>
        <w:t>Бұл рет тізімделіп сөйлегендердің көпшілігі осындай фо-</w:t>
        <w:br/>
        <w:t>кусшы жендеттер екен. Пышақтарын өз беттеріне қадап қойып,</w:t>
        <w:br/>
        <w:t>қожаларының колқаларына сүңгіте берді.</w:t>
        <w:br/>
        <w:t>Бұлар түгел сөйлеп болғанда, өзім тағы сөйлеп өш алу түгіл,</w:t>
        <w:br/>
        <w:t>байлаулы сорлы дұшпандардың өші менде кеткендей, жаным ашы-</w:t>
        <w:br/>
        <w:t>ды. Қорқытып өз жендеттеріне өздерін өлерде тепкілеткен мен бол-</w:t>
        <w:br/>
        <w:t>мадым ба! Маған жымия қараған Ербол «ең соңында сөйлеймін»</w:t>
        <w:br/>
        <w:t>дегенім бойынша микрофонға сөзге шақырды. Түрсгеліп барып,</w:t>
        <w:br/>
        <w:t>көпшілікке бас идім дс ресми дауыспеш: «Мешіц бұл рсткі жазалау</w:t>
        <w:br/>
        <w:t>жиышпыпда кері төпкерісшілер үстішеи эшкерселейтіп мәсслелерім</w:t>
        <w:br/>
        <w:t>осымен бітті! - дегенімде ду сте түсті көпшілік. - Кейінгі</w:t>
        <w:br/>
        <w:t>тізімделіп сөйлеушілердің жұлырықтарыпан басқасы түгслімсі</w:t>
        <w:br/>
        <w:t>метіп сөзім!»</w:t>
        <w:br/>
        <w:t>Жиып басқарушы Ербол Лиц дойпіппіцп қасыпа барып,</w:t>
        <w:br/>
        <w:t>сөйлейтіп сөзі бар-жоқтығытт сұрап еді. Секретарть, басылт көпілсіз</w:t>
        <w:br/>
        <w:t>ғана шайқай салды. Алдыңғы ұзақ сөйлеген тергеуітінің қасында</w:t>
        <w:br/>
        <w:t>отырған жепанжүн порымдас сары киімді Ерболдың ымын көре</w:t>
        <w:br/>
        <w:t>сала түрегелді де үкім оқуға кірісті. Сол осы кісі екен. Мойны-</w:t>
        <w:br/>
        <w:t>на тақтай асылған он екі адамның аттарын алдымен атап, өлкелік</w:t>
        <w:br/>
        <w:t>жоғары соттың бекітуі бойынша өлім жазасына үкім етілгендігін</w:t>
        <w:br/>
        <w:t>292</w:t>
        <w:br/>
        <w:t>дәуірдің жанарған сәп-сәлемет азаматы болып шығалық! - деп</w:t>
        <w:br/>
        <w:t>тынды Абыла.</w:t>
        <w:br/>
        <w:t>Шындығында, қиянаттың ысырапқорлық пен бюрократизмге</w:t>
        <w:br/>
        <w:t>байланыссыз өтілетіні көп қой. Осы жайтты ептеп қана ескертіп-</w:t>
        <w:br/>
        <w:t>сіңіріп, көтеретін жүгімізді жеңілдлетіңкіреп қойғым келді. Бір түрлі</w:t>
        <w:br/>
        <w:t>қылмыстан үш түрлі кылмыс өндіретін Абыланын бұл сыңар жақты</w:t>
        <w:br/>
        <w:t>«теориясынан» өзін әшкерелеушілер тіпті қорқып, тұйықтала түсіп</w:t>
        <w:br/>
        <w:t>сді. Бір мәселесін сөйлейміп деп шылғи өтірігіне мойыпыша артық</w:t>
        <w:br/>
        <w:t>скі кылмыс артып алғап бір сорлыдап соц өзімшіп құрастырып жасап</w:t>
      </w:r>
    </w:p>
    <w:p>
      <w:r>
        <w:t>алғап «қылмыстарымды» эшкерелеуді талап сттім.</w:t>
        <w:br/>
        <w:t>- Мсп сөйлейін! -деп қол көтерс бергеиімде-ақ Абыла шұлғып-</w:t>
        <w:br/>
        <w:t>шұлғып жіберді. - Көпшілікті алдымеп өзімііц өмірбаяныммен</w:t>
        <w:br/>
        <w:t>қысқаша тапыстырып тықтым да, 33-ші жилғы ашарттылықта от-</w:t>
        <w:br/>
        <w:t>басымыз бойытппа ұрлап жегеп көк жүгеріті айтып едім, бірттеттеу</w:t>
        <w:br/>
        <w:t>күліп жіберді. Абыла оларға түйіле қол шайқап қалды да, кесек</w:t>
        <w:br/>
        <w:t>алтын тапқандай жарқылдай қарады маған:</w:t>
        <w:br/>
        <w:t>- Жақсы, жақсы! Ал, осы қиянатыңыздың мөлшері қазіргі</w:t>
        <w:br/>
        <w:t>акшаға шаққанда қаншалық болатындығын айтып өтіңіз!</w:t>
        <w:br/>
        <w:t>- Онда от басымыз бойынша жеті жан едік. Бір жарым ай соны-</w:t>
        <w:br/>
        <w:t>мен ғана күнелттік. Күніне 10 кило жесек, мөлшерімен, 450 кило</w:t>
        <w:br/>
        <w:t>болады ғой.</w:t>
        <w:br/>
        <w:t>- Қазір килосы жиырма тиыннан, 20 юань болады екен! - деді</w:t>
        <w:br/>
        <w:t>хатшы есептеп жіберіп.</w:t>
        <w:br/>
        <w:t>Абыла тағы қузады. Сол жылдың күзіндегі дүнген</w:t>
        <w:br/>
        <w:t>жаугершілігінде Сақабай атты тізесі батқан зорекер помешиктің</w:t>
        <w:br/>
        <w:t>бір сиырын ұрлап жегенімізді айтқанымда, Абыла сомасы қанша</w:t>
        <w:br/>
        <w:t>екендігін, тіпті қуана сұрады.</w:t>
        <w:br/>
        <w:t>- Әйтеуір үлкен сиыр, кырық килодай май шыққан.</w:t>
        <w:br/>
        <w:t>- Олай болса біршші дәрежелі сиыр. Қазір Үрімжіде 250 іюшашь!</w:t>
        <w:br/>
        <w:t>- деп хатшы тағы да көмектессе койды.</w:t>
        <w:br/>
        <w:t>- Бұғап қосымша айта кетстіп бір жайт бар, - дедім сопсоц</w:t>
        <w:br/>
        <w:t>күліп жіберіп. - Осы қияпаттарымда титтей дс ысырапшылдық</w:t>
        <w:br/>
        <w:t>болғат жоқ. Кеуіп жүргеп аузымыздап жерге бір тал жүгері түспеді.</w:t>
        <w:br/>
        <w:t>Ал, сиырдың кемікті сүйегіп де қалдырмай мұжығатбыз. Ұрлық</w:t>
        <w:br/>
        <w:t>қылғапымыздат қорқып жүріп, бторократтық дегепді түсімде де</w:t>
        <w:br/>
        <w:t>істемеппін!</w:t>
        <w:br/>
        <w:t>- Биғабіл жолдас өзін алалдықпен жақсы әшкерелеп келеді, -</w:t>
        <w:br/>
        <w:t>деді Абыла, көпшіліктен әлденені іздей қарап. - Бұл жолдас бүгін</w:t>
        <w:br/>
        <w:t>ғана келді. Материал үйреніп те үлгермеді. Бұл әрекет жөнінде</w:t>
        <w:br/>
        <w:t>берген түсінігімізді де естімей, ортаға түсіп, өз қиянаттарын</w:t>
        <w:br/>
        <w:t>302</w:t>
        <w:br/>
        <w:t>әшкерелеуге кірісті. Партияға адал кадр скепдігіп осыдап көруге</w:t>
        <w:br/>
        <w:t>болады. Осы позициясынан бәріміз де үйренуге тиіспіз. Ал, сөйлей</w:t>
        <w:br/>
        <w:t>бер. Биғабіл жолдас!</w:t>
        <w:br/>
        <w:t>- Осы екеуінен басқа сөйлерлік қиянатым жоқ. Енді жазып</w:t>
        <w:br/>
        <w:t>тапсырарлық бір ғана қиянатым қалды.</w:t>
        <w:br/>
        <w:t>- Не жайындағы қиянат? - деп Абыла тінте қарады маған. Арт</w:t>
        <w:br/>
        <w:t>жақта отырған әйел қызметтестерге естіртпей күбірлеп сөйледім.</w:t>
        <w:br/>
        <w:t>- Бір әйелге ғана... оны жазып тапсырайын. Ол қиянатты ақшаға</w:t>
        <w:br/>
        <w:t>шаққанда канша юань болатынын да білмеймін.</w:t>
        <w:br/>
        <w:t>Гетігендер ду күлді.</w:t>
        <w:br/>
        <w:t>- Дұрыс, дұрыс! - деді бастық. - Жазсаң жазып бер! Бірақ, он-</w:t>
        <w:br/>
        <w:t>дай қияпатыцыз бірсу ғаша болмайды, толық жазыцыз! Ал, сізде</w:t>
        <w:br/>
        <w:t>басқа түрдегі мәселс әлі көп, ссішізге салып қояйып, мәсслеп,</w:t>
      </w:r>
    </w:p>
    <w:p>
      <w:r>
        <w:t>оқытушы болдым, ипспектор болдым дсліціз ғой. Бұл қызметтес</w:t>
        <w:br/>
        <w:t>пара да, тарту-таралғы да болады. Бюрократтық, ысырапқорлық</w:t>
        <w:br/>
        <w:t>дегепдер әритте болмай қоймайды. Материалдарды үйреттіп болғатт</w:t>
        <w:br/>
        <w:t>соң есіңізге бәрі де түседі!... Ал, енді кім сөйлейді? - деп дауыста-</w:t>
        <w:br/>
        <w:t>ды Абыла.</w:t>
        <w:br/>
        <w:t>- Мен! - деп үнсіз отырғандардың біреуі түрегелді. - Аз бол-</w:t>
        <w:br/>
        <w:t>сын, көп болсын өзімізде болған мәселені әшкерелей берсек бо-</w:t>
        <w:br/>
        <w:t>лады екен ғой. Биғабіл жолдастың сөйлегенінен есіме түсті. Мен</w:t>
        <w:br/>
        <w:t>жас кезімде шәкілдеуік шағуға құмар едім. Ақшам жок күндерде</w:t>
        <w:br/>
        <w:t>сатушылардан бағасын сұрап, дәмін татқан болып әрқайсысынан</w:t>
        <w:br/>
        <w:t>бір шымшымнан әкете беретінмін. Ойлап көрсем, міне, сонымнан</w:t>
        <w:br/>
        <w:t>да недәуір қиянат істеген екенмін!</w:t>
        <w:br/>
        <w:t>- Қаншалық киянат скендігін есептен көрсетініз! - деп Абы-</w:t>
        <w:br/>
        <w:t>ла мұпы да ақша мсп тияпактатуды талап стті. Өзішен қияпат таба</w:t>
        <w:br/>
        <w:t>алмай зарығып отырғап бейшара әрец тапқап жалғызылап аяйпсып</w:t>
        <w:br/>
        <w:t>ба.</w:t>
        <w:br/>
        <w:t>- Бір шымптым бес грампап десек, күшіпе 10 птымттымпап 50</w:t>
        <w:br/>
        <w:t>грамм делік. Шәкілдеуікті кемінде 10 жыл шаққан шығармын,</w:t>
        <w:br/>
        <w:t>3650 күн. Сонда қанша болады? - деп қалып еді, қамқор хатшымыз</w:t>
        <w:br/>
        <w:t>есебін тағы да таба койды.</w:t>
        <w:br/>
        <w:t>- 182 жарым кило болады екен. Көшеде сататын шәкілдеуіктің</w:t>
        <w:br/>
        <w:t>килосы қазір екі юан, бұл кәсіптен 365 юань қиянат етіпсіз!</w:t>
        <w:br/>
        <w:t>- Ап, бәрекелде, міне менін қазірше есіме түскен қиянатым осы</w:t>
        <w:br/>
        <w:t>ғана. Биғабіл жолдас айтқандай, сұғанақ қолым оның бір түйіріне</w:t>
        <w:br/>
        <w:t>де ысырапқорлық қылған емеспін.</w:t>
        <w:br/>
        <w:t>Мәселе тапсырудың алғашқы өздігінен әшкерелеу саты-</w:t>
        <w:br/>
        <w:t>сын бастығымыз осылай қайталап қузай сұрап отырып бітірді.</w:t>
        <w:br/>
        <w:t>303</w:t>
        <w:br/>
        <w:t>бедірейіп Абыла жүр еді. Бір күні кеште бөліміне шақырып алып,</w:t>
        <w:br/>
        <w:t>жеке тергеуге кірісті,</w:t>
        <w:br/>
        <w:t>- Жолдас Биғабіл, сіз партияға кіруге дайындалып жүр екенсіз.</w:t>
        <w:br/>
        <w:t>Осы науқанға қалайша пассив позицияда болып қалдыныз?</w:t>
        <w:br/>
        <w:t>Идеяңызда қандай маселе бар, соны айтыңызшы!</w:t>
        <w:br/>
        <w:t>- Пассив болғыш ниетім жоқ. Өзімнен тек қиянат таба алмай</w:t>
        <w:br/>
        <w:t>қысылып жүрмін. Әркім өзінікін өзіне жеткізе алмай жүргенде,</w:t>
        <w:br/>
        <w:t>қарызға да таба алатып смеспіш! - деп мүсәпірсігспімде, еріксіз</w:t>
        <w:br/>
        <w:t>күліп жіберген Абыла қайта түйілді.</w:t>
        <w:br/>
        <w:t>- Рас, жоқ дей аласыз ба, ысырапкорлық псп біюрократизмиси</w:t>
        <w:br/>
        <w:t>де тап-тазамып дей алмассыз!</w:t>
        <w:br/>
        <w:t>- Дей аламып. Апау алғашқы сөйлсгеп үшеуіміен басқа өз ба-</w:t>
        <w:br/>
        <w:t>сымпап мұпдай мәселелердіп ешқайсысы өтілмеді!</w:t>
        <w:br/>
        <w:t>- Шығып қалса қайтесіз? - деп балырая қарады Абыла.</w:t>
        <w:br/>
        <w:t>- Шығып қалса партияға кіруге арыз жазып қойған адамға</w:t>
        <w:br/>
        <w:t>трамның да тонналап өлшенетіндігін - зор қиянат болатындығын</w:t>
        <w:br/>
        <w:t>түсінемін!</w:t>
        <w:br/>
        <w:t>- Бұл уағда осымен тұрсын. Бар мәселе шықпай қалмайды.</w:t>
      </w:r>
    </w:p>
    <w:p>
      <w:r>
        <w:t>Ойланарсыз! Ал, сіз пассив болғыңыз келмейтіндігін айттыңыз</w:t>
        <w:br/>
        <w:t>ғой. Ертеңнен бастап үшке қарсы тексеру сатысына өтеміз.</w:t>
        <w:br/>
        <w:t>Басқалардың қылмысын әшкерелеу, күмәнді жақтарын да</w:t>
        <w:br/>
        <w:t>ортаға қойып, батыл күрес ашу сатысына өтеміз. Коммуни-</w:t>
        <w:br/>
        <w:t>стер үшін төңкерістің ен алдыңғы шебінде болу шарт екендігін</w:t>
        <w:br/>
        <w:t>білесіз ғой. Демек бұл саты әсіресе сіз үшін ауыр сын кезені</w:t>
        <w:br/>
        <w:t>болатындығын жолдастықпен ескерткенім, коммунизмшілдік</w:t>
        <w:br/>
        <w:t>сапаңызды сақтаңыз! Ұқтыңыз ба?</w:t>
        <w:br/>
        <w:t>- Ұқтым, ақиқат пен әділет жолында болатын күрестін ең</w:t>
        <w:br/>
        <w:t>алдыңғы шебінде тұру, коммунизмші болудың бірінші шарты</w:t>
        <w:br/>
        <w:t>скешпдігіп тіпті жетік түсіпеміш! Коммушпизмшілдік сапа осығап</w:t>
        <w:br/>
        <w:t>ғапа бағынышты!</w:t>
        <w:br/>
        <w:t>Абыла арбай қарап қалды да, меп атыла бір қарап қойып</w:t>
        <w:br/>
        <w:t>шыға бердім. Ертеціпе бүкіл мәдени-ағарту саласыпдағы үйрепу</w:t>
        <w:br/>
        <w:t>активтерітіц жиыпты шақырылды. Зәу де болса меті сыпдар-ау деп</w:t>
        <w:br/>
        <w:t>барып сдім, олай смес сияқты. Осы пауқатда тағы да бізді салаға</w:t>
        <w:br/>
        <w:t>туапжап болып тағайыпдалып келгеп Но хапбецпіп қиық көзі</w:t>
        <w:br/>
        <w:t>маған түсе қоймады. Қара қоңыр, сопақша жүздегі маңдайдан иекке</w:t>
        <w:br/>
        <w:t>дейін созылған ұзын тұмсық ирелең қағып, әр мекеме, ар орынның</w:t>
        <w:br/>
        <w:t>әтірет бастықтарынан доклад тыңдады. Қиянат пен төрешілдік</w:t>
        <w:br/>
        <w:t>көбірек шыққан басқа мекемелердің докладын мұрны жеңіл жы-</w:t>
        <w:br/>
        <w:t>бырлап күлімсіреп қана тыңдады да, біздің мекеме тәрізді кара</w:t>
        <w:br/>
        <w:t>306</w:t>
        <w:br/>
        <w:t>«Былтырдап бергі жеке-жеке жүргізілгет бірлерге ғапа қарсы</w:t>
        <w:br/>
        <w:t>науқандар адам басын мыңдап мылжалағанда, қабаттап жүргізілген</w:t>
        <w:br/>
        <w:t>бақандай-бақандай сегізге қарсы науқан кімді аман қоймақ!» де-</w:t>
        <w:br/>
        <w:t>гендей бүрісіпті қала халқы. Ал, мен, осы науқан қанға шөлдемей,</w:t>
        <w:br/>
        <w:t>қастық сайламай, «сақалға лайық іскек, сабаға лайық піспек» қана</w:t>
        <w:br/>
        <w:t>қолданып, әділ жүргізілсе, аса сауапты науқан болатындығы үшін</w:t>
        <w:br/>
        <w:t>құлшына қатынастым. «Бұл, тек саяси науқан ғана емес, адам</w:t>
        <w:br/>
        <w:t>тәрбиелейтін, адамгершілік моралға да, коммунистік идеологияға</w:t>
        <w:br/>
        <w:t>да баулитын науқан ғой!»</w:t>
        <w:br/>
        <w:t>Мекеме кадрлары ұйғырша, ханзуша екі әтіретке ғана бөлініп</w:t>
        <w:br/>
        <w:t>жүргізіпті. Алғашқы колданба матсриалдарүйрсну сатысынбітіріп,</w:t>
        <w:br/>
        <w:t>«либрализмгс карсы тұрайықты»? оқып, үш жауды жасырмай-</w:t>
        <w:br/>
        <w:t>бүкпей әшкерелеуге айт берісіп, позиция білдірісіп болғап сксп.</w:t>
        <w:br/>
        <w:t>Меп келіп қатыпасқап күші өзіп-өзі әшкерелеу сатысышпа өтті. Әркім</w:t>
        <w:br/>
        <w:t>өзішіт сс білгеттетт бергі қияпатып, ысыраптылдығыт айтып жат-</w:t>
        <w:br/>
        <w:t>ты. Әкімшілік саласипда істеп көргетдері өз ақтарыптда өткізгеті</w:t>
        <w:br/>
        <w:t>бюрократтықтарын - төрешілдік қылмыстарын да әшкереледі,</w:t>
        <w:br/>
        <w:t>«Тарих тапсыру» науқанындағы мен сияқты өздерінен ондай</w:t>
        <w:br/>
        <w:t>еш қылмыс таба алмай кысылып отырғандары да бар екен. Ондай</w:t>
        <w:br/>
        <w:t>бейуаздардың бұл науканда тіпті қатты киналып отырғандықтары</w:t>
        <w:br/>
        <w:t>байқалады. Қиналатыны, өлкелік парткомнан осы науқанға</w:t>
        <w:br/>
        <w:t>басшылық етуге келген Абыла дейтін жас кадр өзінен ондай</w:t>
        <w:br/>
        <w:t>қылмыс таба алмай, өзін ақтаушыларға өте қатал қарайтын.</w:t>
        <w:br/>
        <w:t>- Өмірінде ешкандай қиянат істемейтін періште жоқ! - дейтін</w:t>
        <w:br/>
        <w:t>ол, жымиса да Зымыстан зығар шашып тұрып «күлімсірейтін».</w:t>
        <w:br/>
        <w:t>- Адамды адам жейтін көнс қоғамда қиянатсыз адам бола ма!</w:t>
        <w:br/>
        <w:t>. ешкім төлетіп аламыз демсгсшісп кейіп.. айттық қой, сөйлсй</w:t>
        <w:br/>
        <w:t>берсепіздер болады! Компартияныц өтілген қияпаттарды бұлай</w:t>
        <w:br/>
        <w:t>іздеп-сұрап отырғандағы мақсаты, тек, буржуазия идеялары-</w:t>
        <w:br/>
        <w:t>пап тазартып, коммупизмгс лайық жапа адамға айталдыру үтігі</w:t>
      </w:r>
    </w:p>
    <w:p>
      <w:r>
        <w:t>ғана. Ауруды жойып, адамды құтқару үшін ғана сұрайды. Қане,</w:t>
        <w:br/>
        <w:t>коммунизмді қалаймыз ба, қаламаймыз 647...</w:t>
        <w:br/>
        <w:t>- Қалаймыз, калаймыз!... Әрине, қалаймыз!</w:t>
        <w:br/>
        <w:t>-Олайболсаине,түйме,тіптібірсабақ жіптей қиянаттарымызды</w:t>
        <w:br/>
        <w:t>да қалдырмай, түгел әшкерелеп, ашып тастап, адалануымыз</w:t>
        <w:br/>
        <w:t>қажет!... Ал, қиянат болған жерде ысырапқорлық та болады, оны</w:t>
        <w:br/>
        <w:t>да ұмытпайық! Бұл екеуі бюрократтықпен туыстас болады. Десек,</w:t>
        <w:br/>
        <w:t>бұл үшеуі бір-біріне тығыз байланысты жаулар. Буржуазиялық</w:t>
        <w:br/>
        <w:t>идеологияның осы тамырларын түгел қырқып тастап, жаңа</w:t>
        <w:br/>
        <w:t>5 Маузыдұн ықшамдап құрастырған түсінік.</w:t>
        <w:br/>
        <w:t>301</w:t>
        <w:br/>
        <w:t>Сөйлемей, мәселе тапсырмай қалған ешкім болмады да, қиянат</w:t>
        <w:br/>
        <w:t>арқаламаған ешкім қалмады.</w:t>
        <w:br/>
        <w:t>- Позиция білдіру сатысынан бәріңіз де жақсы өттіңіздер! - деп</w:t>
        <w:br/>
        <w:t>бастады Абыла ендігі сөзін. «Бисмилласын» ғана бітірдік дегені еді</w:t>
        <w:br/>
        <w:t>бұл. Тікесіне қараған көпшілікке томпақ көзі шынын сөйлеуге енді</w:t>
        <w:br/>
        <w:t>келгендей бадырайып, кара қошқыл түкті жүзін томсарта сөйледі.</w:t>
        <w:br/>
        <w:t>- Бұл науқанға бәріңіз де ынталы екендіктеріңізді көрсеттіңіздер.</w:t>
        <w:br/>
        <w:t>Мәселе тапсыруды силі бастаймыз. Тағы да бір айтып коялық, бұл</w:t>
        <w:br/>
        <w:t>үш түрлі қылмыстыц титтейі дс жасырыпып қала алмайды. Әркім</w:t>
        <w:br/>
        <w:t>өздігішеі тапсырмаса, баскалар әшкерелейді. Сөзсіз әшкерелешеді.</w:t>
        <w:br/>
        <w:t>Бүкіл халық қозғалады. Сопдықтап өздеріцізді-өздеріціз толық</w:t>
        <w:br/>
        <w:t>адалап, бір тиыпдығып да қалдырмай ада-күдс, тап-таза, топ-</w:t>
        <w:br/>
        <w:t>толық тапсырып шығуларыцыз шарт. Бұлап басқа құтылар жол</w:t>
        <w:br/>
        <w:t>жоқ! Әсіресе, азаттықтап бергі қылмыстар аз сөйлетіп жатыр. Со-</w:t>
        <w:br/>
        <w:t>дан толық тазарып, үзілді-кесілді, бүп-бүтін, түп-түгел әшкерелеп,</w:t>
        <w:br/>
        <w:t>буржуазия жолына баспайтын, қып-қызыл жаңа адам болып</w:t>
        <w:br/>
        <w:t>шығуларыңыз шарт!... Ал, кім бастап сөйлейді?</w:t>
        <w:br/>
        <w:t>Үн-түнсіз бүрісіп отырып қалыппыз. Абыланың көзі бады-</w:t>
        <w:br/>
        <w:t>райып барады. Қылмысты көздер жұмылып, ойланып қалғандай.</w:t>
        <w:br/>
        <w:t>Сасқандықтарынан бір-біріне «сөйлесеңші!», «сөйлесеңші!»,</w:t>
        <w:br/>
        <w:t>«енді немді айтайын!» дескендей жалтактаушылар да көбейді.</w:t>
        <w:br/>
        <w:t>- ГПскі қоғамдағы қылмысты сөйлегеннен қазіргі жаңа</w:t>
        <w:br/>
        <w:t>қоғамдағы қылмысты сөйлеген жақсы! - деп еселей қузады Абы-</w:t>
        <w:br/>
        <w:t>ла. - Жаңа қылмысты сөйлеудің жақсы болатын себебі, идеяңның</w:t>
        <w:br/>
        <w:t>жаңарғандығын, партияға сенетіндігінді ашық көрсетеді.</w:t>
        <w:br/>
        <w:t>Басқалардың әшкерелеуінен өздерін әшкерелеу жақсы. Шала</w:t>
        <w:br/>
        <w:t>әшкерелеуден толык әшкерелеу жақсы. Кейін әшкерелегеннен</w:t>
        <w:br/>
        <w:t>бұрын әшкерслеген жақсы! Көне коғамнан жұққан індетті осы-</w:t>
        <w:br/>
        <w:t>лай аластап, тсзірск адалапып шықпасақ, зор дертке ұшырайтын</w:t>
        <w:br/>
        <w:t>боламыз!... Қияпатшылдық, ысырапқорлық, бюрократтық дсгеп-</w:t>
        <w:br/>
        <w:t>дер көпе қоғампыц ең жұқпалы аурулары. Бұлардың идсядағы</w:t>
        <w:br/>
        <w:t>микробтарып қалдырмай жиып өртеп, орпып дизепфекциялап</w:t>
        <w:br/>
        <w:t>тастау, партияпып бұл пауқатды жүргізудегі мақсаты осы ғапа!...</w:t>
        <w:br/>
        <w:t>Партияға кім толық сепес, сол толық әшкерелейді. Кім сепбесе,</w:t>
        <w:br/>
        <w:t>сол жасырады...</w:t>
        <w:br/>
        <w:t>- Мен сөйлейін! - деп түрегелді қырма бурыл сақалды меке-</w:t>
        <w:br/>
        <w:t>ме күзетіпісі. - Былтыр жазда қай күні екенін ұмытып қалдым.</w:t>
        <w:br/>
        <w:t>Аула сыпырып жүргенімде дарбаза алдынан жүз юань ақша тау-</w:t>
        <w:br/>
        <w:t>ып алғанмын. Мұның кімдікі екендігін сұрастырып, иесіне тап-</w:t>
        <w:br/>
        <w:t>сырып бермей, ескі қоғамнан қалған идеяның жетекшілігі бой-</w:t>
      </w:r>
    </w:p>
    <w:p>
      <w:r>
        <w:t>304</w:t>
        <w:br/>
        <w:t>бастағандыктан онымен отаспайтын саяси айтыстың аузын бекіте</w:t>
        <w:br/>
        <w:t>салу үшін қалжыңдап едім, Ербол қолдай кетті.</w:t>
        <w:br/>
        <w:t>- Бәйбішең болса да, Мәрия бейшараны бұлай қорғаштамаушы</w:t>
        <w:br/>
        <w:t>едің, - деп жымиып, тұмсығымен бірге бүгіле түсіп еді. Макпалмен</w:t>
        <w:br/>
        <w:t>қарасып алып күліскен Марияның әртістігі қозып, қалжыңның</w:t>
        <w:br/>
        <w:t>қолтығын қытықтай жәнелді.</w:t>
        <w:br/>
        <w:t>Қараңғы көшеде кездескен бейтаныс қараның сөзі мен мына</w:t>
        <w:br/>
        <w:t>жарық үйде көзді жайпатып қойып сөйлеген Бақайдыпц сөзі бауыр-</w:t>
        <w:br/>
        <w:t>лас бір тұлғадап туғандай сезіліп, мешіп ойымды ауырлата берлі.</w:t>
        <w:br/>
        <w:t>Қапшалық қызықты күлкіге бөлешіп отырсам да, қапастағы кісспді</w:t>
        <w:br/>
        <w:t>тұтқындардың күлкісіпдей, өзімізді өзіміз алдаған шекті күлкідей,</w:t>
        <w:br/>
        <w:t>сыздап арыла алмай қайттым.</w:t>
        <w:br/>
        <w:t>Сол лоззәтті аптада шақырғап басқа үйдегі сауықтарда да дәл</w:t>
        <w:br/>
        <w:t>осыпдай уытты ызаға қайралғап пікірлер алдымызды кесіп өте</w:t>
        <w:br/>
        <w:t>шығып жүрді. Тау тасқынындай лап қоятын апатты бір толқу бар</w:t>
        <w:br/>
        <w:t>сияқты алдымызда. Мақпал да соны сезіпті. Рұқсатты уақыты</w:t>
        <w:br/>
        <w:t>біткен күні түн бойы кірпік ілмей аймалап, осындай пікірге мүлде</w:t>
        <w:br/>
        <w:t>катыспауымды өтінді.</w:t>
        <w:br/>
        <w:t>- Қалай дегенмен де партия басшылығындағы іс кой бұл.</w:t>
        <w:br/>
        <w:t>Қаншалық солшылдық болса да біз үшін бақыт әкелгендігі осы</w:t>
        <w:br/>
        <w:t>қосылуымыздан дәлелденді ғой, жаным. Қарсы пікірден аулақ</w:t>
        <w:br/>
        <w:t>болайықшы!... Сен мені асқан сұлу да, ақылды да көресің ғой,</w:t>
        <w:br/>
        <w:t>ал мен үшін сенен артық ешкім жоқ. Анау алғаш көргенімнен</w:t>
        <w:br/>
        <w:t>бері біреу саған теңдесерлік адамзат бар десе күнәға бататындай</w:t>
        <w:br/>
        <w:t>сеніммен келемін. Осы партия болмаса екеуміздің басымыз екі да-</w:t>
        <w:br/>
        <w:t>лада қалатын еді ғой! Осы партия не істесе де кір келтірмейікші!</w:t>
        <w:br/>
        <w:t>- Бұл партияға кір келтіруге болмайтындығын мен сенен</w:t>
        <w:br/>
        <w:t>артығырак түсінсмін ғой, Нұрым, бірақ, мына асыра сілтеушілік,</w:t>
        <w:br/>
        <w:t>партиянын ісі смес дедім ғой. Мен қателеседі дегеп кауіптеп аулақ</w:t>
        <w:br/>
        <w:t>болшы!</w:t>
        <w:br/>
        <w:t>- Қауіптепбсйіп, жапым, осы пікірді дс айтпай қоя тұршы!...</w:t>
        <w:br/>
        <w:t>Бәлкім, осы істің өзі дұрыс шығар, күшім! - деп Мақпал осы 1с</w:t>
        <w:br/>
        <w:t>дегеппіп өзіп дс дәлелдей ақтап, лоззотқа бөккеті жалппттыптытт құя</w:t>
        <w:br/>
        <w:t>берлі көкірегіме.</w:t>
        <w:br/>
        <w:t>Кірпік ілмей тап атырдық та, шешемізді ортаға алып, шай</w:t>
        <w:br/>
        <w:t>іштік. Аудандық үкіметтің жеңіл арбасында кірпік қақпай қараса</w:t>
        <w:br/>
        <w:t>отырып, Шәуешекке жеттік. Зыдауян «мамасынан», бұрынғы</w:t>
        <w:br/>
        <w:t>дұспандарының қастандығынан сақтануын өтініп қайттым,</w:t>
        <w:br/>
        <w:t>Бір апта кешіккендігімнен асығып, ертеңіне түстен кейін</w:t>
        <w:br/>
        <w:t>Үрімжіге жүретін бір жүк автомобилінің үстіне отыра салып едім.</w:t>
        <w:br/>
        <w:t>298</w:t>
        <w:br/>
        <w:t>бірдеп атап, қылмыстарып сарапқа салып көрппі, қапе, осы атаудагп</w:t>
        <w:br/>
        <w:t>қалай құтылар екенсің!... Иттікке ындыны көнбейтін қасқырды</w:t>
        <w:br/>
        <w:t>ғана жою керек тығар! Ал, мына қораларыңа симай, тпөлге ай-</w:t>
        <w:br/>
        <w:t>датып жатқандарың, қайсы жиянгердің қайсы шапқыншылығынан</w:t>
        <w:br/>
        <w:t>түсірген тұтқындарын!</w:t>
      </w:r>
    </w:p>
    <w:p>
      <w:r>
        <w:t>Жеңілген Ерболдың өзінен бастап, бәріміз күліп едік, Мақпал</w:t>
        <w:br/>
        <w:t>жалтақтай түсті жан-жағына. Бұрыннансырлас досекендіктерімізді</w:t>
        <w:br/>
        <w:t>білмей, осы сөздерді аса оқыс сезіп отыр екен.</w:t>
        <w:br/>
        <w:t>- Мына лүкшек пролетарына не дейсін, Биға? - деп Грбол</w:t>
        <w:br/>
        <w:t>маған қарағанда.</w:t>
        <w:br/>
        <w:t>- Екі ақын арасындағы айтысқа басқа ақын килікпсуі жөн</w:t>
        <w:br/>
        <w:t>шығар! - деп күлді Мақпал.</w:t>
        <w:br/>
        <w:t>- Басқа мықтырақ ақкышшып қалыс төрслік айтып келістірстіші</w:t>
        <w:br/>
        <w:t>де болатып, келі! -дегеп Мәулсшнц сөзіпеп жеңілгендей қызғыш</w:t>
        <w:br/>
        <w:t>тарта жымиып тұқырды өзі,</w:t>
        <w:br/>
        <w:t>- Екеуіпіп бұл айтысы зацды, дұрыс айтыс! -дедім меп, -</w:t>
        <w:br/>
        <w:t>Ерболдың жеңілер жеріне жетпей төрелік сұрауы жеңілгендігінен</w:t>
        <w:br/>
        <w:t>емес, көк айылдық істетсе көсіп қалатын жерлері бар. Бірақ. өзінің</w:t>
        <w:br/>
        <w:t>ішкі пікірі Бақайдың пікірімен ымдас-жымдас болғандықтан қоя</w:t>
        <w:br/>
        <w:t>салғысы келген сияқты, - дегенімде Ербол қарқылдай күлді.</w:t>
        <w:br/>
        <w:t>- Олай болмаса, тым болмағанда «нақтылы кері төңкерісші,</w:t>
        <w:br/>
        <w:t>міне!» деп ұстатып, атқыза салу қолымнан келмей ме, шарты</w:t>
        <w:br/>
        <w:t>алдыңғы сөзімен-ақ тола қалды ғой!</w:t>
        <w:br/>
        <w:t>- Шарты қазір толғанымен кейін толмай қалса, не бетіңді</w:t>
        <w:br/>
        <w:t>айтасың, - деп күлімсірей тойтардым бұл құқайын. - Бакайлы</w:t>
        <w:br/>
        <w:t>ссн «кері төңкерісші» демек түгіл «лүкшек пролстар» дсуің</w:t>
        <w:br/>
        <w:t>де әділстсіз баға. Лүкшектік әрекетке қарсы лүкшекшс үзілді-</w:t>
        <w:br/>
        <w:t>кесілді пікір айтпайтып пролстар жоқ. Егер болса, пысқан про-</w:t>
        <w:br/>
        <w:t>лстар смсс, ұсақ буржуазиялық либралшылдар қатарыпапн ғапа</w:t>
        <w:br/>
        <w:t>орып алар елі.</w:t>
        <w:br/>
        <w:t>- Жарайсың! - деп Бақай бас бармағын көтере түрегелді ор-</w:t>
        <w:br/>
        <w:t>нынан. - Қырық алтыншы жылдың күзінде пимакат дүкеніннің</w:t>
        <w:br/>
        <w:t>түкпіріндегі тауық ұясында арақ ішіп отырғанымыздағы өзіңе бер-</w:t>
        <w:br/>
        <w:t>ген бағамды толық ақтадың осы жолы, құтқардың мына пәленің</w:t>
        <w:br/>
        <w:t>қоқан лоқысынан! Әкел бетіннен енді бір сүйейін!</w:t>
        <w:br/>
        <w:t>- Құдай жарылқасын, сүйе көрме! -деп екі қолымды бірдей</w:t>
        <w:br/>
        <w:t>көтердім. - Мақыш, сен де сақтан мынадан, сүйемін деп қасқырша</w:t>
        <w:br/>
        <w:t>талайтыны бар мұнын!</w:t>
        <w:br/>
        <w:t>Қарқылдай күлгенімізде ауыз үйлен тыңдап отырған қарт</w:t>
        <w:br/>
        <w:t>ана тіпті қарқылдады. Столға ішімдіктер келіп, ауыздары ашыла</w:t>
        <w:br/>
        <w:t>297</w:t>
        <w:br/>
        <w:t>жұмысшыларылап басқа «жолбарыстық қияпат» тыға қоймағат</w:t>
        <w:br/>
        <w:t>орындардың докладына сол мұрын кеңсірігіне дейін толғанып,</w:t>
        <w:br/>
        <w:t>түйіле иіскелеп тыңдады.</w:t>
        <w:br/>
        <w:t>- Мұнымен кайтып төңкерісші кадр қатарына қосылмақсыңдар!</w:t>
        <w:br/>
        <w:t>- деп бір зекіріп қалды. Біз жаққа қарап, іле-шала салқын сабыр-</w:t>
        <w:br/>
        <w:t>пы кейіпке келе қалып, зілдене жалғастырды сөзін. - Төңкеріс де-</w:t>
        <w:br/>
        <w:t>ген жанды қыру деген сөз. Қоғамды, адамды жаңарту оңайлықпен</w:t>
        <w:br/>
        <w:t>орындалмайды. Әркім өз жанын қырып-жонып, өзіндегі дертті</w:t>
        <w:br/>
        <w:t>жойып, жаңарып, онан сон өзіне батылы жетпегендердің жанын</w:t>
        <w:br/>
        <w:t>қырып тазартып қатарға қосу шарт. Дертті жою үшін дәрігерлер</w:t>
        <w:br/>
        <w:t>қырып-жону түгіл, жарып-кесіп тс смдейді ғой, ха-ха-ха...! Жан</w:t>
        <w:br/>
        <w:t>ашумен ауру жазыла ма! Белсенділіктеріц жетпей жатыр!... Әтірет</w:t>
      </w:r>
    </w:p>
    <w:p>
      <w:r>
        <w:t>бастықтары, тағы да сетіп қойыңдар, бұл қарқынмен, бұл либра-</w:t>
        <w:br/>
        <w:t>лизммеп «жолбарыс соғу» жоспарларыпц орыпдалмайды, Партия</w:t>
        <w:br/>
        <w:t>меп халық алдыпдағы борыштарыпды толығымст орыпдауларыт</w:t>
        <w:br/>
        <w:t>шарт, Кем орытдауға жол жоқ! Жубайчып жолдастып Іледегі «жол-</w:t>
        <w:br/>
        <w:t>барыс соғу» тәжірибелері туралы жазған докладын осы жиынның</w:t>
        <w:br/>
        <w:t>соңында оқып қайтсаңдар болады! Ал, әтірет бастығынан басқа</w:t>
        <w:br/>
        <w:t>жолдастар оны кейін тыңдарсыңдар. Сендерге қазірше мәселені</w:t>
        <w:br/>
        <w:t>ашу, қылмыс әшкерелеу жәнінде бірнеше мысал айтайын. Үзын</w:t>
        <w:br/>
        <w:t>етек, асыл көйлек киген, ұзын бұрым өсіріп, күніне жуып май-</w:t>
        <w:br/>
        <w:t>лап тұратын айелдер соларына ғана өзді-өз өмірлерінде қаншалық</w:t>
        <w:br/>
        <w:t>ақша ысырап еткендіктерін, оны қайдан капқандықтарын</w:t>
        <w:br/>
        <w:t>білесіндер ме)!.. Әсіресе ұзын етекке кеткен бұлды есептеп</w:t>
        <w:br/>
        <w:t>көріңдерші! Арзан қолды бұлды менсінбей, ыңғай қымбат шұға,</w:t>
        <w:br/>
        <w:t>жалтырауық құрым кистін, үйінс ыңғай қымбатты бұйым, жиһаз</w:t>
        <w:br/>
        <w:t>жиғап қызметкерлер қашшалық ысырапқорлық істегей, қоғам</w:t>
        <w:br/>
        <w:t>қазыпасып қаншалық бұлағапдығын білесіңдер ме!... Қияпатым</w:t>
        <w:br/>
        <w:t>жоқ дейтіп мырзалардың көзіпс сопысымси ұрмайсыпцдар ма! Ал,</w:t>
        <w:br/>
        <w:t>қымқырғаты мыц тоапға жетпегеп қияпаткерлер жолбарыстық</w:t>
        <w:br/>
        <w:t>дәрежеге жетпей қалады. Естеріңде болсын! Коммунистер пар-</w:t>
        <w:br/>
        <w:t>тия нұсқауын тпартсыз орындауға міндетті. Партком жағынан</w:t>
        <w:br/>
        <w:t>тағайындалған әтірет бастықтарының ұсынысын бұлжытпай</w:t>
        <w:br/>
        <w:t>орындауға борыштысыңдар!</w:t>
        <w:br/>
        <w:t>Ню ханбеннің екпінді, отты лекциясынан жадымда қалғаны</w:t>
        <w:br/>
        <w:t>осы ғана. Бал шараптай нелер «сіңімді, тәтті» сөздері бар еді. Әлгі</w:t>
        <w:br/>
        <w:t>«жолбарыс соғу жоспарлары» дегеннің нендей жоспар екендігін</w:t>
        <w:br/>
        <w:t>қиялдап отырып, ол сөздерін есіме сақтай алмай қалыппын. Жи-</w:t>
        <w:br/>
        <w:t>ыннан тарағанда да сол жоспары басыма симай төгіле берді. «Жол-</w:t>
        <w:br/>
        <w:t>барыс соғу жоспары? Сонда бұл науқан басталмай тұрып, белгілі</w:t>
        <w:br/>
        <w:t>307</w:t>
        <w:br/>
        <w:t>ыпша жеп кеттім. Жаца қоғамда туылғат болсам, мұпдай қияпат</w:t>
        <w:br/>
        <w:t>қылмайтын едім. Партия басттылығында ондай тпірік идеядан енді</w:t>
        <w:br/>
        <w:t>құтыламын!</w:t>
        <w:br/>
        <w:t>- Әп бәле, міне осылай сөйлеп тапсыра берсеңдер кешірім етіле</w:t>
        <w:br/>
        <w:t>береді! - деп Абыла әркімге бір қарап койып, тағы сұрады күзетші</w:t>
        <w:br/>
        <w:t>шалдан. - Қандай жақсы өзгердіңіз, танымыңыз кандай жақсы!..</w:t>
        <w:br/>
        <w:t>Тағы не бар?</w:t>
        <w:br/>
        <w:t>- Бнді.. енді, былтыр күзде таудағы бір байдан халыққа</w:t>
        <w:br/>
        <w:t>көрсетпей екі койды арзанға сатып алған едім. Базарға қасап қып</w:t>
        <w:br/>
        <w:t>сатып, екеуінен екі жүз юань пайда таптым. Бұл, қолындағы ма-</w:t>
        <w:br/>
        <w:t>лын азайту үшін мал иссінің ұрлап сатып жатқан малы сді. Міне</w:t>
        <w:br/>
        <w:t>ескі қоғамшып басымда қалған шірік идсясы!... Содап дәпдеп</w:t>
        <w:br/>
        <w:t>алып, биыл осы өткеп алтыншы айда тағы да оп қойып базарға</w:t>
        <w:br/>
        <w:t>әкеліп тірі сатып, 70 гюоаппап 700 юань пайда таптым. Бір байдыц</w:t>
        <w:br/>
        <w:t>өзі сойып жегеп 30 қойыпып терісіп арҙзапға сатып экеліп, тағы</w:t>
        <w:br/>
        <w:t>да 200 тоапь таптым. Қазіртпе ойыма түскепі қияттатым осы 1200</w:t>
        <w:br/>
        <w:t>юань. Мен партияға сөзсіз сенемін! Және ойланып есіме түскенін</w:t>
        <w:br/>
        <w:t>тапсыра беремін!</w:t>
        <w:br/>
        <w:t>- Жарайсың, Рузы ахұн, және ойлан! - деді Абыла бас бармағын</w:t>
        <w:br/>
        <w:t>көрсетіп, - қой мен тері сатып берген адамдардың атын маған</w:t>
        <w:br/>
        <w:t>адресімен жазып бер, мақұл ма? Бұл, өзі кері төңкерісшілдікке</w:t>
        <w:br/>
        <w:t>байланысты зор қиянаттар болса да осылай өз ықтпярымен</w:t>
        <w:br/>
        <w:t>тапсырғандықтан кешірім етілетіні сөзсіз. Партия саясаты ашық</w:t>
        <w:br/>
        <w:t>ауруды емдеп, адамды құтқару!...</w:t>
        <w:br/>
        <w:t>- Ал, жолдастар, Рузы ахұнның идеялық өзгерісінің қаншалық</w:t>
      </w:r>
    </w:p>
    <w:p>
      <w:r>
        <w:t>нәтиже тапқандығын көрдіңіздер. Бұл өзі қарапайым жұмысшы.</w:t>
        <w:br/>
        <w:t>Қияпат істеу мүмкішшілігіней алыс жүргеп бір жұмысшы</w:t>
        <w:br/>
        <w:t>осышшалық қияпат істепті. Ал, опдайдап мүмкіпдігі толық зиялы-</w:t>
        <w:br/>
        <w:t>лар. жоғары таптап шыққандар пс істемейді. Ойлапыцыздаршы!...</w:t>
        <w:br/>
        <w:t>Қазап басыпда отырып, жемейді дегепге сепуте бола ма!... Ха-ха-</w:t>
        <w:br/>
        <w:t>ха-һа... енді кім сөйлейді, қане!...</w:t>
        <w:br/>
        <w:t>Бастпылық етіп отырған «парткомымыздың» қабағын ашту</w:t>
        <w:br/>
        <w:t>үшін көңілшектікпен жоқтан құраған жомарт «қиянатшылар да»</w:t>
        <w:br/>
        <w:t>сөйледі. Шылғи қайыс сияқты созылып, шын қиянатшылар да</w:t>
        <w:br/>
        <w:t>сөйледі. Жел қаққан мақташа қопсып мактаншақ қиянатшылар да,</w:t>
        <w:br/>
        <w:t>алып ұшып аңғал қиянатшылар да, жылп беріп өте шығу үшін жы-</w:t>
        <w:br/>
        <w:t>лым қиянатшылар да сөйледі. Бұл - екінші реткі адалануды терт</w:t>
        <w:br/>
        <w:t>күнде әрен бітірдік.</w:t>
        <w:br/>
        <w:t>Бұл жолы қиянатым жок деуден қымсынбаған мен ғана қалған</w:t>
        <w:br/>
        <w:t>екенмін. Маған арсызға қарағандай адырайып, бетсізге қарағандай</w:t>
        <w:br/>
        <w:t>305</w:t>
        <w:br/>
        <w:t>екі жігіт түгел тінтіп болды да, ок тізілген екі шүберек белдік пен</w:t>
        <w:br/>
        <w:t>үлкенді-кішілі екі мылтықты ғана алып, жөнеле берді.</w:t>
        <w:br/>
        <w:t>- Ұлықтарыңа сәлем айтыңдар! - деп ескерте кетті біреуі. -</w:t>
        <w:br/>
        <w:t>Жалпылай колға алу мен заңсыз кісі өлтіру дереу тоқтамаса, халық</w:t>
        <w:br/>
        <w:t>азаттық армия деген аттарыңды да тартып аламыз!...</w:t>
        <w:br/>
        <w:t>Автомобилімізге қайта отырып, аман-есен зырлата жөнелдік.</w:t>
        <w:br/>
        <w:t>Құралдарынан айрылған екі жауынгер Күйтіңге түсті. Куә</w:t>
        <w:br/>
        <w:t>болуымызды өтішіп, рота штабышпа бізді ертіп апарды ла, тік</w:t>
        <w:br/>
        <w:t>тұра қалып, капиталына жолдағы оқиғапы түгел баяндады.</w:t>
        <w:br/>
        <w:t>«Қасымыздағы мыша бес адамныц амап қалуы үшіп, кұралымызды</w:t>
        <w:br/>
        <w:t>қарсылықсыз тастамасымызға мүмкіндік болмай қалды» деп қосты</w:t>
        <w:br/>
        <w:t>соцыпа. Капитап акт жаздырып, біздіц дес қолымызды қойдырып</w:t>
        <w:br/>
        <w:t>алды да, телефопмет сақшы мескемесіпет біреуді шақырды. Опы-</w:t>
        <w:br/>
        <w:t>сы үлкепірек офипер көріпеді. Дереу келіп екі жауыпгерді қайта</w:t>
        <w:br/>
        <w:t>сөйлетіп, қайта тыңдады да, қалған бесеуімізді тергей жөнелді.</w:t>
        <w:br/>
        <w:t>Құрал тонаушылардың бар сөзін, үкіметке айтқан сәлеміне дейін</w:t>
        <w:br/>
        <w:t>толық сөйлеп берген мен байқұсты тіпті көп тергеді. Ата тегімнен</w:t>
        <w:br/>
        <w:t>бастап сұрап, жаңа үйленген келіншегімнен басқамды түгел</w:t>
        <w:br/>
        <w:t>айтқызды. Сұрайтын мәселелерінің арзанқолдығынан байқап,</w:t>
        <w:br/>
        <w:t>келіншек жайын «онымен қалай байланыстын» дегізбеу үшін ғана</w:t>
        <w:br/>
        <w:t>жасырып едім. Партиялы, партиясыздығымды ең соңында сұрады.</w:t>
        <w:br/>
        <w:t>«Кнешкесіз кандидат» екендігімді естіді де «құпиялықты мықты</w:t>
        <w:br/>
        <w:t>сақтау» жөнінде молынан түсіндіріп тоқтады.</w:t>
        <w:br/>
        <w:t>Кететін бес қылмыстыға жеке-жеке тілхат жаздырды сонан соң:</w:t>
        <w:br/>
        <w:t>«Жайыр тауында көргендерімізді жан баласына айтсам, жанымды</w:t>
        <w:br/>
        <w:t>суырып алыңыз!» деген тілхатты кәрі қазаққа жазып, бармағын</w:t>
        <w:br/>
        <w:t>бастырдым да, «саяси орындарға зәрулігі болмаса, басқа ешкімге</w:t>
        <w:br/>
        <w:t>айтсам...» дегенді өз атымнан жазып кол қойдым. Алрссімізді дс</w:t>
        <w:br/>
        <w:t>тәптіштеп жаздырып шығарды.</w:t>
        <w:br/>
        <w:t>Саяси жсл алдымсп соғатып Үрімжіге тағы бір қатты борап</w:t>
        <w:br/>
        <w:t>көтерілс бастағанда келіппіп. Аудандардағы мылтық тарсылдары</w:t>
        <w:br/>
        <w:t>меп таулардағы ат тұяғыныц тасырларып басып түсіп, сстіртпей</w:t>
        <w:br/>
        <w:t>тастау үшіп соққап борапдай, үлкеп қалапы бүріп, ұптырғап та-</w:t>
        <w:br/>
        <w:t>старымеп төпеп ықтырып-бұқтыра бастағап скеп. «Үтіке қарсы</w:t>
        <w:br/>
        <w:t>пауқат» деп үкімет қызметкерлеріпе, «беске қарсы пауқап» леп қала</w:t>
        <w:br/>
        <w:t>кәсіпшілеріне үскіріпті. «Үтпке қарсы» дегені қиянатттылдыққа,</w:t>
      </w:r>
    </w:p>
    <w:p>
      <w:r>
        <w:t>ысырапқорлыққа, бюрократизмге қарсы деген науқан екен де, «бес-</w:t>
        <w:br/>
        <w:t>ке қарсы» дегені- қолөнер, сауда өнеркәсібіндегілерге жүргізілетін</w:t>
        <w:br/>
        <w:t>киянатшылдыққа, ысырапқорлыққа, бюрократизмге, үкімет мүлкін</w:t>
        <w:br/>
        <w:t>қымқыруға, арзан алып қымбатқа сатуға қарсы науқан екен.</w:t>
        <w:br/>
        <w:t>300</w:t>
        <w:br/>
        <w:t>да ертерек атып жүрді. Әлсіз өлекшіндер мен аштықтан бұралған</w:t>
        <w:br/>
        <w:t>күшіктер асыраушы папаларының өлігіп көріп шулағапда, меп де</w:t>
        <w:br/>
        <w:t>шиқылдап жылай сенделдім.</w:t>
        <w:br/>
        <w:t>Әділетті тергеушім, жолбарыс күшіктерімеп бірге қыцсылап-</w:t>
        <w:br/>
        <w:t>шиқылдауымнан, бәрібір, менің де тегім жолбарыс екендігі көрініп</w:t>
        <w:br/>
        <w:t>болмады ма. Қиянат қылмадым деп жасырыпып қалуым мүмкіп</w:t>
        <w:br/>
        <w:t>емес екен. Зорлап киянатшы етіп қамаған «жолбарыстарыңыздың»</w:t>
        <w:br/>
        <w:t>да қиянат қылғанын ешкім көрген емес қой. Олардан менің не</w:t>
        <w:br/>
        <w:t>парқым бар, Тіпті сол тпулаған өңірдің тау-тасы түгел жолбарыс.</w:t>
        <w:br/>
        <w:t>Қиянат етіп, конфескеленбесе бекер шулай ма...</w:t>
        <w:br/>
        <w:t>Құлай пистіп алғай айдаһарыцыз сол ошпулағапдарды</w:t>
        <w:br/>
        <w:t>аумағымен жұтса, жершарындағы барлык қылмыс сіздің</w:t>
        <w:br/>
        <w:t>құрсаққа ғапа жипалғапы ғой. Шіркіп, шіркіп, сол құрсаққа бір</w:t>
        <w:br/>
        <w:t>ғана қол бомба сүнгітіп кеп жіберсе!... Планетамыз қылмыстан</w:t>
        <w:br/>
        <w:t>қалай тазарар сді!</w:t>
        <w:br/>
        <w:t>310</w:t>
        <w:br/>
        <w:t>Төртінші бөлім</w:t>
        <w:br/>
        <w:t>КІРІ</w:t>
        <w:br/>
        <w:t>І</w:t>
        <w:br/>
        <w:t>Құдіретті тергеушім, өтірік коссам тас төбемнен ұрыңыз!</w:t>
        <w:br/>
        <w:t>Абыланың көзі адырая қалды бір күні маған. Бөлмесіне тағы</w:t>
        <w:br/>
        <w:t>да шақырып алып тергеді. Қылмысымды әнеукүнгідей сұрау емес,</w:t>
        <w:br/>
        <w:t>суырып аламын дегендей адыраяды.</w:t>
        <w:br/>
        <w:t>- Өздігіңнен әшкерелеймісін, жоқ па?</w:t>
        <w:br/>
        <w:t>Жоқтығына нандыру ниетіммен бірнеше рет қайтарған жуас</w:t>
        <w:br/>
        <w:t>жауабымнан жуандап келіп осылай ақырғанда, менің де адырай-</w:t>
        <w:br/>
        <w:t>масыма болмады.</w:t>
        <w:br/>
        <w:t>- Әшкерелейтіп мәселем жоқ болғап соп, жок! Егер тапқап</w:t>
        <w:br/>
        <w:t>болсац, мойпыма қой да, додаға салып талата бер!</w:t>
        <w:br/>
        <w:t>- Олай болса тыңда!.. Дөрбілжіпде мектеп тексеріп жүргеп</w:t>
        <w:br/>
        <w:t>кездеріңде малшылардың үйіпс қойып, жалпы елу қой жегенсіц!</w:t>
        <w:br/>
        <w:t>Рас қой!</w:t>
        <w:br/>
        <w:t>- Жолауттылап, жүргепде қопғап үйіп, тамақ бермей жатқызутты</w:t>
      </w:r>
    </w:p>
    <w:p>
      <w:r>
        <w:t>ма еді! Мал шаруаптылығындағы халық қонағына ет асып бермей</w:t>
        <w:br/>
        <w:t>тоқтамайтын. Даяр еті болмаса, қонағының еркіне қоймай қой со-</w:t>
        <w:br/>
        <w:t>ятын. Себебі, басқа тамақтарын тамақ деп есептемейді. Ал, мен.</w:t>
        <w:br/>
        <w:t>соншалық зорланғанда бір кило етті әрең жей аламын. Басқасы</w:t>
        <w:br/>
        <w:t>түп-түгел, өз үйінде қалады.</w:t>
        <w:br/>
        <w:t>- Бір килодан... демек, қиянат деген міне осы емес пе!</w:t>
        <w:br/>
        <w:t>- Жоқ, бұл қиянат емесі... Қонақтың өзі бұлап, иә, ұрлап жемей,</w:t>
        <w:br/>
        <w:t>үй иесі сыйлап-зорлап жегізген тамақты адам баласы қиянат деп</w:t>
        <w:br/>
        <w:t>есептемейді. Ал, қонаққа мал сою әдеті жана үкімет жағынан шек-</w:t>
        <w:br/>
        <w:t>телгеннен бері мен де шектей алатын болғанмын. Нанбасаң қонған</w:t>
        <w:br/>
        <w:t>үйлерімді тізімдеп берейін, өздерінен сұра!</w:t>
        <w:br/>
        <w:t>- Қош, мұны кейін көрелік. 1951 жылы 4-ші айда «буаз әскер</w:t>
        <w:br/>
        <w:t>көргенім осы» деп партияның әйел кадрларын масқаралағаның рас</w:t>
        <w:br/>
        <w:t>кой?</w:t>
        <w:br/>
        <w:t>- Мұшы қалжың рстіпде айтқашым рас, «масқаралағапым»</w:t>
        <w:br/>
        <w:t>өтірік. Әйсл әскердіп буаз болғашып көргешім біріпші рст</w:t>
        <w:br/>
        <w:t>болғапдықтап тапдапыспсп қалжыпдағапмып, Мұпы сол «буаз</w:t>
        <w:br/>
        <w:t>әскердің» еріпіц алдыпда да айтып күлдіргепміп. Бұған қашпа</w:t>
        <w:br/>
        <w:t>312</w:t>
        <w:br/>
        <w:t>ақша алатыпдығыцызды парткомпап баға ттыққапда болма-</w:t>
        <w:br/>
        <w:t>са, айтпауыңыз, намысыңыз үшін қажет! Бұл қалжыңым,</w:t>
        <w:br/>
        <w:t>«кері төңкерістпілерді жанытптау» науқанында да ортаға түсіп,</w:t>
        <w:br/>
        <w:t>әшкерелеушіге ешкандай абырой әпере алмаған болатын. Бұл</w:t>
        <w:br/>
        <w:t>науқанға әкеліп тағы салатындай, қаншалық қиянат болып,</w:t>
        <w:br/>
        <w:t>қаншалық қазыналарыңды шығындатқандығымды үлкен жиынға</w:t>
        <w:br/>
        <w:t>салыңыздар, төлеуін дәл сол жиында қайтарып берейін!</w:t>
        <w:br/>
        <w:t>- Бұл мәселе де тұра тұрсын! - деп түйілді Абыла. Қорқыта</w:t>
        <w:br/>
        <w:t>алмағаннан қорланғандай, танауы ашудан керіле түсті. - Сен</w:t>
        <w:br/>
        <w:t>партияға кіруді талап етіп жүргендігіңді ұмытпай жауап бер!</w:t>
        <w:br/>
        <w:t>Компартияға қазірше мүше болып өтудің өз ар-намысыма</w:t>
        <w:br/>
        <w:t>қашшалық масқара жүк артатыпдығып мөлшерлеп болғап сдім,</w:t>
        <w:br/>
        <w:t>ішімпеп күлсе, мысқылмси айттым жауабыш.</w:t>
        <w:br/>
        <w:t>- Бір сскупд та ұмытқап жерім жоқ!</w:t>
        <w:br/>
        <w:t>- Олай болса, атылғап кері төпкерісттілер үптіп қайғырып, жы-</w:t>
        <w:br/>
        <w:t>лайтып себебіп пе?</w:t>
        <w:br/>
        <w:t>- Кері төңкерісітілер үшін емес, Шәуешекте нақақ атылған</w:t>
        <w:br/>
        <w:t>нағыз төңкерісші екі ұстаз үшін жылағаным рас. Жылау ғана емес,</w:t>
        <w:br/>
        <w:t>оларды ақтап орталык комитетке арыз да жазғанмын.</w:t>
        <w:br/>
        <w:t>- Қош, осыған қазіргі қиянатын жасырып қалу максатымен әліп</w:t>
        <w:br/>
        <w:t>қалған жолбарыстар үшін жылайтын себебінді қасып жауап берші,</w:t>
        <w:br/>
        <w:t>қане, қай майданның оқымыстысы екендігінді көрелік. Компартия</w:t>
        <w:br/>
        <w:t>мүшесінің майданы ма бұл.</w:t>
        <w:br/>
        <w:t>- «Коммунист» деген меніңше адамгершілік санасы толық,</w:t>
        <w:br/>
        <w:t>нағыз адамға берілетін ең ардақты атау. Осы өліп жатқан</w:t>
        <w:br/>
        <w:t>«жолбарыстарын» сияқты өлтіру жазасына толмайтын оқыс аху-</w:t>
        <w:br/>
        <w:t>алдап өзің өліп қалсап, сағап да жылар сдім! Бұл, мешіц компартия</w:t>
        <w:br/>
        <w:t>жөніндегі майдапыма пұқсап келтірс алмайды!</w:t>
      </w:r>
    </w:p>
    <w:p>
      <w:r>
        <w:t>те Партия мәппағатып ұмытса, партиялы болуыңа пұқсап ксл-</w:t>
        <w:br/>
        <w:t>мей ме! - деп зскіріп қалғап Абылаппыц томпақ көзі ойпектей</w:t>
        <w:br/>
        <w:t>жарқырады.</w:t>
        <w:br/>
        <w:t>- Партия мәнпағатын ұмыту емес, партия мәнпағаты үшін</w:t>
        <w:br/>
        <w:t>қайғырған коммунистің майданы қайда кетпек! - деп мен</w:t>
        <w:br/>
        <w:t>тесірейдім. - Партиямыз дол қазір экономистерге, тәжірибелі</w:t>
        <w:br/>
        <w:t>мыкты бұғалтірлерге мұқтаж болып отырғанда, олардың қиянатын</w:t>
        <w:br/>
        <w:t>бұғалтір из заңмен жіңішкелеп тексермей, мұрнын жұдырықпен</w:t>
        <w:br/>
        <w:t>бұзып, көзін саусақпен тесіп мойындатамыз деп өлуге мәжбүр ет-</w:t>
        <w:br/>
        <w:t>сек, бұл террорлығымыз партия мәнпағатын - партия абыройын</w:t>
        <w:br/>
        <w:t>сақтағандық болмақ па!</w:t>
        <w:br/>
        <w:t>- Ы..Мы... партиянын нұсқауы бойынша жүргізіліп отырған</w:t>
        <w:br/>
        <w:t>313</w:t>
        <w:br/>
        <w:t>адамдарды жолбарыс етіп шығарып, соғу жоспарланған екен</w:t>
        <w:br/>
        <w:t>ғой!...</w:t>
        <w:br/>
        <w:t>- Жолбарыс болудың өлшемі мың юань болса, Руҙы ахұнның</w:t>
        <w:br/>
        <w:t>не болғаны! - деп қалды алдымда келе жатқан екі қызметтестін</w:t>
        <w:br/>
        <w:t>бірі. Екіншісі күңкілдеп қана қайырлы жауабын.</w:t>
        <w:br/>
        <w:t>- Көресің әлі, Рузы ахұн жолбарыс болмай қала береді.</w:t>
        <w:br/>
        <w:t>Басқаларға мұрындық ету үшін әдейі сөйлетіп отыр оны!:.</w:t>
        <w:br/>
        <w:t>Әтірст бастықтарышыц жеке жиыпышап Абыла күп бата кайтты.</w:t>
        <w:br/>
        <w:t>Көзішіп жарқылышпап Ню хапбециіц пе оқытқаны байқалғандай.</w:t>
        <w:br/>
        <w:t>Асхападап бір термос қайшақ су меп скі момы алып, бөлмесіше кірс</w:t>
        <w:br/>
        <w:t>сала белсепділеріп бір-бірдеп шақыра берді. Жеке-жеке қайрап</w:t>
        <w:br/>
        <w:t>қылтшылдатып жатқанып сездім. Құрал жағыпап бұлай дайыпдал-</w:t>
        <w:br/>
        <w:t>май жолбарыс соға алар ма!</w:t>
        <w:br/>
        <w:t>- Мепші түпге сағат үште шақырды. «Биғабіл жолдас, партия</w:t>
        <w:br/>
        <w:t>сіздің қабілетіңізден үлкен үміт күтеді екен, - деп бастады сөзін. -</w:t>
        <w:br/>
        <w:t>Алдымызда төңкерістің жеңісі, иә, жеңіліс, өмір, иә, өлім сипатты</w:t>
        <w:br/>
        <w:t>зор сынақ майданы тұр. Себебі, бұл мекеме буржуазия зиялылары</w:t>
        <w:br/>
        <w:t>ең көп орын тепкен мекеме. Қиянатшылдық пен бюрократизмнің</w:t>
        <w:br/>
        <w:t>ұясы болған орын. Сондықтан, партия сіздей еңбекші тап ҙиялыла-</w:t>
        <w:br/>
        <w:t>рынсоларменаяусызкүресуге шақырады!... Осы мекеменің өзінен...</w:t>
        <w:br/>
        <w:t>басқа орындардікінен көбірек... ең кемінде бестен жетіге дейін</w:t>
        <w:br/>
        <w:t>жолбарыс шығару белгіленіп отыр. Бұдан азайту кертартпалық...</w:t>
        <w:br/>
        <w:t>бұл күреске кім қандай үлес қосады... артынан есептесеміз.</w:t>
        <w:br/>
        <w:t>Әтірет бастығымыз соңғы сөздерін ұйқыдан жеңіліп, үзіп-үзіп</w:t>
        <w:br/>
        <w:t>айтып келді де, кор ете түсті. «Бес!... Жеті!... Он болса сыйланар-</w:t>
        <w:br/>
        <w:t>мыз да...» деген есеңгіреудің былжырағына зарлана түрегелдім де,</w:t>
        <w:br/>
        <w:t>шығып жүре бердім. Артымнан «құпиялықты мықты сақтаңыз, ә!»</w:t>
        <w:br/>
        <w:t>дей салды да, қайта корылдап қала берді.</w:t>
        <w:br/>
        <w:t>Жубайчыц меп Но хапбециің әр мскемсге салған жолба-</w:t>
        <w:br/>
        <w:t>рыс салығы мсш сол түші ұйықтатпай дөцбекшітті. «Жолбарыс-</w:t>
        <w:br/>
        <w:t>жыртқыш атап соғуды әркіміің істсгеп қияпят-қылмысыпа қарап</w:t>
        <w:br/>
        <w:t>белгілемей, сап жағыпап мекемеге күш бұрып салық стіп салғаны</w:t>
        <w:br/>
        <w:t>петкеп сұмдық! Мәселесіп апықтамай-ақ жапып алмақ болғапы</w:t>
        <w:br/>
        <w:t>қалай? Біорократизмге қарсы тұрғапы осы болғапы ма! Марксизмтпі</w:t>
        <w:br/>
        <w:t>болып «птытдықты іс жүзіпет іздегегі» осы ма! Жубайчыцштып</w:t>
        <w:br/>
        <w:t>Іледегі жолбарыс соғу тәжірибесі дегені осы болғаны ғой! Ұлттық</w:t>
        <w:br/>
        <w:t>төңкерістің орталығын осындай салықпен алдын ала жәркемдеген</w:t>
        <w:br/>
        <w:t>екен ғой! Неткен сорақылық бұл!» деген қапалық гоминдаң</w:t>
      </w:r>
    </w:p>
    <w:p>
      <w:r>
        <w:t>түрмесінің темір қасқырынша азулады жүрегімді. Қайткенде де,</w:t>
        <w:br/>
        <w:t>үн шығармай күте тұруға бекіндім.</w:t>
        <w:br/>
        <w:t>308</w:t>
        <w:br/>
        <w:t>- Әлі көп! - деп зірк ете түсті тергеушім. - Жоқ дегенімі...</w:t>
        <w:br/>
        <w:t>Сөйлс!</w:t>
        <w:br/>
        <w:t>- Өзім. «жоқ» деп сөйледім. Бар дссец сөз сепікі, мархамат!</w:t>
        <w:br/>
        <w:t>- Ойланыңыз, меп сөйлесем, ауыр келеді өзіцізге!</w:t>
        <w:br/>
        <w:t>- Ауыр болса, орипс қылмыскердіп өзі көтерсді, сөйлей</w:t>
        <w:br/>
        <w:t>беріңіз!</w:t>
        <w:br/>
        <w:t>- Ұмытып қалған шығарсыз, есіңізге біреуін түсірейін, мәселен</w:t>
        <w:br/>
        <w:t>делік: осы сапарда үйленіп келгенсіз, тойыңызға сегіз қой, бір өгіз</w:t>
        <w:br/>
        <w:t>сойғансыз. Шашу деп шашылған бауырсақ пен қант-конфет бүкіл</w:t>
        <w:br/>
        <w:t>көшеге шашылған рас қой? Кедей семьядан шықсаңыз осыншалық</w:t>
        <w:br/>
        <w:t>көп малды қайдан алдыңыз? Халықтаба алмай тұрғанда мұншалық</w:t>
        <w:br/>
        <w:t>ысырап еткен «молшылык пара болмаса қайдан келді? Алдымен</w:t>
        <w:br/>
        <w:t>осы фактілерге толық жауап беріңіз!</w:t>
        <w:br/>
        <w:t>- Шашуды шаттықтарып білдіру үшіп тойға жиылған достар</w:t>
        <w:br/>
        <w:t>мсп туыстар әксліп шашқап, Оны ырым үшін тойшылардыц өздері</w:t>
        <w:br/>
        <w:t>теріп жейді. Жерде бір түйіріп дс қалдырмайды. Ал, тойыма өзім</w:t>
        <w:br/>
        <w:t>бір қой ғапа союды тапсырғапмып, Басқа қапша мал сойылса да</w:t>
        <w:br/>
        <w:t>осы материалды жазып жіберген Сәрсеннің өзі біледі, Өзі жауап-</w:t>
        <w:br/>
        <w:t>кер, мен білмеймін.</w:t>
        <w:br/>
        <w:t>- Өз тойыңа сойылған малды қалайша білмейсің! - деп Абыла</w:t>
        <w:br/>
        <w:t>шүйліге сұрады да, мен сондағы болған бар ахуалды түйіле сөйлеп</w:t>
        <w:br/>
        <w:t>бердім. Жауабымның толық дәлелді, айқын сөйлегеніне қарап,</w:t>
        <w:br/>
        <w:t>енді құтылған-ақ шығармын деген сенімге келіп тоқтап едім.</w:t>
        <w:br/>
        <w:t>Құтқармайтын сенімге келгенін сездіре Абыла бұйырды.</w:t>
        <w:br/>
        <w:t>- Осыларыцызды қалғап мәсселелерішізбеп қосып, толықтап</w:t>
        <w:br/>
        <w:t>жазып тапсырыцыз!... Тегінде обалыцыз мсиде қалмасын, сскертіп</w:t>
        <w:br/>
        <w:t>қояйып, жазғапда расы бойынша бір мәселецізді дс қалдырмай</w:t>
        <w:br/>
        <w:t>толық мойындап жазбасацыз құтылушпыз мүмкіп смес!..</w:t>
        <w:br/>
        <w:t>Қылмысты жеңілдетуді өз танымыңыз - жуастығыңыз белгілейді.</w:t>
        <w:br/>
        <w:t>Осыдан басқа растығымның жоқ екендігін қайталап айтып</w:t>
        <w:br/>
        <w:t>көрдім де, сенушімнің де жоқ екендігін білген соң айғақ-куоларды</w:t>
        <w:br/>
        <w:t>тартып, жалақордың өзіне дәлелмен артып жаза салғым келді. Заң</w:t>
        <w:br/>
        <w:t>орындарына ұсынуға да осындай жазба түрдегі тура жауаптың</w:t>
        <w:br/>
        <w:t>дайын тұруы қажет қой.</w:t>
        <w:br/>
        <w:t>Әсіресе, тойдағы сойыс малдың күнәсін маған артқанымен</w:t>
        <w:br/>
        <w:t>жолы болмайтындығын сскертіп, алдымен Сәрсенге хат жолдадым.</w:t>
        <w:br/>
        <w:t>Бір түшшіп ішінде бейнетті жауап матсриялым да жазылып бітті.</w:t>
        <w:br/>
        <w:t>Өзі оқи салып шиыршықтап, қолтығына қыса жөпелді Абыла. Но</w:t>
        <w:br/>
        <w:t>хапбецгс әкеткепдігі сезіліп сді. Іле-шала қайтып ксліп, қалдық</w:t>
        <w:br/>
        <w:t>жолбарыстардың үстіпеп күрес жүргізіп жатқапда телефопға</w:t>
        <w:br/>
        <w:t>315</w:t>
        <w:br/>
        <w:t>қайталай тастадым. - Өзім күреске түскелі отырғапымда</w:t>
      </w:r>
    </w:p>
    <w:p>
      <w:r>
        <w:t>«жолбарыстарыңыздың» қылмысын маған қайтатексертпек болған</w:t>
        <w:br/>
        <w:t>себебіңіз не екендігін түсіндіріңізші?.. Оларды ақтатқызып алып,</w:t>
        <w:br/>
        <w:t>«міне майданың, кім екендігің енді аныкталмады ма!» деп менің</w:t>
        <w:br/>
        <w:t>алқымымнан ала түспексіз бе?... Жоқ, бұл қақпаныңызға түсе ал-</w:t>
        <w:br/>
        <w:t>маймын!</w:t>
        <w:br/>
        <w:t>-Ә..ә... сіздің осылай күмәнданатын да себебініз бар екен ғой!</w:t>
        <w:br/>
        <w:t>- деген Абыла өсіп кеткен сақалын сипалай берді. «Жолбарыс»</w:t>
        <w:br/>
        <w:t>соғуға кіріскеннен бері қырылмаған сақалы басына апат орнаған</w:t>
        <w:br/>
        <w:t>жолбарыстарының сақалдарынан да асып, арасынан бит те өте</w:t>
        <w:br/>
        <w:t>алмайтын нуға айналып кетіп сді. Сонысын енді тұтамдап сылап</w:t>
        <w:br/>
        <w:t>тұрып қалды. Өзі қара адампыц қызарғапы білішбесе дс, біртүрлі</w:t>
        <w:br/>
        <w:t>жұмбақты мүсәпірлік халге түскеші осы тұрысышап байқалғандай.</w:t>
        <w:br/>
        <w:t>- Мсінц күмәнім сіз ойлаған ссбептеп де ауырырақ! -деп сал-</w:t>
        <w:br/>
        <w:t>дым. - Көпшілік алдыпда өзімді тексергепде ортаға салармып.</w:t>
        <w:br/>
        <w:t>«Мәселелерім» тексеріліп атықталғатша бұл артқап міпдетілізді</w:t>
        <w:br/>
        <w:t>атқара алмаймын!</w:t>
        <w:br/>
        <w:t>- Екеуміз кейін түсінісіп қалармыз! - деген «жолбарыс»</w:t>
        <w:br/>
        <w:t>қыраны партиялы біреу мен белсендінің біріне сыбырлай сала</w:t>
        <w:br/>
        <w:t>жөнелді. Жиынды сол екеуі қосақталып басқарды да, мен «ауа</w:t>
        <w:br/>
        <w:t>райының» бүгінгі өзгерген себебін іздеумен болдым. Гкі-үш</w:t>
        <w:br/>
        <w:t>күннін алдында батыс-терістік әкімшілік районының секретары</w:t>
        <w:br/>
        <w:t>Ши жұңшұн деген кісінің Үрімжіге келгенін естіп едім. Себеп</w:t>
        <w:br/>
        <w:t>сол кісіден болғаны аңғарылғандай. Қос басқарушы қосарлана</w:t>
        <w:br/>
        <w:t>аңқылдап, Әбілемит және Ошыр атты бөлім бастықтарына өздері</w:t>
        <w:br/>
        <w:t>зорлап мойындатқан қиянаттарын өздері кайта ақтады да отыр-</w:t>
        <w:br/>
        <w:t>ды. Дауысқа салып жіберіп, абақтыдап үйлерішс қайтарып тыш-</w:t>
        <w:br/>
        <w:t>ды. Соныц ертеціпе төтсініе қуапышты бір хабар көшсіі жайрап</w:t>
        <w:br/>
        <w:t>қақтырды. «Ши жұпшүп орталық комитсттсп үлкей міндет алып</w:t>
        <w:br/>
        <w:t>келіпті!». «Шыпжапцдағы асыра сілтеутпілікті сетіп келгетіті айтшп-</w:t>
        <w:br/>
        <w:t>ты!». «Орталық комитеттің саяси бюросы оған Шынжаң қызметі</w:t>
        <w:br/>
        <w:t>жөнінде ең жоғары құқық беріп аттандырыпты!» «Айбатынан ай</w:t>
        <w:br/>
        <w:t>жасырынады деп сенетін ақырымпаз Уаңжынды келе сала бүре</w:t>
        <w:br/>
        <w:t>түсіпті!», «қыран секретарыңды селкілдетіп жіберіпті!» деседі.</w:t>
        <w:br/>
        <w:t>Әлке қызметін тексеру, алдымен өлкелік партком ядросының өз</w:t>
        <w:br/>
        <w:t>ішінде болғандай, қала көшелері тына қалып тыңдаса да қаралып</w:t>
        <w:br/>
        <w:t>жатқан мәселелердің қай мәселелер екендігінен ешбір сыбыс</w:t>
        <w:br/>
        <w:t>ести алмай қалған екен. Онан соңғы бір-екі күнде партбюро мен</w:t>
        <w:br/>
        <w:t>өлкелік үкіметтің басшы қызметкерлері секретардың шағын жиын</w:t>
        <w:br/>
        <w:t>залында бас қосқан күбірлері естілді. Сонда да сөздері ұғылмап</w:t>
        <w:br/>
        <w:t>317</w:t>
        <w:br/>
        <w:t>науқанды Террорлық десең, партияның өзін кім демексің, бұл</w:t>
        <w:br/>
        <w:t>кімнің майданы!</w:t>
        <w:br/>
        <w:t>- Науқан, партияның нұсқауы бойынша жүргізілген, еңі жақсы,</w:t>
        <w:br/>
        <w:t>қасиетті наукан. Ал, қайткенде де мойындатамыз деп ұру мен кинау</w:t>
        <w:br/>
        <w:t>жеке өз террорлығымыз. Мұны партияға арта алмаймыз. Себебі,</w:t>
        <w:br/>
        <w:t>соны істеген кол біздікі. Компартия мүшесі болу дегеніміз ақиқат</w:t>
        <w:br/>
        <w:t>пен әділетке шын жүрекпен жолдас болу деген сөз. Бұларға жаман</w:t>
        <w:br/>
        <w:t>жолдас бола алмаған «партия мүшесі», марксизм шығармаларына</w:t>
        <w:br/>
        <w:t>тоғыз қабат оранып алса да коммушаст бола алмайды!</w:t>
        <w:br/>
        <w:t>- «Ақиқат», «әділет», «адамгершілік» дсп базарға салғап</w:t>
        <w:br/>
        <w:t>пемслеріңііц кімінц малы скепдігіп түсіндіреміз әлі, тұрып тұр!</w:t>
        <w:br/>
        <w:t>- деп сүзс қарағап тасыр көзді Абылапыпц жуап тұмсығы тіпті</w:t>
        <w:br/>
        <w:t>ісіпіп, талаурата қалды. Көзіп ғапа смсс, күрс тамырларытт да ба-</w:t>
      </w:r>
    </w:p>
    <w:p>
      <w:r>
        <w:t>дырайта сөйледі епді. - Табып ұмытып, буржуазиятып құлыпа</w:t>
        <w:br/>
        <w:t>айналған оппортонистердің екі құлағын төбесіне жеткізіп тұрып</w:t>
        <w:br/>
        <w:t>түсіндіреміз әлі!</w:t>
        <w:br/>
        <w:t>- Оппортонистігім рас болса, екі құлағымды өйтіп мұратына</w:t>
        <w:br/>
        <w:t>жеткізбей-ак жұлып тастап түсіндіруге болады, - деп мен де жыми-</w:t>
        <w:br/>
        <w:t>дым.- Бірак, алдымен ақикат пен әділеттің кімнің малы екендігін</w:t>
        <w:br/>
        <w:t>түсіндіріп жұлатын да міндетіңіз бар. Ақикат пен әділет орнату</w:t>
        <w:br/>
        <w:t>үшін болмаса, не үшін коммунист боламыз? Мансап алу үшін бе,</w:t>
        <w:br/>
        <w:t>иә, құлдық пен оппортонизм үшін бе?</w:t>
        <w:br/>
        <w:t>- Қазір буржуазияның құрғақ пәлсапасын талқылауға уақытым</w:t>
        <w:br/>
        <w:t>жоқ! - деп зекіп қалды Абыла.- Одан да мәселеңді расшылдықпен</w:t>
        <w:br/>
        <w:t>тапсыр, ақиқат пен әділет деген міне осы!</w:t>
        <w:br/>
        <w:t>- Мәселе деп танитын қателіктерімді өзім айтып болғанмын.</w:t>
        <w:br/>
        <w:t>Дөрбілжіндегі Сәрсеннің жіберген осы материалы бойынша сұрап</w:t>
        <w:br/>
        <w:t>анықтайтын мәселелерін болса, тағы сұрай бер!</w:t>
        <w:br/>
        <w:t>- Кімшіц материалы дейсіп? - деп Абыла алдыпдағы қағазыша</w:t>
        <w:br/>
        <w:t>үцілді.</w:t>
        <w:br/>
        <w:t>- Сәрссипің материалы дейміп, гомипдац шпиопыпыц! - деп</w:t>
        <w:br/>
        <w:t>күліп жібердім. -Мұпдай жүзі қалыц материалды Дөрбілжіпдеодап</w:t>
        <w:br/>
        <w:t>басқа сіпкім жазбайды!... Метіц үстімпеп сітді отып әпкерслейтіп</w:t>
        <w:br/>
        <w:t>«әйелдерді қорлады» дейтіп бір ғапа мәселесі қалды. «Әйелдер»</w:t>
        <w:br/>
        <w:t>дегепі бір жезөкше ғапа. Опы жазып тапсырғапмып. Тек, ақшаға</w:t>
        <w:br/>
        <w:t>шаққанда қанша болатындығын ғана білмеймін дедім ғой!</w:t>
        <w:br/>
        <w:t>Абыланның көзі қадалып отырған материалынан жалт етіп</w:t>
        <w:br/>
        <w:t>маған төнді.</w:t>
        <w:br/>
        <w:t>- Одан баска жоқ па?</w:t>
        <w:br/>
        <w:t>- Жоқ!</w:t>
        <w:br/>
        <w:t>314</w:t>
        <w:br/>
        <w:t>Танертең жиын залына айбаттана кірген Абыла</w:t>
        <w:br/>
        <w:t>науканымыздын жалпылық әшкерелеу сатысына өткендігін жа-</w:t>
        <w:br/>
        <w:t>риялады. Түндегі сцбегі жапыпты. «Кім әшкерелейді?» дегепде-</w:t>
        <w:br/>
        <w:t>ақ шуылдай көтерілді бслссиділер, бұлттай түперіп, борап-</w:t>
        <w:br/>
        <w:t>дай түтеп көтерілді. Мекемедегі қияпат аталып опткерелепгеп</w:t>
        <w:br/>
        <w:t>ақша фактілерін кешке дейін толассыз ақ жауындай сатырлат-</w:t>
        <w:br/>
        <w:t>ты. Әсемпаздық пен әуейілік, бұйрықшылдық пен зейілдік,</w:t>
        <w:br/>
        <w:t>тәкәппарлық пен астамдық, кымқырымпаз қиянат пен ас та</w:t>
        <w:br/>
        <w:t>тәк ысырапкорлыққа тұтасты да, жорамал-күмәндармен көл-</w:t>
        <w:br/>
        <w:t>көсір сел қаптатты. Кешке жақын қарасам, бөлімнен жоғары</w:t>
        <w:br/>
        <w:t>бастықтарымыз бен бұғалтыр-кассирларымыз судан шыққан</w:t>
        <w:br/>
        <w:t>тышкандай сөлмірейіпті. Әшкерелеудің нысанасы осылар болып</w:t>
        <w:br/>
        <w:t>еді. Дір-дір қағып бүрсеңдей жөнелді үйлеріне. Көріністерінен</w:t>
        <w:br/>
        <w:t>жолбарыс дсудіп өзі мазақ сияқты.</w:t>
        <w:br/>
        <w:t>Осылай скі-үш күп селдетіп алып, өздеріп сөйлсту-мойыпдату</w:t>
        <w:br/>
        <w:t>басқышыша көтеріліп едік, Жолбарыс түгіл көбі көздеріп жұмып</w:t>
        <w:br/>
        <w:t>алатып мысық құрлы да бола алмай қалды. Кейі түп-түгел жоққа</w:t>
        <w:br/>
        <w:t>шығарудан ұялатындай да, кейі «жуастықтан аттап «тоңмойын»</w:t>
        <w:br/>
        <w:t>аталудан қорқатындай іспетпен аз-аздап мойындай баста-</w:t>
        <w:br/>
        <w:t>ды. Мойындаған сайын қыстады белсенділер. Шапалақтап та,</w:t>
        <w:br/>
        <w:t>жұдырықтап та, өздері шын жолбарыс болып жұлмалап-талап</w:t>
        <w:br/>
        <w:t>та мойындатуға кірісті. Үйлеріне қайтудан, бала-шағасымен</w:t>
      </w:r>
    </w:p>
    <w:p>
      <w:r>
        <w:t>көрісуден тилы. Ұйықтатпай жұмысқа салып-есеңгіретіп тергеді.</w:t>
        <w:br/>
        <w:t>«Жолбарыстар» үш күннің ішінде-ақ тышқан деп те танығысыз</w:t>
        <w:br/>
        <w:t>түйсшіп құмалағынша домалап қалды.</w:t>
        <w:br/>
        <w:t>Наразылық білдіріп, иә, өліп құтылу пистімси тамақ ішпей</w:t>
        <w:br/>
        <w:t>қойғандарышның аузып керіп умаш құйды. Қимайтып бала-шағасын</w:t>
        <w:br/>
        <w:t>шақыртып әкеліп, солардыц көз жасымеп де зорлап ішкізді. Соп-</w:t>
        <w:br/>
        <w:t>Да да «қиянатын» толық мойындату зұлымдығынан қайтпады</w:t>
        <w:br/>
        <w:t>белсенділер. «Өліп алу мен қорқытатын жауды аяса төңкерісші</w:t>
        <w:br/>
        <w:t>бола ма!» бір рет тамақ ішкізіп алған соң қимастарын үйлеріне</w:t>
        <w:br/>
        <w:t>кайтарып жіберіп, кайта қинай берді.</w:t>
        <w:br/>
        <w:t>Мұндай «мықты төңкерісшілер», құйрықтарынан құтыртқы</w:t>
        <w:br/>
        <w:t>жел беріле берсе, жеңбей коймайды екен. Түгел мойындатуға</w:t>
        <w:br/>
        <w:t>айналды. Мойындаған «киянаттары» үшін «жолбарыстардың»</w:t>
        <w:br/>
        <w:t>үй мүліктерін конпсскслеп төлетіп жатты. Толық мойындай</w:t>
        <w:br/>
        <w:t>алмағап «партияға сепбейтіп бстпақтары» әртүрлі кабат үйлердің</w:t>
        <w:br/>
        <w:t>терезссіпеп домалап-құлап, и2, асылып өліп жатты, Көшелердің</w:t>
        <w:br/>
        <w:t>тацытт «жолбарыстардыт» өлекптіпдері меп күшіктерітіп тпуылы</w:t>
        <w:br/>
        <w:t>атыратып болды. Хапбецдердіп уысыпдағы бұл шудат мепіц татым</w:t>
        <w:br/>
        <w:t>309</w:t>
        <w:br/>
        <w:t>қалпымен сөйлеп келіп, боздай жөнелген келіншектің сөзі жоқтау</w:t>
        <w:br/>
        <w:t>сарынымен тұжырылды. - Байлардың малын жасырдың, пара</w:t>
        <w:br/>
        <w:t>жедің, қашырдың дейді-ау сұмырайлар!... и!»</w:t>
        <w:br/>
        <w:t>Екі мықынын екі қолымен тірей шайқалып Бінтықбай келе</w:t>
        <w:br/>
        <w:t>жатты бір жағымнан. Сүзуге бейімделген қаратоқал бұқадай</w:t>
        <w:br/>
        <w:t>сүзіле карап, жалаңбас мамырласа да жаңа пішілгендей талтаңдап,</w:t>
        <w:br/>
        <w:t>бөксесін әрең көтеріп келе жатқаны байқалды. Қарсы ұмтылдым.</w:t>
        <w:br/>
        <w:t>Әскери белгідеп пысап жоқ. Көктайғақ бсшпст сыртыпап түтс-түте</w:t>
        <w:br/>
        <w:t>мақталы бешпст киіпті.</w:t>
        <w:br/>
        <w:t>- Сағап пе болғап, Ыпта? - дей жетіп, құшақтай алғанымда</w:t>
        <w:br/>
        <w:t>ышқынып қалды, мықшиып барып отыра кетті де, күрсіне</w:t>
        <w:br/>
        <w:t>сөйледі.</w:t>
        <w:br/>
        <w:t>-Әйтеуір.амапқалыпсып-ау, Биғаш, мұпдағыи сабақтастарыппап</w:t>
        <w:br/>
        <w:t>күйремегеті жоқ!.. Меп қалада жолбарыс болып соғылып</w:t>
        <w:br/>
        <w:t>жатқанымда мұндағылар далала бөлтірікпе мыжылыпты.</w:t>
        <w:br/>
        <w:t>Салғыңның халы бәрінен мүшкіл! Бір көз, бір құлағын «қырандар»</w:t>
        <w:br/>
        <w:t>шоқып тастапты. Анау арғы ауылда. Жазылса шұнақ соқыр болып,</w:t>
        <w:br/>
        <w:t>әрең жазылатындай. Әсіресе, көзін ағызған сұқ саусақтың зардабы</w:t>
        <w:br/>
        <w:t>қинап жатыр екен!</w:t>
        <w:br/>
        <w:t>Көзімді жұмып мелшиіп отырып қалыппын. Қартайған бей-</w:t>
        <w:br/>
        <w:t>немен ауыр күрсінген Бінтықбай, сөзін басқа тақырыпқа ауы-</w:t>
        <w:br/>
        <w:t>стырды.</w:t>
        <w:br/>
        <w:t>- Айтпактайын, кейінгі Нұрияшыңды құтқару жайынтапсырып,</w:t>
        <w:br/>
        <w:t>50-ші жылы жазда маған бір хат жазған екенсің. Биыл жазғытұрым</w:t>
        <w:br/>
        <w:t>ғана тиді. Сұрастырып көрсем, қалыңдығың құтылып, өзіңмен тТа-</w:t>
        <w:br/>
        <w:t>бысып та болған екен, қайырлы болсын!</w:t>
        <w:br/>
        <w:t>- Оған дейін қайда болдың?</w:t>
        <w:br/>
        <w:t>- Көктоғайда, Шіңгілде әскери міндетпси тұрып, осы жазға</w:t>
        <w:br/>
        <w:t>салым «кәсіп ауыстырған соц» әрсі қайтқапмып. Содап «өсіп»</w:t>
        <w:br/>
        <w:t>жолбарыстык дәрежеге жеткешім осы ғапа. Бұл «дәрсжеге» жаумен</w:t>
        <w:br/>
        <w:t>псіпс жылдық жап алқым шайқаста көрсеткеп сцбегім қосылып</w:t>
      </w:r>
    </w:p>
    <w:p>
      <w:r>
        <w:t>әрец «жеткізіп» отыр...</w:t>
        <w:br/>
        <w:t>Емдеу тпатырлары тігіліп болысымсеп аурулы-жаралы мертік-</w:t>
        <w:br/>
        <w:t>шортықтарлы сопда жидық. Екі атпсп зузаға салып салықты</w:t>
        <w:br/>
        <w:t>да әкелді. Осы аурухапаға жатқыздық. Жаймашуақ аптық күпді</w:t>
        <w:br/>
        <w:t>лезде тұман басып, жонда жортқан тұнжыр бұлттар ішінде</w:t>
        <w:br/>
        <w:t>қалғандығымыздан хал сұрау жиыны ертеңіне ашылды.</w:t>
        <w:br/>
        <w:t>Жиын жайын мен түсіндіріп ашып, алдымен күресте, айдау-</w:t>
        <w:br/>
        <w:t>да өлгендердің кызыл бояумен үлкейтіліп жазылған аттарына аза</w:t>
        <w:br/>
        <w:t>жариялап едім. Марқұмдардың шешелері мен әйелдері, әпеке-</w:t>
        <w:br/>
        <w:t>322</w:t>
        <w:br/>
        <w:t>- Тума Жыхүй жуиші” сұмырай! - деп зірк ете түсті зор дауы-</w:t>
        <w:br/>
        <w:t>сты партия өкілі. - Кет жоғал, шешеңді...!</w:t>
        <w:br/>
        <w:t>Сахнаға жақындап қалған Ма ханбең кілт тоқтады. Артына</w:t>
        <w:br/>
        <w:t>әскери тәртіппен бұрылса да, оқ тигендей сенделе басты аяғын,</w:t>
        <w:br/>
        <w:t>жүзі бір қуарып бір қызарды. Гшкімге қарай алмай тұқыра</w:t>
        <w:br/>
        <w:t>жөнелді сыртка. Жирене қарап Ню ханбеңді де шығарып салдым.</w:t>
        <w:br/>
        <w:t>Ол бұқпантайлап жан есіктен шықты. «Қайран бас қалқаларыңнан</w:t>
        <w:br/>
        <w:t>айрылдыңдар-ау!» деп күлді бірсу.</w:t>
        <w:br/>
        <w:t>Өкіл сиді орталық комитсттіш жапа пұсқауып оқыды. &lt;...</w:t>
        <w:br/>
        <w:t>Уацжып Шышпжацдағы қызметішеп мүлде босатылсыш! Өткізген</w:t>
        <w:br/>
        <w:t>қылмыстарыпнап ссеп беру үшіп Бсйжипгс қайтарылсыш! Опыц</w:t>
        <w:br/>
        <w:t>қызметіп гепсрал лейтспапт Уаң Әпмау тапсырып алсын! Уацжып</w:t>
        <w:br/>
        <w:t>солшылдығы ойрапдағап барлық халықтап хал сұрасып! Мал</w:t>
        <w:br/>
        <w:t>шаруашылық райопдарыпап қолға алыпғапдар түгел қайтарылып,</w:t>
        <w:br/>
        <w:t>қалпына келтірілсін! Басқа делолар қайта қаралсын! Соққыдан</w:t>
        <w:br/>
        <w:t>зақымдалғандартүгелүкіметрасходымен емделсін,шаптылғандары</w:t>
        <w:br/>
        <w:t>жиылсын, шағылғандары төленсін!».</w:t>
        <w:br/>
        <w:t>Орталық комитет пен Маужушиға бар алғысымызды жауды-</w:t>
        <w:br/>
        <w:t>ра ұрандап-ұрандап тарадық. Ертеңіне-ақ ұйымдастырылып тұс-</w:t>
        <w:br/>
        <w:t>тұсқа, аймақ-аудандарға «хал сұрау» - үгіт әтіреттері аттанды.</w:t>
        <w:br/>
        <w:t>Алтайға баратын бір зор әтіретке мен де шақырылдым.</w:t>
        <w:br/>
        <w:t>ҮҮгітші-шешендер, емші-дәрігерлер, күйші-энші-бишілер,</w:t>
        <w:br/>
        <w:t>киношы-апаратшылар, есепші, кездемеші-қамдаушылар, сақшы-</w:t>
        <w:br/>
        <w:t>қорғаушылардан құралған зор керуен болып Алтайға жеттік Те,</w:t>
        <w:br/>
        <w:t>тезірек бітіру үшін үш әтіретке бөлініп кірістік.</w:t>
        <w:br/>
        <w:t>Ертегілердегідей «тылсыммен» байланған талай</w:t>
        <w:br/>
        <w:t>бәйшікештермен әділетті талап еткен ақтаушылар, қақас-жаңсақ</w:t>
        <w:br/>
        <w:t>жібергісі келмейтін халыстар көген мсн камаудан ағытылысымсен</w:t>
        <w:br/>
        <w:t>сполеріш көргеплақ-қозыдайжамырадыбіздікөргенде. Мацырасып-</w:t>
        <w:br/>
        <w:t>ашырасып жыласып көрісті. Күрес жиындарында жұлмалапған</w:t>
        <w:br/>
        <w:t>бешпет-сымдардың мақта жүпдері де жаға-омырауымыз беп</w:t>
        <w:br/>
        <w:t>стек-жецімізге жабыса шағыпды, Аяғы шағылғапдардың балдақ-</w:t>
        <w:br/>
        <w:t>таяқтары да, беліпеп күйрсгепдердіп зуза-зәмбілдері дс тала-</w:t>
        <w:br/>
        <w:t>сты бізге. Өлгепдердіңп тпсппелері меп бала-шағалары тпулап,</w:t>
        <w:br/>
        <w:t>құлағымызды бітірді.</w:t>
        <w:br/>
        <w:t>Тірі қалғандарына той, өліп «құтылғандарына» ас, көкпар, ат</w:t>
        <w:br/>
        <w:t>жарыс, қыз қуар... тағы да немене-немене, әйтеуір, тау-дала жы-</w:t>
        <w:br/>
        <w:t>лаулы, күлкілі шуылға толды. Биік шыңдар, қарлы жондар, нулы</w:t>
        <w:br/>
        <w:t>шатқалдар, иен құмдар бұл шуылдармен қосыла жаңғырықты.</w:t>
        <w:br/>
        <w:t>45 Жыхүй жуии (хапзуша) - оппортопизм.</w:t>
      </w:r>
    </w:p>
    <w:p>
      <w:r>
        <w:t>320</w:t>
        <w:br/>
        <w:t>кешірім алмай тыпбайтыпдығыма серт стіп қолыңды қыстым!»</w:t>
        <w:br/>
        <w:t>деп жазыпты. Число жоқ, қашан жазғаны белгісіз.</w:t>
        <w:br/>
        <w:t>Сәрсен саясаттың бұл хаты Ши Жұңптүннің әкелген өзгерісін</w:t>
        <w:br/>
        <w:t>естігеннен кейін жазылған ба, иә, одан бұрын жазылған ба,</w:t>
        <w:br/>
        <w:t>соны аныктау қажет болды. Егер одан кейін жазылған болса,</w:t>
        <w:br/>
        <w:t>әрине бұрынғы түлкілігі. Ал, одан хабарсыз кезінде - бұрын</w:t>
        <w:br/>
        <w:t>жазылған болса, маймылдығы болар. Адамның ісіне әуестенген</w:t>
        <w:br/>
        <w:t>маймылдың үйреніп, адамша істейтіні бар ғой!.. Маймылдан</w:t>
        <w:br/>
        <w:t>адам шықққанда, арам адамнан адал шыкпас па. Өзгермейтін</w:t>
        <w:br/>
        <w:t>дүние болмағанда өзгермейтін адам қайда туылмақ!...</w:t>
        <w:br/>
        <w:t>Осы оймен отырғанымда амандаса кірген қызмсеттсстердің</w:t>
        <w:br/>
        <w:t>соцыш ала апқылдап Абыла жетті. «Үшке қарсы» пауқапды дслолар-</w:t>
        <w:br/>
        <w:t>ды қайта қарап тияпактату үшіш әлі осында тұр сксп. Қос қолып соза</w:t>
        <w:br/>
        <w:t>ұмтылуыпал-ақ кішпейіл бастыққа айпала қалғапып сездім.</w:t>
        <w:br/>
        <w:t>- Сізге Сэрестітеп меті ақтағап хат келді мс? - деп сұрадым,</w:t>
        <w:br/>
        <w:t>қысқапта амапдық айта сала.</w:t>
        <w:br/>
        <w:t>- Дөрбілжіндегі аударуттыдан ба?... Келген.</w:t>
        <w:br/>
        <w:t>- Қашан, қай күні келгенін айтып беріңізші!</w:t>
        <w:br/>
        <w:t>- Сіз Алтайға жүруден бұрын келген шығар. Оны кайтесіз,</w:t>
        <w:br/>
        <w:t>жолбарыс болуға көнбей қойдыңыз, бітпеді ме! - деп қарқылдай</w:t>
        <w:br/>
        <w:t>күлді.</w:t>
        <w:br/>
        <w:t>- Ол біткенімен ұғысатын-түсінісетін мәселе әлі біткен жок...</w:t>
        <w:br/>
        <w:t>Сәрсен актап жазыпты. Ал оның алдындағы қаралауды кім жазып</w:t>
        <w:br/>
        <w:t>еді. Тағы да соның өзі еді ғой!</w:t>
        <w:br/>
        <w:t>- Жок-жок, ол емес! - деді ойланып ялып. - Кім жазғанын</w:t>
        <w:br/>
        <w:t>сұрамай-ақ қойыңыз!</w:t>
        <w:br/>
        <w:t>- Жала жапқан кім скешдігіп сұрама дсссціз, мәссле сіздің</w:t>
        <w:br/>
        <w:t>өзіңізден болғапы ғой.</w:t>
        <w:br/>
        <w:t>- Мепеп көрстіп дс хақыцыз бар, Биғабіл жолдас, бірақ меп дс</w:t>
        <w:br/>
        <w:t>қыл үстілде әрет0 қалдым. Қорыққапдығымпап күреске түскеттіеті</w:t>
        <w:br/>
        <w:t>бетер жапатпектім. Менің деіздейтін жауапкерім барттығар, Бірақ,</w:t>
        <w:br/>
        <w:t>партия оны қузастырма деген соң қойдықха-ха-ха-һа-һа... Әйтеуір</w:t>
        <w:br/>
        <w:t>бас қылмысты ашылған соң болды дейміз де, қалғанын партия</w:t>
        <w:br/>
        <w:t>орындары іштей түзетпек! Қазір ондай материал жазғандарды</w:t>
        <w:br/>
        <w:t>сұрастырып, өш алу емес, ынтымаққа шақырып отыр. Олай</w:t>
        <w:br/>
        <w:t>болмағанда талай оқиға туылмай ма!... Біз партия мүшесі, артқа</w:t>
        <w:br/>
        <w:t>емес, алға қарауымыз шарт, алдымен кемшілік-қателікті емес,</w:t>
        <w:br/>
        <w:t>жетістікті көруіміз шарт. Алдағы нұрлы келешекке қарауымыз</w:t>
        <w:br/>
        <w:t>шарт. Сіз бұл методты толық түсінесіз. Бұл науқанда осындағы</w:t>
        <w:br/>
        <w:t>бірден-бір марксизмші философ екендігіңізді көрсеттіңіз, мен қол</w:t>
        <w:br/>
        <w:t>327</w:t>
        <w:br/>
        <w:t>еді. Сол жиын кеңейіп, үкімет мүшелері түгел жиылғанда ұқтық.</w:t>
        <w:br/>
        <w:t>Партбюроның әр сала қызметінен бір-бір жуанды жауапқа тартып,</w:t>
      </w:r>
    </w:p>
    <w:p>
      <w:r>
        <w:t>тексеріп жатыпты.</w:t>
        <w:br/>
        <w:t>Күткен үмітіміз алыстан барандап, ноқаттан допка, лоптан</w:t>
        <w:br/>
        <w:t>күбіге айналып, жақындай келе нағыз өзі көрінді де зорая берлі.</w:t>
        <w:br/>
        <w:t>Үкімет мүшелерінің жиыннан соң өлкелік мекемелердегі партия</w:t>
        <w:br/>
        <w:t>мүшелері түгел шақырылды. Жетіп келген ең сағыныштымызды</w:t>
        <w:br/>
        <w:t>қарсы ала шыққандай бізде алақайлай жүгірдік. Батыс сарайды</w:t>
        <w:br/>
        <w:t>сықа лық толтырыппыз. Сахпашын төр жак бұрышышап орталық</w:t>
        <w:br/>
        <w:t>комитст уәкілі алдымеп шықты. Залдыц арт жағында тұрғай</w:t>
        <w:br/>
        <w:t>мсііц бұлдырағап көзіме жүзі айқып көріпер смсс. Әйтеуір</w:t>
        <w:br/>
        <w:t>бір сопақшалапғап аумақты пұр сияқты. Өмірімде қолымды</w:t>
        <w:br/>
        <w:t>сп қатты шапалақтағатым осы-ақ шығар, қып-қызыл шоқты</w:t>
        <w:br/>
        <w:t>шапалақтағапдай алақапдарым лапылдап жапып кеткепдей болды.</w:t>
        <w:br/>
        <w:t>Сахнаға ере птыққан бірнетпеудің ең соңындағысына сол нұр қолын</w:t>
        <w:br/>
        <w:t>сермеп қалып, тоқтатты да, сұқ саусағын қадап, сахнаның арғы жақ</w:t>
        <w:br/>
        <w:t>босағасын нұсқады. «Сол жерге тұр» деп бұйырғаны екен.</w:t>
        <w:br/>
        <w:t>Өткен екі жарым жылдың алдында ғана Шынжаң халкының</w:t>
        <w:br/>
        <w:t>жаны уысымда дегендей жұдырығын түйе ақырып келген генерал-</w:t>
        <w:br/>
        <w:t>полковник Уаңжын, жазаға тұрған жай әскердей итағатпен</w:t>
        <w:br/>
        <w:t>сүмірейіп тұра қалды. Жұдырығын түймек түгіл саусақтарын</w:t>
        <w:br/>
        <w:t>жия алар емес. Сөйтсе де, «секретарь селкілдеді» деген сөз бекер</w:t>
        <w:br/>
        <w:t>көрінеді. Жерге шаншылған шыбықтай шайқала тоқтап, қыбырсыз</w:t>
        <w:br/>
        <w:t>мүлгіді.</w:t>
        <w:br/>
        <w:t>Орталық комитет өкілісөйлей жөнелді. «Шынжанда жүргізілген</w:t>
        <w:br/>
        <w:t>бұл асыра сілтеушілік пен қатыгездік еліміздін басқа өлкелерінің</w:t>
        <w:br/>
        <w:t>ешқайсысынан да көрілмеді. Бұл, орталық комитеттің нұсқауымен</w:t>
        <w:br/>
        <w:t>істелген іс емсс! Бұл апатты жойымпаздықтың бас қылмыскері</w:t>
        <w:br/>
        <w:t>- мішс, мышау!» деп төр босағада тұрғап Уацпжыпды саусағымси</w:t>
        <w:br/>
        <w:t>пұсқап жіберіп бастады сөзіп. Әсіресе мал шаруашылық райы-</w:t>
        <w:br/>
        <w:t>опдарыпа төпгеп қатерді толық сөйледі. Орталық комитст өзініц</w:t>
        <w:br/>
        <w:t>мал шаруашылығы жөтиде бслгілсгей саясатып сіпқашап</w:t>
        <w:br/>
        <w:t>өзгертпегелдігіп пақтап түсіпдірді. «Мал шаруаптылығы тапқа</w:t>
        <w:br/>
        <w:t>айрылмайды, мал үлеске түсірілмейді, мал иесі меп малшыға теп</w:t>
        <w:br/>
        <w:t>байлаптыс жасалады. Бұл саясатты бұзуды сағап кім тапсырды!»</w:t>
        <w:br/>
        <w:t>- деп Уаңжынге төне қарап жалғастырды сөгісін. «Халыққа жал-</w:t>
        <w:br/>
        <w:t>пылай соққы бер, жауды көбейт деп қай кері төңкерісті, қайсы</w:t>
        <w:br/>
        <w:t>фашист үйретті!... Лауфың” айтса тыңдамайтын, Люлаудың"</w:t>
        <w:br/>
        <w:t>" Лауфың - фаң екең (үлкенсіп күрметтеген атау) - Фың Дыхуай.</w:t>
        <w:br/>
        <w:t>4 Лаушо - Шо еке (үлкепсіп күрметтегеп атау) - Шо.</w:t>
        <w:br/>
        <w:t>318</w:t>
        <w:br/>
        <w:t>жынданған. Келінінің бірі айдаудағы күйеуінің қазасын естісімен,</w:t>
        <w:br/>
        <w:t>алдыңғы күні қайтыс болды! Сейтіп, кіші келіні мен 4-5 кішкене</w:t>
        <w:br/>
        <w:t>жетім қалды арттарында!...</w:t>
        <w:br/>
        <w:t>- Болды, қумай-ақ қойыңдар! - деп сыңғырлады көп арасынан</w:t>
        <w:br/>
        <w:t>біреу. - Енді бой бермейді ол, әбден шаршап қалжаурағанда үйіне</w:t>
        <w:br/>
        <w:t>қайтып келеді өзі!</w:t>
        <w:br/>
        <w:t>Жау шужи сөзін асықпай-саспай жалғастыра берді. Бұл</w:t>
        <w:br/>
        <w:t>реткі солшылдықтыц кесірі меп кесслі ұзақ баяпдалып, мұпы</w:t>
        <w:br/>
        <w:t>партияшыц түгел жишпактап, толық түзстетішдігіп, слдігәрі мұпдай</w:t>
        <w:br/>
        <w:t>катсліктіц қайталапбайтыпдығып, оныц обьектив-субьсктивтік</w:t>
        <w:br/>
        <w:t>себепші пегіздеріп талдап-тараулата сөйлей келіп, «бай, бақытты,</w:t>
        <w:br/>
        <w:t>сәулетті болашағымызға» тамсапғанда, көпшілік тс тамсапғапдай</w:t>
        <w:br/>
        <w:t>ұйып тыпдады.</w:t>
      </w:r>
    </w:p>
    <w:p>
      <w:r>
        <w:t>Ши Жұпшүп жеткізгеп орталық комитеттіп жапа пұсқауы</w:t>
        <w:br/>
        <w:t>осыдан соң сөйленді: Уаңжынның мұндағы қызметтен мүлде</w:t>
        <w:br/>
        <w:t>басатылып, қылмысы орталыққа тергелетіндігі, сөйтіп, жауапқа,</w:t>
        <w:br/>
        <w:t>жазаға тартылатындығынан бастап, зақымдалғандардың қашан</w:t>
        <w:br/>
        <w:t>жазаланғанша үкімет расхолымен емделетіндігі, халықтың</w:t>
        <w:br/>
        <w:t>шашылғандары, тіпті ине сабак жібі де қалмай жиналып,</w:t>
        <w:br/>
        <w:t>шағылғандары үкімет жағынан түп-түгел төленетіндігіне</w:t>
        <w:br/>
        <w:t>дейін бұл да жеке-жеке тармақталып-тақырыпталып сөйленді.</w:t>
        <w:br/>
        <w:t>Жиындағы жұрт тіпті балқып, маужырай тыңдады. Жылы сөзге</w:t>
        <w:br/>
        <w:t>түстен ауған күннің жылы шуағы қосылып қалғыта бастады</w:t>
        <w:br/>
        <w:t>көпшілікті. Бұл камқорлықтын барлығы Маужуши мен орталық</w:t>
        <w:br/>
        <w:t>комитеттен келгендігі қайтадан еселеніп сөйленді сонан соң.</w:t>
        <w:br/>
        <w:t>Маужуши барда біздің ешқандай жаудан жеңілмейтіндігімізді,</w:t>
        <w:br/>
        <w:t>ештеңеден күмәнданып қам жемеуіміздің қажеттігін қайтадан</w:t>
        <w:br/>
        <w:t>обьсктив-субьектив негіздерімен қортындылады. Сөзін осылай</w:t>
        <w:br/>
        <w:t>бітіріп, ұрап шақыра көтерілгенде, тосышшап столымсеп бірге</w:t>
        <w:br/>
        <w:t>омақасып барып, скпетішеп түсіт секрстарь.</w:t>
        <w:br/>
        <w:t>Алғашыпда Жау шужидыц бастаған ұрапына ілесс «Маужуши</w:t>
        <w:br/>
        <w:t>жасасып!» - деп айқайлап көтерілген халық, ілс-шала «Өлтірді,</w:t>
        <w:br/>
        <w:t>өлтірлі!... Ұстапдар, апа житпідыпты ұстапдар!» дет тпу сте түсті.</w:t>
        <w:br/>
        <w:t>Тігілгеп үйлер меп шатырлардып ара-арасымст жымп келгеп</w:t>
        <w:br/>
        <w:t>жыпды артыпа ұстағап қайып тоқпағымеп Жау шужиды шүйдедеп</w:t>
        <w:br/>
        <w:t>қағып жібергенін сезбей қалыппыз. Екінші рет ұруға ұмтылғанда</w:t>
        <w:br/>
        <w:t>мен ыршып барып, тоқпағын жұлып алдым. Жынды кемпір ек-</w:t>
        <w:br/>
        <w:t>петтеп жатқан Жау шужидың үстіне қона түсті. Үш-төрт сақшы</w:t>
        <w:br/>
        <w:t>енді жетіп ажыратқанда жерліктерден он шақты жігіт дүрсе қоя</w:t>
        <w:br/>
        <w:t>берді жындыға,</w:t>
        <w:br/>
        <w:t>324</w:t>
        <w:br/>
        <w:t>қойдым сізге. Сол айтысқан кеште жеңілгенімді сол уақытында</w:t>
        <w:br/>
        <w:t>біліп отырдым. Бірақ, амал не, ол пікіріңізді қуаттайтындығымды</w:t>
        <w:br/>
        <w:t>білдіруіме рұқсат жоқ. Басшылыққа бағыну принцип! Сізше</w:t>
        <w:br/>
        <w:t>ғылыми негізге құрылған тәжірибем де жоқ. Қызмет уақытым</w:t>
        <w:br/>
        <w:t>қысқа, енді ғана көз аштым ғой!...</w:t>
        <w:br/>
        <w:t>Абыланың мені осылай қолпаштап, жуып-шая берген көп</w:t>
        <w:br/>
        <w:t>сөзінен, сырттан көрсетіп жала жабушыны жасыратындығын</w:t>
        <w:br/>
        <w:t>ғапа пазарладым да, жауапсыз отырып қалдым. «Сәрсешіңц аты-</w:t>
        <w:br/>
        <w:t>жөші баяғыдан-ақ Сәрсен саясат смсс пе сді, өте сұм саясаттап</w:t>
        <w:br/>
        <w:t>жаралғап ғой. Бұл жолғы қаралауып сол қолымен жазып жол-</w:t>
        <w:br/>
        <w:t>даса да, Лицдәйшіцді иіскелеп жүріп, орталық комитеттен осы</w:t>
        <w:br/>
        <w:t>түзетудің келетіпдігіп алдып ала сстігеп соц қорыққапдығынап оц</w:t>
        <w:br/>
        <w:t>қолымеп қайтадап ақтап жазып, мепімеп достаса қоймақ болғаты</w:t>
        <w:br/>
        <w:t>ғой. Бұл хатыпдағы пиетіпе сепудіцп жөпі әлі де жоғырақ!» - де-</w:t>
        <w:br/>
        <w:t>ген ойға бекідім.</w:t>
        <w:br/>
        <w:t>- Бұл туралы екеуміз әлі толық түснініп, «майдан жағынан</w:t>
        <w:br/>
        <w:t>бір кеуде» болып достасып қалатындығымызға сенемін! - деді</w:t>
        <w:br/>
        <w:t>Абыла сөзінің соңында. - Сізге енді бір хош хабар айтайын.</w:t>
        <w:br/>
        <w:t>Қалыңдығыңыз келіп, отауыңызды дайындап болды!</w:t>
        <w:br/>
        <w:t>- Қайда?</w:t>
        <w:br/>
        <w:t>- Күлән деген әйел, сіздің ашаңыз екен. Сол бір үйін беріпті.</w:t>
        <w:br/>
        <w:t>Алдыңғы күні екеуі бірге келіп, маған айтып, жатағындағы</w:t>
        <w:br/>
        <w:t>нәрселеріңді арбамен көшіріп әкетті. Кейінірек мекемеден жақсы</w:t>
        <w:br/>
        <w:t>үй босатып, өзіміз қайта көшіріп әкелеміз! - дедім. Жүрініз, ма-</w:t>
        <w:br/>
        <w:t>шинамен өзім апарып қояйын!</w:t>
      </w:r>
    </w:p>
    <w:p>
      <w:r>
        <w:t>Шопырды шақырып, мекеменің «победасына»% отыруға</w:t>
        <w:br/>
        <w:t>беттегенімізде, Күлән мен Мақпал қолдаса жүгіріп кірді қақпадан.</w:t>
        <w:br/>
        <w:t>Қасымда кісі барын көріп тежеліп, жүрістерін баяулатты. Мені</w:t>
        <w:br/>
        <w:t>сарғайта сағындырмай, сарылта ацсатпай көріпбейтіп болғап</w:t>
        <w:br/>
        <w:t>мөлдір аспаным жайпап, жұлдыздарып ойнатып келеді сксп.</w:t>
        <w:br/>
        <w:t>Нұрияш кистін сәшііц тағы бір түріп - ойма жаға, кілетті омы-</w:t>
        <w:br/>
        <w:t>рау, қыпама бсл, қима стек, ақ жібек көйлек киіпті, Қолац қоцыр</w:t>
        <w:br/>
        <w:t>қос бұрымып арқасыта тастағап ақ мацдай, аппақ алқымымет аса</w:t>
        <w:br/>
        <w:t>жарасымды көріпді. Жақыпдап келіп кідіргепітіле алдыпта Күләп</w:t>
        <w:br/>
        <w:t>түсе ұмтылып, қос қолымды қыса амапдасты да, келітшегім жы-</w:t>
        <w:br/>
        <w:t>миып, ауыз жыбырлата сала күліп жіберді.</w:t>
        <w:br/>
        <w:t>Абыла томпақ көзін екеумізге кезек тастай күліп қалжыңдады</w:t>
        <w:br/>
        <w:t>оған:</w:t>
        <w:br/>
        <w:t>4 Победа (орысша) - женіс, үстемдік. Совет одағының осы атты жеңіл</w:t>
        <w:br/>
        <w:t>машипесі. Бұл шакта Шыпжапда көп таралғап.</w:t>
        <w:br/>
        <w:t>328</w:t>
        <w:br/>
        <w:t>пұсқауыпа бағыпбайтып қайдап шыққап пемесіп сеп!.., Сөйле,</w:t>
        <w:br/>
        <w:t>қайдан шықтың?»</w:t>
        <w:br/>
        <w:t>Уаңжын төмен қарап үнсіз тұқырды да өкіл көпшілікке қайта</w:t>
        <w:br/>
        <w:t>бұрылып, ұзак сөзге кірісті. Орталық комитеттің Шынжаң қызметі</w:t>
        <w:br/>
        <w:t>жөнінде белгілеп қойған жалпы нысана, бағыт-саясаттарын</w:t>
        <w:br/>
        <w:t>айқындап баяндады.</w:t>
        <w:br/>
        <w:t>«Шынжаңға ішкеріден келіп қызмет істеп жатқан кадрлар,</w:t>
        <w:br/>
        <w:t>тыңдаңдар!--деп даусын өрлете бұйырды бір шақта.- Қайсында зор</w:t>
        <w:br/>
        <w:t>ханзушылдық идея болса, соның дереу қайтыңдар Шынжанңнан!...</w:t>
        <w:br/>
        <w:t>Қаншалық қабілеті, қаншалық стажы болса да, қаншалық енбек</w:t>
        <w:br/>
        <w:t>сіңірген болса да зор ханзушылдардың көп ұлтты бұл өлкеге тит-</w:t>
        <w:br/>
        <w:t>тей дс қажеттігі жоқ... Орталық комитсттіц тапсырмасы бойынша</w:t>
        <w:br/>
        <w:t>қайталап бұйырамып, өз идеясып өзгерте алмағап зор хапзушыл-</w:t>
        <w:br/>
        <w:t>дар кетсіп Шыпжацпал!..»</w:t>
        <w:br/>
        <w:t>Осы сөзбеп ақырып-ақырып жіберіп, пролстариаттық иптер-</w:t>
        <w:br/>
        <w:t>папиопализмпеп сол болса да тпеттегеп коммупистсымақтардып</w:t>
        <w:br/>
        <w:t>коммунизмшті еместігін, ондайлардың партиядан түгел айдалуы</w:t>
        <w:br/>
        <w:t>қажеттігін сөйлегенде зал дүр көтеріліп ұзақ қол шапалақпен</w:t>
        <w:br/>
        <w:t>алқады. Көз алдымда сөйлеп тұрған осы бір жазық мандай, жарқын</w:t>
        <w:br/>
        <w:t>жүзді сұңғак дене, адамзаттын өзімшіл санасын өзгерте аларлық</w:t>
        <w:br/>
        <w:t>партияның шынайы тұлғасындай аса зорайып, шұғыла шашып</w:t>
        <w:br/>
        <w:t>тұрғандай көрінді. Көз шанағыма жас толды.</w:t>
        <w:br/>
        <w:t>Өкіл осы пікірін талдай келіп, Шынжаң қызметінің әр саласы-</w:t>
        <w:br/>
        <w:t>нан көрінген зор ұлтшылдықты сөз етті. «Әсіресе мәдени-ағарту</w:t>
        <w:br/>
        <w:t>саласындағы зор ханзушылдық, партияның ұлттық саясатына</w:t>
        <w:br/>
        <w:t>тікелей қарсы шабуылға айланған!» - дсп, әлдекімді іздей қарады</w:t>
        <w:br/>
        <w:t>жап-жағышпа. «Басқа ұлттардың ұлттық дәстүрлеріп, кертартпалық,</w:t>
        <w:br/>
        <w:t>кері төцкеріс» деп япаттауға дейіп жеткеп! Әйелдер шашып</w:t>
        <w:br/>
        <w:t>кеспегендігі үшіп ғапа «кері төпкерісші», «фсодал ханымы» ата-</w:t>
        <w:br/>
        <w:t>лып, саяси қақпайға ұшыраса, демек, хапзуласпаса, төпкерістігі</w:t>
        <w:br/>
        <w:t>қатарына қосылмақ емес екен ғой!.. «Осы елде төңкерістпілдік</w:t>
        <w:br/>
        <w:t>ханзуға ғана тән болып, меніпіктеліп беріліп пе еді!.. Туысқан</w:t>
        <w:br/>
        <w:t>ұлттарды солай қорлап, аяқ асты ету жағынан гоминдаңнан да асып</w:t>
        <w:br/>
        <w:t>түскен. Қорқытып зорлап ханзуластырмақ болған». Тағы да шошқа</w:t>
        <w:br/>
        <w:t>етін жемейтін адам төңкерісші бола алмайды-мыс!... «Жаң Жеші</w:t>
        <w:br/>
        <w:t>шошқа етін жейтін. Оның да төңкерісші - коммунизмші болғаны</w:t>
      </w:r>
    </w:p>
    <w:p>
      <w:r>
        <w:t>ғой!...», «Ма ханбең!» - деп дауыстап шақырды сонан соң.</w:t>
        <w:br/>
        <w:t>- Бар! - дей сала жүгірді Ма ханбең есік жақтан. Мындаған</w:t>
        <w:br/>
        <w:t>көз осы қасқырдың қоянша бүгежектеген сорлы кейпіне қарап</w:t>
        <w:br/>
        <w:t>қалыпты.</w:t>
        <w:br/>
        <w:t>319</w:t>
        <w:br/>
        <w:t>- Сіз танымайсыз ба? Таныстырып қояйын ба?</w:t>
        <w:br/>
        <w:t>- Танитын сияқтымын, - дсді Мақпал, ақ тісін жарқырата</w:t>
        <w:br/>
        <w:t>сықылық қағып. - Сіздің сц соцғы сайлаған «жолбарысыцыз»</w:t>
        <w:br/>
        <w:t>болса керек!</w:t>
        <w:br/>
        <w:t>Бұл сөзге Абыла мапдайып алақапымеп ұра қарқылдап</w:t>
        <w:br/>
        <w:t>күліп, сөзден жеңілгендігін бейнелеп тұрғанда, Мақпал келе</w:t>
        <w:br/>
        <w:t>сала қолымнан алған менің жол сумкамды көтере кірді маши-</w:t>
        <w:br/>
        <w:t>на есігінен. Үшеуміз артқы орындыққа қатар орналасып болған</w:t>
        <w:br/>
        <w:t>соң, шофер қатарынан қайрыла қарап отырған Абыла ақталуға</w:t>
        <w:br/>
        <w:t>кірісті:</w:t>
        <w:br/>
        <w:t>- Биғабіл жолдасты Ню ханбең күреске салуға бұйырып еді.</w:t>
        <w:br/>
        <w:t>Сіздер соны естіген екенсіздер. Мен оған қарсы болып, өзіне</w:t>
        <w:br/>
        <w:t>екі рет, кожайыны Ма ханбенге үш рет айттым: «бұл жолдастың</w:t>
        <w:br/>
        <w:t>мішезі төте. Өзінде бар мәселеші жасырмайды, жоқ мәселе, түссе</w:t>
        <w:br/>
        <w:t>илікпейді. Ешкімпен қорықпайды. Мепекі-үшреттексеріп көрдім.</w:t>
        <w:br/>
        <w:t>Күрсскетүсерлік мәселесі жоқ. Ештецсе таба алмайтыпдығымызға</w:t>
        <w:br/>
        <w:t>көзім жетті. Бір жақсы калрлы бұзып алмайық!» дедім. Биғабіл</w:t>
        <w:br/>
        <w:t>жолдас расында да солай. Мен өзім қорқыт қалдым бұл жол-</w:t>
        <w:br/>
        <w:t>дастан, ха-ха-ха-һа-һа-һа.. Ши Жұңшүн жолдастың келуінен</w:t>
        <w:br/>
        <w:t>бұрын-ақ менің алдымда осы солшылдықтың тамырын қазып,</w:t>
        <w:br/>
        <w:t>назария жағынан жалаңаштап тастады емес пе!... «Террорлық!»,</w:t>
        <w:br/>
        <w:t>«жендеттік!» дейді. А-ха-ха-ха...! Біз істің солай болып бара</w:t>
        <w:br/>
        <w:t>жатқанын білсек те корқып, ол туралы ләм дей алмағанбыз.</w:t>
        <w:br/>
        <w:t>Биғабіл жолдастың бұл сөзін жеткізсем ғой, ол шақта жайлап</w:t>
        <w:br/>
        <w:t>жіберудеп тайыпбайтып сді ха-ха-ха-һа-һа...!</w:t>
        <w:br/>
        <w:t>- Абыла жолдас, бұл япатымды жсеткізуіп жсткізіп-ақ</w:t>
        <w:br/>
        <w:t>мәлімдесе де, рақымдылық стіп, сондағы басқа сөздерімінц көбіп</w:t>
        <w:br/>
        <w:t>«жеткізбегеті» рас! - деп меп де күлдім. - Мәсселеп, «партиятыт</w:t>
        <w:br/>
        <w:t>жүргізген бұл науқаны жақсы науқан. Бірақ бұған бұзғыншылық</w:t>
        <w:br/>
        <w:t>еткен өз қолымыз. террорлық жүргізген өзіміз! -деген сөзімді</w:t>
        <w:br/>
        <w:t>жеткізсе Ма ханбең мен Ню ханбең, мені «жарылқап», ертең</w:t>
        <w:br/>
        <w:t>таңертең күреске түсе қойсын дер ме еді!</w:t>
        <w:br/>
        <w:t>Бұл кекетініме екі жағымда отырған Күлән мен Мақпал</w:t>
        <w:br/>
        <w:t>сақылдап күлгенде, шофер де күліп жіберіп тыйылды. Қызарақтай</w:t>
        <w:br/>
        <w:t>жымиған Абыла не дерін білмей калғандай.</w:t>
        <w:br/>
        <w:t>- Ню ханбең жолдас кетпеді. Ма ханбеннің орнына сол кісі</w:t>
        <w:br/>
        <w:t>тағайыпдалды. Ол, жақсы кісі. Ма хапбецдердің қатарыпа қосуға</w:t>
        <w:br/>
        <w:t>болмайды! - деп күбірледі.</w:t>
        <w:br/>
        <w:t>- Мақұл, мақұл, айтпақтайып, кеткеп хапбецте кетпегеп</w:t>
        <w:br/>
        <w:t>хапбецді ұқсату, қылмыс болады деші! - деп изектегепімде күлкі</w:t>
        <w:br/>
        <w:t>329</w:t>
      </w:r>
    </w:p>
    <w:p>
      <w:r>
        <w:t>шақырылды. Енді ерекше бадырая қарап кірді маған. Бадырая-</w:t>
        <w:br/>
        <w:t>бадырая отырып, түскі демалыс кезінде тағы шақырды.</w:t>
        <w:br/>
        <w:t>- Дайындал,түстен кейінгі жиынға кірмей ойлан, мәселең ертең</w:t>
        <w:br/>
        <w:t>танертең көпшілік алдында тексерілетін болды! - деп шығарды.</w:t>
        <w:br/>
        <w:t>Күреске-долаға түсесің дегені еді мұнысы. Ханбендердің со-</w:t>
        <w:br/>
        <w:t>лай зорлап мойындатпақ болғаны ғой! Сол жарым күн мен түні</w:t>
        <w:br/>
        <w:t>бойы ойлағаным, додаланбаудың қамы ғана болды. Енді Әлия</w:t>
        <w:br/>
        <w:t>түгіл сопау дәуірдегі көк борми меп сиырдың да қылмысып өзіме</w:t>
        <w:br/>
        <w:t>дарытпай, ссбептеріш ғана сөйлеп тастап, ашық айтысуға ғапа</w:t>
        <w:br/>
        <w:t>бекішдім. Мұндайда күрсеке түспей, белсенділерге талатпай, зац</w:t>
        <w:br/>
        <w:t>сарабыпа ғапа түсудің қажеттігі көрініп болып еді. Кейбіреу до-</w:t>
        <w:br/>
        <w:t>далап осылай құтылғап. Аяпбай ашық айтысқа түскепде қолы</w:t>
        <w:br/>
        <w:t>желкесіпс қайырылып байлапып, түрмеге айдалғап. Қазір зап тер-</w:t>
        <w:br/>
        <w:t>геп жатқапып естігепміп, Батыл болмай мимырттасам-ақ мылжа-</w:t>
        <w:br/>
        <w:t>ланатыным анық. Қылмысты-қылмыссыз жолбарыстардың бәрі</w:t>
        <w:br/>
        <w:t>де қарсы тұруға батылдық ете алмаудан соғылып жатпай ма. «Ал.</w:t>
        <w:br/>
        <w:t>мен ондай төтенше батылдықпен батырлықты тәуекел ретінде ғана</w:t>
        <w:br/>
        <w:t>қолданып, қиналып қалмауым үшін әдіс істетуім керек. Бар жауа-</w:t>
        <w:br/>
        <w:t>бымда белсенділерді өзіме тартып, тіс ырситпайтын етуім қажет.</w:t>
        <w:br/>
        <w:t>Ол үшін өздерін нандырып-бағындырып әкететін өткір шыншыл</w:t>
        <w:br/>
        <w:t>сөз қажет!... Әй, бірақ, әнеу басы жоқ кеуделер оныма көне қояр</w:t>
        <w:br/>
        <w:t>ма екен!...»</w:t>
        <w:br/>
        <w:t>Танертеңгі тамақтан соң бір белсенді жатағыма келіп, жиынға</w:t>
        <w:br/>
        <w:t>шақырды. Тас түйін болып, қанды майдан залына кіріп бардым.</w:t>
        <w:br/>
        <w:t>Көпшілік тып-тыныш, тым-тырыс. Абыла баяу ғана сөйлеп тұр</w:t>
        <w:br/>
        <w:t>екен. Маған жайшылықси ғана қарап, «отырыныз!» деді. Мен де</w:t>
        <w:br/>
        <w:t>жайшылықсып, салмақты қадаммен ең артқы орындыққа барып</w:t>
        <w:br/>
        <w:t>қойдым.</w:t>
        <w:br/>
        <w:t>- Хош, бүгіп солай, Әбілемитті қазір шығарып әксліп, қайта</w:t>
        <w:br/>
        <w:t>сөйлетішіздер! - деді Абыла. - Зорламай тексеріп, мәселесіш бір-</w:t>
        <w:br/>
        <w:t>бірден апықтап сұрап, жауап алыцыздар! ж Хатшы алдымсп опып</w:t>
        <w:br/>
        <w:t>өз жауабып, опап-соц көпшілік пікіріп жазсып! Жиыпды Биғабіл</w:t>
        <w:br/>
        <w:t>жолдас басқарады. Биғабіл жолдас, мұпда келіп отырыпыз!... Меп</w:t>
        <w:br/>
        <w:t>парткомдағы бір жиыпға баратып болып қалдым. Бұліс бүгіп сіздіп</w:t>
        <w:br/>
        <w:t>міпдетіпізге қалды. Әбілемит тезірек апықталып болса, Оптырды</w:t>
        <w:br/>
        <w:t>шақыртып тексеріңіз!</w:t>
        <w:br/>
        <w:t>Мен орнымнан қозғала қоймадым.</w:t>
        <w:br/>
        <w:t>- Мақұл-ақ болсын, бірақ, осы «жолбарыстарыңның» мәселесін</w:t>
        <w:br/>
        <w:t>қайта аныктап, «кескін тиянақтату» құқығы қалай берілді маған?</w:t>
        <w:br/>
        <w:t>- дегенімде көпшілік күліп жіберді де, мен сұрауымды айқындап,</w:t>
        <w:br/>
        <w:t>316</w:t>
        <w:br/>
        <w:t>қарыпдастары зар меп Ішу көтеріп, жыр-жоқтау айта жөпелді.</w:t>
        <w:br/>
        <w:t>Аза мен иілген басымызды поэзия құліреті қанпталық тұқыртып,</w:t>
        <w:br/>
        <w:t>қантпталық көз жасының төгіліті, қанша уақыт тұрып қалғанымызды</w:t>
        <w:br/>
        <w:t>сезбей де қалыппын. «Сағатыңызға қараңызшы!» деген бір</w:t>
        <w:br/>
        <w:t>бастықтың сөзінен оянғандай селт етіп көз жасымды сүрттім де,</w:t>
        <w:br/>
        <w:t>микрафонда жиынның аза уақыты біткенін ұқтырдым. Халықтың</w:t>
        <w:br/>
        <w:t>өксіп, күрсінісі мен сыңсу; еңіреулер, жігерлі де жағымды шыққан</w:t>
        <w:br/>
        <w:t>көніл айту сөзімнен әрең тоқтады.</w:t>
        <w:br/>
        <w:t>Хал сұрау әтіретіміздің бастығы Жау шужи сөйлейтіндігін жа-</w:t>
        <w:br/>
        <w:t>рияладым да, сөзге шақырдым. Егде тарткан жасамалы секретарь</w:t>
        <w:br/>
        <w:t>кішкене столға салмақпен жетіп, көпшілікке бас иді дс, бастама</w:t>
      </w:r>
    </w:p>
    <w:p>
      <w:r>
        <w:t>сөзіп соза ойлапып, асықпай түсіріп, тезис қағазып жайды. Қалып</w:t>
        <w:br/>
        <w:t>пальтосыш асықпай шешіп, желбегей жамыла баптанып отырды да,</w:t>
        <w:br/>
        <w:t>ресми баяпдамаға кірісті. Аударушысы оц жағымда түрегеп тұрып</w:t>
        <w:br/>
        <w:t>аударды. Көшпелі елде орыпдықтыц жоқтығыпап сол жағытпда</w:t>
        <w:br/>
        <w:t>қақшиып меп тұрдым. Сақпыларымыз қоршағап жұрттып алдип-</w:t>
        <w:br/>
        <w:t>дақиқайып-шойқиып отырған жаралыларды ентелеген аңқау-аусар</w:t>
        <w:br/>
        <w:t>аяқтардан қорғау мен қарбаласта жүр еді. Аурулар қатарының арт</w:t>
        <w:br/>
        <w:t>жағына отырғызылған бір дудар бас картан әйел қолындағы шы-</w:t>
        <w:br/>
        <w:t>лауышын бұлғай түрегелді орнынан. Екі сақшы екі жағынан келіп</w:t>
        <w:br/>
        <w:t>ұстап, қайта отырғызбақ болып еді. Гкеуінін колынан бір-ақ сілкіп</w:t>
        <w:br/>
        <w:t>босады да, мықын тіреніп тұра қала ақырды.</w:t>
        <w:br/>
        <w:t>- Е, мені де жемек пе едің, жауыздар!... Қарашы қуларын,</w:t>
        <w:br/>
        <w:t>тағы да көгендеп тізіп қойып, бір-бірден соймақсыңдар ғой!</w:t>
        <w:br/>
        <w:t>Екі қозымды жеп болып, енді кәрі саулықтай мені табуын қарай</w:t>
        <w:br/>
        <w:t>гөр. қанды қолдарына түссем-ау снді! - дсп жыпылықтата</w:t>
        <w:br/>
        <w:t>сөйлеп жіберіп, иіштіреекеп жұртты қаға-соға жөшелді. Ұстамақ</w:t>
        <w:br/>
        <w:t>болғандардың сшқайсысына іліпбей сытылып шықты да, безгел-</w:t>
        <w:br/>
        <w:t>декше безілдей зытты. Жыртылған стск-жепі, қолыпдағы шыла-</w:t>
        <w:br/>
        <w:t>уышы меп иығыпдағы өрім-өрім кимешегі ұйтқып, құйытт қуғап</w:t>
        <w:br/>
        <w:t>қаңбақша кейде домалап, кейде ұша жөнелгендей көрінеді. Жаяу</w:t>
        <w:br/>
        <w:t>қуған жігіттерді шаңына ілестірмеді де, атпен қуғандардың атта-</w:t>
        <w:br/>
        <w:t>рын үркітіп, маңына жуытпай карағай орманына кіріп кетті.</w:t>
        <w:br/>
        <w:t>- Асқан кең жайсаң, көркем бәйбіше еді, амал не! -деп күрсінді</w:t>
        <w:br/>
        <w:t>қасымда тұрған бір қарт. Көз жасы мол бурыл сақалына төгіліп тұр</w:t>
        <w:br/>
        <w:t>екен. Жалт қарап, басымды төмен сала сұрадым.</w:t>
        <w:br/>
        <w:t>- Не болған?</w:t>
        <w:br/>
        <w:t>- Мал иесі болып нысанаға алынған жесір әйел еді. Екі ұлының</w:t>
        <w:br/>
        <w:t>бірі күрестегі кинауға шыдамай, жартастан құлап өлді де, үлкені</w:t>
        <w:br/>
        <w:t>оңтүстікке айдалып бара жатып, ауырып өліпті. Соның күйігінен</w:t>
        <w:br/>
        <w:t>323</w:t>
        <w:br/>
        <w:t>тіпті қозды. - Аты бір болғаны заты да бір болған соң, кетпей</w:t>
        <w:br/>
        <w:t>қалғандық айырмашылығына қарамаппын, кешірсін, тағы да</w:t>
        <w:br/>
        <w:t>жеткізе салыңыз!...</w:t>
        <w:br/>
        <w:t>Күләннің Бердікқұлдан қалған ауласына осы күлкімен</w:t>
        <w:br/>
        <w:t>келіп түстік. Шешесі ұмтылып келіп менімен амандасты да,</w:t>
        <w:br/>
        <w:t>отауымыздың есік алдына Мақпал екеумізді бастап апарып, ба-</w:t>
        <w:br/>
        <w:t>тасын берді. Неше жылдан бері бекітіліп жатқан бір жақ есігін</w:t>
        <w:br/>
        <w:t>ашып, түпкі бөлмесіш дербес үйге айпалдырғап екеш. Драма тсат-</w:t>
        <w:br/>
        <w:t>рда істейтіп бір күлдіргі келіпшек біздің үстімізге бауырсақ пси</w:t>
        <w:br/>
        <w:t>копфст араласқап шашу шашып сді. Отауға біздіц соцымыздап</w:t>
        <w:br/>
        <w:t>ілесе кіргеп Абылапыц тұмсығына сайлаулы қатты бауырсағын</w:t>
        <w:br/>
        <w:t>«асатып та» үлгеріпті.</w:t>
        <w:br/>
        <w:t>Алғашқы рет үй иссі болып, үйімс кіргепдерді алғашқы рст</w:t>
        <w:br/>
        <w:t>қарсы аул үптіп жалт қайрылсам, алғашқы қопағым тұмсығып ба-</w:t>
        <w:br/>
        <w:t>сып тұра қалған екен.</w:t>
        <w:br/>
        <w:t>- Ештеңе емес, ептеңе емес! - деп жерлен екі конфет алды.</w:t>
        <w:br/>
        <w:t>Мелжемдімұрны орнындатұрғанын байқаған соң«ештеңеемесін»</w:t>
        <w:br/>
        <w:t>мен де мақұлдап, төрдегі орындыққа апарып отырғыздым.</w:t>
        <w:br/>
        <w:t>- Бұл даменен өтілген сырапқорлык емес! - деп калжыңдадым</w:t>
        <w:br/>
        <w:t>сонан соң. - Таңылатын қылмыстың қайдан шығатындығын</w:t>
        <w:br/>
        <w:t>тұмсығыңыз да сезіп қалды ма қалай?</w:t>
      </w:r>
    </w:p>
    <w:p>
      <w:r>
        <w:t>- Жо-жо-жоқ, бұл, ысырапқорлық қатарына жатпайды! -</w:t>
        <w:br/>
        <w:t>деп мұрнын қол орамалымен басты Абыла. Сық етіп күліп</w:t>
        <w:br/>
        <w:t>жіберген Мақпал, дастарқан жасауға келген күлдіргі келіншекке</w:t>
        <w:br/>
        <w:t>сыбырлағанын да байқадым. Бастығымнын суағарына аз-аздан</w:t>
        <w:br/>
        <w:t>қан іркіліп отыр екен. Келіншек те күліп жіберіп, шыға жөнелді</w:t>
        <w:br/>
        <w:t>де құмған мен елеген алып кірді.</w:t>
        <w:br/>
        <w:t>- Қол жуыңыздаршы! - доп жымия жетті дс, Абыланың</w:t>
        <w:br/>
        <w:t>қолыпа су құйды. Тұмсығышп алғаш басқапда қолымсп сүрткеп</w:t>
        <w:br/>
        <w:t>қанып ешді көрсетті Абыла.</w:t>
        <w:br/>
        <w:t>- Міпе, сіздің шашуыцыз!</w:t>
        <w:br/>
        <w:t>ж-е Шашудың емес, пауқапда соғылғап жолбарыстардың қапы</w:t>
        <w:br/>
        <w:t>шығар! -деп бүлк еткізгеп келіпшектіп епті соққысыпа ду күлдік.</w:t>
        <w:br/>
        <w:t>Абыла тіпті қатты қарқылдады.</w:t>
        <w:br/>
        <w:t>- Осыпы айтып алу үшіт мұрпыма дәлдеп ұрғап екетсіз да</w:t>
        <w:br/>
        <w:t>ха-һа-Һа...</w:t>
        <w:br/>
        <w:t>- Шапту мына күйеу жігіттің бетіне көбірек тигенін өзіңіз де</w:t>
        <w:br/>
        <w:t>көрдіңіз ғой, шашудан болса мұның мұрны неге қанамайды!</w:t>
        <w:br/>
        <w:t>- Олай болса, Биғабілдін мұрнында қанжаоқ деп дәлелдеу қажет</w:t>
        <w:br/>
        <w:t>шығар! - деп Күлән жымиғанда Абыла тағы да қарқылдады. Бұл</w:t>
        <w:br/>
        <w:t>330</w:t>
        <w:br/>
        <w:t>бе. Жоғарыдағы бір жауабымда қарыздар болған егіз қылмыс</w:t>
        <w:br/>
        <w:t>дегенім, міне, осы. Бұл қышғырудағы қаскүнемдік мақсатымды</w:t>
        <w:br/>
        <w:t>әрине түп-түбірімен түсініп отырған шығарсыз. Тыңдампаз,</w:t>
        <w:br/>
        <w:t>естігіш құлағыңызды осылай шыңғырып, кереңге айландырсам,</w:t>
        <w:br/>
        <w:t>«ендігі қылмыстарымның сыбдырын естімей қаларма екен» деген</w:t>
        <w:br/>
        <w:t>далбасам еді бұл. Ал, қылмыс іздегенде құйрығыныз да құлаққа</w:t>
        <w:br/>
        <w:t>айналатындығы есімде болсашы!</w:t>
        <w:br/>
        <w:t>ТІ</w:t>
        <w:br/>
        <w:t>Осындай хал сұрау жиындарын Алтайдың әр ау-</w:t>
        <w:br/>
        <w:t>дан әр районы сайын аштық. Шұрқырастырып, тпулатып,</w:t>
        <w:br/>
        <w:t>шағындырып-шабыттандырып, тыңдатып-тыныштандырдық.</w:t>
        <w:br/>
        <w:t>Жынданғандары мен сынғандарын мықтап таңдырып кем-</w:t>
        <w:br/>
        <w:t>кетіктерінің қуыстарын дәрімен толтырдық. Өлгендері үшін</w:t>
        <w:br/>
        <w:t>бір-бір өгіздік, өлімшілеріне тайлық, өлмейтіндеріне шайлық</w:t>
        <w:br/>
        <w:t>пұл-бұйым алдырдық. Сауларының ойнын кандырып, етектегі</w:t>
        <w:br/>
        <w:t>жылы қоныстарына қондырдық. Адырақбайларды аяқтарына</w:t>
        <w:br/>
        <w:t>жығып, өштік отын сөндірдік. Сөйтіп орнықтырып, жайлап</w:t>
        <w:br/>
        <w:t>отырғызып қайттық.</w:t>
        <w:br/>
        <w:t>Асыққан бірнешеуіміз катынас аэропланымен қайтып елік.</w:t>
        <w:br/>
        <w:t>Үрімжі аэродомына түс уақытында түссек те, өз орныма кешкі</w:t>
        <w:br/>
        <w:t>сағат төртте жетіппін. Мақпалдан келген хат болса ала шығу үшін</w:t>
        <w:br/>
        <w:t>алдымен қызмет бөлмеме кірсем, Сәрсен жазған бір хат қана та-</w:t>
        <w:br/>
        <w:t>былды. Осы паукапда жапқан жаласышпа ызалашып, шепеп жазғай</w:t>
        <w:br/>
        <w:t>хатыма жауап скеп. (Ол хатты Ши Жүцшүп келердің алдыпдағы</w:t>
        <w:br/>
        <w:t>қыстаяцда ғапа жазып сдім ғой). Сәрсеп өзініц бұл жолғы жапқап</w:t>
        <w:br/>
        <w:t>жаласыпап өзіп ақтап. апт ішс жазыпты; &lt;... Сепсец соцып күт,</w:t>
        <w:br/>
        <w:t>мекемелдегі пауқапға басшылық ступті жолдасқа апықтама жа-</w:t>
        <w:br/>
        <w:t>зып, өткепде өзімпіп өтіттікпеп қаралағап бар ісіппепт ақтадым.</w:t>
        <w:br/>
        <w:t>Тойыңдағы ысыратшпылдыққа сенің титтей де қатысың жоқ</w:t>
      </w:r>
    </w:p>
    <w:p>
      <w:r>
        <w:t>екендігін, туысқандарыңның тойлыққа әкелген көмегін де</w:t>
        <w:br/>
        <w:t>қайтармақ болғаныңды. ол малды өзіңнен жасырып сойғызуға</w:t>
        <w:br/>
        <w:t>менің себепкер болғанымды да айқындап жаздым. Егер бұл</w:t>
        <w:br/>
        <w:t>актауыма сенбесе, менің өзімді айғаққа тартып шақырт, сол жер-</w:t>
        <w:br/>
        <w:t>де ақтап шықпасам атым өшсін!... Биғаш, адал болудың мұнан</w:t>
        <w:br/>
        <w:t>соң қаншалық қажет екендігін өмір үйретіп жатыр ғой. Титтей</w:t>
        <w:br/>
        <w:t>нақақ әшкерелеуден адам өлетін зор мәселе туылады екен. Сенің</w:t>
        <w:br/>
        <w:t>пәк адамгершілігіннің алдында қаншалық қарабет қарыздар</w:t>
        <w:br/>
        <w:t>болғандығымды күн сайын толықтап түсініп келемін. Өзіңнен</w:t>
        <w:br/>
        <w:t>326</w:t>
        <w:br/>
        <w:t>- Жау! Жау! - деді жыпды кемпір алақ-жұлақ қағытт тпегіпе</w:t>
        <w:br/>
        <w:t>берді. - Өздерің «жау» деген соң ұрдым ғой, ха-ха-һа-һа... жауды</w:t>
        <w:br/>
        <w:t>қорғайсыңдар ма! Ха-ха-һа-Һа...</w:t>
        <w:br/>
        <w:t>- Кім жау!... Жау сенсің!</w:t>
        <w:br/>
        <w:t>- Бұл тап жауы, өтірік жынданған, аяусыз жазалау керек!</w:t>
        <w:br/>
        <w:t>- Соттау керек!... Ату керек!...</w:t>
        <w:br/>
        <w:t>- Жіберіңдерші, қазір-ақ жаһаннамға жөнелтейін!...</w:t>
        <w:br/>
        <w:t>Қоршап-қорғап тұрған сақшыларды екі-үш әпербақан кимелеп</w:t>
        <w:br/>
        <w:t>барып жұдырық салды жындыға. Енді қорғаушылар мен шабуыл-</w:t>
        <w:br/>
        <w:t>шылар кенірдектесті. Сақшылар тоқтата алмаған шабуылшыларға</w:t>
        <w:br/>
        <w:t>көпшілік зекірісті. Халыққа өктемдік жүргізіп әдеттеніп қалған</w:t>
        <w:br/>
        <w:t>адырақбайлар тұс-тұстап ақыра түрсгелген жұртшылық кегі от</w:t>
        <w:br/>
        <w:t>ала кетті, лап қойды адырақбайларға. Шуыл аспанға көтерілді.</w:t>
        <w:br/>
        <w:t>Жау шужиды Шатырға көтеріп апарып тексерген дәрігер мсп</w:t>
        <w:br/>
        <w:t>медбикелер микрафоттла тпулады осы шақта,</w:t>
        <w:br/>
        <w:t>- Жау шужи тірі! Тірі... Тірі! Көзіп ашты! Ештепце болмап-</w:t>
        <w:br/>
        <w:t>ты! Епттеңе!... Ұрмасын дейді!... Үрмаңдар дейді жындыны!...</w:t>
        <w:br/>
        <w:t>ХҰрмасын, қол тигізбесін дейді!..,</w:t>
        <w:br/>
        <w:t>- Ие, ие, ауру жындыны ұрмаймыз! Сау жындыларды ұрмасақ,</w:t>
        <w:br/>
        <w:t>енді бізді жындандырады! -деп барылдады біреулер.</w:t>
        <w:br/>
        <w:t>Арашаға түсіп ештеңе өндіре алмаған мен де жүгірдім</w:t>
        <w:br/>
        <w:t>микрафонға. Аспанды бөрік қып киіп дөңгелетіп жүрген</w:t>
        <w:br/>
        <w:t>жұртшылыққа жерді жара бақырсам да тыңдаған ешкім болма-</w:t>
        <w:br/>
        <w:t>ды. Жынды кемпірге ұмтылған алғашқы он шақты адырақбайлы</w:t>
        <w:br/>
        <w:t>жиырмаға жеткізіп жығып, мертік-шортықтардың қатарына</w:t>
        <w:br/>
        <w:t>әксліп сұлаткан жұртшылық жиындағы өзді-өз орындарын кайта</w:t>
        <w:br/>
        <w:t>тауып отыра қалысты да қарқылдай күлісті. «Міше сшді рас ты-</w:t>
        <w:br/>
        <w:t>пышталамыз!» дсп күлісті. Мықты діңгекке байлапып, құралды</w:t>
        <w:br/>
        <w:t>екі сақшылыц қорғауында тұрғай жынды кемпірдің скі көзі</w:t>
        <w:br/>
        <w:t>тіпті шадлырайып кеткеп скеп. Адамзат тпошырлықтай қатты</w:t>
        <w:br/>
        <w:t>қарқылдады.</w:t>
        <w:br/>
        <w:t>Жиынның жалғасын ертең таңертең ашатындығымызды</w:t>
        <w:br/>
        <w:t>қарлыққан даусыммен микрафонда тағы да бірсыпыра айқайлап,</w:t>
        <w:br/>
        <w:t>халықтыәреңтараттым. Жау шужи жатқан аурухана шатырындағы</w:t>
        <w:br/>
        <w:t>бір кереуетке жынды кемпірді де жатқызып таңдық Та, мықты</w:t>
        <w:br/>
        <w:t>күзет қойдық.</w:t>
        <w:br/>
        <w:t>Саққұлақ тергеушім, жазған қылмыстарымның кейінгі екі та-</w:t>
        <w:br/>
        <w:t>рауы көп шулап, шекедегі кұлағыңызды тұндырып-ақ тастаған</w:t>
      </w:r>
    </w:p>
    <w:p>
      <w:r>
        <w:t>шығар. Алғашында уыс сыққандағы шуылымыз деп шыңғырсам,</w:t>
        <w:br/>
        <w:t>соңында уыстан шыққандағы шуылымыз деп қышқыра бермедім</w:t>
        <w:br/>
        <w:t>325</w:t>
        <w:br/>
        <w:t>Ашқан жиындарымыз тіпті айқайлы, азалы-қазалы-қаралы,</w:t>
        <w:br/>
        <w:t>жылаулы-жоктаулы, ұранды-сүренді, жеңісті-желпіністі шуыл.</w:t>
        <w:br/>
        <w:t>Компартия меп Маужушидіп қамқорлықтары бәріпеп аса жыр-</w:t>
        <w:br/>
        <w:t>лапып, аспапдап шырқалды бұл шуылда. Жер-көкті қамтығап</w:t>
        <w:br/>
        <w:t>бұл «жепіс» ттуылы халыққа қиыпдағы бапдыларды, қиырдағы</w:t>
        <w:br/>
        <w:t>қашқындарды жетектепокеліпқосыптшұрқырастырды. Бізбен солар</w:t>
        <w:br/>
        <w:t>да құшақтасып-аймаласып жүргенін сезбей де қалған сияқтымыз.</w:t>
        <w:br/>
        <w:t>Сезсек те секемсіз сеніммен-кешіріммен құшақктастық. Олай бола-</w:t>
        <w:br/>
        <w:t>тыны, бұлардың кылмысы Уаңжынмен бірге қуылмады ма.</w:t>
        <w:br/>
        <w:t>Осындай жиынның бірін Алтайдың «Үш тұйық» деп аталған</w:t>
        <w:br/>
        <w:t>төр жайлауынан асуға жақындап келіп қонған бір ауылында ашуға</w:t>
        <w:br/>
        <w:t>шықтық. Қарағайлы, ну орманды шатқалдан қиялап асып шыға</w:t>
        <w:br/>
        <w:t>келгенімізде, жондағы жасыл белестердің түсе беріс салаларына</w:t>
        <w:br/>
        <w:t>үйме-жүйме копғап көп ауыл сксп. Күші бұрып хабарлапдыруымыз</w:t>
        <w:br/>
        <w:t>бойышпа жиылған халық үдерс жүгіріп қарсы алды. Үлкепдерімен</w:t>
        <w:br/>
        <w:t>қос қолдап амапдастық. Солшыл пауқап жазасылпа ұшырап, айдау-</w:t>
        <w:br/>
        <w:t>дап қайтқап азаматтармеп аймаласа құшақтасып балаларытып</w:t>
        <w:br/>
        <w:t>бетінен сүйдік.</w:t>
        <w:br/>
        <w:t>Майып-кемтар болғандарын жиынға даярланған алаңдағы</w:t>
        <w:br/>
        <w:t>орындарынан басып, алдыларына бір-бірден жүгініп кұшақтап</w:t>
        <w:br/>
        <w:t>келе жатыр едім. Бар ете түсті бір жуан дауыс. Мені танып сау</w:t>
        <w:br/>
        <w:t>қолымен қолтығына тірей көтерілген сыңар балдағы тайып кетіпті</w:t>
        <w:br/>
        <w:t>де,сынықаяғы астына түсе құлапты. Үрімжідегі сабактас-ұйымдас</w:t>
        <w:br/>
        <w:t>Шақан батырым!... Ыршып барып мен де өкіре құшақтадым...</w:t>
        <w:br/>
        <w:t>Сышғашы сол қолы меш оц аяғы сксп.</w:t>
        <w:br/>
        <w:t>- Салғызғашыма скі апта болып еді, қайта үзілді-ау! -деп ол</w:t>
        <w:br/>
        <w:t>күцірсигепнде.</w:t>
        <w:br/>
        <w:t>- Не көрмеп едік, Шақа, - деп меп епкілдедім. - Гомипдацтып</w:t>
        <w:br/>
        <w:t>темір қасқыры шайнағанда да үн шығармап едік қой, бас тісіңді</w:t>
        <w:br/>
        <w:t>тісіңе!</w:t>
        <w:br/>
        <w:t>Бұрынғы тостағандай бет ұштары кос төбедей теңкиіпті де,</w:t>
        <w:br/>
        <w:t>калың еріндері жардай түріліп, науқан басталғалы қырылмаған</w:t>
        <w:br/>
        <w:t>сақал-мұрт қоғадай қаптапты жүзіне. Алыптың тұлғасы енді біткен</w:t>
        <w:br/>
        <w:t>екен. Әлгі сөзімнен соң үнсіз шалқалап жатып қалды. Өзіндей бол-</w:t>
        <w:br/>
        <w:t>маса да өзгенің әйелдерінің жайнындай жайқалып қызыл келіншек</w:t>
        <w:br/>
        <w:t>отырды аяқ жағына, Шақанның соққыға нсліктен ұшырағанын</w:t>
        <w:br/>
        <w:t>содап сұрадым. «Екі-үш жылдап бері оқытушылықтап ауылдық</w:t>
        <w:br/>
        <w:t>үкіметке ауысып, жұз басы болып сді. Елдің мал тізімі өз қолыпда</w:t>
        <w:br/>
        <w:t>болғап соң... сописып жайып салып, кей бірсулердіп бай қатарыпа</w:t>
        <w:br/>
        <w:t>жатпайтыпдығып айтып, ақтай беретіп болғап...» - Осыпы ғапа</w:t>
        <w:br/>
        <w:t>321</w:t>
        <w:br/>
        <w:t>Қолын әлі ұсынып тұр екен.</w:t>
        <w:br/>
        <w:t>- Үй, Ақа, амансыз ба? - деп енді көргенси алдым қолын. -</w:t>
        <w:br/>
        <w:t>Жорғалаймып дсп жолды бұзып кеттім бе, кешіріціз!</w:t>
      </w:r>
    </w:p>
    <w:p>
      <w:r>
        <w:t>- Сеп жорғалаған жоқсың, - деп қалды «күйдіргі» сырт</w:t>
        <w:br/>
        <w:t>жағымыздап. - Қайып ағапып өзі бстіпс мөр басқап кісіге қарап,</w:t>
        <w:br/>
        <w:t>бізді соға домалағанда үркіп кеттің!</w:t>
        <w:br/>
        <w:t>Бұл сөзге Әбілемит те күліп жіберді. Ахметханның</w:t>
        <w:br/>
        <w:t>бетіне соққыдан түскен тыртықты енді көріп қарқылдадым.</w:t>
        <w:br/>
        <w:t>Қорыққанына жағымситын айыбын бетіне тағы бір «мәр» қып</w:t>
        <w:br/>
        <w:t>баскан «күйдіргіге» де жалбарактай ұмтылғанда еселеп күлдім.</w:t>
        <w:br/>
        <w:t>Жаңа отауды құттықтап, бақыт тілейтіндігін Әбілемит шәй</w:t>
        <w:br/>
        <w:t>ішерде айтты. Ахметханнан басқа «жолбарыстардан» жылы шы-</w:t>
        <w:br/>
        <w:t>рай көрмеген Абыла кесесіндегі шайын жұтып алып, түрегеле</w:t>
        <w:br/>
        <w:t>беріп сді. Әбілсмит шыштағышап түртіп, ымдап отырғызды.</w:t>
        <w:br/>
        <w:t>Қабағын салып, бастықтық салмақпеп күбірледі. Әлдепе бір тап-</w:t>
        <w:br/>
        <w:t>сырма бергеізіп сездім.</w:t>
        <w:br/>
        <w:t>- Құп-құп! - деп изектеді Абыла. - Меп де сопы ойлап... сізге</w:t>
        <w:br/>
        <w:t>айтпақ едім. Мақұл, қазір барып, смета түзейін. Сізбен Опшыр ку-</w:t>
        <w:br/>
        <w:t>айжи қол қойып берсе, кассирден аламыз!</w:t>
        <w:br/>
        <w:t>- Біз камалып жатқанда кассирден акша босатып көрмеп пе</w:t>
        <w:br/>
        <w:t>едін, ей, харамзада! - деді бұғалтыр күлімсіреген бейнемен. -</w:t>
        <w:br/>
        <w:t>Істете бермеймісің сол құқығыңды!</w:t>
        <w:br/>
        <w:t>Абылатұқыра күлімсірегенде, Әбілемит орындық аркалығына</w:t>
        <w:br/>
        <w:t>шалқалап сыздықтатты пікірін.</w:t>
        <w:br/>
        <w:t>- Биғабіл жолдас жас болса да үш аймақ төцкерісішс псдәуір</w:t>
        <w:br/>
        <w:t>үлсе қосқап жопе біздіп пегізгі симықты кадрымыздыц бірі. Келіп</w:t>
        <w:br/>
        <w:t>ғой әйслдер құқығы жағыпап зор үлгі жаратқан, қарсы алуға</w:t>
        <w:br/>
        <w:t>толық лайық келіп скеп, Екеуіштіп үй құру тойып мепгермеміз</w:t>
        <w:br/>
        <w:t>жағынан жақсылап өткізіп берсек болатын шығар. Ақа, бұған не</w:t>
        <w:br/>
        <w:t>дейсіздер?</w:t>
        <w:br/>
        <w:t>- Мен қосыламын ғой! - деп Ахметхан мойнын сырт бұра жа-</w:t>
        <w:br/>
        <w:t>уап қатты. - Жалғыз-ақ мен де казақ болғандығымнан, жақынына</w:t>
        <w:br/>
        <w:t>тартты дегізбей, өздеріңіз істеп берсеніздер болар! Басқа не</w:t>
        <w:br/>
        <w:t>деймін!</w:t>
        <w:br/>
        <w:t>- Менің дейтінім бар, - дедім мен. - Біз үлкен тойымыз-</w:t>
        <w:br/>
        <w:t>ды Дөрбілжінде өткізіп, шашылды, төгілді, ысырап болды</w:t>
        <w:br/>
        <w:t>дегізіп келдік. Мұндағы жолдастарды тойдыц жана дәстүрімен</w:t>
        <w:br/>
        <w:t>- шәкілдеуік, бұршақпсп ғапа өзіміз шақыра салмақпыз.</w:t>
        <w:br/>
        <w:t>Пейілдеріпізге рахмет!</w:t>
        <w:br/>
        <w:t>-Опдайбірдемеәрекеуіце де,ұлттық дәстүргеде,мекемеміздіп</w:t>
        <w:br/>
        <w:t>333</w:t>
        <w:br/>
        <w:t>абыройына да мінәсіп емес! - деп Әбілемит күлімсірегенде,</w:t>
        <w:br/>
        <w:t>Ошыр мен Абыла жарыса тойтарды менің пікірімді.</w:t>
        <w:br/>
        <w:t>- Ұлттықсаясат жолғақойылу байланысымен шет аймақтардан</w:t>
        <w:br/>
        <w:t>келген ұлттық кадрлардың тұрмысына да, мұндай рәсімдерге де</w:t>
        <w:br/>
        <w:t>көңіл бөлінетін болды. Қиянат болар деп қам жеменіз!</w:t>
        <w:br/>
        <w:t>- Бұл мекемеміздің өз қуанышы, өз тойы, Биғабіл жолдас,</w:t>
        <w:br/>
        <w:t>сіздің шаруаңыз болмасын! - деп Абыла тұра жөнелді.</w:t>
        <w:br/>
        <w:t>- Қияпат болмағапымси басқа жастарға кері үлгі болады!</w:t>
        <w:br/>
        <w:t>- дсгепімде, Мақпал Абылапы қуа шықты да, мен пікірімді</w:t>
      </w:r>
    </w:p>
    <w:p>
      <w:r>
        <w:t>жалғастыра бердім. - Ұлттық ерекшелікке қарамай, партияныц</w:t>
        <w:br/>
        <w:t>пегізгі саясатын іске асырушы болуымыз қажет болар!</w:t>
        <w:br/>
        <w:t>Әбілсмит Ахмстхапға қарап әлдепс жөпімеп қарқылдап күліп</w:t>
        <w:br/>
        <w:t>жіберді дс, Отыр сөйледі:</w:t>
        <w:br/>
        <w:t>- Ой-хой, Биғабіл жолдас, пе болмайды бұл дүпиеде, меп де соп-</w:t>
        <w:br/>
        <w:t>дай принциппен қатып тұрып алатынның бірі едім ғой... Ал дегенде</w:t>
        <w:br/>
        <w:t>алып, же дегенде жеп, қой дегенде қоя салса болады екен!</w:t>
        <w:br/>
        <w:t>- «Қорыққанды құдай алмай ма!» деген менің бір сөзімді</w:t>
        <w:br/>
        <w:t>құптаған едің ғой, Биғабіл! - деп Әбілемит сарғыш қоныр көзін</w:t>
        <w:br/>
        <w:t>кең аша қарап күлімсіреді. - Шынжаңда бұл реткі солшылдық</w:t>
        <w:br/>
        <w:t>бейнемен жүргізілген зор ханзушылдық саясат сені де қорқытып</w:t>
        <w:br/>
        <w:t>қойған екен!</w:t>
        <w:br/>
        <w:t>- Солшыл шовенизм шектеліп, басшылары қуылғанымен де,</w:t>
        <w:br/>
        <w:t>біразықорқыңқырап-сақтаныңқырапістеу жөн екендігіносыжолы</w:t>
        <w:br/>
        <w:t>анықтап керсетіп кетті ғой! - деп мен жымидым. - Оқығандарды</w:t>
        <w:br/>
        <w:t>шыққан табына карамай, бір-ақ қосақтап, буржуазия интелли-</w:t>
        <w:br/>
        <w:t>генпиясы деп қана таниды екен. Бұл танымының өзі «ұлттық</w:t>
        <w:br/>
        <w:t>буржуазияға» қолданылатын «ынтымақ, күрес, ынтымақ» фор-</w:t>
        <w:br/>
        <w:t>малы шектеп өзгерту саясатын бізге дс жүргізетіндігін көрсетеді</w:t>
        <w:br/>
        <w:t>ғой!</w:t>
        <w:br/>
        <w:t>- Дұрыс, солай!.... Мұпыц үстіше, - деп кідірді Әбілсмит.</w:t>
        <w:br/>
        <w:t>Абыла барда ішпей қойғап арағып асығыс ұрттап жіберіп, үй</w:t>
        <w:br/>
        <w:t>ішіп шола қарады. Әйелдер ауыз үйде тамақ дайыпдығыла</w:t>
        <w:br/>
        <w:t>кетіп сді. Әбілсмит тағы да күлімсірсулі сұраумстт жайтылықси</w:t>
        <w:br/>
        <w:t>жалғастырды сөзіп. - «Солттыл тшовстизм шектелді», «бастты-</w:t>
        <w:br/>
        <w:t>лары айдалды» дедіп бе сеп?... Мұпдай түбегейлі өзгеріс болма-</w:t>
        <w:br/>
        <w:t>ды. Айдалды дегеніміз Бейжинге қайтарылғанымен, керісінше</w:t>
        <w:br/>
        <w:t>сыйланғандай өсіріліп, орталық үкіметтің бір министрлігіне</w:t>
        <w:br/>
        <w:t>тағайындалды!...</w:t>
        <w:br/>
        <w:t>- Жаңсақ естіген шығарсыз? - деп бажырая қарадым. - Ши</w:t>
        <w:br/>
        <w:t>Жуңшүн жолдас өтірік айта ма?... Алдай ма?</w:t>
        <w:br/>
        <w:t>334</w:t>
        <w:br/>
        <w:t>автомабиліпс. «Тірі ме скеп?» деп сұрағапдарға лом демей</w:t>
        <w:br/>
        <w:t>ысқырық тартты да жауынгерлерін тізіп алып, бастық сақшы да</w:t>
        <w:br/>
        <w:t>қайтты. Оқиға болған орынға екі күзетші қалдырыпты.</w:t>
        <w:br/>
        <w:t>- Тойға қатынасқан жолдастар, тараманыздар! - деп Әбілемит</w:t>
        <w:br/>
        <w:t>қана дауыстады. - Тойымызды жалғастырамыз. Кім кетіп қалса,</w:t>
        <w:br/>
        <w:t>бұл оқиғаның күмәні соған артылады, жұмо!”</w:t>
        <w:br/>
        <w:t>- «Мақұл, мақұл!» - деп ұйғырлар, «жұ, жұ!» деп күлдіріп</w:t>
        <w:br/>
        <w:t>қазақтар ілесті. Сұң шешемізді Мақпал екеуміз екі жағынан</w:t>
        <w:br/>
        <w:t>қолтықтап қайта кірдік той залына. Әбілемит тойға шақырылған</w:t>
        <w:br/>
        <w:t>қонақтарының тізімін тауып, ресми жоқтама жүргізді. Бірде-бірі</w:t>
        <w:br/>
        <w:t>қалмай келген скен.</w:t>
        <w:br/>
        <w:t>- Бұл өтс ауыр мәселе. Той иссі біздей дс, қатыпасушы</w:t>
        <w:br/>
        <w:t>сіздердеп де жауап алыпуы мүмкіш! -дсді той басқарушы. Кімией</w:t>
        <w:br/>
        <w:t>кім күмопдапса себебімен қосып толық сскеріп, зерттеп жазып</w:t>
        <w:br/>
        <w:t>қойыцыздар! Осы жасырып қастыққа осы тойдап сп болмағапда</w:t>
        <w:br/>
        <w:t>бірер адам қатыптаспады деуге еппкім сепбейді. Себебі, оқиға түпті</w:t>
        <w:br/>
        <w:t>сағат екіде өтілген. Бізден басқа жүрт ұйқыдағы уақыт, Абыла</w:t>
        <w:br/>
        <w:t>жалғыз қалай барды ол көшеге? Иен көшеде оған қастықшылар</w:t>
      </w:r>
    </w:p>
    <w:p>
      <w:r>
        <w:t>қалай кездесе калды?</w:t>
        <w:br/>
        <w:t>- Мен де солай ойлаймын! - деп домаланатүрегелді Ахметхан.</w:t>
        <w:br/>
        <w:t>- Той басталып, Әбілемит әпенді сөйлегеннен бері құдай біледі,</w:t>
        <w:br/>
        <w:t>дәретке де шыққаным жоқ!... Ие, ие, суық хабарды естігенімізде</w:t>
        <w:br/>
        <w:t>бәріміз бірге жүгірдік қой. Сонда жолдағы бұрышқа ғана түрегеп</w:t>
        <w:br/>
        <w:t>тұрып дәреттендік...</w:t>
        <w:br/>
        <w:t>Көпшілік ду көтеріле күліп жіберді. Әйелдер жағы үздіксіз</w:t>
        <w:br/>
        <w:t>сықылықтай берді.</w:t>
        <w:br/>
        <w:t>- Сол бұрышқа сгер отырып сигоп болсацыз, Абыланыц</w:t>
        <w:br/>
        <w:t>қазасы сіздей десек сиятып шығар? -деп кесетті Асылқап әдейі.</w:t>
        <w:br/>
        <w:t>- Жо-жо-жоқ, шырағым, басқа сшқайда шықпағапымды</w:t>
        <w:br/>
        <w:t>айтқапым ғой! Ал, осы жерде Абыла жолдасты қағытпалап, әр</w:t>
        <w:br/>
        <w:t>түрлі сөйлеген азаматтар болды. Сөз олпеттері суық еді. Олар</w:t>
        <w:br/>
        <w:t>сөйлегенде, әне, ана Биғабіл жолдастың өзі де елеңдеп қалған</w:t>
        <w:br/>
        <w:t>болатын. Олардын кім-кім екендігін, не дегендіктерін Биғабілдің</w:t>
        <w:br/>
        <w:t>өзінен сұраңыздаршы!</w:t>
        <w:br/>
        <w:t>- «Өзі», «өзі» дегенініз неткен суык еді! - деп мен күлдім.</w:t>
        <w:br/>
        <w:t>- Өзімдікін өзім айырым жазып берермін. Өзіңіздікін, өзіңіз-ақ</w:t>
        <w:br/>
        <w:t>сөйле!</w:t>
        <w:br/>
        <w:t>- Үй, ақа, ол сөйлегендер, міне, мына жігіттер болатын. Айта</w:t>
        <w:br/>
        <w:t>4 Жұмо (ұйғырша) - ұғып қой. біліп қой дегеп сиякты ескерту - кесету</w:t>
        <w:br/>
        <w:t>қосымшасы.</w:t>
        <w:br/>
        <w:t>345</w:t>
        <w:br/>
        <w:t>- Жоқ, алдамас. Бірақ, ол кісі орталық комитетте опттыл</w:t>
        <w:br/>
        <w:t>аталып жүрген қайраткер, Уаңжынның сүйеушілеріне</w:t>
        <w:br/>
        <w:t>күші жетпеген сияқты... Білемісің, орталық комитеттің өзі</w:t>
        <w:br/>
        <w:t>бірнеше топтан құралған. Онда оншылдар да, солшылдар да,</w:t>
        <w:br/>
        <w:t>интернационализмшілдер де, шовенизмшілер де бар. Уаңжынды</w:t>
        <w:br/>
        <w:t>сүйеушілер күш бермей қойған болса керекі...</w:t>
        <w:br/>
        <w:t>- Уаң шужидың төңкеріске сіңірген еңбегі де зор ғой, - деп</w:t>
        <w:br/>
        <w:t>құйрығын орындыққа ырғай қозғалды Ахметхан. - Сол еңбегіне</w:t>
        <w:br/>
        <w:t>қаралған шығар. Әйтпесе, орталық комитетте Маужуши барда</w:t>
        <w:br/>
        <w:t>топшылдық қайдан болсын!</w:t>
        <w:br/>
        <w:t>Әбілсмит бұл сөзді жақтырмағандай Ахмстханды көз</w:t>
        <w:br/>
        <w:t>қиығымсп ата бір қарап қойып, жалғастырды сөзіш.</w:t>
        <w:br/>
        <w:t>- Демек, мешіц айтпағым, солшылдық та, шовепизм де осы-</w:t>
        <w:br/>
        <w:t>меп бітті десуге болмайды. Сақтық дегсепіц қашанда қажетті,</w:t>
        <w:br/>
        <w:t>дұрыс сөз. Бірақ та «қорқу» дегетіпе қосылғым келмейді.</w:t>
        <w:br/>
        <w:t>Биғабіл жолдас, сеп жассып ғой, солай да үлкеп кісідей поһамиц,</w:t>
        <w:br/>
        <w:t>недәуір зор білімің бар, түсінерсің деп сенемін. Қорқатыныңды</w:t>
        <w:br/>
        <w:t>білдірсең қорқытушылар көбейе береді екен де, мойныңа мініп</w:t>
        <w:br/>
        <w:t>алады екен. Пролетариаттың интернационализмдік ынсабы-</w:t>
        <w:br/>
        <w:t>мен өзіңді-өзің қысып, бүрісе берсең, сыртқы шектеусіз қысым</w:t>
        <w:br/>
        <w:t>орын кеңейтіп, бүре береді екен. Мына әділетті шешім кезеңінде</w:t>
        <w:br/>
        <w:t>өзіміздің ұлттық нормамызды, кем болса болмайтын орны-</w:t>
        <w:br/>
        <w:t>мызды сақтап тұруымыз кажет! «Ұлттық норма» дегенде мен</w:t>
        <w:br/>
        <w:t>ешкашан бір ұлттың сопиализм ісіне лайык келмейтін кертартпа-</w:t>
        <w:br/>
        <w:t>ескішіл дәстүрлерін де сактап қалуды айтып отырғаным жоқ!..</w:t>
        <w:br/>
        <w:t>Адамгершілік жолындағы жанашыл дәстүрлерімізді сақтаудан</w:t>
      </w:r>
    </w:p>
    <w:p>
      <w:r>
        <w:t>тіпті қаймықпауымыз қажет!... Ал, біздіц бұл келіп, Мақпал ма</w:t>
        <w:br/>
        <w:t>есімі... қазақ ұлты арасыпдағы барлық фсодалдық зорскерлікпеп</w:t>
        <w:br/>
        <w:t>аяусыз күресіп, жеңіп ішыққап қаһарман қыз ексітіп сетілік. Өз</w:t>
        <w:br/>
        <w:t>сүйтепіп жаппидалықпет тауып ксліп қосылыпты...</w:t>
        <w:br/>
        <w:t>Осы сөз үстінде кіріп, орнына отыра қалған Мақпал тұқыра</w:t>
        <w:br/>
        <w:t>түсті.</w:t>
        <w:br/>
        <w:t>- Маужуши мен партиямыздың қамкорлығы болмаса, келінге</w:t>
        <w:br/>
        <w:t>бұл жеңіс жоқ қой! - деп сөзін бөліп жіберген Ахметханға</w:t>
        <w:br/>
        <w:t>Әбілемит көз қиығын тағы да бір тастап жіберіп, тұжырды</w:t>
        <w:br/>
        <w:t>сөзін:</w:t>
        <w:br/>
        <w:t>- ГЕркіндік-теңдік үшін жапа-машақатты мұндай көп көрген</w:t>
        <w:br/>
        <w:t>төңкерісшіл келінді аса зор ықыласпен қарсы алуға борышты-</w:t>
        <w:br/>
        <w:t>мыз, мекемеміз жағынан айырым той жасауды қуаттап отырған</w:t>
        <w:br/>
        <w:t>себебім осы!</w:t>
        <w:br/>
        <w:t>кірпік, ак Нұрияшым ғана екен. Өз көркімен жәннат сахнасындай</w:t>
        <w:br/>
        <w:t>жайнатып, төсегіміздің алдындағы орындықта шай құйып отыр.</w:t>
        <w:br/>
        <w:t>Кең шаралы көзінде ойнаған шаттық ұшқындарын өзіме ғана</w:t>
        <w:br/>
        <w:t>шашып, жалт еткізіп, мен қараған жаққа гүл дестесін лактырып</w:t>
        <w:br/>
        <w:t>қалғандай төңкере қарап күлімсірейді. Күлән да менше сүйіне</w:t>
        <w:br/>
        <w:t>қарады оған. Қабақ астымен сүзіле карайтын Күләннің қарақаттай</w:t>
        <w:br/>
        <w:t>мөлдір, күлім көзі менің көзіммен де жиі тоғысады. Жымиысып</w:t>
        <w:br/>
        <w:t>қарасамыз. «Жасырып кқұштарлықтыц соқпалы күшшілдігі көп</w:t>
        <w:br/>
        <w:t>әйслден осыпдай кезсидс кірбеп болып байқалушы сді ғой дегеп</w:t>
        <w:br/>
        <w:t>оймеп меп ацди жымидым да, «бір өцірдің катар өсіп, қарасып</w:t>
        <w:br/>
        <w:t>ашылғап гүлі сдік. Сспің жайпағапыпц, менің құрығапым болмас!»</w:t>
        <w:br/>
        <w:t>дегеп терец ойлы шырай білдіріп, ол жымиды. «Ексуміздің ортақ</w:t>
        <w:br/>
        <w:t>Нұриятшымыз тіпті пұрлапып тірілмеді мс!» дегепдей балбырай</w:t>
        <w:br/>
        <w:t>күлімдеп, Мақпалға көз тоқтата қарайды.</w:t>
        <w:br/>
        <w:t>Абыла отауды құттықтау тостын көтеріп, қуаныптын лепіре</w:t>
        <w:br/>
        <w:t>сөйлеп отырғанда өз мекемемізден тірі қалған үті «жолбарыс»</w:t>
        <w:br/>
        <w:t>кіріп келді. Бастықтарымыздан ұзын бойлы, ақсары Әбілемит,</w:t>
        <w:br/>
        <w:t>жуан ақ сұр Ахметхан, ілмие арықтаған Ошыр бұғалтыр,</w:t>
        <w:br/>
        <w:t>қызметке келмей әлі де үйлерінде демалып жатқандықтарын</w:t>
        <w:br/>
        <w:t>естігенмін, Бұрын токәппарлау көрінетін Әбілемиттің мұрны</w:t>
        <w:br/>
        <w:t>күрес жұдырығынан сәл қисайыңқырап қалған екен. «Япы-</w:t>
        <w:br/>
        <w:t>рай, тіпті тәкәппар көрсетеді-ау мына кемістік!» деген оймен</w:t>
        <w:br/>
        <w:t>жымия күліп амандастым. Болжамымды дереу шындыққа</w:t>
        <w:br/>
        <w:t>шығарғандай Абыла аузын да қисайта қарап, иек қаға сала</w:t>
        <w:br/>
        <w:t>амандык айтыспай отыра кетті. Ахметхан менен бұрыла</w:t>
        <w:br/>
        <w:t>жалбаңдап барып, Абыланы бас салды. Онын соңынан ақсай</w:t>
        <w:br/>
        <w:t>кірген Ошыр менімен құшақтасып амандасып, арқамнан қаға</w:t>
        <w:br/>
        <w:t>құттықтады. Ахмстханның бізден аттап барып. Абыланы</w:t>
        <w:br/>
        <w:t>құттықтағапдай болуы көшілімс дық бола қалып сді. Ол маған</w:t>
        <w:br/>
        <w:t>қарай кайта оралып қол созғанда, қасақана көрмегенсіп, Ошыр-</w:t>
        <w:br/>
        <w:t>ды қолтықтай жөнелдім төрге. «Биғаш!... Биғаш!» деп қалғап</w:t>
        <w:br/>
        <w:t>Күлоіиіц қаратпа үйіп сстімсгенсіп, Ошырды орыпдыққа</w:t>
        <w:br/>
        <w:t>сүйсмелдеп отырғыза қалжыпдадым.</w:t>
        <w:br/>
        <w:t>- Шотты тацертецпеті кепке дейіп шақылдатып отырып алу-</w:t>
        <w:br/>
        <w:t>шы едіпіз, епді тіпті тапжылдырмау үшіп аяғыцызды мүлде алып</w:t>
        <w:br/>
        <w:t>тастай жаздапты-ау!</w:t>
        <w:br/>
        <w:t>Қалжыңның қармағы тағы да өзіне сап ете түскендей сезінген</w:t>
        <w:br/>
        <w:t>Абыла қарқылдап күлді де, Әбілемит назыр үнсіз күлімсіреді.</w:t>
        <w:br/>
        <w:t>Менің қайрылмай тұрып алған себебімді түсінген Күлән мен</w:t>
        <w:br/>
        <w:t>«күйдіргі» сықылықтағанда Ахметхан иығымнан қағып қалды.</w:t>
      </w:r>
    </w:p>
    <w:p>
      <w:r>
        <w:t>332</w:t>
        <w:br/>
        <w:t>- Бұл бағаларыңызға біз де борыштымыз, ағайлар, рахмет!</w:t>
        <w:br/>
        <w:t>- деп иіле күлімсіреді Мақпал. - Мен казір партия мектебінің</w:t>
        <w:br/>
        <w:t>қарауында тұрмын. Отауымыздың тойын мектеп жасап бермек.</w:t>
        <w:br/>
        <w:t>Абыла ағайға соны айтсам, тыңдамай кетті. Басқаларға жаман</w:t>
        <w:br/>
        <w:t>әсер...</w:t>
        <w:br/>
        <w:t>Макпалдынң сөзін кесіп, Әбілемит сөйлей түрегелді орнынан:</w:t>
        <w:br/>
        <w:t>- Сіз партия мектебінде болсаңыз, тұрмыс құрған жігітініз</w:t>
        <w:br/>
        <w:t>біздіш мскемедс. Әрі салауатты кадрымыз. Той біздікі ха-ха-ха-</w:t>
        <w:br/>
        <w:t>һа..!</w:t>
        <w:br/>
        <w:t>Әбілемит күлс калжындап шыға берді. Тамақ дайып болып</w:t>
        <w:br/>
        <w:t>қалғапын айтып тоқтата алмадық. Екішші, үшінші «жолбары-</w:t>
        <w:br/>
        <w:t>стар» да алдыңғы «жолбарыстың» сөзіп қуаттай ШЕЧИЕЕ</w:t>
        <w:br/>
        <w:t>- Отау өзіміздікі - той біздікі!</w:t>
        <w:br/>
        <w:t>- Мектебіце күшік күйеу етіп бере алмаймыз! Ха-ха-ха-Һа...</w:t>
        <w:br/>
        <w:t>Бастықтарды аттандыра шығып, қақпа алдында ойланып</w:t>
        <w:br/>
        <w:t>тұрып қалыппын.</w:t>
        <w:br/>
        <w:t>«Неше мыңдаған халықтың нақақ қаны армияның бір ғана</w:t>
        <w:br/>
        <w:t>генералының кірпігіне кір бола алмағаны ма!... Соншалық ауыр</w:t>
        <w:br/>
        <w:t>қылмысынан есеп алудың орнына, қайтып бара салысымен ми-</w:t>
        <w:br/>
        <w:t>нистр сайлап сыйлағаны қалай!... Япырай, жақсы-ақ қырыпсың-</w:t>
        <w:br/>
        <w:t>ау батырым дегені ме?... Ггер төңкеріске сінірген еңбегі үшін</w:t>
        <w:br/>
        <w:t>сақтап қалу керек болғанда да, халықтың көңілі үшін тым</w:t>
        <w:br/>
        <w:t>болмағанда қызметінен бірер жыл тоқтата тұруы жөн еді ғой!</w:t>
        <w:br/>
        <w:t>Соның бір жылы үшін ғана бір ұлы партияның халық алдындағы</w:t>
        <w:br/>
        <w:t>абыройына мұншалық жиіркенішті таңба баса ма екен! Ауыз-</w:t>
        <w:br/>
        <w:t>дарынан түсірмейтін «халық», «халық үкіметі», «халық үшін»,</w:t>
        <w:br/>
        <w:t>«халық азаттық армия» дейтіндері нендей сайқалдық болып</w:t>
        <w:br/>
        <w:t>қалды снді!..»</w:t>
        <w:br/>
        <w:t>«Дәл қазіргі кексе Әбілемиттіц бұл хабарыш өтірік десуге бол-</w:t>
        <w:br/>
        <w:t>майды! Ал, партияның ішкі қызметіше араласып жүргеп, орталық</w:t>
        <w:br/>
        <w:t>комитст мүшелерілеп жақып сабақтасы, сырлас досы, көпес</w:t>
        <w:br/>
        <w:t>қызметтестері бар Әбілсмитті қақас сстиді деуге дс болмайды.</w:t>
        <w:br/>
        <w:t>Шыпдығы ертеп-бүрсікүтті көріпбей қоймайтыт ұмтылмас ауыр</w:t>
        <w:br/>
        <w:t>мәселелі тісқаққап Әбілсмит, ппып болмаса тіпті де айтпайды.</w:t>
        <w:br/>
        <w:t>Бұл шып, әрі жүрек айтытатыт хабар!...»</w:t>
        <w:br/>
        <w:t>«Осы өтілген науқанда нелер адал азаматтың ар-намысын то-</w:t>
        <w:br/>
        <w:t>найтын, еріксіз, жиренішті іс істететін сүркей принциптерді де</w:t>
        <w:br/>
        <w:t>естідім ғой: «коммунистер партия нұсқауын шартсыз орындауға</w:t>
        <w:br/>
        <w:t>міндетті» екен. Тіпті, «партком жағынан тағайындалған әтірет</w:t>
        <w:br/>
        <w:t>бастықтарының ұсынысын да бұлжытпай орындауға борышты»</w:t>
        <w:br/>
        <w:t>336</w:t>
        <w:br/>
        <w:t>- Мақұл-мақұл, сіз басқарыцыз, бірақ апа құқығы қазір ата-</w:t>
        <w:br/>
        <w:t>мен теңелді. Солай ғой, Әбілемит жолдас!</w:t>
      </w:r>
    </w:p>
    <w:p>
      <w:r>
        <w:t>- Солай-ақ болсын ха-ха-ха-һа... Биғабіл жолдас, мені де ол-</w:t>
        <w:br/>
        <w:t>жасыз қалдырмадың!</w:t>
        <w:br/>
        <w:t>- Олай болса ата-ана екеуміз бірлікке келіп, тату-тәтті болу</w:t>
        <w:br/>
        <w:t>үшін отауымызға орташа ғана коммунистік карапайымдық кана</w:t>
        <w:br/>
        <w:t>той жасаймыз! Мақұл болды ма! - деп шаңғырлай күлді «енем».</w:t>
        <w:br/>
        <w:t>Әбілемит Абыланы шақырды да тойдың ол жасаған смета-</w:t>
        <w:br/>
        <w:t>сын біраз қысқартып қайта кол қойып берді 150 кило ет пен 200</w:t>
        <w:br/>
        <w:t>адамдық арақ-шарап, барлық расходтын денін камтитындығын</w:t>
        <w:br/>
        <w:t>ғана байқадым. Тойды мексменің жиын залында өткізуге келісті.</w:t>
        <w:br/>
        <w:t>Айтысқан әріптесішін алдында аяғып қағып қалғандай әлгі</w:t>
        <w:br/>
        <w:t>тойтарысымшап ба, иә, пікір-пистіміздіш ұқсаспай қалғапдығыпап</w:t>
        <w:br/>
        <w:t>ба, бастығымпыц көзі мағап қиғаштау, салқыпдау көріне берлі.</w:t>
        <w:br/>
        <w:t>Бірақ. сол күтіп ертеттіпдегі ксіпте тойға жипалғап кадрлар меті</w:t>
        <w:br/>
        <w:t>жастарға сөйлегет той бастар сөзіпде мепі асыра мақтау арыттытт</w:t>
        <w:br/>
        <w:t>кеміте қойған жоқ. «Келіні» екеуміздің төңкерісшілдігімізді екі</w:t>
        <w:br/>
        <w:t>жүздей стаканмен бірге төбеге көтере жарқыратты.</w:t>
        <w:br/>
        <w:t>Екінші тост сөзін сөйлеген Сұң Жиянхуа шешеміз стакан-</w:t>
        <w:br/>
        <w:t>нан бұрын көзінің жасын жарқыратты. Бас бостандығы үшін</w:t>
        <w:br/>
        <w:t>қаршадайынан күреске түскен «қызының» басынан кешкен жабір-</w:t>
        <w:br/>
        <w:t>зұлымды баяндай тұрып, пысылдап-еңкілдей тұрып жарқыратты.</w:t>
        <w:br/>
        <w:t>Бір бүйірдегі столда отырған бізге келіп Мақпалдың басын сыла-</w:t>
        <w:br/>
        <w:t>ды да, менін арқамнан қағып, колымды қысып қайтты. Стаканын</w:t>
        <w:br/>
        <w:t>ұстай тұрып өрлетті дауысын:</w:t>
        <w:br/>
        <w:t>- Осы бостандық псн осы бақытқа жеткізген Маужуши мсн</w:t>
        <w:br/>
        <w:t>гүұцшалдац жүз миллиоп жыл жасасып! Осышпдай күрсскер</w:t>
        <w:br/>
        <w:t>төңкерісшіл ұл-қыздарымыз көбейс берсін! Қапски жолдастар,</w:t>
        <w:br/>
        <w:t>достар, осы стакандарды сол үшіп құрғаталық!...</w:t>
        <w:br/>
        <w:t>Сұц Жияпхуапып бұл сөзіпепт шабыттапғап жауап ұрапдар</w:t>
        <w:br/>
        <w:t>көтерілді сонан соң:</w:t>
        <w:br/>
        <w:t>- «Осындай мейірімді ұстаздар көбейе берсін!», «ұлттар</w:t>
        <w:br/>
        <w:t>достығы жасасын!» - Бұл ұрандар да екі жүз стаканды екі</w:t>
        <w:br/>
        <w:t>рет сүзістіріп «құрғатып» еді. Төменгі столдардан мұнан соң</w:t>
        <w:br/>
        <w:t>«қалжың» ұрандар көтеріліп кағыса берді: «Сұн апайдай»</w:t>
        <w:br/>
        <w:t>енелеріміз көп болсын!», «аңшы жендеттер жоқ болсын!».</w:t>
        <w:br/>
        <w:t>Алғашында «орташа», «құба төбел» деп бекітілген</w:t>
        <w:br/>
        <w:t>дастарқанымыз тіпті молая түсті: «жанаша» тойдың құрғақ</w:t>
        <w:br/>
        <w:t>шәкілдеуік-бұршағына қанағат етпейтін жастар «той қызығын»</w:t>
        <w:br/>
        <w:t>өзді-өз жанкалталарына басып әкеліп әдеттеніп қалған екен.</w:t>
        <w:br/>
        <w:t>341</w:t>
        <w:br/>
        <w:t>скеп. Сопда партком деп пір тұтатыпымыз Уацжып, Ма хапбепц,</w:t>
        <w:br/>
        <w:t>Ню ханбең, тектестер болмай, кім болмақ!... Бұл принцип бойын-</w:t>
        <w:br/>
        <w:t>ша партия мүшелерін есек етіп жорғалатпай олар қояр ма!... Қой,</w:t>
        <w:br/>
        <w:t>мұндай партияға мүше болып, тілсіз құлға айналуға ант беруден</w:t>
        <w:br/>
        <w:t>Құдай сақтасын!... Лиңдәйшің жолдас, бұл партияда аса сирек</w:t>
        <w:br/>
        <w:t>ұшырайтын жолдас сияқтысың, кешір мені!... Мені бұл партияға</w:t>
        <w:br/>
        <w:t>мүше етпек болған пейіліне рахмет!»</w:t>
        <w:br/>
        <w:t>- Неғып тұрсың, жаным? - деген Мақпалымның сүйкімді</w:t>
        <w:br/>
        <w:t>үніне жалт қайрылдым. - Мені сағынбағанбысын?- деп күбірлеп,</w:t>
        <w:br/>
        <w:t>тұнық көгілдір көзін еркелей төңкергенінде, шайқалмаған мөлдір</w:t>
        <w:br/>
        <w:t>сенімнің аса ыстық құштарлығы жарқылдады.</w:t>
      </w:r>
    </w:p>
    <w:p>
      <w:r>
        <w:t>- Сағышғанда қалай!... Сәулешім! - дсп иығына асқап қолымды</w:t>
        <w:br/>
        <w:t>көкірегіше тартып баса қолтықтады да, отауға жетектеді.</w:t>
        <w:br/>
        <w:t>- Нс ойладыц?... Шырайыц бұзылып кетіпті ғой?..,</w:t>
        <w:br/>
        <w:t>Өзі Абылапы қуып сыртқа шығып кеткепдегі Әбілемиттіп</w:t>
        <w:br/>
        <w:t>жеткізгеп әлгі суық хабарыт айтсам, келіпшегімпіп дереу</w:t>
        <w:br/>
        <w:t>«кері төңкерістік бұзғыншылыққа» ттығарып, қызметтестеріме</w:t>
        <w:br/>
        <w:t>бүтіндей суық қарап кететіндігі белгілі еді. «Кейін өзі естір»</w:t>
        <w:br/>
        <w:t>деген оймен бұл сұрауларын қақас қалдырып, той жөніндегі</w:t>
        <w:br/>
        <w:t>ұйғарымымды айттым:</w:t>
        <w:br/>
        <w:t>- Біздің мекеменің «жақсы тойын» істетпей-ақ қоялық.</w:t>
        <w:br/>
        <w:t>Басқа расходына рахметімізді үйіп-төгіп айтып, шәкілдеуік пен</w:t>
        <w:br/>
        <w:t>бұршағын ғана қабылдай салармыз.</w:t>
        <w:br/>
        <w:t>- Солай болсыншы! - деп батып бара жатқан күнге қарап</w:t>
        <w:br/>
        <w:t>қойып сөйледі Мақпал. - Таңертең барып айтшы! Дәрбілжіндегі</w:t>
        <w:br/>
        <w:t>тойдың жаласынан әрсң құтылғанында, мына тойды «партияға</w:t>
        <w:br/>
        <w:t>ерегесіп істеген ысырапқорлық» деп жүрмесіш!... Әлгі жол-</w:t>
        <w:br/>
        <w:t>барыс бастығыпцда сопдай ерсгесу ле бар ма скеп деп қалдым,</w:t>
        <w:br/>
        <w:t>Уацжышшың асыра сілтеушілігі болғапымен орталық комитсттіпц</w:t>
        <w:br/>
        <w:t>бұл әрекеттегі жалпы шысапасы дұрыс қой, сотты ескеруі керек еді.</w:t>
        <w:br/>
        <w:t>Сақтанайықпты, кейін осындай тағы бір науқан шыға қалса, «ме-</w:t>
        <w:br/>
        <w:t>кеме зорлап істеген той» дегеніңе сене қоя ма. «Бастықтарымен</w:t>
        <w:br/>
        <w:t>шайка болып бірлесіп істеген қиянат» деп қосақтап, зорайтып</w:t>
        <w:br/>
        <w:t>соғады ғой!</w:t>
        <w:br/>
        <w:t>- Ақылыңнан сенін!... Өте қорқақ болып кетпесең болғаны,</w:t>
        <w:br/>
        <w:t>басқаңның бәрі дұрыс! - деп жұп-жұмыр ұлпа білегін мен де</w:t>
        <w:br/>
        <w:t>құшырлана қыстым.</w:t>
        <w:br/>
        <w:t>Бір-бірімізге «жалынышты» көзбен жаутақтаса отырып</w:t>
        <w:br/>
        <w:t>тамақтанып,құттыктайкіргентағыбіртоптыжайнаңдасатүрегеліп</w:t>
        <w:br/>
        <w:t>қарсы алдық. Олар да қайтып, күтуші жеңгеміз бен Күланға</w:t>
        <w:br/>
        <w:t>337</w:t>
        <w:br/>
        <w:t>- Арға қатері бар жерде арыстан болатын ару да аз емес</w:t>
        <w:br/>
        <w:t>шығар!</w:t>
        <w:br/>
        <w:t>Қатар күліп, қабыса түстік...</w:t>
        <w:br/>
        <w:t>Той дайындығы танертең-ак басталып кетті. Партия</w:t>
        <w:br/>
        <w:t>мектебінің «джип» машинасымен Сұң Жиянхуа шешеміз</w:t>
        <w:br/>
        <w:t>жетіп, бір мешок қоспаға айналған шәкілдеуік, жер жаңғақ,</w:t>
        <w:br/>
        <w:t>бұршақ, өрік-мейіз түсіртті. Тәртіп-ережешіл енемді мен</w:t>
        <w:br/>
        <w:t>«қызыпа» мыктап шираткызып жібердім дс, өз мекемемс ертіп</w:t>
        <w:br/>
        <w:t>апардым. Ош көрген Әбілсмит, тіпті ширап тындады сөзіп.</w:t>
        <w:br/>
        <w:t>«Ысырапшылдық» дегешіп ысырып тастағапдай қолып теріс</w:t>
        <w:br/>
        <w:t>сілтей сөйлсп, Мақпал екеуміз туралы кешегі айтқап мадағын</w:t>
        <w:br/>
        <w:t>кестелей түсіндірді.</w:t>
        <w:br/>
        <w:t>- Бұл екі жастып жепісі- халқымыздып тшпыпайы бостапдығы</w:t>
        <w:br/>
        <w:t>меп рухапи жедісілпіц символы. Сопдықтап мұпы мекемеміз</w:t>
        <w:br/>
        <w:t>толығырақ расход шығарып тойлауға тиісті! - деп тұжырды.</w:t>
        <w:br/>
        <w:t>- Екі жастың сол күрес нәтижелерін халық алдындағы сол</w:t>
        <w:br/>
        <w:t>үлгі-абыройларын көтере түсу үшін тойларын да идеологиялық</w:t>
        <w:br/>
        <w:t>жаңа үлгімен өткізуіміз қажет, жастарға үлгі болсын! - деген</w:t>
      </w:r>
    </w:p>
    <w:p>
      <w:r>
        <w:t>жуан «енемді» тағы да еңсерді Әбілемит:</w:t>
        <w:br/>
        <w:t>- Дәл казір партияның ұлттық саясатының жеңісін іс жүзінен</w:t>
        <w:br/>
        <w:t>көрсетуіміз өте қажет! Уанжын қара әйнекпен көрсетіп, Шынжаң</w:t>
        <w:br/>
        <w:t>халқы алдында қарайтып қойған партиямыздың образын қайта</w:t>
        <w:br/>
        <w:t>айқындап ашып түсіндіруіміз кажет! Бұл үшін ұлттық дәстүрдің</w:t>
        <w:br/>
        <w:t>қалпына келгендігін көрсетудің үгіттік рөлі төтенше зор. Бұл</w:t>
        <w:br/>
        <w:t>жастардыңтойын қыспаққа алушы болмаңыз! Орталық комитеттің</w:t>
        <w:br/>
        <w:t>нұсқауын тағы да бұзуға жол қоя алмаймыз! - деген қатал сөзден</w:t>
        <w:br/>
        <w:t>қаймыққан «енем» қарқылдап күлді. «Енді өзің бірдеме айт!» де-</w:t>
        <w:br/>
        <w:t>гендей маған скі рст карап та жіберді.</w:t>
        <w:br/>
        <w:t>- Аға жолдастар, біз үшіп мұпшалық қамқорлықпсп көціл</w:t>
        <w:br/>
        <w:t>бөлгешдіктеріцізге мыц алғыс! Бірақ, өз тойымызды қалай</w:t>
        <w:br/>
        <w:t>өткізудіц құқығы өзімізде қалсыш! - дсгеп сөзбеп шорт тойтар-</w:t>
        <w:br/>
        <w:t>дым Әбілемитті. - Біз коммупизмші жаца, жас жұбайлармыз,</w:t>
        <w:br/>
        <w:t>ұлттық дәстүрге ғапа байлапғап жастар жапара алмақ смсс!</w:t>
        <w:br/>
        <w:t>Әбілемиттіп көзі мағап бір аларып, лезде күлкіге айпала</w:t>
        <w:br/>
        <w:t>қалды.</w:t>
        <w:br/>
        <w:t>-Сенекеуіңнекетойларыңды өзжұрттарыңдаөзтуыстарыңның</w:t>
        <w:br/>
        <w:t>басқаруында өткізіп келдіңдер. Енді мұндағы жаңа құрылған</w:t>
        <w:br/>
        <w:t>отауымыздың ата-анасы мына Сұң ханым екеуміз. сен жым отыр!</w:t>
        <w:br/>
        <w:t>Бұл тойды, әлбетте, атаң басқарады! - деп қарқылдап күлген</w:t>
        <w:br/>
        <w:t>Әбілемиттің иығынан наздана түйіп қалды «енем».</w:t>
        <w:br/>
        <w:t>340</w:t>
        <w:br/>
        <w:t>лайып!» дсйді, Оғап апам сксуміз көпбей қойдық. Апам, құда-</w:t>
        <w:br/>
        <w:t>құлағиын шақырып келтіруді айтып еді. Әкем келетін болса, мен</w:t>
        <w:br/>
        <w:t>«көрінбей Үрімжіге қайтып кететіндігімді» айтып отырып ал-</w:t>
        <w:br/>
        <w:t>дым. Апам құшақтап алып, қанша жалынса да көнбей қойдым,</w:t>
        <w:br/>
        <w:t>- деп сықылық қақты Макпал, - Ақырында шешемнің өзін ғана</w:t>
        <w:br/>
        <w:t>шақыртуға, онда да бұрынғы маған арнаған жасау-жабдығынан</w:t>
        <w:br/>
        <w:t>еш нәрсе әкелдірмеуге келістік. Сәрсен мен кіші аға барып ертіп</w:t>
        <w:br/>
        <w:t>келді.</w:t>
        <w:br/>
        <w:t>- Жыласып көрістің бе, денсаулығы кандай екен?</w:t>
        <w:br/>
        <w:t>- Жақсы екен. «Қандай шарт қойсаң да көндік күнім, келмесін</w:t>
        <w:br/>
        <w:t>деген соң әкеңді қалдырдық» деп күледі де жылайды. Үнілс-үңілс</w:t>
        <w:br/>
        <w:t>қарайды жүзіме. «Үйдегі жабдықтарыцшап сш нәрсе экелмесіп</w:t>
        <w:br/>
        <w:t>депсің, әкелмедім. Сол ұшынған дүписші сиді ұстамағапып да</w:t>
        <w:br/>
        <w:t>жөн!» дейді. Сенің депсаулығыцды қайта-қайта сұрайды. Қырық</w:t>
        <w:br/>
        <w:t>жылдап бері жиғап бар батасып екеумізге беріп тауысты... һа-</w:t>
        <w:br/>
        <w:t>Һа-һа... «Үбірлі-шүбірлі болыпдар!» дегепде бүйіріпеп түйіп</w:t>
        <w:br/>
        <w:t>жіберіппін!...</w:t>
        <w:br/>
        <w:t>- Ең жақсы бата сол емес пе, әмин дей салмай! - деп мен де</w:t>
        <w:br/>
        <w:t>күлдім.</w:t>
        <w:br/>
        <w:t>- Апамның көзінше айтканына ұятсынып тұрып алып, ол</w:t>
        <w:br/>
        <w:t>кісінің бізден немерелі болуын жақтырмайтындай көрінгеніме тіпті</w:t>
        <w:br/>
        <w:t>ұялдым!... Айтпақтайын, сөйлейтінім Сәрсен жөнінде екен ғой.</w:t>
        <w:br/>
        <w:t>Апам мен өз шешем біздің жасауымыз жайын сөйлесіп отырғанда</w:t>
        <w:br/>
        <w:t>Сәрсен бір келіп келіп еді. Соның кешінде әйелімен екеуі бір көрпе,</w:t>
        <w:br/>
        <w:t>екі жастық, бір одеяло әкеліпті. Алмаймын дегеніме шешем де</w:t>
        <w:br/>
        <w:t>көнбей, базардан әнеу кілемді сатып әперген. Үйдегі нарселерімізбен</w:t>
        <w:br/>
        <w:t>қосылып алып жүретіп жүгім тіпті көбейіп кетті. Әкелісуге аға-</w:t>
        <w:br/>
        <w:t>жеңгелердің Биғаділдіц дс мұрсасы жоқ, әтірстіпде орақтыц асығыс</w:t>
      </w:r>
    </w:p>
    <w:p>
      <w:r>
        <w:t>кезі болатып, Сол қиышшылығымды да Сәрсен шешті. Әйслі меп</w:t>
        <w:br/>
        <w:t>ұлып қосып беріп, Үрімжіге - осы үйге дейіп жеткізіп салып қайтты.</w:t>
        <w:br/>
        <w:t>Соншалық неге бойпетек болатындығын түсінбедім.</w:t>
        <w:br/>
        <w:t>- Оның маған істеген қастығы шегінен асып кетті. Жаздағы</w:t>
        <w:br/>
        <w:t>бір хатында жазғанындай сол қылмыстарын шынымен жумақ</w:t>
        <w:br/>
        <w:t>болғаны шығар. Бірақ сол нәрселерін бекер-ақ алғансың. Тым</w:t>
        <w:br/>
        <w:t>болмаса үйге тастап кетсен болатын еді!</w:t>
        <w:br/>
        <w:t>- Өздері соншалық жерден әкеп салатын болған соң, өз</w:t>
        <w:br/>
        <w:t>көмектерін тастап кете алмадым. Адал көңіл көрсеткен сайын</w:t>
        <w:br/>
        <w:t>арамсына беруге дәтің шыдамайтын кез де болады екен.</w:t>
        <w:br/>
        <w:t>- Дәті дәрменсіз арудын арын тонайтын алдамшы көп болады</w:t>
        <w:br/>
        <w:t>ғой!</w:t>
        <w:br/>
        <w:t>339</w:t>
        <w:br/>
        <w:t>«рахмет айтқанымызша» жарты өміріміз өткендей сезілді. Өзара</w:t>
        <w:br/>
        <w:t>әңгімеге мұрсамыз сонан соң ғана жетті. Жабысқақ еріндеріміз</w:t>
        <w:br/>
        <w:t>сонда да әрең-әрең босап, Шәуешектен айрылысқаннан бергі</w:t>
        <w:br/>
        <w:t>әңгімелеріміз үзіліп-үзіліп айтылып жатты.</w:t>
        <w:br/>
        <w:t>- «Күлаш әпкеме мен бұрын адам көрмегендей тіпті қатты</w:t>
        <w:br/>
        <w:t>таңданатын болып қалдым, - деп соза дем алды Мақпал бір сөз</w:t>
        <w:br/>
        <w:t>кезегінде. - Нұрияш өзінің туысқан сіңлісі емес қой. Сабақтас</w:t>
        <w:br/>
        <w:t>болғанда да тіпті бір партада отырғап сабақтасы да смес екеп ғой.</w:t>
        <w:br/>
        <w:t>Меші сол Нұрияшқа ұқсатып жақсы көргенде дс тіпті жапыш үзе</w:t>
        <w:br/>
        <w:t>жаздайды!... Мыша жастық тыстары мсп киім жапқышы, терезе</w:t>
        <w:br/>
        <w:t>перделерініц бұлып түгел өзі сатып алып, өрпсктеріп түгел өзі</w:t>
        <w:br/>
        <w:t>сырды. Кестеппін өзі тауып, өзі үйретіп жүріп кестелетті. Мына</w:t>
        <w:br/>
        <w:t>түскиізді де бұрып өзіпе арпап кестелеткет скеп. Шаусшектеп</w:t>
        <w:br/>
        <w:t>меп қайтып келгеп соп берді. «Біздіп түстік кілем бар» дегепімді</w:t>
        <w:br/>
        <w:t>тыңдамай зорлап, осы отауға әкеліп өзі құрды. Сөз салып</w:t>
        <w:br/>
        <w:t>соңынан қалмай жүрген жап-жақсы жігіті бар екен. «Әпекетай,</w:t>
        <w:br/>
        <w:t>маған көмегің жетерлік болды. Өзің де тұрмысқа шығасың,</w:t>
        <w:br/>
        <w:t>мұны өзіңе сакта!» деп екі-үш рет апарып тастадым. Дереу</w:t>
        <w:br/>
        <w:t>қайта әкеліп құрады. «Мен тұрмысқа шыққанша мұндайдың</w:t>
        <w:br/>
        <w:t>талайы тозып, талайы жасалар» деп күледі. «Адам сияқтысы</w:t>
        <w:br/>
        <w:t>кезікпесе, тұрмыстанудың қажеті не!» деп күрсінеді. «Ткеуіңнің</w:t>
        <w:br/>
        <w:t>қызықтарың - менің де қызығым екенін сен түсінбейсің ғой!» деп</w:t>
        <w:br/>
        <w:t>күлімсірегенде, өткір көзі еріп бара жатқандай жасаурайды» деп</w:t>
        <w:br/>
        <w:t>тоқтады Мақпал.</w:t>
        <w:br/>
        <w:t>Сұлулық пірісінің жалаңаш бейнесіндей бітімді, сүйкімді жар</w:t>
        <w:br/>
        <w:t>әңгімесінің соңғы сөйлеміндегі суреткерлікке сүйініп, тіпті ай-</w:t>
        <w:br/>
        <w:t>малай құштым.</w:t>
        <w:br/>
        <w:t>- Айтпақтайын, Сәрсенді өтс жек көрстінсің ғой, жаным,- деп</w:t>
        <w:br/>
        <w:t>бастады бір сөзіп. - Сен жек көрген соп меш тіпті жау сапайтып-</w:t>
        <w:br/>
        <w:t>мып. Үрімжіге қайтқашпыцпап кейіп, ол мағап бірдеп-бір қамқор</w:t>
        <w:br/>
        <w:t>болып алды. Біздің әтірст тауға шықса да, ойға түссе дс тауып ба-</w:t>
        <w:br/>
        <w:t>рады өзі. «Біздің үйдегі жеңгецініц сәлемдемесі» деп май, тоқаш,</w:t>
        <w:br/>
        <w:t>прапдік, көтітфет, орамал, сабыпт апарады. У берер дегеп қауіппеп</w:t>
        <w:br/>
        <w:t>сақтапып жүрсем, опдай қастығы жоқ болып шықты.</w:t>
        <w:br/>
        <w:t>- Бұл «жақсылығы» саяси жолда өзгеріс боларыт естігептеп</w:t>
        <w:br/>
        <w:t>кейін ттығар?</w:t>
        <w:br/>
        <w:t>- Жоқ. Ондай сыбыс естілмеген, солшылдықтың шақылдап</w:t>
        <w:br/>
        <w:t>тұрған шағы. Ал, ол хабар естілген соң да солай қауқалақтап</w:t>
      </w:r>
    </w:p>
    <w:p>
      <w:r>
        <w:t>жүр. Кіші ағамен бірге мені өз үйіме төркіндетіп апармақшы да</w:t>
        <w:br/>
        <w:t>болды. «Ешкіміне қастық істетпеуге жан-қаныммен міндетті бо-</w:t>
        <w:br/>
        <w:t>338</w:t>
        <w:br/>
        <w:t>алмайтын түгі де жоқ, әшкере сөз! -деп сылқылды, қарқылды</w:t>
        <w:br/>
        <w:t>күлкілерді кесе сөйлеп түрегелді бір жігіт. Аты-жөндерімен</w:t>
        <w:br/>
        <w:t>қосып, не сөйлегендіктерін де қалпын бұзбай айтып берді. -</w:t>
        <w:br/>
        <w:t>Бірақ, - деп бір кідірді сонан соң, - бірақ, бұл жігіттер қия ба-</w:t>
        <w:br/>
        <w:t>сып, тіпті өзінізше бұрышқа да дәреттенген жоқ. Оған куа көп.</w:t>
        <w:br/>
        <w:t>Бұл сөйлегендердің сыртқа, егер біреуі шыққан болса, мен де</w:t>
        <w:br/>
        <w:t>күмәнімді осыларға артар едім.</w:t>
        <w:br/>
        <w:t>- Бұлардыц солай сөйлегендері рас, - деді тағы бір-скеуі жа-</w:t>
        <w:br/>
        <w:t>рыса сөйлеп. - Сол қағытпа сөздердеп соц Абыла, басқаларды</w:t>
        <w:br/>
        <w:t>жұмсаудап мүлде қалып, тиісті жұмысқа өзі жүгірс берді. Апау</w:t>
        <w:br/>
        <w:t>бұрышта арақ ішіп отырған жігіттерге шай құйып, сәй әкеліп</w:t>
        <w:br/>
        <w:t>берді. «Енді түзелді» дссіп күлдік. «Партия калры» осылай бол-</w:t>
        <w:br/>
        <w:t>са керек қой!» - дестік. Осыдап соц бұл жігіттер дс жуасып, ол</w:t>
        <w:br/>
        <w:t>кісіге дұрыс қарап отырды. Арақ ұсытпды., Абыла іптпей ауыз түйіп</w:t>
        <w:br/>
        <w:t>қана рахмет айтты. Содан Абыланың қайда кеткенін білмедік</w:t>
        <w:br/>
        <w:t>көрінбеді. Бірақ, бұл жігіттердің сыртқа ештқайсысы тыққан жоқ.</w:t>
        <w:br/>
        <w:t>Биді көп билеген де осылар!</w:t>
        <w:br/>
        <w:t>- Би басталғанда Абыла дүйжан асханаға барып, жарым</w:t>
        <w:br/>
        <w:t>сағаттай отырған, - деді шай қайнатушы ұйғыр әйел дауы-</w:t>
        <w:br/>
        <w:t>стап сөйлеп. - «Сіз неге билемей отырсыз?» деп сұрадым мен.</w:t>
        <w:br/>
        <w:t>«Кейінгі столдағы жігіттер арақты көп ішті. Бірнешеуі әлі ішіп</w:t>
        <w:br/>
        <w:t>отыр, шатақ шығарар ма екен!» деп күлімсіреді. Алдындағы</w:t>
        <w:br/>
        <w:t>столға бір шыны шәй құйып қойып едім. Ішпей түрегелді.</w:t>
        <w:br/>
        <w:t>Есіктен біраз қарап тұрды да шыға жөнелді. Соншалық тез</w:t>
        <w:br/>
        <w:t>шыққандығынан, өзінің соңына түскен біреу бар ма екен деп</w:t>
        <w:br/>
        <w:t>қарасам, жалғыз өзі қақпадан шығып барады екен. Бұл ауладан</w:t>
        <w:br/>
        <w:t>артынан ерген ешкім көрінбеді. Тек ол кеткен жаққа көшеден</w:t>
        <w:br/>
        <w:t>скі адам өткендей болған.</w:t>
        <w:br/>
        <w:t>- Дұрыс, мұндағы оғап сөйлсегеп жігіттердеп сш қайсысы</w:t>
        <w:br/>
        <w:t>сыртқа шықпады. Меп сопы ғана білеміш! - деді кекселеу бір кісі.</w:t>
        <w:br/>
        <w:t>- Бұлардың әлгі шақпалы сөзі мсп арақты көп ішкешіне қарап, сол</w:t>
        <w:br/>
        <w:t>пәлегс соқтығып қаларма експ дсп аңдып отырғаймып., Тегінде</w:t>
        <w:br/>
        <w:t>бұлардып сөзіп біреу тергей қалса, пақақ бірдеме айтып, обалыпа</w:t>
        <w:br/>
        <w:t>қала көрмедіздер көпшілік, боріпізге дс айтқапым!</w:t>
        <w:br/>
        <w:t>- Бұл оцай мәселе емес, сөзсіз өлім жазасымеп бітетіт іс!</w:t>
        <w:br/>
        <w:t>- Мейлі, қалай бітсе біте бермей ме, оның бұйрығына ең ал-</w:t>
        <w:br/>
        <w:t>дымен қарсы сөйлеген, міне менмін, қандай жерде де сөйлей ала-</w:t>
        <w:br/>
        <w:t>мын! - деді алғашқы орақ ауыз, аты Смайыл екен. Мастығы ақыра</w:t>
        <w:br/>
        <w:t>сөйлеуінен білінді. - Қане, айтыңыздаршы, өтірік бар ма сол</w:t>
        <w:br/>
        <w:t>сөзімде! Науқан уақытында жүргізген бұйрығы арқылы каншалық</w:t>
        <w:br/>
        <w:t>346</w:t>
        <w:br/>
        <w:t>- Кім!... Кім ұрды?... Кімді ұрыпты?.. Қайда жатыр, қайда?...</w:t>
        <w:br/>
        <w:t>Сақшы, сақшы шақырыңдар! Сақшы!</w:t>
        <w:br/>
        <w:t>Залдағы топ дуылы тына қалды да дүркірей жөнелді сыртқа.</w:t>
        <w:br/>
        <w:t>«Қайда... қайда?» десіп, қақпаға қарай жүгірістік. «Әнеу</w:t>
      </w:r>
    </w:p>
    <w:p>
      <w:r>
        <w:t>бұрылыс көшеде әлгі Абыла дейтін бастықты өлтіріп кетіпті!»</w:t>
        <w:br/>
        <w:t>десті. Тағы жүгіріп, жарты айдың алакеуім ғана саулесі түскен</w:t>
        <w:br/>
        <w:t>қараңғы көшеге кірдік. - «Жақындамаңдар! Жақындамаңдар!»,</w:t>
        <w:br/>
        <w:t>«е, өлі ме, тірі мс, білейік те!», «кірмецдер дейміш мышпа сызыққа,</w:t>
        <w:br/>
        <w:t>тексеріледі!», «япырау залдап әлгіпде ғапа шығып бара жатыр</w:t>
        <w:br/>
        <w:t>сді ғой өзі! Қалай кслгеп мұпда!», «с. мас болып келіп жатқап</w:t>
        <w:br/>
        <w:t>шығар!», «ол арақ ішпейтіп!», «жәй мас болып жатқап адам қапға</w:t>
        <w:br/>
        <w:t>малшаыпа ма!»</w:t>
        <w:br/>
        <w:t>Тұс-тұстап жарқырады қолштырақ. Тармақ көпіпіп дол орта-</w:t>
        <w:br/>
        <w:t>сыпда шталқасыпап Абыла жатыр. Жаға-жеці дал-дұл, аузы-</w:t>
        <w:br/>
        <w:t>мұрны қан-қан. Киіз үйдің орнындай дөңгелетіп сызылған шек-</w:t>
        <w:br/>
        <w:t>теме сызығының іші әлемтапырақ аяқ ізі. Недәуір алыс-жұлыс</w:t>
        <w:br/>
        <w:t>болғаны байқалады.</w:t>
        <w:br/>
        <w:t>Бұл көшеге Шын Шысай заманында төселген ұсақ тас,</w:t>
        <w:br/>
        <w:t>гоминдаң заманында жерге батып, қазір топырақ басып қалған.</w:t>
        <w:br/>
        <w:t>Тіпті сол Шың заманында асфальттелген орталық көшелердің де</w:t>
        <w:br/>
        <w:t>ойылып-ойылып, тозалаңы шығып жатқан шақ еді.</w:t>
        <w:br/>
        <w:t>Әділетті тергеушім, көп сақталған сүрі қылмыс, сауапқа ай-</w:t>
        <w:br/>
        <w:t>нала ма екен деймін. Төрт жылдан бері қылмыс іздеп жалаңдап</w:t>
        <w:br/>
        <w:t>жүріп, көшелердің аузы-мұрнынан асып, албастыдай басып</w:t>
        <w:br/>
        <w:t>жаткан осы жойқын қылмыскер коқсық борбасқа күрек-сібірткі</w:t>
        <w:br/>
        <w:t>тигізбеуіміз нағыз қылмыс еді ғой. Осыны сақтап қалуымыз, енді</w:t>
        <w:br/>
        <w:t>шын көрегендікпен істелгендей үлкен сауапқа айналмады ма!</w:t>
        <w:br/>
        <w:t>Осынымыз болмаса, Абыланы жайратып кстксн кандыколдардың</w:t>
        <w:br/>
        <w:t>ізіш табу қайда! Жазатайым тақырлығышап тозан үркетіп айпа</w:t>
        <w:br/>
        <w:t>таздыц басындай жалтыратып қойған болсақ, дәл бүгіп ис</w:t>
        <w:br/>
        <w:t>бетімізді айтар сдік!</w:t>
        <w:br/>
        <w:t>Алқын-жұлқын жүгіріп сақшылар жетті. Қак жарылып жол</w:t>
        <w:br/>
        <w:t>бердік. Шектелген сызық ішін Абыламен қоса шыртылдатып су-</w:t>
        <w:br/>
        <w:t>ретке тартты-ай келіп, жырынды сақшылар көшенің екі жағын</w:t>
        <w:br/>
        <w:t>бөгеп те үлгеріпті. Ойбайлай жеткен қызыл кресті автомобилдің</w:t>
        <w:br/>
        <w:t>шырағын жағып қойып, қыбырсыз денені ақ халаттылар тексерді.</w:t>
        <w:br/>
        <w:t>Сақшылар бастығына сыбырлай сала қаумалап көтере жөнелді</w:t>
        <w:br/>
        <w:t>344</w:t>
        <w:br/>
        <w:t>апат келтірді! «Жолбарыстарды» қайтестідер дес мойыпдатытдар</w:t>
        <w:br/>
        <w:t>деп бізді кезектестіріп, бейтпараларға күндіз-түні айтақтап сал-</w:t>
        <w:br/>
        <w:t>ды да отырды. Демалғызбай, ұйықтатпай қинатты. «Мен жоқ</w:t>
        <w:br/>
        <w:t>жерде қаттырак таяқ тигізсеңдер де болады. Қалай да мойында-</w:t>
        <w:br/>
        <w:t>ту қажет!» дейді. Бір-екеуі сондағы қинауымыздан қапалыкпен</w:t>
        <w:br/>
        <w:t>өліп кетті. Тіпті, әне, Әбілемит болған акамды екі рет ұрғызды</w:t>
        <w:br/>
        <w:t>маған. Сондағы пұшайманымды" жиюға қазірге дейін сиғызар</w:t>
        <w:br/>
        <w:t>дағар таба алмай жүрішпін!... Ңа...һа...һа...а-деп өкіріп жіберді</w:t>
        <w:br/>
        <w:t>де, бажалақтай жалғастырды сөзін. - Енді бұл тойға келіп, сол</w:t>
        <w:br/>
        <w:t>бұйрығын және жүргізіп тұрса!... Ой, қашанға дейін бұйырмақ</w:t>
        <w:br/>
        <w:t>бұл!... Мұны жазалайтын хүкімет қанс, хүкіметі...</w:t>
        <w:br/>
        <w:t>Әбілмейіт ошыц жапыпдағы жігіттерге «алып кет!» дегеидей</w:t>
        <w:br/>
        <w:t>ым қақты.</w:t>
        <w:br/>
        <w:t>- Енді мұпдай сөзді қоялық!- деп күлімсіреді сопап соц. Қапс</w:t>
        <w:br/>
        <w:t>тойымызды жалғастырамыз!...</w:t>
        <w:br/>
        <w:t>- Дұпияда әр пе болып тұралы, жолдастар, - деп Ошыр</w:t>
        <w:br/>
        <w:t>бұғалтыр түрегелді орнынан. - Ғажаптанарлық еіптеңе жоқ!</w:t>
        <w:br/>
        <w:t>Қане. билеңдер, ән салыңдар!... Оқиға көшеде болыпты. Бұл</w:t>
      </w:r>
    </w:p>
    <w:p>
      <w:r>
        <w:t>тойымызға ешкімнің дахлы”” жоқ!.</w:t>
        <w:br/>
        <w:t>Бұлармен тағы бірнешеу қосыла шақырса да той қайтып</w:t>
        <w:br/>
        <w:t>қызбай қойды. Өзара күбір-сыбыр сөз ғана болып жатты әр столда.</w:t>
        <w:br/>
        <w:t>Алдарына келген тамақты сыпылдата жесті де, тойға рахметтерін</w:t>
        <w:br/>
        <w:t>айтып, Мақпал екеуміздің қолларымызды ала-ала тарасты.</w:t>
        <w:br/>
        <w:t>Отауымызға үнсіз жетіп, үнсіз шешіндік те шымылдыққа</w:t>
        <w:br/>
        <w:t>үнсіз кірдік. Мақпал кірпік ілмей атқызды сол таңды.</w:t>
        <w:br/>
        <w:t>- Той біздікі ғой, бұл өлімнің бір ұшығы ссні шарпиды-ау, жа-</w:t>
        <w:br/>
        <w:t>шым! - дей берді. - Абылаға ссші дес өш деп сапайтып себебі бар</w:t>
        <w:br/>
        <w:t>ғой, кек алушылар қатарыпа жатқызып, тергеуге алатып шығар!</w:t>
        <w:br/>
        <w:t>- Тойдың да, өлімінц дс біздей болмағапдығына дәлел көп</w:t>
        <w:br/>
        <w:t>емес пе, сәулешім, үрейлепсетіп сіптеце жоқ!</w:t>
        <w:br/>
        <w:t>- Саяси жалалы өлім ғой, қатты тергеуге тиісті. Аяқталғанша</w:t>
        <w:br/>
        <w:t>бірсыпыра жатып қаласың-ау дегі қорқамын!</w:t>
        <w:br/>
        <w:t>- «Бірсыпыра жатып қалсам» тіпті жақсы, шыққан соң тағы</w:t>
        <w:br/>
        <w:t>да бірсыпыра той қыламыз!</w:t>
        <w:br/>
        <w:t>Мақпал сықылык қағып күле құшса да, күрсіне берді.</w:t>
        <w:br/>
        <w:t>- Кезек-кезек жоғалып табыла бермесек те, көрер едік</w:t>
        <w:br/>
        <w:t>бірсыпыра тойды!</w:t>
        <w:br/>
        <w:t>Мақпалдын қашан тұрып, киініп алғанын сезбей қалыппын.</w:t>
        <w:br/>
        <w:t>45 Пұшаймап (ұйғырша) - ұялу, маскаралык.</w:t>
        <w:br/>
        <w:t>8 Дахыл (ұйғырша) - тосқындық, кедергі.</w:t>
        <w:br/>
        <w:t>347</w:t>
        <w:br/>
        <w:t>қалжыцдар «қапдықол», «қапды ауыз» дегеті мағыпада айтылып</w:t>
        <w:br/>
        <w:t>жатса да ауыр алмағандай Абыланың мына аңқылдақ күлкісіне</w:t>
        <w:br/>
        <w:t>сүйіне қарадым: «тегі, күштеп істейтін еңбегіне ғана сүйенетін</w:t>
        <w:br/>
        <w:t>ақкөңіл, жақсы жігіт сиякты. Саяси сұмдықтан жаралған емес.</w:t>
        <w:br/>
        <w:t>Еңбекші табының көнімпаз, шындыққа мойындағыш мінезі жан-</w:t>
        <w:br/>
        <w:t>дүниесінде әлі де сақтаулы көрінеді. Бұл науқандағы қылығы</w:t>
        <w:br/>
        <w:t>тапшыл жүрегіне терроршылар соқтырған құйыннан пайда бола</w:t>
        <w:br/>
        <w:t>қалған жендеттік сияқты. Тапшыл сезімнің өзі санаға айланбаса,</w:t>
        <w:br/>
        <w:t>әділеттен туылған сәби бала ғанағой, үйретуші оғанне істетпесін!</w:t>
        <w:br/>
        <w:t>Осында келе жатқанымызда мен туралы қосқан екібеткейлік</w:t>
        <w:br/>
        <w:t>өтірігі ұятының сасқандығынан - лажсыз қынжылғанынан ғана</w:t>
        <w:br/>
        <w:t>айтылған болса керек. Осы шпауқашшап ақыл кіріп, балиғатқа</w:t>
        <w:br/>
        <w:t>шығып-ақ қалар!» дегеп ой басымпап жүрегіме қарай жүйткіп</w:t>
        <w:br/>
        <w:t>өтс Шықты,</w:t>
        <w:br/>
        <w:t>- Жецетістай, үйімс алғаш кіргеп жалғыз қопағымштып</w:t>
        <w:br/>
        <w:t>мұртыптап қат ағыздыц!--деп күйдіргіге қарадым. - Сөйтіп тұрытт</w:t>
        <w:br/>
        <w:t>тағы да қандықол атамақсыңыз. Қонағы қандықол болса да айы-</w:t>
        <w:br/>
        <w:t>бын төлеп-бастықтарын ұстап беріп еді. Енді сендер де қандықол</w:t>
        <w:br/>
        <w:t>болдыңдар ғай, айыбына не төлейсіңдер, кане?</w:t>
        <w:br/>
        <w:t>- Е, біз де ең толымдымызды ұстап, беріп отырмыз ғой! - деп</w:t>
        <w:br/>
        <w:t>Күлән жәй қалжыңмен тоқтата салмақ болып еді.</w:t>
        <w:br/>
        <w:t>-Отықыр мен бұтықырұқсамайды, күйеужан!--деп «күйдіргі»</w:t>
        <w:br/>
        <w:t>қадала түсті. Көзімді қысып калғанымнан «енді соққылай бер-</w:t>
      </w:r>
    </w:p>
    <w:p>
      <w:r>
        <w:t>ме» дегенімді сезіп, жауабын ойлана қайырды. - Қонағыңыздың</w:t>
        <w:br/>
        <w:t>жүзінде танаудан басқа тақыр орын жоқ екен. Шашуымыз содан</w:t>
        <w:br/>
        <w:t>басқа қонар жер таба алмапты. Бұған шашуымыз дс, өзіміз дс ай-</w:t>
        <w:br/>
        <w:t>ыпты сисепіз!</w:t>
        <w:br/>
        <w:t>- Тақырдапн басқаға түспейтіп бомбы жоқ қой. Шашу да, басқа</w:t>
        <w:br/>
        <w:t>да емсе, тек қолымсп атушы ғапа айыпты болмай ма!</w:t>
        <w:br/>
        <w:t>Айыл жөпіпде өзіте үлкеп қатер сезіпгеп Абыла мештіп бұл</w:t>
        <w:br/>
        <w:t>кесіміме тіпті қарқылдап, арқамнан қағып-қағыт қалды.</w:t>
        <w:br/>
        <w:t>- Биғабіл жолдас, бұл айыпты өзім кепптім, кепптім!... Сіздің</w:t>
        <w:br/>
        <w:t>отауынңыз, біздің жаңа қосылған бір үйіміз ғой. Қарашы қандай</w:t>
        <w:br/>
        <w:t>жақсы жасаған! Осы енбегі үшін сіз де кешіріңіз!</w:t>
        <w:br/>
        <w:t>Төр қабырғаға керілген қызыл-жасыл өрнекті үлкен кілем,</w:t>
        <w:br/>
        <w:t>серіппелі кереует, керме шымылдық, шым кестелі түскиіз, айналы</w:t>
        <w:br/>
        <w:t>шкаф, айшықты перделер, шытыралы сандық, үш-төрт чемодан,</w:t>
        <w:br/>
        <w:t>кең стол, кестелі дастарқан. Танданарлық басқа ештеңесі жоқ.</w:t>
        <w:br/>
        <w:t>Осы шақтың орташа ғана жасалған қала отауы. Солай да осының</w:t>
        <w:br/>
        <w:t>бәрін кереметтей көрсетіп, теңдессіз нұрландырып отырған қайқы</w:t>
        <w:br/>
        <w:t>331</w:t>
        <w:br/>
        <w:t>Салқын самалдан ояна кетсем, бас жағымнан төне қарап желпіп</w:t>
        <w:br/>
        <w:t>тұр екен. Сағат тоғыз болыпты.</w:t>
        <w:br/>
        <w:t>- Тұра ғой енді, біреу келіп қалар! - деді де бетіме бетін төсей</w:t>
        <w:br/>
        <w:t>құлады. - Шақыртатын уақыты болды!</w:t>
        <w:br/>
        <w:t>- Қайда шақыртады?</w:t>
        <w:br/>
        <w:t>- Қайда болмақ, тойға да. «Бірсыпыра той» бүгін-ақ бастала-</w:t>
        <w:br/>
        <w:t>тын шығар! - деп Мақпал жымиса да, көз жасы мөлтілдей қалды.</w:t>
        <w:br/>
        <w:t>Басымды көтеріп, алдыма ала әпдеттім «бесік жырыпа».</w:t>
        <w:br/>
        <w:t>«Әлди-әлди әуп бөпсм, әуіппай,</w:t>
        <w:br/>
        <w:t>Мыш жылқышпыц мацдай алды жорғатай.</w:t>
        <w:br/>
        <w:t>Жыламашы жілік шағып берсйіп,</w:t>
        <w:br/>
        <w:t>Жыламашы, жыламашы балақай!»</w:t>
        <w:br/>
        <w:t>Білесгімді жастапа сақылдап күлгеп Мақпал, сырттап ссік</w:t>
        <w:br/>
        <w:t>қағылғапда тпорт тиылды. Кереуеттеп домалай түсе барып есік</w:t>
        <w:br/>
        <w:t>ашты. Бізді оятуға келген Күлән екен. Жырымды естіп қойғанын</w:t>
        <w:br/>
        <w:t>оның да сақылдап күле қайтқанынан білдік.</w:t>
        <w:br/>
        <w:t>Мақпалдың бір алашаға көрпе-жастық, киім-кешек орап,</w:t>
        <w:br/>
        <w:t>таңып қойғанын көргенде күлкіден мен де тыйылдым. Ерте</w:t>
        <w:br/>
        <w:t>тұрғаны сол жұмысы үшін екен. Отау тойымыз болған кеште мені</w:t>
        <w:br/>
        <w:t>келіншегімнің түрмеге дайындауы елегзітті. Содан көңілсіздене</w:t>
        <w:br/>
        <w:t>қалғанымды байқай қойды Мақпал.</w:t>
        <w:br/>
        <w:t>- «Сақтықта қорлық жоқ» дегенім ғой, жаным! - деп келіп</w:t>
        <w:br/>
        <w:t>тағы да құша құлады үстіме. - Осыны таңарымды таңып қойып,</w:t>
        <w:br/>
        <w:t>өзімнің де көңілім босады. Жаңағы көз жасым соныкі! - дей сала</w:t>
        <w:br/>
        <w:t>солқылдады.</w:t>
        <w:br/>
        <w:t>- Әлди-әлди ауп бөпем, әуппай!...</w:t>
      </w:r>
    </w:p>
    <w:p>
      <w:r>
        <w:t>- Тағы бірдеме шағып бермексің ғой!...</w:t>
        <w:br/>
        <w:t>Тағы күліп жіберіп, ыршып тұрған Мақпал қытықтай жөнелді</w:t>
        <w:br/>
        <w:t>меш. Алғашында сс таппай күліп, тулай беріппіп. Байқасам, ойып</w:t>
        <w:br/>
        <w:t>меп тулататып тетігі тіпті көп скеп. Біріш қорғағанда бірі табыла</w:t>
        <w:br/>
        <w:t>берстіпдей. Шап беріп ұстап, іргемс домалатып түсірдім дс, меп</w:t>
        <w:br/>
        <w:t>де міпдім мұсама: оп саусағым қолтықтап қабырғаға, қабырғадап</w:t>
        <w:br/>
        <w:t>тақым меп табапға, тағы-тағы ойлы-қырлы жортты-ай келіп.</w:t>
        <w:br/>
        <w:t>- Қорқуды қоямысыт жоқ па!... Қырық қояп суаттайтып скі</w:t>
        <w:br/>
        <w:t>көзіп құрғай ма, жоқ па!</w:t>
        <w:br/>
        <w:t>- Құрғайды, құрғайды! Ха-ха-ха-һы-һы-һы-ық... қояйын,</w:t>
        <w:br/>
        <w:t>қояйын!.. Ха-ха-ха-һы-һы-һы-ық...</w:t>
        <w:br/>
        <w:t>Осылай сақ-сақ, сық-шиқ-шиқ күліп, апалаң-топалаң болып</w:t>
        <w:br/>
        <w:t>жатқанымызда есік тағы да қағылды. Тағы Күлән шығар деген</w:t>
        <w:br/>
        <w:t>түйсікпен елеңсіз, қытықтаса беріппіз.</w:t>
        <w:br/>
        <w:t>348</w:t>
        <w:br/>
        <w:t>- Бұлар неғып жатыр, үй! - деген еркек дауысы шығып, қарқ-</w:t>
        <w:br/>
        <w:t>қарқ күлгенде ыршып-ыршып тұрдық орнымыздан. Тарқатылған</w:t>
        <w:br/>
        <w:t>бұрымып жалбыратып, ссікке Мақпал жүгіргепде, сымымды</w:t>
        <w:br/>
        <w:t>теріс киіп ала қойыппып.</w:t>
        <w:br/>
        <w:t>-Үй,тұра тұрпты, мыпау теріс! -деп қалғатымда сырттағы кісі</w:t>
        <w:br/>
        <w:t>тіпті қарқылдады. - Сабыр ете тұршы, ей, ағатай, тым сасқалақ</w:t>
        <w:br/>
        <w:t>іс болып қалды!</w:t>
        <w:br/>
        <w:t>Өзін ұяттан арашалауға асыққан Мақпал, есікті шалқасынан</w:t>
        <w:br/>
        <w:t>тастап, сырт айлана күліп сөйледі.</w:t>
        <w:br/>
        <w:t>- Мынаны қарашы, Асаға, киімін бір оң, бір теріс киеді де</w:t>
        <w:br/>
        <w:t>отырады өстіп!</w:t>
        <w:br/>
        <w:t>- Мұндай бошалаң жігіт емес сияқты еді, есін шығарып</w:t>
        <w:br/>
        <w:t>жібергенсің-ау, келін! - деп Асылқан миығынан күле өрледі</w:t>
        <w:br/>
        <w:t>төрге.</w:t>
        <w:br/>
        <w:t>- Жоқ, опыц ссіп меи шығардым, - деп, келіпіп бастап меп</w:t>
        <w:br/>
        <w:t>ақтауға кірістім. - Абылапы мсп өлтірткейдей қорқып, жылай</w:t>
        <w:br/>
        <w:t>бергеп соц қытықтап, елестегеп жыпдарып қақтым,</w:t>
        <w:br/>
        <w:t>-Ие, партияның бір саяси өкілі осы кезеңдетойыңда өлтірілсе,</w:t>
        <w:br/>
        <w:t>сенің де жауапқа тартылуың кәдік қой. Ал, сол бетімен тілсіз</w:t>
        <w:br/>
        <w:t>өлген болса, тіпті осындағы «жолбарыстардың» борін шарпитын</w:t>
        <w:br/>
        <w:t>еді... енді келіннен сүйінші алсам болады екен!</w:t>
        <w:br/>
        <w:t>- Алыңыз, алыңыз! - деп жалт қайрылды Мақпал. Асылкан да</w:t>
        <w:br/>
        <w:t>түрегеліп, келініне қарай жүре сөйледі:</w:t>
        <w:br/>
        <w:t>- Тек, айтқаныннан қайта көрме, келін, Абыла тірі қалыпты.</w:t>
        <w:br/>
        <w:t>Осы қазір ғапа тілге келіп, сөйлей бастағапышп сстідім. Байыц</w:t>
        <w:br/>
        <w:t>спді пақақ тергелмейді! Әкел сүйіпшімді, бетішшіц ұшыпап ғана</w:t>
        <w:br/>
        <w:t>аламын!</w:t>
        <w:br/>
        <w:t>Білегітеп ұстай алғап «қайып ағасыт» сілкіп тастап, «келіпті»</w:t>
        <w:br/>
        <w:t>есіктен ырши жөнелді.</w:t>
      </w:r>
    </w:p>
    <w:p>
      <w:r>
        <w:t>- Айтқаныңнан қайтсаң қарғаймын, ей, келін, қарғаймын!...</w:t>
        <w:br/>
        <w:t>Ой ыршыған аяғынды жия алмай, шермиіп қал! - деді сонан соң.</w:t>
        <w:br/>
        <w:t>- Иттің етіне жерік бол! Ыңғай сұры қасқасынан сегізді ту!...</w:t>
        <w:br/>
        <w:t>Күндіз-түні қыңсылап, кірпігіннен қатырсын!</w:t>
        <w:br/>
        <w:t>- Ыңғай сұры қасқа болса, өзіме тартқаны ғой, әмин, айтқаның</w:t>
        <w:br/>
        <w:t>келсін! -деп мен күлгенде,ауыз үйде сықылықтап жүрген Мақпал</w:t>
        <w:br/>
        <w:t>да бір қарғап қалды қайнағасын.</w:t>
        <w:br/>
        <w:t>- Жецгемпеш ыңғай қарақасқа өрбісіш!</w:t>
        <w:br/>
        <w:t>- Тек, қайып ағацды қарғама! - дей шықтым ауыз үйге,</w:t>
        <w:br/>
        <w:t>- Қайтаға болғысы келмесе қайтем елді, «жүтірмек келсіп!»</w:t>
        <w:br/>
        <w:t>деп те қарғайтып птығармып! Отып меп суға да жұмсармып!</w:t>
        <w:br/>
        <w:t>349</w:t>
        <w:br/>
        <w:t>Қалжыңнан женілгендігі әдетімен қарқылдай күлді Асылқан.</w:t>
        <w:br/>
        <w:t>Дастарқан жасай кірген Мақпалдан кешірім сұрағаны естілді бір</w:t>
        <w:br/>
        <w:t>сәтте:</w:t>
        <w:br/>
        <w:t>- Келін, байқап қалжыңдамяаса болмайтын пәле келін болдың!</w:t>
        <w:br/>
        <w:t>Қойдым енді койдым!</w:t>
        <w:br/>
        <w:t>Жуынып қайта кіргенімде, шайды келіні келінше қос қолдап</w:t>
        <w:br/>
        <w:t>ұсынып, жуан қайнағасы кекірейе қабылдады. Тоңазыған жам-</w:t>
        <w:br/>
        <w:t>басты қолыша алып, қиялай кескенде бір бөтелке арак шығарды</w:t>
        <w:br/>
        <w:t>келіпі.</w:t>
        <w:br/>
        <w:t>- Міе, қайып аға, сүйішшішіз!</w:t>
        <w:br/>
        <w:t>- Е, бәсе, - деп Асылқан күбір стс түсті мағап қарап. -</w:t>
        <w:br/>
        <w:t>Қыздырмасын берген соц қызылы қайда қашар дейсіц!</w:t>
        <w:br/>
        <w:t>- Қайып аға Пе деді? - деп бір жағыпап «келіпі» жымия</w:t>
        <w:br/>
        <w:t>күбірлеп сұрағаптда, қайтағасы жалтара жөпелді.</w:t>
        <w:br/>
        <w:t>- «Қызыл Абыласы тірілген соң... қырсығы қаншаны талар</w:t>
        <w:br/>
        <w:t>дейсің!» дедім, келін, солай емес пе?</w:t>
        <w:br/>
        <w:t>Өз сөзін жаңсақтату үшін дыбыс үндестігін сақтайтын мына</w:t>
        <w:br/>
        <w:t>сөзді дереу тауып бұлтара койған тапқырлығына қатты күлдім.</w:t>
        <w:br/>
        <w:t>Мақпал менің оқыс күлкіме таңырқай қараса да, Асылқанның</w:t>
        <w:br/>
        <w:t>жауабына нанғандай:</w:t>
        <w:br/>
        <w:t>- Ие, басқаны шарпымай, шын қылмыстысын табар енді!..</w:t>
        <w:br/>
        <w:t>Абыланың өзі не айтып жатыр екен? - деп сұрады.</w:t>
        <w:br/>
        <w:t>- Ол жендеттің кімді көрсетіп жатқанын маған естірте ме, келін-</w:t>
        <w:br/>
        <w:t>ау! Жала жабудың немен тынатындығын көрді ғой әйтеуір, өзі білетінін</w:t>
        <w:br/>
        <w:t>ғана айтар. Қуыстанғандай болмай, осы сөзді коялык енді!</w:t>
        <w:br/>
        <w:t>Сүйіншілігінен мен ішпей койған соң, Асылқан екі стакан</w:t>
        <w:br/>
        <w:t>ғана алды да, қалғанын келіннің өзіне «аманатқа қойып» шықты.</w:t>
        <w:br/>
        <w:t>Рұқсатты демалыс күнім болса да аңыс аулау үшін мекс-</w:t>
        <w:br/>
        <w:t>меге бардым. Әбілсмит той таркқасымси «повсдасыпа» оты-</w:t>
        <w:br/>
        <w:t>рып, Абылашы іздеп кеткеп сксп. Екінші смхападап тауып-</w:t>
        <w:br/>
        <w:t>ты. Есі кіресілі-шығасылы, әрец-әрең сөйлейді дейді. Сақшы</w:t>
        <w:br/>
        <w:t>тергсушілерініц түндегі ахуалды өзіпсі сұрағапып біраз сстіп</w:t>
      </w:r>
    </w:p>
    <w:p>
      <w:r>
        <w:t>қайтқап скеп. Сағат ссгізде өлкелік партия комитстіпс жиыпға</w:t>
        <w:br/>
        <w:t>шақырылып кетіпті.</w:t>
        <w:br/>
        <w:t>- Әбілемит қазір сол жиыпда, - деді Ошыр. Сәл сұрлапыпқы</w:t>
        <w:br/>
        <w:t>көрінді өзі. - Қанша уақытқа созылатынын кім білсін, жасы-</w:t>
        <w:br/>
        <w:t>рын қастықты іздеп, тексеріп жатқан болса керек. Абыла өзін</w:t>
        <w:br/>
        <w:t>пышақтап кеткен екі жігітті тани алмай қалған екен. Шатақ осын-</w:t>
        <w:br/>
        <w:t>да болып тұр. «Ауыз мұрындарын шарпымен орап, қалпақтарын</w:t>
        <w:br/>
        <w:t>баса киген, бірі ұзын, бірі орта бойлы» деп кана түстепті!</w:t>
        <w:br/>
        <w:t>350</w:t>
        <w:br/>
        <w:t>Көпшілігі біздің тойға да солай келіпті. Тойдың «ата-аналары</w:t>
        <w:br/>
        <w:t>үшін» де, «қызкүйеуүшін» де,«бұлардыңүлгілісүйіспеншіліктері</w:t>
        <w:br/>
        <w:t>үшін» де арналған бөтелкелер әр жанқалтадан жарқылдап</w:t>
        <w:br/>
        <w:t>шығып, лақылдап құйыла берді стакандарға. Әлденеден секем</w:t>
        <w:br/>
        <w:t>алған Әбілемит, арақты саябырлату үшін танса ойнауға шақырды</w:t>
        <w:br/>
        <w:t>көпшілікті. Өзі түрегеліп, «құдағиына» күлімдей иілді де, іле</w:t>
        <w:br/>
        <w:t>жөнелді. Қос-қостан қойқандап тағы бірнешеу ілесе шықты.</w:t>
        <w:br/>
        <w:t>Абыла столдарды іргеге тартып, майдап ксцітуді бұйыра дауы-</w:t>
        <w:br/>
        <w:t>стап қалып сді, гармошшыц дарылы мсп қыш сдеидс көшкен</w:t>
        <w:br/>
        <w:t>стол сирактарыпыц шақ-шұғы арасышап скі жігіттің бір ашуға</w:t>
        <w:br/>
        <w:t>міпгсекеп дабыры шықты осы сәтте,</w:t>
        <w:br/>
        <w:t>- Аузыпап бұйрығы әлі түспегеп бс мыпа жендеттіп!</w:t>
        <w:br/>
        <w:t>- Ат үстіпеп кеуде түспей, үзелгідеп аяқ түсе ме!...</w:t>
        <w:br/>
        <w:t>Мұпапт соцғы қақпақыл сөздерді ести алмай қалдым. Ойып-</w:t>
        <w:br/>
        <w:t>сауық әтіретінің оркестрі «аужарға» лапылдата жөнеліп еді.</w:t>
        <w:br/>
        <w:t>Мақпалдың «көк тполақ» сабақтастарынан екеу келіп, екеумізді</w:t>
        <w:br/>
        <w:t>биге тартты. Мұндайда отырғандарға жағалата ұсынатын сидың</w:t>
        <w:br/>
        <w:t>сырғымалы стакандарынан құтылудың мықты сылтауы отырмай</w:t>
        <w:br/>
        <w:t>билей беру болатын. Музыка тоқтасымен «көк шолақ» балдызым-</w:t>
        <w:br/>
        <w:t>ды өз орнына отырғыза барып, Ақия отырған қатардағы біреумен</w:t>
        <w:br/>
        <w:t>сөйлесіп тұра калдым. Музыка қайта басталғанда лып етіп келіп,</w:t>
        <w:br/>
        <w:t>мұңшыл қара көздің өзі тарта жөнелді биге.</w:t>
        <w:br/>
        <w:t>- Енді шындап құттықтайыншы сізді!</w:t>
        <w:br/>
        <w:t>- Бұрынғын өтірік құттықтау ма еді?</w:t>
        <w:br/>
        <w:t>-Оным ауыз ұшында ғана болатын. Шын жүрекпен құттықтау,</w:t>
        <w:br/>
        <w:t>басқа ғой. Өз теніңізбен қосылғаныңызға бұрын сенбейтінмін.</w:t>
        <w:br/>
        <w:t>- Мақпалмен алғаш көріскенде бірге отырмай кеткенін сол</w:t>
        <w:br/>
        <w:t>скен ғой!</w:t>
        <w:br/>
        <w:t>- Есішізде қалыпты!... Дәл солай. Сыр-сипаты тапыс бо-</w:t>
        <w:br/>
        <w:t>лып қалғап бір досышшыц бейтаныс біреумен кеткешіп көру-</w:t>
        <w:br/>
        <w:t>көцілсіз ғой, көркі келіскепімеп сауаты келіспейтін ауыл қызып</w:t>
        <w:br/>
        <w:t>тапқапыцшызға өкпелсгспдей сдім... Жоқ, өкпелсу смсс-ау, - деп</w:t>
        <w:br/>
        <w:t>сықылық қаға жалғастырды сөзіп. - Өзіцізге лайық көрмеп</w:t>
        <w:br/>
        <w:t>сдім. Опымпып бүтіпдей қатс баға екепдігіп осы екі-үш күтпеп</w:t>
        <w:br/>
        <w:t>бері ғапа түсіпдім. Білім-модепиеті де ешкімпеті қалыспайтып,</w:t>
        <w:br/>
        <w:t>шынымен жақсы жар тауыпсыз, бақытты болыңыздар! - деді</w:t>
        <w:br/>
        <w:t>де сол жақ алақанымды аппақ саусақтарымен қымтып, қыса</w:t>
        <w:br/>
        <w:t>түсті қолымды.</w:t>
        <w:br/>
        <w:t>- Шыншылдығың мен әділдігіңе мың рахмет, қарындас!...</w:t>
      </w:r>
    </w:p>
    <w:p>
      <w:r>
        <w:t>Би аяқтаған соң Ақияны қолынан тартып апарып, Мақпал</w:t>
        <w:br/>
        <w:t>342</w:t>
        <w:br/>
        <w:t>ексуміздіп арамызға отырғыздым. Екі келітппек жарты стакат ко-</w:t>
        <w:br/>
        <w:t>ньяк әкеліп, менің келіншегімді қысап тұр екен.</w:t>
        <w:br/>
        <w:t>- Біз бәріміз Мақпалдың отауын тойлауттымыз, солай емес пе,</w:t>
        <w:br/>
        <w:t>көпшілік? - деп дауыстап жариялады біреуі. - Меймандарын шын</w:t>
        <w:br/>
        <w:t>қуанышпен қарсы алатындығын білдіріп, осы өз тойында бірер</w:t>
        <w:br/>
        <w:t>стакан қағыстырмады. Сол айыбы үшін осы стаканды ағартсын,</w:t>
        <w:br/>
        <w:t>иә, ән салып берсін, қалай дейсіздер!</w:t>
        <w:br/>
        <w:t>Қонақтар шатырлаған қолшапалақпен дуылдай қостады бұл</w:t>
        <w:br/>
        <w:t>талапты.</w:t>
        <w:br/>
        <w:t>- Чаң! Чаң! - деді Мақпалға «мамасы» жақындап келіп, ол да</w:t>
        <w:br/>
        <w:t>қысылған сияқты.</w:t>
        <w:br/>
        <w:t>- Меп бастайып, тартыпбай ілес, Мақыш!-деп Ақия күбірлсді.</w:t>
        <w:br/>
        <w:t>Мақпал түрегеліп, көпшілікке бас иісімеп Ақия да түрегеліп «жас</w:t>
        <w:br/>
        <w:t>ксліп» әпіпс бастай жөпслді. Ұяц Мақпал атақты әпшімсп жақсы</w:t>
        <w:br/>
        <w:t>үндесіп, келістірс сріп орыпдап сді. Көпшілік қапағаттапбай,</w:t>
        <w:br/>
        <w:t>қайта дуылдап, жеке орыпдауытт талап етті. Мақпал иығып бір</w:t>
        <w:br/>
        <w:t>көтеріп қойып, жалтылдай қарап күлді жан-жағына, қайратқа</w:t>
        <w:br/>
        <w:t>енді келгенін байқадым.</w:t>
        <w:br/>
        <w:t>- «Жазған құлда шаршау жок» өзім-ақ орындайын!» - деп Акияға бас</w:t>
        <w:br/>
        <w:t>изей сала алдыға бір аттап түсті. Арт жағындағы Күләнға бір қарап қойып,</w:t>
        <w:br/>
        <w:t>иілді көпшілікке, «Ағажайға» жоғары дауыспен Нұрия марқұмның дәл</w:t>
        <w:br/>
        <w:t>өзінше төңкере тастап, шырқата жөнелді. Күлән маған жалт қарап өксіп</w:t>
        <w:br/>
        <w:t>қалды да, бетін басып тұқырып алды. Сырғып бара жатқан көз жасымды</w:t>
        <w:br/>
        <w:t>жасыра сүрттім де бекіне қойдым. Нұрияшты есіме түсіру үшін осы әнді</w:t>
        <w:br/>
        <w:t>Мақпалдың әдейі таңдағаны белгілі. «Қимасынды елестеттім бе» деген-</w:t>
        <w:br/>
        <w:t>дей, енді маған сынай қарауы да кәдік. Өз қызығының үстінде Нұрияны</w:t>
        <w:br/>
        <w:t>жоқтағандай көріпбеуім қажст қой.</w:t>
        <w:br/>
        <w:t>Дауысы Нұрияштыц дауысыпап сәл жіңішкелеу болса да</w:t>
        <w:br/>
        <w:t>аумағап сол пақыш, сол ырғақ. Самалмсп шалқығап жібсктсй</w:t>
        <w:br/>
        <w:t>сол позік сағыпыш ағыпы. Сол балтацлай, солқылдағап құрып</w:t>
        <w:br/>
        <w:t>шыбықтай сол серпінді жүрек толқыны!...</w:t>
        <w:br/>
        <w:t>Әнді аяқтата бере қарады маған. Күлімсіреп қана бас изеп</w:t>
        <w:br/>
        <w:t>қойдым. Қолшапалақ шатырлай жөнелгенде тізесін басып, сәлем</w:t>
        <w:br/>
        <w:t>ете иілген Мақпалды Ақия ыршып тұра құшақтады да екі бетінен</w:t>
        <w:br/>
        <w:t>кезек-кезек сүйді. Аса ыстык алғыстар арасынан «асқан әнші екен-</w:t>
        <w:br/>
        <w:t>ау өзі!» деп қалды біреу.</w:t>
        <w:br/>
        <w:t>«Шіркін-ай, шіркін-ай!» деп бір жағымнан жымси күбірлеген</w:t>
        <w:br/>
        <w:t>Асылкан бүйірімнен түртіп калды. - «Әй, қуым-ай!»</w:t>
        <w:br/>
        <w:t>Сырттан зекірген-ақырған, шақырған саскалақ дабырлар</w:t>
        <w:br/>
        <w:t>естілді осы шақта.</w:t>
        <w:br/>
        <w:t>343</w:t>
        <w:br/>
        <w:t>қонақтарымыздың қолы түп-түгел ақ! Көшеге расында да</w:t>
        <w:br/>
        <w:t>ешқайсысы шықпаған!</w:t>
      </w:r>
    </w:p>
    <w:p>
      <w:r>
        <w:t>- Тойға шай қайнатқан ұйғыр әйелді де әкетіпті ғой!</w:t>
        <w:br/>
        <w:t>- Ең алдымен сол ақталады!...</w:t>
        <w:br/>
        <w:t>Тергеуге сол күннің іңірінде шақырылдым. Бұл тойға қалай</w:t>
        <w:br/>
        <w:t>дайындалғанымнан бастап, той үстінде көрген білгенімді, жа-</w:t>
        <w:br/>
        <w:t>сырын қастық жөнінде кімнен күмәнданатындығыма дейін</w:t>
        <w:br/>
        <w:t>сұрады.</w:t>
        <w:br/>
        <w:t>Той жасап беру жөшіпде Абылашыц өзі меи Әбілсмиттің бізді</w:t>
        <w:br/>
        <w:t>еріксіздешдіргешінеп басталған жауаптарымшып барлығыпа бас</w:t>
        <w:br/>
        <w:t>изеп отырған тергеуі, мастардып Абылаға соқтіыққап сөздеріне</w:t>
        <w:br/>
        <w:t>келгеіімде ғапа тоқтатты:</w:t>
        <w:br/>
        <w:t>- Тоса тұрыпыз! «Абылаға сеп гүй бүгіп-ақ жайлапасыц!»</w:t>
        <w:br/>
        <w:t>дегепді қайсысы айтты?</w:t>
        <w:br/>
        <w:t>- Мұндай сөзді естімедім. Кейін көпшіліктен</w:t>
        <w:br/>
        <w:t>сұрастырғанымызда да мұндай сөз ттықпады!</w:t>
        <w:br/>
        <w:t>- Шықпады? - деп шығандай қарады сақшы тергеуші.</w:t>
        <w:br/>
        <w:t>- Мұндай сөз шықпады!.. Енді бұдан үлкенірек бір</w:t>
        <w:br/>
        <w:t>шындықты да айтайын, осы тойға қатынасқандардан сол түні</w:t>
        <w:br/>
        <w:t>Абылаға шоқпар түгіл кол жұмсаған ешкім жок. Себебі бұл</w:t>
        <w:br/>
        <w:t>оқиға уакытында ешқайсысы сыртқа шықпаған!</w:t>
        <w:br/>
        <w:t>-І..һы,-деді тергеуші. Енді қыдырыстана қарады. - Бұл сөз,</w:t>
        <w:br/>
        <w:t>оқиға өтілгеннен кейінгі келісіп алған жауаптарыңыз ғой, солай</w:t>
        <w:br/>
        <w:t>емес пе?</w:t>
        <w:br/>
        <w:t>- Менін бұл туралы жауабым ешкіммен келісіп алған жау-</w:t>
        <w:br/>
        <w:t>ап емес, ешкімді қымырлатпайтын дәлелі бар, мықты негізі бар</w:t>
        <w:br/>
        <w:t>жауап. Абыланы үлкен көшеден торыған... Қорқытқан жігіттер</w:t>
        <w:br/>
        <w:t>дс, тар көшеде тоқпақтаған жендеттер дс тойға қатынасқан адам-</w:t>
        <w:br/>
        <w:t>дардап смсс. Қапдықол қылмыскерді тойдан іздеп, уақытты зая</w:t>
        <w:br/>
        <w:t>кетірмсулерішізді сұраймыш!</w:t>
        <w:br/>
        <w:t>- Епді тоқтап тұрыпыз! - деп жуастау әуспге келді тергеуші.</w:t>
        <w:br/>
        <w:t>- Сізді біз осы әпзіге қатыпасты деп тергеуге алып отырғап</w:t>
        <w:br/>
        <w:t>сместіз. Партияға сспімі толық, жақсы кадр деп сетідік. Той</w:t>
        <w:br/>
        <w:t>сіздікі болғапдықтап опзі апықтауымызға көмектесер деп</w:t>
        <w:br/>
        <w:t>шақырып отырмыз. Өткеп түпдегі мәселепіп тактика жағыпап</w:t>
        <w:br/>
        <w:t>былай өтілгені анықталды, - деп күрсінді де, Ошыр ахұнды</w:t>
        <w:br/>
        <w:t>шошытқан менің жорамалымның дол өзіндей қорытынды</w:t>
        <w:br/>
        <w:t>шығарды. Жасырын қастық осылай жоспарланған да, Абыланы</w:t>
        <w:br/>
        <w:t>тойдан кетуге мәжбүр еткен. Содлырларға тіпті төндіре түсті со-</w:t>
        <w:br/>
        <w:t>3 Әпзі (хапзуша) - дело.</w:t>
        <w:br/>
        <w:t>354</w:t>
        <w:br/>
        <w:t>- Дәл сол түлгі шоқпар мет пышақтап ақтадым. Дәлел айт-</w:t>
        <w:br/>
        <w:t>тым.</w:t>
        <w:br/>
        <w:t>- Япырай, балақай-ай, өте бір қатерлі жолға түскен екенсің-</w:t>
        <w:br/>
        <w:t>ау! - деген Ахметханның сопақшалау кең қаракөзі бадырая түсті.</w:t>
        <w:br/>
        <w:t>Салыңқы жалпак қарнын қатты уыстай сөйледі. - Шындықты іс</w:t>
        <w:br/>
        <w:t>жүзінен өзі ақ табатын ұлы партиямен үзенгі қағысып, іс жүзінен</w:t>
        <w:br/>
        <w:t>оған қарсы шындық табамын деп қарсыласуға дәтің калай жетті</w:t>
      </w:r>
    </w:p>
    <w:p>
      <w:r>
        <w:t>екен!</w:t>
        <w:br/>
        <w:t>- Бізге ондай жүрек пен ондай дәт берген, пікір айтуға ерік</w:t>
        <w:br/>
        <w:t>берген, сол ұлы партияның өзі!... Тегінде осы партияны ұлы дей</w:t>
        <w:br/>
        <w:t>алатын сеніміңіз болса, көзді жұмып шұлғи беруімізді талап</w:t>
        <w:br/>
        <w:t>етсді деп ойламашыз!... Мүшслерішс өз көзіп дс, миып да керексіз</w:t>
        <w:br/>
        <w:t>стіп, адамша көрмей, адамша ойламай, мүрит болуды үйрстеді</w:t>
        <w:br/>
        <w:t>деп қорлай көрмеңіз! Егер мүшелеріп осылай торбислейтіп бол-</w:t>
        <w:br/>
        <w:t>са, партияпып өзі дс көзбеп мидап айрылғап кеуск бас болып</w:t>
        <w:br/>
        <w:t>қалар еді! Олай болатыптты, партия дегепіміз - бір ұлы мақсат</w:t>
        <w:br/>
        <w:t>жолында біріккен сол жекелердің құрамы. Ол, партия ұйымы</w:t>
        <w:br/>
        <w:t>орналасқан там да емес, бір ғана құқықты бастығы да емес,</w:t>
        <w:br/>
        <w:t>мықтап ұйымдасқан коллектив.</w:t>
        <w:br/>
        <w:t>- Аллай, Аллай, сақтай көр! -деп түршікті Ахметхан. - Пар-</w:t>
        <w:br/>
        <w:t>тия көз бен мидан айрылып, кеуек бас болады деуін қарашы</w:t>
        <w:br/>
        <w:t>мынаның!... Партия деген, құқығы бар бір бастық емес дедің бе</w:t>
        <w:br/>
        <w:t>тағы да, Маужушиды партия емес, бір жеке, партияны Маужуши</w:t>
        <w:br/>
        <w:t>емес, құрама дегенің бе бұл! Мұныңа косыла алмайды екенмін!</w:t>
        <w:br/>
        <w:t>Па-па-па, құдай сақтасын сенен!</w:t>
        <w:br/>
        <w:t>- Менің «сізге бауыр да, бүйен дс бола алмаспын» дегенім</w:t>
        <w:br/>
        <w:t>осы смсс пс! -деп жымидым да алдымдағы аракты жұта салып</w:t>
        <w:br/>
        <w:t>түрсгелдім. Борсып-сасып ксткеп кесек сткс қарағапдай, опып</w:t>
        <w:br/>
        <w:t>қашап таусылатындығыпнап қайғырғапдай кіржис қараппып.</w:t>
        <w:br/>
        <w:t>Епді татқым келмесе дс тағдыр қосқап соц отыра тұруым жөп</w:t>
        <w:br/>
        <w:t>болды.</w:t>
        <w:br/>
        <w:t>Әділетті тергеушім. Ахметхандай адал құлына құдай</w:t>
        <w:br/>
        <w:t>тағала дән риза ғой. Үжмағының төрін, әрине, осыған-ақ ар-</w:t>
        <w:br/>
        <w:t>нап отырған шығар. Мұны сасыған еттей көріп кіржиіп, бас</w:t>
        <w:br/>
        <w:t>сүйегімді қылмысқа толтырған мен бейшараның енді кай жаққа</w:t>
        <w:br/>
        <w:t>қарап қашатындығын білдіңіз бе? Тозаққа-тозаққа-тозаққа!...</w:t>
        <w:br/>
        <w:t>Құлшылық идеологиясының сасық иісі әрине оған бара қоймас!</w:t>
        <w:br/>
        <w:t>ТҰ</w:t>
        <w:br/>
        <w:t>Мақпалдың партия мектебіндегі оқуы ауылшаруашылығын</w:t>
        <w:br/>
        <w:t>кооперацияландырыт, малтпаруашылығын қырғындаумен аяқтап</w:t>
        <w:br/>
        <w:t>еді. Қызметке әлі бөліне қоймаған. Сұң Жиянхуа «шешесі»</w:t>
        <w:br/>
        <w:t>аркылы сіңірген арызымыз бойынша келіншекті Шынжаң ин-</w:t>
        <w:br/>
        <w:t>ститутынан оқытуға ыңғайлап жүргенімде кызмет жолдамасы</w:t>
        <w:br/>
        <w:t>шыға келді. Тағы да сол ауылшаруашылығын коперацияланды-</w:t>
        <w:br/>
        <w:t>ру қызметі. Гінді жоғары дәрежелі кооперация ұйымдастырмақ</w:t>
        <w:br/>
        <w:t>екен. Жаңа ғана құралған отауымызда бір-бірімізге карасып от-</w:t>
        <w:br/>
        <w:t>ырып қалыппыз.</w:t>
        <w:br/>
        <w:t>- Окудан да, күйеуден де жастай айрылып, тағы да қанғимын</w:t>
        <w:br/>
        <w:t>деші! - деп күлгенімде, Мақпал көзінен маржандарын қос-</w:t>
        <w:br/>
        <w:t>қостан тастап жіберіп, құшақтай алды.</w:t>
        <w:br/>
        <w:t>- Жоқ, бармаймын, оқимын!...</w:t>
        <w:br/>
        <w:t>- Әрише, оқисыц, жапым, жылама! Алғаш уәдслсскешімізде</w:t>
        <w:br/>
        <w:t>қойғап талабыц осы сді ғой, орындаймып, қайтсем дс орыпдай-</w:t>
        <w:br/>
        <w:t>мыш.</w:t>
        <w:br/>
        <w:t>- Оқуға осыпдайда орпаласып алмасам, спді бірер жылдап</w:t>
        <w:br/>
        <w:t>соц...</w:t>
      </w:r>
    </w:p>
    <w:p>
      <w:r>
        <w:t>- Ис, ис, іцголайтыпдар бөгейді дсмекпісіп! - деп қосқапымда</w:t>
        <w:br/>
        <w:t>епкілдеп күле жылады Мақпал. Меп алдыма отырғызып уата</w:t>
        <w:br/>
        <w:t>сөйледім. - Оны да ойластырғанбыз ғой, оқуыңа ол да бөгет</w:t>
        <w:br/>
        <w:t>болмайды, тәрбиеші шетпе табылады!... Ал, мен қазір-ақ ба-</w:t>
        <w:br/>
        <w:t>рып, байланысты орындарға қызметке шықпайтын себептеріңді</w:t>
        <w:br/>
        <w:t>түсіндіріп келейін, бұл жөнінен қамсыз бол!</w:t>
        <w:br/>
        <w:t>- Сен бұл іске кіріспе, жаным! Өзім-ақ сөйлесемін. Сен</w:t>
        <w:br/>
        <w:t>барсаң, төңкеріс кызметіне қарсы тұрды дейді!</w:t>
        <w:br/>
        <w:t>- Жоқ, менің бұл жөніндегі пікірім де ондай құқайдың</w:t>
        <w:br/>
        <w:t>қарсы жағынан шығады: Сен төңкерістік күреске ес білгеннен</w:t>
        <w:br/>
        <w:t>бастап қатынастың. Құрбандыққа бас тігіп, мақсатыңа жете</w:t>
        <w:br/>
        <w:t>алмайтыныңды білген күні өле салатын, үздіксіз қатер астын-</w:t>
        <w:br/>
        <w:t>да күресіп келдің. Сондағы іздегеніннің ең негізгісі оқу</w:t>
        <w:br/>
        <w:t>бостандығы болатын. Партия мектебіне, қызмет алу үшін емес,</w:t>
        <w:br/>
        <w:t>тек сол бостандығынды алу үшін ғана келгенсің. Оған куә</w:t>
        <w:br/>
        <w:t>Сұң Жиянхуа мен оның әпекс-жездесі. Оқу-білім жолындағы</w:t>
        <w:br/>
        <w:t>мұшдай төңкерістік жапқиар тілсгіпе төцкерісшілер смсс, кері</w:t>
        <w:br/>
        <w:t>төпкерісшілер ғана карсы болып келгеп. Мен осы шекке жеткізіп</w:t>
        <w:br/>
        <w:t>сөйлей аламып!</w:t>
        <w:br/>
        <w:t>- Мұпы өзім сөйлсесм сияды, ссп араласа көрмс!</w:t>
        <w:br/>
        <w:t>360</w:t>
        <w:br/>
        <w:t>жетеді делік. Қараңғы көшеге кірген соң зыта жөнелетін үркек</w:t>
        <w:br/>
        <w:t>Абыланы бұлар сол қысқа көшеден тосуға үлгере алмайды!</w:t>
        <w:br/>
        <w:t>- Сіздің бүгін түс уақытында өлшеп жүргеніңізді естігенбіз!</w:t>
        <w:br/>
        <w:t>- деп күлді тергеуші. - Болады, жақсы ой салдыныз!</w:t>
        <w:br/>
        <w:t>- Сіздің де Абылаға ой салып қоюыңызды өтінемін! -деп</w:t>
        <w:br/>
        <w:t>жымидым. - Өткен науқан уақытында жаңсақтатып, жалалы</w:t>
        <w:br/>
        <w:t>пікірлермен бірнеше адамның өліміне себепкер болған Абыла</w:t>
        <w:br/>
        <w:t>жолдастып спдізділ сөйлеуі шарт! Мәселеш: Әйшамшыц оған шай</w:t>
        <w:br/>
        <w:t>құйып күтуішеп басқа, мешишс сшқалдай жазығы жоқ. «Көшеге</w:t>
        <w:br/>
        <w:t>шықсып, меп жепдеттеріме жеткізс қояйын» дейтіп арам писті</w:t>
        <w:br/>
        <w:t>болса, Абылапың алдына шай қойып, кідіртіп қайтпек! Осыпы</w:t>
        <w:br/>
        <w:t>да логика таразысыпап өткізіп көріціздеріші!...</w:t>
        <w:br/>
        <w:t>Тергеуші алдыпап осы сөзбегі ғапа Птықтым. Күзетті қақпа</w:t>
        <w:br/>
        <w:t>алдыпда Мақпал меп Күләп күтіп тұр екеп. Қатерлі ауладап ай-</w:t>
        <w:br/>
        <w:t>даушысыз шыққанымды көріп, екеуі екі жағымнан қолтықтап</w:t>
        <w:br/>
        <w:t>ала жөнелді.</w:t>
        <w:br/>
        <w:t>Ертеңіне таңертең сол тергеушінің өзі де бар 7-8 адамның</w:t>
        <w:br/>
        <w:t>мен айтқан жолдарды зерттеп жүргенін естідім. Бірак, со-</w:t>
        <w:br/>
        <w:t>дан үш күн өткенде Әйшамханнан басқа қамаудағыларға тер-</w:t>
        <w:br/>
        <w:t>геу қатая түскен сияқты. Семьясындағылармен көрістірмей,</w:t>
        <w:br/>
        <w:t>кіргізген тамақтарын тексеріп қабылдайтын болыпты. Ошыр</w:t>
        <w:br/>
        <w:t>ахұннын арық саусақтары дірілдеуін қоймады да, Әбілемиттін</w:t>
        <w:br/>
        <w:t>«парткомдағы жиыны» бітпеді. Көрісе қалғанда екеуі де мені</w:t>
        <w:br/>
        <w:t>жатырқағандай. Салқын көз, тілсіз иекпен ғана амандасып жүрді.</w:t>
        <w:br/>
        <w:t>Осқыра қарасады. Екеуін менен Ошыр ахұнға айтқан жорама-</w:t>
        <w:br/>
        <w:t>лым үркіткені байқалады. Бір күні сол күмандарын жоюға ты-</w:t>
        <w:br/>
        <w:t>рысып, сол бұғалтырға өзімнің тергеуші алдындағы жауабымды</w:t>
        <w:br/>
        <w:t>толык баяндадым. Ол жорамалды тергеушіге мен айтпай, маған</w:t>
        <w:br/>
        <w:t>тергеушінің айтқанып, опы мсшіп теріске шығаратын дәлел</w:t>
        <w:br/>
        <w:t>көрсеткешіме дейіп сөйлеп бердім. Сонда да сепдірс алмағаным,</w:t>
        <w:br/>
        <w:t>қабағыпап үстемелеп байқала берді. Шалқайғапға қаңқайып ала-</w:t>
      </w:r>
    </w:p>
    <w:p>
      <w:r>
        <w:t>тып ұстамалы міпезім құрыстай берді мұпысыпа, Ол скеуіпс меп</w:t>
        <w:br/>
        <w:t>де кердис қарап өтстіп болғатымды байқап жүрдім.</w:t>
        <w:br/>
        <w:t>Бұл қызметтестердіп дүрдараздығы айқыпдалғап сайыт</w:t>
        <w:br/>
        <w:t>Ахметхатттып құшағы аптыла түсті мағат: «Бауырым! Бауы-</w:t>
        <w:br/>
        <w:t>рым!» деп жүрегіне басқандай сыңай көрсетіп жүрді де, Мақпал</w:t>
        <w:br/>
        <w:t>екеумізді үйіне қонаққа шақырды. Жағымпаздық пен қорқақтық</w:t>
        <w:br/>
        <w:t>бірдей біткен аса қатерлі «ағаға» жақын болуды жақтырмасам</w:t>
        <w:br/>
        <w:t>да, бұл жолы бармасыма болмады. Үлкеннің жаңа түскен келінге</w:t>
        <w:br/>
        <w:t>356</w:t>
        <w:br/>
        <w:t>«ұй көрсету» салты бар. Оның үстіне «отқа салардан»" қашты</w:t>
        <w:br/>
        <w:t>дейді ғой. Барысымызбен шашуын шашқызып, ықыласын</w:t>
        <w:br/>
        <w:t>төгіп, бар пистімен өкпе, бауыр, жүрсгіп дс жайып салғандай</w:t>
        <w:br/>
        <w:t>қауқалақтады.</w:t>
        <w:br/>
        <w:t>- Бауырым, - деді шайдап соп опаша бөлмесіпс птығарытт</w:t>
        <w:br/>
        <w:t>алып, арақ құя бастады. - Осы сарттарға екеуміз не жаздық,</w:t>
        <w:br/>
        <w:t>білесің бе?</w:t>
        <w:br/>
        <w:t>- Қай сарттарға?</w:t>
        <w:br/>
        <w:t>- Әбілемит пен Ошырға. Абыла жөнінде тергеуге</w:t>
        <w:br/>
        <w:t>түскендерінен бері екеумізді атарға оқ таба алмай жүрген сияқты.</w:t>
        <w:br/>
        <w:t>Байқасам саған тіпті өшігіп...</w:t>
        <w:br/>
        <w:t>- Өшіккенін білмеймін. Әйтеуір маған әлдеқалай бір өкпесі</w:t>
        <w:br/>
        <w:t>барын байқаймын.</w:t>
        <w:br/>
        <w:t>- Сол әкпесішіп исидсй өкпе скешіп білдің бс?</w:t>
        <w:br/>
        <w:t>- Опы да апық білмеймін,</w:t>
        <w:br/>
        <w:t>- Білмесең меп айтайын, ол ексуі біздіц өздеріп компартия-</w:t>
        <w:br/>
        <w:t>дай көріп, табыттуымызды талап етеді. Істеріпе тек келтірмей,</w:t>
        <w:br/>
        <w:t>ләппайлап қол қусырып тұруымызды ғана жақтырады. Осы</w:t>
        <w:br/>
        <w:t>тойдағы оқиғадан бізге күмән арттыңдар деп өкпелеп жүр. Ба-</w:t>
        <w:br/>
        <w:t>уырым, бұл оқиға туралы сен де өте жақсы позиция ұстапсың,</w:t>
        <w:br/>
        <w:t>өзіңе өте разы болып қалдым. Әмсе солай болу керек бізге!</w:t>
        <w:br/>
        <w:t>Партиядан басқа мидың да, көздің де қажеті жоқ. Бұл мәселеде</w:t>
        <w:br/>
        <w:t>ешқайсысын ақтаушы болма, партияның ыңғайына қарап</w:t>
        <w:br/>
        <w:t>бағып, түйсінгеніңді соған қарай бейімдеп мәлімде де жүре бер.</w:t>
        <w:br/>
        <w:t>Ақтаудып да, қаралаудып да жөпіп партияның өзі біледі.</w:t>
        <w:br/>
        <w:t>«Мүшелері сіздің осы айтқапыцыздай соқыр, сацырау, ксуск</w:t>
        <w:br/>
        <w:t>бас бола берсе компартия дегешіціздің өзі кім болар сді?» десуге</w:t>
        <w:br/>
        <w:t>оқталып барып жымидым да, басқатпа жауап қаттым:</w:t>
        <w:br/>
        <w:t>- Осы оқиғада мен сіз айтқандай позицияда болмадым. Сіз</w:t>
        <w:br/>
        <w:t>қайдан естідіңіз?</w:t>
        <w:br/>
        <w:t>- Оныңды менен несін жасырасың, бауырым, мен де сол</w:t>
        <w:br/>
        <w:t>позицияның кісісімін ғой!.. Абыла жолдасқа болған осы</w:t>
        <w:br/>
        <w:t>қастықты сырттан іздемейміз, шайка өз ішімізде деп мен де</w:t>
        <w:br/>
        <w:t>дәл сен сияқты жорамалдағанмын. Бұл түйінге бәлкім сенен</w:t>
        <w:br/>
        <w:t>бұрынырақ келген шығармын. Қанша айтқанмен ағаң емеспін бе</w:t>
        <w:br/>
        <w:t>ха-ха-һа-һа...а..</w:t>
        <w:br/>
        <w:t>- Бұлай болғапда, меп сізге бауыр түгіл бүйеп дс бола алмай</w:t>
        <w:br/>
        <w:t>қалатып сияқтымын ба, қалай! - деп меп күлдім. - Ашығырақ</w:t>
      </w:r>
    </w:p>
    <w:p>
      <w:r>
        <w:t>&gt; «Отқа салар» (қазақ салты) - шақырған үлкен үйге жаңа түскен келін</w:t>
        <w:br/>
        <w:t>апаратын сырмақ, иә, орамал сияқты үй мүлкі.</w:t>
        <w:br/>
        <w:t>357</w:t>
        <w:br/>
        <w:t>Биғабіл жолдас, пахат айтпаңыз! Бір Абыладан нақағынан екі</w:t>
        <w:br/>
        <w:t>соққы көру, бізге тіпті қатты обал болатындығын ескеріңіз! Бұл</w:t>
        <w:br/>
        <w:t>сөз тергеушілер жағынан айтылса жауабымыз бар, өз ішімізден</w:t>
        <w:br/>
        <w:t>шықса, олай болмағандығына нандыру киынға түседі!</w:t>
        <w:br/>
        <w:t>- Жанды жеріңізден тиді ме, қалай! - деп күлдім мен.- Осын-</w:t>
        <w:br/>
        <w:t>дай қисынды қырсыктын алдын алуды ойлансын деп айтып от-</w:t>
        <w:br/>
        <w:t>ырмын...</w:t>
        <w:br/>
        <w:t>Сакшылар келіп, орақ ауыз Смайыл мсп тойда шай кайпатушы</w:t>
        <w:br/>
        <w:t>Әйшамды әкеткеші сстілді осы шақта. Ошыр ахұп сксуміз бір-</w:t>
        <w:br/>
        <w:t>бірімізге қараса қалдық. Қоцырша ап-арық бұғалтырым сұрлапа</w:t>
        <w:br/>
        <w:t>түсті. Жіңішке ұзып саусақтары жыбырлап, қырма сақал-мұрты</w:t>
        <w:br/>
        <w:t>тіксініс тікірейді.</w:t>
        <w:br/>
        <w:t>- Дұпияда орпе іс болып тұрады. Биғабіл жолдас, - деп</w:t>
        <w:br/>
        <w:t>күбірледі. - Смайыл ғой түпдегі жамап сөздіп бастамашы-</w:t>
        <w:br/>
        <w:t>сы болған. Оны енді әкетіпті. Қостаушыларын бағана жиып</w:t>
        <w:br/>
        <w:t>әкеткенін естігенмін. Байқауымша төменнен өрлетіп келеді. Енді</w:t>
        <w:br/>
        <w:t>мен де даярлансам болатын ұқсайды! Сіз осындай той жасауға</w:t>
        <w:br/>
        <w:t>қарсы болып едіңіз, сондықтан сізді колға ала қоймас. Бірак, жау-</w:t>
        <w:br/>
        <w:t>ап алынуға тиісті. Оған сіз де дайындық көріп тұрыңыз! Және</w:t>
        <w:br/>
        <w:t>айтып кояйын, әлгіндей логикаңыздан қатты сақтаныңыз! Он-</w:t>
        <w:br/>
        <w:t>дай жорамалды мүлде тастап, амали әрекет бойынша ғана жауап</w:t>
        <w:br/>
        <w:t>бергейсіз!</w:t>
        <w:br/>
        <w:t>Бұғалтыр қағаздарын жиыстырып, қайтуға беттеді. Сағат</w:t>
        <w:br/>
        <w:t>он бірді басып өтіп барады екен. Мен де шықтым. Ошырдың</w:t>
        <w:br/>
        <w:t>әлгі сөздері мен шырайынан күмәндана шықтым да, меке-</w:t>
        <w:br/>
        <w:t>ме ауласының арткы есігіне қарай беттедім. «Осы тойды</w:t>
        <w:br/>
        <w:t>ұлғайтып жіберген осы бұғалтыр мен Әбілемит «жолбары-</w:t>
        <w:br/>
        <w:t>стар» сді ғой. Еркімізге қоймай соншалық өршеленуі шыны-</w:t>
        <w:br/>
        <w:t>меш достық-тілектестік қамқорлығы ма, алдс басқадай мақсат</w:t>
        <w:br/>
        <w:t>үшіш тапкап алдамқорлығы м7... Ошыр ахұшшып бұл корқуы</w:t>
        <w:br/>
        <w:t>жасырып қастық пеп байлапысы болғапдығыпап ба, жала-</w:t>
        <w:br/>
        <w:t>дап жүрек шайлы болып қалғапдығыпап ба?.. Кек алғандар</w:t>
        <w:br/>
        <w:t>тойға қатысушылардап шықты ма, олдс Абылапип осы тойда</w:t>
        <w:br/>
        <w:t>скепдігіп сырттап сстіп, көшедеп тосуттылар ма? Әлдс, өзім</w:t>
        <w:br/>
        <w:t>ойлағапдай, ішті-тісті бірлесіп алғап шайкалық орекет пе?»</w:t>
        <w:br/>
        <w:t>Осы сұрауларға жауап тауып, ақ-алал дәлел дайындауым қажет</w:t>
        <w:br/>
        <w:t>болды. Әсіресе, соңғы өз жорамалым тиянақты сияқты. Сырт-</w:t>
        <w:br/>
        <w:t>тан торушылардың ғана ісі болса, дәл сол уақытта қараңғы</w:t>
        <w:br/>
        <w:t>көшеден қарсы кездесуі екіталай еді.</w:t>
        <w:br/>
        <w:t>Артқы тар есікке келсем, екі шойын құлыппен тас бекітулі</w:t>
        <w:br/>
        <w:t>352</w:t>
        <w:br/>
        <w:t>- Өзі сол тар көшеге қалай кіргеттіп айтып па?</w:t>
        <w:br/>
        <w:t>- Айтыпты. «Той үстінде бір топ солырдың сөйлескен</w:t>
        <w:br/>
        <w:t>сөздерінен қорқып, бұрынырақ кетіп қалмақ болдым», - депті.</w:t>
      </w:r>
    </w:p>
    <w:p>
      <w:r>
        <w:t>- Қақпадан шыққанымды аспаз қатыннан басқа ешкім білмеген.</w:t>
        <w:br/>
        <w:t>Соңымнан екі адам қуа шықты. Көре сала жарық көшеде тұрып</w:t>
        <w:br/>
        <w:t>қалғанымда олар өтіп кетіп, тар көше аузынан арырак алыстап</w:t>
        <w:br/>
        <w:t>барып, бір теректің түбінен тосты. Олардың жолдан торып</w:t>
        <w:br/>
        <w:t>жүргенін байқап жасырынып, тар көшемен кетпек болып едім.</w:t>
        <w:br/>
        <w:t>Қарсы алдымнан екеуі шығып, басыма колшокпармен ұрды, онан</w:t>
        <w:br/>
        <w:t>соңғысын білмеймін» депті. Түнгі сағат екіде ұрланып қашып</w:t>
        <w:br/>
        <w:t>шыққанында нақтылы қылмыскердің осы көшеден тап бола</w:t>
        <w:br/>
        <w:t>қалғаны қисыпсыз!</w:t>
        <w:br/>
        <w:t>- Мышпа арт жақта кішкене ссік бар емсс пс, содап шығып</w:t>
        <w:br/>
        <w:t>айланып барып, тар көшеден тосты десе қисыпсыз ба! Бәріпеп</w:t>
        <w:br/>
        <w:t>де Абылапыпц үлкеп көшедегі сксуіп «қақпадап шықты» дегстті</w:t>
        <w:br/>
        <w:t>шатақ екеп! - деп күрсіптдім мет.</w:t>
        <w:br/>
        <w:t>- Артқы кішкене есікті ұры кіреді деп бұрын бекіттіріп</w:t>
        <w:br/>
        <w:t>тастағанбыз. Биғабіл жолдас, мынаны да біліп қоюың қажет:</w:t>
        <w:br/>
        <w:t>тойда мастықпен сөйлегендердің сөзін Абыла тіпті құтыртып,</w:t>
        <w:br/>
        <w:t>өсіріп мәлімдеп жатқанға ұқсайды: «сол сөйлегендердің бірі</w:t>
        <w:br/>
        <w:t>сен гүй бүгін-ақ жайланасың деді, тойдан жасырын шығып</w:t>
        <w:br/>
        <w:t>кеткенім, содан қорыққандығымнан болды!» депті. Мастардың</w:t>
        <w:br/>
        <w:t>бұлай сөйлегенін манындағы ешкімнін естімегені мәлім. Мұндай</w:t>
        <w:br/>
        <w:t>жалаға қарсы тұрмасақ, сол жігіттердің обалына қаламыз!</w:t>
        <w:br/>
        <w:t>- Өзінен басқа естіген куәсі болмаса, ондай жалаға енді жол</w:t>
        <w:br/>
        <w:t>берілмес! Бірақ, Абыланың соқтықпалы жігіттерден қашып</w:t>
        <w:br/>
        <w:t>шыққаны анық болды ғой. Сол жігіттердіп сырттағы содырлар-</w:t>
        <w:br/>
        <w:t>меп байлапысы жоқ деп ақтай алармыз ба!... Метіціе Абыла-</w:t>
        <w:br/>
        <w:t>пы үркітіп, сол қарацғы көшеге шығару әдісі скі сатылы болып</w:t>
        <w:br/>
        <w:t>жоспарлапғап сияқты. Біріпші сатысы қоқаплоқы сөзбеп той</w:t>
        <w:br/>
        <w:t>үстінде үркітіп, жалғыз қайтару. Екініпі сатысы жарық көшеден</w:t>
        <w:br/>
        <w:t>үркітіп, қараңғы көшеге штығару. Сөйтіп осы логика бойынша</w:t>
        <w:br/>
        <w:t>ішті-сыртты байланысқан біртұтас кек алушылар шайкасының</w:t>
        <w:br/>
        <w:t>әрекеті болып табылмай ма. Ал, бұл шайкаға мұншалық әдіс-айла</w:t>
        <w:br/>
        <w:t>тауып, той жасап, орай тудырып беріп отырған нұсқаушылары,</w:t>
        <w:br/>
        <w:t>әрине Абылаға өштескен, басы бар, үлкен-кіші «жолбарыстар»</w:t>
        <w:br/>
        <w:t>деп жорылады. Сонда бұл мәселенін түбі бізді шарпыса қайтеміз?</w:t>
        <w:br/>
        <w:t>- деп бұғалтырдың жүзіне сынай қарадым.</w:t>
        <w:br/>
        <w:t>- Құрып кетсін бұл жорамалыңыз бен логикаңыз! -деп Ошыр</w:t>
        <w:br/>
        <w:t>ахұн ыршыптұрды орнынан. - Айтпаныз мұндай жорамалыңызды,</w:t>
        <w:br/>
        <w:t>351</w:t>
        <w:br/>
        <w:t>болды. Ал енді үшті ортактастырған осы кооперациямыз биыл</w:t>
        <w:br/>
        <w:t>ғана жалпыласып болған шақта, снді бесті бірлестіріп жоғары</w:t>
        <w:br/>
        <w:t>кооперация құрсақ тіпті молшылыққа жетеміз деп шыкпақпыз!...</w:t>
        <w:br/>
        <w:t>Бұл айтып отырғаным болмыс. Ал, өз пікірім былай ғапа:</w:t>
        <w:br/>
        <w:t>біздегі сгіп шаруашылығып коллективтсстіру қызметітіц осы</w:t>
        <w:br/>
        <w:t>үші сатыға бөлініп жүргізілуі дұп-дұрыс. Бірақ, жау қуып келе</w:t>
        <w:br/>
        <w:t>жатқан көштей қуаламай. әр сатыға бой үйрету-әдеттендіру.</w:t>
        <w:br/>
        <w:t>жаңа санаға жеткізу сынды идеялық тәрбиеге уақытты молынан</w:t>
        <w:br/>
        <w:t>беріп отырып өрлетсе ғана дұрыс. Олай болмағанда «үгітің бір</w:t>
        <w:br/>
        <w:t>тиын» болып, зорлықты күшке айналады. Ггіншілікте сан жыл-</w:t>
        <w:br/>
        <w:t>дар бойына басып жатқан бытыраңқылық-жекешілдік індетті</w:t>
        <w:br/>
        <w:t>коллектившілдіктің жеңуі үшін осы сатылар бір-бір тарихи дәуір</w:t>
        <w:br/>
        <w:t>сипатында өтуі кажет, Сонда ғана тиянақты өміршең ұйым бо-</w:t>
        <w:br/>
        <w:t>лып қалыптасар сді!</w:t>
        <w:br/>
        <w:t>«Рас-ау» дсгепдей бас изей тыңдап отырғап Асылқап, осы</w:t>
        <w:br/>
        <w:t>изсктсуімсі «партияға шек келтіріп, күпоға бата қалғапып» спді</w:t>
      </w:r>
    </w:p>
    <w:p>
      <w:r>
        <w:t>сезгеп адамша селк ете түсті.</w:t>
        <w:br/>
        <w:t>- Биға, осыған басымызды ауыртпай-ақ қоялық! Партияның</w:t>
        <w:br/>
        <w:t>бір күндік басшылығы бір ғасырлық женіске жеткізіп отырғанда,</w:t>
        <w:br/>
        <w:t>асығыс істелді деген сөз бе. «Қиялдан өмір озды» деген осы. Біз</w:t>
        <w:br/>
        <w:t>киялдап болғанша орындап болу, тек компартияның ғана қолынан</w:t>
        <w:br/>
        <w:t>келетін іс! Қане, тек Маужушиымыз бен оның партиясының жа-</w:t>
        <w:br/>
        <w:t>сай беруі үшін ішелік осыны!</w:t>
        <w:br/>
        <w:t>- «Есіл пікірім қор болған!» - деген оймен қарқылдап күліп</w:t>
        <w:br/>
        <w:t>жіберіппіп. - Сағап айтып отырыппып-ау осышы!... Партия мей</w:t>
        <w:br/>
        <w:t>Маужушиды жоялық деп отырғандай көршуімді қарашы!... Ха-</w:t>
        <w:br/>
        <w:t>һа-һа-һя.. қапс осы жақсы тілегіц үшіп ішсем ішейін, бірақ,</w:t>
        <w:br/>
        <w:t>мұпап соп зорлама!...</w:t>
        <w:br/>
        <w:t>- Ой, шіркін, қызық дүние-ай, - деп Асылқан жадырай түсті</w:t>
        <w:br/>
        <w:t>сонан соң менің көңілімді де аулап қоюдың кезегі енді келген</w:t>
        <w:br/>
        <w:t>сияқты. - Егін шаруашылығын кеше ғана кооперацияланды-</w:t>
        <w:br/>
        <w:t>рып, уһ деп отырғанымызда, енді бүгін одан өте шығады деп</w:t>
        <w:br/>
        <w:t>кім ойлаған. Алал жүректі сенің мұны айтатының да табиғи.</w:t>
        <w:br/>
        <w:t>«Қиялдан өмір озғанда» осылай озатыны да табиғи ғой! - дей</w:t>
        <w:br/>
        <w:t>салды.</w:t>
        <w:br/>
        <w:t>Осы жуанбас, төртпақ қара досыма жымия қарап оты-</w:t>
        <w:br/>
        <w:t>рып қалыппып, Ахметхапмсп скеуі, бір соқаға мойыштұрық</w:t>
        <w:br/>
        <w:t>қосқап пар өгіз сияқты көрінді алдымен, Бірінің қара,</w:t>
        <w:br/>
        <w:t>біріпіп ақсұрлығы болмаса, тұрықтары бірдей. Күтттері меп</w:t>
        <w:br/>
        <w:t>төзімділіктері де бірдей. Араққа келгепде пысылдап тар-</w:t>
        <w:br/>
        <w:t>363</w:t>
        <w:br/>
        <w:t>Гң соңғы, ең ауыр күмәнділері қыс ортасында қайтарылды. Жал-</w:t>
        <w:br/>
        <w:t>пы ұққаным, артылған қылмысқа ешқайсысы мойындамапты да,</w:t>
        <w:br/>
        <w:t>мойындатарлық мықты факт түспепті. Кімнің көрсетіндісімен</w:t>
        <w:br/>
        <w:t>қамалғандықтарын ла, нендей мәселе қойылғандықтарын да айт-</w:t>
        <w:br/>
        <w:t>пайды. Үнсіз жымиып кана шығып, жұмыстарын жымиып қана</w:t>
        <w:br/>
        <w:t>істей берді. Қамалып жатқандағы айлық енбек ақысын алуда да</w:t>
        <w:br/>
        <w:t>елпек, жұмыста да елпек.</w:t>
        <w:br/>
        <w:t>Қызметішс тек Абылашыпц өзі ғапа қайтпады. «Абыла гөй жа-</w:t>
        <w:br/>
        <w:t>зылмаса шықпайтыш сдік...» деп қапа қойды біреуі. «Бүйрсгім</w:t>
        <w:br/>
        <w:t>дей мс, бөрігім дей ме, бірдемем ауырады дсп қапа дем алып</w:t>
        <w:br/>
        <w:t>жатқан ұқсайды. Күтімі ерекше скеп. Жәппатқа кіріп алғап соц</w:t>
        <w:br/>
        <w:t>шыққысы келмей жатыр, жұмо!» деп күліседі. «Кісі өлтіру шай-</w:t>
        <w:br/>
        <w:t>касы» болып қамалғапдар ақталса да, «қопқабайлар тпайкасыпап»</w:t>
        <w:br/>
        <w:t>біз ақтала алмадық. Бұл атау үдеп, жалпыласа берді. Мұттытц ішкі</w:t>
        <w:br/>
        <w:t>мәні мен сырын білмейтін сырт ұйғырлар да қазақтарды солай</w:t>
        <w:br/>
        <w:t>шақыратын болды. Оған қарсы «сарт» дейтін атауды қазақтар</w:t>
        <w:br/>
        <w:t>қайта қолданды. Жақын екі ұлт ара қалжыңның «бисмилласына»</w:t>
        <w:br/>
        <w:t>айналды сөйтіп. Мұның алалық-жікшілдік мәні бар «қалжын»</w:t>
        <w:br/>
        <w:t>екендігін білетін менің ұйғырларым туыстарына карсы түсінік</w:t>
        <w:br/>
        <w:t>айтып жүрді. Олардың «сенде қоңқабай!» дейтін тігіл жауап алып</w:t>
        <w:br/>
        <w:t>қайтып жүргенін де естідім. (Тарбағатайдын қазаққа үйірлесіп</w:t>
        <w:br/>
        <w:t>кеткен ұйғырлары қазақша аралас тілде сөйлейтін. Олардың</w:t>
        <w:br/>
        <w:t>қоңқабайлық белгілері сол тілі мен бізді жақтағандықтарынан</w:t>
        <w:br/>
        <w:t>табылыпты.) Сөйтіп, қоңқабайлар қатары көбейе түсті.</w:t>
        <w:br/>
        <w:t>Менің отауым әр сенбі кешінде «қоңқабайға» лық толатын</w:t>
        <w:br/>
        <w:t>болды. Өзімді қоңқабай демейтіндердің барлығын қоңқабай</w:t>
        <w:br/>
        <w:t>катарына қосып күте беріппін. Сөйтіп жүргенімде Сәрсен саясат</w:t>
        <w:br/>
        <w:t>пен Әлия келді. Сәрсен өлкелік үкімсттің бір бөліміне ауларушы</w:t>
      </w:r>
    </w:p>
    <w:p>
      <w:r>
        <w:t>болып келіпті дс, Әлия партия мектсбішс окуға келіпті. Отауыма</w:t>
        <w:br/>
        <w:t>кос сайқалдыңц қосарлапа жетуіне алғашында тапдапып та, тіксшіп</w:t>
        <w:br/>
        <w:t>те қалып едім. Мақпал мектеп жатағыпап үйге қайтпайтып кеш,</w:t>
        <w:br/>
        <w:t>тұрмысымызды құттықтай келге Әлия Күлопмеп тапысып, ауыз</w:t>
        <w:br/>
        <w:t>үйге тамақ істесуге птықты. Опыт ахуальтт Сәрсеп түсіпдірді өзі</w:t>
        <w:br/>
        <w:t>жоқта. Әлиятпыц өзгерісі меп партия мектебіпе қабылдапуы жөпіпде</w:t>
        <w:br/>
        <w:t>тіпті қотымды шықты Сорсетттіп сөзі:</w:t>
        <w:br/>
        <w:t>- «Гоминдаң адамды албастыға айналдырса, гүнттандаң алба-</w:t>
        <w:br/>
        <w:t>стыны адамға айналдырады» демеді ме Гоморо, Биғаш, осының</w:t>
        <w:br/>
        <w:t>керемет даналық сөз екендігі іс жүзінде талай жерде-ақ көрініп</w:t>
        <w:br/>
        <w:t>жатыр! -деді ол.</w:t>
        <w:br/>
        <w:t>% Бөрік (ұйғырша) - ума.</w:t>
        <w:br/>
        <w:t>368</w:t>
        <w:br/>
        <w:t>- Мұпы өзіп сиғызғатыцмеп, опап соцғысып айта алмайсып</w:t>
        <w:br/>
        <w:t>да сиғыза алмай қаласың!... Оқуға биылдан бастап түспесең, оны</w:t>
        <w:br/>
        <w:t>бітіргенге дейін балалар тулайды да, мен тулаймын!</w:t>
        <w:br/>
        <w:t>- Ха-ха-ха-һа-һа..а..!</w:t>
        <w:br/>
        <w:t>- Сонда сенің төңкерістік мақсатыңа жеткізбей қойған,</w:t>
        <w:br/>
        <w:t>бәрібір мен болып шықпаймын ба!... Жоқ, мен сенің алдыңда</w:t>
        <w:br/>
        <w:t>кері төңкерісші болғым келмейді, уәдем - уәде, жоғары мектепке</w:t>
        <w:br/>
        <w:t>дейін оқытамын деп алғанмын, оқытамын! Жоғары кооперация-</w:t>
        <w:br/>
        <w:t>сы түгіл аспандағысы болса да, окудан тыс кадрлары жетеді!</w:t>
        <w:br/>
        <w:t>Асылқан кіріп келгенде ғана қарадық сағатымызға. Түс</w:t>
        <w:br/>
        <w:t>болған скен.</w:t>
        <w:br/>
        <w:t>- Жо-жоқ, бұл, бармаса болмайтып қызмет! - деді Асылқап</w:t>
        <w:br/>
        <w:t>таласымыздып жайып тыңдап алғап соп. - Коллективизмшіц -</w:t>
        <w:br/>
        <w:t>коммупизмііц қызметі ғой бұл. Идеяцды шынықтырып, қыл</w:t>
        <w:br/>
        <w:t>көпірде тпалдырмай өткізетіп кызмет осы. Бұғап бармаймытт деп</w:t>
        <w:br/>
        <w:t>бас тартушы болмапцдар, құлай сақтасып, құлақтата көрмеллер!...</w:t>
        <w:br/>
        <w:t>Келін, ең игілікті қызметке бөлініпсің, қызмет орның құтты бол-</w:t>
        <w:br/>
        <w:t>сын!</w:t>
        <w:br/>
        <w:t>- Асеке, саған-ақ лайық қызмет екен осы, - деп жымидым</w:t>
        <w:br/>
        <w:t>мен. - Ақынсың ғой, шабытыңды қайрап, көзінді жайнататын</w:t>
        <w:br/>
        <w:t>талай материал тауып келер едің!</w:t>
        <w:br/>
        <w:t>- Амал не, мені жібермей отырмай ма. Одан басқа пайдасы да</w:t>
        <w:br/>
        <w:t>өміріңе жетіп жатыр ғой. Бұған катынассан адасқан оқ тимейді,</w:t>
        <w:br/>
        <w:t>отқа денен күймейді. Аларман жауың батпайды. Сөйтіп, бар</w:t>
        <w:br/>
        <w:t>қырсықтансактайды. Социализм құрылысына қолсалып кіріскен,</w:t>
        <w:br/>
        <w:t>коммунизм үшін күрсскен, нағыз тәнкеріс жауынгері боласың</w:t>
        <w:br/>
        <w:t>да тұрасып, тірлігіцде дс, өлігіцде дс салтапат құрасып!... Ұлы</w:t>
        <w:br/>
        <w:t>Маужушидыц өз қолыпдағы жауынгер болуға пе жетсіп!... Келіп,</w:t>
        <w:br/>
        <w:t>әлгі меніц амапатым бар ма, окелиг!</w:t>
        <w:br/>
        <w:t>Амапатытып Пе скепдігіп ұмытқап келіпті мағап апыра қарап</w:t>
        <w:br/>
        <w:t>тұрып қалды да, есіне мен күле түсірдім:</w:t>
        <w:br/>
        <w:t>- Анау күнгі сүйіншілік арақ тпе!</w:t>
        <w:br/>
        <w:t>- Жақсы да жақын көретін қайнағасын мұндай құнсыздыққа</w:t>
        <w:br/>
        <w:t>қимады ма, асығыста арақпен сыйлап отыру, ақылына сыймады</w:t>
        <w:br/>
        <w:t>ма:</w:t>
      </w:r>
    </w:p>
    <w:p>
      <w:r>
        <w:t>- Үйбай!-деп мырс ететүсті Мақпал, Бұл оқыс таңданысынан</w:t>
        <w:br/>
        <w:t>қызара тұқырды өзі. БЫіршып барып, ваза-тарелкелерімен</w:t>
        <w:br/>
        <w:t>дастарқан жасады. Термос пен шынаяқ әкеліп, шай құя қайырды</w:t>
        <w:br/>
        <w:t>жауабын:</w:t>
        <w:br/>
        <w:t>- Оныңыз бар, мен сәй қуырып жіберейін!</w:t>
        <w:br/>
        <w:t>361</w:t>
        <w:br/>
        <w:t>Ұлттық жіктеу, ұлттық қорлау ретіндегі сондай атаулармен</w:t>
        <w:br/>
        <w:t>шақырғандарға алғашында қатал сскерту беріп жүрдім. Ондайлар</w:t>
        <w:br/>
        <w:t>сопда да көбейе берді. Көп сді. Еріпбей-жалықпай жішішкелеп</w:t>
        <w:br/>
        <w:t>түсіпдіріп, көкейлеріне қойдыруға тырыстым: «қоцқабай» дсген</w:t>
        <w:br/>
        <w:t>сөз тұмсығы кссск адамға, опып ішіде қимыл-әрекеті кесек,</w:t>
        <w:br/>
        <w:t>дөрекі адамға үйлеседі. Моселен, Ахметханға сэл лайықтау. Егер</w:t>
        <w:br/>
        <w:t>ұйғыр халқынан іздесеңдер бұл атауларыңның жолы тіпті оңалар</w:t>
        <w:br/>
        <w:t>еді. Ал, маған мүлде үйлеспейді. Сол тәрізді «қазақ» деген атау,</w:t>
        <w:br/>
        <w:t>сендерге «мазақ» мағынасында айтылғандай сезім туғызғанымен</w:t>
        <w:br/>
        <w:t>бізге кұрмет көрсеткендей естіледі. Мәселен: кемсіту үшін боқ</w:t>
        <w:br/>
        <w:t>шашудың орнына гүл шашқандай ақымақтықтың ісі болып қала</w:t>
        <w:br/>
        <w:t>береді. Бұл мысалдардан ұлтшылдықтын көзі басқа ұлттарға</w:t>
        <w:br/>
        <w:t>қашан да жұмулы болатындығы айқын көрініп жатыр. Достар,</w:t>
        <w:br/>
        <w:t>скі көзді бірдей кец ашып қаралық!» деп орайы келгей жиыпдар-</w:t>
        <w:br/>
        <w:t>да датүсінік айттым.</w:t>
        <w:br/>
        <w:t>«Биғабіл жолдас, қалжыңымызды шып көріп қапсыз» деп</w:t>
        <w:br/>
        <w:t>қарқылдап күле жүре шыпдай берді қоялылар. Меп сырттай</w:t>
        <w:br/>
        <w:t>бердім. Ұлттық мұндай жік пен бөлектеутітілік өмір сүрсе, ол</w:t>
        <w:br/>
        <w:t>«қалжыңдарына» қарсы қалжыңдай жүріп, өзім де бөлектеуші</w:t>
        <w:br/>
        <w:t>болып қалмаспын ба. Олай болғанда интернационализмші-</w:t>
        <w:br/>
        <w:t>коммунизмші болу қайда!.. «Гоминдаң бесігіндегі оқушы</w:t>
        <w:br/>
        <w:t>Биғабіл рушылдық жікке соншалык қарсы тұра білгенде, компар-</w:t>
        <w:br/>
        <w:t>тия столындағы коммунизмші Биғабіл ұлтшылдыққа қарсы тұра</w:t>
        <w:br/>
        <w:t>алмай ма!..» Сөйтіп, осы сенім, осы үнмен газет журналдарға</w:t>
        <w:br/>
        <w:t>тсориялық мақалалар жаза бастадым. Пікірлсс-армапдас достар</w:t>
        <w:br/>
        <w:t>іздедім. Тарбағатай ауасышда өскеп ұйғыр достарымды алдымен</w:t>
        <w:br/>
        <w:t>көксеп, алдымсеп іздеппіп. Махмұт Керім меп Тұрған Әлиевтің</w:t>
        <w:br/>
        <w:t>үйлеріпе жиі барып, үйіме жиі шақырытт тұрдым.</w:t>
        <w:br/>
        <w:t>Үрімжіге қызметке шақырылып келген жерлестерім көбейіп</w:t>
        <w:br/>
        <w:t>қалып еді. Бәрімен де етене туыстай болып бара жаттым. Бәрінен</w:t>
        <w:br/>
        <w:t>де қызығы - Үрімжіге сабактастарымның жиналуы болды.</w:t>
        <w:br/>
        <w:t>Маған қызметтес болып Алтайдан Бінтықбай, Шәуешектен Қуат,</w:t>
        <w:br/>
        <w:t>Құлжадан Юсуп Қасым келгенде тойға бергісіз сияпаттармен</w:t>
        <w:br/>
        <w:t>қарсы алдым. Үйімен көшіп келген Юсуптың мен танымайтын</w:t>
        <w:br/>
        <w:t>«шөкенін» де сүйіп алыппын. Есесін жібермеу үшін ол менің</w:t>
        <w:br/>
        <w:t>келіншегімнің желкесіне сгсудей исгін үйксп-үйксеп жіберді.</w:t>
        <w:br/>
        <w:t>Өздерішп күту үшіп скі сабақтасып сртіп келгеп оқушы «қызға»</w:t>
        <w:br/>
        <w:t>одан артық қайтпек...</w:t>
        <w:br/>
        <w:t>Абылапыц пышақталуы турасытда күмәпмеп қамалғапдар</w:t>
        <w:br/>
        <w:t>сол күздіп сопыпа тамап бір-бірлеп елеусіз түрде босатыла берді.</w:t>
        <w:br/>
        <w:t>367</w:t>
        <w:br/>
        <w:t>Асылқан құшақтай алып, маңдайымнан жоғарыға сылап-</w:t>
        <w:br/>
        <w:t>сылап жіберді де, қаттырақ күлген Мақпалға қарап тез жиылды.</w:t>
      </w:r>
    </w:p>
    <w:p>
      <w:r>
        <w:t>- Ол иттің сондай шошқалығы бар, Құдай соның өзінен</w:t>
        <w:br/>
        <w:t>сактасын сені! - деп күлімсіреді. Біреуді көзбе-көз мақтардағы</w:t>
        <w:br/>
        <w:t>әдетімен төмен қарап жалғастырды сөзін. - Пікірін көзіннен</w:t>
        <w:br/>
        <w:t>де өткір, шалымды-жалынды жігітсің ғой, бірақ оныңды ашық</w:t>
        <w:br/>
        <w:t>бағалаудан не пайда! - деп қалды да арағын стаканына тол-</w:t>
        <w:br/>
        <w:t>тыра құйды. Жұтып жіберіп соза күрсішді. - Асқар таудың</w:t>
        <w:br/>
        <w:t>қойпауларышдай алац-ашык досым, тск амап бол!</w:t>
        <w:br/>
        <w:t>- Осы жолы мақтауыцды сұрап-ақ алдым, Асекс, тек, апқау-</w:t>
        <w:br/>
        <w:t>мақау табиғатта ашылыл-шашыла береді скепсің дей көрмесі -</w:t>
        <w:br/>
        <w:t>Және осы партиядан жақсы партия іздейді скеп деп те күдіктепбе,</w:t>
        <w:br/>
        <w:t>«жоғалсып» деп қоймасып дегепдей, «жасасыпыпды»</w:t>
        <w:br/>
        <w:t>жаудыруыппап қорқып қалдым!...</w:t>
        <w:br/>
        <w:t>Асылқан кеткен соң Мақпал екеуміз аймаласа отырып ай-</w:t>
        <w:br/>
        <w:t>тысып, келістік: ол өз мектебіне жалғыз өзі кетті де. мектеп</w:t>
        <w:br/>
        <w:t>бастығына Сұң зыдауянды ерте кіріп, арызына растама жаз-</w:t>
        <w:br/>
        <w:t>дырып алып келді. Ертеніне өлкелік партия комитетінің үгіт-</w:t>
        <w:br/>
        <w:t>насихат бөліміне екеуміз бірге барып, оқуына рұксат алып</w:t>
        <w:br/>
        <w:t>қайттық. Мақпал өз талабы бойынша, Шынжаң институтының</w:t>
        <w:br/>
        <w:t>физика-математика факультетіне түсті,</w:t>
        <w:br/>
        <w:t>Абыла жөніндегі тергеу толқыны ұйғыр қызметтестердің</w:t>
        <w:br/>
        <w:t>көбін жайқап өтіп, басқа мекемелердегі, тіпті көшедегі дос-</w:t>
        <w:br/>
        <w:t>жарандарына дейін шарпыды. Олардың бірнешеуін сүңгітіп</w:t>
        <w:br/>
        <w:t>әкеткенде, қазақ қызметтестерінің басына шашыранды су да</w:t>
        <w:br/>
        <w:t>жұқпағаны ұйғыр қызметтестердің күмәнін қоздырған көрінеді.</w:t>
        <w:br/>
        <w:t>Әрине, ол күмәннің шын негізі Ахметханның қоспа-қойыртпақ</w:t>
        <w:br/>
        <w:t>пікірлерінен құралғаны мәлім. Ал, менің Ошыр ахұнға айтқан</w:t>
        <w:br/>
        <w:t>шайка жөшпіпдегі жорамалым ұйғыр қызмсттсстердің көкірсгішс</w:t>
        <w:br/>
        <w:t>Ахмстханпыц сол қойыртпағымса бірге кіріп, іштеріш</w:t>
        <w:br/>
        <w:t>кептірмесіп бс. Сөйтіп, «кек алу шайкасы дегеп көрсетіпді</w:t>
        <w:br/>
        <w:t>қазақтардап шықты» дсгеп күмоп асқыпып, қояға айпалып</w:t>
        <w:br/>
        <w:t>қалғап сияқты. «Ей қазақ!», «ей қоцқабай!» деп птақыртатып бол-</w:t>
        <w:br/>
        <w:t>ды қазақтарды. Мепіп Ахметхатпат алыстауым, олардыц көзіп</w:t>
        <w:br/>
        <w:t>алдау үшіп әдейі істеліп жатқап «жасырыпымпаздық», «қулық»,</w:t>
        <w:br/>
        <w:t>«айлакерлік» болып қала берді. Әбілемит пен Ошыр ахұн ал-</w:t>
        <w:br/>
        <w:t>дында ақталуым, өзімді ақтай алмай, сол мағынада жексұрын</w:t>
        <w:br/>
        <w:t>көрсететін болғандықтан, оларға да зауде ғалам иіліп қоюдан ар-</w:t>
        <w:br/>
        <w:t>ланатын болдым. Сөйтіп, егерлескен екі жактан даалыс жүруіме</w:t>
        <w:br/>
        <w:t>тура келді.</w:t>
        <w:br/>
        <w:t>366</w:t>
        <w:br/>
        <w:t>та беретін, мас болуды, желігуді де, жеңіліп сенделектеуді</w:t>
        <w:br/>
        <w:t>де білмейтіндей, күндіз-түні құйсаң да зерікпей жылжы-</w:t>
        <w:br/>
        <w:t>та беретін қасиет екеуіне тең біткен. Бұлар жұмыстың</w:t>
        <w:br/>
        <w:t>ауырлығынан қорықпайды. Қорықпайтыны, ауыр жұмыстан</w:t>
        <w:br/>
        <w:t>қашып шыға біледі, зәуде ғалам қашып құтыла алмай қалса,</w:t>
        <w:br/>
        <w:t>оны бітірем деп әуре болмай, қабақ та шықпай, өздерінің</w:t>
        <w:br/>
        <w:t>арақ ішкендегілеріндей ғана пысылдап, қыбырлап зеріктіреді.</w:t>
        <w:br/>
        <w:t>Әлсуметтік қамы түгіл өз ссмьяларышыц камы да каперлеріпе</w:t>
        <w:br/>
        <w:t>кірмейді. Қаперлеріше кірмсйтіші, олсумет жүгі халықтыц мой-</w:t>
        <w:br/>
        <w:t>шышда, семья жүгі қатыпдарыпыц мойнышда болып дәпдсткеп.</w:t>
        <w:br/>
        <w:t>Құлай тағала бұл скеуіп ұқсатқанда әйелдерін де бір-біріпен</w:t>
        <w:br/>
        <w:t>аудырмай ұқсатып, үцірсйгеп арса-арса сүйсктердеп жасап</w:t>
        <w:br/>
        <w:t>беріпті... Сөйтіп, борбас псп батпақта да, тегіс дацғыл меп</w:t>
        <w:br/>
        <w:t>тайғақ мұздарда да екеуіпіп жүрісі осы жүріс.</w:t>
        <w:br/>
        <w:t>Ахметхан мен Асылқанның қорқатындары да бір ғана</w:t>
      </w:r>
    </w:p>
    <w:p>
      <w:r>
        <w:t>құбыжық. Парлап жеккен сол қос өгіз қорқатын құбыжық сияқты</w:t>
        <w:br/>
        <w:t>бір ғана бишік-саяси бишік. Барлық зерделерін сол бишікке ғана</w:t>
        <w:br/>
        <w:t>жұмылдырып алған. Қай жағымыздан келіп шарт ете түсер екен</w:t>
        <w:br/>
        <w:t>деп алақтайды да жүреді. Бақырайған алакөз болып қалулары со-</w:t>
        <w:br/>
        <w:t>дан сияқты. Сол бишік басқаларға үйріліп, ысылдай бастағанда</w:t>
        <w:br/>
        <w:t>өздеріне де тиіп кеткендей мықшыңдасып жібереді де, топырақты</w:t>
        <w:br/>
        <w:t>бұрқақтатып, ала жөнеледі соқаларын...</w:t>
        <w:br/>
        <w:t>Айтпақтайын, қасымдағы мына қара «егізімді» сұры «өгізге»</w:t>
        <w:br/>
        <w:t>бүтіндей ұқсатып, жазықсыз жазғырып тастай жаздаппын ғой.</w:t>
        <w:br/>
        <w:t>Бір науқан басталып, саяси қамшы үйіріле бастағанда, «пар</w:t>
        <w:br/>
        <w:t>өгіз» шошынғандықтарынан соқаларын жеделдете сүйреп,</w:t>
        <w:br/>
        <w:t>бұрқақтата жөнелді дедік қой. Содан бастап екеуінің парқы</w:t>
        <w:br/>
        <w:t>көріне бастайды: сұры өгізде жалтару, бұрылу деген болмайды.</w:t>
        <w:br/>
        <w:t>Мұрышдықсыз ұрыпшақ, алдыша пе келсе сопы басып, бәріп</w:t>
        <w:br/>
        <w:t>де соқалай берсді. Ал, қара өгіз бейшара мұшдайда екі жағына</w:t>
        <w:br/>
        <w:t>жалтақтап, байқай ілеседі сұрыға, Қожадап ғапа смсс, жазықсыз</w:t>
        <w:br/>
        <w:t>бірсудіц қазап-ошағын соқалаудап да қорқып, ондайға дөп ксл-</w:t>
        <w:br/>
        <w:t>гспде бұрыла бұрқақтатуға беттейді. Сөйтіп сұры өгіз бегі пар-</w:t>
        <w:br/>
        <w:t>ласудап қалады...</w:t>
        <w:br/>
        <w:t>Асылқаптып «құбыжықтап»қорқатыттсебебі Ахметхапдікіпеп</w:t>
        <w:br/>
        <w:t>бір есе көп еді. Ол, гоминдаңның жыңса мектебінде оқыған. Сол</w:t>
        <w:br/>
        <w:t>қылмысын да есінен шығармайды. Құйрығым әлі де активтердің</w:t>
        <w:br/>
        <w:t>қолында деп жасқанып, біреуге зәбір көрсетіп қоюдан сақтанады.</w:t>
        <w:br/>
        <w:t>Және сол мектепті бітіргендігіне лайық сөйлеу тәсіліне де бай.</w:t>
        <w:br/>
        <w:t>Пікірлер кақтығысында өзінің зілдей салмағымен домалақ</w:t>
        <w:br/>
        <w:t>364</w:t>
        <w:br/>
        <w:t>сөйлесіп, талқылап көрейікші, Абыла туралы тергеуге қандай</w:t>
        <w:br/>
        <w:t>жауап бердіңіз?</w:t>
        <w:br/>
        <w:t>- Оны қайтесін, шырағым, әйтеуір жорамалымыз дұрысқа</w:t>
        <w:br/>
        <w:t>шықты ғой, болды! Тағы да тіл біріктіріп алды деп жүрмесін,</w:t>
        <w:br/>
        <w:t>қайтесін оны!</w:t>
        <w:br/>
        <w:t>- Тергеуде мені осындай жорамал айтты деген кім, соны ашып</w:t>
        <w:br/>
        <w:t>айтынызшы! Сонсон «тіл біріктірмей-ак». үндемей-ақ коялық!</w:t>
        <w:br/>
        <w:t>- Мұшыц өзі партиядап шыққап, партиялық пікір ғой, осы-</w:t>
        <w:br/>
        <w:t>лай апықтадық дсп тергеуші дс айтты. Меш сепсп соц ілс-шала</w:t>
        <w:br/>
        <w:t>шақырылдым. Демек, пікірішіз партияпыкімси бірдей шыққап</w:t>
        <w:br/>
        <w:t>соц қорқатын ис тұр! Ал енді осы пікірді айттыцдар деп мыла</w:t>
        <w:br/>
        <w:t>сарттардың өштесетіп ис жөші бар! Партия айтып отырғанда</w:t>
        <w:br/>
        <w:t>біз қостамасақ, кім болар сдік!... Осыпы ойламайтыпдығипа</w:t>
        <w:br/>
        <w:t>ыза боласыц. Партиятып көзқарасып былай таста да басқаша</w:t>
        <w:br/>
        <w:t>көзқарас айтып, бізді кірптіксіз көрсет дегендей буынсыз жерден</w:t>
        <w:br/>
        <w:t>пышақ салатыны қалай осылардың?</w:t>
        <w:br/>
        <w:t>- Бұлай болғанда, ол екеуінің бізге өкпелейтін жөні бар,</w:t>
        <w:br/>
        <w:t>ақсақал,- деп күрсіндім. - Партияның оркандай мүшесі мұндай</w:t>
        <w:br/>
        <w:t>жауапты мәселеде шындықты іс жүзінен іздеуге ғана борыш-</w:t>
        <w:br/>
        <w:t>ты. Партия айтты деп көзді жұмып қостай салуға борышты</w:t>
        <w:br/>
        <w:t>емес! Сабыр ете тұрыңыз, себебін айтайын!... Партия айтты</w:t>
        <w:br/>
        <w:t>болды деп көзді жұмып қостай салу шарт болса, заң тергеуінің,</w:t>
        <w:br/>
        <w:t>маселе анықтаудың, тіпті занның да қажеті болмас еді. Жане</w:t>
        <w:br/>
        <w:t>жаңағы «партия пікірі» деп айтып отырғаныңыз, партия жиы-</w:t>
        <w:br/>
        <w:t>ны шығарған қаулы емес, жеке мүшелердің пікірі. Құдайыңыз</w:t>
        <w:br/>
        <w:t>біледі, әлгі тергеушіңіздің ғана пікірі шығар! Ол да жеке</w:t>
        <w:br/>
        <w:t>адам ғой. Ол мәселе анықтау үшін шақырып отырғандықтан</w:t>
      </w:r>
    </w:p>
    <w:p>
      <w:r>
        <w:t>бізде өзіміздің дербес пікірімізді айтуға еріктіміз. Мәселен,</w:t>
        <w:br/>
        <w:t>сол шайка турасыпда іс жүзіпде пс көрдішіз, сізді қапдай</w:t>
        <w:br/>
        <w:t>әрекеті, қапдай фактілері күмопдандырды, сошы ғана айту</w:t>
        <w:br/>
        <w:t>қажст қой. Партияның «шындықты іс жүзіпеп ізде» дегені</w:t>
        <w:br/>
        <w:t>осылай. Еш уақытта көзіңізді жұм да мсіпц пікірімс қосыла</w:t>
        <w:br/>
        <w:t>сал дегепі смсс. Ал, меп сол тергсеутітіге сіпқапдай ойжота</w:t>
        <w:br/>
        <w:t>жорамал айтқап смеспіп: тапқап фактым, игергет матсриа-</w:t>
        <w:br/>
        <w:t>лым болмағапдықтап айка жөпіпде, оттып ұйымдастырылуы</w:t>
        <w:br/>
        <w:t>жөнінде еі нарсе айта алмадым. Зерттеп тапқаным бойынтпа</w:t>
        <w:br/>
        <w:t>осы қастық әрекетіне тойдағылардан дәл сол түні қол салып</w:t>
        <w:br/>
        <w:t>істеген ешкім болмағанын ғана дәлелдедім.</w:t>
        <w:br/>
        <w:t>- Демек, партияның ұйғарымымен камалып жаткандарды</w:t>
        <w:br/>
        <w:t>түгел ақтаған екенсің ғой?</w:t>
        <w:br/>
        <w:t>358</w:t>
        <w:br/>
        <w:t>скеп. Оптыр ахұп айтқапдай «көп бұрып бскітілгеп», жаца із жоқ.</w:t>
        <w:br/>
        <w:t>Қайтып барып, қызмет бөлмеме пальтомды тастап, жеңілденіп</w:t>
        <w:br/>
        <w:t>шықтым. Той болған залдың есік алдына келіп, сағатыма анықтап</w:t>
        <w:br/>
        <w:t>қарап алдым да, жүгіре жөнелдім артқы есікке қарай. Дауалының</w:t>
        <w:br/>
        <w:t>аласалау жерінен секіріп түсіп, артқы көшемен айлана жүгірдім.</w:t>
        <w:br/>
        <w:t>Тар көшедегі оқиға өтілген жерге он екі минутта жетіппін. Түнде</w:t>
        <w:br/>
        <w:t>ойлы-шұнқырлы жолда мұндай бөгеліссіз жүгіре алмайды ғой.</w:t>
        <w:br/>
        <w:t>Он төрт минут деп жаздым кнешкеме. Тікірейе қалды бір ханзу</w:t>
        <w:br/>
        <w:t>сақшы. Күзет әлі тұр екен.</w:t>
        <w:br/>
        <w:t>- Мына мәселені зерттеп жүрмін! - дей сала өте бергенімде</w:t>
        <w:br/>
        <w:t>тоқтатып, аты-жөнімді сұралды. Аты-жөнімді адрссіммен</w:t>
        <w:br/>
        <w:t>толықтап ол да жазып алды. Үлкеп көшеге шыға өрлеп, түнде</w:t>
        <w:br/>
        <w:t>Абыла шыққап алдыпғы қақпа алдына бардым. Епді қайта</w:t>
        <w:br/>
        <w:t>құлдап, оныц басқап жолып да өлішеуім керек. Ис, бұл да сағат</w:t>
        <w:br/>
        <w:t>тілімеп өліпепеді.</w:t>
        <w:br/>
        <w:t>«Той залыпда соқтыққап жігіттердеп ұрлатып птыққап Абыла</w:t>
        <w:br/>
        <w:t>қақпаалдына кідірмейді. Көшенің жоғарғы жағына бір қарай сала-</w:t>
        <w:br/>
        <w:t>ды да, жедел аяңмен құлдай жөнеледі» деген оймен қайта құлдап,</w:t>
        <w:br/>
        <w:t>қадымымды тездете бастым. «Жоғары жақтан келе жатқан екі</w:t>
        <w:br/>
        <w:t>жігіт қақпадан өткенде көрінді оған. Көрді де көше электрі бар</w:t>
        <w:br/>
        <w:t>осы жарық тұсқа тұра қалды» дедім де, өзім де тұра қалдым. «Гкі</w:t>
        <w:br/>
        <w:t>жігіт кең көшенін ар жақ шетімен өтті. Өтіп барып анау терек</w:t>
        <w:br/>
        <w:t>көлеңкесі түсетін күңгірттеу шетке тоқтады. Ол ұзағанда осы-</w:t>
        <w:br/>
        <w:t>дан екі минуттық жол. Қақпадан қуа шыққан кек алушылар деп</w:t>
        <w:br/>
        <w:t>білген үрейлі Абыла оларға одан ұзақ қарап тұра алмайды. Олар</w:t>
        <w:br/>
        <w:t>тоқтасымсен лып стіп мына ұсақ терсктер далдасына өтеді. Осы</w:t>
        <w:br/>
        <w:t>күшгірт шсетпеп былай бүкшсцдей жүгіріп барып, тар көшеге</w:t>
        <w:br/>
        <w:t>кірс жөпселеді» дегеп ссеппсп ұсақ терсек даласыпа өзім де лып</w:t>
        <w:br/>
        <w:t>етс түстім дс, жүгіріп барып тар көшеге сүцгідім. Жаца ғана тер-</w:t>
        <w:br/>
        <w:t>гегеп күзетшітіп алдыпа скіпі жағыпап тағы да алқып-жұлқыт</w:t>
        <w:br/>
        <w:t>жетіп барыппын.</w:t>
        <w:br/>
        <w:t>- А..а... тағы да келдің бе?</w:t>
        <w:br/>
        <w:t>Жауап қайтармай, сағатыма тағы да қарап жіберіп, мұны да</w:t>
        <w:br/>
        <w:t>жазып алып қайттым үйге. Жолдатоқтаған екі минутын қосқанда,</w:t>
        <w:br/>
        <w:t>Абыла қақпадан шоқпар астына алты минутта жеткен екен.</w:t>
        <w:br/>
        <w:t>«Тойға қатынасқан жігіттерді топырлатып айдап барады»</w:t>
        <w:br/>
        <w:t>дегенді естіген Мақпалдың көзі тағы да бадырая қалыпты.</w:t>
        <w:br/>
        <w:t>- Жаным-ау, неғып кешіктін? - деп құшақтай алды.</w:t>
      </w:r>
    </w:p>
    <w:p>
      <w:r>
        <w:t>- Тойымызға төнген жауапкершілікті зерттеп шықтым.</w:t>
        <w:br/>
        <w:t>Сен алан болмай-ақ қой, сәулешім! Түндегі көше оқиғасынан</w:t>
        <w:br/>
        <w:t>353</w:t>
        <w:br/>
        <w:t>- Дол Әлияпы албастыға айпалдырғап томипдац смсс-ау! -</w:t>
        <w:br/>
        <w:t>деп мен күлдім.</w:t>
        <w:br/>
        <w:t>- Ол, өз табының идеологиясынан азат болу үттін қаншалық</w:t>
        <w:br/>
        <w:t>күресті десеңші, сол жолда әкесін де құрбандыққа шалмады</w:t>
        <w:br/>
        <w:t>ма!... Санасына қаншалық батылдықпен төңкеріс жасағандығын</w:t>
        <w:br/>
        <w:t>екі жылдан бері көрмедің ғой, Биғаш, ондағы Әлия жоқ қазір</w:t>
        <w:br/>
        <w:t>демсомолға” мүшелікке өтіп, ауданымыздың ең саналы</w:t>
        <w:br/>
        <w:t>төңкерісші, ең абыройлы қыз болды. Бақытына жарай күйеу</w:t>
        <w:br/>
        <w:t>жігіт те мықты болып кездесті ғой!...</w:t>
        <w:br/>
        <w:t>Сәрсен сыртка шығып кеткенде ол туралы Әлияның баянда-</w:t>
        <w:br/>
        <w:t>уы да дәл солай сөйленді:</w:t>
        <w:br/>
        <w:t>- Биға. «кімде-кім жамап болса, замапы бейпауат» дспті</w:t>
        <w:br/>
        <w:t>ғой Абай атамыз... Бірақ. меи өзім... өзімді замап бұзғап дс-</w:t>
        <w:br/>
        <w:t>гепдей ақталмақшы емсепіп, - деп қызғыш тарта күлімсірсп</w:t>
        <w:br/>
        <w:t>жалғастырды сөзіп. - Мепіп ақымақтығым табымтап жаралып,</w:t>
        <w:br/>
        <w:t>өзімпіп балалық-падапдық зэуесқойлығымметп өскеті ғой!... Ал,</w:t>
        <w:br/>
        <w:t>мына Сәрсен ағаның өзгерісі адам таңданарлық өзгеріс болды.</w:t>
        <w:br/>
        <w:t>Бұрын өз пайдасынан басқаны білмейтін қыңыр еді ғой Сәкең,</w:t>
        <w:br/>
        <w:t>қазір кімде қиыншылық болса, семьясын да, өзін де соның</w:t>
        <w:br/>
        <w:t>құтылар жолына көпір етіп жатқызатын кісі болды!... Өзіңіз де</w:t>
        <w:br/>
        <w:t>көрерсіз әлі!...</w:t>
        <w:br/>
        <w:t>Сәрсеннің өзгерісі жөніндегі Әлияның, бұл айтқаны</w:t>
        <w:br/>
        <w:t>Мақпалдың Тарбағатайдан көріп келгендерімен расталғандай,</w:t>
        <w:br/>
        <w:t>зейін сала тыңдадым. Бірақ Мақпал екеуміздің косылуымызға</w:t>
        <w:br/>
        <w:t>зиянкестік істеген осы салдақының өзін осы үйге мұнан сон үйір</w:t>
        <w:br/>
        <w:t>етпей, келтірмей қоюдың амалын ойластырғанымша срскшс бір</w:t>
        <w:br/>
        <w:t>өтішіш қойып қалды өзі:</w:t>
        <w:br/>
        <w:t>- Биға,өткешпіс өтіп кетті ғой... қайта келмеске ксттіспді, басқа</w:t>
        <w:br/>
        <w:t>басқа семьяныц адамы болдық... мұпап соц өзді-өз семьямыздып</w:t>
        <w:br/>
        <w:t>татулығып сақтауымыз шарт қой. Оларға... Мақпал меп мепіп</w:t>
        <w:br/>
        <w:t>жігітіме ештеңемізді сездірмей-ақ қоялықшы!</w:t>
        <w:br/>
        <w:t>- Мақұл, - дедім мен жымиып. - Жігітіңізге ол жайды</w:t>
        <w:br/>
        <w:t>естіртпей өтуге сіздін бақытыңыз үшін уағда болсын! Ал, менің</w:t>
        <w:br/>
        <w:t>келіншегім әлдеқашан естіген, айтып қойғанмын. Сондықтан</w:t>
        <w:br/>
        <w:t>ендігәрі мұнда келмеуініз, оған көрінбеуіңіз дұрыс.</w:t>
        <w:br/>
        <w:t>- Нені айттыңыз? - деп сұрлана қарады Әлия.</w:t>
        <w:br/>
        <w:t>- Бәрін айттым. Алтайдан жолдаған төрт хатының маған ти-</w:t>
        <w:br/>
        <w:t>меген себебі сенен болғанына сендіру үшін айттым.</w:t>
        <w:br/>
        <w:t>- Алдында өткізген қылмысым үшін Мақпалға өмір бойы</w:t>
        <w:br/>
        <w:t>5 Демсомол (қысқартылған ауа) - демократиялық жастар одағы.</w:t>
        <w:br/>
        <w:t>369</w:t>
      </w:r>
    </w:p>
    <w:p>
      <w:r>
        <w:t>қарыздарлық сезіммен өтермін! - деп жыламсырай сөйлеген</w:t>
        <w:br/>
        <w:t>Әлия бетін басты. Көзінен бірдеме шығарып алып басты ма,</w:t>
        <w:br/>
        <w:t>әлде жылады деп нандыру үшін тағы да шығармай-ақ баса сал-</w:t>
        <w:br/>
        <w:t>ды ма, онысына қарамадым. Түзден Сәрсен қайтып кірген соң,</w:t>
        <w:br/>
        <w:t>қайтқанша әнгіме сонымен ғана өтті.</w:t>
        <w:br/>
        <w:t>Содан үш күн өткен соң сәрсенбі кешінде Мақпалым лыпылдап кіріп,</w:t>
        <w:br/>
        <w:t>асыла түсті мойныма. Өзі тұтқындықтан құтылғаннан кейінгі Алтай мен</w:t>
        <w:br/>
        <w:t>Үрімжіден мағап жазғап төрт хатып қолыма ұстата асылды.</w:t>
        <w:br/>
        <w:t>- Міше. хаттарым табылды!... Айтқапыц түгел рас скси жа-</w:t>
        <w:br/>
        <w:t>пым!.. Әлия қайтарып берді, түгел айтты!</w:t>
        <w:br/>
        <w:t>- Нсін айтты?</w:t>
        <w:br/>
        <w:t>- Ғашық болып ссін қолыпа түсіру үшіп оныц істемсгеті жоқ</w:t>
        <w:br/>
        <w:t>скеп ғой, бәріп айтып, кештірім сұрады метеп!</w:t>
        <w:br/>
        <w:t>- Кешіре салдып ба?</w:t>
        <w:br/>
        <w:t>- Кешірмегенде, «мойындағанға - кеңшілдік, жасырғанға -</w:t>
        <w:br/>
        <w:t>қаталдық» дейтін көсем тәлімі бар ғой. Және... сені шынымен</w:t>
        <w:br/>
        <w:t>жақсы көрген адамды мен жек көрем бе!</w:t>
        <w:br/>
        <w:t>- Ол мені жақсы көрсе де... сенімен күндес болды ғой,</w:t>
        <w:br/>
        <w:t>зиянкестік істеді ғой!</w:t>
        <w:br/>
        <w:t>- Ол бұрын менімен таныс-біліс емес, каншалық зиянкестік</w:t>
        <w:br/>
        <w:t>істегенін бейтаныстығынан өлшей алмаған. Сені басқаға</w:t>
        <w:br/>
        <w:t>қимайтындығынан ғана істеген. Ал, сен маған арнаған жүрегіңді</w:t>
        <w:br/>
        <w:t>сақтағансың. Мені іздестіріп-сұрастырумен ғана болғансың!</w:t>
        <w:br/>
        <w:t>Менің кегім сонымен-ақ қайтпады ма!</w:t>
        <w:br/>
        <w:t>- Ол енді сенің ішіне кіріп алып, мені тағы айландырса,</w:t>
        <w:br/>
        <w:t>болмағанда қастық істесе қайтпексің?</w:t>
        <w:br/>
        <w:t>- Сенің оған азбайтындығыңа сенімім толық. Айландырғанға</w:t>
        <w:br/>
        <w:t>айлана берстін бас мынау смсс шығар! - деп Мақпал күлсе</w:t>
        <w:br/>
        <w:t>құшты шекемшеп. - Мен ошы сепбішіп кешіне кқопаққа шақырып</w:t>
        <w:br/>
        <w:t>қойдым.</w:t>
        <w:br/>
        <w:t>- Соулстайым, мыпау бұрып асқап арсыз әзәзіл болғап.</w:t>
        <w:br/>
        <w:t>Арамызға суықтық салмасып дейміп, Ошшпалық жақындасып</w:t>
        <w:br/>
        <w:t>кетпе отымеп!</w:t>
        <w:br/>
        <w:t>- Мепіц жер бетіпде бар-жоқтығымды білмей тұрғапыцда</w:t>
        <w:br/>
        <w:t>мепет сепі суыта алмағапда, сепег мепі епді суыта алмақ па!...</w:t>
        <w:br/>
        <w:t>Үлгі алсын бізден, оған жақсылық көрсеткім келеді, қастық істеп</w:t>
        <w:br/>
        <w:t>қайтер дейсің!..</w:t>
        <w:br/>
        <w:t>Сөйтіп, сенбілік кешімізге Әлия мен Сәрсен тағы келді.</w:t>
        <w:br/>
        <w:t>Маған жақын жүретін «коңқабайлардың» көбімен қолдасып,</w:t>
        <w:br/>
        <w:t>қошаметтесіп те үлгерді. Мені «Биғаш», «Биған», Мақпалды</w:t>
        <w:br/>
        <w:t>370</w:t>
        <w:br/>
        <w:t>пап соц. Абылапып қақпадап шығып бара жатқапыт, Әйшамхап</w:t>
        <w:br/>
        <w:t>жеткізген. Солырлардың екеуі қақпадан дереу қуа Шығып, тағы</w:t>
        <w:br/>
        <w:t>қорқытып. Абыланы қараңғы көппеге кіруге мәжбүр еткен. Екеуі</w:t>
        <w:br/>
        <w:t>ауланың артқы есігінен шығып барып, қараңғы көшеден тосқан</w:t>
      </w:r>
    </w:p>
    <w:p>
      <w:r>
        <w:t>да ұрып жығып, екі пышақ салып үлгерген. Жарық көшеден</w:t>
        <w:br/>
        <w:t>өздеріне қарай жүгірген екеуінің аяқ дыбысынан корқып, пышақ</w:t>
        <w:br/>
        <w:t>салушылар қашқан. Бұлардың қашуынан Абыланы өлтіріп</w:t>
        <w:br/>
        <w:t>қайтты деп сеніп, ана екеуі қашқан. Сөйтіп, екеуі алдан, екеуі</w:t>
        <w:br/>
        <w:t>арттан қайтып барып, той залына кіріп ала қойған.</w:t>
        <w:br/>
        <w:t>- Демек, шоқпар мен пышақ тар көшеге той залынан барған</w:t>
        <w:br/>
        <w:t>дейсіз ғой?</w:t>
        <w:br/>
        <w:t>- Әрише, сырттағы адамдар істеді дсудің қисыпы жоқ.</w:t>
        <w:br/>
        <w:t>Абылапып түпде жүрстіпдігіпе ссибсйтіп тар көшеде</w:t>
        <w:br/>
        <w:t>сырттағылардың төрт-бсс сағат күтіп тұруы мүмкіп емсе. Жарық</w:t>
        <w:br/>
        <w:t>көшедеп де түп бойы күтуі скіталай.</w:t>
        <w:br/>
        <w:t>- Ие, бұл, сырттай ойлағапда қатесіз жорамал сияқты</w:t>
        <w:br/>
        <w:t>көрінеді. Бірақ, сондағы жол ұзындығы мен соны басатын уақыт</w:t>
        <w:br/>
        <w:t>мөлшерін айқындап есептеп көрдіңіздер ме?... Уақыт пен орын,</w:t>
        <w:br/>
        <w:t>қылмыс анықтаудың негізгі факторы ғой, солай емес пе!</w:t>
        <w:br/>
        <w:t>Алғашқы сұрауыма жауап қатпай кырындай қараған тергеуші,</w:t>
        <w:br/>
        <w:t>соңғы сұрауыма бас изей салды.</w:t>
        <w:br/>
        <w:t>- Олай болса, жорамалға ғана сүйенбей, алдымен осыны</w:t>
        <w:br/>
        <w:t>анықтап есептеп көріңіздер демекшімін. Оқиға басталардың</w:t>
        <w:br/>
        <w:t>алдында ғана Абыланын қақпадан шығып бара жатқанын</w:t>
        <w:br/>
        <w:t>Әйшамханның көргені анық. Мұны, есін жиған сон Абыланың</w:t>
        <w:br/>
        <w:t>өзі дс айтыпты ғой, енді сол кақпаның алдынан тар көшеге ба-</w:t>
        <w:br/>
        <w:t>рып жығылғанға дейіп Абыла сц жой жүргсиде төрт-ақ мипут-</w:t>
        <w:br/>
        <w:t>та жететіпдігіп білесіз бе?.. Үлкеп көшеден өтіп барып, сскссп</w:t>
        <w:br/>
        <w:t>метрдей ғана алдыпап тосқап скі жігітке күдікті Абыла көп</w:t>
        <w:br/>
        <w:t>қарап тұра алмайды. Олар тұра қалғапда тар көпісге қарай бұға</w:t>
        <w:br/>
        <w:t>қашады. Сол қарап тұрған уақытты екі минут деп қосқанда да,</w:t>
        <w:br/>
        <w:t>пышақ алдына алты-ақ минутта жеткен. Мұны, жарық көшеде</w:t>
        <w:br/>
        <w:t>қашкан бастықсымақ Абыланың өзінше жүріп анықтауға бола-</w:t>
        <w:br/>
        <w:t>ды. Ал, той болып жаткан залдың есігінен арғымақтай екі жігітті</w:t>
        <w:br/>
        <w:t>арт жақпен жүгіртіп көрініз сонан сон!</w:t>
        <w:br/>
        <w:t>- Қанша уақытта жетеді екен? - деп жымия сұрады</w:t>
        <w:br/>
        <w:t>тергеуші.</w:t>
        <w:br/>
        <w:t>- Мен күндіз 14 минутта жетемін. Сіз семіздеусіз ғой, түнде</w:t>
        <w:br/>
        <w:t>ой мен қырға жығылып-сүрініп жүріп жиырма минутта жетерсіз.</w:t>
        <w:br/>
        <w:t>Ал, әлгі сәйгүлік жігіттеріңіз түнде ең тез жүргенде 12 минутта</w:t>
        <w:br/>
        <w:t>- Шай ішсек болды, келін, болды, басқасының керегі жоқ, со-</w:t>
        <w:br/>
        <w:t>нымды әкеліп бер де өзің отыр мұнда!... Ой рахмет, келін, болды,</w:t>
        <w:br/>
        <w:t>көп жаса! - деді бір шыны тостағаншаны менімен қағыстырып</w:t>
        <w:br/>
        <w:t>жіберіп, өнешіне құя салды. Мен ішпей дастарқанға қоя сал-</w:t>
        <w:br/>
        <w:t>дым. - Ұлы Маужушидың бұл қамқорлығынан айрыла көрме.</w:t>
        <w:br/>
        <w:t>келін! - деп қайталап тиянақтатты насихатын. - Жә, Биға,</w:t>
        <w:br/>
        <w:t>жазғытұрым ұйымдастырып болған кооперациясынан енді</w:t>
        <w:br/>
        <w:t>құратып кооперациясышыц ше парқы бар сксп?</w:t>
        <w:br/>
        <w:t>- Бұрышпғысы «үшті бірлсстіру» - жер, күш көлік, өшдірістік</w:t>
        <w:br/>
        <w:t>құрал-саймапдыортақтастыру болатын. Енді«бестібірлестірстіп»</w:t>
        <w:br/>
        <w:t>жоғары дорсжелі коопсрация құрмақ, бұрыпғы үшеуіпеп сырт,</w:t>
        <w:br/>
        <w:t>егіпшілік қатыпас-тасымал құралдары меп сгістік мацыпдағы</w:t>
        <w:br/>
        <w:t>қора-қопсылар да ортақтастырылмақ.</w:t>
        <w:br/>
        <w:t>- Тамаша, тамаша датпытппалпдық!... Осыпдай көсемпеп айла-</w:t>
      </w:r>
    </w:p>
    <w:p>
      <w:r>
        <w:t>нып кетпейміз бе! - деп Асылқан ыдысындағы арағын көмейіне</w:t>
        <w:br/>
        <w:t>тағы да құя салды. - Алсаншы, ей, сен де! - деп тыжырынып,</w:t>
        <w:br/>
        <w:t>тамағын қырына өтінді.</w:t>
        <w:br/>
        <w:t>- Менің түстен кейін өте жауапкерлікпен істейтін жұмысым</w:t>
        <w:br/>
        <w:t>бар, ішпей барайын!... Тамашасы тамаша, - дедім сонан соң</w:t>
        <w:br/>
        <w:t>кооперация туралы разылық пікіріне косылып. - Мұнын</w:t>
        <w:br/>
        <w:t>тамашалығы коллективизмді секірмелі, тәуекелді, үйреншікті</w:t>
        <w:br/>
        <w:t>формамен емес, сатылы, байыпты түрде орындау ғой. Мұның</w:t>
        <w:br/>
        <w:t>атын шеберлік дейміз. Бірақ, сол сатылы-салмакты өрлеудің</w:t>
        <w:br/>
        <w:t>тағы бір шарты жетпей, шикі күйінде қалар ма екен деп</w:t>
        <w:br/>
        <w:t>қорқамын!...</w:t>
        <w:br/>
        <w:t>- Тек, Биға, мұндай қайшы пікір айта көрме!</w:t>
        <w:br/>
        <w:t>- Соңын айтпаса кері төнкерістік пікір болып та кетер, тыңдап</w:t>
        <w:br/>
        <w:t>көр!... Коллективтестірудегі ұшқалақтық снді былай көрініп жа-</w:t>
        <w:br/>
        <w:t>тыр: алдыцғы жылы сгішшілерді мойышсеріктссугс әрец көпдіріп</w:t>
        <w:br/>
        <w:t>едік. «Осылай серіктесіп істесецдер молшылыққа жетесіпдер!»</w:t>
        <w:br/>
        <w:t>деп бастап, көп үгітпеп көпдіргепбіз. Осылай тым болмағапда скі</w:t>
        <w:br/>
        <w:t>жыл бойларып үйрстіп-әдсттепдіріп алмай, сол жылы ілс-шала</w:t>
        <w:br/>
        <w:t>коопсрацияласуды тағы да үгіттей жөпелдік. «Осылай істесепдер</w:t>
        <w:br/>
        <w:t>молттылыққа жетесіпдер!» деп тағы сылдырадық. Тс жүзіпде</w:t>
        <w:br/>
        <w:t>биыл жазғытұрым, сол айтқап молшылығымыздыт орпыпа</w:t>
        <w:br/>
        <w:t>тапшылық, кей жерлерде тіпті ашаршылық та пайда бола қалды...</w:t>
        <w:br/>
        <w:t>Шешендіктен құдай атайын дегенде дуасыздыққа кіріптар етеді.</w:t>
        <w:br/>
        <w:t>Бұл ашаршылық, біздің кооперациямыздың лайықсыздығынан-</w:t>
        <w:br/>
        <w:t>жеткіліксіздігінен болған емес, соған тәрбиелеу уақытымыздың</w:t>
        <w:br/>
        <w:t>жеткіліксіздігінен - солшылдық апаттың араласып кеткендігінен</w:t>
        <w:br/>
        <w:t>362</w:t>
        <w:br/>
        <w:t>қарбызша, қай жақта, неліктен домалап жүргенін де сезбей</w:t>
        <w:br/>
        <w:t>қаласын.</w:t>
        <w:br/>
        <w:t>Ал, Ахметхан ондай кері төңкерістік кертартпа мектеп түгіл</w:t>
        <w:br/>
        <w:t>«оцтартпа» мектеп тс көрмеген. Медреседей алғап қой қатық</w:t>
        <w:br/>
        <w:t>сауатып былай қойғапда, ттүкіріпілік айтса айтарлықтай, оқу</w:t>
        <w:br/>
        <w:t>білім жағынан «тарихы тап-таза». Ұлттық армия қатарынан бір</w:t>
        <w:br/>
        <w:t>полктың саяси жетекшісі болып өсіп шыққан. Ұлттық армия</w:t>
        <w:br/>
        <w:t>офицерлерінің көбін кәсіп ауыстырған шақта армиядағы сол</w:t>
        <w:br/>
        <w:t>«ұстаздық» дәрежесі бойынша оқу-ағарту меңгермесіне орын-</w:t>
        <w:br/>
        <w:t>басар бастық болып бөлініпті. Сөйтіп, Ахметхан бұл дәуірге өз</w:t>
        <w:br/>
        <w:t>әке-шешесінің байсымақ отбасынан емес, төңкерістік армия са-</w:t>
        <w:br/>
        <w:t>бынан келген. Сондықтан таптык жағынан да тап-таза. «Үшке</w:t>
        <w:br/>
        <w:t>қарсы» науқанда жолбарыс санын толтырушылар жағынан</w:t>
        <w:br/>
        <w:t>исгіше «тацба» басылып, жацсактап жыртқыштар қатарыпа</w:t>
        <w:br/>
        <w:t>қосылып қалғапы болмаса, тарихыпап сшқапдай қаупі жоқ сді.</w:t>
        <w:br/>
        <w:t>Мұпы «құбыжықтап» қалтыратып қойғап, тек, қазіргі мапсабы-</w:t>
        <w:br/>
        <w:t>па лайық ғылыми пегізітіп жоқтығы ғапа. Алғап қызметіле бұл</w:t>
        <w:br/>
        <w:t>жағынан мүлде лайықсыз болғандығынан саяси-идеологиялық</w:t>
        <w:br/>
        <w:t>жақтан толымдылығын сақтап қана күн көргісі келеді. Әсіресе</w:t>
        <w:br/>
        <w:t>саяси жақтан кіршіксіз сенімділікке мұқтаж. Өзін осы мансапқа</w:t>
        <w:br/>
        <w:t>құдайдай қолдап көтерген, расында да саяси мүриттігі мен</w:t>
        <w:br/>
        <w:t>идеологиялық сәбилігі. Мүриттігім болмаса бұл мансаптан</w:t>
        <w:br/>
        <w:t>мұрттай ұшамын деп біледі. Саяси қамшыдан дерек сезілгенде,</w:t>
        <w:br/>
        <w:t>беталдындағыны соғып-шағып, соқалап ала жөнелетіні содан.</w:t>
        <w:br/>
        <w:t>Асылқап мсп Ахмстхап сыртқы бейпе жағышпап ұп-ұқсас</w:t>
        <w:br/>
        <w:t>болғанымен ішкі дүпислерішіц осындай парыкқтары да бар сді.</w:t>
      </w:r>
    </w:p>
    <w:p>
      <w:r>
        <w:t>Мсп Асылқапға күлімсірей қарап отырып қалғанымда, ол көз</w:t>
        <w:br/>
        <w:t>қырып бірер жүгіртіп қойып жымиды. «Қиялдап өмір озды» деп</w:t>
        <w:br/>
        <w:t>мені алдарқатуына қарай, оллеқандай биіктен қомсына жымиған</w:t>
        <w:br/>
        <w:t>жайымды сезген екен.</w:t>
        <w:br/>
        <w:t>- Әлгі пікіріме карап мені ішіннен сынап-шыжғырып</w:t>
        <w:br/>
        <w:t>отырсың-ау, құуым, ә! - деп күлді. - Құдай біледі, «арақтан</w:t>
        <w:br/>
        <w:t>басқаны білмейтін неткен топас едің!» деп отырған шығарсың!</w:t>
        <w:br/>
        <w:t>- Мені де пәлендей балиғатқа толған жігітке санап, жарылқап</w:t>
        <w:br/>
        <w:t>отырғаның белгілі ғой! - деп күлгенімде ол қарқылдай күлді.</w:t>
        <w:br/>
        <w:t>- Қайта мен Ахмстхандай топасқа салыстыруға болмайтын</w:t>
        <w:br/>
        <w:t>жорғалығыцды бағалап отырмыш!</w:t>
        <w:br/>
        <w:t>- Хы-хы-хы-һы Ахмстхап пс дсп сді?</w:t>
        <w:br/>
        <w:t>- Ол, осыпдай пікірімді сетіп, «құдай сақтасышт сепет!» деп</w:t>
        <w:br/>
        <w:t>«бағалады» ғой!</w:t>
        <w:br/>
        <w:t>365</w:t>
        <w:br/>
        <w:t>дырушы» дегепміп сопда да. Бұл сұрағыцызға сұрақ қапа бол-</w:t>
        <w:br/>
        <w:t>маса, жауап шығын бола қоймас! -деп жымидым мен. - Жиын</w:t>
        <w:br/>
        <w:t>төрағасы, мына әшкерелеушгіңіз сұрақ қойып отыр маған, жауап</w:t>
        <w:br/>
        <w:t>берейін бе?</w:t>
        <w:br/>
        <w:t>Лижурын касында күбірлеп отырған тілмәш ханзушаға ауда-</w:t>
        <w:br/>
        <w:t>рып болған соң ғана сөйледі,</w:t>
        <w:br/>
        <w:t>- Сіздің жауап беруіңізге казір рұқсат жоқ. Әшкерелеушілер</w:t>
        <w:br/>
        <w:t>сөйлеп болған соң ғана жауап бересіз. Жақсы тыңдап жазып ала</w:t>
        <w:br/>
        <w:t>беріңіз</w:t>
        <w:br/>
        <w:t>- Сөйлесін, сөйлесін! - деп дүр ете түсті көпшілік. -</w:t>
        <w:br/>
        <w:t>Әшкерелеушінің өзі сұрап отырғанда жауап бергізбеу, нс деген</w:t>
        <w:br/>
        <w:t>сөз!</w:t>
        <w:br/>
        <w:t>Лижурып көпшілікке жалтақтай қарады да, мағап иегіп</w:t>
        <w:br/>
        <w:t>көтеріп қалды. Мяағап сөз бергесін сді.</w:t>
        <w:br/>
        <w:t>- Ахмстхатақсақал осы рсткі сөзі арқылы мағат тағы даүлкеті</w:t>
        <w:br/>
        <w:t>жала жауып тұр! -деп бастадым сөзімді. - Бұл қылмысып мшпа</w:t>
        <w:br/>
        <w:t>екі сұраумен ғана мойындата аламын. Бірінтті сұрау. Маузыдұң</w:t>
        <w:br/>
        <w:t>жолдас «біз халықтың өгізі бола білуіміз қажет» деген бе, иә,</w:t>
        <w:br/>
        <w:t>партияның өгізі бола білуіміз кажет деген бе?...</w:t>
        <w:br/>
        <w:t>- Халықтың!... Халықтың әгізі болуды айтқан! - деп қалды</w:t>
        <w:br/>
        <w:t>біреулер.</w:t>
        <w:br/>
        <w:t>- Гндеше, халыққа табынудың, яғни өзіміздің</w:t>
        <w:br/>
        <w:t>жаратушымызға, партиямыздың әкесіне табынудың қателігі</w:t>
        <w:br/>
        <w:t>қай жерінде? - Жаңағы жапкан жаласына қарсы осы сұрау</w:t>
        <w:br/>
        <w:t>туылады. Екінші сұрау: партияға табынушы құл кажет пе,</w:t>
        <w:br/>
        <w:t>иә, азаматтық сркі, адал жүрегі бар жолдас қажст пс? Яғни</w:t>
        <w:br/>
        <w:t>мүшелеріш жолдастыққа шақыра ма, құлдыққа шақыра ма?</w:t>
        <w:br/>
        <w:t>Біріпші сұрауыма Маужушидың жауабы жеткілікті. Ал, осы,</w:t>
        <w:br/>
        <w:t>кейіпгі сұрауыма ғапа жауап беріңізші, өз сұрауыңызға жау-</w:t>
        <w:br/>
        <w:t>апты содап шығарып берейіп!...</w:t>
        <w:br/>
        <w:t>Ахметхан шалқалай құлады орындық арқалығына. Сол</w:t>
        <w:br/>
        <w:t>қылығына жарай маңайында отырғандар аптулы үнмен қайталап</w:t>
      </w:r>
    </w:p>
    <w:p>
      <w:r>
        <w:t>сұрады:</w:t>
        <w:br/>
        <w:t>- Жауап беріңіз, біз де соны сұраймыз сізден! Алшаймай</w:t>
        <w:br/>
        <w:t>тыңдаңыз сұрауды! Айтыңыз, бір ғана сөз ғой жауабы, «партияға</w:t>
        <w:br/>
        <w:t>құл қажет пе, жолдас қажет пе?»</w:t>
        <w:br/>
        <w:t>Ахметханның жаңа түскен келіндей қымтырылуына алара</w:t>
        <w:br/>
        <w:t>қарап, Лижурыннын өзі де қиналды.</w:t>
        <w:br/>
        <w:t>- Бұған жауап бере алмайды, қинаманыздар енді! -дедім осы</w:t>
        <w:br/>
        <w:t>ахуалдарын көрген соң. - «Партияға жолдас керек» дейін десе,</w:t>
        <w:br/>
        <w:t>381</w:t>
        <w:br/>
        <w:t>кузастырмай-ақ қойыңыз. Ол да, сіз де партияның жақсы кад-</w:t>
        <w:br/>
        <w:t>рлары. Біріңізге-біріңіз шабуылдай берсеніздер жақсы нәтиже</w:t>
        <w:br/>
        <w:t>бермейді. Әсіресе, Ахметхан жолдас партияның басшылық</w:t>
        <w:br/>
        <w:t>қызметтегі жақсы кадры.</w:t>
        <w:br/>
        <w:t>- Партияның жақсы кадрлары бірін-бірі сындамаушы ма еді?</w:t>
        <w:br/>
        <w:t>- деп жымия сұрадым мен.</w:t>
        <w:br/>
        <w:t>- Сындайды, әрине, сындайтынын білесіз ғой, бірак, мәселен,</w:t>
        <w:br/>
        <w:t>Ахмстхап жолдас, тек партияға ғапа табыпамыш дейді. Солай</w:t>
        <w:br/>
        <w:t>болу жақсы ғой, опы ашық сыпдап іс өпдірерміз!</w:t>
        <w:br/>
        <w:t>- Сошпда өзішіц табыпып жүргеп «партиясы» кім? Кісі өлтіру</w:t>
        <w:br/>
        <w:t>шайкасы рстінде әркімді жаңсақ көрсетіп, алжастырып жүрген</w:t>
        <w:br/>
        <w:t>«партиясы» қай жолдас сксп? Әзіпеп апықтап сұрадыцыз ба</w:t>
        <w:br/>
        <w:t>осыты?</w:t>
        <w:br/>
        <w:t>- Аха..ха...һа...а... сұрадық, сұрадық, боріп де сұрадық, өзі</w:t>
        <w:br/>
        <w:t>де мойындады, Биғабіл жолдас! Ал, осыны енді көпшіліктің</w:t>
        <w:br/>
        <w:t>алдында сөйлетудің кімге пайда, кімге зиян болатындығын</w:t>
        <w:br/>
        <w:t>ойланыңызшы! «Өзімді партия мәнпағаты жолында құрбан ету-</w:t>
        <w:br/>
        <w:t>ге эрқашан дайын тұрамын!» деп партияға өтерде берген анты</w:t>
        <w:br/>
        <w:t>бар ғой! Ха-ха-ха-һа.. а... бұл науқан жөніндегі жоғарының</w:t>
        <w:br/>
        <w:t>жол-жорығы осылай ғана сындау. Бұл міндетіңізді толық</w:t>
        <w:br/>
        <w:t>орындадыңыз, жақсы ескерттініз, болды!</w:t>
        <w:br/>
        <w:t>Мен қолымды бір сілтеп тастадым да, жөнеле бердім.</w:t>
        <w:br/>
        <w:t>Гртеңіндегі науқан жиынында сөйлеушілердің кешегі арынынан</w:t>
        <w:br/>
        <w:t>тағы даайрылып қалғандығы көрінді. Кей «жолдас» нысанамызға</w:t>
        <w:br/>
        <w:t>артқан қылмыстарын «кемшілік» атап, қойжорға қонырларын</w:t>
        <w:br/>
        <w:t>бүлкілдетіп кана өтіп жатты, Ахметхан жаққа тіпті басар емес.</w:t>
        <w:br/>
        <w:t>Лижурын бәрін де емдеп қойыпты. Онын өзінің елпек, ерке</w:t>
        <w:br/>
        <w:t>бұралқысын қорғайтындығына сснстін Ахметхан «Пу тынжаң</w:t>
        <w:br/>
        <w:t>да» бұл пауқанды алшайғашпап алшайып, қатердің иісіш дс ссз-</w:t>
        <w:br/>
        <w:t>бегсидей қаперсіз өткізді. Әйтеуір, сол кәрі қораздың сұры тәжіп</w:t>
        <w:br/>
        <w:t>өткір тұмсығыммеси алғашқы сәттс бір шоқып өтксітім ғапа сауап</w:t>
        <w:br/>
        <w:t>болғапын сезіндім. Бірер айға дейіп мойпып ішіпе тыға жыми-</w:t>
        <w:br/>
        <w:t>ып, мағап жуастау қарап жүрді.</w:t>
        <w:br/>
        <w:t>Опысытыт моптапси жүріп орай күту скеттіп қайдап білейіп,</w:t>
        <w:br/>
        <w:t>құлағып жымқыра бастады бірер айдап сот. Шапхайдып Хупыц</w:t>
        <w:br/>
        <w:t>атты дарынды ақыны «жекеге табынуға қарсы тұру» науқанында</w:t>
        <w:br/>
        <w:t>«тұп-тура партияға қарсы - Маужушиға қарсы тпақіиып шыға</w:t>
        <w:br/>
        <w:t>келіпті» деп естігенбіз. Күштіге шақшия қоятын сау адам бол-</w:t>
        <w:br/>
        <w:t>М Тыңжаң (ханзуша) - меңгерме бастығы. Путыңжаң - орынбасар</w:t>
      </w:r>
    </w:p>
    <w:p>
      <w:r>
        <w:t>мепгерме бастығы.</w:t>
        <w:br/>
        <w:t>376</w:t>
        <w:br/>
        <w:t>- «Басқа пс жазығы болсытп!», «баспапамыз, ұйтқымыз болғап</w:t>
        <w:br/>
        <w:t>соң халықтың осындай тілек-талабына жеңіл қарамаса дейміз</w:t>
        <w:br/>
        <w:t>де!» - десті бір-екеуі.</w:t>
        <w:br/>
        <w:t>- Олай болса, дұрыс түсініп алу қажет! Уаңжынды осылай</w:t>
        <w:br/>
        <w:t>орналастыра койған, компартиямыздын орталық комитеті емес.</w:t>
        <w:br/>
        <w:t>Соның ішіне кіріп алып, қымырлап жүрген басқаша тұрпаттағы</w:t>
        <w:br/>
        <w:t>бір жәндіктер. Тегінде битке өкпелеп, тонымызды отқа тастай-</w:t>
        <w:br/>
        <w:t>тын ақымақтықтан аулақ болайық, жолдастар!</w:t>
        <w:br/>
        <w:t>Тағы да Сәрсен бастаған бірнешеуі ду күліп, құптай жөнелді</w:t>
        <w:br/>
        <w:t>бұл жауапты. Жатып атар Асылқан осы сәтте бір жағымнан күбір</w:t>
        <w:br/>
        <w:t>ете түсті.</w:t>
        <w:br/>
        <w:t>- Айтып отырғап битіц кім, сй?</w:t>
        <w:br/>
        <w:t>- Кім болса болсып, қасқыр бар дсп асқар тауымызға атом</w:t>
        <w:br/>
        <w:t>бомбы тастамайық дсйміп!... Ұлы мұрат жолыпда кішкене</w:t>
        <w:br/>
        <w:t>мәселеге қарат ұли бөліпу, үлкеп зияп тартқызады!</w:t>
        <w:br/>
        <w:t>- Сопда да... қасқырып кім дегепім ғой? - деп тағы да бүлк</w:t>
        <w:br/>
        <w:t>еткізді Асылқан. Естіп қойған бірнешеуімен қосыла күлдім.</w:t>
        <w:br/>
        <w:t>Мені қорқытып отырған өзін өзінше күбірлеп қорқытып қойғым</w:t>
        <w:br/>
        <w:t>келді:</w:t>
        <w:br/>
        <w:t>- Ахметхан екеуіңнің ең қатты корқатындарың көсемнің аты</w:t>
        <w:br/>
        <w:t>ғой, қасқыр деп ішіңнен сол кісіні межелеп отырған шығарсың!...</w:t>
        <w:br/>
        <w:t>Ол кісі нелеріңді жеп, соншалык құбыжық болып көрінді сен</w:t>
        <w:br/>
        <w:t>екеуіңе, соны өзің айтшы, кане!</w:t>
        <w:br/>
        <w:t>- Біз корқу емес, ол кісіні күніміз деп сыйлаймыз, қасқыр</w:t>
        <w:br/>
        <w:t>деп сол көсемді айтқан болсаң, тұмсығына қойып жібермекпін!</w:t>
        <w:br/>
        <w:t>- деп ол күбірледі.</w:t>
        <w:br/>
        <w:t>- Бір басшыпы күп деп шоқышатындарға қарсы күрес ашыцдар</w:t>
        <w:br/>
        <w:t>деп, ол кісі өзіп адам дсп сапайтыпдарға бұйырып отыр. Кімпіц</w:t>
        <w:br/>
        <w:t>тұмсығы қатер астыпда тұрғапып осыдап-ақ байқарсың,. Ертец-</w:t>
        <w:br/>
        <w:t>ақ Ахметхап скеуіп көресіп, тұра тұр, бәлем!</w:t>
        <w:br/>
        <w:t>- Оғанға дейін ішіп ал десеңші!...</w:t>
        <w:br/>
        <w:t>Осымен оның қалжыңы саяси түртпектен дастарқан</w:t>
        <w:br/>
        <w:t>түртпегіне айналды...</w:t>
        <w:br/>
        <w:t>Былтыр Совет компартиясының бас секретары - Сталин</w:t>
        <w:br/>
        <w:t>өлгеннен соң оның ізбасарын қағып тастап, орнына Хрушев</w:t>
        <w:br/>
        <w:t>шыққан, Өлген көсемін «жеке өзіне ғана табындырушы бол-</w:t>
        <w:br/>
        <w:t>ды» деп тірі көсем қаралап, катты жазалай шыққан болатын.</w:t>
        <w:br/>
        <w:t>Жекеге табынуға қарсы науқан Совет одағында осылай ба-</w:t>
        <w:br/>
        <w:t>сталып, сталиншілерлі кенірдектеп жатты. Ал, Сталиннің</w:t>
        <w:br/>
        <w:t>табындырушылық ізіндегі ілесуші Жұңго компартиясының</w:t>
        <w:br/>
        <w:t>373</w:t>
      </w:r>
    </w:p>
    <w:p>
      <w:r>
        <w:t>- Орталық үкіметтің баска барлық ісіне сүйінсем де, осыны-</w:t>
        <w:br/>
        <w:t>сы миыма симайды! - деп Ынтықбай күрсінді. Жақын отырған</w:t>
        <w:br/>
        <w:t>Күлән «ол жаққа барма» дегендей стол астынан тізесін қағып</w:t>
        <w:br/>
        <w:t>қойғанын байқадым.</w:t>
        <w:br/>
        <w:t>- Қалай ғана сиғыза аларсын-ау! - деп Сәрсен де күрсініп</w:t>
        <w:br/>
        <w:t>қойды.</w:t>
        <w:br/>
        <w:t>- «Барекелді, Лаууан, жақсы істеп келдің!» деп сый тартқаны</w:t>
        <w:br/>
        <w:t>ғой, миға симайтын іс тұр опда! - деп өршелеісе түсті тағы бірі.</w:t>
        <w:br/>
        <w:t>- Уаш шужидіп бұл сцбегі үшіп смсс, Уац гспералдып бұрыпғы</w:t>
        <w:br/>
        <w:t>сцбегі үшіп көтергенде осылай көтер деп пе сдік. Гомипдацды</w:t>
        <w:br/>
        <w:t>қырғапыпна көтеріп болғап! Шынжаңдағы өзініц қойлары мсп</w:t>
        <w:br/>
        <w:t>қойшыларып қырғапы үшіп аспапға шығарғапы қай өпер!</w:t>
        <w:br/>
        <w:t>- Қол қашап да ішіпе қарай иіледі, жігіттер, - деп Сәрсеп</w:t>
        <w:br/>
        <w:t>тұжырымдады. - Мет сопы ғапа білдім!</w:t>
        <w:br/>
        <w:t>- Осы сөзді қойсақ қайтеді! - деп қасында отырған жігіт</w:t>
        <w:br/>
        <w:t>күбірледі де, Сәрсен оған қарап. көптпілікке түсінік айтты:</w:t>
        <w:br/>
        <w:t>- Мұндай отырыста мұндай сөз керексіз де шығар. Бірақ, өмір</w:t>
        <w:br/>
        <w:t>бойы аңсап күткен сөз-пікір еркіндігіміз енді ғана тиіп отыр ғой.</w:t>
        <w:br/>
        <w:t>Осылай сөйлесуге жеткізген Маужушиға мың алғыс. Ішімізге</w:t>
        <w:br/>
        <w:t>симаған бірер жайтты айтқанымызға қайтер дейсің. Уаңжын</w:t>
        <w:br/>
        <w:t>түгіл, жекеге шоқынуға қарсы тұруды дәріптеп, өзіне де пікір</w:t>
        <w:br/>
        <w:t>талап етіп отырмай ма көсеміміз!</w:t>
        <w:br/>
        <w:t>- «Бәрін айт та бірін айт, ішіндегі дәнін айт» депті ғой бір қыз,</w:t>
        <w:br/>
        <w:t>- деді бір қу. - Бұлай болғанда әркім өз қотырын өзі қасығанға</w:t>
        <w:br/>
        <w:t>жететін мұрат жоқ екен!</w:t>
        <w:br/>
        <w:t>- Ие, Уаңжынның жазалану орнына сыйлануын естігеннен</w:t>
        <w:br/>
        <w:t>бері ұйғыр жолдастар арасында осындай пікір көбейіп кетті! -</w:t>
        <w:br/>
        <w:t>деп аяқсыз қостай салды бірсуі. Сөздің бөліну, дербсстік талап</w:t>
        <w:br/>
        <w:t>стусыпды насырға шауып бара жатқапып түсіпдім. Өзімше дұрыс</w:t>
        <w:br/>
        <w:t>тұжырым айтып, бұл тақырыптағы пікірлерді тиғым келді:</w:t>
        <w:br/>
        <w:t>- Жолдастар, мәселс мыпада, - деп қалғанымда, қасымда</w:t>
        <w:br/>
        <w:t>отырғап Мақпал сапымды қысып қойды да, қарсы жағымпап Әлия</w:t>
        <w:br/>
        <w:t>басып шайқап-тайқап жіберді. Сақтапдыруппы қамқорымпып</w:t>
        <w:br/>
        <w:t>скеу болғапыпа күліп алып жалғастырдым сөзімді. - Кейіпгі</w:t>
        <w:br/>
        <w:t>пікірлеріміз, үркетіп жылқыша құйрықтарып көтеріп осқырыпа</w:t>
        <w:br/>
        <w:t>бастады ма, қалай!... Осы сөздің шығуына себеп болып жүрген</w:t>
        <w:br/>
        <w:t>мәселе, Уаңжын идеясын орталық комитеттің үзілді-кесілді</w:t>
        <w:br/>
        <w:t>шектейтін шара қолданбауы - біраз уақыт болса да жазаламауы</w:t>
        <w:br/>
        <w:t>ғана шығар, Орталық комитеттің бізді осындай идеяға келтіріп</w:t>
        <w:br/>
        <w:t>үркітетін жазығы бар ма?</w:t>
        <w:br/>
        <w:t>372</w:t>
        <w:br/>
        <w:t>маған жапқан жаласы уытынан айырылып қалады. Ал, «партияға</w:t>
        <w:br/>
        <w:t>құл керек» дейін десе, өзіне қорқыныш. Менің орныма өзі хупың</w:t>
        <w:br/>
        <w:t>болып «сайланбак». Егер партия өзіне табынуға жол қойса, пар-</w:t>
        <w:br/>
        <w:t>тиям деп жекеге табынуын осы борсық қояр ма!</w:t>
        <w:br/>
        <w:t>Көпшілік дуылдай күлді. Мен жиын төрағасына өзінше иек</w:t>
        <w:br/>
        <w:t>қаға салып отыра кеттім.</w:t>
        <w:br/>
        <w:t>- Қане, Биғабіл әпендінің үстінде әшкерелейтіндерініз бар</w:t>
      </w:r>
    </w:p>
    <w:p>
      <w:r>
        <w:t>ма, сөйлеціздер! -деді Лижурып.</w:t>
        <w:br/>
        <w:t>- Жоқ! Жоқ, пікіріміз жоқ! - десті көпшілік.</w:t>
        <w:br/>
        <w:t>- Бар. бар! - деп скі жігіт қол көтерді. Әлі дс бірдеме шығар</w:t>
        <w:br/>
        <w:t>дегепдей жымиғап Лижурып ым қақты біреуіне. Кеше кештегі</w:t>
        <w:br/>
        <w:t>сң жақсы қайралғапы болса керск. Мағап сүзе қарап, шұқшия</w:t>
        <w:br/>
        <w:t>сөйледі.</w:t>
        <w:br/>
        <w:t>- Биғабіл «опепді» сіздіп үстіпіздет Ахметхап жолдас екі</w:t>
        <w:br/>
        <w:t>күннен бері ауыр мәселелердің аптық фактілерін қойды. Ал, сіз</w:t>
        <w:br/>
        <w:t>ол фактілерді екі сұраумен ғана тойтармақ болып. қарсы позиция</w:t>
        <w:br/>
        <w:t>көрсеттіңіз. Біз оныңыздан қорықпаймыз! Сіздің буржуазиялық</w:t>
        <w:br/>
        <w:t>біліміңіз бір тиын! Біздің сұрағымызға қарсы сұрак қоймай,</w:t>
        <w:br/>
        <w:t>жуастықпен жауап берініз сол факттерге! Оның соңынан кезек</w:t>
        <w:br/>
        <w:t>алған екіншісі де сол пікірді куаттады.</w:t>
        <w:br/>
        <w:t>- Биғабіл «мырза» казір жауап берсін! -деді ол айқындап</w:t>
        <w:br/>
        <w:t>сөйлеп. - Біздің коятын әшкерелеу факттеріміз бен пікіріміз со-</w:t>
        <w:br/>
        <w:t>нан соң сөйленеді!</w:t>
        <w:br/>
        <w:t>- Жауап берсін, өзін тексерсін! - деп тағы екеуі айқайлап</w:t>
        <w:br/>
        <w:t>жіберді.</w:t>
        <w:br/>
        <w:t>- Ахметхан «жолдастарыныздың» мені хупынға қосу үшін</w:t>
        <w:br/>
        <w:t>қойып отырған дәлелсымақтарының бәрі жала! - дедім қайта</w:t>
        <w:br/>
        <w:t>түрегеліп. - Менің сөзімді каншалық бұрмалағандығын білстін</w:t>
        <w:br/>
        <w:t>мыша көпшіліктің алдыпда тіпті ашықтан-ашық жала. Бірпеше</w:t>
        <w:br/>
        <w:t>пауқап әбдеп дәшігіп семіріп алғап, беті өте қалып жала. Мұндай</w:t>
        <w:br/>
        <w:t>қалыц батпаққа кетпсипен басқапыц күші жетпейді. Бұғап мспіц</w:t>
        <w:br/>
        <w:t>қайтаратып жауабым жай жауап смсс. Кетпспмсп құралдапғап</w:t>
        <w:br/>
        <w:t>жауап болуға тиісті. Кетпепдеп ашамып мұпдағы мәселе.</w:t>
        <w:br/>
        <w:t>Бүтіпдей қарсы факт қойып, қарсы күрсс ашамып. Олат мыпа</w:t>
        <w:br/>
        <w:t>пауқатымызға жамап әсер жететіпдігі сөзсіз. Сопдықтап пар-</w:t>
        <w:br/>
        <w:t>тия группасында ғана сөйлейін! Қазір менен жауап сұрамай,</w:t>
        <w:br/>
        <w:t>әпткерелейтіндеріңіз болса әпткерелей беріңіздер! Гүлниса</w:t>
        <w:br/>
        <w:t>жолдас! - деп қалыппын сонан соң. Көпшілікпен бірге күліп</w:t>
        <w:br/>
        <w:t>отырған жиын хатшысына карадым.- Менің осы пікірімді толық</w:t>
        <w:br/>
        <w:t>жазыңыз!</w:t>
        <w:br/>
        <w:t>382</w:t>
        <w:br/>
        <w:t>маса да, шпиқапға тиіп кстстіп шыпдық болады ғой. Содап</w:t>
        <w:br/>
        <w:t>от алып «Хупыңға қарсы тұру» дейтін тағы бір науқан іле-</w:t>
        <w:br/>
        <w:t>шала басталып кетіпті. «Жекеге табынуға қарсы» науқанның</w:t>
        <w:br/>
        <w:t>аяқсыз тоқтай қалғаны, табындырушылардың өздеріне</w:t>
        <w:br/>
        <w:t>төнетін зобалаңнан қорыққаны екен де, Хупың сияқтыларды</w:t>
        <w:br/>
        <w:t>тұншықтырып, құртып жіберу науқаны екен. Ақаңның құлағы</w:t>
        <w:br/>
        <w:t>бекер жымықтырылмапты.</w:t>
        <w:br/>
        <w:t>«Хупың» ғана емес, «Хупың тобы», «партияға қарсы Хупың</w:t>
        <w:br/>
        <w:t>шайкасы», «Хупыңның кері төңкерістік ұйымы» аталып, зорая</w:t>
        <w:br/>
        <w:t>түсті. «Бұл науқанымыз, шынтуайтка келгенде буржуазияның</w:t>
        <w:br/>
        <w:t>кері төңкерістік шабуылына қарсы шабуыл» деп бадырайғанда</w:t>
        <w:br/>
        <w:t>Ақашшыц көзі мағап ақшия бадыраймасып ба.</w:t>
        <w:br/>
        <w:t>Сөйтсе дс, сауапты ісім қылмысқа айналар ма скси деп</w:t>
        <w:br/>
        <w:t>күмәндана қоймадым. Буржуазияның шабуылы болса, оғап</w:t>
        <w:br/>
        <w:t>қарсы меп шаппай кім шаппақ. «Буржуазиятыт копфст қағазшпа</w:t>
        <w:br/>
        <w:t>оралғап бомбасыпа» - буржуазияпыпц жалбызбалап кіріп алғат</w:t>
        <w:br/>
        <w:t>жағымпаз сайқалдарына қарсы құлағымды қайштылап, мен де</w:t>
      </w:r>
    </w:p>
    <w:p>
      <w:r>
        <w:t>құралдана жүрдім.</w:t>
        <w:br/>
        <w:t>Біздің буржуазияны өзгерту саясатымыз - ынтымақ, күрес</w:t>
        <w:br/>
        <w:t>- ынтымак формасында. Ал, хупыңшылар - буржуазияның</w:t>
        <w:br/>
        <w:t>партияға қарсы тісін қайрап шыққан бас өкілі. Сондықтан</w:t>
        <w:br/>
        <w:t>бұларды біз осы науқанда қатты сын тезіне алып түзетеміз.</w:t>
        <w:br/>
        <w:t>Түзелмесе, мәселені батыл күрес жолымен шешеміз деп</w:t>
        <w:br/>
        <w:t>белгіленді бұл науканның характері. Алғашқы күнгі жиыны-</w:t>
        <w:br/>
        <w:t>мызда осы мазмұнға қарата әркім өз көзқарастарын сөйлеп, по-</w:t>
        <w:br/>
        <w:t>зиция білдірді. «Буржуазияның шабуылына қарсы» ауытқымай</w:t>
        <w:br/>
        <w:t>батыл күрсс жүргізстішдіктері жөшішде қатысушылар түгел</w:t>
        <w:br/>
        <w:t>уағда беріп өтті. Бұл уағданы, орипс, Ахмстхап скеуміз дс</w:t>
        <w:br/>
        <w:t>мықтап бердік,</w:t>
        <w:br/>
        <w:t>- Мепіп бұл реткі пікірім Биғабілдіп үстіпде, - деп бір зскіп</w:t>
        <w:br/>
        <w:t>жіберді де, қайтадан жуасып, сабазси жалғастырды сөзін. -</w:t>
        <w:br/>
        <w:t>Алдымен соны ескертіп қояйын, Биғабіл екеуміздің арамызда</w:t>
        <w:br/>
        <w:t>жеке өштік - қастық жоқ. Біраз білімі бар қызметкеріміз болған</w:t>
        <w:br/>
        <w:t>соң, тең-тұс қызметтестерше тату-тәтті өтуге тырыстым. Бірақ,</w:t>
        <w:br/>
        <w:t>партиялық принцип бойынша, жолдас болмай, арандатушы, арам</w:t>
        <w:br/>
        <w:t>пиғылды оқымысты болған соң, шекарамды ажыратуға тура</w:t>
        <w:br/>
        <w:t>келді. Бұл азаматтын білімі түп-түгел буржуазиялық білім екен.</w:t>
        <w:br/>
        <w:t>Мұның партияға кім жақын болса, сонымен жауласатындығы,</w:t>
        <w:br/>
        <w:t>өзінің кім екендігін айқын көрсетіп бере алады. Мәселен, өткен</w:t>
        <w:br/>
        <w:t>«жекеге табынуға қарсы» әрекетте кім екені белгісіз, партиялы-</w:t>
        <w:br/>
        <w:t>377</w:t>
        <w:br/>
        <w:t>- Жолдасыпызды тауып жолдас дсціз. жолдас!- деп шапқ сте</w:t>
        <w:br/>
        <w:t>түсті хатшы әйел. Ұйғыр тілінде өзінің жұбайын «юлдаш(ым)»</w:t>
        <w:br/>
        <w:t>деп атайтын әдеті бойынша шамдана қалды. - Мен сіздің жолдас</w:t>
        <w:br/>
        <w:t>емес!</w:t>
        <w:br/>
        <w:t>Бұл сәтсіздігіме көпшілік ду күлді.</w:t>
        <w:br/>
        <w:t>- Немене күлкі! - деп зірк ете түсті Смайыл орақ ауыз.</w:t>
        <w:br/>
        <w:t>Көпшілік тына қойды. Смайылдың ойнақтап кеткен тасыр көзі</w:t>
        <w:br/>
        <w:t>менің басымнан аса шақшиды. - Осы жиында қойылған мәселеге</w:t>
        <w:br/>
        <w:t>осы жиын мүшелерінін өзі жауап алады! Қалай дейсіздер, жол-</w:t>
        <w:br/>
        <w:t>дастар? - Орақ ауыз осылай сампылдасымен серіктері сақылдай</w:t>
        <w:br/>
        <w:t>жөнелді.</w:t>
        <w:br/>
        <w:t>- Жауап берсіш, жауап берсіш!</w:t>
        <w:br/>
        <w:t>- Биғабіл Хупыц бізді корқытпасып, жауап алмай</w:t>
        <w:br/>
        <w:t>қоймаймыз!</w:t>
        <w:br/>
        <w:t>- Хотп, бізді бұл төпкерістік әрскетіміге жамап әсер тигізіп</w:t>
        <w:br/>
        <w:t>көріпі қапе! - деп Рузы күзетші түрегелді. - Жиыпымыз-</w:t>
        <w:br/>
        <w:t>ды бұзатын өнеріңді көрсетшті, қане! Кетпенің мен балтанды</w:t>
        <w:br/>
        <w:t>шығаршы, қане, көріп алайық!</w:t>
        <w:br/>
        <w:t>- Мен ол кетпенді ештеңе түсінбей бақылдап тұрған сіздерге</w:t>
        <w:br/>
        <w:t>емес, төңкерістік мына науқанға да емес, басшыларыңа ғана</w:t>
        <w:br/>
        <w:t>көрсетпекпін. Біздің арамызда қайталап өніп тұратын апаттардың</w:t>
        <w:br/>
        <w:t>бір тамырын партия группасының алдында қазып көрсетіп</w:t>
        <w:br/>
        <w:t>қоймақпын! Осыны да түсінбейсіздер ме?</w:t>
        <w:br/>
        <w:t>Бұл сөзіме Смайыл орақ ауыз бастаткан үш-терті аңыра қарап</w:t>
        <w:br/>
        <w:t>тұрып қалды да, Рузы ахұн сәл бәсеңдеу үнмен сұрады:</w:t>
      </w:r>
    </w:p>
    <w:p>
      <w:r>
        <w:t>- Олай болса, науқанға жаман әсері тиеді дегенін нс сөз?</w:t>
        <w:br/>
        <w:t>- Мәселсеш, меп әлгі айтылғап қалып батпақты қазғапымда</w:t>
        <w:br/>
        <w:t>Лижурынпыц бетіпе шашырайтыны сөзсіз. Ал, Лижурын қазір</w:t>
        <w:br/>
        <w:t>партгруппасыпың уақыттық секрстары. Осы пауқанды жүргізіп</w:t>
        <w:br/>
        <w:t>отырғап бірдеп-бір бастық. Басқарушыпып бетіпе батпақ</w:t>
        <w:br/>
        <w:t>жабысқанда науқанға әсері тимей қала ма! Мен осы науқанды</w:t>
        <w:br/>
        <w:t>сондай нәжістен аяп сөйлемей тұрмын. Кептіріңдер! Мен жеке</w:t>
        <w:br/>
        <w:t>жерде партия группасына ғана сөйлеп берейін!</w:t>
        <w:br/>
        <w:t>Партияның Әбілемит бастаткан бірнеше мүшесі Лижурын-</w:t>
        <w:br/>
        <w:t>ды коршап күбірлесе қалып еді. Жаңа келгендігінен ғана сөз</w:t>
        <w:br/>
        <w:t>қатыстырмай отырған Ынтықбай зіркілдеп жіберді осы сәтте:</w:t>
        <w:br/>
        <w:t>- Партия группасына жауап беруіне не себепті карсы</w:t>
        <w:br/>
        <w:t>болдыныздар осынша! Мекеменің ең негізгі басшылық</w:t>
        <w:br/>
        <w:t>ұйытқысын, партияның мекемедегі өкілдік ететін орынын таны-</w:t>
        <w:br/>
        <w:t>майсыздар ма? Иә, партияға бағынғыларыңыз келмей ме?</w:t>
        <w:br/>
        <w:t>383</w:t>
        <w:br/>
        <w:t>әбден дәніккендегі сөзіңіз ғой бұл, ие, солай емес пе! Олай</w:t>
        <w:br/>
        <w:t>болмаса үлкен жала жабылып, партияның әділдігіне жүгінуді</w:t>
        <w:br/>
        <w:t>талап етіп келген адамның үстінен мұндай үкім шығаруға не</w:t>
        <w:br/>
        <w:t>құқығыңыз бар еді!</w:t>
        <w:br/>
        <w:t>- Қане. жолдастар, менің қылмысым қаншалық екендігін енді</w:t>
        <w:br/>
        <w:t>талкылап, тексеріп-өлшеп көріңіздер! - дей сала түрегеліп есікке</w:t>
        <w:br/>
        <w:t>беттедім. - Мына екеуі мойындамай, менен қайталап сұрайтын</w:t>
        <w:br/>
        <w:t>мәселе шықса, өз бөлмемисп табыламыш! - дей кеттім.</w:t>
        <w:br/>
        <w:t>Сол күші түстен кейіп дс, кеште дс меші іздеген сшкім бол-</w:t>
        <w:br/>
        <w:t>мады. Әр ішірде жапа отауға келіп,Күләпмен көз сүзістіріп</w:t>
        <w:br/>
        <w:t>қайтатып Ынтықбай да келмеді. Мақпалдың үйге қайтпайтып</w:t>
        <w:br/>
        <w:t>кеші. Қуапышымызды ла, мұцымызды да ортақтастырып</w:t>
        <w:br/>
        <w:t>өскеп Күлоп скеумізге оцаша тиді сол кеші. Мұпдай қопақсыз</w:t>
        <w:br/>
        <w:t>кештіп тағамып Күлотпіц үйіпеп ішетітміп. Ыптықбай әлі</w:t>
        <w:br/>
        <w:t>де келіп қалар дегендей, өзі әкеліп дастарқан жасады. Менің</w:t>
        <w:br/>
        <w:t>орындығыма бүйірлесе тақау тұрған орындыққа Мақпалтпа келіп</w:t>
        <w:br/>
        <w:t>отыра кеткенде, тіземіз түйісе қалды. Екеуміз де сезгенімізбен,</w:t>
        <w:br/>
        <w:t>елеңсіз жақындығымыз, есепсіз достығымыз еді бұл. Тамыр-</w:t>
        <w:br/>
        <w:t>лары бір болмаса да жабысып, етене егіз өскен екі түп қайың</w:t>
        <w:br/>
        <w:t>сияқтымыз. Жағынысумен жалғасуды ойға да алмайтын мұндай</w:t>
        <w:br/>
        <w:t>пәк сүйіспеншілік, тең-тұстығы жарасқан екі жыныстың жаста-</w:t>
        <w:br/>
        <w:t>рында сирек кездесер-ак!... Ие, Мақпалдың табылуынан үмітім</w:t>
        <w:br/>
        <w:t>үзіле бастағанда, осы тізесі мен осы білегі от болып та сезілген</w:t>
        <w:br/>
        <w:t>ғой маған. Сол кезенде денесін осылай тиістіріп алудан бір шақ</w:t>
        <w:br/>
        <w:t>сақтана қойған осы келіншек, қазір менен бой тартуды ескеретін</w:t>
        <w:br/>
        <w:t>емес. Бүгін тіпті келісіп жасаныпты өзі. Біздің белсенділеріміздің</w:t>
        <w:br/>
        <w:t>«ысырапқорлық» деп тыржия сындайтын иісмайды да көбірек</w:t>
        <w:br/>
        <w:t>құйыныпты. Тегі бұл кеш Ынтықбай скоуінің күткен тарихи</w:t>
        <w:br/>
        <w:t>кезецдік кеш болса керек деп ойладым.</w:t>
        <w:br/>
        <w:t>- Күләш, мен бір сыр сұрасам, шыпыцды айтар ма сдіп?</w:t>
        <w:br/>
        <w:t>- Сспеп қашап сыр жасырып көріп сдім!</w:t>
        <w:br/>
        <w:t>- Ыптықбай екеуіц қалайсыцдар қазір?</w:t>
        <w:br/>
        <w:t>- Нс қалайып сұрайсып? - деп Күлоп сықылықтай күлді. -</w:t>
        <w:br/>
        <w:t>Өмірлік келісім оцай тапыстықпеп жасалса, оцбайтыпдығып</w:t>
      </w:r>
    </w:p>
    <w:p>
      <w:r>
        <w:t>Ыптықбай екеуміз білетіп «балалармыз» ғой!... Епді-етіді тапы-</w:t>
        <w:br/>
        <w:t>сып келе жатырмыз.</w:t>
        <w:br/>
        <w:t>- Танысып болғанша бастарың тақырланып кетер ме екен</w:t>
        <w:br/>
        <w:t>деп қорқып жүрмін. Айтып едім ғой өзіңе, саған қастық ойлай-</w:t>
        <w:br/>
        <w:t>мын ба, бұл жігіт бақыты - сол орталау қызға табыла қоймайтын</w:t>
        <w:br/>
        <w:t>жігіт!</w:t>
        <w:br/>
        <w:t>390</w:t>
        <w:br/>
        <w:t>сөз бс, оты дәлелдегеп-дәлелдемегетде пс тұр, партиятыц өзі</w:t>
        <w:br/>
        <w:t>де көріп отырыпты ғой, ол қате бола ма, жүріс-тұрыстарынан</w:t>
        <w:br/>
        <w:t>маған да дәл солай көрінді. Мәселен, пәлен уақытта дәретке</w:t>
        <w:br/>
        <w:t>шыққанда, түген де шығып кеткен. Пәлен кіргенде, түген де</w:t>
        <w:br/>
        <w:t>кірген» деп қисындастырып, қиырдағы пәлені шиырдан тауып</w:t>
        <w:br/>
        <w:t>құрастыра береді. Осыдан келіп, жала да туады, каза да туады.</w:t>
        <w:br/>
        <w:t>Дүниені тышпай былғайды! Осы сөзге келгенімде қызметтестер</w:t>
        <w:br/>
        <w:t>дуылдай жөнелді. Пікірімді аяқтатуға әрен тоқтаттым. - Жекеге</w:t>
        <w:br/>
        <w:t>табынушылық бізге дәл осындай аса ауыр зардаптарын тигізіп</w:t>
        <w:br/>
        <w:t>жүр, жолдастар! Біздің осындайлардан бір рет болса да есеп</w:t>
        <w:br/>
        <w:t>алып, мұнысынын қоғамға қаншалық дәрсжедегіу болатындығын</w:t>
        <w:br/>
        <w:t>айқышпдап, түсіпдіріп қоюға борыштымыз. Табыпдырушыпы тию</w:t>
        <w:br/>
        <w:t>үшін алдымси табынушылықты тыююымыз кажет, Өзішіц табышу-</w:t>
        <w:br/>
        <w:t>шыларыпап айрылса, табыпдырутшылардыц өздері халыққа та-</w:t>
        <w:br/>
        <w:t>быпатыш болады. Еп жақсы шара осы!</w:t>
        <w:br/>
        <w:t>Сөйлеуді талап етушілер жалақтап, шуылдай көтерді</w:t>
        <w:br/>
        <w:t>қолдарын. Бәрінің де көз қыры Ахметханда екендігін байқадым.</w:t>
        <w:br/>
        <w:t>Ап, ол местің өзі қаннан қаперсіз, өзіне келер-кетер сөз жоқтай</w:t>
        <w:br/>
        <w:t>орындығына шалқалап, екі бұтын екі жаққа тастап, жатып алып-</w:t>
        <w:br/>
        <w:t>ты. Ақырғы сөзімді айқайлап әрең естірдім басқарушыға:</w:t>
        <w:br/>
        <w:t>- Менің бұл әшкерелеп тұрғаным, барлык табынушы</w:t>
        <w:br/>
        <w:t>пенделердің бір түрі ғана. Өз маңдайына құлдық таңбаны өзі</w:t>
        <w:br/>
        <w:t>басып алған ең сорлы біреуі ғана. Бұл табынушы дәл осы зал-</w:t>
        <w:br/>
        <w:t>да өз ортамызда отыр. Мәселесін алдымен өзі тексеріп, өзін-өзі</w:t>
        <w:br/>
        <w:t>түзетсін! Егер шындығына келе алмаса, иә, түсіне алмаса, пәктік</w:t>
        <w:br/>
        <w:t>көмсгіміз бен түсінігіміз сонан соң айтылады! - деп тоқтаттым.</w:t>
        <w:br/>
        <w:t>Ахмстхапға карап, көпшіліктіп түсі бұзыла бастап сді. Жиып</w:t>
        <w:br/>
        <w:t>басқарып отырғап мекемсеміздің кеңсе бастығы, бас хатшы</w:t>
        <w:br/>
        <w:t>Лижуріп, сөйлеуді талап стушілердің сшқайсысыпа рұқсат ст-</w:t>
        <w:br/>
        <w:t>пей, өзі сөйледі мұпап соц. Біреуді атыт атап сытідамауды, қатты</w:t>
        <w:br/>
        <w:t>тиетін, абыройын төгетін сөз ітығармауды, біреуге түсін бұзып</w:t>
        <w:br/>
        <w:t>шұқттимай, «Биғабіл жолдасша» жуас сөйлеуді ескертті. «Өзін-</w:t>
        <w:br/>
        <w:t>өзі сындаушылар болса, өз ықтиярымен шықсын, өткендегідей</w:t>
        <w:br/>
        <w:t>күреске тарту позициясын қолданбаймыз» - дей салып, жиын</w:t>
        <w:br/>
        <w:t>уақытының біткендігін жариялады.</w:t>
        <w:br/>
        <w:t>Кешке жақын мені шақырып алып, тым «жуас» ескертті</w:t>
        <w:br/>
        <w:t>де: «сіздің сөзініз бастан-аяқ орынбасар бастығымыз Ахмет-</w:t>
        <w:br/>
        <w:t>хан жолдастың үстінде болғанын бәріміз де түсініп отырдық.</w:t>
        <w:br/>
        <w:t>Жақсы сөйлеп, қонымды, жетерлік тәрбие бердіңіз. Өзі де жақсы</w:t>
        <w:br/>
        <w:t>әсер алғанын айтты. Мұнан соң оның өзін-өзі тексеруі жөнінде</w:t>
        <w:br/>
        <w:t>375</w:t>
        <w:br/>
        <w:t>«Нұрияш», «Нүкетт» атап жалпылдай бергеп сот, тас бекіпіті алу</w:t>
      </w:r>
    </w:p>
    <w:p>
      <w:r>
        <w:t>жөнін мен де ұмыта бастадым.</w:t>
        <w:br/>
        <w:t>Маған әр кегі сайын келіп тұратын Ынтықбай мен Күлән бір-</w:t>
        <w:br/>
        <w:t>біріне бастан кешкендерін жасырмай-бүкпей түгел әңгімелеп бо-</w:t>
        <w:br/>
        <w:t>лып еді. Күләннің сүйгенін гоминдаң өлтірсе, Ынтықбайдың жаңа</w:t>
        <w:br/>
        <w:t>алған келіншегі үшке карсы науқанда «жолбарысына» ара түсіп</w:t>
        <w:br/>
        <w:t>өлген ғой. Сондай жан түршігерлік трагедияларын айтысқанда</w:t>
        <w:br/>
        <w:t>екеуі талай рет бірге жыласып та алған. Бір-бірінің сыр-</w:t>
        <w:br/>
        <w:t>сипатын алғашында менен ұққан екеуі көп өтпей жалтақтасып,</w:t>
        <w:br/>
        <w:t>күлімдесетінді шығарды. Екеуі де біреуге карасты өзді-өз</w:t>
        <w:br/>
        <w:t>эдсттерімен тұқыра-сүзе қарасып күліседі. Бұл «сүзілісулерінс»</w:t>
        <w:br/>
        <w:t>Мақпал сксуміз дәп риза болып жүрдік. «Мешіц әпекемшпіц көзі</w:t>
        <w:br/>
        <w:t>магиитшс тартып бара жатыр-ау осышыпды!» деп мағап Мақпал</w:t>
        <w:br/>
        <w:t>мақтапады да, «мсппц досымпып мойпы осытыпцды мамықша</w:t>
        <w:br/>
        <w:t>жабыстырар әлі!» деп меп бос айтамып. Сепбілік кештерімізді</w:t>
        <w:br/>
        <w:t>осы екеуі үшіп барытшта жасап, өперлі сауықпет өткізіп жүрдік.</w:t>
        <w:br/>
        <w:t>Мұндай кештерімізден Әлия мен Сәрсен қалмайтын болды.</w:t>
        <w:br/>
        <w:t>Қазан-ошақ пен дастарқан мәселесіне екеуі де шебер. Мақпал</w:t>
        <w:br/>
        <w:t>екеумізді ол жаққа жуытпай, қонақтар қатарына отырғызып</w:t>
        <w:br/>
        <w:t>қойып күтеді. «Әлияш» би бастауға, «Сәкең» сауық басқаруға</w:t>
        <w:br/>
        <w:t>Құдайдың әдейілеп арнап жіберген көсемдері бола кетті. Ал,</w:t>
        <w:br/>
        <w:t>«әпеке-сіңілі Күләш пен Нұрияш» бір құрсақтан қосылып ән</w:t>
        <w:br/>
        <w:t>айта туғандай ғой. Әсіресе, осы екеуінің әні «коңкабайларды»</w:t>
        <w:br/>
        <w:t>қойша иіретін болды отауымызға.</w:t>
        <w:br/>
        <w:t>Сенбілік кештер біздін отаудан басталып, өзінен-өзі осы-</w:t>
        <w:br/>
        <w:t>лай ұйысты дяа, 54-ші жылдың жазғытұрымына келгенде жал-</w:t>
        <w:br/>
        <w:t>пыласа дамыды. Әрқайсысы өз үйлерішс шақырып, кезектесіп</w:t>
        <w:br/>
        <w:t>өткізетіп болды. Қалпымызды бұзбай баруға әдеттеніп алдық.</w:t>
        <w:br/>
        <w:t>Сөйтіп, дастарқапымыз ғапа смсс, ой-пікір, сапамыз да бірлесіп,</w:t>
        <w:br/>
        <w:t>олақтасып кеткепдей сезілді. Саяси пікірде меті талай са-</w:t>
        <w:br/>
        <w:t>стырып, қатты сақтандырып өсірген Сәрсен саясатымның өзі</w:t>
        <w:br/>
        <w:t>Де сақтануды қойған сияқты. Жазаланады деп қайтарылған</w:t>
        <w:br/>
        <w:t>Уаңжынның Бейжинге кайтып бара сала орталык үкіметтің бір</w:t>
        <w:br/>
        <w:t>министрі болып сайлана қойғанын «алдымен естіген» сол болып</w:t>
        <w:br/>
        <w:t>шықты бір отырыста.</w:t>
        <w:br/>
        <w:t>- Ұй, әлгі Уаңжын калай жазаланды екен деп жүргенімізде</w:t>
        <w:br/>
        <w:t>бір министрліктің тағына шығып та үлгеріпті ғой! - деп қалған</w:t>
        <w:br/>
        <w:t>біреуге қарап мырс-мырс күлді ол:</w:t>
        <w:br/>
        <w:t>- Жаңа естідің бе? Хы-хы-хы... былтыр сегізінші айда қайтып</w:t>
        <w:br/>
        <w:t>бара салысымен тағайындалған!</w:t>
        <w:br/>
        <w:t>371</w:t>
        <w:br/>
        <w:t>тұрайын. «Кісі өлтіру шайкасы» деп аталып сол қамалғандар</w:t>
        <w:br/>
        <w:t>жөніндегі көзқарасын Ахметхан маған былай сөйлеген: «бізге</w:t>
        <w:br/>
        <w:t>партиядан басқа мидың да, көздің де қажеті жоқ. Бұл мәселеден</w:t>
        <w:br/>
        <w:t>қамалғандардың ешқайсысын ақтаушы болма, партияның</w:t>
        <w:br/>
        <w:t>ыңғайына қарап, алдына түс те, түйсінгеніңді де, күмәніңді да</w:t>
        <w:br/>
        <w:t>дәлел етіп сөйлей бер! Ақтауды да, қаралауды да партияның өзі</w:t>
        <w:br/>
        <w:t>біледі!» Осылай сөйлеп пе едіңіз, «ақсақал», мен өтірік айтып</w:t>
        <w:br/>
        <w:t>қойдым ба? - деп сұрадым. Ахметхашп үнсіз топырая түсті. Меи</w:t>
        <w:br/>
        <w:t>сөзімді жалғастырдым. - Сондағы Ахмстхашып осыпшалық</w:t>
        <w:br/>
        <w:t>пассив үгітіпе қарсы былай жауап қайтарғанмышп: «Партияны</w:t>
        <w:br/>
        <w:t>орқапдай мүшесі мұпдай жауапты мәселеде шыпдықты 1с</w:t>
        <w:br/>
        <w:t>жүзіпен іздеуге борышты. Партияныц мепен күтстигі сспім ғапа</w:t>
        <w:br/>
        <w:t>деп көзді жұмып қостай салуға борытпты смес... Партия ұйымы</w:t>
        <w:br/>
        <w:t>сіздеп опдай мүриттік үміт күтпейді де! Ал, соқырта шұлғи</w:t>
        <w:br/>
        <w:t>салуыңды күтетін кейбір кадрлар компартияға өкілдік ете алмай-</w:t>
      </w:r>
    </w:p>
    <w:p>
      <w:r>
        <w:t>ды!» дегенмін. Осы жауаптарымнан Ахметхан мынадай сұрақ</w:t>
        <w:br/>
        <w:t>шығарып кіжінген сонда: «демек, партияның ұйғарымы бойын-</w:t>
        <w:br/>
        <w:t>ша қамалса да, осы қамалып жатқандарды түгел актаған екенсің</w:t>
        <w:br/>
        <w:t>ғой? -деген.</w:t>
        <w:br/>
        <w:t>«Абыла пышақталған түні тойға қатынасқандардан қақпа</w:t>
        <w:br/>
        <w:t>сыртына ешкім шықпағанын дәлелдеп ақтағаным рас» дегенімде,</w:t>
        <w:br/>
        <w:t>Ахметхан, міне өзі отыр, маған қаһарын төгіп шыға келген бо-</w:t>
        <w:br/>
        <w:t>патын.</w:t>
        <w:br/>
        <w:t>- Жоқ, қаһар төккенім жоқ, пікір ғана білдіргенмін! -деп Ах-</w:t>
        <w:br/>
        <w:t>метхан шалқалай түсті.</w:t>
        <w:br/>
        <w:t>- Ал,қаһар төкпеген-ақ болыңыз, мақұл!- күліп жібердім мен.</w:t>
        <w:br/>
        <w:t>- «Япырай, балақай-ай, өте бір қатерлі жолға түскен екенсің-ау!»</w:t>
        <w:br/>
        <w:t>дегенсіз, солай ма? - «Шындықты іс жүзінен өзі-ақ табатын ұлы</w:t>
        <w:br/>
        <w:t>партия меш үзеңгі кағысып, іс жүзіпсі оғап карсы шыпдық таба-</w:t>
        <w:br/>
        <w:t>мыш дсп қарсыласуға дәтіц қалай жетті екеш!» деп тітірегешсіз,</w:t>
        <w:br/>
        <w:t>солай ғой?.. Ашығып айтайып, Ахацпыц осы падандығыпна</w:t>
        <w:br/>
        <w:t>қарсы түсінік бермесіме болмады, жолдастар, сондағы бер-</w:t>
        <w:br/>
        <w:t>геп түсішігімттіп дол өзіп бұзбай сол бойылда оқып берейіп,</w:t>
        <w:br/>
        <w:t>боріпіздід дс жазып алып тексерулеріпізді үміт стеміп! Мағап</w:t>
        <w:br/>
        <w:t>«Ахац» жапқап жалапып ец пегізгісі осы сөзімде болғапдықтап</w:t>
        <w:br/>
        <w:t>түгел жазып алуларыңыз, ақ пен қараны анықтап ажырату үшін</w:t>
        <w:br/>
        <w:t>өте қажет! Хупынның сөзіне ұқсату үшін осы ақсақалымыздың</w:t>
        <w:br/>
        <w:t>қаншалық бұрмалағандығын осыдан көресіздер!... Бұл түсінік</w:t>
        <w:br/>
        <w:t>Ахаңның жаңағы, «дәтің қалай жетті екен» деген күйінішті</w:t>
        <w:br/>
        <w:t>сөзіне жауап ретінде айтылған.</w:t>
        <w:br/>
        <w:t>386</w:t>
        <w:br/>
        <w:t>принципшіл бір кадрды қаншалық улы тілмен шаққанын</w:t>
        <w:br/>
        <w:t>көрдіңіздер ғой!...</w:t>
        <w:br/>
        <w:t>- Көрдік, көргенбіз, білеміз! - деді бір ұйғыр жігіт күліп</w:t>
        <w:br/>
        <w:t>жіберіп, өшіктіріп айтақтай түскені сезілді. - Тұп-тура сіздің</w:t>
        <w:br/>
        <w:t>үстіңізден сөйлеп, сізді шаққан, сізді масқаралаған!</w:t>
        <w:br/>
        <w:t>- Ендеше, солай-ақ болсын, - деп өршелене түсті Ахметхан.</w:t>
        <w:br/>
        <w:t>- Хупын да солай шыққан. Партияны кім қорғаса, соған қарсы</w:t>
        <w:br/>
        <w:t>атылған. Ал, партияпы Биғабіл да «көз беп мидап айырылғап кс-</w:t>
        <w:br/>
        <w:t>уек бас» деп, айдып... күші болешішші сағатта, мепіц үйімде, дәл</w:t>
        <w:br/>
        <w:t>мешің алдымда айтқап. Жәшсе дәл сол отырыста «Маужуши ком-</w:t>
        <w:br/>
        <w:t>партиядап басқа адам», «компартия дсгсеп бір идеямеп біріккеп</w:t>
        <w:br/>
        <w:t>смсс, құрама» дейді. Осылай ғой, Биғабіл мырза! Қапс, Хупыцпан</w:t>
        <w:br/>
        <w:t>басқаша оқымысты скепіпді спді долелдеп көршіі!... Жолдастар,</w:t>
        <w:br/>
        <w:t>сөзді епді осы Хупыцпыт өзіпе беріп көрелік, Өзіп-өзі тексерсіп,</w:t>
        <w:br/>
        <w:t>мәселесін толық тапсырсын! Бұл, дегенмен буыны қатпаған жас</w:t>
        <w:br/>
        <w:t>Хупың ғой. өзін-өзі тез түзетіп, бөгелмей қатарымызға қосылып</w:t>
        <w:br/>
        <w:t>кете алар! Сөзімді осы жақсы үмітпен тоқтата тұрмақпын, - деді</w:t>
        <w:br/>
        <w:t>де қарнын былк еткізіп отыра кетті,</w:t>
        <w:br/>
        <w:t>Әділетті тергеушім, бір құлаққа әр айғай. Қашқан да құдай</w:t>
        <w:br/>
        <w:t>дейді, куған да құдай дейді. Қашқандар құтқар деп тілесе,</w:t>
        <w:br/>
        <w:t>қуғандар жеткіз деп тілейді. Дүние у-шу. Бәрін бір өзіне та-</w:t>
        <w:br/>
        <w:t>бындыру үшін Құдекеңнің өзі әдейі осылай қарама-қарсы шу-</w:t>
        <w:br/>
        <w:t>латып қойған ба екен деп ойлаймын. Ал, қарама-қарсы, қым-</w:t>
        <w:br/>
        <w:t>қиғаш мүдделер мен шырма шату, шытырман тілектер сол</w:t>
        <w:br/>
        <w:t>табындырушымыздың миын өз бас сүйегінін ішіне де қоймай</w:t>
        <w:br/>
        <w:t>шашып, қасқырға ет, қойға шөп етіп жіберген бе екен деп те</w:t>
        <w:br/>
        <w:t>ойлаймын. Мәдени төнкерісші, қып-қызыл қорғаушым, бәрін де</w:t>
      </w:r>
    </w:p>
    <w:p>
      <w:r>
        <w:t>өзіңіз басқармасаныз мына әлем мәденист пен санадан жұрдай</w:t>
        <w:br/>
        <w:t>болып, қылмыс шыцырауыша батып кстер мс ске!</w:t>
        <w:br/>
        <w:t>у</w:t>
        <w:br/>
        <w:t>«Ахметханның бұл әшкерелеуі Биғабілдің төбесін ойып</w:t>
        <w:br/>
        <w:t>түсті» деп білген Лижурын ожырая қарады маған. Қисық көзінен</w:t>
        <w:br/>
        <w:t>қызыл ұшқын жылтылдады. Ақсұры жүзіне сес пайда болып,</w:t>
        <w:br/>
        <w:t>келте танауы үнірейе қалды.</w:t>
        <w:br/>
        <w:t>- Жолдастар, қазір науқанымыздың әшкерелеу сатысы, -</w:t>
        <w:br/>
        <w:t>деді сонан соң көпшілікке қарап. - Үстінен пікір түсушілерден</w:t>
        <w:br/>
        <w:t>жауапты кейін аламыз. Алдымен әшкерелеушілер сөйлеп бол-</w:t>
        <w:br/>
        <w:t>сын, Ахметхан жолдас аса жақсы сөйледі. Осы науқанымыздың</w:t>
        <w:br/>
        <w:t>378</w:t>
        <w:br/>
        <w:t>ғұнсұр”” мен анау жақсы сөйлеп отырған қонқабай Ахметхан</w:t>
        <w:br/>
        <w:t>тынжаң. Бізді «кісі өлтіру шайкасы» деп шыққан осы екеуі.</w:t>
        <w:br/>
        <w:t>Бұлардың пікірін партком жиынында қорғаған, осы Әбілемит</w:t>
        <w:br/>
        <w:t>«акамыз»! Буржуазия зиялылары жұмысшылар табына тіс-</w:t>
        <w:br/>
        <w:t>тырнағымен карсы. Бізді жоғалтуды ғана ойлайды. Буржуазия</w:t>
        <w:br/>
        <w:t>шабуылына қарсы бұл әрекетті қозғап берген ұлы көсеміміз</w:t>
        <w:br/>
        <w:t>Маужуши түмен мың жасасын!</w:t>
        <w:br/>
        <w:t>Смайыл орак ауыздың бұл сөзіпс қарсы күбір көтерілді.</w:t>
        <w:br/>
        <w:t>«Бағыриз!», «бағыраз!» дсссді. Көздер алара қалғап сксп.</w:t>
        <w:br/>
        <w:t>Бірисшеуі: «дөйдала, лақпа пікірді тоқтатайық!» дссіп, жиылыс</w:t>
        <w:br/>
        <w:t>басқарушыға дабыстады. Ец соңында біреуі:</w:t>
        <w:br/>
        <w:t>- Биғабіл жолдастыц жексге табыпуға қарсы пауқанда</w:t>
        <w:br/>
        <w:t>көтергетт пікірі аса дұрыс, ақиқат пікір болатып! Ол тпікіріп біз</w:t>
        <w:br/>
        <w:t>қазір де қорғаймыз! - деп орпыпап көтеріле сөйледі. Бұл сөз</w:t>
        <w:br/>
        <w:t>шығысымен «жиын уақытының біткені» жарияланды. Сол күні</w:t>
        <w:br/>
        <w:t>кешке шейін күңгірледі Лижурынның бөлмесі. Белсенділер бір-</w:t>
        <w:br/>
        <w:t>бірден шақырылып, тәрбиеленіп жатқанын сездім.</w:t>
        <w:br/>
        <w:t>Ертеңіне таңертеңгі жиында Ахметхан тағы да бірінші болып</w:t>
        <w:br/>
        <w:t>сөйледі.</w:t>
        <w:br/>
        <w:t>- Биғабілдің жекеге табынуға қарсы науқанда партияның</w:t>
        <w:br/>
        <w:t>адал бір кадрына жасаған шабуылын кешегі жиында кей</w:t>
        <w:br/>
        <w:t>жолдас ақтамақ болды. Бүгінгі әшкерелейтінім Биғабілдің</w:t>
        <w:br/>
        <w:t>сол сөзі, - дей бергенде Ошыр бұғалтырдың ызасы бұрк ете</w:t>
        <w:br/>
        <w:t>түсті.</w:t>
        <w:br/>
        <w:t>- «Партиянын адал кадры» дегеніңіз кім ол?... «Партияның</w:t>
        <w:br/>
        <w:t>адал кадрына жасаған шабуыл» дей бермей, «маған жасаған ша-</w:t>
        <w:br/>
        <w:t>буыл» деп бірер рет дұрысын айтсаңыз болмай ма!</w:t>
        <w:br/>
        <w:t>- Кімге қаратса да, мен Биғабілдің сол сөзінің тұп-тура</w:t>
        <w:br/>
        <w:t>Хупышцпыц партияға жасағап шабуылы сксидігіш дәлелдемекпіш!</w:t>
        <w:br/>
        <w:t>- деп тастап Ахметхан сөзіп қайта жалғастырды. - Сол сөзі</w:t>
        <w:br/>
        <w:t>арқылы Биғабіл Хупыц, жекеге табыпушыны сыпдау далдасыпа</w:t>
        <w:br/>
        <w:t>өтіп, партияға жақыпдаушыларды жоймақ болды. «Табынушы-</w:t>
        <w:br/>
        <w:t>лары жойылса, партияпып өзі халыққа табыпар сді, бұл жақсы</w:t>
        <w:br/>
        <w:t>болар сді» дегеті кімге қарсы скеттдігітт ап-аптық көрсетіп тұрмай</w:t>
        <w:br/>
        <w:t>ма! Сөйтіп, партияпы халыққа табытдырып, опып халыққа</w:t>
        <w:br/>
        <w:t>жетекшілік рөлін жоймақ болды!... Қане, Биғабіл мырза, сондағы</w:t>
        <w:br/>
        <w:t>әпткерелеу сөзіңнің осыдан басқа не мағынасы бар? Қане жауап</w:t>
        <w:br/>
        <w:t>беріп көрші!</w:t>
      </w:r>
    </w:p>
    <w:p>
      <w:r>
        <w:t>- Менің ол сөйлемімде «партия» деген термин жоқ, «табын-</w:t>
        <w:br/>
        <w:t>55 Ғұпсұр (ұйғырша) - элемепт.</w:t>
        <w:br/>
        <w:t>380</w:t>
        <w:br/>
        <w:t>- Мен көпшіліктің алдында сөйлеуден бас тартқан бол-</w:t>
        <w:br/>
        <w:t>сам, қазір-ақ анықталады. Асықпаңыз, осы сөзіңіз дс жау-</w:t>
        <w:br/>
        <w:t>апсыз қала қоймас! Науқап жиыпындағы жауабымды жақсы</w:t>
        <w:br/>
        <w:t>ұқпапсыз. Аударуда жацсақтық болды ма скесі! Солай да, мсіп</w:t>
        <w:br/>
        <w:t>түсірстіп тор тоқуды ғапа ойламай, жауапкерлікпеп, ықылас</w:t>
        <w:br/>
        <w:t>қойып тыңдауыңызды талап етемін! Тілмәіш жолдас, секретарға</w:t>
        <w:br/>
        <w:t>осы сөзімді бір жеткізіп қойыңызшы! -Ханзуша, ұйғырша,</w:t>
        <w:br/>
        <w:t>қазақша тілге жетік сібе тілмаш аударғанда өзім де тыңдап</w:t>
        <w:br/>
        <w:t>отырып сөйледім. - Үлкен жиында менін үстімнен Ахметхан</w:t>
        <w:br/>
        <w:t>Путынжаңнан басқа ешкімнен «факт» түспегенін білесіздер. Де-</w:t>
        <w:br/>
        <w:t>мек, менін барлық әшкерелеуші талапкерім де осы бөлмеде, осы</w:t>
        <w:br/>
        <w:t>жиынға қатынасып отыр. Сыртта менің үстімнен пікір көтеретін</w:t>
        <w:br/>
        <w:t>басқа ешкім қалған жоқ. Сөзім кате болса, өзінше бұрмалап,</w:t>
        <w:br/>
        <w:t>өтірік қоссам осы жерде айтып, бетіме түкірсіш! Егер өзі тағы</w:t>
        <w:br/>
        <w:t>бұрмаласа мсп дс епді кешірс қоймаспы! Осыны бір жеткізіп</w:t>
        <w:br/>
        <w:t>қойыцыз, тілмәш!... Мен спді түсінікті болу үшіп Ахмстхан</w:t>
        <w:br/>
        <w:t>екеуміздіп арамыздағы мәселедеп бастайытп. Былтыр күзде</w:t>
        <w:br/>
        <w:t>Абыланың жасырын пытшақталуы жөніндегі тергеу күтптейген</w:t>
        <w:br/>
        <w:t>шақта «кісі өлтіру шайкасы» деп аталғандар қамалып жаткан</w:t>
        <w:br/>
        <w:t>шақта, мен де бір рет тергеуге түстім. Содан екі-үш күн өткенде</w:t>
        <w:br/>
        <w:t>Ахметхан Путынжаң мені қонаққа шақырды. Әңгімеміз былай</w:t>
        <w:br/>
        <w:t>басталды...</w:t>
        <w:br/>
        <w:t>- Мұны сөйлеудің не керегі бар! - деп тыжырына қалды</w:t>
        <w:br/>
        <w:t>Ахметхан. - Әбілемитті көзімен нұсқап, оның алдында мұны</w:t>
        <w:br/>
        <w:t>сөйлеме дегендей басып шайқап қалды. Мсш сөзімс осышысып</w:t>
        <w:br/>
        <w:t>да қостым.</w:t>
        <w:br/>
        <w:t>- Секрстарь, мына әшкерслеуші белсепдіціз күрестегі</w:t>
        <w:br/>
        <w:t>хупицмст ымдасып отырғапып көрдіпіз бс? - деп қарқылдай</w:t>
        <w:br/>
        <w:t>күліп едім, қызарақтай ескертті Ахметхан:</w:t>
        <w:br/>
        <w:t>- Жолдастарды бір-біріне өшіктіріп, арандатпай-ақ, өз</w:t>
        <w:br/>
        <w:t>мәселеңе жауап берсең болмай ма! Тіпті ұлттар ара өшпенділік</w:t>
        <w:br/>
        <w:t>салмақсың ғой!</w:t>
        <w:br/>
        <w:t>- Кетпеннің басын бассаң, сабы тұмсығына тимей қайда ти-</w:t>
        <w:br/>
        <w:t>мек! Сен жала жабуға дейін жеткенде мені шынын да айта ал-</w:t>
        <w:br/>
        <w:t>майтын ынжық деп білгенбісің? - деп ашына жалғастырдым</w:t>
        <w:br/>
        <w:t>сөзімді. - Мснін кстпенмсн казамын дсгснім осы болатын. Маған</w:t>
        <w:br/>
        <w:t>жапқан алдыцғы екі жалац сопдағы сөздей бұрмалап жасалған</w:t>
        <w:br/>
        <w:t>жала екепдігіп ұмыттың ба? Сол пәлецисп осы факттерді аш-</w:t>
        <w:br/>
        <w:t>пай қалай құтылмақпып!... Қопаққа шақырып алып сөйлегеп</w:t>
        <w:br/>
        <w:t>Ахметхаппып сол сөздеріп қазірше қысқартып қапа баяпдай</w:t>
        <w:br/>
        <w:t>385</w:t>
        <w:br/>
        <w:t>«қызыл күні» болып алған Маузыдұң, «Сталиннің басқа ұлы</w:t>
        <w:br/>
        <w:t>күрестердегі абыройын сақтап қалу» желеуімен ол науқанға</w:t>
        <w:br/>
        <w:t>қарсы болды. Солай да сырт көзге сталиншіл емес болып көріну</w:t>
        <w:br/>
        <w:t>үшін, «өз қызметіміздегі ондай жарамсыз стилден тәжірибе алуға</w:t>
      </w:r>
    </w:p>
    <w:p>
      <w:r>
        <w:t>- сақтануға» бұйрык түсірді. Сөйтіп, «жекеге табынуға қарсы</w:t>
        <w:br/>
        <w:t>тұру» науқанын біз де жүргізуге дайындалдық. Асылқанды «тұра</w:t>
        <w:br/>
        <w:t>тұр. бәлем» деп қорқытқаным осы айтылған науқан еді. Оның</w:t>
        <w:br/>
        <w:t>құбыжықты қалжыцып осы құқаймсеп тосқашым болмаса, азуым-</w:t>
        <w:br/>
        <w:t>ды басқашым, әришс, пақ табыпушы Ахметхан сияқтылар бола-</w:t>
        <w:br/>
        <w:t>ды ғой. Үлкеп газсттердеп сол тақырыптағы макалаларды кайта</w:t>
        <w:br/>
        <w:t>оқып, құралдапып болғапбыз. Бұл пауқапға әр күші тацертецгі</w:t>
        <w:br/>
        <w:t>скі сағаттық үйрспу уақыты ғала бслгілепгеп.</w:t>
        <w:br/>
        <w:t>Жекеге табипуттылыққа қарсы өзара пікір айтысу, сыпдау</w:t>
        <w:br/>
        <w:t>сатысы басталғаты жариялапды бір күпі. Бірақ көпшілік пікірі</w:t>
        <w:br/>
        <w:t>«өзара» түгіл мекеме маңына да жоламай, ауа жайыла берді.</w:t>
        <w:br/>
        <w:t>Кей бірі тіпті құдай мен Сталиннен басқа табындыруты «таба</w:t>
        <w:br/>
        <w:t>алмады». Кейбірі одан төменіректерден іздесе де. Уаңжыннен</w:t>
        <w:br/>
        <w:t>баскасына беттей алмай сипалақтады. Кейбірі өз тіршілігімізден</w:t>
        <w:br/>
        <w:t>бірдеме айтқысы келсе де, табындырушысын атай алмай</w:t>
        <w:br/>
        <w:t>жаймашуақтады кеп. Біліктілері өз кұйрығымыз қалай бо-</w:t>
        <w:br/>
        <w:t>лар екен дегендей, арттарына жалтақтап, үнсіз қалды. Сөйтіп,</w:t>
        <w:br/>
        <w:t>бәрінің де шоқындырушыны мықтап шоқи алмай, шоқынушыны</w:t>
        <w:br/>
        <w:t>шоқығысы келмей отырғандықтары байқалды.</w:t>
        <w:br/>
        <w:t>- Жолдастар, бұл науқанда біздің негізгі түзететініміз же-</w:t>
        <w:br/>
        <w:t>кеге табынушылар, - деп бастадым өз сөзімді. - Табынушы</w:t>
        <w:br/>
        <w:t>мүриттер түзелсе, табындырушы әулиесі қайтер дейсің. Дәл</w:t>
        <w:br/>
        <w:t>казіргі кезеңде біздің желкемізден басып зорлап табындыру-</w:t>
        <w:br/>
        <w:t>шы табуларыңыз қиын. Ал, сорлы бастарын өздіктерінен жер-</w:t>
        <w:br/>
        <w:t>ге соғып, өздіктерішеп табыпушылар баршылық. Ондайлар</w:t>
        <w:br/>
        <w:t>құлшылық пеп табыпушылықты кызмет орпыш сақтап қалудың</w:t>
        <w:br/>
        <w:t>кілті деп түсінеді. Опдайлар қазіргі білікті құқығы бар жскелерді</w:t>
        <w:br/>
        <w:t>компартия орпыпа қойып табылады. Өзі сайлап, сиынып жүргеп</w:t>
        <w:br/>
        <w:t>сол құқықтысы пс айтса, сопы партия пұсқауы дсп, мойпипа</w:t>
        <w:br/>
        <w:t>бойтұмар стіп таға қояды. Опысы, «пәлепде кері төпкеріс идся-</w:t>
        <w:br/>
        <w:t>сы бар болуы мүмкіп» деп қалса, «ие, дол таптыцыз, ол пағыз</w:t>
        <w:br/>
        <w:t>кері төңкерісті» дей салады. «Кісі өлтіруші ттайкада пәлен-</w:t>
        <w:br/>
        <w:t>пәлендердің барлығы байқалды» дей қалса, «дәл айттыңыз.</w:t>
        <w:br/>
        <w:t>мен де соны білдім, Ол шайкада осылардың бар екендігі</w:t>
        <w:br/>
        <w:t>көрініп тұр!» дей салады. «Ал енді осыны сіздің дәлелдеп бере</w:t>
        <w:br/>
        <w:t>алатындығыңызға сенеміз ғой?» деп сұраса, «дәлелдеу деген</w:t>
        <w:br/>
        <w:t>374</w:t>
        <w:br/>
        <w:t>деген сөзді партия деп көпе-көрнеу бұрмалағандығына өзімнен</w:t>
        <w:br/>
        <w:t>басқа ешкімнің түзету айтпай үндемей қалуы тіпті ашындыра-</w:t>
        <w:br/>
        <w:t>ды. Егер жекеге табынуға қарсы науқанды жоғарғы жақ қате</w:t>
        <w:br/>
        <w:t>деп жарияламаған болса, сондағы дұрыс майданда тұрып сын-</w:t>
        <w:br/>
        <w:t>ды пікір көтергендерден өш алғысы келгендерді мықтап түзету,</w:t>
        <w:br/>
        <w:t>төңкерістік шарт!.. Олай болатыны, науқанда дұрыс пікір</w:t>
        <w:br/>
        <w:t>көтерушіден өш алу деген кері төңкерістік әрекет!</w:t>
        <w:br/>
        <w:t>- Сіздерге спдігі мәлімдейтішім мыпа Лижурышшыц үстішде.</w:t>
        <w:br/>
        <w:t>Бұл кісіге меп бірпеше сұрау қоймақпыш!..</w:t>
        <w:br/>
        <w:t>- Бұл кісіге сұрауынды кейшірек қойсац қалай? -деп</w:t>
        <w:br/>
        <w:t>Ыптықбай күбірледі. - Алдымсп Ахаң сксуіңшініц арацдағы</w:t>
        <w:br/>
        <w:t>мәселсіті айырып алғапымыз жәп шығар!</w:t>
        <w:br/>
        <w:t>- Жоқ, бәрі біртұтас моселе. Түгел баяпдайытт да, партгруп-</w:t>
        <w:br/>
        <w:t>па талқысыпа тастап тыға тұрайыт!... Ли шужи, - деп шақыра</w:t>
        <w:br/>
        <w:t>қарадым оның жүзіне. - Ендігі пікірім сізге қаратылады: же-</w:t>
        <w:br/>
        <w:t>кеге табынуға қарсы науқанда мен атын атамай, Ахметханның</w:t>
        <w:br/>
        <w:t>үстінен сын көтергенімді әрине ұмытпаған шығарсыз, сол</w:t>
      </w:r>
    </w:p>
    <w:p>
      <w:r>
        <w:t>күннің кешінде сіз осы бөлмеге мені шақырып алып, айтқан</w:t>
        <w:br/>
        <w:t>насихатыңызды есіңізге түсіріңізші! Сол сөзіңіз түгелімен Ах-</w:t>
        <w:br/>
        <w:t>метханды ашық сыннан, өзін-өзі тексеруден құтқарып қалу үшін</w:t>
        <w:br/>
        <w:t>сәйленді, солай емес пе?</w:t>
        <w:br/>
        <w:t>- Ол сөзім, ісімізді сол науқан жөніндегі жоғарғы жақтың</w:t>
        <w:br/>
        <w:t>белгілеп берген көлемінен асырып жібермеу үшін ғана сөйленген.</w:t>
        <w:br/>
        <w:t>Жоғары жақ ол науқанды сынның шектен асып, күреске айналып</w:t>
        <w:br/>
        <w:t>кетпеуін тапсырған!</w:t>
        <w:br/>
        <w:t>- Сонда да жекеге шоқынушылар сындалмасын, жекеге</w:t>
        <w:br/>
        <w:t>шоқынушыларға түзету берілмесін, өзін-өзі тексермесін, тіпті</w:t>
        <w:br/>
        <w:t>оның мәселесі мәселе рстінде қаралмай аяқсыз қалдырылсын дс-</w:t>
        <w:br/>
        <w:t>меген шығар? Жоғары жақтып сізге бергеи жол-жорығы әлде газст-</w:t>
        <w:br/>
        <w:t>журшалдарға басылған жол-жорығышан басқа жол-жорық па сді?</w:t>
        <w:br/>
        <w:t>- Биғабили жолдас, мұпы жоғары жақтап сұраңыз! --деп</w:t>
        <w:br/>
        <w:t>Лижурып қызарақтай күлімсіреді. - Бұл мәселесі жоғарғы</w:t>
        <w:br/>
        <w:t>жақтап Хупыц да сұрағап, опысы үттіп ешкім кіпэламағап, сіз дс</w:t>
        <w:br/>
        <w:t>сұрасацыз болар!</w:t>
        <w:br/>
        <w:t>- Құл, Хупыцштып өзіпеп түрмеде сұрай жатармып. Жоғарғы</w:t>
        <w:br/>
        <w:t>жақтың алты жүз миллион халыққа жариялап қойған газетіне</w:t>
        <w:br/>
        <w:t>сенбей, өзінен қайталап сұрауым, барып тұрған арсыздық</w:t>
        <w:br/>
        <w:t>болар!.. Сізге енді бір сұрауым, Ахметхан екеумізді сол</w:t>
        <w:br/>
        <w:t>«ынтымақтастыру» насихатыңызда маған: «сіздің сыныңыздан</w:t>
        <w:br/>
        <w:t>Ахметхан жолдастың өзі де жақсы әсер алғанын айтты» дегенсіз</w:t>
        <w:br/>
        <w:t>388</w:t>
        <w:br/>
        <w:t>«Бізге ондай жүрек пен ондай діт берген, пікір айтуға құқық</w:t>
        <w:br/>
        <w:t>берген сол ұлы партияның өзі! Тегінде осы партияны ұлы дсй</w:t>
        <w:br/>
        <w:t>алатып сешпіміціз болса, көзді жұмып шұлғи беруімізді талап стсді</w:t>
        <w:br/>
        <w:t>деп ойламацыз! Мүшелеріне өздерінің көзіп дс, миын да керексіз</w:t>
        <w:br/>
        <w:t>стіп, адамша көрмей, адама ойламай мүрит болуды үйретеді</w:t>
        <w:br/>
        <w:t>деп қорлай көрмеңіз! Егер мүшелерін осылай тәрбиелейтін пар-</w:t>
        <w:br/>
        <w:t>тия болса, ол партияның өзі де көз бен мидан айырылған кеу-</w:t>
        <w:br/>
        <w:t>ек бас болып қалар еді! Олай болатыны, партия дегеніміз - бір</w:t>
        <w:br/>
        <w:t>үлкен мақсат жолында біріккен сол жекелердің кұрамы. Ол, пар-</w:t>
        <w:br/>
        <w:t>тия ұйымы орналасқан там да емес, бір ғана құқықты бастығы да</w:t>
        <w:br/>
        <w:t>емес, мықтап ұйымдасқан осы коллектив!» дегенмін. - Мінеки</w:t>
        <w:br/>
        <w:t>мені хупын етіп «сайлатып» - кателестіріп отырған сөзім осы</w:t>
        <w:br/>
        <w:t>ғана. Асты сызылған сөздерімді тұтас денесінен қалай үзіп,</w:t>
        <w:br/>
        <w:t>қалай илеп, қапдай уға айналдырып отырғашып көрдішіз дер мс!</w:t>
        <w:br/>
        <w:t>- Енді ойлашы, осы сөзің у болмай, бал болмақ па, тексеріп</w:t>
        <w:br/>
        <w:t>көрейікші, қапс! - деп Ахмстхап ұшып тұрды.</w:t>
        <w:br/>
        <w:t>- У болса да, бал болса да, партия группасыпдағы сепеп</w:t>
        <w:br/>
        <w:t>басқа жолдастар айырады. Талқылап, ақ-нақағын тексерсін деп</w:t>
        <w:br/>
        <w:t>баяндап отырмын. Сенің бағаң науқан жиынында айтылып бол-</w:t>
        <w:br/>
        <w:t>мады ма!... «Партияны көз бен мидан айрылған кеуек бас дедің»,</w:t>
        <w:br/>
        <w:t>«Маужуши компартиядан баска адам дедің», «компартия деген</w:t>
        <w:br/>
        <w:t>бір идеямен біріккен емес, құрама дедің» деп бұрмалағанында</w:t>
        <w:br/>
        <w:t>бетің бүлк етпеген ғой!... Қазір өз сөзімді өзім бұрмалап отырған</w:t>
        <w:br/>
        <w:t>болсам ғана сөйлейтін еркің бар! Иә, толықтап қайта сөйлеп бер</w:t>
        <w:br/>
        <w:t>деймісің?...</w:t>
        <w:br/>
        <w:t>Ахметхан сылқ стіп шалқалай қалды да, Әбілсмит мырс стіп</w:t>
        <w:br/>
        <w:t>күліп жіберді.</w:t>
      </w:r>
    </w:p>
    <w:p>
      <w:r>
        <w:t>- Рахмет, Биғабіл жолдас! - деп күрсіпді сопап соц. - Ах-</w:t>
        <w:br/>
        <w:t>метхан жолдасқа берген бұл түсінігің партияның недәуір көп</w:t>
        <w:br/>
        <w:t>мүшесіне зәрулі сөз екен!... Ал, қалған сөзің болса... неқадар</w:t>
        <w:br/>
        <w:t>калдырмай сөйлеп шыққаның жақсы!</w:t>
        <w:br/>
        <w:t>- Менің өзіме түскен мәселелерден ендігі қалғаны</w:t>
        <w:br/>
        <w:t>-Ахметханның жекеге табынуға қарсы әрекеттегі сөзіме жапқан</w:t>
        <w:br/>
        <w:t>жаласы ғана. Менің ондағы «егер жекеге табынушыларға тиым</w:t>
        <w:br/>
        <w:t>салынса, табындырушысынын өзі халықка табынар еді» де-</w:t>
        <w:br/>
        <w:t>ген сөзімді «партияның өзі халыққа шоқынар сді дсді» деп</w:t>
        <w:br/>
        <w:t>бұрмалаған. Мұпысы меші құйға батыра алмайтып жала болса да,</w:t>
        <w:br/>
        <w:t>құйрығының қапалық көтеріліп, қапалық басыпғапдығымен</w:t>
        <w:br/>
        <w:t>ашылпдырды. Отпдағы сөзімді осы отырғап бәріпіз дс сстіп, толық</w:t>
        <w:br/>
        <w:t>ұққапсыздар. Боріпіз де қарсы алғапсыздар ғой!... Табыплырупты</w:t>
        <w:br/>
        <w:t>387</w:t>
        <w:br/>
        <w:t>ғой. Жақсы әсер алса, осылай бұрмалап, осындай жала жауып,</w:t>
        <w:br/>
        <w:t>осылай өш алуға кірісс мс? Шужи басыңызбен нс үшін өтірік</w:t>
        <w:br/>
        <w:t>айтасыз?.. Сол жерде тағы да: «Ахмстхашпыц меп сыпдағап</w:t>
        <w:br/>
        <w:t>мәселесінц Пс мәселе скепдігіп, кімді жағымпаздықпсн</w:t>
        <w:br/>
        <w:t>алжастырғапдығып өзіпеп атықтап сұрадыцыз ба?» дегетімде</w:t>
        <w:br/>
        <w:t>«сұрадық, сұрадық, борін де сұрадық. Ахметхан жолдастың</w:t>
        <w:br/>
        <w:t>өзі де мойындады!» дегенсіз, қане мойындағаны? «Партияның</w:t>
        <w:br/>
        <w:t>адал бір кадрына шабуыл жасады» деп мені қазірге дейін</w:t>
        <w:br/>
        <w:t>жұтып жібергісі келіп отырмай ма! Ал, оның айырым мансап-</w:t>
        <w:br/>
        <w:t>тыларды ғана «партия» деп санайтындығын, «Ахметхан жолдас</w:t>
        <w:br/>
        <w:t>партияға ғана табынамын дейді, мұнысы жақсы ғой!» дегенініз</w:t>
        <w:br/>
        <w:t>- қанша бюрократтың ұжданы жететін ақтау? Сын айтушының</w:t>
        <w:br/>
        <w:t>ашынарлық дәлелі, көпшіліктің ашулы айқайы құлағыңызға</w:t>
        <w:br/>
        <w:t>ілішбей, Ахмстханпшыц сыбырышыц ғапа жүрсгішізге сішіп ала</w:t>
        <w:br/>
        <w:t>жөпелетіп себебі пе? Сіздіц көзіңізге басқа қызметтестеріцізден</w:t>
        <w:br/>
        <w:t>опық песі артық көріпеді?... Жағымпаздығы, құлдығы, мүриттігі</w:t>
        <w:br/>
        <w:t>емес тпе!...</w:t>
        <w:br/>
        <w:t>- Сіз артық кетіп барасыз! - деп секретарь столын түртіп</w:t>
        <w:br/>
        <w:t>калды.</w:t>
        <w:br/>
        <w:t>- Артық кетсем артынан көрерсіз, сабыр етіңіз, секретары!</w:t>
        <w:br/>
        <w:t>Өзіңіз айтқандай «коммунист сыннан қорықпайды».</w:t>
        <w:br/>
        <w:t>Бұл сөзіме Әбілемит бастатып бірнешеу күлгенде, ұялғанынан</w:t>
        <w:br/>
        <w:t>өзі қаттырақ күлді. Сонысы үшін мен де күле жалғастырдым</w:t>
        <w:br/>
        <w:t>сөзімді.</w:t>
        <w:br/>
        <w:t>- «Ахмстхап жолдас партияныц жақсы мүшесі, Биғабили</w:t>
        <w:br/>
        <w:t>жолдас, сіз дс жақсы, бір-біріцізге шабуылдамацыздар!» деп</w:t>
        <w:br/>
        <w:t>аяқтағап сол пасихатыцызбсп сол пауқапды аяқсыз қалдырғапсыз</w:t>
        <w:br/>
        <w:t>ғой! Ал, осы пауқапда сол жақсы мүшедіз бүтіпдей жала жап-</w:t>
        <w:br/>
        <w:t>ты. Мен оның үстінен партия группасына іағым айтқалы</w:t>
        <w:br/>
        <w:t>келіп отырғанымды білесіз. Біле отырып-ақ, осы жиында алды-</w:t>
        <w:br/>
        <w:t>мен мәселе анықтаудың орнына менін үстімнен күрес ашудың</w:t>
        <w:br/>
        <w:t>қамына кірістіңіз!.. анықтап айтканда жиын ашу сөзіңіз, ақ-</w:t>
        <w:br/>
        <w:t>нақақты айырғысы келетін секретардың сөзі емес, мойнынаарқан</w:t>
        <w:br/>
        <w:t>салудың сөзі болып шықпады ма! Маған көзіңізді аларта берген-</w:t>
        <w:br/>
        <w:t>ше, сол сөзіңізді группа жиынның мына естелік дәптерінен қайта</w:t>
        <w:br/>
        <w:t>оқып көріңіз! «Тексермеген адамның сөйлеу құқығы жок» дсген</w:t>
        <w:br/>
        <w:t>Маужушидыц нұсқауы қайда қалғаш! «сокрстардыц орпыпа от-</w:t>
        <w:br/>
        <w:t>ырып, пе сөйлсссм де Жұңго компартиясыныц аузыпап шыққан</w:t>
        <w:br/>
        <w:t>сөз бола салады, мыпа мүрит жолдастар мсп жаққа ауа салады</w:t>
        <w:br/>
        <w:t>да, мытта элемепттіп аузып буа салады» деп мыпадай мүриттеп</w:t>
      </w:r>
    </w:p>
    <w:p>
      <w:r>
        <w:t>389</w:t>
        <w:br/>
        <w:t>қарсы тұратып мәселссіп дәл басып сөйледі. Боріміз дс</w:t>
        <w:br/>
        <w:t>Путынжаңнан үлгі алайық! Хупыңшылардың ешқандай</w:t>
        <w:br/>
        <w:t>мәселесі жасырынып қалмасын! Ада-күде әшкерелеп, азат</w:t>
        <w:br/>
        <w:t>болыңдар! Ал, үстінен пікір түскен жолдастардың да өзі</w:t>
        <w:br/>
        <w:t>білетін басқа Хупыңшылардың мәселесін ашкерелеуіне бола-</w:t>
        <w:br/>
        <w:t>ды. Бұл, олардың өздерінің кеңшілік алу жолы. Қане енді кім</w:t>
        <w:br/>
        <w:t>сөйлейді?</w:t>
        <w:br/>
        <w:t>Көпшіліктіңүнсіз қалуынантынышсызданғандай жалтақтаған</w:t>
        <w:br/>
        <w:t>күзетші Рузы ахұн қырма бурыл сақалын сипай түрегелді.</w:t>
        <w:br/>
        <w:t>- Мен мына Ахметхан тынжаңның пікіріне косыламын.</w:t>
        <w:br/>
        <w:t>Биғабілдінң үстінде басқа пікірім жоқ. Таныстығым аз скен.</w:t>
        <w:br/>
        <w:t>Мешіц Әбілсмит жолдасқа бір-жар ғапа сауалым бар. Жекеге</w:t>
        <w:br/>
        <w:t>табыпушыларға қарсы әрекетте бұл кісі де ісдәуір сөйлеген. Сол</w:t>
        <w:br/>
        <w:t>шақта мағап да бір рст «Рузы мүрит» дсп күлгеп, Кімге мүрит</w:t>
        <w:br/>
        <w:t>болғапымды, мұрит болып пс істегепімді спді сұрамақптымып.</w:t>
        <w:br/>
        <w:t>Жәопе Биғабіл әпепдіпіп қапдай әпепді екеплігіп епді көріп оты-</w:t>
        <w:br/>
        <w:t>рыппыз. Ол әпендіге бұл әпенді соншалық көп расход шығарып,</w:t>
        <w:br/>
        <w:t>той жасап берген, сондағы мақсаты не, қандай байланыс бар?</w:t>
        <w:br/>
        <w:t>Осыған да ақиқи толық жауап берсін!</w:t>
        <w:br/>
        <w:t>- Менде пікір бар, - деп Смайыл орақ ауыз түрегелгенде,</w:t>
        <w:br/>
        <w:t>мені бұл да бір орып өтер ме екен деген оймен, Әбілемитке жы-</w:t>
        <w:br/>
        <w:t>мия қарап едім. Ол миығынан күліп, төмен қарап алды. - Жол-</w:t>
        <w:br/>
        <w:t>дастар, сақтығымызды күшейтейік, мына екі әпенді бір-біріне</w:t>
        <w:br/>
        <w:t>қарап күлісіп отыр. бірлесіп алды көрдіңіздер ме!</w:t>
        <w:br/>
        <w:t>- Бұл екеуі бірлесіп алған болса, хупыңшыл топ құрған</w:t>
        <w:br/>
        <w:t>болса, ашық фактыңызды қоярсыз! - деді Юсуп Қасым. - Ал,</w:t>
        <w:br/>
        <w:t>қазір күлді деп, бір-бірішс қарап қойды дсп пәлс жапсыра</w:t>
        <w:br/>
        <w:t>берстіп соліпылдықты такырарламайық, жолдастар. Мәсслс</w:t>
        <w:br/>
        <w:t>әшкерелсуде тек факт қапа құқық жүргізеді, факт бойыпша</w:t>
        <w:br/>
        <w:t>сөйлейік!</w:t>
        <w:br/>
        <w:t>- Осы күлкісінің өзі де факт емес пе, жолдас, сіз жаңа</w:t>
        <w:br/>
        <w:t>келдіңіз. білмейсіз бұлардың сырын. Бөріні бөрі ніскеті та-</w:t>
        <w:br/>
        <w:t>бады. Маған осылардың осындай күлкісінен кісі өлтіру</w:t>
        <w:br/>
        <w:t>шайкасының тіректі мүшесі деген жала жабылып, үш ай</w:t>
        <w:br/>
        <w:t>қамалдым. Бұлардың бәрі бір орманнын бөрісі! Биғабіл</w:t>
        <w:br/>
        <w:t>әпенді жекеге табынуға қарсы әрекетте сол ахуалдарын</w:t>
        <w:br/>
        <w:t>біраз сөз қылғандай болып еді. Осы ағалары қарап осылай</w:t>
        <w:br/>
        <w:t>күлген соң жым болып қалған. Сол күлкімен-ақ жасырайық</w:t>
        <w:br/>
        <w:t>дегенді ұғысып, әшкерелейтін мәселесін аяқсыз калдырып</w:t>
        <w:br/>
        <w:t>қойған. Мені қаматқандар енді толық табылды. Осы Биғабіл</w:t>
        <w:br/>
        <w:t>379</w:t>
        <w:br/>
        <w:t>- Жоқ, партия изшейкасын таниды. Мәселе мынада,- деп Юсуп</w:t>
        <w:br/>
        <w:t>Қасым көпшілікке әдейі естірте жауап берді оған. - Партия группа-</w:t>
        <w:br/>
        <w:t>сында үстінен пікір түскен жолдастың жоққа шығару, қарсы пікір</w:t>
        <w:br/>
        <w:t>айту құқығы болады ғой. Ал, мына науқан жиынының принципінде</w:t>
        <w:br/>
        <w:t>үстінен пікір түскен азаматтың қарсы сөйлеу құқығы болмайды.</w:t>
        <w:br/>
        <w:t>Бұлар сол принциптен пайдаланып, жойғысы келген «жауларын»</w:t>
        <w:br/>
        <w:t>осы залда жөндеп алмақ!...</w:t>
      </w:r>
    </w:p>
    <w:p>
      <w:r>
        <w:t>Маған төпгеп мықтылар айқайдап мүлде қалды. Зал жым-</w:t>
        <w:br/>
        <w:t>жырт. Жиып төрағасына бірдемс деп қолын сормсй салғап</w:t>
        <w:br/>
        <w:t>Әбілемит сыртқа шыға жөпеліп сді. Мецгерме бастығышыц ар-</w:t>
        <w:br/>
        <w:t>тыпнап қарап қалғап Лижурып орпыпан күрсіпе түрегелді.</w:t>
        <w:br/>
        <w:t>- Бүгіпгі жиып осымен тоқтады. Қазір өзді-өз бөлмелеріцсе</w:t>
        <w:br/>
        <w:t>қайтып, пікірге-отпкерелеуге дайыпдала беріпдер, ертеп</w:t>
        <w:br/>
        <w:t>жалғастырамыз!</w:t>
        <w:br/>
        <w:t>Мекемеміздегі партия группасының Уаң фамилиялы жөндемі</w:t>
        <w:br/>
        <w:t>секретары Кулите емделуге рұқсат алып, орнына осы хатшылар</w:t>
        <w:br/>
        <w:t>бөлімінің бастығы Лижурынды уақыттық сайлап кеткен болатын.</w:t>
        <w:br/>
        <w:t>Науқан жиынын тарата сала секретарь бөлмесінің есігін ашып,</w:t>
        <w:br/>
        <w:t>партия группасын кезектен тыс жиынға шақырды. Мүшелерінің</w:t>
        <w:br/>
        <w:t>санын жаңа келген Юсуп Қасым мен Ынтықбай он бірге әрен</w:t>
        <w:br/>
        <w:t>толтырыпты. Өзара біраз сөйлесіп алған соң шақыртты мені.</w:t>
        <w:br/>
        <w:t>Қақ төрдегі орындықта секретарь столында шашын құйын</w:t>
        <w:br/>
        <w:t>соққандай дудыратып Лижурын отыр екен. Мен кіріп келгенімде,</w:t>
        <w:br/>
        <w:t>шеткерірек бір орындыққа отыруымды нұсқады.</w:t>
        <w:br/>
        <w:t>- Бұл реткі жиынымыз Биғабіл жолдастын талабы бойынша</w:t>
        <w:br/>
        <w:t>кезектен тысшақырылып отыр, -деп бастады Лижурын сөзін. Бұл</w:t>
        <w:br/>
        <w:t>бөлмеге кірісімен «жолдас» аталғаныма жымиып отырғанымда,</w:t>
        <w:br/>
        <w:t>жолдастықтан қалдыратындай сөзді тағы шығарды. - Бұл</w:t>
        <w:br/>
        <w:t>жолдастып өзішіц үстішеп мәселс әшкерелеушілерге көрсеткей</w:t>
        <w:br/>
        <w:t>позициясып өздеріціз көрдішіздер. «Партияға құл керек пс,</w:t>
        <w:br/>
        <w:t>жолдас керек пе?» дсп айқайлауға дсйіп жетті. Партияпыц</w:t>
        <w:br/>
        <w:t>әрқандай дәрежелі мүшесі Жұцго компартиясылыц абыройына</w:t>
        <w:br/>
        <w:t>пұқсап жеткізсетіп мұпдай ұрап көтермейді! Ал, өз үстіпеп пікір</w:t>
        <w:br/>
        <w:t>көтеріліп жатқапда мәселе қойғат сол көпшілікке жауап беруде</w:t>
        <w:br/>
        <w:t>бас тартып, мекемепіп партгруппасита ғатта жауап беруге сіресіп</w:t>
        <w:br/>
        <w:t>алуы да дұрыс кадрдың ісі емес. Комунист сыннан қорықпайды.</w:t>
        <w:br/>
        <w:t>Талабы бойынша сөзді енді Биғабілдің өзіне берелік. Қазіртте</w:t>
        <w:br/>
        <w:t>отырып сөйлесін. Егер бұл группада мәселесін жасырып кетпек</w:t>
        <w:br/>
        <w:t>болса, бәрібір көпшіліктін алдында кайта шығаруға мәжбүр бо-</w:t>
        <w:br/>
        <w:t>ламыз. Ұктын ба, Биғабіл, қане сөйле!</w:t>
        <w:br/>
        <w:t>384</w:t>
        <w:br/>
        <w:t>- Көрдік, опы да білеміз. Екі-үті қалашықты мацайлап жиі</w:t>
        <w:br/>
        <w:t>қоныстанған дүңгендер бар. Бірақ, сол аудандардың өзінде де</w:t>
        <w:br/>
        <w:t>жалпы санда қазақ көп екендігіне олар да дауласа алмайды.</w:t>
        <w:br/>
        <w:t>Ап, бәрінен де ашынарлығы міне: бір ғана Құлжа қаласындағы</w:t>
        <w:br/>
        <w:t>ұйғыр санына карап, бүкіл Іле аймағын ұйғыр аймағы деуін</w:t>
        <w:br/>
        <w:t>қараңдаршы!... Тіпті, сол Құлжаның өзінің ауданы бойынша</w:t>
        <w:br/>
        <w:t>алынған санағына қаралықшы, қане, кім көп екен!... Қорытып</w:t>
        <w:br/>
        <w:t>айтқанда мен өзім Солтүстік Шынжан тұтас қазақ автономиясы-</w:t>
        <w:br/>
        <w:t>на бөлінуін талап етемін!</w:t>
        <w:br/>
        <w:t>- Мына кісінің мұздай тайғақ басына мүншалық ұлтшылдық</w:t>
        <w:br/>
        <w:t>қалай қоныстанған, үй! - деп қалжыңшыл жатыпатарлар күлді</w:t>
        <w:br/>
        <w:t>дс, көпшілігі бұл пікірге қосымша косып, құптай жөпелді:</w:t>
        <w:br/>
        <w:t>Санпжыдағы дүпгепдер меп Бораталадағы моцғолдарға өз</w:t>
        <w:br/>
        <w:t>көлеміндегі аудандардап «отау тігіп беріп», солтүстік Шыпжаңды</w:t>
        <w:br/>
        <w:t>қазақ автопомиялы райоп стіп құруды ортаға қойды. Ахмстхат</w:t>
        <w:br/>
        <w:t>өртти түсті мұлы естіп:</w:t>
        <w:br/>
        <w:t>- Азаматтар, менің пікірімді әлі де толық ұқпай отырсыз-</w:t>
        <w:br/>
        <w:t>дар, мен тұп-тура ұлттық автономия талап етемін! Үйғырстан</w:t>
        <w:br/>
        <w:t>құрмақ болып отырған мына Әбілемит әпенділердің кол астына</w:t>
      </w:r>
    </w:p>
    <w:p>
      <w:r>
        <w:t>солтүстік Шынжаңды қаратуына қосылмаймын! Мұнда Бейжин-</w:t>
        <w:br/>
        <w:t>ге төте қарасты қазақ ұлттық автономиясын құруымыз қажет.</w:t>
        <w:br/>
        <w:t>Олай болатыны, жаңа айттым ғой, Гренқабырғанын бұл өңірінде</w:t>
        <w:br/>
        <w:t>ұйғыр тіпті аз. Нанбасаныздар мұндағы ұлттардан сан парқын</w:t>
        <w:br/>
        <w:t>толық білетін мына Биғабіл, Ынтықбай жолдастардан тындап</w:t>
        <w:br/>
        <w:t>көріңіздерші, әр ауданның оқу жасындағы балаларының ұлттық</w:t>
        <w:br/>
        <w:t>санақтарын осылар алып тұрады!</w:t>
        <w:br/>
        <w:t>Өлкелік парткомпыпц саяси-зап бөліміпей келіп, жиып</w:t>
        <w:br/>
        <w:t>басқарып отырғап Жағай жолдас мағап күлімсірей қарап, иск</w:t>
        <w:br/>
        <w:t>қаға сөйлсді.</w:t>
        <w:br/>
        <w:t>- Бұл өзі ұлттық жиып, мұпда автопомия жөпіптдегі қапдай</w:t>
        <w:br/>
        <w:t>талап болса да тартынбай ашық сөйлеуді партиямыз қадағалап-</w:t>
        <w:br/>
        <w:t>қайталап тапсырып отыр. Қане Биғабіл жолдас, Ахметхан</w:t>
        <w:br/>
        <w:t>ақсақал куәлік сұрады. Сөз кезегі сіздікі.</w:t>
        <w:br/>
        <w:t>- Мен сөйлесем, Ахаңа қарсы сөйлеп қоямын ғой,</w:t>
        <w:br/>
        <w:t>тойтарғандық болып қалмай ма?</w:t>
        <w:br/>
        <w:t>- Осы залда не сөйлесеніз де еріктісіз. Тек көшеде</w:t>
        <w:br/>
        <w:t>айқайламасақ болғаны!</w:t>
        <w:br/>
        <w:t>- Олай болса, мен Акана куәгер бола алмаймын. Себебі,</w:t>
        <w:br/>
        <w:t>өз пікірім басқаша. Алдымен айтып алайын: Ақан талап етіп</w:t>
        <w:br/>
        <w:t>отырған «ұлттық автономия» дейтін нәрсе біздің елімізде,</w:t>
        <w:br/>
        <w:t>397</w:t>
        <w:br/>
        <w:t>- Меп туралы оғап да осыпы айтып жүргепіпді білсміп.</w:t>
        <w:br/>
        <w:t>Көріскелі бір айға толмай екеумізді бір қазыққа арқандағандай,</w:t>
        <w:br/>
        <w:t>бір-бірімізге қараттың да қойдың!... Енді өтінерім, бірімізге-</w:t>
        <w:br/>
        <w:t>біріміздің кемшілігімізді де адалдықпен таныстыр, әсіресе менің</w:t>
        <w:br/>
        <w:t>кемшілігім туралы үстемелеп сіңірші оған, тым болмаса асықпай</w:t>
        <w:br/>
        <w:t>сынап көретін ойға келсін!</w:t>
        <w:br/>
        <w:t>- Асықтырып жүр ме сені? - дегенімде тұқыра күлді. - Өзім</w:t>
        <w:br/>
        <w:t>көргеннен бергі Күлаштан титтей кінәрат таба алмасам, немді</w:t>
        <w:br/>
        <w:t>айтамын оған! - дегенімде күрсініп жіберді.</w:t>
        <w:br/>
        <w:t>- Маған келгенде үлкен көзбен, зор кешіріммен қарайтынынды</w:t>
        <w:br/>
        <w:t>білемін ғой, Биғашым! - дсп қалды да, қызғыш тарта түйілді. -</w:t>
        <w:br/>
        <w:t>Өзің солай түсіпсец... солай-ақ болсып, бірак меші Ыштықбайға</w:t>
        <w:br/>
        <w:t>опдай кешіріммен тапыстырма, пеғұрлым кемірск тапыстырсац</w:t>
        <w:br/>
        <w:t>әділдік болады. Кейіп меп опыц ойлаған жеріпеп шықпай қалып</w:t>
        <w:br/>
        <w:t>жүрмейіп!</w:t>
        <w:br/>
        <w:t>- Өзіппіп одап байқағап міштіп бар ма?</w:t>
        <w:br/>
        <w:t>- Бұрын... оқушы тпақтарыңдағы саған істеген теріс</w:t>
        <w:br/>
        <w:t>азулығынан жасырынып қалғаны болмаса...</w:t>
        <w:br/>
        <w:t>- Пәле, - деп қарқылдап күлдім. - Мәселен, сенін өзіңнің он</w:t>
        <w:br/>
        <w:t>алты жасыңда Мұсатайға соншалық тез алданғаныңды қазіргі</w:t>
        <w:br/>
        <w:t>мінің деп есептесем, менің кім болғаным!.. Оның балалық-</w:t>
        <w:br/>
        <w:t>тәжірибесіздік қана емес пе еді. Ал, ол шақтағы Алтай тауының</w:t>
        <w:br/>
        <w:t>ақсақалдық бесігінен басқаны көрмей келген Ынтықпайға да</w:t>
        <w:br/>
        <w:t>сол мін әлі жабысып жүр деп ойлаймысың, одан бері ол екеуміз</w:t>
        <w:br/>
        <w:t>не көрмедік! Содан бір жыл өтісімен-ақ надандықтың ол торын</w:t>
        <w:br/>
        <w:t>быт-шыт стпсдік пс! Мынауың, басқа мін таба алмағандықтан</w:t>
        <w:br/>
        <w:t>ғана тапқап әсірс талғампаздық жал ғой!</w:t>
      </w:r>
    </w:p>
    <w:p>
      <w:r>
        <w:t>- Ис, солай-ақ шығар. Мағап мұпдай күмәй ойлатқап</w:t>
        <w:br/>
        <w:t>Мұсатайдың жылымдығы мсп Бердіқұлдың зұлымдығы ғой,</w:t>
        <w:br/>
        <w:t>басқа пегіз жоқ. Шытдығыпда меті отып бұрып сөз беріп қойғап</w:t>
        <w:br/>
        <w:t>тағы біреуі болып, маған көрсе қызарлықпен көз тігіп жүр ме</w:t>
        <w:br/>
        <w:t>екен деп қана тпектелемін.</w:t>
        <w:br/>
        <w:t>- «Көз тігіп» демей, «сүзіп» десенші, екеуін карасканда тұп-</w:t>
        <w:br/>
        <w:t>тура сүзісуге ыңғайланғандай көрінесіндер. Мақпал екеуміз</w:t>
        <w:br/>
        <w:t>қорқып каламыз. Гкеуіңнен нағыз кызылқасқа бұқа туар-ау!</w:t>
        <w:br/>
        <w:t>Күлән желкемнен қойып жіберіп, ішек-сілесі қатқанша</w:t>
        <w:br/>
        <w:t>күлді.</w:t>
        <w:br/>
        <w:t>- Сөйтіп, өзіңе сайма-сай, жақсы жігіт екендігін мойындадың</w:t>
        <w:br/>
        <w:t>ғой? - деп сұрадым күлкіден тоқтаған шағында.</w:t>
        <w:br/>
        <w:t>-«Сайма-сай» ғана емес, өзімнен әлдеқайдаартық екендігін</w:t>
        <w:br/>
        <w:t>391</w:t>
        <w:br/>
        <w:t>жалғастырған екен. Латын жазуына көшуді бастаған кешегі</w:t>
        <w:br/>
        <w:t>редактордың қолдаушылары азайып, көбі Қазақстан жазуы-</w:t>
        <w:br/>
        <w:t>па көшуді жақтайтыпдыктарып ашык сөйлеп, латыпша жа-</w:t>
        <w:br/>
        <w:t>зуды қабылдау пікірлеріпеп қайта айшыпты. Бұлар латып-</w:t>
        <w:br/>
        <w:t>ша жазуға көшуді газет рсдакторытып саяси шоқпарыштап</w:t>
        <w:br/>
        <w:t>қорыққандықтарынан қабылдағандар екен. Жиын өкілдерінен</w:t>
        <w:br/>
        <w:t>кешке жақын қай жазуды қалайтындықтарын сұрағанда алқа</w:t>
        <w:br/>
        <w:t>мүшелерінің 80 пайызы Қазақстан жазуына қол көтеріпті.</w:t>
        <w:br/>
        <w:t>Мен екінші күні таңертең тағы келіп, біздің мәдениетіміздің</w:t>
        <w:br/>
        <w:t>тез өркендеуі үшін айтылып жүрген латынша жазумен Қазакстан</w:t>
        <w:br/>
        <w:t>жазуының қайсысы пайдалы деген сұрауға жауап ретінде тағы</w:t>
        <w:br/>
        <w:t>сөйледім:</w:t>
        <w:br/>
        <w:t>Бұрын мұсылмандық сауат ретінде арабша құран ғана жаттап</w:t>
        <w:br/>
        <w:t>кслгоп біздің ұлттыц «оқыған» азаматтары қари? аталғанда дабір-</w:t>
        <w:br/>
        <w:t>біріпс хат жаза алмайтып. Ксйіпірск жәдитше? жазу қолданған</w:t>
        <w:br/>
        <w:t>соц ғапа жартылай арабша болса да сптеп шағатай тілімен</w:t>
        <w:br/>
        <w:t>араласқап қазақша тілі қағазға түсетіп болыпты. Жәдитшіліктіп</w:t>
        <w:br/>
        <w:t>өзіде «пәни дүниеге» дін сауатымен араласып, қоғам мәдениетін</w:t>
        <w:br/>
        <w:t>жасасу үшін шыққан ғой. Нақтылы қазақша жазу мәдениетін</w:t>
        <w:br/>
        <w:t>дүниеге келтіріп, қазақ грамматикасын тұңғыш рет жасап, бізді</w:t>
        <w:br/>
        <w:t>жазулы ұлтқа айналдырған Ахмет Байтұрсынұлы болды. Жазу</w:t>
        <w:br/>
        <w:t>мәдениетіне осы жазумен қаныққан соң ғана Жәдит жазуының</w:t>
        <w:br/>
        <w:t>«н» мен «г» әрпін қосып «ң» әрпін екі әріппен жасағандығын</w:t>
        <w:br/>
        <w:t>сындайтын болдық. Басқа дыбыстарға жеке-жеке әріп жасағанда</w:t>
        <w:br/>
        <w:t>«и» дыбысыша жекс әріп жасай алмайтыпдай іс албасты басқап</w:t>
        <w:br/>
        <w:t>деп күлгепбіз: расыпда, бұл жазу шығарудағы бір жабайылық еді.</w:t>
        <w:br/>
        <w:t>Жазу жасау мәдепиетіпс айқыпдық пеп ықшамдық қажст қой.</w:t>
        <w:br/>
        <w:t>Ал, көптеп бері қытай оқығапдары «латыпша» деп атап кслс</w:t>
        <w:br/>
        <w:t>жатқан жазу да сондай қос-қос әріптен құралған диюдай-диюдай</w:t>
        <w:br/>
        <w:t>бес әріп бар екендігін білеміз. Мұны оқу үстінде ойланып барып</w:t>
        <w:br/>
        <w:t>мөлшермен әрен анықтап дыбыстаймыз. Бұған біздің мына са-</w:t>
        <w:br/>
        <w:t>налы мәдениетіміз не демек? Егер мұны жазу өнеріндегі шегіну</w:t>
        <w:br/>
        <w:t>десек, мешеу Жәдит жазуынан бес есе мешеу, яғни артқа бес</w:t>
        <w:br/>
        <w:t>есе артық шегіну болмай ма! Әріптік жазуда сауаты толықтанып</w:t>
        <w:br/>
        <w:t>қалған бізге мұндай «әріпті» үйрету, корлағандықтан басқа не</w:t>
        <w:br/>
        <w:t>болмак!</w:t>
      </w:r>
    </w:p>
    <w:p>
      <w:r>
        <w:t>Енді Қазақстан жазуы жөшіпе келейік: Қазак халқы зорскер</w:t>
        <w:br/>
        <w:t>ұлтшылдардың зобалацыпап қашып, бүкіл жер шарыпыпц шалғай-</w:t>
        <w:br/>
        <w:t>&gt; Құранды түгел жаттап алғандар қари дәрежесін алады.</w:t>
        <w:br/>
        <w:t>59 Жадит.</w:t>
        <w:br/>
        <w:t>409</w:t>
        <w:br/>
        <w:t>рек келіп қалған өкілдер Құлжа содырларынын бұл сыйлығынан</w:t>
        <w:br/>
        <w:t>көбірек татқан скон. Құлжа қазақ автономиясына қарасты</w:t>
        <w:br/>
        <w:t>болғапдықтарыш сетігешісі бастап ұйғыр лүкшектері «қоцқабай</w:t>
        <w:br/>
        <w:t>аулайтып» шайка ұйымдастырып алыпты. «Ғұлжа шаһары зады</w:t>
        <w:br/>
        <w:t>кімінц екстілігіп қопқабай уәкілдеріпс тапытып қоялық!» деп</w:t>
        <w:br/>
        <w:t>басқа аудан мен базарлардан да сотқарларын жинаған екен.</w:t>
        <w:br/>
        <w:t>Бұл ниеттерін толық түсінгеннен кейін ғана өкілдері сақтанып,</w:t>
        <w:br/>
        <w:t>сыртка шыққанда топтасып жүретін болыпты. Сонда да саяғырақ</w:t>
        <w:br/>
        <w:t>сайрандаған мырзалардың көзі ісіп, мұрны қисайып қайтып</w:t>
        <w:br/>
        <w:t>жүріпті. Тек үкімет сақшысы іске толык кіріскен соң ғана</w:t>
        <w:br/>
        <w:t>тоқтапты бұл террорлық.</w:t>
        <w:br/>
        <w:t>Іле қазақ автономиялы облысы құрылған соң оқу-ағарту</w:t>
        <w:br/>
        <w:t>мен ұлттық мәдениетті өркендету ісіне жеделірек кірісіп еді.</w:t>
        <w:br/>
        <w:t>Бұрышшпап қолдапылып келген араб жазуының кедергілігі тіпті</w:t>
        <w:br/>
        <w:t>зорайып көрінді бұл жұмысқа, Әсірсес сол жақтап бастап жа-</w:t>
        <w:br/>
        <w:t>зылатып математикаға оп жақтап бастап жазылатып араб жа-</w:t>
        <w:br/>
        <w:t>зуы мүлде сәйкеспейтіп қайттылық тудырады. Оқу құралдарытт</w:t>
        <w:br/>
        <w:t>түсінікті етіп жасауға бөгеті тіпті көп. Сондықтан жазу өзгертуге</w:t>
        <w:br/>
        <w:t>тура келді. Сол жактан бастап жазылатын жазу мәдениетіміздің ең</w:t>
        <w:br/>
        <w:t>үлкен ықтияжына айналды сөйтіп. Бұл ықтияжды шешу, әсіресе</w:t>
        <w:br/>
        <w:t>Шынжаңдағы қазақтар үшін оңай еді. Славян жазуынан өзгертіп,</w:t>
        <w:br/>
        <w:t>ұлт тіліне лайықтап жасалған Қазақстан жазуын қолдана салсақ</w:t>
        <w:br/>
        <w:t>болғаны. Қазақстан жазуын қолдансақ бізге баска жақтардан да</w:t>
        <w:br/>
        <w:t>зор жетістік бағыш ететіндігі сөзсіз.</w:t>
        <w:br/>
        <w:t>Жазу өзгерту жұмысып мішдетті түрдс Шынжан орталығы</w:t>
        <w:br/>
        <w:t>Үрімжідегі оқу-ағарту менгермесі мойшыша алды. Хапзу жазуы-</w:t>
        <w:br/>
        <w:t>пап басқа, ұлттық жазу мәсслесипіц барлығын осіы мекеме ғапа</w:t>
        <w:br/>
        <w:t>шетіс алады. Алдымеп қазақпта, ұйғырша жазу өзгерту, алқасытт</w:t>
        <w:br/>
        <w:t>құрып, дереу іске кірісуге қаулы алды.</w:t>
        <w:br/>
        <w:t>Менің қызметім бұл шақта өлкелік әдебиет-көркемөнер</w:t>
        <w:br/>
        <w:t>бірлестігінде болатын. Жазу өзгерту алқасына шақырылмадым.</w:t>
        <w:br/>
        <w:t>Жаңа құрылған бұл алқанын казақ бөлімінің қызметі алдымен</w:t>
        <w:br/>
        <w:t>ұйымдастырылды. Қазақша «Шынжаң газеті» мен оку-ағарту</w:t>
        <w:br/>
        <w:t>журналы және жоғары, орта мектеп мұғалімдерінен басқа</w:t>
        <w:br/>
        <w:t>тілмаштардан да өкіл косылып, жалпы 60 шақты алқа мүшесі</w:t>
        <w:br/>
        <w:t>ұйымдастырылған скен. Қазақстан жазуы мен латын жазуының</w:t>
        <w:br/>
        <w:t>қайсысышп қолдашпу жөшіпде талқы жүргізілгеші, бірішші рсткі</w:t>
        <w:br/>
        <w:t>жиып талқысыпда-ақ Қазақстап жазуып қолдануға көпшілігінің</w:t>
        <w:br/>
        <w:t>қосылғапы естілді. Өзімізге бұрытпап таттыс, зиялылар ғапа смсс,</w:t>
        <w:br/>
        <w:t>сауаты бар азаматтарымыздып көптілігі білетіп осы жазудағы</w:t>
        <w:br/>
        <w:t>405</w:t>
        <w:br/>
        <w:t>ұйғырлардың ғана «төңкеріс орталығы» болып аталмақ! Ал, сол</w:t>
        <w:br/>
        <w:t>қала «Ілс қазақ автономиялы облысында болса, бәрі-бір Шынжаң</w:t>
        <w:br/>
        <w:t>ұйғыр автономиялы өлкеге карасты болмай қайда көшіп кетпек!</w:t>
        <w:br/>
        <w:t>Бұл қызыпулары пстксп көрсоқыр іштарлық! - дсетік.</w:t>
      </w:r>
    </w:p>
    <w:p>
      <w:r>
        <w:t>Түпкі үлкепт залдағы көпшілігіпіп дауысы тіпті үдей түсті.</w:t>
        <w:br/>
        <w:t>«Қоңқабайдан» басталатын қорлау сөздерін қоса бастағанда</w:t>
        <w:br/>
        <w:t>біздегі әпербақандардың да жыны қозды:</w:t>
        <w:br/>
        <w:t>- Ей сарттар, Құлжа әке-бабаларыңнан қалып па еді, ей!</w:t>
        <w:br/>
        <w:t>- Сол каладағы төңкерісті бастап, жеңіске жеткізгендер кім</w:t>
        <w:br/>
        <w:t>еді, ей!</w:t>
        <w:br/>
        <w:t>- Қашқариядан қаншаң келіп төңкеріс ашып едіңдер, ей,</w:t>
        <w:br/>
        <w:t>әңгүдіктер! - деп жіберген үш тентектің аузын үш палуан барып</w:t>
        <w:br/>
        <w:t>басканда, Жағай сабырға шақырып, қызынғандарды тоқтатып та-</w:t>
        <w:br/>
        <w:t>стады.</w:t>
        <w:br/>
        <w:t>- Ол қалада ұйғырлардың сапы көбірек ексіні рас! -деді сонсоң</w:t>
        <w:br/>
        <w:t>бәсец дауыспси ақыл сөзге кірісті. - Бұл әлсіздігімізді қалаға жо-</w:t>
        <w:br/>
        <w:t>ламай, мал соцыпда сахараға тептіреп одеттептгеп ата-бабамыздап</w:t>
        <w:br/>
        <w:t>көрелік. Таулары мен далаларында қазақ саны әлдеқайда ба-</w:t>
        <w:br/>
        <w:t>сым көпшілікке ие болғанымен калалары мен базарларды басқа</w:t>
        <w:br/>
        <w:t>отырақты ұлттарға тастап кеткеніміз рас кой, кімге өкпелейміз!...</w:t>
        <w:br/>
        <w:t>Бұрыннан сондай бытыраңқылық-орнықсыздық осалдығымыз</w:t>
        <w:br/>
        <w:t>бар. Жеке Құлжа қаласы жөнінде ғана есептесіп жеңе алмаймыз.</w:t>
        <w:br/>
        <w:t>Ұйғырлар көбірек орналасып алған. Әуелі аға-ағалап, үлкенсітіп,</w:t>
        <w:br/>
        <w:t>құрметтей сөйлесіп көрелік. Ағаның іні тікпек отауға көмек</w:t>
        <w:br/>
        <w:t>берстіш аламгершілік әдсті болатыпдығыш сапаларына сиғызып</w:t>
        <w:br/>
        <w:t>байқалық. Тіпті болмай бара жатса, сол қалапып бүкіл аудашы</w:t>
        <w:br/>
        <w:t>бойыпша жалпы халық сапып ортаға қойып ссептесерміз. Құлжа</w:t>
        <w:br/>
        <w:t>қаласы сопда да бізге тиссілі болады!...</w:t>
        <w:br/>
        <w:t>Жағайдыңосыақылы бойынша, кішіағаөкілдерімен басқосып,</w:t>
        <w:br/>
        <w:t>бірнеше рет сөйлестік. Інінің отау тігіп алуына ағаның көмегі</w:t>
        <w:br/>
        <w:t>болатындығын әлденеше ауызбен, әлденеше түрде жеткіздік.</w:t>
        <w:br/>
        <w:t>Қазақтарды тіпті Құлжа маңына жолатар ниеттері көрінбеді.</w:t>
        <w:br/>
        <w:t>Өздері келісіп алсын дегендей, үлкен аға үн шығармай, кіріспей</w:t>
        <w:br/>
        <w:t>қойды. (Қарақшылары өзара мүйіздесіп тұрса, қожайынға келер</w:t>
        <w:br/>
        <w:t>зиян бар ма!..)</w:t>
        <w:br/>
        <w:t>Автономия мәселссінс алғашында бойкүйсз қараста жүрген</w:t>
        <w:br/>
        <w:t>қазақтар осындай шпамыс арқылы ыштымақтаса түсті. Үш</w:t>
        <w:br/>
        <w:t>аймақтың бізге қалған жеріпіц ортасыпап Құлжапы тағы да ойып</w:t>
        <w:br/>
        <w:t>бермеуге келіскепдіктері - мықтап срегсекетідіктері байқалады.</w:t>
        <w:br/>
        <w:t>Борі қатыпасты сөзге. «Әрқайсысы ортүрлі міпездегі, ортүрлі</w:t>
        <w:br/>
        <w:t>401</w:t>
        <w:br/>
        <w:t>кузағанымда қазақша «Шынжаң газетінін» бір тілшісі түрегелді.</w:t>
        <w:br/>
        <w:t>(Оны бас редакторының сыбырлап тұрғызғанын байқадым).</w:t>
        <w:br/>
        <w:t>- Бұл скі пікіріціздіш пегізгі запға қайшыкез жері жоқ. зацды</w:t>
        <w:br/>
        <w:t>сөз. Бірақ, - деп бір бөгелді тілші, - Бірақ, біз келешекте ұлы хап-</w:t>
        <w:br/>
        <w:t>зу халқытап ұлтымыздып бөлектегістіп бсталыс пайда болса, ал-</w:t>
        <w:br/>
        <w:t>дымен арам тпөптпе жұлып тастай білуіміз қажет. Мемлекет тілі</w:t>
        <w:br/>
        <w:t>болған ұлы ханзу тілі латынша жазуға көшуге дайындалып жа-</w:t>
        <w:br/>
        <w:t>тыр. Ал, біз осы бастан сол жолға түсіп, латынша жазуға көшіп,</w:t>
        <w:br/>
        <w:t>халқымызды озық ұлт қатарына жеткізіп алуымыз қажет!</w:t>
        <w:br/>
        <w:t>- Ал, алдыға түсіп озып кетпесек, кері төңкерісші болып</w:t>
        <w:br/>
        <w:t>кетерміз деген қаупіңіз бар ма? - деп Ынтықбай кірісті сөзге.</w:t>
        <w:br/>
        <w:t>- Олай болмасақ та, соған жақын мағына шығады. Славян</w:t>
      </w:r>
    </w:p>
    <w:p>
      <w:r>
        <w:t>әрпіне көшіп кетсек... басқа болып кетеміз ғой!</w:t>
        <w:br/>
        <w:t>Ыштықбай күліп жіберіп сөйледі:</w:t>
        <w:br/>
        <w:t>- Славян исгізіпдегі қазақ жазуып қолданған Қазақстан</w:t>
        <w:br/>
        <w:t>қазақтары «басқа болып кетті» дсмекшімісіц?</w:t>
        <w:br/>
        <w:t>- Олай демесек те басқа мемлекетте, басқа ұлт болып кетті</w:t>
        <w:br/>
        <w:t>ғой!</w:t>
        <w:br/>
        <w:t>- Оттамай түр! - Он шақты жігіт бірден ақырып жіберді</w:t>
        <w:br/>
        <w:t>тілшіге. - Совет одағы басқа жаққа емес, социализм жолымен</w:t>
        <w:br/>
        <w:t>бізді де бастап келе жатпай ма!</w:t>
        <w:br/>
        <w:t>- Қазақстандағы қазақтар басқа емес, өз елінде, өз отанында,</w:t>
        <w:br/>
        <w:t>өз тілінде сөйлеп, өз жазуында бізге де көптеген кітап-журнал</w:t>
        <w:br/>
        <w:t>шығарып беріп жатса, бұл қай былжырағаның!</w:t>
        <w:br/>
        <w:t>- Кімпеп шыққан апиыш мұлыц!</w:t>
        <w:br/>
        <w:t>- Ешді қазақты қазақтап бөлуге кірістің бс, сй, сеш!</w:t>
        <w:br/>
        <w:t>- Өз ұлтымызды бөлшектемексіңдер ме, ей, сепдер!</w:t>
        <w:br/>
        <w:t>Екі жігіт қатар кіжіпіп, тілшітіп алдыпа жетіп барғапда,</w:t>
        <w:br/>
        <w:t>Ынтықбай мен Күлон араларына барып тұра қалды.</w:t>
        <w:br/>
        <w:t>Жиын бастығы жиын тартібіне шақырысымен, мен сөзімді</w:t>
        <w:br/>
        <w:t>жалғастырдым.</w:t>
        <w:br/>
        <w:t>- Ггер менің жоғарыда қойған екі пікіріме қарсы пікірлерің</w:t>
        <w:br/>
        <w:t>болмаса, оның заңды түрдегі дұрыс ескерту болғаны ғой, солай</w:t>
        <w:br/>
        <w:t>ма? Мемлекетіміздің ұлттар жазуына қаратылған заң саясаты</w:t>
        <w:br/>
        <w:t>осылай емес пе еді? Иә жаңадан зан шықты ма?</w:t>
        <w:br/>
        <w:t>- Жоқ, жоқ, жаңадан заң шығарылған жоқ!</w:t>
        <w:br/>
        <w:t>- Олай болса, жазу өзгерту жөшіпде ұқсамаған пікірдегі жол-</w:t>
        <w:br/>
        <w:t>дастар, бір-біріце саяси жұдырық түйіп, қорқытуды қойыцдар!</w:t>
        <w:br/>
        <w:t>Мұпыпң үстіпе тағы бір жайттерді ұғып алалық: хапзу халқы жа-</w:t>
        <w:br/>
        <w:t>зуыт латытппаға өзгертеді дегеп сөз қазіргі дәуірде ғапа ттыққап</w:t>
        <w:br/>
        <w:t>407</w:t>
        <w:br/>
        <w:t>қажет, одан зиян жоқ. Ұқтың ба, сын берушіні жау көретін адам</w:t>
        <w:br/>
        <w:t>коммунист бола алмайды. Солай емес пе?</w:t>
        <w:br/>
        <w:t>- Солай, сын жақсы, сын достың пікірі, - дедім мен, - сын</w:t>
        <w:br/>
        <w:t>түзелмей мін түзелмейді. Сынды көтере алмаған адам комму-</w:t>
        <w:br/>
        <w:t>нист бола алмайды. Ал, жала жабу деген сын емес, жаланы жау</w:t>
        <w:br/>
        <w:t>ғана жабады. Жауға кешірімшіл болған адам тірі жасай алмайды.</w:t>
        <w:br/>
        <w:t>Мұны сіз де ескеріңіз!</w:t>
        <w:br/>
        <w:t>Тұмсығыш бұрацдата күліп, Ніо хапбец қалды да, меп шығып</w:t>
        <w:br/>
        <w:t>жүре бердім... Жолдастардаш күліп қапа көп пікір тыңдап, күліп</w:t>
        <w:br/>
        <w:t>қапа аз сөйлеп, Нію хапбец қайтты. Барлык пұсқау жолдастар</w:t>
        <w:br/>
        <w:t>ара татулық-ыптымақ қапа скесп. Содап скі күп өтксідсе мені</w:t>
        <w:br/>
        <w:t>Лижурып шақырып, Ахмстхаппыц пікіріп білместіктеі қолдап</w:t>
        <w:br/>
        <w:t>қойғапып айтып, кештірім сұрады. Осыпысып көпшіліктіц ал-</w:t>
        <w:br/>
        <w:t>дыпда сөйлеуіп талап етіп меп шықтым. Ал, Ахметхаптыт</w:t>
        <w:br/>
        <w:t>шақыруына мүлде бармай қойып едім. «Хупыңға қарсы тұру»</w:t>
      </w:r>
    </w:p>
    <w:p>
      <w:r>
        <w:t>науқанын қорытындылау жиынында өзін-өзі тәп-тәуір сында-</w:t>
        <w:br/>
        <w:t>ды. «Көп білімі жоқ» екендігі мен «өзі біледі деп сенетін кей</w:t>
        <w:br/>
        <w:t>білікті басшылардың пікірін партияның пікірі деп қабылдай</w:t>
        <w:br/>
        <w:t>салатындығын» ептеп тиіп қашып қана сөйлеп шықты. Көпшілік</w:t>
        <w:br/>
        <w:t>алдында жыртылған абыройсымақтарын қайтадан жамап-құрап</w:t>
        <w:br/>
        <w:t>алу үшін мұны бұлай сөйлеткен Лижурын еді. Өтірік болсын,</w:t>
        <w:br/>
        <w:t>шын болсын, оңашада қауқалақтай берген соң, «Аханды» мен де</w:t>
        <w:br/>
        <w:t>кешірдім. Мұнан соң тату болуға келістік. Бірак, содан екі-үш ай</w:t>
        <w:br/>
        <w:t>өткенде тағы бір «сәті» түсіп, тату бола алмай қалған жайымыз</w:t>
        <w:br/>
        <w:t>болды.</w:t>
        <w:br/>
        <w:t>1954 жылдың жаз соңына таман «Шынжаңдағы шағын санды</w:t>
        <w:br/>
        <w:t>ұлттарға жерлік өзін-өзі басқару кұқығын беру» саясаты жари-</w:t>
        <w:br/>
        <w:t>яланды. Өлкелік партком әр ұлт зиялыларынан өкіл шақырып,</w:t>
        <w:br/>
        <w:t>пікір ала бастады. Біздің мекемедегі казақтардап «зиялы» ата-</w:t>
        <w:br/>
        <w:t>лып шақырылғашы Ахметхан ғана сді. «Қапдай автопомия</w:t>
        <w:br/>
        <w:t>құруды қалайсыцдар?», «Қай көлемде құруды талап стссіцдер?»</w:t>
        <w:br/>
        <w:t>деп сұрапты.</w:t>
        <w:br/>
        <w:t>- Қазақтардап бүкіл өлке бойытппа оп шақты ғапа скспбіз,</w:t>
        <w:br/>
        <w:t>- деп олдепедеп рспжіп қайтты түстеп кейіп. - Маужутти меп</w:t>
        <w:br/>
        <w:t>партия қалай басқарса да өзі білсіп, біздіц ешқапдай пікіріміз</w:t>
        <w:br/>
        <w:t>жоқ дедік, Биғабіл бауыр, қайсысы жақсы екенін сен білесің ғой,</w:t>
        <w:br/>
        <w:t>түсіндірпті маған!... «Ұлттық автономия», тағы немене еді?... Иә,</w:t>
        <w:br/>
        <w:t>иа, «ұлттық территориялық автономия» дей ме, осыларының</w:t>
        <w:br/>
        <w:t>қайсысы жақсы?</w:t>
        <w:br/>
        <w:t>- Білмеймін! - деп басымды жалғыз-ақ шайқап едім,</w:t>
        <w:br/>
        <w:t>394</w:t>
        <w:br/>
        <w:t>мойындаймын. Сенімен жанкияр дос болып шығуынан да</w:t>
        <w:br/>
        <w:t>белгілі ғой. Көп шекісіп, көп тартысып жүріп, ұзақ сынасып</w:t>
        <w:br/>
        <w:t>жүріп достастыңдар ғой, ол жайларыннан да хабардар бола-</w:t>
        <w:br/>
        <w:t>тынмын.</w:t>
        <w:br/>
        <w:t>- Ал, мына соңғы күмәнға қалай келдің? Қандай негіз бар?</w:t>
        <w:br/>
        <w:t>- Бұл күмәнға да сен негіз болдың... Аңырасың ғой, ұмытып</w:t>
        <w:br/>
        <w:t>қалдың ба7.. Егер осы Нұрияшың сол дерексіз қалпында тағы</w:t>
        <w:br/>
        <w:t>скі ай кешіккенде қалай болар сдіңп?... Сонда меп алды-артыма</w:t>
        <w:br/>
        <w:t>қарамай, өз басымпып армапыш ғапа күйттеп, сағап көпе сал-</w:t>
        <w:br/>
        <w:t>сам, скеуіцшіц табысар жолдарыца өскеш ақтіксі болар едім ғой,</w:t>
        <w:br/>
        <w:t>өмірлік өкіпіштеріце себеп болып, обалдарыца қалмас па сдім!...</w:t>
        <w:br/>
        <w:t>Әсірсес аумаған Нұрияшымпыц өзіп сорлатқапым, ішімпей</w:t>
        <w:br/>
        <w:t>жегідей жеп, өзімді де сорлы стер сдім ғой!... Тойларып болып,</w:t>
        <w:br/>
        <w:t>Нұрияптыт тіріліп, оп салып тұрғапда сол сабырыма қапшалық</w:t>
        <w:br/>
        <w:t>сүйініп, бақыт теңізінде қаншалық жүзгенімді сездің бе?.,. Ал,</w:t>
        <w:br/>
        <w:t>Ынтықбайдың артында қандай Нұрияштың жатқанын кім білсін,</w:t>
        <w:br/>
        <w:t>енді оның обалына қалмай, тағы да сол сабырыммен сақтанып,</w:t>
        <w:br/>
        <w:t>күте тұрайын дегенім болатын.</w:t>
        <w:br/>
        <w:t>- Бүгін ерекше жасаныпсың ғой, есін шығарып, сонысы бол-</w:t>
        <w:br/>
        <w:t>са, ұмыттырайын дегенің емес пе?</w:t>
        <w:br/>
        <w:t>- Ондайының жоқтығына кеше бір рет ант берген.</w:t>
        <w:br/>
        <w:t>- Е, олай болса, бүгін...</w:t>
        <w:br/>
        <w:t>- Қойшы! - деп серпіліп тұрды орнынан.</w:t>
      </w:r>
    </w:p>
    <w:p>
      <w:r>
        <w:t>- Ал, Ынтықбайдың бүгін не себептен келмей қалғанын</w:t>
        <w:br/>
        <w:t>білемісің? - деп бастап, әңгімені өз ахуалыма бұрдым.</w:t>
        <w:br/>
        <w:t>Партия группасының сол жиыны кеше мен кеткен соң керіске</w:t>
        <w:br/>
        <w:t>айналғанын ертенінде естідім. Керіс болғанда да, Ахметхан</w:t>
        <w:br/>
        <w:t>мен уақыттық шужидың маған істеген ісін ашық қастандық</w:t>
        <w:br/>
        <w:t>пришциліше көтеріп, кергілсгеп керіс болыпты. Төрт ұйғыр, скі</w:t>
        <w:br/>
        <w:t>хашзу, бір қазақ, бір қырғыздап құралғап сегіз мүше факт жағынан</w:t>
        <w:br/>
        <w:t>қапшалық тықсырса да, ол скеуі «ашық қастапдық» қалпағыпыпц</w:t>
        <w:br/>
        <w:t>астыпа кірмей қойған скеп. Түп ортасына дейіп созылғап сол</w:t>
        <w:br/>
        <w:t>жиып ертецге қалдырылып, тияпақсыз тарапты.</w:t>
        <w:br/>
        <w:t>- Группа жиытпып Әбілемит бүгіп парткомпап өкіл шақырып</w:t>
        <w:br/>
        <w:t>жалғастыратыт болды! - деп күбірледі Ыптықбай,</w:t>
        <w:br/>
        <w:t>Науқанның залдағы жиыны таңертеңгі өз уақытында ашыл-</w:t>
        <w:br/>
        <w:t>са да, өрекпімей-өзеуреспей аяқтады бұл күні. Ли журын мен</w:t>
        <w:br/>
        <w:t>Ахметхан маған сөйлеуден тәубаға келгендей, бетіме қараудан</w:t>
        <w:br/>
        <w:t>тайсақтап қалғандықтары байқалады. Хупын идеясы жөніндегі</w:t>
        <w:br/>
        <w:t>баскаларға ауып, шымшуырсыз, қыспақсыз, шәкене сөздерімен</w:t>
        <w:br/>
        <w:t>392</w:t>
        <w:br/>
        <w:t>әсіресе, Шынжаңда жоқ сөз. Жоқ сөз болатыны, мұнда шағын сан-</w:t>
        <w:br/>
        <w:t>ды ұлттардың сап-таза ұлттык автономия алатындай бір-біріне</w:t>
        <w:br/>
        <w:t>аралассыз қорған соғып қоныстанған бірде-бір районы жоқ. Ал,</w:t>
        <w:br/>
        <w:t>араларына тізімдеп, ыңғай қазақ ұлтының ұлттық автономиясын</w:t>
        <w:br/>
        <w:t>құрса, оның үкіметі тек телефонмен ғана басқаратын телефон</w:t>
        <w:br/>
        <w:t>үкіметі болар еді. Солай болған күнде де, ондай күрделі теле-</w:t>
        <w:br/>
        <w:t>фон бағаналары үшін Азияны түгел басып алмасақ, ағашымыз</w:t>
        <w:br/>
        <w:t>да жетпейді ғой!.. Көпшілік ду күлді.</w:t>
        <w:br/>
        <w:t>- Ақашшып өзіш сайласақ сымсыз телефонмен басқарар!</w:t>
        <w:br/>
        <w:t>- Ағаш жетпегсидс, исидегі ор қойшышпыц үйіше опдай аспап</w:t>
        <w:br/>
        <w:t>қайтып жетпек!</w:t>
        <w:br/>
        <w:t>з-" Осыпшалық аспап сатып алуға Ақацпыц шашы да жетпес!</w:t>
        <w:br/>
        <w:t>- Болс, тақыр жерге епді отырғыздыц, Ақаптып басыттда Шап</w:t>
        <w:br/>
        <w:t>жоқ емеспе!...Һа-һа-һа...һа... мыпта ұзаққа созылғап ажуалы күлкі</w:t>
        <w:br/>
        <w:t>Ақаңның тақыр басынан су, бетінен қан шығарды.</w:t>
        <w:br/>
        <w:t>- Менің айтпағым қалжың-күлкі емес, жолдастар, тпын сөз!</w:t>
        <w:br/>
        <w:t>- деп тоқтаттым күлкіні. - «Үлттық автономия» дегеніміз - біз</w:t>
        <w:br/>
        <w:t>үшін мүлде мүмкіндігі жоқ, құрғақ арманның ғана автономиясы!</w:t>
        <w:br/>
        <w:t>Ақаңның бұл талабы - мүлде үйлеспейтін талап. Ал, «Солтүстік</w:t>
        <w:br/>
        <w:t>Шынжаң қазақ автономиялы районы» деп ұлттық террито-</w:t>
        <w:br/>
        <w:t>риялы автономия талап етсе, онысын тым лақпа талап демек</w:t>
        <w:br/>
        <w:t>емеспін. Себебі, бұл өңірде ұйғырдан қазақ саны көбірек екені</w:t>
        <w:br/>
        <w:t>рас. Партия осы түрдегі автономия құруға шақырып отыр ғой.</w:t>
        <w:br/>
        <w:t>Бірақ, Шынжаңдағы алты жүз мың ғана шамасындағы қазаққа</w:t>
        <w:br/>
        <w:t>төрт миллион ұйғыр халқымен бас таласудын ешқандай қажеті</w:t>
        <w:br/>
        <w:t>жоқ: жер шарында ұйғыр халқының осы Шынжаңнан баска</w:t>
        <w:br/>
        <w:t>жиі қоныстанып, атамекен деп аталған районы жоқ. Мен енді</w:t>
        <w:br/>
        <w:t>нақтылы өз талабымды қояйын: партиямыздың ұлттық тсрри-</w:t>
        <w:br/>
        <w:t>ториялы автопомия құруға шақырудағы иегізгі мақсаты бірсу</w:t>
        <w:br/>
        <w:t>ғапа болса керек. Ол, ұлттар теңдігіп іске асырып, тату-тәтті</w:t>
        <w:br/>
        <w:t>ыптымақты социалистік қоғам құрудың қызмстіп оцайластыру</w:t>
        <w:br/>
        <w:t>ғапа, Ал, мспц талабым, осы мақсатты толығымсп іскс</w:t>
        <w:br/>
        <w:t>асырудып сц оцай жолы, автопомиялық территорияға, мапсап-</w:t>
      </w:r>
    </w:p>
    <w:p>
      <w:r>
        <w:t>дәрежете бұлай таласпай-ақ шештім табатып жолы ұлттарды</w:t>
        <w:br/>
        <w:t>шыпайы тепдік-ыптымаққа жеткізудіп тамаша, еп өміртеп бір</w:t>
        <w:br/>
        <w:t>жолы, теңдік-ынтымаққа қарсы ұлтшылдықты қатал тергеуге</w:t>
        <w:br/>
        <w:t>алып, сын отымен жойып отыру, әсіресе зорекер ұлтшылдарды</w:t>
        <w:br/>
        <w:t>рахымсыздықпен тізгіндеу. Мұны баса айтатын себебім, егер</w:t>
        <w:br/>
        <w:t>аға ұлт адамдары зорекер ұлтшылдықтан уакыт-уақыт жуынып-</w:t>
        <w:br/>
        <w:t>тазарып отырса, шағын санды кіші ұлт халқы ағасын ұрып та</w:t>
        <w:br/>
        <w:t>398</w:t>
        <w:br/>
        <w:t>жеке әкімшілік құрмай-ақ қойдық» деп тағы соны айтып ек,</w:t>
        <w:br/>
        <w:t>зекіріп ұрсуға дейін жетті бір секретарь. «Бұл, Жұңго компар-</w:t>
        <w:br/>
        <w:t>тиясы белгілеген саяси жол. Мұны атқармай қоймаймыз!» дейді.</w:t>
        <w:br/>
        <w:t>«Партия саясатын атқарасыңдар ма, жоқ па»дегендей қатал ажар</w:t>
        <w:br/>
        <w:t>көрсетеді. Ал, бізден басқа кей ұлт өкілдері, әсіресе сарттар тіпті</w:t>
        <w:br/>
        <w:t>желігіп алыпты. Жерге таласып жатыр. Қазақ халқының авто-</w:t>
        <w:br/>
        <w:t>номиясына тіпті Іле аймағын да бермек емес. Әр ұлт өз автоно-</w:t>
        <w:br/>
        <w:t>мия көлемін кешітсе, тым болмағапда, кадрлары көбейіп, қызмст</w:t>
        <w:br/>
        <w:t>дорсжесі өсстішдей пайдасы барлығыш сол таластарышап ұқтым.</w:t>
        <w:br/>
        <w:t>Сошдықтап, түстеп кейіп меп дс түстім таласка. «Егер солтүстік</w:t>
        <w:br/>
        <w:t>Шышжаңды қазақ автопомиясыпа бермесе, бүкіл Ерспқабырға</w:t>
        <w:br/>
        <w:t>бойымсп Құмылға дейіп созылғап қазақтарымызды төпкерістік</w:t>
        <w:br/>
        <w:t>үші аймағымызға көшіріп берсіп, қазақ ұлттық автопомия</w:t>
        <w:br/>
        <w:t>құрамыз!» дедім.</w:t>
        <w:br/>
        <w:t>Ахметханның бұл сөзіне Ынтықбай екеуміз іштек-сілеміз</w:t>
        <w:br/>
        <w:t>қатқанша күліп отырғанымызда, сол кеңеске бізді де шақырған</w:t>
        <w:br/>
        <w:t>қағаз келді.</w:t>
        <w:br/>
        <w:t>- Әп бәле, міне! - деді Ахметхан. - Енді сарттардың еркін</w:t>
        <w:br/>
        <w:t>алдына қоймаспыз! Жігіттер, әйтеуір, қай жерде канша халық,</w:t>
        <w:br/>
        <w:t>қанша қазақ барына сендер жетіксіндер ғой, бір сүйем жер</w:t>
        <w:br/>
        <w:t>бермеңдер, жігіттер, «ерді намыс, қоянды қамыс әлтіреді»!</w:t>
        <w:br/>
        <w:t>Әрұпт «зиялыларын» әр залғашақырған екен. Қазақтан қырық</w:t>
        <w:br/>
        <w:t>шақты өкіл жиылған шағын ғана жиын залын Ахметхан іспеттес</w:t>
        <w:br/>
        <w:t>бірнешеу бастарына көтеріп даурығысып жатқанда жеттім. Ең</w:t>
        <w:br/>
        <w:t>кешеуілдеп барғаны мен екенмін. Сөйлеушілердің пікірлерін</w:t>
        <w:br/>
        <w:t>тыңдай келе даурыктың бірнеше ұйғыр зиялыларының койған</w:t>
        <w:br/>
        <w:t>талаптарына ашынудан шыққандығы байқалды:</w:t>
        <w:br/>
        <w:t>- Ен ыза болатын жерін, «казақтар Алтай мсн Тарбағатайда</w:t>
        <w:br/>
        <w:t>ғапа» дейді, тыцдацдаршы, жолдастар! - деп Ахметхан көтерілді.</w:t>
        <w:br/>
        <w:t>- Шышпжац қазағыныц шығыстағы сц шеті Баркөл аудашы ғой.</w:t>
        <w:br/>
        <w:t>Сол аудапда исшпе сарт бар скеп? Ал Морида, Шопжыда, Жем-</w:t>
        <w:br/>
        <w:t>сарыда, Үрімжі аудапыпда, Сапжыда, Құтыбидс, Мапаста, Сау-</w:t>
        <w:br/>
        <w:t>апда, Шихуда каптпа сарт бар скег? Бұлар сол аудапдардып қала</w:t>
        <w:br/>
        <w:t>меп қалашықтарыпдағы бірпеше аспазшы, кауапптыларышт ғапа</w:t>
        <w:br/>
        <w:t>көргеп. Тауы меп далаларыпда қойша қаптап жатқап қалып</w:t>
        <w:br/>
        <w:t>қазақты жоққа шығаруы неткен жолсыздық!</w:t>
        <w:br/>
        <w:t>- Ұй, Ақа, оны бүгін көріпті. Басқа естиярлары түзетіпті.</w:t>
        <w:br/>
        <w:t>Жоққа шығара алмапты. Енді болды ғой! Бірақ ондағы</w:t>
        <w:br/>
        <w:t>дүнгендерді сіздің де көрмей кетуіңізге бола ма! - деп біреуі</w:t>
        <w:br/>
        <w:t>күлді.</w:t>
        <w:br/>
        <w:t>396</w:t>
      </w:r>
    </w:p>
    <w:p>
      <w:r>
        <w:t>құтыла алмайды, қашып та құтыла алмайды. Үлкен балық</w:t>
        <w:br/>
        <w:t>кішкене балықтың аузына симайды. Ал, біздін үлкен ағамыз, жер</w:t>
        <w:br/>
        <w:t>жүзішдегі кішкепе балықтыц бәрі жабылса да мойымайтып алып</w:t>
        <w:br/>
        <w:t>аға ғой. Сондықтан біздің елімізде ұлттар теңдігі шып мәнінде</w:t>
        <w:br/>
        <w:t>орпаса, ұлттар ара алалықтап келетіп апат жоқ деп сепдірс ала-</w:t>
        <w:br/>
        <w:t>мын. Бізге автономияның да, мансап-лауазымның да қажеті жоқ.</w:t>
        <w:br/>
        <w:t>Үлттар ара кадр-қызметкерлер ара теңдік жасасын!</w:t>
        <w:br/>
        <w:t>Тыңдаушыларымның қолшапалағы шатырлай жөнелгенде</w:t>
        <w:br/>
        <w:t>маңайыма тінте қарадым. Ахметхан мен қатарындағы төртеуінің</w:t>
        <w:br/>
        <w:t>колдары ғана тізе құшақтап қалыпты. Танауларын тыжырып, ыр-</w:t>
        <w:br/>
        <w:t>сия қарасты маған.</w:t>
        <w:br/>
        <w:t>- Ұлттық ар-намыс жоқ екен мынада! - деп «Ақан» күбірледі</w:t>
        <w:br/>
        <w:t>де, мен алара қарадым. Жағалай әркімнен пікір сұрастыра келе,</w:t>
        <w:br/>
        <w:t>қорытыпды сөзінде мешіц пікірімді қуаттады.</w:t>
        <w:br/>
        <w:t>- Біз шып мәніндегі осыпдай теңдікте басқа автопомия та-</w:t>
        <w:br/>
        <w:t>лап етпейміз. Егер, алмаса болмайтып, шарт рстіпде қойылған</w:t>
        <w:br/>
        <w:t>автоттомия болса, үлкеп-кішілі екі ағатыц өздері біліп берсіт!</w:t>
        <w:br/>
        <w:t>Көреген тергеушім, «қырсығы бар жігітті төрде отырғанда ит</w:t>
        <w:br/>
        <w:t>қабады» деген мақал бар ғой. Бұл жиынға катынасушылардың</w:t>
        <w:br/>
        <w:t>түгелге жуығы менің пікірімді қуаттаса да, бір сұры төбеттің</w:t>
        <w:br/>
        <w:t>маған арс ете түскенін сіз де көрген шығарсыз. Өзі бұрын ұлттық</w:t>
        <w:br/>
        <w:t>зиялыларға қақпан құру кәсібімен сіздер жақтан жез қарғы</w:t>
        <w:br/>
        <w:t>тағынған төбет екен. Қожаларына мені жарып беріп, енді алтын</w:t>
        <w:br/>
        <w:t>қарғы тағынбақ дәмесі бар көрінеді. Дәнігіп алған қылмысты</w:t>
        <w:br/>
        <w:t>кешірдегішен тіреп құтылғапыма жауапты бола қоймаспыш!</w:t>
        <w:br/>
        <w:t>ҮТ</w:t>
        <w:br/>
        <w:t>Автономиялы үкімет құру жөніндегі кеңеске шақырылған</w:t>
        <w:br/>
        <w:t>өкілдердің ай бойына кеңірдек жыртысқан талқысы аяқтамайтына</w:t>
        <w:br/>
        <w:t>қалды да, өлкелік партия комитеті жағынан газетке жарияланған</w:t>
        <w:br/>
        <w:t>бір мақаланы үйренуге кірістік. Талқылай келгенімізде, Жұнгодан</w:t>
        <w:br/>
        <w:t>бөлініп тәуелсіз дербес республика құруды талап етушілер мен</w:t>
        <w:br/>
        <w:t>мемлекет ішіпде Ұйғырстап атыпдағы орталыққа сырттай ғала</w:t>
        <w:br/>
        <w:t>карасты ұлттық автономия құруды талап стушілерге аспашшан</w:t>
        <w:br/>
        <w:t>жай түсті. Тізіммей шақырып, жиып әкетті. Қазақ группасындағы</w:t>
        <w:br/>
        <w:t>«ұлттық автопомия» құру пікірітідегілерге де сол қатарда қатты</w:t>
        <w:br/>
        <w:t>сын берілсе де, оның бастаушысы болып өкірештеген Ахметхан өз</w:t>
        <w:br/>
        <w:t>орынында «футынжаң» қалпында қала берді. Оған найжағайдың</w:t>
        <w:br/>
        <w:t>салқыны да тимегендігі таңғалдырды көпшілікті. Ол мақаладан</w:t>
        <w:br/>
        <w:t>399</w:t>
        <w:br/>
        <w:t>қарсымдағы столда отырған Бінтықбай күліп жіберіп, қағазына</w:t>
        <w:br/>
        <w:t>үңіле тұқырды. Енді одан сұрады Ахметхан:</w:t>
        <w:br/>
        <w:t>- Сеп айтшы, шырағым, Ыштықбай, тегіпде қажст бола</w:t>
        <w:br/>
        <w:t>қалғанда қайсысып таңдасақ болар сксп?</w:t>
        <w:br/>
        <w:t>- Аха, қайсысып тапдауды өз идеяцыз біледі. Бұлардып пст-</w:t>
        <w:br/>
        <w:t>дей мағынада екендіктерін ғана айтып берейін: ұлттық автоно-</w:t>
        <w:br/>
        <w:t>мия деген ұлтқа бөліп басқару әдісі. Мәселен, қазақ ұлттық ав-</w:t>
        <w:br/>
        <w:t>тономиясы болса, Шынжаңдағы қазақ халкын ғана баскаратын</w:t>
        <w:br/>
        <w:t>автономия.</w:t>
        <w:br/>
        <w:t>- Олай болғанда, бастықтары ыңғай қазақтан сайланады</w:t>
        <w:br/>
        <w:t>деші!... Мынасы тәуір екен!</w:t>
      </w:r>
    </w:p>
    <w:p>
      <w:r>
        <w:t>- Ие, солай! - деп мырс-мырс күллі Бінтықбай. - Басқа</w:t>
        <w:br/>
        <w:t>ұлттардан бөліп алып басқару машақаты болмаса!... Ал, ұйғыр</w:t>
        <w:br/>
        <w:t>ұлттык автопомиясы құрылса, ұйғырлар басқарады.</w:t>
        <w:br/>
        <w:t>ғ- Құлай сақтасып, мыпасы қиып скеп! - дсп тағы да күбір ете</w:t>
        <w:br/>
        <w:t>түсті Ахмстхап. өз Ал, «ұлттық территориялы автопомия» дегсіті</w:t>
        <w:br/>
        <w:t>қалай?</w:t>
        <w:br/>
        <w:t>- Ол- жергілікті өзін-өзі басқару деген сөз. Белгілі бір жер</w:t>
        <w:br/>
        <w:t>аумағында жергілікті ұлттардың қайсысы көбірек сан ұстаса,</w:t>
        <w:br/>
        <w:t>соны негіз етіп кұрылатын автономия. Мәселен, Шынжаң</w:t>
        <w:br/>
        <w:t>көлемінде ұйғырлар көп санды ұстайды. Сондықтан, бұл өлке</w:t>
        <w:br/>
        <w:t>бойынша ұйғыр халқын негіз етіп, басқа ұлттарды өз ішіне алған</w:t>
        <w:br/>
        <w:t>автономия құруға болады. Мұны Шынжаң ұйғыр автономиялы</w:t>
        <w:br/>
        <w:t>өлке деп атауы мүмкін.</w:t>
        <w:br/>
        <w:t>- Ал, олай болғапда, ссиіпше, Шыпжацшып Ерспқабырға</w:t>
        <w:br/>
        <w:t>теріскейіндегі жарым жеріп қаптап жатқап қазақтарға сш пәрсе</w:t>
        <w:br/>
        <w:t>тимейтіп болғапы ғой?</w:t>
        <w:br/>
        <w:t>- Жоқ, тиеді, ақсақал. Бүкіл Шыпжап өлкесі ұйғыр атыпдағы</w:t>
        <w:br/>
        <w:t>автономия болғанымен, соның іптінде қазақ түгіл олан элдеқайда</w:t>
        <w:br/>
        <w:t>аз санды ұлттарға да өзін-өзі басқару құқығы беріледі. Мәселен,</w:t>
        <w:br/>
        <w:t>сібе, дағұр ұлттары делік, оның да көп санды ұстаған жерінде...</w:t>
        <w:br/>
        <w:t>аудан бола ма, район, тіпті ауыл ғана бола ма, белгілі дәрежеде</w:t>
        <w:br/>
        <w:t>автономиялық үкіметі кұрылады деген сөз бар ғой!</w:t>
        <w:br/>
        <w:t>- Е..е... солай де, бүйтіп ырың-жырың болғанша, сонысын</w:t>
        <w:br/>
        <w:t>сұрамай-ақ қойғанымыз жөн деші!..</w:t>
        <w:br/>
        <w:t>Автономия жөніндегі кенсеке ертеңіне тағы қатынасқан Ах-</w:t>
        <w:br/>
        <w:t>мстхап кешке жақып тағы кірді біздіц бөлімге. Сұрғылт жүзінде</w:t>
        <w:br/>
        <w:t>апалац-топалац абыржу бар.</w:t>
        <w:br/>
        <w:t>- Өй, тіпті сол автопомиясытт бермей қоймайтыт сияқты! -</w:t>
        <w:br/>
        <w:t>деп бастады сөзіп. - «Компартия болғап соц болды бізге, бөліпіп</w:t>
        <w:br/>
        <w:t>395</w:t>
        <w:br/>
        <w:t>ғапа жылжып-жылжып ағып қапа өтті. Партия группасытың кешп-</w:t>
        <w:br/>
        <w:t>ке жақын қайтаашылған жиынына өлкелік парткомнан Нюханбең</w:t>
        <w:br/>
        <w:t>келгені естілді. Партгруппадан маған жауап шықпағандықтан өз</w:t>
        <w:br/>
        <w:t>бөлмеме - қызметіме барып отырып едім, жарым сағаттан кейін</w:t>
        <w:br/>
        <w:t>Нюханбең шақыртыпты. Секретарь бөлмесіне кіріп барғанымда,</w:t>
        <w:br/>
        <w:t>ол түрегеліп колымды алса да, үстінгі ернінен асып тұратын</w:t>
        <w:br/>
        <w:t>ұзын мұрны жыбыр какты. Мені иіскелеп тұрғанын сезіп, «мен</w:t>
        <w:br/>
        <w:t>де иіскелеген порымға келе қояйын ба» деген оймен күліп жібере</w:t>
        <w:br/>
        <w:t>жаздадым.</w:t>
        <w:br/>
        <w:t>- Биғабили жолдас, партгруппа жиынына пікір беріп жүр</w:t>
        <w:br/>
        <w:t>екенсін, бүгін неге қатынаспай қойдын? - дсп ол күлімсірей</w:t>
        <w:br/>
        <w:t>сұрады.</w:t>
        <w:br/>
        <w:t>- Ксшсе қатыпасып, барлық «қылмысымды» баяндап бол-ғапмып.</w:t>
        <w:br/>
        <w:t>Енді осы жолдастардап үкім күткеппей басқа жұмысым жоқ.</w:t>
        <w:br/>
        <w:t>- Бүгіп меті дс сстиіп, қайтадап сөйлеп бер!</w:t>
        <w:br/>
        <w:t>- Қайта сөйлеудегі первім қозады. Мыпа екеуіпе жаралапғат</w:t>
        <w:br/>
        <w:t>жолбарыс, құтырған хупың болып тиісуім мүмкін, Ондай болу-</w:t>
      </w:r>
    </w:p>
    <w:p>
      <w:r>
        <w:t>ымды көргіңіз келсе, сөйлейін!</w:t>
        <w:br/>
        <w:t>- Неғұрлым солай, ашық сөйлегенің жақсы! - дегенде Ню</w:t>
        <w:br/>
        <w:t>ханбеннің мұрны тіпті жыбырлап еді, бір ханзу жолдас күбірлеп</w:t>
        <w:br/>
        <w:t>оған қарсы ұсыныс қойды:</w:t>
        <w:br/>
        <w:t>- Ол сөйлеп болған, ұзақ оқиға... барлығын біз білеміз, - де-</w:t>
        <w:br/>
        <w:t>ген мағына естілді.</w:t>
        <w:br/>
        <w:t>- Мәселені мына халыс жолдастардан ұғасыз!- деді Әбілемит,</w:t>
        <w:br/>
        <w:t>қалғандары да осы пікірді қостаған ыңғай білдіріп, «Биғабіл</w:t>
        <w:br/>
        <w:t>жолдас бүгін дс қатынаспасын!» дегенге келіскендей болды.</w:t>
        <w:br/>
        <w:t>- Толықтап қайта сөйлеп берейіп бс, сй? - деп Ахметханға</w:t>
        <w:br/>
        <w:t>қарадым меп, Ол қауқалақ қақты:</w:t>
        <w:br/>
        <w:t>- Жо-жо-жо, көпшілік айтты ғой, мсидс басқадай пікір жоқ!</w:t>
        <w:br/>
        <w:t>Көпшілік күліп жіберді «Футыпжаппып» бұл аужайыпа, Нто</w:t>
        <w:br/>
        <w:t>ханбеңнің мұрны Ахметханды тінтігендей жыбырлай берді.</w:t>
        <w:br/>
        <w:t>- Түгел қосыласыңдар ма бұл пікірге? - деп алып, сонан соң</w:t>
        <w:br/>
        <w:t>Лижурынға карады. Оның бас изегенін көріп, өзі де изектеді.</w:t>
        <w:br/>
        <w:t>- Биғабили жолдас, олай болса, менің мына пікірімді жақсы</w:t>
        <w:br/>
        <w:t>тындап, ойланып көр! Тегінде сын-пікір дегеннің барлығы дұрыс</w:t>
        <w:br/>
        <w:t>бола бермейді, Бәрі дұрыс болса, социализм әлдеқашан құрылып</w:t>
        <w:br/>
        <w:t>болмас па еді, ха-һа-һа-һа.. Кей біреу білмей, қате мәселе қойып</w:t>
        <w:br/>
        <w:t>қалады. Қатесін білген сон түзетеді. Өздігінен кешірім сұрайды.</w:t>
        <w:br/>
        <w:t>Жақсы жолдас болып кетеді. Маужуши айтқан ғой, егер сынның</w:t>
        <w:br/>
        <w:t>бес проценті дұрыс болса, сындалушы шын жүрекпен қабылдауы</w:t>
        <w:br/>
        <w:t>393</w:t>
        <w:br/>
        <w:t>парқы бар. Ол парықтары басқа ұлт халқын біз сияқты адам деп</w:t>
        <w:br/>
        <w:t>мүлде ойламаушылықтан - көрсоқыр надандық туындайды. Басқа</w:t>
        <w:br/>
        <w:t>ұлт халықтарының асыраған иті де аз емес екендігін, бізден жу-</w:t>
        <w:br/>
        <w:t>ырда жеңіле қоймайтындығын түсінбейді. Бұл ноктаны егер аздап</w:t>
        <w:br/>
        <w:t>болса да түсінсе «Гұлжа біздікі», «Гұлжамызды бере алмаймыз»,</w:t>
        <w:br/>
        <w:t>«төңкеріс орталығымызды бермейміз» демес еді. Бұларға қарсы</w:t>
        <w:br/>
        <w:t>«ей, сарттар, Құлжа әке-бабаларыңнан қалып па еді?» деген</w:t>
        <w:br/>
        <w:t>әріптесімшіп қарымжысы дұп-дұрыс шықты. - Юсуп Қасымпып</w:t>
        <w:br/>
        <w:t>бұл сөзішс жиып залы ду күлді. Шешен мұпап соц Смайыл</w:t>
        <w:br/>
        <w:t>Ясышшыц ізіме қазақ халқыпып төңкеріске сіціргеп тарихи</w:t>
        <w:br/>
        <w:t>еңбегіп дәріптей жөпелді. Отап қорғау жолыпда төккеп қапы меп</w:t>
        <w:br/>
        <w:t>тері бірсыпыра туысқап ұлттардап артық скепдігін, сапышпа, алып</w:t>
        <w:br/>
        <w:t>жатқап территориясы мет жағрапиялық жақтарыпа қарағапда да,</w:t>
        <w:br/>
        <w:t>Құлжа шаһарып қазаққа қимай бөліп алып қалу дегепдерітіп өтіп</w:t>
        <w:br/>
        <w:t>кеткен ұждансыздық екендігін басытт айтты. Юсуп Қасымның дау-</w:t>
        <w:br/>
        <w:t>сы,томиндаң өктемдігінен қазақ отырақтасқан Құлжа азат болған</w:t>
        <w:br/>
        <w:t>шақта, қалың ұйғыр отырақтасқан Қашқарияның гоминдаңға</w:t>
        <w:br/>
        <w:t>желкесін төсеп, бұғып жатып алғандығын айтқанда тіпті өрлеп</w:t>
        <w:br/>
        <w:t>шыкты. «Оңтүстік өкілдері, мықты болсандар сол кезде кайда</w:t>
        <w:br/>
        <w:t>қалып едіңдер?» - деп саңқылдап барып тынды. «Құлжа үш</w:t>
        <w:br/>
        <w:t>аймақтың басқа қалалары сиякты қазақ халқына тән екендігіне</w:t>
        <w:br/>
        <w:t>талас жүрмейді!» деп бәсең сөйлеп барып тоқтатты сөзін.</w:t>
        <w:br/>
        <w:t>Осы сөзден соң моңғол халқының Боратала (үш аудандық)</w:t>
        <w:br/>
        <w:t>автономия облысы мен Қобысары автоном ауданынан басқа үш</w:t>
        <w:br/>
        <w:t>аймақ автоном облысынан жырмалаушы ашық дау-шар шыға</w:t>
        <w:br/>
        <w:t>қоймады.</w:t>
      </w:r>
    </w:p>
    <w:p>
      <w:r>
        <w:t>Құлжа қаласына таласып, өкілдері түсініскендіктен</w:t>
        <w:br/>
        <w:t>ұйғырлардан да қайталанған ашық наразылық шықпады. Солайда,</w:t>
        <w:br/>
        <w:t>ұсақ күбір-сыбыр паразылықтар тоқтай қоймады. Мапайымдағы</w:t>
        <w:br/>
        <w:t>ұйғыр қызметтестерімшіц бірпешсуішіц мағап қараған қабақтары</w:t>
        <w:br/>
        <w:t>салқындай берді. Кей сөздеріпеп меніц сол жиындағы ұйғыр</w:t>
        <w:br/>
        <w:t>ұлтішылдарыпыпц ұлттық памысып қытықтағап сөзі мді кск сақтап</w:t>
        <w:br/>
        <w:t>қалғапдықтары байқалады...</w:t>
        <w:br/>
        <w:t>Қазақ өкілдері Құлжаға жипалып, құрылтай тпақыру</w:t>
        <w:br/>
        <w:t>дайыпдығытт жүргізді де, бір айдап соц Іле қазақ автопомиялы</w:t>
        <w:br/>
        <w:t>облыс үкіметін құрды. Бұрынғы Іле аймағының уәлиі Жағай бір</w:t>
        <w:br/>
        <w:t>ауыздан автоном облыстың бастығы болып сайланды.</w:t>
        <w:br/>
        <w:t>Бұл жеңісті құрылтай өкілдерінің кештерде серуендемейтін</w:t>
        <w:br/>
        <w:t>кекселерінен басқа жасырақтарының ұйғыр лүкшектерінен таяқ</w:t>
        <w:br/>
        <w:t>жемегені тым аз болды бірақ. Әсіресе басқа аудандардан ерте-</w:t>
        <w:br/>
        <w:t>404</w:t>
        <w:br/>
        <w:t>- Ей от құйрық, оптшалық сөз птықпады Биғабілдеті, заһар</w:t>
        <w:br/>
        <w:t>шаптпай отыр!</w:t>
        <w:br/>
        <w:t>- Ей, дөт:%, «бұ пейілдерің бүкіл адамзаттың ажуалы күлкісін</w:t>
        <w:br/>
        <w:t>келтірмей ме!» дегені, «сіздерде ондай адамшылык дәстүр жоқ</w:t>
        <w:br/>
        <w:t>екен!» дегені милләтіміздің атына абырой беретін сөз болды ма!</w:t>
        <w:br/>
        <w:t>Көпшілік арасында мұндай күбірлер өрлей бастағанын</w:t>
        <w:br/>
        <w:t>байқаған жиын бастығы “бүгінгі уақыт бір жерге барып калғанын”</w:t>
        <w:br/>
        <w:t>айтты да ұйғыр өкілдерінен басқа өкілдердің тарауына рұқсат</w:t>
        <w:br/>
        <w:t>етті.</w:t>
        <w:br/>
        <w:t>Жиын орнына ертеңіне таңертең жайырак келіп едім, өлкелік</w:t>
        <w:br/>
        <w:t>парткомның саяси бюросының мүшесі Смайыл Ясын келіп</w:t>
        <w:br/>
        <w:t>сөйлеп тұр сксп. Сөзі ұйғырлармеп Шыпжац қазактарышыц та-</w:t>
        <w:br/>
        <w:t>рихи байланысы жөшіпде сияқты: «.. Солтүстік Шынжаңда</w:t>
        <w:br/>
        <w:t>қазақтар қатыпаспағап, жалац ұйғыр көтерілісі болғап смсс.</w:t>
        <w:br/>
        <w:t>Зорскер үкімсттер қапды қылышы алдымсп тпашырацқы</w:t>
        <w:br/>
        <w:t>қопыстапғап қазақ халқыта үйіретіп. Соплықтат алдымеп қазақ</w:t>
        <w:br/>
        <w:t>халқы қозғалатын.. Тіпті бұрынғы Садыр палуан бастаған</w:t>
        <w:br/>
        <w:t>қозғалаң да - көбінесе қазақтарға сүйенген қозғалаң. Әсіресе,</w:t>
        <w:br/>
        <w:t>үш аймақ төңкерісін қазақтар бастаған. Шың Шысай мен</w:t>
        <w:br/>
        <w:t>гоминдаң үкіметтеріне қарсы Алтай қазақтарының көтерілісі Іле</w:t>
        <w:br/>
        <w:t>төңкерісінен он жыл бұрын басталып еді. Басқыншы, кертартпа</w:t>
        <w:br/>
        <w:t>үкімет содан әлсіреген шақта Іле көтерілісін Нылқылағы тағы да</w:t>
        <w:br/>
        <w:t>қазақтар қозғап, тез жеңіске жеткізді. Мұны кеше ғана бәріміз</w:t>
        <w:br/>
        <w:t>көріп елік кой. Құлжаны «ұйғырлардың ғана төңкеріс орталығы»</w:t>
        <w:br/>
        <w:t>деген сөз кімнен шықты, қане сөйлеңдерші!. Ал, зорлық күшпен</w:t>
        <w:br/>
        <w:t>тартып алмақ болдыңдар дслік. Сонда Құлжаны үш аймақтан</w:t>
        <w:br/>
        <w:t>қалай бөліп әкстпексіңдер!... Тұла бойыша тұтас ислеп отырғап</w:t>
        <w:br/>
        <w:t>қазақ халқыла Құлжапың тамдарыптік ұшар аэроплапмеп көшіріп</w:t>
        <w:br/>
        <w:t>әкетпексіпдер мс!..Нейдей ақымақтық пікір көтергепдіктеріцді</w:t>
        <w:br/>
        <w:t>ойлап көрсепдер болады!..»</w:t>
        <w:br/>
        <w:t>Смайыл Ясынның бұл сөзін күні бойы талқылаған ұйғыр</w:t>
        <w:br/>
        <w:t>өкілдері ертеңінде таңертең жиыланда бірінші болып Юсуп</w:t>
        <w:br/>
        <w:t>Қасым сөйледі. Ол, құқығы жоғары саяси бюро мүшесінің</w:t>
        <w:br/>
        <w:t>пікірінен күш алған екен.</w:t>
        <w:br/>
        <w:t>-Смайылжолдастыңсөйлегенжен-жасығыбіздің құрсағымызда</w:t>
        <w:br/>
        <w:t>неше күн бұрын қайнап, температурасы тіпті өрлеп кеткен бола-</w:t>
        <w:br/>
        <w:t>тын, - деп бастады сөзін. - Көпшілік өкілдердің қабағына қарап,</w:t>
      </w:r>
    </w:p>
    <w:p>
      <w:r>
        <w:t>әрен шыдап келдім. Қаттырақ сөз шығып кетсе, кешірініздер!</w:t>
        <w:br/>
        <w:t>Біздің барлық ұйғыр ұлтшылдарының басқа ұлт ұлтшылдарынан</w:t>
        <w:br/>
        <w:t>Дөт(үйғырша)- дүлей.</w:t>
        <w:br/>
        <w:t>403</w:t>
        <w:br/>
        <w:t>жалпы ұққанымыз, бізге «керегі» ұлттық территориялы автоно-</w:t>
        <w:br/>
        <w:t>мия ғана екен. Талқыны жалғастыра бердік.</w:t>
        <w:br/>
        <w:t>«Солтүстік Шынжанды қазақ автономиялы районы» деп</w:t>
        <w:br/>
        <w:t>атап, казақ өкілдері талап еткен пікірге Санжыны орталық ет-</w:t>
        <w:br/>
        <w:t>кен «Санжы дұнған автономиялы облысы» көлденеңнен килігіп,</w:t>
        <w:br/>
        <w:t>ортан белінен, яғни Манастан шығысқа қарай кесіп алды. Сөйтіп,</w:t>
        <w:br/>
        <w:t>ондағы көп сан ұстайтын қазақтарға дүңген автономиялы облысы</w:t>
        <w:br/>
        <w:t>қол астыпан «Мори казақ автопомиялы аудан», «Баркөл қазақ ав-</w:t>
        <w:br/>
        <w:t>топомиялы аудап» меп бір-скі аудаппап «қазақ автономиялы ауыл»</w:t>
        <w:br/>
        <w:t>деп аталатып «үкіметтер» құрып берді. Нәтижсдс қазактардың</w:t>
        <w:br/>
        <w:t>жерлік автопомиясыпа Ілс, Тарбағатай, Алтай аймақтары тигеп-</w:t>
        <w:br/>
        <w:t>дей болып еді. Ілс-шала бұл үш аймақтап «Боратала моцғол авто-</w:t>
        <w:br/>
        <w:t>помиялы облысы» деп Боратала, Жып, Арасап аудапдарып, Ал-</w:t>
        <w:br/>
        <w:t>тай меп Тарбағатай арасыпап «Қобықсары мұтғыл автопомиялы</w:t>
        <w:br/>
        <w:t>ауданын» бөліп шығарды.</w:t>
        <w:br/>
        <w:t>«Ұлттық ар-намысы жоқ» Жағай, мен, Ынтықбай -үтпеумізден</w:t>
        <w:br/>
        <w:t>басқа қазақ өкілдері «мұндай автономияға «рахымет» айтып шыға</w:t>
        <w:br/>
        <w:t>беріп еді. Партком өкілдері алдыларынан тоса калды да, қайта</w:t>
        <w:br/>
        <w:t>отырғызды. Жұңго компартиясының бұл «ерекше қамкорлығын»</w:t>
        <w:br/>
        <w:t>екі сағат сөйледі сонсоң. «Жерлік өзін-өзі басқару кұқығы</w:t>
        <w:br/>
        <w:t>берілмейтін ұлт жоқ. Жарыққа тартып отырғанымызда қараңғыға</w:t>
        <w:br/>
        <w:t>қашуға, кері төңкеріске рұқсат етілмейді!» деп тиып тастады.</w:t>
        <w:br/>
        <w:t>«Мұнымыз, қараңғыға қашу деп аталатын кері төңкеріс бол-</w:t>
        <w:br/>
        <w:t>са, жарықта-ақ қалайық» десіп қазақ өкілдері мұнысына да көне</w:t>
        <w:br/>
        <w:t>салып еді, үлкен залда жиын ашып отырған ұйғыр өкілдері ду ете</w:t>
        <w:br/>
        <w:t>түсті. «Гұлжамызды бермейміз», «Гұлжамызды бере алмаймыз!»</w:t>
        <w:br/>
        <w:t>деп кеңірдектер қырылдап, күрілдей жөнелді. - «Ол аймақта</w:t>
        <w:br/>
        <w:t>ұйғыр көп!», «Шаһарында қазақ дсген тіпті жоқ!» , «Біз олардан</w:t>
        <w:br/>
        <w:t>үлкей, аға ұлт болғапдығымыз үшіп құрсағымызды ксцгс са-</w:t>
        <w:br/>
        <w:t>лып, үш аймақтағы басқа ұйғырлы қалаларымызды бергешпімізге</w:t>
        <w:br/>
        <w:t>қапағат стес болар! Ғұлжамызды берс алмаймыз!», «Ғұлжа -</w:t>
        <w:br/>
        <w:t>сөзсіз біздікі!», «Ғұлжа өзіміздікі», «Төңкеріс орталығымызды</w:t>
        <w:br/>
        <w:t>қазаққа берс алмаймыз!»</w:t>
        <w:br/>
        <w:t>Бұлжиыпдабб0тамалыұйғырөкіліпеп шыққатмұпдайұлтштыл</w:t>
        <w:br/>
        <w:t>пікірлерге таразы болғап Юсуп Қасым меті тағы бір-екеуі птыға</w:t>
        <w:br/>
        <w:t>жөнелді сыртқа, Ауыз залдағы қазақ достарына қарай алмай, ба-</w:t>
        <w:br/>
        <w:t>старын шайқай қаттты. Үлкен залды тыңдап бажырайып отырған</w:t>
        <w:br/>
        <w:t>біздің де ызалы таңданысымыз күшті еді. Құлжа негізгі жағынан,</w:t>
        <w:br/>
        <w:t>қазақтардың берген құрбандығы - төгілген қаны аркылы азаттық</w:t>
        <w:br/>
        <w:t>алып, үш аймақ төңкерісінің орталығы болған ғой. Қалайша</w:t>
        <w:br/>
        <w:t>400</w:t>
        <w:br/>
        <w:t>Теруге 01.07.2009 жіберілді. Басуға 25.09.2009 қол қойылды.</w:t>
        <w:br/>
        <w:t>Қалыбы офсеттік басылыс. Қаріп түрі “Тип-таймс”.</w:t>
        <w:br/>
        <w:t>Баспа табағы 26. Таралымы 2000 дана. Тапсырыс</w:t>
      </w:r>
    </w:p>
    <w:p>
      <w:r>
        <w:t>415</w:t>
        <w:br/>
        <w:t>сөз емес, бір ғасырдан бері болып келе жатқан сөз. Ханзу жазуы</w:t>
        <w:br/>
        <w:t>сөзді таңба (сурет) арқылы ұқтыратын жазу. Әрбір сөзді сурет-</w:t>
        <w:br/>
        <w:t>пен таңбалайды. Әрпі жоқ. Ал, латынша жазу - біздің жазуға</w:t>
        <w:br/>
        <w:t>ұқсас әріптен (дыбыстан) құрап ұқтыратын жазу. Әрқандай</w:t>
        <w:br/>
        <w:t>сөзді дыбыспен (әріппен) құрайды. Сондықтан ханзу жазуын ла-</w:t>
        <w:br/>
        <w:t>тынша жазуға өзгерту өте қиын. Ханзу оқымыстылары сансыз</w:t>
        <w:br/>
        <w:t>көп таңбадан құтылып, әріп қолдануға Шыңхай төңкерісінен</w:t>
        <w:br/>
        <w:t>бұрышғы дәуірлерде-ақ ұмтылыс жасап көргеп. Тілдеріпдегітұлға</w:t>
        <w:br/>
        <w:t>жағышап бірдей, ұқсас сөздердің көптігінен (ол тұлғалас сөздерді</w:t>
        <w:br/>
        <w:t>әріппен жазғанда мүлде ұғылмайтып, сурстпеп тацбаламаса, қай</w:t>
        <w:br/>
        <w:t>сөз скепдігіп айыру қиып болғапдықтап) сәтсіздікке ұшырап,</w:t>
        <w:br/>
        <w:t>әріптік жазуға көшс алмай келгеп. Сөйтіп, көп машақаттапып</w:t>
        <w:br/>
        <w:t>көріп, әріпті жазуға көпгудіп еп бастапқы даярлық сатысы -</w:t>
        <w:br/>
        <w:t>хапзу тіліпіц өзіп бірлікке келтіру деп тапқап. Бірақ, қазірге</w:t>
        <w:br/>
        <w:t>дейін толық бірлікке келтіре алғаны жоқ. Ал, тұлғалас-аттас,</w:t>
        <w:br/>
        <w:t>дыбыстас сөздерді ғылыми жолмен парықтандыру делінетін</w:t>
        <w:br/>
        <w:t>қиын машақатты жұмыстары сонан соң басталмақ. Демек, жазу</w:t>
        <w:br/>
        <w:t>өзгертудегі негізгі жұмыстары қашан басталып, қанша уакытта</w:t>
        <w:br/>
        <w:t>орындалады дейтін сұрауға кім жауап бере алады, кане?... Бір-</w:t>
        <w:br/>
        <w:t>екеуің шығып, ғылым академиясынан сұраңдаршы!</w:t>
        <w:br/>
        <w:t>Ханзу жазуы жөнінде қазірге істеліп жатқан істер, жаңа жазуға</w:t>
        <w:br/>
        <w:t>көшу емес. Оның керісінше, көне жазу таңбаларының сызықтарын</w:t>
        <w:br/>
        <w:t>азайтып (қысқартып) тез жазуға, халықытың оңайырақ үйренуіне</w:t>
        <w:br/>
        <w:t>ыңғайлау ғана. Латынша жазуға көшуді ханзу халқы қазір тумаған</w:t>
        <w:br/>
        <w:t>сиырдың уызын күткендік деп түсінеді. Ал, ханзу тілінің әріптік</w:t>
        <w:br/>
        <w:t>жазуға (латыншаға) қашан көшетіндігін кім, нақ айтып бере ала-</w:t>
        <w:br/>
        <w:t>ды,1іс жүзіндік дәлелмен сөйлеп түсіндірсінші, қане?...</w:t>
        <w:br/>
        <w:t>Біздің жазу өзгерту қызметімізде латынша, славянша скі</w:t>
        <w:br/>
        <w:t>түрлі жазудың қайсысына көшсек тс опдай машақат кедергілік</w:t>
        <w:br/>
        <w:t>жоқ. Және ұлы хашзу халқышап бөлішіп кететіндей қауіп-күдік</w:t>
        <w:br/>
        <w:t>тс жоқ. Мәселеп, біз осы араб жазуып қолдапып жүріп-ақ, ханзу</w:t>
        <w:br/>
        <w:t>халқымен бірге жасап келеміз ғой, Ал, одап бірер қадам болса да</w:t>
        <w:br/>
        <w:t>ілгері, замапа мәлспистіпс ыцғайлы славяп пегізіпдегі Қазақстап</w:t>
        <w:br/>
        <w:t>жазуып қолдапсақ 11е болады скеп?... Осы жазу арқылы бөлітіп</w:t>
        <w:br/>
        <w:t>кетеді дегеп сөз - тек арам ойды ақымақтық сапдырағы ғапа!</w:t>
        <w:br/>
        <w:t>Жиындағылардың басым көпшілігі бұл сөзімді ду көтерілген</w:t>
        <w:br/>
        <w:t>қызу қолшалпалақпен қарсы алды. Пікірімнің жалғасын уақыттың</w:t>
        <w:br/>
        <w:t>шектеуімен ертеңге қалдырып, өз мекемемнің бір жұмысы</w:t>
        <w:br/>
        <w:t>үшін қайтып кеттім. Мен қайтқан сон жазу өзгерту алқасының</w:t>
        <w:br/>
        <w:t>жиын бастығы қай жазуға көшу жөніндегі кешегі талқыларын</w:t>
        <w:br/>
        <w:t>408</w:t>
        <w:br/>
        <w:t>кітаптар кітап сөрелерімізге толып, білім қазынамызға айна-</w:t>
        <w:br/>
        <w:t>пып алған ғой. Нақтылы қазак жазуына енді толық көшкен-ақ</w:t>
        <w:br/>
        <w:t>шығармыз деп бейғамсып, өз жұмысыммен жүре беріппін. Жазу</w:t>
        <w:br/>
        <w:t>өзгерту алқасы құрылғанына бір апта өткенде телефон келді</w:t>
        <w:br/>
        <w:t>маған, жиынның райы өзгеріп, талас-тартыс күшейіп кетіпті.</w:t>
        <w:br/>
        <w:t>Ханзушадан аудару қызметі мен тілмаштықтан өскен газеттің бір</w:t>
        <w:br/>
        <w:t>редакторы бастап, латынша жазуға көшуді қуаттаушылар көбейіп</w:t>
        <w:br/>
        <w:t>кетіпті. Ошыц үгіт иегізі саяси күшпен қорқытып бара жатқап</w:t>
        <w:br/>
        <w:t>көршеді: «хапзу халқы сртеп-ақ исроглифті тастап” латыпша</w:t>
        <w:br/>
        <w:t>жазуға көшпек, біз хапзу халқышап айрыла алмаймыз, айрылғысы</w:t>
      </w:r>
    </w:p>
    <w:p>
      <w:r>
        <w:t>келгепдер қанс айрылып көрсі!» дейді скеп.</w:t>
        <w:br/>
        <w:t>Кері төпкерісіі аталып, соғылып қалудап қорыққапдардыц</w:t>
        <w:br/>
        <w:t>үші сол сөзде өшіп, латытша жазуға көшуді қабылдаушылар</w:t>
        <w:br/>
        <w:t>күрт көбейіп қалыпты. Сопыт ертепіпе алқа мүпгелерітіп үшеуі</w:t>
        <w:br/>
        <w:t>таңертең ерте келді маған. Латыншаны қабылдаушылар жиынға</w:t>
        <w:br/>
        <w:t>қатынасушылардың 90 пайызыңа жетіп қалыпты. Егер бүгін</w:t>
        <w:br/>
        <w:t>ертең бір тойтарыс берілмесе, қазақ жазуын латынша жазуға ау-</w:t>
        <w:br/>
        <w:t>дарып әкететін көрінеді. Мен мұны өз мекемемнін басшылығына</w:t>
        <w:br/>
        <w:t>баяндай салып, жазу өзгерту кызметі орнына шақырушыларға</w:t>
        <w:br/>
        <w:t>ере жөнелдім. Қазақстан жазуына өтуді жақтайтын мықтырақ</w:t>
        <w:br/>
        <w:t>сауаттылардан менен баска да екі-үшеуі шақырылған екен.</w:t>
        <w:br/>
        <w:t>Алқаның жаңа мүшелері ретінде біз кіріп барғанда, қызу</w:t>
        <w:br/>
        <w:t>керістегі талқы іш тартып тына қалып еді. Жиын басқарушыдан</w:t>
        <w:br/>
        <w:t>бірер сағат сөйлеуге рұқсат алып, сөйлей жөнелдім.</w:t>
        <w:br/>
        <w:t>«Кеңеспен пішкен тон келте болмайды» деп бастап, сол</w:t>
        <w:br/>
        <w:t>жақтан басталатын жазулардын ішінде тілімізге ең жақын екі</w:t>
        <w:br/>
        <w:t>түрлі жазудың бізге ең қолайлысын тауып таңдауымыз үшін,</w:t>
        <w:br/>
        <w:t>алдымен сол скеуінен дс сауатымызды толықтауымыздың аса</w:t>
        <w:br/>
        <w:t>қажет сксплігіп жұртшылыкташ сетіп келгенімді айттым сопсошц:</w:t>
        <w:br/>
        <w:t>«Жұңхуа халық рсспубликасыша қарасты орқапдай ұлт халкы</w:t>
        <w:br/>
        <w:t>өздері таңдаған жазуды қолдапуға құқықты», «әрқандай ұлттыц</w:t>
        <w:br/>
        <w:t>қолдапғап жазуып идсологиялық жәпе саяси жақтап сыпдауға,</w:t>
        <w:br/>
        <w:t>кері төпкерісттілдікке шығаруға сіпкімтіп құқығы жоқ». Осы скі</w:t>
        <w:br/>
        <w:t>тұжырымпып қателігі, пегізгі залға қайттылығы бар ма?... Қапс</w:t>
        <w:br/>
        <w:t>жолдастар алдымеп осы мәселепі терепірек талқылап көрелік...</w:t>
        <w:br/>
        <w:t>Пікірді арттан сыпсыңдамай, аштық берелік!...</w:t>
        <w:br/>
        <w:t>Жиын қатынасушылары жым-жырт тына қалды да, екінші рет</w:t>
        <w:br/>
        <w:t>51 Ыероглиф - жазу орпипа қолдапылатып тацба. Хапзу тіліпде тұлғалас</w:t>
        <w:br/>
        <w:t>дыбыстас сөз көп болғандықтан әліге дейін әріп жазуын қолдана алмай, әр</w:t>
        <w:br/>
        <w:t>сөздің мағипасыпа қарай жасалғап сурет (тацба) қолдапып келеді.</w:t>
        <w:br/>
        <w:t>406</w:t>
        <w:br/>
        <w:t>ниеттегі ұйғырлардан бізге бауырмалдық, жақындық, ынтымақ</w:t>
        <w:br/>
        <w:t>көрсетушілері жоқ па! Кен пейілділері кайда бұлардың, неліктен</w:t>
        <w:br/>
        <w:t>бәрі бірдей қатып қалды!» деген жұмбақты шеше алмай дағдарып</w:t>
        <w:br/>
        <w:t>мен отырдым. Әрқайсысын тіл қатпай байқастап көргім келеді.</w:t>
        <w:br/>
        <w:t>Менің түпкі идеяма автономия емес, компартия ғана орналасқан</w:t>
        <w:br/>
        <w:t>ғой. Бұл туыстардың тіл бірлігі бірін-бірі қорқытып алуын-</w:t>
        <w:br/>
        <w:t>да болып жатқандығы байқалды бір шақта. Табиғи іштарлығы</w:t>
        <w:br/>
        <w:t>күшті халық па, иә, бұл айтысқа ыцғай тар пейілділерішп әдейілеп</w:t>
        <w:br/>
        <w:t>таңдап сайлаған ба, белгісіз. Әйтсуір бұл алпыс шақты өкілдің</w:t>
        <w:br/>
        <w:t>басым көпшілігі пейілі тар, көзі кішкепс корқаулардап сксп.</w:t>
        <w:br/>
        <w:t>Араларыпдағы адамша қарап, дұрыс ойлай алатып өкілдер пікір</w:t>
        <w:br/>
        <w:t>айта алмайтып халге түсіп қалыпты. Бұл жайларып лом дсмей</w:t>
        <w:br/>
        <w:t>тұқырып алғап Юсуп Қасымтып халіпет түсіпдім. Мағат көз</w:t>
        <w:br/>
        <w:t>астыметі қарап қойып, түйіле тұқырады. Осы жайттеріт түсіпе</w:t>
        <w:br/>
        <w:t>сала, сөйлеуге жиын басқарушыдан рұқсат алдым:</w:t>
        <w:br/>
        <w:t>- Құрметті туыстар, Құлжа қаласы жөнінде бәріңіздің</w:t>
        <w:br/>
        <w:t>пейілдеріңіз осылай ма еді? Үлкен аға аса зор жомарттық істеп,</w:t>
        <w:br/>
        <w:t>кіші інілерінің бәріне енші алуды жариялап, бұйырып отырғанда,</w:t>
        <w:br/>
        <w:t>ең тату тетелес кіші ағамыздың пейілі тарайып бара жатқаны</w:t>
        <w:br/>
        <w:t>қалай? Құлжа бір ғана ұлттың төңкеріс орталығы ма еді? Інісін</w:t>
        <w:br/>
        <w:t>өзінің қыстап-жайлап жүрген жерінің дәл ортасындағы бір</w:t>
        <w:br/>
        <w:t>қаласынан да қуып тастап, орнын ойып әкеткісі келгені ме?...</w:t>
      </w:r>
    </w:p>
    <w:p>
      <w:r>
        <w:t>Бұл пиғыл бүкіл адамзаттың ажуа күлкісін келтіретін пиғыл</w:t>
        <w:br/>
        <w:t>емес пе?... Үлкені кішісіне, әлдісі әлсізіне көмектесу - әрқандай</w:t>
        <w:br/>
        <w:t>адамның адамгершілігін өлшейтін таразысы емес пе еді!</w:t>
        <w:br/>
        <w:t>Ал,тіптітуысқандардың әрқайсысының үйлену, отау тігіп алу-</w:t>
        <w:br/>
        <w:t>ына көмектесу-туысқандық қарыз еді ғой! Сүйікті, кіші ағалар,</w:t>
        <w:br/>
        <w:t>сіздерде ондай адамдық, бауырмалдық дәстүр жоқ па сді?...</w:t>
        <w:br/>
        <w:t>Олай болғанда қайырымсыз туысқапндардап көмек сұрамай-ақ,</w:t>
        <w:br/>
        <w:t>алдыцғы қарарымызда қала бергепіміз жөп екеш: бізге автопомия</w:t>
        <w:br/>
        <w:t>смсс, теңдік-ыптымақта жасау ғана қажст! Сіздерді бұлай іну-</w:t>
        <w:br/>
        <w:t>латып, автопомия алмай-ақ қойдық!» Осы сөзбен барып орпыма</w:t>
        <w:br/>
        <w:t>отыра кеттім. Кіші аға өкілдерітіп өзара күбір-сыбыры үдей түсті</w:t>
        <w:br/>
        <w:t>де, бір-біріпс тістеріпіп арасыпат ысқырғапдай сырылдап, кіжітті</w:t>
        <w:br/>
        <w:t>бастады:</w:t>
        <w:br/>
        <w:t>- Ұқтың ба, екі жақ ортақ игіліктеніп келе жатқан бір Құлжа</w:t>
        <w:br/>
        <w:t>қаласы үппін ғана ұлтымызға қаншалық қиянат келтіргенімізді!</w:t>
        <w:br/>
        <w:t>- Қандай қиянат келтіріппіз?</w:t>
        <w:br/>
        <w:t>- Ұйғырлар тар құрсақ, рахымсыз, адамгершілігі жоқ халық</w:t>
        <w:br/>
        <w:t>екенсіңдер деген мағынадағы сөздер қарлы борандай соқпады ма!</w:t>
        <w:br/>
        <w:t>402</w:t>
        <w:br/>
        <w:t>ҚАЖЫГҮМАР ШАБДАНҰЛЫ</w:t>
        <w:br/>
        <w:t>қылмыс</w:t>
        <w:br/>
        <w:t>(Ромап)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414</w:t>
        <w:br/>
        <w:t>МАЗМҰНЫ</w:t>
        <w:br/>
        <w:t>Бірінші бөлім</w:t>
        <w:br/>
        <w:t>Ойын мен ойын бұзар</w:t>
        <w:br/>
        <w:t>Екінші бөлім</w:t>
        <w:br/>
        <w:t>Таразы....2..,.....0 6660000 енееенее еее</w:t>
        <w:br/>
        <w:t>Үшінші бөлім</w:t>
        <w:br/>
        <w:t>Уыстағы шу... ек еекеекенеке еее еее сек еек ек мекке те мне өне нөме</w:t>
      </w:r>
    </w:p>
    <w:p>
      <w:r>
        <w:t>Төртінші бөлім</w:t>
        <w:br/>
        <w:t>Есіркеу..</w:t>
        <w:br/>
        <w:t>413</w:t>
        <w:br/>
        <w:t>.-208</w:t>
        <w:br/>
        <w:t>шалғай түкпірлеріне шашылып кеткен болса да, тіл жағында</w:t>
        <w:br/>
        <w:t>тұп-тұтас. Мемлекет қарастылығын танытатын атаулардан</w:t>
        <w:br/>
        <w:t>басқа парық жоқ. Мағұрыптағысы мен мәшрұқтағысы бірінен</w:t>
        <w:br/>
        <w:t>бірі тіл грамматика жағынан титтей де ажыраған емес. Бәрі де</w:t>
        <w:br/>
        <w:t>байырғы өз ана тілінде сөйлейтін, филолоигя тұтастығы жағынан</w:t>
        <w:br/>
        <w:t>сызат түспеген ұлт. Тіл орталығы - Қазақстан. Демек, ұлттық</w:t>
        <w:br/>
        <w:t>мәдениетіміз де (шекара айырмашылығынан басқа) алалық</w:t>
        <w:br/>
        <w:t>жоқ. (Кейбір зор ұлтшылдардың өз тіліп өзге ұлттарға диктату-</w:t>
        <w:br/>
        <w:t>ра ретішде зорлап жүргізгісі келетіп далбасасыш тіліміздегі бұл</w:t>
        <w:br/>
        <w:t>тұтастыққа мішп рстіпде таңуға болмайды.) Қарасты территори-</w:t>
        <w:br/>
        <w:t>ямыз басқа-басқа болса да, тіл жағындағы осы тұтастығымыз</w:t>
        <w:br/>
        <w:t>арқылы Шыпжаңдағы қазақтар Қазақстап жазуылпап орасап зор</w:t>
        <w:br/>
        <w:t>көмек тауып отыр. Мәселсіт, мектеп оқушыларынып ол жазудағы</w:t>
        <w:br/>
        <w:t>оқу құралдарыпап пайдалату арқылы өз дәрежесіпетт озық білімге</w:t>
        <w:br/>
        <w:t>ие болып отырғандары аз емес. Мен өзім де соның бірімін. Ал, ау-</w:t>
        <w:br/>
        <w:t>дарма жағынан дүниедегі озық үлгілі кітаптардың Қазақстан жа-</w:t>
        <w:br/>
        <w:t>зуына аударылмағаны жоқтың қасы. Сөйтіп, дүниежүзілік озық</w:t>
        <w:br/>
        <w:t>шығармалар қазақ мәдениетінің төл тумасындай сіңісті қазына</w:t>
        <w:br/>
        <w:t>болып қалды. Сөйтіп, Қазақстан жазуы біздің ғылым-өнердің қай</w:t>
        <w:br/>
        <w:t>саласында болса да сондай күрметті озық орында. Бұл кітаптарды</w:t>
        <w:br/>
        <w:t>Шынжаңның өз аудармашылары төте аударса, Қазақстандыкінен</w:t>
        <w:br/>
        <w:t>сапа жағынан да сан жағынан да әлдеқайда төмен болып шығып</w:t>
        <w:br/>
        <w:t>жатыр. Әсіресе, сапа жағынан базарсыз, өтімсіз болып қалып</w:t>
        <w:br/>
        <w:t>жүр. Қазақстан жазуындағы аударманы көрген-естіген оқушылар,</w:t>
        <w:br/>
        <w:t>өз аудармашыларымыздікін алмайды. Сондықтан Қазакстан жа-</w:t>
        <w:br/>
        <w:t>зуын бірнешелеген аудармашыларымыз жау санап, шетке кағып</w:t>
        <w:br/>
        <w:t>тастатқысы келеді. Жеке басының пайдасына ұлт пайдасын-</w:t>
        <w:br/>
        <w:t>халық пайдасын құрбан сткісі кслстін тоғышар надандар осылай</w:t>
        <w:br/>
        <w:t>әрекеттенуде!</w:t>
        <w:br/>
        <w:t>Жолдастар. епді ойлап көрелікші, бұрышшап артта қалып</w:t>
        <w:br/>
        <w:t>келе жатқан Шыпжацдағы қазақтың мацдайыла бұл озық</w:t>
        <w:br/>
        <w:t>модспистті жазу симай ма? Мұпы саяси шоқпармсп шектеп</w:t>
        <w:br/>
        <w:t>қуып тпығып, көп әріпі оғап қарама-қарсы жасалғап бсйта-</w:t>
        <w:br/>
        <w:t>пыс тілдіц «латытпта жазуып» қолдапбақ болуымыз, өзіміздіп</w:t>
        <w:br/>
        <w:t>өзімізге қастық дайыпдағапдығымыз емес пе!... «Шөпке айдаса</w:t>
        <w:br/>
        <w:t>тақырға қашатын» кедейдің малы біз болғанымыз ба? Ғылым мен</w:t>
        <w:br/>
        <w:t>мәдениетттің жер ұйығына енді беттегенімізде, егінге түсетін</w:t>
        <w:br/>
        <w:t>сиырдай үркіткен кім бізді? Қазақстан жазуын басқа елдің жа-</w:t>
        <w:br/>
        <w:t>зуы деп шеттету, шын мәнінде, ұлттық тіліміз бен жазуымызды</w:t>
        <w:br/>
        <w:t>айыру арқылы ұлтымызды бөлшектеу емес пе! Осының өзі өз</w:t>
        <w:br/>
        <w:t>410</w:t>
        <w:br/>
        <w:t>Орта Азия мен Шынжандағы мұсылман ұлттардың, әсіресе,</w:t>
        <w:br/>
        <w:t>қазақтардың мұндай туысқандық стспс байланыстарын мықтап</w:t>
        <w:br/>
        <w:t>шектеудің, яғни ассимилияциялап, бір-бірінен алыстатып,</w:t>
        <w:br/>
        <w:t>азғындатудың саясаттарып, орыс отарптылдары сияқты көптен-</w:t>
        <w:br/>
        <w:t>ақ дайындап жатқан Бейжин үкіметі алдымен тіл-жазу бірлігіп</w:t>
      </w:r>
    </w:p>
    <w:p>
      <w:r>
        <w:t>бұзуға шұғыл кірісті. Үлт жазуы жөніндегі заңдарын лақтырып</w:t>
        <w:br/>
        <w:t>тастап, орталық үкімет атынан бұйрық шығарды. Әріптерінің көбі</w:t>
        <w:br/>
        <w:t>Қазақстан жазуының әріптеріне карама-карсы дыбыстағы, жаца</w:t>
        <w:br/>
        <w:t>айтылған қос-қос әріпті қаскүнем «латыншаны» жарк еткізді;</w:t>
        <w:br/>
        <w:t>«Жұңхуа ұлттары түгел қабылдап, ұлы бірлікке келулері үшін</w:t>
        <w:br/>
        <w:t>«бәрімізге лайықты латынша», осы жазуды қолдану қажет!» дей</w:t>
        <w:br/>
        <w:t>келіп, Шынжаңдағы ұсақ ұлттардып түгелімен осы жазуға көшуін</w:t>
        <w:br/>
        <w:t>қадағалап тапсырыпты. Бұл бұйрыққа қол қойған үкімет бастығы</w:t>
        <w:br/>
        <w:t>Жұнлай, Тексеріп байқасақ, бұрып Азия түріктерінің маңайын</w:t>
        <w:br/>
        <w:t>басып көрмеген байтаныс «латынпта» екен.</w:t>
        <w:br/>
        <w:t>Әділетті тергеушім, өз үйінде тері піше алмайтын олақ</w:t>
        <w:br/>
        <w:t>қатынның басқа үйде макпал пішкеніндей өрескелдікті ішіңіздеті</w:t>
        <w:br/>
        <w:t>біліп, көз қиығыңызбен көріп, азуды баса күліп отырған</w:t>
        <w:br/>
        <w:t>шығарсыз!... Амал не, соқыр мысықтың тырнағына сорлы тышқан</w:t>
        <w:br/>
        <w:t>ілінеді скен!!!</w:t>
        <w:br/>
        <w:t>Тортінші кітаптың соцы</w:t>
        <w:br/>
        <w:t>412</w:t>
        <w:br/>
        <w:t>ата-анасына істеген нағыз каскүнемдік болып шығатындығын</w:t>
        <w:br/>
        <w:t>түсінбей мс біздің саналыларымыз? Осы сұрауларды талқылап,</w:t>
        <w:br/>
        <w:t>өтірік-шыпдығып, ак-қарасып айырып көрелікші, қашс!...</w:t>
        <w:br/>
        <w:t>Осы сөзбеп тоқтап, көпшіліктің пікірін тыңдадым. Талқыда</w:t>
        <w:br/>
        <w:t>сөйлеушілер қызыпып, мепіп қойғап сұрауларымды тіпті</w:t>
        <w:br/>
        <w:t>күшейтіп, зорайта түсті. Саяси шоқпар үйіріп, жат тілдің латын-</w:t>
        <w:br/>
        <w:t>ша жазуына жетектеушілерді аттарын атамай түтіп. тоҙалаңын</w:t>
        <w:br/>
        <w:t>шығарды. Теріс пиғылды редактор мүлде жалғыз қалғандығынан</w:t>
        <w:br/>
        <w:t>күлбеттеніп, үн шығара алмай қалды. Жазу өзгертудегі бұл сөзім</w:t>
        <w:br/>
        <w:t>көпшілікті қаншалық зор шабытқа ие еткендігін, мазмұнын тіпті</w:t>
        <w:br/>
        <w:t>байытып әкеткендіктерінен, ғылымилығы жақтан кәмелетке</w:t>
        <w:br/>
        <w:t>жеткізгендіктерін, пікір жүргізудегі қызғындылықтарынан</w:t>
        <w:br/>
        <w:t>байқап, толық жеңіске жеткендігімді түсіндім. Ағыны қатты</w:t>
        <w:br/>
        <w:t>үстемдік толқыны кербақпа рсдактордыц өзіп дс жұла жөпсліп,</w:t>
        <w:br/>
        <w:t>ұршықтай үйіріп, Қазақстап жазуыпа еріксіз табыпдырды. Га-</w:t>
        <w:br/>
        <w:t>зст үкімшісініц мұпдай масқаралықпсп мойыпдай жеңілуінің</w:t>
        <w:br/>
        <w:t>бір себебі, аудармаптылықтағы жеке бас пайдасыпт күйттегелдігі</w:t>
        <w:br/>
        <w:t>екендігін менің әшкерелеп тастауымнан болғандығын сездім.</w:t>
        <w:br/>
        <w:t>Шынжан қазақтарының жазуын қазіргі заманға, ғылым мен</w:t>
        <w:br/>
        <w:t>өнердің дамуына лайықтасқан кемелетті Қазақстан жазуына ал-</w:t>
        <w:br/>
        <w:t>мастыру қызметімізді, сөйтіп, үлкен жеңіспен, өкілдердің жүз</w:t>
        <w:br/>
        <w:t>пайыздық толық қабылдаған қаулысымен аяқтаттық.</w:t>
        <w:br/>
        <w:t>Бұл жолғы күресте Ынтықбай мен Күлән өздерінің бір</w:t>
        <w:br/>
        <w:t>майданның, бір көзқарастың жауынгерлері екендіктерін толық</w:t>
        <w:br/>
        <w:t>тапығап скеп. Соныц ертеціпсе-ақ тойға шақырды.</w:t>
        <w:br/>
        <w:t>Жағай Ілс қазақ автопомиялы облысыпшыц құрылу тойып</w:t>
        <w:br/>
        <w:t>әдейі кешіктіріп, жазу өзгертудің осы қаулысып күтіп отыр сксп.</w:t>
        <w:br/>
        <w:t>Үрімжідеп осы қаулы барысымеп, Құлжада «қос жепіс той-</w:t>
        <w:br/>
        <w:t>ын» дайындап, Қазақстанды да шақыртыпты. «Совет одағы»</w:t>
        <w:br/>
        <w:t>мен «Жұңхуа халық республикасындағы» қазақтардың екі от-</w:t>
        <w:br/>
        <w:t>ауы мәдени-ағарту салалары жағынан Тағы да жақындасып,</w:t>
        <w:br/>
        <w:t>шекараның екі жағынан тұтасып қалғандығына Қазақстан қатты</w:t>
        <w:br/>
        <w:t>куанған екен. Мәдениет өкілдері Құлжаға зор көлеммен келіп,</w:t>
        <w:br/>
        <w:t>бірге тойласты. Бұл тойдан сон аса аңсаған сағынышты енелері</w:t>
        <w:br/>
        <w:t>мен құлындары жанасқандай барыс-келіс, мәдениет алмасу істері</w:t>
        <w:br/>
        <w:t>тіпті жиілей түсті. Мұндай жайт достын сүйінішті көңілін, қастың</w:t>
      </w:r>
    </w:p>
    <w:p>
      <w:r>
        <w:t>күйішішті көзіп тартпасып ба. Армандар төлдеп, тілектер гүлдеген</w:t>
        <w:br/>
        <w:t>бір қысқа уақыт үміт қарлығаштарып қайшалыса ұшырып, шска-</w:t>
        <w:br/>
        <w:t>ра тәртібіп ығыр стті білем. Зейіл сақшылар тпекараға топтала</w:t>
        <w:br/>
        <w:t>түсті. Қырғыт! құралдары күп сайыпт көбейе түсті...</w:t>
        <w:br/>
        <w:t>ап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
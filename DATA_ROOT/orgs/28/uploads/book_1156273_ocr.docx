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</w:t>
        <w:br/>
        <w:t>министрлігі</w:t>
        <w:br/>
        <w:t>Қарағанды «Болашақ» университеті</w:t>
        <w:br/>
        <w:t>Қалиева Құралай Мағиқызы</w:t>
        <w:br/>
        <w:t>ҚАЗАҚ ПОЭЗИЯСЫНДАҒЫ Қ.АМАНЖОЛОВ</w:t>
        <w:br/>
        <w:t>ДӘСТҮРІ</w:t>
        <w:br/>
        <w:t>Монография</w:t>
        <w:br/>
        <w:t>Қарағанды</w:t>
        <w:br/>
        <w:t>2013</w:t>
        <w:br/>
        <w:t>Батып кетті жаза тым.</w:t>
        <w:br/>
        <w:t>Балам бар ғой сүйетін</w:t>
        <w:br/>
        <w:t>Өлеңім бар жазатын |64, 194-1951.</w:t>
        <w:br/>
        <w:t>Осылайша ақын қасиетті Музаға азаматтық сарын дарытқан.</w:t>
        <w:br/>
        <w:t>«Кейде көңіл құлазып», «Нұрлы дүние» өлеңдері де өмірге іңкәр</w:t>
        <w:br/>
        <w:t>ақынның, киелі поэзияны қастер тұтқан азаматтық жан сыры.</w:t>
        <w:br/>
        <w:t>Нұрлы дүние шіркін дәурен,</w:t>
        <w:br/>
        <w:t>Ойлаймын ғой сені ылғи,.</w:t>
        <w:br/>
        <w:t>Көкейімнен кетпей сәулең,</w:t>
        <w:br/>
        <w:t>Көкірегімде толқиды күй.</w:t>
        <w:br/>
        <w:t>Қатты сырқат үстінде де</w:t>
        <w:br/>
        <w:t>Бір сені ойлап қиналамын;</w:t>
        <w:br/>
        <w:t>Өңім тұрсың, түсімде де</w:t>
        <w:br/>
        <w:t>Сені қайтып қия аламын,</w:t>
        <w:br/>
        <w:t>Тірліктегі тыпыршыған</w:t>
        <w:br/>
        <w:t>Бір күніңе не жетеді!</w:t>
        <w:br/>
        <w:t>Аулақ, ауру ыңырсыған,</w:t>
        <w:br/>
        <w:t>Өмір күйі тербетеді!</w:t>
        <w:br/>
        <w:t>Нұрлы дүние-думанды елім,</w:t>
        <w:br/>
        <w:t>Жарқылдайсың жас айбынмен,</w:t>
        <w:br/>
        <w:t>Бір сен үшін туған едім,</w:t>
        <w:br/>
        <w:t>Бір сен үшін жасаймын мен!</w:t>
        <w:br/>
        <w:t>«Кейде көңіл құлазып» өлеңі:</w:t>
        <w:br/>
        <w:t>Кейде көңіл құлазып,</w:t>
        <w:br/>
        <w:t>Тым көңілсіз боламын.</w:t>
        <w:br/>
        <w:t>Отырғандай құр қажып,</w:t>
        <w:br/>
        <w:t>Ішінде сұр моланың.</w:t>
        <w:br/>
        <w:t>Сол моланың есігін,</w:t>
        <w:br/>
        <w:t>Кенет біреу қаққандай.</w:t>
        <w:br/>
        <w:t>Сілкінемен, естіп үн,</w:t>
        <w:br/>
        <w:t>Досым келе жатқандай.</w:t>
      </w:r>
    </w:p>
    <w:p>
      <w:r>
        <w:t>Поэзия, асыл жар,</w:t>
        <w:br/>
        <w:t>Бір өзіңе тең болсам.</w:t>
        <w:br/>
        <w:t>19</w:t>
        <w:br/>
        <w:t>Ал мен күлмен.</w:t>
        <w:br/>
        <w:t>Жыласаң да</w:t>
        <w:br/>
        <w:t>Жас балаша түнімен (64, 6-71.</w:t>
        <w:br/>
        <w:t>А.Блок айтқандай, ақын дегеніміз - өзінің ой-сезімін</w:t>
        <w:br/>
        <w:t>өлеңімен жазатын пенде ғана емес. Сөз бен дыбысты</w:t>
        <w:br/>
        <w:t>гармониялық үйлесімге түсіріп, жарық дүниеге жариялайты</w:t>
        <w:br/>
        <w:t>гармонияның ұлы, адамзаттың рухани мәдениетінде ерекше орны</w:t>
        <w:br/>
        <w:t>бар, адам баласының алысқа бет алған көш-керуенінде арқасында</w:t>
        <w:br/>
        <w:t>нардың жүгін көтере алатын азамат болып шықты! Ақын -</w:t>
        <w:br/>
        <w:t>мәңгілік емес. Ол тудырған өлең ғана - мәңгілік. Кез келген</w:t>
        <w:br/>
        <w:t>құбылыстың тууы, дамуы, қалыптасуы бар. Өмірге келген адам</w:t>
        <w:br/>
        <w:t>сол өмірден өтуі де - өмір заңдылығы. Өмірден ертерек кетіп бара</w:t>
        <w:br/>
        <w:t>жатырмын деп өкініп тұрған жоқ ақын, сол қысқа өмірде аз</w:t>
        <w:br/>
        <w:t>тындырдым-ау деп өкінуде. Бұл ойымыздың дәлелі - ақынның</w:t>
        <w:br/>
        <w:t>«Жан дертімнің жыры» өлеңі.</w:t>
        <w:br/>
        <w:t>Жан дертім, өзің кеше гөр,</w:t>
        <w:br/>
        <w:t>Жалбарынам, кінәм көп.</w:t>
        <w:br/>
        <w:t>Талай қырғын үстінде,</w:t>
        <w:br/>
        <w:t>Елеуреп, сені деп ем «жоқ»!</w:t>
        <w:br/>
        <w:t>Соның үшін өзің де</w:t>
        <w:br/>
        <w:t>Сазайымды тарттырдың.</w:t>
        <w:br/>
        <w:t>Топ ішінен сүйреп ап,</w:t>
        <w:br/>
        <w:t>Төсекке ұрып лақтырдың.</w:t>
        <w:br/>
        <w:t>Күркілдеттің күні-түн,</w:t>
        <w:br/>
        <w:t>Сау-тамдық жоқ өкпемнен.</w:t>
        <w:br/>
        <w:t>Өлім тілеп сандалдым,</w:t>
        <w:br/>
        <w:t>Жаза әбден өткеннен.</w:t>
        <w:br/>
        <w:t>Аямадың алты ай қыс,</w:t>
        <w:br/>
        <w:t>Әкемді әбден таныттың.</w:t>
        <w:br/>
        <w:t>Алдың мені тоғытып,</w:t>
        <w:br/>
        <w:t>Отына да тамұқтың.</w:t>
        <w:br/>
        <w:t>--“Дәл кезінде бердің ғой,</w:t>
        <w:br/>
        <w:t>Фтивазид дәрісін.</w:t>
        <w:br/>
        <w:t>Жан дертім, өзің кеше гөр,</w:t>
        <w:br/>
        <w:t>Ендігәрі «жоқ» демен.</w:t>
        <w:br/>
        <w:t>Жұртты неге көрмейсің,</w:t>
        <w:br/>
        <w:t>Менен де көп «жоқ» деген.</w:t>
        <w:br/>
        <w:t>Жан дертім, енді қуат бер,</w:t>
        <w:br/>
        <w:t>18</w:t>
        <w:br/>
        <w:t>/4.44./43.09 4</w:t>
        <w:br/>
        <w:t>ЖББК8Ы2Қаз-я73-</w:t>
        <w:br/>
        <w:t>-26</w:t>
        <w:br/>
        <w:t>қ6,</w:t>
        <w:br/>
        <w:t>Қалиева Қ.М. Қазақ поэзиясындағы Қ.Аманжолов</w:t>
        <w:br/>
        <w:t>дәстүрі. Монография. - Қарағанды: «Болашақ-Баспа», 2013. - 150</w:t>
      </w:r>
    </w:p>
    <w:p>
      <w:r>
        <w:t>б.</w:t>
        <w:br/>
        <w:t>ІБВМ 978-601-273-187-3</w:t>
        <w:br/>
        <w:t>Зерттеу жұмысында Қ.Аманжолов шығармашылығын зерттеушілер өз</w:t>
        <w:br/>
        <w:t>кезінде батыл айта алмаған жайттар, ақын шығармаларының тәуелсіздікті аңсау</w:t>
        <w:br/>
        <w:t>идеясынан бастау алғаны жан-жақты талданды. Сол арқылы ақын поэзиясына</w:t>
        <w:br/>
        <w:t>бүгіні күн биігінен жаңаша пайымдауға негізделген баға беріледі.</w:t>
        <w:br/>
        <w:t>Қ.Аманжоловтың шеберлік мектебінен өтіп, рухани шүйгіндікті бастау көз</w:t>
        <w:br/>
        <w:t>ретінде меңгерген Ж.Нәжімеденов, М.Мақатаев, Т.Айбергенов, С.Ақсұңқарұлы</w:t>
        <w:br/>
        <w:t>сияқты ақындардың дәстүрді игерумен қатар, қазақ поэзиясына әкелген</w:t>
        <w:br/>
        <w:t>жаңашылдық сипаттары да салыстырмалы түрде қарастырылған.</w:t>
        <w:br/>
        <w:t>Монография жоғары оқу орындарының студенттері мен филолог</w:t>
        <w:br/>
        <w:t>мамандарға, магистранттарға, ғылым жолында ізденушілерге, ұлттық поэзияны</w:t>
        <w:br/>
        <w:t>құрмет тұтатын көпшілік қауымға арналған.</w:t>
        <w:br/>
        <w:t>ББК 81.2Қаз я73</w:t>
        <w:br/>
        <w:t>Рецензенттер: филология ғылымдарының докторы,</w:t>
        <w:br/>
        <w:t>профессор Ж.Қ.Смағұлов</w:t>
        <w:br/>
        <w:t>филология ғылымдарының докторы,</w:t>
        <w:br/>
        <w:t>профессор М.Х.Хамзин</w:t>
        <w:br/>
        <w:t>ҚАЗАҚСТАН вЕгПУБЛИКАСЫНЫҢ</w:t>
        <w:br/>
        <w:t>ҰЛТТЫҚ АКДДЕМИЯЛЫҚ КІТАПХАНАСЫ</w:t>
        <w:br/>
        <w:t>І8ВМ 978-601-273-187-3</w:t>
        <w:br/>
        <w:t>О Қ.М.Қалиева</w:t>
        <w:br/>
        <w:t>О Қарағанды «Болашақ»</w:t>
        <w:br/>
        <w:t>университеті, 2013</w:t>
        <w:br/>
        <w:t>КІРІСПЕ</w:t>
        <w:br/>
        <w:t>ХХ ғасырдың алпысыншы жылдарында ерекше орын алған.</w:t>
        <w:br/>
        <w:t>қазақ әдеби үдерісіңде айрықша дамыған барлық жанрлар сияқты</w:t>
        <w:br/>
        <w:t>поэзияның да ерекше өңімді болғаны сол тұстағы яғни елуінші</w:t>
        <w:br/>
        <w:t>жылдардың соңы мен алдысыншы жылдардың басындағы</w:t>
        <w:br/>
        <w:t>«жылымық» кезең тудырған саяси, рухани жағдаяттармен тығыз</w:t>
        <w:br/>
        <w:t>байланысты. Ғасырлар бойы жасалған бай поэзия үлгілерінсіз</w:t>
        <w:br/>
        <w:t>кезең әдебиеті даму ерекшелігін көзге елестету мүмкін емес</w:t>
        <w:br/>
        <w:t>екендігі рас болса, сол кезеңдегі дүниеге келген рухани</w:t>
        <w:br/>
        <w:t>шүйгіндіктің алды-артындағы қайнар көзді айтпауға болмайды.</w:t>
        <w:br/>
        <w:t>Қазақтың ұлттық поэзиясы мазмұн жағынан да, пішін жағыңан да</w:t>
        <w:br/>
        <w:t>толығып, дәстүр жалғастығын, дәстүр сабақтастығын дамытты,</w:t>
        <w:br/>
        <w:t>сөйтіп, әдебиеттің келелі де жетекші саласына айналды.</w:t>
        <w:br/>
        <w:t>Бір жайттың дау туғызбасы ақиқат екендігін мойындау</w:t>
        <w:br/>
        <w:t>қажет, ол - тек рухани шүйгіндіктің тамыр тартып, ну орман,</w:t>
        <w:br/>
        <w:t>тоғайға айналған жерінде ғана дәстүр жалғастығы мен</w:t>
        <w:br/>
        <w:t>сабақтастығының айрықша қарқынмен дамитындығы.</w:t>
        <w:br/>
        <w:t>Зерттеу жұмысымызда осынау үдеріспен қазақтың әйгілі</w:t>
        <w:br/>
        <w:t>ақыны Қ.Аманжоловтың шығармаларын талдау, солар арқылы</w:t>
        <w:br/>
        <w:t>қазақ поэзиясына енген дәстүр мен жаңашылдықты саралау жан-</w:t>
        <w:br/>
        <w:t>жақты зерделенеді.</w:t>
      </w:r>
    </w:p>
    <w:p>
      <w:r>
        <w:t>Әр ұлттың, халықтың әлемдегі өркениетті елдер</w:t>
        <w:br/>
        <w:t>қауымдастығында қаншалықты орынға ие екендігі оның рухани</w:t>
        <w:br/>
        <w:t>саладағы құндылықтарынан байқалады. Қазақ үшін поэзия -</w:t>
        <w:br/>
        <w:t>3</w:t>
        <w:br/>
        <w:t>жырларының Мағжанның «Сүй, жан сәулем», «Сүйгеніме», т.б.</w:t>
        <w:br/>
        <w:t>жырларының әсерін қиналмай байқауға болады.</w:t>
        <w:br/>
        <w:t>Поэзиядағы махаббат тақырыбы - мәңгілік тақырып. Ол</w:t>
        <w:br/>
        <w:t>ешқашан ескірмейді. Қайта жаңғырып, жаңарып әр қырынан</w:t>
        <w:br/>
        <w:t>жаңаша түрленіп, поэзияның мөлдір бұлағындай жыр мұхитына</w:t>
        <w:br/>
        <w:t>құйылып жатыр. Ұлттық әдебиетте махаббат, сүйіспеншілік</w:t>
        <w:br/>
        <w:t>сезімін жырлаған Мағжан әлемдік әдебиетке жол салды. Адам -</w:t>
        <w:br/>
        <w:t>пенде. Оған құштарлық, құмарлық тән. Махаббат - кіршіксіз</w:t>
        <w:br/>
        <w:t>тазалықтың, сұлулық пен әсемдіктің символы. Мағжан өлеңі де</w:t>
        <w:br/>
        <w:t>ақынның осы орайдағы өз «Мені» арқылы жырланады:</w:t>
        <w:br/>
        <w:t>Сүй, жан сәулем, тағы да сүй, тағы да!</w:t>
        <w:br/>
        <w:t>Жылы, тәтті у тарады қаныма.</w:t>
        <w:br/>
        <w:t>Бұл ләззаттың бір минутын бермеймін</w:t>
        <w:br/>
        <w:t>Патша тағы, бүкіл дүние малына.</w:t>
        <w:br/>
        <w:t>Құшақтатып нәзік талдай белінен,</w:t>
        <w:br/>
        <w:t>Сүйгіз, сәулем, тәтті балдай тіліңнен.</w:t>
        <w:br/>
        <w:t>Бой шымырлап, талықсиды жүрегім.</w:t>
        <w:br/>
        <w:t>Балқып денем, барам еріп деміңнен |63, 1101.</w:t>
        <w:br/>
        <w:t>Қасым өз ұстазынан үйренген махаббат лирикасын</w:t>
        <w:br/>
        <w:t>азаматтық лирикаға айналдыра алған.</w:t>
        <w:br/>
        <w:t>Күндей шалқып күлгенің-</w:t>
        <w:br/>
        <w:t>Шаттығыңның нұры ғой;</w:t>
        <w:br/>
        <w:t>Шат боп өмір сүргенің</w:t>
        <w:br/>
        <w:t>Заманыңның сыры ғой.</w:t>
        <w:br/>
        <w:t>Сенің нұрлы жүзіңнен</w:t>
        <w:br/>
        <w:t>Көрем бақытты өмірді;</w:t>
        <w:br/>
        <w:t>Сенің әрбір сөзіңнен</w:t>
        <w:br/>
        <w:t>Күй естілер көңілді.</w:t>
        <w:br/>
        <w:t>Сол себепті мен саған</w:t>
        <w:br/>
        <w:t>Ғашықтайын құмартам,</w:t>
        <w:br/>
        <w:t>Жүрегімнен, жанымнан</w:t>
        <w:br/>
        <w:t>Жыр жазамын, сыр айтам.</w:t>
        <w:br/>
        <w:t>Күндей шалқып күле бер,</w:t>
        <w:br/>
        <w:t>Ақ маңдайлы алма жүз,</w:t>
        <w:br/>
        <w:t>14</w:t>
        <w:br/>
        <w:t>мүмкіндіктер бар екенін негіздейміз; екіншіден, ешқандай ірі де</w:t>
        <w:br/>
        <w:t>ауқымды ақынға, құбылыстың өзі жоғалса да, із-түзсіз</w:t>
        <w:br/>
        <w:t>кетпейтінін, биік рухқа негізделіп, егілген дәннің ерте ме, кеш Пе,</w:t>
        <w:br/>
        <w:t>көктеп, өсетінін, өркен жаятынын зерделейміз; үшіншіден, дәстүр</w:t>
      </w:r>
    </w:p>
    <w:p>
      <w:r>
        <w:t>және жаңашылдық сияқты тарихи-философиялық ұғымдарды</w:t>
        <w:br/>
        <w:t>саралап, зерделеу арқылы ұлттық әдебиеттегі әсіресе поэзиядағы</w:t>
        <w:br/>
        <w:t>рух биіктігін, тәуелсіздік, азаттыққа ұшталған сарындар жолын</w:t>
        <w:br/>
        <w:t>зердеден өткіземіз.</w:t>
        <w:br/>
        <w:t>«Қандай да болмасын халықтың ұзына бойғы тарихында</w:t>
        <w:br/>
        <w:t>гуманизм идеялары бір кезеңде алдыңғы қатарға шығып, ұлттық</w:t>
        <w:br/>
        <w:t>жаңғыру дәуірін жасайды...» |58, 51. Яғни Ренессанс -- Жаңғыру,</w:t>
        <w:br/>
        <w:t>Қайта өрлеу. «Ең данышпан қазақ бастауында тұрған ұлы</w:t>
        <w:br/>
        <w:t>гуманистік аңсарды дамытқан, нағыз ренессанстық деңгейге</w:t>
        <w:br/>
        <w:t>жеткізген - Алаш қайраткерлері... Осы тұста жазылған көркемдік</w:t>
        <w:br/>
        <w:t>бағыты жағынан ағартушылық, сыншыл реализм,</w:t>
        <w:br/>
        <w:t>сентиментализм, романтизм негізінде тұрған өлеңдер мен</w:t>
        <w:br/>
        <w:t>поэмалар, әңгімелер, алғашқы қазақ романдары Абайдың</w:t>
        <w:br/>
        <w:t>«Адамзаттың бәрін сүй бауырым деп...» деген ұлы гуманистік</w:t>
        <w:br/>
        <w:t>декларациясын жалғастырған, оны жаңа ұлт-азаттық мазмұнмен</w:t>
        <w:br/>
        <w:t>өрістеткен көркем дүниелер болды. Оларды негізгі арқауында</w:t>
        <w:br/>
        <w:t>адамның ішкі жан дүниесі бейнелене отырып, оның күйзелісіне</w:t>
        <w:br/>
        <w:t>рақыммен қараған шынайы адамсүйгіштік пафос жатты. Алаш</w:t>
        <w:br/>
        <w:t>зиялыларының гуманизмі - олардың қайраткерлік әрекеттерінің</w:t>
        <w:br/>
        <w:t>де өзегі еді. Мұндай гуманизм болмаса, олар ұлт тағдыры</w:t>
        <w:br/>
        <w:t>жолындағы жанкештілік әрекеттерге де бармас еді.» |58, 6|- деген</w:t>
        <w:br/>
        <w:t>пікір аталмьші жайтты кешенді түрде қарастырудың мән-</w:t>
        <w:br/>
        <w:t>маңызын айқындай түседі. Профессор Д.Қамзабекұлының</w:t>
        <w:br/>
        <w:t>еңбегінде |56| Алаш әдеби мұраларының ренессанстық сипатына</w:t>
        <w:br/>
        <w:t>үлкен назар аударылуы да мәселенің тым кесек, тым ауқымды</w:t>
        <w:br/>
        <w:t>екенін аңдатса керек.</w:t>
        <w:br/>
        <w:t>Егер ХХ ғасыр басындағы саяси, тарихи хал-ахуал белгілі</w:t>
        <w:br/>
        <w:t>бір дәрежеде алғашында азаттықты аңсау, тәуелсіз ел құру</w:t>
        <w:br/>
        <w:t>бағытындағы әрекеттерге айрықша қатаң тосқауыл қоймаса да,</w:t>
        <w:br/>
        <w:t>кеңес өкіметі орнаған соң, ұлт зиялыларын қолпаштап, халық</w:t>
        <w:br/>
        <w:t>сеніміне кіру үшін кеңестік биліктің оларды түрлі салада</w:t>
        <w:br/>
        <w:t>пайдаланғаны мәлім, ал, коммунистік-большевиктік жүйе әл</w:t>
        <w:br/>
        <w:t>жинап, күшейген соң, оларды құртып жібергенін ескерсек, алаш</w:t>
        <w:br/>
        <w:t>зиялыларының арман-мүддесін жалғастырушылардың мүлдем</w:t>
        <w:br/>
        <w:t>10</w:t>
        <w:br/>
        <w:t>өмірлік ұстаным. Адам мен қоғамның, табиғаттың үйлесімділігі.</w:t>
        <w:br/>
        <w:t>Екінің бірі ақын, екінің бірі өнерпаз болып келуінің себебі</w:t>
        <w:br/>
        <w:t>ғасырлар қойнауынан басталады. Ғұмыр кешу салтының ұзақ</w:t>
        <w:br/>
        <w:t>мерзім бойы қалыптасып, орныққан дағдысы биік зияткерлікті,</w:t>
        <w:br/>
        <w:t>өнерді биік өркениеттің белгісі деп тұжырымдауға алғышарттар</w:t>
        <w:br/>
        <w:t>жасалды. Сақ, ғұн дәуіріндегі ешкімге ұқсамас поэзия, Алтын</w:t>
        <w:br/>
        <w:t>Орда дәуіріндегі жыр жауһарлары, хандық дәуірдегі мәңгілік</w:t>
        <w:br/>
        <w:t>толғаулар, сәл бертіндегі Бұқар, Дулат, Мұрат, Абай, Махамбет,</w:t>
        <w:br/>
        <w:t>т.б. поэзияға ХХ ғасырдағы | алаш арыстарының</w:t>
        <w:br/>
        <w:t>шығармашылығына, кеңестік кезеңдегі қазақ ақындарының</w:t>
        <w:br/>
        <w:t>поэзиясы дамуына тиімді алғышарттар жасады.</w:t>
        <w:br/>
        <w:t>Қасым Аманжолов - өткен ғасыр басыңда дүниеге келіп,</w:t>
        <w:br/>
        <w:t>ұлттық поэзияның өре-деңгейін биік зияткерлік, мазмұн мен</w:t>
        <w:br/>
        <w:t>пішін бірлігі, батылдық пен суреткерлік тұтастығы арқылы шыңға</w:t>
        <w:br/>
        <w:t>көтерген ақын. Қасым ақын өзіне дейінгі ұлттық поэзия</w:t>
        <w:br/>
        <w:t>үлгілерінің озығын өз болмысына сіңіріп қана қойған жоқ,</w:t>
        <w:br/>
        <w:t>сонымен қатар ақындықтың шеберлік мектебін дамытты. Егер</w:t>
        <w:br/>
        <w:t>дәстүр мен жаңашылдық сияқты тарихи-философиялық ұғымдар</w:t>
        <w:br/>
        <w:t>тұрғысынан келсек, жыраулар поэзиясы, Махамбеттің жырлары</w:t>
        <w:br/>
        <w:t>Қасым поэзиясы үшін рухани шүйгіндіктің қайнар көзі бола алды.</w:t>
        <w:br/>
        <w:t>Ал оның тамаша өлеңдері, дастаны өзінен кейінгі</w:t>
      </w:r>
    </w:p>
    <w:p>
      <w:r>
        <w:t>Ж.Нәжімеденов, Т.Айбергенов, М.Мақатаев, К.Мырзабеков,</w:t>
        <w:br/>
        <w:t>С.Ақсұңқарұлы т.б. ақындардың өнеге алар рухани мектебіне</w:t>
        <w:br/>
        <w:t>айналды.</w:t>
        <w:br/>
        <w:t>Көркемөнердегі, оның ішіндегі әдебиеттегі дәстүр мәселесі</w:t>
        <w:br/>
        <w:t>- өте ауқымды жайт. Оны ғылыми талдаудан өткізіп, зерделеген,</w:t>
        <w:br/>
        <w:t>саралау ұлттық әдебиетті, оның поэзия жанрының өркендеп,</w:t>
        <w:br/>
        <w:t>дамуын зерттеу ісімен тығыз байланысты. Өскелең поэзия -</w:t>
        <w:br/>
        <w:t>өскен, жетілген сананың өре-деңгейін белгілеп, анықтай алатын</w:t>
        <w:br/>
        <w:t>бірден-бір көрсеткіш. Соңдықтан да өткенді саралап, бүгінгіні</w:t>
        <w:br/>
        <w:t>талдап, болашақты болжау, әдеби, мәдени құндылықтарды</w:t>
        <w:br/>
        <w:t>зерделеп, талдау - бүгінгі күннің басты міндеттерінің бірі. Бұл</w:t>
        <w:br/>
        <w:t>орайда қазақ әдеби үдерісіндегі Қасым Аманжолов поэзиясының</w:t>
        <w:br/>
        <w:t>дәстүрін зерттеу өзекті де көкейкесті проблемаға жатады.</w:t>
        <w:br/>
        <w:t>Бүгінгі таңда Қ.Аманжолов поэзиясы туралы ертелі-кеш</w:t>
        <w:br/>
        <w:t>жазылған ірілі-ұсақты дүниелер біршама екенін айту қажет, Ол</w:t>
        <w:br/>
        <w:t>авторларды тізбелеп көрсетсек:</w:t>
        <w:br/>
        <w:t>Ақын өзін айдынға балайды, құмартқан қалқасынының сол</w:t>
        <w:br/>
        <w:t>айдынға қонуын қалайды. Сонда ғана ақын жаны жай тауып,</w:t>
        <w:br/>
        <w:t>махаббаттың мәңгілік бесігінде тербелмек. Мұны қалай</w:t>
        <w:br/>
        <w:t>романтизм деймісің?! Жас, албырт ақынның махаббатқа,</w:t>
        <w:br/>
        <w:t>сұлулыққа жаны құмар. Оны ешуақытта жасырмайды. Іңкар</w:t>
        <w:br/>
        <w:t>сезімін үкілеп айтуға шебер.</w:t>
        <w:br/>
        <w:t>Қасым махаббатқа, ғашықтыққа арзан баға бермейді. Өзі</w:t>
        <w:br/>
        <w:t>сондай тәкәппар, қайсар бола тұра, сезім сырларын сондай бір</w:t>
        <w:br/>
        <w:t>нәзіктікпен бейнелейді.</w:t>
        <w:br/>
        <w:t>Шыны ғашық ақылмен емес, жүрекпен сүйсе керек. Ал</w:t>
        <w:br/>
        <w:t>жүрекпен құлай сүюі, оның бойындағы биік адамгершіліктің</w:t>
        <w:br/>
        <w:t>үлкен көрінісі. Ұлы Белинский: «Адамның кеудесі мен жүрегінде</w:t>
        <w:br/>
        <w:t>романтизімнің құпия бастауы бар. Сезім мен махаббат</w:t>
        <w:br/>
        <w:t>романтизімінің көрінісі, қимыл қозғалысы, сондықтан барлық</w:t>
        <w:br/>
        <w:t>адамдар дерлік романтик. Әрине, бұл топқа өзінен басқа ешкімді</w:t>
        <w:br/>
        <w:t>жақсы көре алмайтын өзімшілдер мен жақсы көру, жек көру</w:t>
        <w:br/>
        <w:t>секілді қасиетті сезімдері жетілмеген рухани жұтаң адамдар,</w:t>
        <w:br/>
        <w:t>өмірдің қатал шиірімдерінде жоқшылық, материалдық</w:t>
        <w:br/>
        <w:t>қажеттіліктермен тұншыққан адамдар тобы кірмейді. Міне</w:t>
        <w:br/>
        <w:t>романтизм туралы ең әдемі де ең қарапайым түсінік» (68, 114-</w:t>
        <w:br/>
        <w:t>1151,- деуі жоғарыдағы сөзімізге дәлел деп ойлаймыз.</w:t>
        <w:br/>
        <w:t>Қасым ақын өзіндік стилі қалыптасқаннан кейін қандай</w:t>
        <w:br/>
        <w:t>тақырыпта жырласа да, оған қоғамдық, азаматтық тұрғыдан,</w:t>
        <w:br/>
        <w:t>әлеуметтік сипаты жағынан келген. «Кім кінәлі?» өлеңінен де осы</w:t>
        <w:br/>
        <w:t>жайтты аңғаруға болады.</w:t>
        <w:br/>
        <w:t>Кім кінәлі? Мен бе? Сен бе?</w:t>
        <w:br/>
        <w:t>Таласпалық. Айтсын жұрт.</w:t>
        <w:br/>
        <w:t>Егілмеші құр бекерге.</w:t>
        <w:br/>
        <w:t>Мә орамал, жасың сүрт.</w:t>
        <w:br/>
        <w:t>Бұл хикая болсын жария,</w:t>
        <w:br/>
        <w:t>Жасырмайық жұрттан біз</w:t>
        <w:br/>
        <w:t>Көздің жасын көл дария</w:t>
        <w:br/>
        <w:t>етін біз де сыққанбыз.</w:t>
        <w:br/>
        <w:t>бірақ та мен жылағанда</w:t>
        <w:br/>
        <w:t>Мазақ етіп күліп ең...</w:t>
      </w:r>
    </w:p>
    <w:p>
      <w:r>
        <w:t>17</w:t>
        <w:br/>
        <w:t>орнығуына тілеуқор болған М.Жұмабайұлы автономияға мол</w:t>
        <w:br/>
        <w:t>сеніммен қарады. Ол ел басқарудың бұл құрылымы ұлтты</w:t>
        <w:br/>
        <w:t>сақтаудың кепілі деп білді. Ақын бейнелі тілмен мақала</w:t>
        <w:br/>
        <w:t>тақырыбындағы «Автономия кімдікі?» деген сұраққа «Айды,</w:t>
        <w:br/>
        <w:t>күнді, қанды, отты тарихы бар, кең, бай, терең тілі, әдебиеті бар,</w:t>
        <w:br/>
        <w:t>басқаларға үйлеспейтін төресі, шаруасы бар қазақтікі.. Жүз</w:t>
        <w:br/>
        <w:t>жылдар орыс ақсүйектері, байларының тепкісінде елдігін</w:t>
        <w:br/>
        <w:t>ұмытпаған Алаштікі. «Аязды күні айналған, Бұлтты күні</w:t>
        <w:br/>
        <w:t>толғанған, Құрығын қу найзадай таянған, Ку толағай жастанған»</w:t>
        <w:br/>
        <w:t>Ер қазақтың автономиясы бұл» |56, 171),- деп жауап беруінің</w:t>
        <w:br/>
        <w:t>мәнісі сонда деген пікірге сүйенсек, Мағжан тағылымының</w:t>
        <w:br/>
        <w:t>Қасым поэзиясына ұласқанын ерекше айтар едік. Ақын осылайша</w:t>
        <w:br/>
        <w:t>Мағжанның ұлы мұрагерлерінің біріне айналады. Бар мұратын,</w:t>
        <w:br/>
        <w:t>асыл арманын, шерменде кеткен Алаш қайраткерлерінің мақсат-</w:t>
        <w:br/>
        <w:t>мүддесін жаңаша, кеңестік қоғамның идеологиясынан</w:t>
        <w:br/>
        <w:t>туындайтын марксистік-лениндік әдіснама, социалистік реализм</w:t>
        <w:br/>
        <w:t>принциптеріне сай етіп, алайда бірде тұспалдап, бірде астарлап</w:t>
        <w:br/>
        <w:t>жеткізуге тырысты. Ал Алаш идеяларына, ақын Мағжанның</w:t>
        <w:br/>
        <w:t>мұратын жаңаша жағдайда жалғастыру оның ақындық, азаматтық</w:t>
        <w:br/>
        <w:t>болмысына ұлттық рух сыйлады.</w:t>
        <w:br/>
        <w:t>Ал ұлттық рухтың асқақтығы - азаттыққа бастар негізгі жол.</w:t>
        <w:br/>
        <w:t>Алаш әдебиетінің ұлттық рух пен тәуелсіздік идеясын рухани</w:t>
        <w:br/>
        <w:t>тұрғыдан негіздеп зерттеген Д.Қамзабекұлының ғылыми</w:t>
        <w:br/>
        <w:t>монографиясымен (|57| қоса, баспасөз бетінде айтқан мына</w:t>
        <w:br/>
        <w:t>тұжырымдамасы алаш қайраткерлері және олар жасаған рухани</w:t>
        <w:br/>
        <w:t>игіліктердің басты негіздемесі және қазіргі тәуелсіз еліміздегі</w:t>
        <w:br/>
        <w:t>өзекті тұжырымдама деуге толық қақымыз бар.</w:t>
        <w:br/>
        <w:t>«1. Ұлт тарихындағы саналы, жарқын, мемлекетшіл істердің</w:t>
        <w:br/>
        <w:t>жиынтығы; 2, Ұлт пен қоғамды, мемлекет пен елдікті дамытқан</w:t>
        <w:br/>
        <w:t>жеке және дара тұлғалардың еңбегі мен мұрасы; 3. Тарихқа және</w:t>
        <w:br/>
        <w:t>қоғамның қазіргі жағдайына принципті көзқарас ұстану; 4.</w:t>
        <w:br/>
        <w:t>Елшілдікке суарылған білімді, ғылымды, мәдениетті қоғам мен</w:t>
        <w:br/>
        <w:t>оны үйлестіретін саясаттың тетігіне, құралына айналдыру» (571.</w:t>
        <w:br/>
        <w:t>Дәл осы тұрғыдан келсек, бірнеше жайтқа ғылыми пайымдау</w:t>
        <w:br/>
        <w:t>жасай аламыз: біріншіден, Алаш ардагерлерінің рухани мұрасын</w:t>
        <w:br/>
        <w:t>елдіктің негізгі концепциясы (тұжырымдамасы, негізі) етіп ала</w:t>
        <w:br/>
        <w:t>отырып, ХХ-ғасыр басындағы ұлы құбылыстың мән-мағынасын,</w:t>
        <w:br/>
        <w:t>дәстүр жалғастығы, дәстүр сабақтастығы ауқымында зерделеуге</w:t>
        <w:br/>
        <w:t>9</w:t>
        <w:br/>
        <w:t>ақын» (|521, С.Ақсұңқарұлының «Қасымның ғасыры басталды»</w:t>
        <w:br/>
        <w:t>(531, Т.Әлімқұловтың «Заманның жеңіл ауыз жетелмені» |541 т.б.</w:t>
        <w:br/>
        <w:t>мақалалары жарияланды.</w:t>
        <w:br/>
        <w:t>Алайда бір мәселенің басы ашық, ол - жаңа заман,</w:t>
        <w:br/>
        <w:t>әдебиеттану ғылымындағы жаңаша көзқарастар тұрғысынан</w:t>
        <w:br/>
        <w:t>Қасым ақынның қазақ поэзиясында берік орныққан шеберлік</w:t>
        <w:br/>
        <w:t>мектебінің қырларын ашу, ұлттық поэзиядағы Қасым поэзиясы</w:t>
        <w:br/>
        <w:t>дәстүрінің қаншалықты дәрежеде жаңашылдыққа ұласқандығы</w:t>
        <w:br/>
        <w:t>т.б. Ал, мұның өзі, тұтастай алғанда қазақ поэзиясының өсу,</w:t>
        <w:br/>
        <w:t>өркендеу, кемелдену сипаттарын саралауға алғышарттар</w:t>
      </w:r>
    </w:p>
    <w:p>
      <w:r>
        <w:t>жасайды. Сондықтан теориялық тұрғыдан қазақ поэзиясының</w:t>
        <w:br/>
        <w:t>өзекті, мәселелері жайлы зерттеулер жазған ғалымдар</w:t>
        <w:br/>
        <w:t>А.Байтұрсынұлы, М.Әуезов, Б.Кенжебаев, Ә.Қоңыратбаев,</w:t>
        <w:br/>
        <w:t>М.Қаратаев, С.Қирабаев, З.Қабдолов т.б еңбектері мен қатар орыс</w:t>
        <w:br/>
        <w:t>әдебиеттануының жетекші ғалымдарының ой-пікір,</w:t>
        <w:br/>
        <w:t>тұжырымдары зерттеу жұмысымызда басшылыққа алдық.</w:t>
        <w:br/>
        <w:t>Осыдан келіп, ХХ ғасырдың 60-90 жылдарындағы қазақ</w:t>
        <w:br/>
        <w:t>поэзиясының негізгі даму бағыттары, поэзия туралы, оның</w:t>
        <w:br/>
        <w:t>көркемдік-эстетикалық деңгейі туралы зерттеулер, қазақ</w:t>
        <w:br/>
        <w:t>ақындары Ж.Нәжімеденов, М.Мақатаев, Т.Айбергенов,</w:t>
        <w:br/>
        <w:t>С.Ақсұңқарұлы, т.б. қаламгерлердің туындылары</w:t>
        <w:br/>
        <w:t>Қ.Аманжоловтың ұлттық руханият топырағында қалдырған</w:t>
        <w:br/>
        <w:t>дәстүрмен тығыз байланыста сабақтастырыла қарастырылды.</w:t>
        <w:br/>
        <w:t>Қашанда өзгеге бодан болып тұрған кезең мен тәуелсіздікке</w:t>
        <w:br/>
        <w:t>қол жеткізген кездің айырмашылығы жер мен көктей Десек,</w:t>
        <w:br/>
        <w:t>бодандық дәуірде айтылмаған ой-пікірді егемен ел атанып</w:t>
        <w:br/>
        <w:t>тұрғанымызда айту монографиялық жұмысымыздың ғылыми-</w:t>
        <w:br/>
        <w:t>теориялық жетістігі әрі табысы деп білеміз.</w:t>
        <w:br/>
        <w:t>бай, ауыз әдебиетінен, фольклордан, Абай поэзиясынан, сондай-</w:t>
        <w:br/>
        <w:t>ақ қазақ поэзиясының классиктерінен нәр алып, өсіп дамыды.</w:t>
        <w:br/>
        <w:t>Сондықтан бұл өлеңнің тууына Мағжан ақынның сыршыл</w:t>
        <w:br/>
        <w:t>лирикасының да әсері бар деуге болады. Назар аударып көрейік.</w:t>
        <w:br/>
        <w:t>Қара көз, қиылған қас, жазық маңдай,</w:t>
        <w:br/>
        <w:t>Алма бет, ақша жүзі нұр тамғандай.</w:t>
        <w:br/>
        <w:t>Қыр мұрын, оймақ ерін, меруерт тіс,</w:t>
        <w:br/>
        <w:t>Бейне мақпал қызыл тіл шекер балдай |65, 6-7).</w:t>
        <w:br/>
        <w:t>Қазақ қызының хас сұлулығы мен асыл қасиеттері ақын</w:t>
        <w:br/>
        <w:t>поэзиясының бөлінбес бір бөлшегі десек те болар. Академик</w:t>
        <w:br/>
        <w:t>З.Ахметов ұлттық поэзияның даму ерекшеліктеріне байланысты</w:t>
        <w:br/>
        <w:t>зерделі зерттеуінде мынандай тұжырымға келген: «Поэзия деген</w:t>
        <w:br/>
        <w:t>сөздің өлең, жыр, деген мағынасынан басқа, ретіне қарай,</w:t>
        <w:br/>
        <w:t>көркемдік, әсемдік деген мағынаны да беретіні тегін емес. Поэзия</w:t>
        <w:br/>
        <w:t>терең, нәзік сезімнен туады. Ол көңілдің толқынысын, жүректің</w:t>
        <w:br/>
        <w:t>лүпілін білдіреді» |66, 9|-дейді.</w:t>
        <w:br/>
        <w:t>Рас, ақын жүрек әміріне бағынады. Шыңғырған шындықты</w:t>
        <w:br/>
        <w:t>образбен ойлап, оны көз алдыңа әділ таразыға тартады.</w:t>
        <w:br/>
        <w:t>Қоғамдағы саяси-элеументтік жағдай, әдебиеттің дамуы,</w:t>
        <w:br/>
        <w:t>зейін қоя іздену -- албырт сезімді ақынды ұлтжандылық идеясын</w:t>
        <w:br/>
        <w:t>көтере жырлаған Мағжан, Бернияз сынды романтик ақындардың</w:t>
        <w:br/>
        <w:t>ізіне салды.</w:t>
        <w:br/>
        <w:t>Ғалым Е.Тілешевтің: «Мағжан өзге бірде-бір қазақ</w:t>
        <w:br/>
        <w:t>қаламгеріне ұқсамайды. Ол ағартушылық реализм,</w:t>
        <w:br/>
        <w:t>сентиминтализм, романтизм, символизм, реализм сынды</w:t>
        <w:br/>
        <w:t>бейнелеу тәсілдерін жемісті түрде қолданып, осылардың</w:t>
        <w:br/>
        <w:t>эрқайсысына да көркемдігі кемел туындылар қалдырған» (67,</w:t>
        <w:br/>
        <w:t>165|,- деген тұжырыма негіздей отырып айтарымыз, Қасым</w:t>
        <w:br/>
        <w:t>Аманжолов романтизм тәсілін ұстазы Мағжаннан жете, терең</w:t>
        <w:br/>
        <w:t>меңгеріп Қасым романтизмін қалыптастырды. Қасымның соғысқа</w:t>
        <w:br/>
        <w:t>дейінгі шығармашылығында қым-қуыт өмір, махабат, жастық</w:t>
        <w:br/>
        <w:t>сырларын, тылысым табиғатты бейнелеуде сыршылдық,</w:t>
      </w:r>
    </w:p>
    <w:p>
      <w:r>
        <w:t>сезімшілдік романтизм бой көрсетті.</w:t>
        <w:br/>
        <w:t>Өмір өлке болғанда мен бір айдын,</w:t>
        <w:br/>
        <w:t>Алтын нұры төгілген күн мен айдың.</w:t>
        <w:br/>
        <w:t>Аққудайын айдынға қонар күні</w:t>
        <w:br/>
        <w:t>Болар ма екен құмартқан қалқатайдың |64, 143).</w:t>
        <w:br/>
        <w:t>16</w:t>
        <w:br/>
        <w:t>Саған, сірә, тең келер</w:t>
        <w:br/>
        <w:t>Жер жаһанда бар ма қыз! |64, 5)</w:t>
        <w:br/>
        <w:t>Мағжан өлеңдері Қ.Аманжоловқа қаншалықты әсері ете</w:t>
        <w:br/>
        <w:t>алды деген мәселеге ғалым Б.Ыбырайым «Қасым Аманжолов»</w:t>
        <w:br/>
        <w:t>еңбегінде былайша дәлел келтіреді: «Мағжан жырының</w:t>
        <w:br/>
        <w:t>жаңғырығы, Мағжан стилі А.С.Пушкиннің қайтыс болғанына 100</w:t>
        <w:br/>
        <w:t>жыл толуына байланысты жазған «Ақын» өлеңінен нышан</w:t>
        <w:br/>
        <w:t>танытады.</w:t>
        <w:br/>
        <w:t>Күн боп туған ұлан күнше күледі,</w:t>
        <w:br/>
        <w:t>Күндес болған түн өзегін тіледі...</w:t>
        <w:br/>
        <w:t>Жас ұланның таза қаны күйеді...</w:t>
        <w:br/>
        <w:t>Қара түнде қара киіп қайғырған</w:t>
        <w:br/>
        <w:t>Сұлуларды құшады да, сүйеді...</w:t>
        <w:br/>
        <w:t>Бұл майданда албырт ақын, жас ұлан,</w:t>
        <w:br/>
        <w:t>Түн қысымын көп көріп, зар шегеді,</w:t>
        <w:br/>
        <w:t>Күңіренеді, көзден жасын төгеді...</w:t>
        <w:br/>
        <w:t>Ақын өлед - жан иесі күңіренед...</w:t>
        <w:br/>
        <w:t>Өтеді өмір. Жылдар өтіп, жыл келед.</w:t>
        <w:br/>
        <w:t>Сол өмірден жан сезімге, құлаққа,</w:t>
        <w:br/>
        <w:t>Үн келеді, жыр келеді, сыр келед...</w:t>
        <w:br/>
        <w:t>Немесе:</w:t>
        <w:br/>
        <w:t>Таба алмай көп шарлап ем жердің жүзін,</w:t>
        <w:br/>
        <w:t>Кез болдым, Сіз екенсіз сол жұлдызым.</w:t>
        <w:br/>
        <w:t>Кең жайып құшағымды шақырамын,</w:t>
        <w:br/>
        <w:t>Жаныма жылжып қана кел, жұлдызым, -</w:t>
        <w:br/>
        <w:t>сияқты тармақтардан Мағжанның көркемдік әлемі елестейді» |65,</w:t>
        <w:br/>
        <w:t>81, - деп бағасын береді.</w:t>
        <w:br/>
        <w:t>Қасым ақынның сұлулыққа, іңкәрлікке берген бағасы, сол</w:t>
        <w:br/>
        <w:t>сұлулықпен бетпе-бет келгенде тауы шағылып, жігері құм</w:t>
        <w:br/>
        <w:t>болғаны, көкірегіне кептелген ойларды ортаға салуы - бәрі де</w:t>
        <w:br/>
        <w:t>«Сұлудың сымбаты», «Кім кінәлі?» өлеңдерінде көрініс тапқан.</w:t>
        <w:br/>
        <w:t>«Сұлудың сымбаты» өлеңінде ақын қыздың адамдық қасиетінен</w:t>
        <w:br/>
        <w:t>гөрі пішін сұлулығы жағынан көбірек сипатайды. Осы</w:t>
        <w:br/>
        <w:t>шығарманы талдау барысында ғалым Б.Ыбырай бұл өлеңде</w:t>
        <w:br/>
        <w:t>Абайдың «Қақтаған ақ күмістей кең маңдайлы» өлеңінің Ізі</w:t>
        <w:br/>
        <w:t>көрінеді, |65, 6 6.|,-дейді. Таласымыз жоқ. Бірақ Қасым ақын тек</w:t>
        <w:br/>
        <w:t>Абайдан ғана нәр алып қалыптасқан жоқ. Сонымен қатар, оның</w:t>
        <w:br/>
        <w:t>поэзиясы негізінен үш қайнар бұлақтан - қазақ халқының мол,</w:t>
        <w:br/>
        <w:t>15</w:t>
      </w:r>
    </w:p>
    <w:p>
      <w:r>
        <w:t>ғасырдың кеңестік дәуірінің бел ортасында ғұмыр кешкен Қасым</w:t>
        <w:br/>
        <w:t>шығармашылығымен салыстыру қиын. М.Жұмабаев -</w:t>
        <w:br/>
        <w:t>Қ.Аманжолов поэзиясына Темірқазық іспеттес, адастырмас</w:t>
        <w:br/>
        <w:t>құбылнама болды. Ғасыр басындағы сәл де болса еркіндік,</w:t>
        <w:br/>
        <w:t>демократия элементтері коммунистік-болышпевиктік жүйе әбден</w:t>
        <w:br/>
        <w:t>күшейіп, нығайған соң мүлде жойылып, үні өшті. М.Жұмабаевты</w:t>
        <w:br/>
        <w:t>ұлықтамақ түгілі, оның есімін ауызға алу қатерге айналды.</w:t>
        <w:br/>
        <w:t>М.Жұмабаевтың шығармаларына тыйым салынса да, оны</w:t>
        <w:br/>
        <w:t>азаматтық, әсіресе, ақындық болмысына сіңірген ақын Қасым еді.</w:t>
        <w:br/>
        <w:t>Алаш идеялары келмеске кеткенімен, Қасымдар ол идеяларды</w:t>
        <w:br/>
        <w:t>шама-шарқылары келгенінше өздері жасаған рухани игіліктерде</w:t>
        <w:br/>
        <w:t>жұмбақтап, астарлап, ұтымды түрде пайдалана білді. Егер</w:t>
        <w:br/>
        <w:t>Мағжан, Ахмет, Міржақып, Жүсіпбек, Нарманбет, Шәкәрімдер ел</w:t>
        <w:br/>
        <w:t>тұтастығына үндеп, тәуелсіз, дербес мемлекеттің салтанат</w:t>
        <w:br/>
        <w:t>құруына жан-тәнімен ат салысса, Қасым заманы ондай еркелікті</w:t>
        <w:br/>
        <w:t>көтермейтін еді. Сондықтан да Қасым поэзиясы барша адамзат</w:t>
        <w:br/>
        <w:t>баласын ойландырып келе жатқан мәңгілік сауалдарға жауап</w:t>
        <w:br/>
        <w:t>іздеді. Адам. Ол кім? Егер жер бетіндегі барша тіршілік иелерінің</w:t>
        <w:br/>
        <w:t>ішіндегі ең күштісі, ең құдіреттісі, әрі ең жұмбағы - сол Адам</w:t>
        <w:br/>
        <w:t>болса, оның іс-әрекеті неге Жақсылық пен Жамандық</w:t>
        <w:br/>
        <w:t>ұғымдарының мәңгілік, ымыраға келмес күресінде</w:t>
        <w:br/>
        <w:t>алғашқысының мерейі үстем болуына бағытталмайды? Адам не</w:t>
        <w:br/>
        <w:t>үшін өмір сүреді? Оның өмірінің мазмұны, мән-мағынасы неде?</w:t>
        <w:br/>
        <w:t>Жер бетіндегі табиғи үйлесім, жаратылыс заңдылығын бұзатын</w:t>
        <w:br/>
        <w:t>да сол Адам емес пе? Бір ғана кеңестік дәуірдің жиырмасыншы</w:t>
        <w:br/>
        <w:t>және отызыншы жылдарының басында болған алапат жұт,</w:t>
        <w:br/>
        <w:t>күшпен ұжымдастыру, ауқатты адамдардың мал-мүлкін тәркілеп,</w:t>
        <w:br/>
        <w:t>өздерін жер аудару, «халық жауларын» ату-асу, Отан соғысы,</w:t>
        <w:br/>
        <w:t>бүлінген шаруашылықты қалпына келтіру, тың игеру науқаны,</w:t>
        <w:br/>
        <w:t>келімсектердің қазақ даласына қаптап қоныс аударуы, қазақ ар-</w:t>
        <w:br/>
        <w:t>абыройы мен намысының, ұлттық мұраттарының жермен-жексен</w:t>
        <w:br/>
        <w:t>болуы - бәрі де сол Адамның қолымен жасалған нәубет емес пе?</w:t>
        <w:br/>
        <w:t>Адам неге қанағаты мен тәубесін, шүкіршілігін ұмытты? Адам</w:t>
        <w:br/>
        <w:t>мен қоғам. Қоғам - адамдар тобы. Қоғам келбеті мен жетекші</w:t>
        <w:br/>
        <w:t>идеясы, ұстанымы мен талабы да сол адамдар пиғылынан</w:t>
        <w:br/>
        <w:t>туындамай ма? Адамды қалайша өзгертуге болады? Міне, осынау</w:t>
        <w:br/>
        <w:t>сұрақтар Қасым поэзиясына арқау болды, Егер «Жырақта жүріп,</w:t>
        <w:br/>
        <w:t>Қазақстанның жетілуіне, зиялылар арасында түсіністіктің</w:t>
        <w:br/>
        <w:t>8</w:t>
        <w:br/>
        <w:t>Е.Ысмайылов |1, 170-2251, |, 214-2651, Ә.Тәжібаев (31, |0,</w:t>
        <w:br/>
        <w:t>185-189, 199), Р.Бердібаев |5, 143-1821, (6), Г7, 291, Ә.Нарымбетов</w:t>
        <w:br/>
        <w:t>ІВ. 119-1511, |9, 156-1661, С.Қирабаев |10, 89-95-99), (11, 1381, (12;</w:t>
        <w:br/>
        <w:t>100), М.Қаратаев |131. Т.Ахтанов |14, 145), Т.Әлімқұлов (15, 601,</w:t>
        <w:br/>
        <w:t>П6, 177), М.Дүйсенов |17, 18|, Ә.Кекілбаев |18, 78-82);</w:t>
        <w:br/>
        <w:t>Т.Қожекеев |19, 129-130), Ә.Нұрпейсов |20, 49-521, Ғ.Мүсірепов</w:t>
        <w:br/>
        <w:t>РІ, С.Мұқанов |22, 209-317), С.Сейтов (|23, 125);</w:t>
        <w:br/>
        <w:t>Х.Сүйіншәлиев |24, 262-2631, Ә.Қоңыратбаев |25, 79), Қ.Мәшһүр-</w:t>
        <w:br/>
        <w:t>Жүсіпов |26, 52-58|, Қ.Бекхожин (27, 155-186| т.б. ғалым-</w:t>
        <w:br/>
        <w:t>зерттеушілер болып келеді.</w:t>
        <w:br/>
        <w:t>Сондай-ақ, С.Досанов |28| ақынның әмірі жайлы роман</w:t>
        <w:br/>
        <w:t>жазып оның өр тұлғасын көркем әдебиетте бейнеледі. Ақын</w:t>
        <w:br/>
        <w:t>шығармашылығы туралы Т.Әбдірахманова докторлық</w:t>
        <w:br/>
        <w:t>диссертация қорғап, монография шығарды |29). Ақының 90</w:t>
        <w:br/>
        <w:t>жылдық мерейтойына арналған «Қ.Аманжолов және қазақ</w:t>
        <w:br/>
        <w:t>әдебиеті мен тіл білімінің өзекті арналары» атты ғылыми-</w:t>
      </w:r>
    </w:p>
    <w:p>
      <w:r>
        <w:t>практикалық конференция өткізілді |30|. Баспасөз беттеріне</w:t>
        <w:br/>
        <w:t>ақынның мерейтойларына байланысты көптеген мақалалар</w:t>
        <w:br/>
        <w:t>жарияланды. Атап айтар болсақ ақынның 50 жылдығы</w:t>
        <w:br/>
        <w:t>қарсаңында Е.Исмаиловтың «Ұмытылмас есімдер» |311,</w:t>
        <w:br/>
        <w:t>Ғ.Қайырбековтің «Жыр бұлағы» (|321, С.Маәуленовтің «Ақын</w:t>
        <w:br/>
        <w:t>солдат» |331, Н.Оразовтың «Өлмейтұғын артында сөз қалдырған»</w:t>
        <w:br/>
        <w:t>ІЗ“, А.Оспанәлиевтің «Қазақтың аса талантты ақыны» |35), 60</w:t>
        <w:br/>
        <w:t>жылдығына байланысты Т.Ақшолақовтың «Өзім болып айтарым</w:t>
        <w:br/>
        <w:t>әз сөзімді» |36|, Б.Әбдіразақовтың «Азамат ақын» |371,</w:t>
        <w:br/>
        <w:t>М.Дәуренбековтің «Әр жүректе ұялап, жатыр тулап өлеңін» (38),</w:t>
        <w:br/>
        <w:t>С.Жиенбаевтің «Дүниеге келер әлі талай Қасым» |391,</w:t>
        <w:br/>
        <w:t>Ә.Кекілбаевтің «Өртке тиген дауылдай» (|401, Ғ.Қайырбековтің</w:t>
        <w:br/>
        <w:t>«Қасымды еске алу» |411 т.б. мақалалары жарық көрді. Ақынның</w:t>
        <w:br/>
        <w:t>70, 80 жылдық мерейтойында Ж.Бектұровтың «Ақтарылған сыр»</w:t>
        <w:br/>
        <w:t>1421, Т.Әлімқұловтың «Жаңашыл ақын» (43|, С.Жиенбаевтің</w:t>
        <w:br/>
        <w:t>«Өлеңнің ерке өзені» |44), С.Мәуленовтің «Атыңнан айналайын,</w:t>
        <w:br/>
        <w:t>Қарқаралы!» (451, Ғ.Қайырбековтің «Өлмес әмір жыршысы» (46),</w:t>
        <w:br/>
        <w:t>Р.Нәрешовтің «Қасым оты сөнбейді» |47|, А.Нысанұлының</w:t>
        <w:br/>
        <w:t>«Дауылпаз» |481, С.Мәуленовтің «Дара дарын, биік белес» |491,</w:t>
        <w:br/>
        <w:t>С.Ақсұңқарұлының «Қасым туралы сөз» (50) т. б. мақалалар</w:t>
        <w:br/>
        <w:t>жазылған болса, 90 жылдық мерейтойына арналып Б.Мұстафаның</w:t>
        <w:br/>
        <w:t>«Қаламен де, қарумен де...» (511, С.Қирабаевтың «Қыран қанатты</w:t>
        <w:br/>
        <w:t>5</w:t>
        <w:br/>
        <w:t>Менде қандай арман бар,</w:t>
        <w:br/>
        <w:t>Мәңгі бірге сен болсаң |64, 1921.</w:t>
        <w:br/>
        <w:t>Өздерін қазақпыз деп санайтын кейбір адамдардың</w:t>
        <w:br/>
        <w:t>жазылмас дерт - жікшілдікке бөлінуінің сыры неде? Сол</w:t>
        <w:br/>
        <w:t>жікшілдік ұлттың түбіне жеткен не еді? Елім деп еңіреген</w:t>
        <w:br/>
        <w:t>Кенесары қайда? Мәйіті қайда? Бас сүйегін отаршылдардың</w:t>
        <w:br/>
        <w:t>қанжығасына байлап берген де өзіміз емес пе одік? Ұлт</w:t>
        <w:br/>
        <w:t>тұтастығы, халық бірлігі деп шырылдамап па еді кешегі алаш</w:t>
        <w:br/>
        <w:t>ардагерлері?</w:t>
        <w:br/>
        <w:t>«Бір сыншыға» өлеңі:</w:t>
        <w:br/>
        <w:t>Жазғанымды жамандап,</w:t>
        <w:br/>
        <w:t>Сен төккенмен жыныңды.</w:t>
        <w:br/>
        <w:t>Мен жатқам жоқ алаңдап,</w:t>
        <w:br/>
        <w:t>Ұрдым сенің сыныңды!</w:t>
        <w:br/>
        <w:t>Ауырсам да қажыман,</w:t>
        <w:br/>
        <w:t>Құйғын қайрат-жігермін.</w:t>
        <w:br/>
        <w:t>Сорың үшін жазылам,</w:t>
        <w:br/>
        <w:t>Ауызыңды бүрермін.</w:t>
        <w:br/>
        <w:t>Құсқан жынын, ірің көп,</w:t>
        <w:br/>
        <w:t>Қылшық-былшық бір шимай.</w:t>
        <w:br/>
        <w:t>Адам болар түрің жоқ,</w:t>
        <w:br/>
        <w:t>Анаңнан қайта тудырмай!..</w:t>
        <w:br/>
        <w:t>«Бір адамға» өлеңі:</w:t>
        <w:br/>
        <w:t>«Жікшілдікті» қойдым деп ант бересіз,</w:t>
        <w:br/>
        <w:t>Антыңыздан артынша жалт бересіз.</w:t>
        <w:br/>
        <w:t>«Досыңызбен» сүйісіп, табысыпсыз,</w:t>
        <w:br/>
        <w:t>Енді кімге тағы да тап бересіз?!. |64, 193-1951.</w:t>
        <w:br/>
        <w:t>(«Қарсы алдыңа келгенде сипақтайды,</w:t>
        <w:br/>
        <w:t>Сорлы неме іште арам сыр сақтайды.</w:t>
        <w:br/>
        <w:t>Бір сырыңды білдірсең, ондай арсыз</w:t>
      </w:r>
    </w:p>
    <w:p>
      <w:r>
        <w:t>Қиратардай дүниені қипақтайды.</w:t>
        <w:br/>
        <w:t>Қайдан білсін, бүгінгі мықты адамдар</w:t>
        <w:br/>
        <w:t>Ондайларға жотасын сипатпайды,</w:t>
        <w:br/>
        <w:t>Осы жұрт неменеге жыртақтайды,</w:t>
        <w:br/>
        <w:t>Түйедей ғып көрсетіп тырнақтайды.</w:t>
        <w:br/>
        <w:t>20</w:t>
        <w:br/>
        <w:t>1 ҚАЗАҚ ПОЭЗИЯСЫНДАҒЫ Қ.АМАНЖОЛОВ</w:t>
        <w:br/>
        <w:t>ДӘСТҮРІ: АЗАМАТТЫҚ ЛИРИКА ЖӘНЕ РУХ</w:t>
        <w:br/>
        <w:t>1.1 Қасым поэзиясы және тәуелсіздік идеясы</w:t>
        <w:br/>
        <w:t>Жалпыадамзаттық құндылықтар қатарынан ойып тұрып</w:t>
        <w:br/>
        <w:t>орын алар қазақ поэзиясы - ұлттық рухани кемелділіктің ғана</w:t>
        <w:br/>
        <w:t>емес, ұлттық адами болмыстың да өре-деңгейі, шынайы</w:t>
        <w:br/>
        <w:t>көрсеткіші. Қазақ поэзиясы -- қазақ рухының көрінісі. Рух -</w:t>
        <w:br/>
        <w:t>поэзия үшін мәңгілік мұрат. Себебі, өмір де - мұрат, өлім -</w:t>
        <w:br/>
        <w:t>ақиқат. Өмір - уақытша құбылыс, өлім - мәңгілік құбылыс. Осы</w:t>
        <w:br/>
        <w:t>екі ұғымның арасында ешуақытта өлмейтін, ғасырдан ғасырға</w:t>
        <w:br/>
        <w:t>жетіп, уақыт пен кеңістікті көктей өтіп, мәңгілік жасайтын қазына</w:t>
        <w:br/>
        <w:t>-рухани игілік, оның ішінде поэзия.</w:t>
        <w:br/>
        <w:t>Қазақ поэзиясында айрықша орны бар ұлы тұлға - Қасым</w:t>
        <w:br/>
        <w:t>Аманжолов шығармашылығы жайында біршама жазылды. Оп</w:t>
        <w:br/>
        <w:t>туралы ертелі-кеш айтылып, жазылған пікір, зерттеулерді белгілі</w:t>
        <w:br/>
        <w:t>бір дәрежеде тұжырымдап, ақын шығармаларын тиянақты</w:t>
        <w:br/>
        <w:t>зерделеп, іргелі еңбек жазған Т.Әбдірахманованың ұлттық</w:t>
        <w:br/>
        <w:t>әдебиеттану ғылымында алатын орны айрықша (291. С.Қирабаев:</w:t>
        <w:br/>
        <w:t>«Қасым - азаматтық арымыз, ұлттық намысымыз, қазақтығымыз</w:t>
        <w:br/>
        <w:t>бен елдігіміздің символы» (55, 1331,-деп жазды. Небәрі 44 жыл</w:t>
        <w:br/>
        <w:t>ғана ғұмыр кешкен ақын шығармаларының қазақ поэзиясының</w:t>
        <w:br/>
        <w:t>тарихында алтын әріппен жазылуының басты сыры неде?</w:t>
        <w:br/>
        <w:t>Ақын шығармаларын саралап, оларға тарихи-философиялық</w:t>
        <w:br/>
        <w:t>дәстүр және жаңашылдық ұғымдары тұрғысынан келгенде, бір</w:t>
        <w:br/>
        <w:t>жайтты ғылыми пайым қырынан баса айтқымыз келеді: ол -</w:t>
        <w:br/>
        <w:t>Қасым Аманжолов поэзиясындағы ұлттық рухпен суарылған</w:t>
        <w:br/>
        <w:t>шығармалар, Рухы биік ел ғана шынайы азаматтық сарындағы</w:t>
        <w:br/>
        <w:t>жыр жауһарларын туғыза алады.</w:t>
        <w:br/>
        <w:t>Қасым Аманжолов - азаттық үшін арпалысқан Алаш</w:t>
        <w:br/>
        <w:t>идеяларын өз болмысына терең сіңіріп, туа біткен талантына</w:t>
        <w:br/>
        <w:t>арқау еткен ақын. Күні кешегі уақытқа дейін толық айта алмай,</w:t>
        <w:br/>
        <w:t>бұқпантайлап келген бір ақиқат бар: ол - Қасым Аманжоловтың</w:t>
        <w:br/>
        <w:t>рухани ұстазының . Мағжан Жұмабаев. екендігі. Қ.Аманжолов</w:t>
        <w:br/>
        <w:t>заманы мен М.Жұмабаев заманы бірдей еді деуге келмейді,</w:t>
        <w:br/>
        <w:t>демек, ХХ ғасыр басындағы әдеби үдеріс, ақын ұстанымын ХХ</w:t>
        <w:br/>
        <w:t>7</w:t>
        <w:br/>
        <w:t>идеясымен сусындаған Қасымдар поэзиясына тосқауыл қою</w:t>
        <w:br/>
        <w:t>мүмкін емес еді. Осылайша Алаш зиялысы -- Мағжан - кеңестік</w:t>
        <w:br/>
        <w:t>дәуір өкілі Қасым, ХХ ғасырдың екінші жартысындағы кеңестік</w:t>
        <w:br/>
        <w:t>уақыттың өкілдері - Мұқағали, Кеңшілік, Жұмекен, Төлеген</w:t>
        <w:br/>
        <w:t>поэзиясының рухани негізге айналуында белгілі бір заңдылық бар</w:t>
        <w:br/>
        <w:t>еді деп баса айтқымыз келеді. Тоталитарлық тәртіп қанша мықты</w:t>
        <w:br/>
        <w:t>болғанымен, ұлттық сана үшін темір ноқта болғанымен, ерте ме,</w:t>
      </w:r>
    </w:p>
    <w:p>
      <w:r>
        <w:t>кеш пе, сана сілкінісі, сан серпілісі болатыны анық еді. Яғни</w:t>
        <w:br/>
        <w:t>мына пікірдің жаны бар деген жөн. «Без рабства не было бы</w:t>
        <w:br/>
        <w:t>греческого государства, греческого искусства и греческой науки;</w:t>
        <w:br/>
        <w:t>без рабства не было бы и Римской империи. А без того</w:t>
        <w:br/>
        <w:t>фундамента, который был золожен Грецией и Римом, не было бы</w:t>
        <w:br/>
        <w:t>и современной Европы...» |60, 185-1861.</w:t>
        <w:br/>
        <w:t>Жоғарыда айтып өткеніміздей, ұлттық биік рухтың</w:t>
        <w:br/>
        <w:t>азаматтық лириканы туғызуында белгілі бір заңдылық бар десек,</w:t>
        <w:br/>
        <w:t>Қ.Аманжолов шығармашылығынан бастау алатын сабақтастық</w:t>
        <w:br/>
        <w:t>жайында профессор М.Хамзин төмендегідей пікір айтады.</w:t>
        <w:br/>
        <w:t>«Қасым поэзиясы мәңгілікке бет түзеді. Онсыз да сайын сахарасы</w:t>
        <w:br/>
        <w:t>көсіліп жатқан алып Кеңістік - қазақ даласы қай уақытта, қай</w:t>
        <w:br/>
        <w:t>дәуірде болсын, тума таланттардан, тарлан тұлпардан кенде</w:t>
        <w:br/>
        <w:t>болмаған ғой. Ғұмыр кешкен Кеңістігі бір болғанымен, уақыты</w:t>
        <w:br/>
        <w:t>жағынан әр кезеңнің ақыны болып табылатын талантты жандар</w:t>
        <w:br/>
        <w:t>әдебиетке араласты. С.Мәуленов, Қ.Бекхожин, Ғ.Қайырбеков,</w:t>
        <w:br/>
        <w:t>М.Әлімбаев, Қ.Мырзалиев, Т.Молдағалиев, Ф.Оңғарсынова,</w:t>
        <w:br/>
        <w:t>С.Иманасов, Т.Айбергенов, М.Мақатаев, К.Мырзабеков,</w:t>
        <w:br/>
        <w:t>И.Сапарбай, Ж.Ерман, Ғ.Жайлыбай, С.Ақсұңқарұлы,</w:t>
        <w:br/>
        <w:t>А.Бақтыгереева, М.Айтқожина, т.б. Ақын ақынды іздейді. Аңсап</w:t>
        <w:br/>
        <w:t>отырады. Сырласқысы келеді, мұңдасқысы келеді. Әрине, шын</w:t>
        <w:br/>
        <w:t>талант туралы айтып отырмыз бұл жерде, әлдеқалай құлази</w:t>
        <w:br/>
        <w:t>қалған көңіліне медет іздесе, Ақыннан іздейді. Осындайда</w:t>
        <w:br/>
        <w:t>баршаның көңіліне өр Қасымның алып тұлғасы, өршіл поэзиясы</w:t>
        <w:br/>
        <w:t>келетіні және анық» (30, 121,</w:t>
        <w:br/>
        <w:t>Көркем шығарманы талдау, салыстыра зерттеп, дәстүр</w:t>
        <w:br/>
        <w:t>сабақтастығы мен жалғастығында зерттеуші басты назарда</w:t>
        <w:br/>
        <w:t>ұстайтын мәселелерге академик Р.Нұрғали мыналарды</w:t>
        <w:br/>
        <w:t>жатқызады: «Сан ғасырлық тарихы бар көркем әдебиетті</w:t>
        <w:br/>
        <w:t>зерттеудің ғұмырнамалық, мәдени-тарихи, салыстырмалы-тарихи,</w:t>
        <w:br/>
        <w:t>салыстырмалы, социологиялық, психологиялық,</w:t>
        <w:br/>
        <w:t>12</w:t>
        <w:br/>
        <w:t>герменевтикалық, пішіндік, түзілімдік (структуралық) әдістерінің</w:t>
        <w:br/>
        <w:t>өз орайларында беретін мүмкіндіктердің орасан зор екендігін әр</w:t>
        <w:br/>
        <w:t>уақытта, әр топырақта, әртүрлі материалдарды талдап жинақтаған</w:t>
        <w:br/>
        <w:t>дарынды оқымыстылардың, қол жеткізген нәтижелері мен іргелі</w:t>
        <w:br/>
        <w:t>еңбектері көрсетіліп берген болатын. Зерттеуші дүниетанымы,</w:t>
        <w:br/>
        <w:t>дарын, тәжірибесінен күш-қуат алатын ізденіс дәуірдің</w:t>
        <w:br/>
        <w:t>әлеуметтік-қоғамдық, эстетикалық-көркемдік дәстүрлерінің</w:t>
        <w:br/>
        <w:t>арнасында туған жеке шығарманы, құбылыстарды бағалау үшін</w:t>
        <w:br/>
        <w:t>қолайлы деген талдау әдісімен жұмыс істемек, шындығына</w:t>
        <w:br/>
        <w:t>келгенде, бірде-бір әдіс басқа тәсіл-амалдарды жоққа шығарып</w:t>
        <w:br/>
        <w:t>тастай алмайды» (61, 31-321.</w:t>
        <w:br/>
        <w:t>Қазақ | әдебиеті энциклопедиясында дәстүр және</w:t>
        <w:br/>
        <w:t>жаңашылдық мәселесіне байланысты төмендегідей пікір</w:t>
        <w:br/>
        <w:t>айтылады: «Дәстүр кең мағыналы тарихи философиялық ой.</w:t>
        <w:br/>
        <w:t>Өйткені, дүние жүзіндегі барлық даму атаулы дәстүрден бастау</w:t>
        <w:br/>
        <w:t>алады. Әйтпесе туу, өсу, өрбу, даму, өзгеру болмайды. Дүниедегі</w:t>
        <w:br/>
        <w:t>бардың бәрі дамып, өзгеріп отырады, жаңғырып, жаңарып</w:t>
        <w:br/>
        <w:t>отырады. Бұрынғы мен бүгінгінің, көне мен жаңаның</w:t>
        <w:br/>
        <w:t>аралығындағы табиғи жалғастық құбылысының заңдылығы,</w:t>
        <w:br/>
        <w:t>философия тілімен айтсақ, дәстүр дейтін өзекті мәселені</w:t>
        <w:br/>
        <w:t>қарастыратын заңдылығы. Өзгеріп отыратын қоғам өмірі болсын,</w:t>
        <w:br/>
        <w:t>табиғат құбылысы болсын, адамзаттың, күллі жан-жануар мен</w:t>
        <w:br/>
        <w:t>өсімдіктің өркендеп өмір сүруі болсын - бұл дәстүр мен</w:t>
        <w:br/>
        <w:t>жаңашылдық құбылыстарының өзара тектес, тамырлас</w:t>
      </w:r>
    </w:p>
    <w:p>
      <w:r>
        <w:t>байланысынсыз, яғни осы екі ұғымның бірінен екіншісінің</w:t>
        <w:br/>
        <w:t>туындайтын заңдылығынсыз бәрібір жоққа шықпақ емес,</w:t>
        <w:br/>
        <w:t>былайша айтқанда, тірлік болмақ емес. Ал әдебиет пен өнердегі</w:t>
        <w:br/>
        <w:t>ұлттық дәстүр - тарихи құбылыс. Ол әлденеше ұрпақ өкілдерінің</w:t>
        <w:br/>
        <w:t>өмірді көркем оймен танудағы ғасырлар бойғы өнер</w:t>
        <w:br/>
        <w:t>тәжірибесінің жиынтығынан келіп туатыны мәлім» (62, 1941.</w:t>
        <w:br/>
        <w:t>Өмірді көркем оймен таныған Абайдан басталатын қазақтың</w:t>
        <w:br/>
        <w:t>жазба поэзиясын Мағжан Жұмабаев әрі қарай дамытып, сан түрлі</w:t>
        <w:br/>
        <w:t>ізденістерімен құлпырта түсті. Оның махаббат жырларынан сезім</w:t>
        <w:br/>
        <w:t>еркіндігі, адалдық алаулап тұрады. Сондықтан оған селікпей,</w:t>
        <w:br/>
        <w:t>еліктемей қалу мүмкін де емес. Қасым Аманжоловтың махаббатқа</w:t>
        <w:br/>
        <w:t>арналған алғашқы жырларынан Мағжан сарыны, Мағжан әуені</w:t>
        <w:br/>
        <w:t>есіп тұрады. Қасымның «Сүйдім сені» деп басталатын</w:t>
        <w:br/>
        <w:t>13</w:t>
        <w:br/>
        <w:t>басқа ортада, басқа идеология аясында ғұмыр кешкенін</w:t>
        <w:br/>
        <w:t>ескеруіміз қажет.</w:t>
        <w:br/>
        <w:t>Қасым ғұмыр сүрген кезеңде қазақ ақындарының</w:t>
        <w:br/>
        <w:t>көпшілігінің тілі Сталиннен басқаға келіңкіремей, сақауланып</w:t>
        <w:br/>
        <w:t>бара жатқан-ды. Ұлттық поэзиямыздың Абайдан кейінгі маңғаз</w:t>
        <w:br/>
        <w:t>шыңы Мағжанның шығармалары түгілі, аты-жөні атаусыз қалып,</w:t>
        <w:br/>
        <w:t>ұрпақтар сабақтастығы пышақпен кескендей кілт үзілген тұста,</w:t>
        <w:br/>
        <w:t>Сәкеннің «Көкшетауының» азаттықты аңсаған арналы әуендері</w:t>
        <w:br/>
        <w:t>көзден бір ұшып, Ілиястің «Күй», «Күйші», «Құлагер» сынды кең</w:t>
        <w:br/>
        <w:t>тынысты эпикалық дастандарындағы ыршыған ырғақтарды</w:t>
        <w:br/>
        <w:t>күштеп ұмыттырған кезде тарих сахнасына Қасым</w:t>
        <w:br/>
        <w:t>Аманжоловтың жарқ етіп шығуы - қазақ өлеңі үшін тарихи</w:t>
        <w:br/>
        <w:t>қажеттілік, рухани ділгірлік пен зәрулік һәм рух революциясы</w:t>
        <w:br/>
        <w:t>болатын-ды.</w:t>
        <w:br/>
        <w:t>Қасымның өз замандастарынан еңсесі биік, иығының</w:t>
        <w:br/>
        <w:t>озықтығы - ордалы одақтың қызыл туы астында бір ғана «күн</w:t>
        <w:br/>
        <w:t>көсемнің» Мені кеудесін қағып, кердеңдеп басқа пенде</w:t>
        <w:br/>
        <w:t>атаулының, ар-намысы, азаматтық ожданы табанға тапталып</w:t>
        <w:br/>
        <w:t>жатқан әкімшілдік-әміршілдік жүйенің айдарынан жел есіп</w:t>
        <w:br/>
        <w:t>тұрғанда бүкіл халықтың Менің өз Меніне ұластырып айта</w:t>
        <w:br/>
        <w:t>білуінде жатыр. Қасым өз шығармашылығы арқылы отыз жетінің</w:t>
        <w:br/>
        <w:t>от дауылынан кейін ойраны шыққан Алаш топырағында</w:t>
        <w:br/>
        <w:t>диктатордың айтқанына көніп, айдағанына жүре беретін өлімтік</w:t>
        <w:br/>
        <w:t>өлеңшілер ғана емес, от ауызды, орақ Тілді Ақын қалғанын да паш</w:t>
        <w:br/>
        <w:t>етті. Өмірге бостан-босқа келмеген, тірі жан иесінің босқа жасап,</w:t>
        <w:br/>
        <w:t>босқа өлуіне қарсылықтың түп тамырында да осы системаға</w:t>
        <w:br/>
        <w:t>қарсылықтың нышаны жатыр.</w:t>
        <w:br/>
        <w:t>Сол кезеңнің идеологиясы ақынға өз ұстанымын басқаша,</w:t>
        <w:br/>
        <w:t>ишара түрінде жеткізуге алғышарттар жасады. Ө.Әбдіманұлы:</w:t>
        <w:br/>
        <w:t>«Мағжанның кесек те күрделі шығармаларына өзек болған алтын</w:t>
        <w:br/>
        <w:t>арқау - ұлт-азатшыл идеядан нәр алған азатшылдық рух» |59,</w:t>
        <w:br/>
        <w:t>601,- деп бағалаған Алаш зиялылары, олардың ішінде ұлы Мағжан</w:t>
        <w:br/>
        <w:t>жырлаған ашы шындықты Қасым дәуірінде ашық айту мүмкін</w:t>
        <w:br/>
        <w:t>емес еді. Егер ақиқатына келсек, сол кеңестік дәуірдің өзі</w:t>
        <w:br/>
        <w:t>тоталитарлық тәртіп тұсындағы азаматтық лириканың, оның ірі</w:t>
        <w:br/>
        <w:t>өкілдері Қ.Аманжоловтың, оның ізбасарлары К.Мырзабековтің,</w:t>
        <w:br/>
        <w:t>Ж.Нәжімеденовтің, М.Мақатаевтың т.б. тарих сахнасына</w:t>
        <w:br/>
        <w:t>шығуына мүмкіндік жасады. Жасайын деген жоқ, алайда Алаш</w:t>
        <w:br/>
        <w:t>1</w:t>
      </w:r>
    </w:p>
    <w:p>
      <w:r>
        <w:t>жыр жауһарлары бағытын арқау еткен алтын қазыққа айналды,</w:t>
        <w:br/>
        <w:t>қазақтың біртуар перзенті Қасым ақын эстафета ретінде қабылдап</w:t>
        <w:br/>
        <w:t>алған азаматтық лириканы жандандырып, түрлендіріп, өміршең</w:t>
        <w:br/>
        <w:t>етуге алғышарттар жасады.</w:t>
        <w:br/>
        <w:t>Жұмекен ақын үшін отбасы - Отан. Үлкен Отанның бастау</w:t>
        <w:br/>
        <w:t>алар көзі, қайнар бұлағы Отбасы - Отан үшін ақынның</w:t>
        <w:br/>
        <w:t>лирикалық қаһарманы суға батуға да, отқа күюге де әзір.</w:t>
        <w:br/>
        <w:t>Жарақат бар жанымда - ашып қалма,</w:t>
        <w:br/>
        <w:t>Атом жәйлі,</w:t>
        <w:br/>
        <w:t>Жер жәйлі ей осып салған.</w:t>
        <w:br/>
        <w:t>Аштық пенен жетімдік туралы ойлар,</w:t>
        <w:br/>
        <w:t>Ұйықтап жатқан ұлымды шошытпандар.</w:t>
        <w:br/>
        <w:t>Түнгі ойларың түк те емес - жаза ғана,</w:t>
        <w:br/>
        <w:t>әр минуты келеді азап ала.</w:t>
        <w:br/>
        <w:t>Жесірліктер туралы қасіретті ой,</w:t>
        <w:br/>
        <w:t>Ауру, кәрі шешемді мазалама.</w:t>
        <w:br/>
        <w:t>Ұл қайғысыз еркі бар есеюге,</w:t>
        <w:br/>
        <w:t>Қайғы адамды өсірер десе - күлме.</w:t>
        <w:br/>
        <w:t>Тек айрылу туралы азцқылтым ой,</w:t>
        <w:br/>
        <w:t>Дөңбекшітпе жарымды төсегінде.</w:t>
        <w:br/>
        <w:t>Ұйықта тынын үй-іші,</w:t>
        <w:br/>
        <w:t>Санынды ап шын.</w:t>
        <w:br/>
        <w:t>Алаңдатса тек жақсы ой алаңдатсын.</w:t>
        <w:br/>
        <w:t>Жұмсақ төсек, дүние - сендердікі,</w:t>
        <w:br/>
        <w:t>Бататын болса, тек маған батсын! |70, 201-202).</w:t>
        <w:br/>
        <w:t>Ақының біз жоғарыда айтқан шындық атты ұғымға өзіндік</w:t>
        <w:br/>
        <w:t>көзқарасы бар.</w:t>
        <w:br/>
        <w:t>Дым өтпес ұлтанындай етікшінің,</w:t>
        <w:br/>
        <w:t>Қояр ек сені мықтап кесіп, тігіп,-</w:t>
        <w:br/>
        <w:t>Күштінің шынтағындай көне киген</w:t>
        <w:br/>
        <w:t>Сыймадың әр жерден бір тесіп шығып.</w:t>
        <w:br/>
        <w:t>Анда бардың - мінезің іш пысатын,</w:t>
        <w:br/>
        <w:t>мында келдің - күн, езіп, түсті шашақ</w:t>
        <w:br/>
        <w:t>27</w:t>
        <w:br/>
        <w:t>Егерде халық өзін мақтамаса,</w:t>
        <w:br/>
        <w:t>Бос әуре, қатыны оны құр мақтайды.</w:t>
        <w:br/>
        <w:t>Еш қайда бара алмассың құр кеудемен,</w:t>
        <w:br/>
        <w:t>Еш атақ ала алмассын «менім» деумен.</w:t>
      </w:r>
    </w:p>
    <w:p>
      <w:r>
        <w:t>Онан да алып келші өнеріңді,</w:t>
        <w:br/>
        <w:t>Қай атақ оңып еді шолақ даумен |64, 1511.</w:t>
        <w:br/>
        <w:t>Мұқағали “ақынның азаматтық лирикасының шыққан</w:t>
        <w:br/>
        <w:t>шыңдарының бірі - «Тиме намысыма» өлеңі.</w:t>
        <w:br/>
        <w:t>Зәр ұсынған кісіге нан ұсынған,</w:t>
        <w:br/>
        <w:t>Алысудан аулақпын, шатысудан.</w:t>
        <w:br/>
        <w:t>Ей, қазақтың баласы, есіңде ұста,</w:t>
        <w:br/>
        <w:t>Өлсем өлем, сірә, мен намысымнан!</w:t>
        <w:br/>
        <w:t>Жақынынан, жауыннан, жанда</w:t>
        <w:br/>
        <w:t>Ата-баба намысын қорғап қалған.</w:t>
        <w:br/>
        <w:t>Момын қазақ намысын жібермеген</w:t>
        <w:br/>
        <w:t>Жоңғар, Шыңғыс, жөйіт пен қалмақтарға.</w:t>
        <w:br/>
        <w:t>Сол қазақтың мен бір жапырағы,</w:t>
        <w:br/>
        <w:t>Арқасы бар, Алматы, Атырауы.</w:t>
        <w:br/>
        <w:t>Ар-намысын аяққа таптатпайды</w:t>
        <w:br/>
        <w:t>Қашаннан да қазақтың топырағы.</w:t>
        <w:br/>
        <w:t>Әдептімін, ұяңмын, именемін,</w:t>
        <w:br/>
        <w:t>Сыраға - бал; сыйыңа- сый беремін.</w:t>
        <w:br/>
        <w:t>Аңқау қазақ екен деп, ағайындар,</w:t>
        <w:br/>
        <w:t>Намысыма алайда тиме менің! |69, 89)</w:t>
        <w:br/>
        <w:t>Аңқау, момын болғанымен, қазақ - намысшыл халық. Жаны</w:t>
        <w:br/>
        <w:t>жомарт, рухы биік, март, мына жарық дүниені қонаққа келу деп</w:t>
        <w:br/>
        <w:t>есептеген халық. Ендеше, не жетпейді адамдарға? Өмірге келу</w:t>
        <w:br/>
        <w:t>бар, өмірден өту бар. Қазақты қазақ етіп тұрған да сол намысы</w:t>
        <w:br/>
        <w:t>екен. Бес күндік, қамшының сабындай қысқа ғұмырда итше</w:t>
        <w:br/>
        <w:t>ырылдасып, бір-біріңді ренжітудің себебі неде? Ақын адам</w:t>
        <w:br/>
        <w:t>жанының терең қатпарларына үңілді.</w:t>
        <w:br/>
        <w:t>Ештеңе тындыра алмай кетіп барам-ау мына өмірден деп</w:t>
        <w:br/>
        <w:t>Қасым ақын пұшайман болса, өмірдің базарынан қайтып келе</w:t>
        <w:br/>
        <w:t>жатқанына Мұқағали ақын өкініп, күрсінеді.</w:t>
        <w:br/>
        <w:t>21</w:t>
        <w:br/>
        <w:t>Қалтаға да сыймадың, қынсыз пышақ,</w:t>
        <w:br/>
        <w:t>Немесе секілденіп ішкіш ақын.</w:t>
        <w:br/>
        <w:t>Сонда да саған түгел жаққымыз кеп,</w:t>
        <w:br/>
        <w:t>көңілшектің көзі еріп - қатты мұз боп.</w:t>
        <w:br/>
        <w:t>Ұнау үшін өзіңе жан ұшырдық,</w:t>
        <w:br/>
        <w:t>атымызға жүргендей ақтық іздеп.</w:t>
        <w:br/>
        <w:t>Есепке де,</w:t>
        <w:br/>
        <w:t>өсекке ала қашпа от</w:t>
        <w:br/>
        <w:t>сыймадың, дау мен жанжал аралас боп.</w:t>
        <w:br/>
        <w:t>Иініңе түк ілмей осыншадан</w:t>
        <w:br/>
        <w:t>әлі күнге келесің жалаңаш боп |70, 2221.</w:t>
        <w:br/>
        <w:t>Шындық неге жалаңаш? Иінін жабуға ештеңе табылмағаны</w:t>
        <w:br/>
        <w:t>ма? Мына жоларды қарайық.</w:t>
      </w:r>
    </w:p>
    <w:p>
      <w:r>
        <w:t>Бәрін айырсаң болады,</w:t>
        <w:br/>
        <w:t>тек қана</w:t>
        <w:br/>
        <w:t>қайғы менен ақындарға тоқтама.</w:t>
        <w:br/>
        <w:t>Ол екеуін ажырату,</w:t>
        <w:br/>
        <w:t>есебі</w:t>
        <w:br/>
        <w:t>су мен сүтті айырудай деседі.</w:t>
        <w:br/>
        <w:t>Бірақ су да «күнелтеді» су болып,</w:t>
        <w:br/>
        <w:t>бірақ сүт те «күнелтеді» сүт болып;</w:t>
        <w:br/>
        <w:t>ал, қайғысыз ақын - белсенді емес пе,</w:t>
        <w:br/>
        <w:t>ақыны жоқ қайғы да бір өлексе. |70, 2231.</w:t>
        <w:br/>
        <w:t>Ақын мен қайғы ұғымдары... Оларды неге біртұтас ұғымда,</w:t>
        <w:br/>
        <w:t>органикалық бірлікте, тығыз байланыста қарауымыз керек?</w:t>
        <w:br/>
        <w:t>Демек, ақын -- адам мен Алланың бірін-біріне табыстыратын</w:t>
        <w:br/>
        <w:t>(кетістіретін емес) елші деген қағиданың жаны бар екен-ау?!</w:t>
        <w:br/>
        <w:t>Ендеше, ол неге қайғылы?</w:t>
        <w:br/>
        <w:t>Ақынға арғы тарихта да, бергі тарихта да ұлы миссия</w:t>
        <w:br/>
        <w:t>жүктелген. Ол - халқының қамы. Ақын - сезімнің адамы.</w:t>
        <w:br/>
        <w:t>Қарапайым, жұмыр басты, екі аяқты пенде біле бермес, сезе</w:t>
        <w:br/>
        <w:t>бермес өмірдің алуан түрлі кездерін тек ақын ғана көрмек, сезбек.</w:t>
        <w:br/>
        <w:t>Ендеше, Жұмекен ақың үшін «қой үстіне бозторғай</w:t>
        <w:br/>
        <w:t>жұмыртқалаған» заманның тумағаны ғой. Өлеңге азаматтық</w:t>
        <w:br/>
        <w:t>сарын мен нәзік сезім астасып тұр. Ақын сабырлы. Ұстамды.</w:t>
        <w:br/>
        <w:t>28</w:t>
        <w:br/>
        <w:t>Жұрт көңіліне аяушылық тастарда</w:t>
        <w:br/>
        <w:t>болмайық тек ойбай салар ескі арба,</w:t>
        <w:br/>
        <w:t>Көкірегіңе ерек толар сыр аңса!</w:t>
        <w:br/>
        <w:t>-Қырсықтардан жаратылған бағы бар</w:t>
        <w:br/>
        <w:t>Өмір сүре білсек біздер қыранша,</w:t>
        <w:br/>
        <w:t>Өлудің де бір есебі табылар |72, 235-2361.</w:t>
        <w:br/>
        <w:t>Өлеңнен қайтпас қайсар Қасым рухы сезіледі. Өлең</w:t>
        <w:br/>
        <w:t>Мұқағалидың «Тиме намысыма» өлеңімен рухтас. Ерді, онда да</w:t>
        <w:br/>
        <w:t>ер ақынды намыс өлтірмек. Ақын ескі арбаша ғұмыр кешкеннен</w:t>
        <w:br/>
        <w:t>гөрі, қайсар қырандай өлуді армандайды. Қыран өмірі - ақын</w:t>
        <w:br/>
        <w:t>үшін өнеге. Көкіректе намыс бар. Өлімнен шын қыран қорықпас</w:t>
        <w:br/>
        <w:t>болар. Қорықпағаны ғой өзін-өзі өлімге қиғаны... Қыранша ғұмыр</w:t>
        <w:br/>
        <w:t>кешу, қыранша өлу - ақын мұраты.</w:t>
        <w:br/>
        <w:t>«Қорқыт баба» - Жұмекен ақынның азаматтық лирикасының</w:t>
        <w:br/>
        <w:t>шырқау шыңдарының бірі.</w:t>
        <w:br/>
        <w:t>Аңыз- зор ғой,</w:t>
        <w:br/>
        <w:t>ал, қаңқу сөз?</w:t>
      </w:r>
    </w:p>
    <w:p>
      <w:r>
        <w:t>Зор бұда-</w:t>
        <w:br/>
        <w:t>Қаңқуларға қарағанда қаңғыған,</w:t>
        <w:br/>
        <w:t>қайда барса - көр қазыпты ел алдынан</w:t>
        <w:br/>
        <w:t>Қорқыт қартқа тақ мінгізу орнына.</w:t>
        <w:br/>
        <w:t>Тақ па саған!</w:t>
        <w:br/>
        <w:t>Тағдыр мықтап салды ауыз,</w:t>
        <w:br/>
        <w:t>сөйлегені үшін бе әлде білгірсіп:</w:t>
        <w:br/>
        <w:t>міне, қырсық-</w:t>
        <w:br/>
        <w:t>онда тағы бір қырсық -</w:t>
        <w:br/>
        <w:t>топырақ жауыз;</w:t>
        <w:br/>
        <w:t>көрдің аузы жалауыз-</w:t>
        <w:br/>
        <w:t>неге тойған,</w:t>
        <w:br/>
        <w:t>қашан тойған,</w:t>
        <w:br/>
        <w:t>жамағат,</w:t>
        <w:br/>
        <w:t>топырақта толушы ма ед қанағат!</w:t>
        <w:br/>
        <w:t>Жас топырақ - көрдің ерні күп-күрең,</w:t>
        <w:br/>
        <w:t>ерні түрік топраққа да бітті рең</w:t>
        <w:br/>
        <w:t>Қорқыт жақындағанда;</w:t>
        <w:br/>
        <w:t>бәрімізге тірлік қымбат, қымбат қой,</w:t>
        <w:br/>
        <w:t>әсіресе қымбат ақылды адамға.</w:t>
        <w:br/>
        <w:t>- Қорқыт қашты желге берді желмая,</w:t>
        <w:br/>
        <w:t>30</w:t>
        <w:br/>
        <w:t>Іштік қой шампанын да, сырасын да,</w:t>
        <w:br/>
        <w:t>Сыйлап беріп тұрғанда тұрасың ба?</w:t>
        <w:br/>
        <w:t>Асыр салып сайтандар қабағымда,</w:t>
        <w:br/>
        <w:t>Сөнген вулкан қалыпты жанарымда. |69, 901</w:t>
        <w:br/>
        <w:t>Бір қарағанда адамға бейкүнә, саясат, идеологиядан тыс</w:t>
        <w:br/>
        <w:t>дүние сияқты боп көрінгенмен, ақынның «Сырласу» өлеңі барша</w:t>
        <w:br/>
        <w:t>адаммен сыр бөлісуі, лирикалық кейіпкердің шындықты іздеп</w:t>
        <w:br/>
        <w:t>шарқ ұруы. .</w:t>
        <w:br/>
        <w:t>Аспан мен Жер,</w:t>
      </w:r>
    </w:p>
    <w:p>
      <w:r>
        <w:t>Уақыт, заман жайлы,</w:t>
        <w:br/>
        <w:t>Өзім жайлы,</w:t>
        <w:br/>
        <w:t>Сен жайлы, анау жайлы,</w:t>
        <w:br/>
        <w:t>Бүгінгі ұрпақ,</w:t>
        <w:br/>
        <w:t>Бүгінгі Адам жайлы,</w:t>
        <w:br/>
        <w:t>Азды-көпті алдында айтылған сыр,</w:t>
        <w:br/>
        <w:t>Сотыңнан сенің сақтап қала алмайды.</w:t>
        <w:br/>
        <w:t>Соны ойлап сорлы көңіл алаңдайды,</w:t>
        <w:br/>
        <w:t>Білесің бе?</w:t>
        <w:br/>
        <w:t>Жыр жазу - маған қайғы!</w:t>
        <w:br/>
        <w:t>Мысалы, Анам жайлы</w:t>
        <w:br/>
        <w:t>Сәзбенен сурет салып, ой түйсем де,</w:t>
        <w:br/>
        <w:t>Анамдай бәрібір ол бола алмайды.</w:t>
        <w:br/>
        <w:t>Мен ішімнен өртеніп, алаулаймын,</w:t>
        <w:br/>
        <w:t>Өз отыма жылынып, манаураймын.</w:t>
        <w:br/>
        <w:t>«Шындықтың ауылында қазына бар,</w:t>
        <w:br/>
        <w:t>Шыр айналын, соны іздеп алаңдаймын.(69, 2021 &gt;</w:t>
        <w:br/>
        <w:t>Мұқағали үшін де, Жұмекен үшін де, Төлеген мен Кеңшілік</w:t>
        <w:br/>
        <w:t>үшін де ең киелі де қастерлі ұғым - Шыңдық. Шындық</w:t>
        <w:br/>
        <w:t>бүркемеленсе, өмірдің өзі көмескі тартпақ. Шындық атты ордалы</w:t>
        <w:br/>
        <w:t>ауылдан алшақ қону өмірдегі кереғар қайшылық, орны толмас</w:t>
        <w:br/>
        <w:t>өкінішті тудырмақ. Сондықтан да қазақ поэзиясындағы азаматтық</w:t>
        <w:br/>
        <w:t>лириканың туын асқақтата көтерген, Алаш зиялыларының, ұлы</w:t>
        <w:br/>
        <w:t>Мағжанның, күні кешегі Қасымның мұрасын жаңғыртып,</w:t>
        <w:br/>
        <w:t>жалғастырушылар үшін дүние - мәңгілік, жалған - өткінші.</w:t>
        <w:br/>
        <w:t>Дүниенің мәңгілік болуы шындыққа негізделуінде. Бұл - көнеден</w:t>
        <w:br/>
        <w:t>23</w:t>
        <w:br/>
        <w:t>Қорқыттың көрін қазуға неге құлшына кіріседі? Ақын айтпақшы,</w:t>
        <w:br/>
        <w:t>Қорқыттың орны алтын тақтың үсті емес пе? Демек, адам адам</w:t>
        <w:br/>
        <w:t>болып жаратылғаннан бері атақтыны, әйгіліні бақиға тезірек</w:t>
        <w:br/>
        <w:t>аттандыру адам баласының мұраты болғаны ма? Қорқыттың өлімі</w:t>
        <w:br/>
        <w:t>өзгелер үшін, тобыр үшін неге керек? Ақынды толғандырып</w:t>
        <w:br/>
        <w:t>тұрғаны да осы жайт.</w:t>
        <w:br/>
        <w:t>Қарт - ақылды, қыңыр кісі ед содан ба,</w:t>
        <w:br/>
        <w:t>ерлігі де жеткілікті кісі еді-</w:t>
        <w:br/>
        <w:t>бір көрге кеп түйесінен түседі:</w:t>
        <w:br/>
        <w:t>«Жамағат -ау, бұ да менің молам ба?</w:t>
        <w:br/>
        <w:t>сонсоң қария</w:t>
        <w:br/>
        <w:t>шешіп тастап шапанын,</w:t>
        <w:br/>
        <w:t>халқы қазған қабіріне жатады.</w:t>
      </w:r>
    </w:p>
    <w:p>
      <w:r>
        <w:t>Бұйырмас деп атаса жұрт мұны әлі,</w:t>
        <w:br/>
        <w:t>мағынасына әлі көңілің тынады:</w:t>
        <w:br/>
        <w:t>ажалынан айлап қашқан кәріпті</w:t>
        <w:br/>
        <w:t>кіндік қаны тамған жердің топырағы</w:t>
        <w:br/>
        <w:t>құшағына алды дейді жарықтық.</w:t>
        <w:br/>
        <w:t>Көрден ешкім құтылмайды</w:t>
        <w:br/>
        <w:t>соңғы сағат соққанда</w:t>
        <w:br/>
        <w:t>соны айтқаны шығар ескі аңыздың.</w:t>
        <w:br/>
        <w:t>Мен - аңызды таңдайыма тамыздым</w:t>
        <w:br/>
        <w:t>шындық іздеп шөліркеген шақтарда.</w:t>
        <w:br/>
        <w:t>«Көрдің аты көр» -дейді ғой кәрі ұғым -</w:t>
        <w:br/>
        <w:t>туған жерде қазылса да бәрібір.</w:t>
        <w:br/>
        <w:t>Біз де «қашып» жүрміз әзір көп көрден,</w:t>
        <w:br/>
        <w:t>көп жайлардан басымыздан өткерген;</w:t>
        <w:br/>
        <w:t>дәрігердің қолтығында - ақ дірілден,</w:t>
        <w:br/>
        <w:t>жеткен шақта бір індет</w:t>
        <w:br/>
        <w:t>түйемізден біз дағы</w:t>
        <w:br/>
        <w:t>бір түсерміз түбінде.</w:t>
        <w:br/>
        <w:t>Осыны ойлап - тағы да ой көп, көп түрлі-</w:t>
        <w:br/>
        <w:t>отыр едім;</w:t>
        <w:br/>
        <w:t>көрші жеңгей кеп кірді,</w:t>
        <w:br/>
        <w:t>ас үй жаққа қарап бірер жөткірді,</w:t>
        <w:br/>
        <w:t>сонсоң «оттық керек еді» деп күлді.</w:t>
        <w:br/>
        <w:t>Сергіп қалдым жеңілдене күрсініп,</w:t>
        <w:br/>
        <w:t>жеңешеме шырпы керек бір сынық!</w:t>
        <w:br/>
        <w:t>32</w:t>
        <w:br/>
        <w:t>Жандарды жылы жүзді ұнатамын,</w:t>
        <w:br/>
        <w:t>Барлығы баласындай бір атаның.</w:t>
        <w:br/>
        <w:t>“Жүзіңнен, жаным, неге мұң атады,</w:t>
        <w:br/>
        <w:t>Жаным-ау, қайтсем сені жұбатамын?</w:t>
        <w:br/>
        <w:t>.“.Бір-ару автобусқа жылап кірді,</w:t>
        <w:br/>
        <w:t>«-Қайтем?»- деп қабағында сұрақ тұрды.</w:t>
        <w:br/>
        <w:t>-Қасына енді жете бергенімде,</w:t>
        <w:br/>
        <w:t>Автобус мөңкіп кетіп, лақтырды.</w:t>
        <w:br/>
        <w:t>Адамдар бір-бірімен қақтығысып,</w:t>
        <w:br/>
        <w:t>Әлділер, әлсіздер де жатты ығысып.</w:t>
        <w:br/>
        <w:t>Өмірбақи тоймайтын кассаға әкеп,</w:t>
      </w:r>
    </w:p>
    <w:p>
      <w:r>
        <w:t>Адамдар әлгі аруды жатты қысып.</w:t>
        <w:br/>
        <w:t>Бұзып-жарып қамалын адамдардың,</w:t>
        <w:br/>
        <w:t>Қол ұшын беріп оған бара алмадым.</w:t>
        <w:br/>
        <w:t>Керісіп аяғымды басқан жанмен,</w:t>
        <w:br/>
        <w:t>Борышымды азаматтық тамамдадым.</w:t>
        <w:br/>
        <w:t>Аулақ қалып адамның назарынан,</w:t>
        <w:br/>
        <w:t>Күндерім-ай,</w:t>
        <w:br/>
        <w:t>Құр босқа қаза қылған!</w:t>
        <w:br/>
        <w:t>Жұбата алмай біреуді бүгін тағы,</w:t>
        <w:br/>
        <w:t>Жылап қайттым өмірдің базарынан (69, 911.</w:t>
        <w:br/>
        <w:t>Осы «Тағы да өкініш» өлеңі ақынның «Өкініш» атты</w:t>
        <w:br/>
        <w:t>өлеңімен үндес бағыттас. Алғашқысында адамға тән биік рух бар,</w:t>
        <w:br/>
        <w:t>азаматқа тән асқақтық бар. Рухы асқақ азаматтық лирика.</w:t>
        <w:br/>
        <w:t>Лирикалық қаһарман тура Қасым ақын сияқты өкінішті күй</w:t>
        <w:br/>
        <w:t>кешуде. Ақын тындыруға тиіс шаруасын тындырып, тәмамдай</w:t>
        <w:br/>
        <w:t>алмағанына өкінсе, Мұқағали ақынның лирикалық кейіпкері</w:t>
        <w:br/>
        <w:t>мұңлы жанға қол ұшын беріп, жұбата алмағанына өкінеді.</w:t>
        <w:br/>
        <w:t>Өмірдің базарынан жылап қайтуы да сол өкініштен туындап тұр.</w:t>
        <w:br/>
        <w:t>Қасымның лирикалық қаһарманы мен Мұқағали ақынның</w:t>
        <w:br/>
        <w:t>лирикалық қаһарманы бірдей элеуметтік жүк көтеріп тұр.</w:t>
        <w:br/>
        <w:t>Мұқағали өлеңінің лирикалық кейіпкері адам өмірінің өтпелі</w:t>
        <w:br/>
        <w:t>екендігіне, кешегі жалындағын шоқтың орынында бүгін күл</w:t>
        <w:br/>
        <w:t>қалғанына қынжылуда.</w:t>
        <w:br/>
        <w:t>22</w:t>
        <w:br/>
        <w:t>- Қорқыттың да қорыққаны болды аян!</w:t>
        <w:br/>
        <w:t>Бүлкіп желсе -- молда десті ел жын көрген;</w:t>
        <w:br/>
        <w:t>жаңа ғана құтылып ед бір көрден,</w:t>
        <w:br/>
        <w:t>Тағы бірі үңірейіп жатты алда</w:t>
        <w:br/>
        <w:t>Қашты Қорқыт күн қызарып батқанда,</w:t>
        <w:br/>
        <w:t>Аңдары үркіп, құсы оянған ақ танда.</w:t>
        <w:br/>
        <w:t>Сорлы Қорқыт!</w:t>
        <w:br/>
        <w:t>Ұлы жанды сорлы деп,</w:t>
        <w:br/>
        <w:t>Сен бір күндік бақытыңа мақтанба!</w:t>
        <w:br/>
        <w:t>Аңыз- зор ғой,</w:t>
        <w:br/>
        <w:t>ал қаңқу сөз?</w:t>
        <w:br/>
        <w:t>Зор бұда-</w:t>
        <w:br/>
        <w:t>қаңқуларға қарағанда қаңғыған,</w:t>
        <w:br/>
        <w:t>қайда барса - көр қазыпты ед алдынан</w:t>
        <w:br/>
        <w:t>тақ мінгізу орнына,</w:t>
        <w:br/>
        <w:t>Қайда барса - шыға берді қаза алдан,</w:t>
        <w:br/>
        <w:t>Қабыршылар қары талып сазарған:</w:t>
        <w:br/>
        <w:t>«Көрі, десті, бұ қазылған Қорқыттың!» -</w:t>
        <w:br/>
        <w:t>қашты Қорқыт,</w:t>
        <w:br/>
        <w:t>қашты ма екен ажалдан?</w:t>
        <w:br/>
        <w:t>Пәнде байғұс бітіре ме қашып түк,</w:t>
        <w:br/>
        <w:t>Әйтсе де біз ұзақ өмір туралы</w:t>
        <w:br/>
        <w:t>Көп үмітті- арман етіп аш</w:t>
        <w:br/>
        <w:t>Бәрі, бәрі баяғы</w:t>
        <w:br/>
        <w:t>тіршілікке, жарық күнге ғашықтық.</w:t>
        <w:br/>
        <w:t>Бүгінше ештен соза тұру тірлікті,</w:t>
        <w:br/>
        <w:t>ертеңгіге үміт арту бір мықты.</w:t>
        <w:br/>
        <w:t>Үміт етсе көзі жанып, іш қайнап -</w:t>
        <w:br/>
        <w:t>адам шіркін,</w:t>
      </w:r>
    </w:p>
    <w:p>
      <w:r>
        <w:t>жемін қысқан торғай құсап ұстайды-ақ</w:t>
        <w:br/>
        <w:t>тірлік деген жіптің ұшын,</w:t>
        <w:br/>
        <w:t>құрығанша күш-қайрат.</w:t>
        <w:br/>
        <w:t>Бұталарда отырғанда құс сайрап,</w:t>
        <w:br/>
        <w:t>жапырақта шық тұрғанда мөлтілдеп</w:t>
        <w:br/>
        <w:t>Үміт етпеу - мүмкін бе? |72, 297).</w:t>
        <w:br/>
        <w:t>Өмір - мұрат. Өлім - ақиқат. Пенденің ерте ме, кеш пе, бір</w:t>
        <w:br/>
        <w:t>өлетіні ақиқат. Тірі адам тіршілігін жалғастырады. Алайда көп</w:t>
        <w:br/>
        <w:t>тобыр қарапайым ғана көп пенденің бірін емес, атақты</w:t>
        <w:br/>
        <w:t>31</w:t>
        <w:br/>
        <w:t>дүниені шынайы сүйе алатын ақынға ғана тәң қасиет. Оны</w:t>
        <w:br/>
        <w:t>ақынның өзі де бірнеше рет жырына арқау етіп отырады.</w:t>
        <w:br/>
        <w:t>Тұяғы бүтін тұлпар ма екен,</w:t>
        <w:br/>
        <w:t>Қанаты бүтін сұңқар ма екен.</w:t>
        <w:br/>
        <w:t>Туған жердің кегілдір дидарына</w:t>
        <w:br/>
        <w:t>Олар осы дәл мендей іңкәр ма екен!</w:t>
        <w:br/>
        <w:t>Қай сағыныш жүрегін тасытты екен,</w:t>
        <w:br/>
        <w:t>Туған жерден тап солар қашып па екен.</w:t>
        <w:br/>
        <w:t>Көкірегімде дірілдеп аяулы Жер,</w:t>
        <w:br/>
        <w:t>Көз жасымды жаңбырдай шашып келем |73, 1321.</w:t>
        <w:br/>
        <w:t>Адамға, туған жерге, барша әлемге деген Қасым сағынышы</w:t>
        <w:br/>
        <w:t>сабақтастықты сақтай отырып, Төлеген жырларына ұласқан.</w:t>
        <w:br/>
        <w:t>Екінші дүниежүзілік соғыс - Қасым поэзиясына берік арқау</w:t>
        <w:br/>
        <w:t>болған, мықты діңгекке айналған тақырып. Қасым қантөгістің бел</w:t>
        <w:br/>
        <w:t>ортасында болды. Адамның адам қанын судай шашқан алапат</w:t>
        <w:br/>
        <w:t>қорқынышты сәті оның жүрегінде өшпес таңба қалдырды.</w:t>
        <w:br/>
        <w:t>Азаматтық лирика жаңа бір қырынан, жаңа бір сипатымен</w:t>
        <w:br/>
        <w:t>көрінді. Төлеген - майдангер емес, соғыста салған жараны</w:t>
        <w:br/>
        <w:t>былайша жырлайды.</w:t>
        <w:br/>
        <w:t>Соғыстың құрбан алмаған өші қалған ба,</w:t>
        <w:br/>
        <w:t>Айырды біздің қуаныш толы шақтардан,</w:t>
        <w:br/>
        <w:t>Бауырдан - қанды майданда,</w:t>
        <w:br/>
        <w:t>Ауылда- махаббаттардан |73, 1341.</w:t>
        <w:br/>
        <w:t>Балалық шағы мен жасөспірім кезі қанды қырғында азап</w:t>
        <w:br/>
        <w:t>шегіп, күлгеннің орнына, күрсінісі көбейген Төлеген</w:t>
        <w:br/>
        <w:t>замандастарының жиынтық бейнесі лирикалық қаһарманға</w:t>
        <w:br/>
        <w:t>айналған.</w:t>
        <w:br/>
        <w:t>Егер өмір соғыс болса қыратын,</w:t>
        <w:br/>
        <w:t>Одан менің жеңіс те емес Мұратым</w:t>
        <w:br/>
        <w:t>Қашан менің ол жеңістен безгенім</w:t>
        <w:br/>
        <w:t>Қарғыс атқан қарғыстардан тұратын.</w:t>
        <w:br/>
        <w:t>Соғыс бізге сия еткізуді жосаны,</w:t>
        <w:br/>
        <w:t>Қаламсапты қамыс-шиден жасады.</w:t>
        <w:br/>
        <w:t>Мені өмірге қаз бастырған ағалар</w:t>
        <w:br/>
        <w:t>Сол соғыстан әлі ақсап басады.</w:t>
      </w:r>
    </w:p>
    <w:p>
      <w:r>
        <w:t>Қайғы, азап-бәріне де ар көніп,</w:t>
        <w:br/>
        <w:t>Тайды талай ақ жүрегі әр көрік.</w:t>
        <w:br/>
        <w:t>Мені өмірде жетелеген жеңгелер</w:t>
        <w:br/>
        <w:t>36</w:t>
        <w:br/>
        <w:t>Шофердің бұрылыссыз жол--тілегі.</w:t>
        <w:br/>
        <w:t>Милиционер өледі ұры жаудан,</w:t>
        <w:br/>
        <w:t>Ақындарды махайбат өлтіреді. |73, 132-1331.</w:t>
        <w:br/>
        <w:t>Махаббат ұғымына Төлеген ақын көп мағына сыйдырып тұр.</w:t>
        <w:br/>
        <w:t>Елге, жерге, ағайынға, Отанға, отбасына, барша адам баласына</w:t>
        <w:br/>
        <w:t>деген іңкәр махаббат, ыстық сүйіспеншілік. Қасымдағы алаш</w:t>
        <w:br/>
        <w:t>идеяларының ренессанстық сипаты Төлегенге көшкен.</w:t>
        <w:br/>
        <w:t>Гуманистік идея. Қасымдағы, оның ізбасарлары Мұқағали,</w:t>
        <w:br/>
        <w:t>Жұмекен, Кеңшіліктегі Мағжаннан бастау алған Шығысқа</w:t>
        <w:br/>
        <w:t>іңкәрлік - ұптты сүюдің символы. Батыста динамикалық даму,</w:t>
        <w:br/>
        <w:t>жеделдік, қозғалыс бар. Шығысқа тереңдік, салмақтылық,</w:t>
        <w:br/>
        <w:t>данагөйлік тэн. Төлеген Шығысын сүйеді.</w:t>
        <w:br/>
        <w:t>О, менің ой мен парасат тұнған әр төбем;</w:t>
        <w:br/>
        <w:t>Қалады-ау өсіп басыңа шықсам мәртебем.</w:t>
        <w:br/>
        <w:t>Қырлардың мынау бәрі де менің өз жерім,</w:t>
        <w:br/>
        <w:t>Өз жерім менің бүгінгі таңда жарты әлем.</w:t>
        <w:br/>
        <w:t>Жатқандар анау жасантып жапан сауырын -</w:t>
        <w:br/>
        <w:t>Қимасым менің, сырласым менің, бауырым.</w:t>
        <w:br/>
        <w:t>Жүктеді маған көтер деп бүгін дәуірім</w:t>
        <w:br/>
        <w:t>Бүгінгі түн мен ертеңгі таңның ауырын.</w:t>
        <w:br/>
        <w:t>Арылсын десең бұлттан құбыла, батысым,</w:t>
        <w:br/>
        <w:t>Сапқа кір, досым, ғасырға күндер татысып.</w:t>
        <w:br/>
        <w:t>Шығысқа қара!</w:t>
        <w:br/>
        <w:t>Қарашы мынау шығыстың</w:t>
        <w:br/>
        <w:t>Шұғылаға мәңгі қанатын малып жататын.</w:t>
        <w:br/>
        <w:t>Тұрғанда заман жұлдыздарға алыс жол сілтеп</w:t>
        <w:br/>
        <w:t>Кемеңгер шығыс кемелерімен толсын көк.</w:t>
        <w:br/>
        <w:t>Ойларым менің жүгендеп жатыр тездікті,</w:t>
        <w:br/>
        <w:t>Туған жер үсті шұғылалы мекен болсын деп.</w:t>
        <w:br/>
        <w:t>Етемін арман, қыламын тілек қанша мен,</w:t>
        <w:br/>
        <w:t>Тұсымда менің атсын деп батыс, таң сенен.</w:t>
        <w:br/>
        <w:t>Болар еді-ау, болар еді-ау тамаша,</w:t>
        <w:br/>
        <w:t>Шығысқа егер айналып кетсе барша әлем |73, 1331.</w:t>
        <w:br/>
        <w:t>Ақын Шығысқа тәнті. Шығыстың ұлы - ақынның өзі.</w:t>
        <w:br/>
        <w:t>Шығысқа табыну, жыр арнау, барша әлем шығысқа айналып</w:t>
        <w:br/>
        <w:t>кетсе ғой деп тілеу - барша әлемді, барша адамды, мына жарық</w:t>
        <w:br/>
        <w:t>35</w:t>
      </w:r>
    </w:p>
    <w:p>
      <w:r>
        <w:t>Аспанда күн барда, жерде ауа барында</w:t>
        <w:br/>
        <w:t>Ақ бұлақ, ақ құлап, арымда, арында.</w:t>
        <w:br/>
        <w:t>Аласа шынында шыңың да, жарың да-</w:t>
        <w:br/>
        <w:t>Аламын бәрін де, жұртым, тек тарылма! |70, 181</w:t>
        <w:br/>
        <w:t>Б.Кәрібаева: «Қазіргі қазақ әдебиетінің көкемдік даму</w:t>
        <w:br/>
        <w:t>арналары» атты еңбегінде Ж.Нәжімеденов шығармашылығына</w:t>
        <w:br/>
        <w:t>талдау жасай келе: «Нәжімеденов - өлеңдерінің бастауы -</w:t>
        <w:br/>
        <w:t>ойлылық. Сондықтан лирикалық толғаныстарының тұнығы жай</w:t>
        <w:br/>
        <w:t>ауен емес, симфониямен тектес жатыр. ..Басы ашық жай -</w:t>
        <w:br/>
        <w:t>Нәжімеденов поэзиясы кездейсоқтан аман, жалған</w:t>
        <w:br/>
        <w:t>жасандылықтан сау. Дәстүрі - халықтық дәстүр. Ол үнемі</w:t>
        <w:br/>
        <w:t>уақыттың жалауымен жана да бермейді. Өнердің табиғи</w:t>
        <w:br/>
        <w:t>заңдылықтарын мұрындық ете отырып, уақыт таңбасын салуға</w:t>
        <w:br/>
        <w:t>тайталасатын кездері көп болады. Сондықтан Ж.Нәжімеденов</w:t>
        <w:br/>
        <w:t>өзіндік стилі қалыптасқан ақын» (71, 153), - деп баға береді. Ал</w:t>
        <w:br/>
        <w:t>біздің қосарымыз Ж.Нәжімеденовтің стилінің қалыптасуына</w:t>
        <w:br/>
        <w:t>Қ.Аманжолов поэзиясының әсері болды. Қ.Аманжоловтың</w:t>
        <w:br/>
        <w:t>«отты» жырларымен Жұмекеннің «ойлы» жырларының мінез-</w:t>
        <w:br/>
        <w:t>құлқы шындықты, өмір шындығын қабылдау мәнерімен жеткізу.</w:t>
        <w:br/>
        <w:t>тәсілі жағынан ұштасып жатыр.</w:t>
        <w:br/>
        <w:t>Жұмекен, әрине, қазақ поэзиясының көгілдір жайлауының</w:t>
        <w:br/>
        <w:t>жемісін теріп, дәмін татып, бойына сіңіріп өсті. Ақын боп өзінен.</w:t>
        <w:br/>
        <w:t>өзі аспаннан түсе қалған жоқ. Өрісі кең поэзиямыздың барлық:</w:t>
        <w:br/>
        <w:t>дірілі, үнін, әуенін жан дүниесін ұқты, өзінің жүрек лүпілін соған:</w:t>
        <w:br/>
        <w:t>ұластырды.</w:t>
        <w:br/>
        <w:t>Ж.Нәжімеденов шығармаларын оқып отырсаңыз Абайдың;</w:t>
        <w:br/>
        <w:t>поэтикалық қасиеттерінің лебін, Мағжан әрнектеген</w:t>
        <w:br/>
        <w:t>символиканың салмағын, Қасымның суреткерлік шеберлігінің</w:t>
        <w:br/>
        <w:t>белгілерін байқаймыз. Ақын «Бітпеген құрылыс трагедиясы»</w:t>
        <w:br/>
        <w:t>атты өлеңде кімдерді өзіне ұстаз тұтқандығын анық айтып кеткен:</w:t>
        <w:br/>
        <w:t>Ұстаз ғып Абай, Қасым, Исаны мен</w:t>
        <w:br/>
        <w:t>Өзімше бір қабаққа үй салып ем.</w:t>
        <w:br/>
        <w:t>Мыңқ етпес бұршақ ұрсын, жау ырғасын -</w:t>
        <w:br/>
        <w:t>Ұйқастан қалап едім қабырғасын.</w:t>
        <w:br/>
        <w:t>Қырқып ап тастың тілін,</w:t>
        <w:br/>
        <w:t>Шың қырпуын</w:t>
        <w:br/>
        <w:t>Жиып ем беріктіктің мың бір түрін.</w:t>
        <w:br/>
        <w:t>25</w:t>
        <w:br/>
        <w:t>Бірақ бұған ұлылар кінәлі ма?</w:t>
        <w:br/>
        <w:t>Бұның үшін жылдардың өкпесіне</w:t>
        <w:br/>
        <w:t>Қандай адам кепілдік берер еді.</w:t>
        <w:br/>
        <w:t>Дауысы олардан бүгінге жетпесіне?</w:t>
        <w:br/>
        <w:t>Қаншама жұлдыз туды ол</w:t>
        <w:br/>
        <w:t>Жарқырар жұлдыз туды ол.</w:t>
        <w:br/>
        <w:t>Жарқырар көк төсінде! |73, 1401.</w:t>
        <w:br/>
        <w:t>Азаматтық лириканың тамаша үлгісі. Ақын «көкірегінде</w:t>
      </w:r>
    </w:p>
    <w:p>
      <w:r>
        <w:t>бостандық жыры қалған». Көп жайтқа үңілдіріп, көп жайттың</w:t>
        <w:br/>
        <w:t>сырын ұқтырып тұр. Қазақтың ұлттық болмыс-бітімі, кескін-</w:t>
        <w:br/>
        <w:t>келбеті жарқырай көрініп тұр.</w:t>
        <w:br/>
        <w:t>Жалпы басы ашық бір ақиқат бар: ол - қазақтың ұлттық</w:t>
        <w:br/>
        <w:t>әдебиетінің кеңестік дәуірде ұлтты тұтастыратын, бірлікке</w:t>
        <w:br/>
        <w:t>үндейтін, тарихи тамырыңнан қол үзбеуге шақыратын аса күшті</w:t>
        <w:br/>
        <w:t>идеология қызметін атқарғандығы. Ал, ұлттық әдебиеттегі</w:t>
        <w:br/>
        <w:t>идеология қыметін негізгі маркстік-лениндік әдіснама,</w:t>
        <w:br/>
        <w:t>социалистік реализм принциптерінен атқару қиынның қиыны еді.</w:t>
        <w:br/>
        <w:t>Сондықтан да ұлт Кеңестік социалистік республикалар одағының</w:t>
        <w:br/>
        <w:t>мызғымас одағын, халықтар достығы мен интернационалдық</w:t>
        <w:br/>
        <w:t>мұраттарды, адамдардың жасампаз еңбегі, алып құрылыстар</w:t>
        <w:br/>
        <w:t>салып, болашаққа бет алған социалистік, бірден-бір қуатты елдің</w:t>
        <w:br/>
        <w:t>барша жетістіктерін тілге тиек етпеу, жырға оптимистік рухпен</w:t>
        <w:br/>
        <w:t>қосып, шаттана жырламау мүмкін емес еді. Себебі, жоғарыда</w:t>
        <w:br/>
        <w:t>айтқанымыздай, Мағжан заманы мен сәл бертіндегі Қасымнан</w:t>
        <w:br/>
        <w:t>бастау алатын арынды поэзия туған уақыт бірдей емес еді.</w:t>
        <w:br/>
        <w:t>Қасымдар жүргізген ұлттық идеология Жұмекен, Мұқағали,</w:t>
        <w:br/>
        <w:t>Төлеген, Кеңшіліктердің поэзиясына ұласты. Көп реттерде</w:t>
        <w:br/>
        <w:t>астарлау, ишаралау, емеурінмен білдіру орын алды. Басқаша болуы</w:t>
        <w:br/>
        <w:t>мүмкін де емес еді. Атамекен, туған жер, Кеңестік елдің құт қонған</w:t>
        <w:br/>
        <w:t>әр өлкесі, коммунизм деген жерұйық заманға жетуге аз ғана уақыт</w:t>
        <w:br/>
        <w:t>қалып, жасампаз еңбек пен қарыштаған мәдениет, өнерді жасауда</w:t>
        <w:br/>
        <w:t>дүние жүзіне үлгі боп отырған коммунистік-болышевиктік жүйені</w:t>
        <w:br/>
        <w:t>жырға қоспау сол уақыттағы ресми идеологиямен мүлдем</w:t>
        <w:br/>
        <w:t>қабыспайтын еді. Аталмыш ақындар бұл жайтты жақсы түсінді.</w:t>
        <w:br/>
        <w:t>Азат еп, бостандық туын желбіреткен қуатты мемлекет, Ленин</w:t>
        <w:br/>
        <w:t>көсемнің ұлылығы, мызғымас коммунистік жүйе - бәрі де аталған</w:t>
        <w:br/>
        <w:t>ақындардың шығармаларына тиісті дәрежеде арқау болды.</w:t>
        <w:br/>
        <w:t>Жоғарыдағы тақырыптарды жырлау бір жағынан қазақ ақындары</w:t>
        <w:br/>
        <w:t>38</w:t>
        <w:br/>
        <w:t>иесі. Ол әдебиетті жасайды. Әдебиет - өнердің бір саласы. Шын</w:t>
        <w:br/>
        <w:t>ақын үшін тағдырдың жазмышы өзгеше. Тілім-тілім жүрегімен,</w:t>
        <w:br/>
        <w:t>жаралы, қансыраған жанымен ол адамдардың, халқының мұңын</w:t>
        <w:br/>
        <w:t>мұңдап, жоғын жоқтайды өлімге асығатын да, барша мұрат-мүдесі</w:t>
        <w:br/>
        <w:t>күл-талқаны шығып, қираса да ажалды аңсайтын -- ақың. Шын</w:t>
        <w:br/>
        <w:t>ақын. Ақын жүгі ауыр. Азаматтық лирикамен астасқан өлеңінде</w:t>
        <w:br/>
        <w:t>бұл жайды Төлеген ақынның өзі де айтады.</w:t>
        <w:br/>
        <w:t>Ақын боп өмір кешу оңай деймісің, қарағым,</w:t>
        <w:br/>
        <w:t>Аузында болу бұл өзі сыздаған барлық жараның.</w:t>
        <w:br/>
        <w:t>Көкірегіңе құйып ап әлемнің асқақ бар әнін,</w:t>
        <w:br/>
        <w:t>Қосудың арпалысы бұл-тоғыспас жолдар тарабын;</w:t>
        <w:br/>
        <w:t>Нақақтан күйін баратса нұрлы күн үшін бір тұтқын,</w:t>
        <w:br/>
        <w:t>Кес-кестеп барын кеуденді оғына тосу мылтықтың,</w:t>
        <w:br/>
        <w:t>Қалдырмау үшін ұятқа күнәсіз мынау дүниені,</w:t>
        <w:br/>
        <w:t>Жамау қып басу өзіңді аузына барлық жыртықтың (73,</w:t>
        <w:br/>
        <w:t>1261.</w:t>
        <w:br/>
        <w:t>Ақын өлеңі Қасым өлеңдерімен рухтас. Ақын және өлім.</w:t>
      </w:r>
    </w:p>
    <w:p>
      <w:r>
        <w:t>Ақын мазасыз. Дамыл жоқ. Себебі, оған тәңірі ақын болуды</w:t>
        <w:br/>
        <w:t>пешенесіне жазған. «Қоштасу», «Аяулы інім», «Сөз етпе, дос,</w:t>
        <w:br/>
        <w:t>тақырыптың тарлығын», «Еркіндікке, дархандыққа құштарсың»,</w:t>
        <w:br/>
        <w:t>т.б «Қос ішектер» цикліне кірген өлендер - осы ойымыздың</w:t>
        <w:br/>
        <w:t>дәлелі,</w:t>
        <w:br/>
        <w:t>Қ.Аманжоловтың «Өзім туралы» шығармасындағы бүкіл</w:t>
        <w:br/>
        <w:t>шумақтар, әсіресе:</w:t>
        <w:br/>
        <w:t>Барым да, бақытым да осы өлеңім,</w:t>
        <w:br/>
        <w:t>Жақыным, жүрегімнің досы өлеңім,</w:t>
        <w:br/>
        <w:t>Өмірге келгенім жоқ бостан-босқа,</w:t>
        <w:br/>
        <w:t>Мен қайтып, босқа жасап, босқа өлемін (|64, 159 |, -</w:t>
        <w:br/>
        <w:t>деп келетін жолдары ақынның ғана өмірдегі орнын емес, барша</w:t>
        <w:br/>
        <w:t>адамның мына жарық дүниедегі өмірінің мән-мазмұнын әйгілеп,</w:t>
        <w:br/>
        <w:t>жар салып тұрғанына Тәнті болған Мұқағали ақын рухани</w:t>
        <w:br/>
        <w:t>ұстазына қасиетті музамен ескерткіш орнатады. «Қасым солай</w:t>
        <w:br/>
        <w:t>болмаса» өлеңі - осы ойымыздың жарқын дәлелі.</w:t>
        <w:br/>
        <w:t>Дейсіндер-ай! Қасымның несі басым?!</w:t>
        <w:br/>
        <w:t>Қасым солай болмаса, несі Қасым,</w:t>
        <w:br/>
        <w:t>«Ақынмын» деп қопаңдап жүргендердің</w:t>
        <w:br/>
        <w:t>ӘӘммесінен Қасымның десі басым.</w:t>
        <w:br/>
        <w:t>40</w:t>
        <w:br/>
        <w:t>Асқақ. Өйткені, тек соған ғана дүние сыры, бірде алдың, бірде</w:t>
        <w:br/>
        <w:t>артын берер мына фәни жалғанның сыры мәлім. Ақын «неге</w:t>
        <w:br/>
        <w:t>солай?» деп таңқалудан аулақ, себебі, ол үшін бұл талайдан бері</w:t>
        <w:br/>
        <w:t>мәлім жайт. Абстрактылы ойдан гөрі, нақты ой басым. Киіз</w:t>
        <w:br/>
        <w:t>туырлықты қазақта қайғы болса, сол халықтың ақынында да</w:t>
        <w:br/>
        <w:t>қайғы бар. Мұң бар. Уайым бар. Жұмекен ақынның суреткерлік</w:t>
        <w:br/>
        <w:t>кредосы осы. Бүркемелеп, астарлап, жұмбақтап, ишаралап, ақын</w:t>
        <w:br/>
        <w:t>өзі мен қоғамның арақатынасын ашып тұр. Ақын кеңестік</w:t>
        <w:br/>
        <w:t>қоғамды ұлықтап тұрған жоқ. Ақын қоғамына риза емес. Наразы.</w:t>
        <w:br/>
        <w:t>Осыдан келіп, азаматтық лирика асқақ биіктен көрінген.</w:t>
        <w:br/>
        <w:t>Жалпы, ақын, бәрінен бұрын, адам. Осыдан келіп, оның өзі</w:t>
        <w:br/>
        <w:t>ғұмыр кешкен қоғаммен қарым-қатынасы бірінші кезекке</w:t>
        <w:br/>
        <w:t>шығады. Ақынның мұңы мен зары, қуанышы мен қайғысы, үміті</w:t>
        <w:br/>
        <w:t>мен күдігі - бәрі де өзге адам көре бермес байқағыштық,</w:t>
        <w:br/>
        <w:t>сезімталдық қасиет, сипатқа ұласпақ. Осынау қасиет, сипатты</w:t>
        <w:br/>
        <w:t>болмыс-бітіміне терең сіңірген ақын ғана отбасы, ру-тайпа, ауыл,</w:t>
        <w:br/>
        <w:t>аймақ, ұлт, халық, ел деңгейінен жоғарылап, жалпы адамзаттық</w:t>
        <w:br/>
        <w:t>проблемаларды жырлауға көшпек.</w:t>
        <w:br/>
        <w:t>Ж.Нәжімеденовтің адам жанына үңіліп, жігерді жанитын,</w:t>
        <w:br/>
        <w:t>намысты қолдан бермеуге тырысқанын айқындайтын «Қыран»</w:t>
        <w:br/>
        <w:t>өлеңінде төмендегідей жолдар бар:</w:t>
        <w:br/>
        <w:t>Үлгі-өнеге болсын дей ме артқыға:</w:t>
        <w:br/>
        <w:t>-Қара шыңнан қарғып ұшып қарт қыран.</w:t>
        <w:br/>
        <w:t>Шырқау көкке шығады екен өлерде,</w:t>
        <w:br/>
        <w:t>Содан өзін тастайды екен төменге.</w:t>
        <w:br/>
        <w:t>Қорлана ма,</w:t>
      </w:r>
    </w:p>
    <w:p>
      <w:r>
        <w:t>Қорқа ма екен тегінде ол</w:t>
        <w:br/>
        <w:t>ауырып - азып,</w:t>
        <w:br/>
        <w:t>төзіп өлген өлімінен?</w:t>
        <w:br/>
        <w:t>Ескі арбаға шиқылдау да сый-бақыт,</w:t>
        <w:br/>
        <w:t>Күн кешеді майлаттырып, сыйлатып.</w:t>
        <w:br/>
        <w:t>Ал қырандар тозбас үшін арбаша</w:t>
        <w:br/>
        <w:t>Өзін-өзі тастайды екен қиратып.</w:t>
        <w:br/>
        <w:t>-Сұрап алған ғұмыр емес шала бақсы-шайқыдан,</w:t>
        <w:br/>
        <w:t>Қайсар қара,</w:t>
        <w:br/>
        <w:t>айт, айта түс, айқын ән,</w:t>
        <w:br/>
        <w:t>айтарыңды ағыл-тегіл айтып ал,-</w:t>
        <w:br/>
        <w:t>Қара желге қарсы ұш, қанат, қайқылап!</w:t>
        <w:br/>
        <w:t>29</w:t>
        <w:br/>
        <w:t>келе жатқан өлмес философия. Адам - дүниенің, мәңгіліктің</w:t>
        <w:br/>
        <w:t>туындысы, пенде - жалғанның, күнделікті тіршіліктің туындысы.</w:t>
        <w:br/>
        <w:t>(70, 18-191.</w:t>
        <w:br/>
        <w:t>Анау келген кім болды екен, біліп келші, кім екен?</w:t>
        <w:br/>
        <w:t>Батырлық па? - Өз төрімде күтіп алам, түнетем.</w:t>
        <w:br/>
        <w:t>Байлық болса қулау болар, тура қара көзіне,</w:t>
        <w:br/>
        <w:t>Кім де болса алдамасын, алданбасын өзі де.</w:t>
        <w:br/>
        <w:t>Қайғы болса, артында оның қуанышы бар шығар,</w:t>
        <w:br/>
        <w:t>бірі кірлеп, бірі жуып кеудем менің аршылар.</w:t>
        <w:br/>
        <w:t>Бақыт болса, денем әлсіз көтере алман (өз ойым)</w:t>
        <w:br/>
        <w:t>арман болса, өмір-бақи арқалайын, төзейін...</w:t>
        <w:br/>
        <w:t>Адал боп арман келсе - барым әзір, көңіл хош,</w:t>
        <w:br/>
        <w:t>түсір жылдам, атын байла, қырауын қақ, тонын шеш,</w:t>
        <w:br/>
        <w:t>Шындық болса, кілем төсе, дастарханым жайылсын,</w:t>
        <w:br/>
        <w:t>жалғандық па - тулақ таста, сүртіп шықсын аяғын!</w:t>
        <w:br/>
        <w:t>Жүмекен ақынға осы жолдарды туғыздырып тұрған да -</w:t>
        <w:br/>
        <w:t>Шындық, Әділет, Жақсылық ұғымдары. Осылар жоғалса немесе</w:t>
        <w:br/>
        <w:t>көмескі тартса, өмір мән-мазмұнынан айырылады. Өмірде қызық</w:t>
        <w:br/>
        <w:t>жоқ. Ақын жалғысырамақ. Оның күні адамдармен. Елімен.</w:t>
        <w:br/>
        <w:t>Халқымен.</w:t>
        <w:br/>
        <w:t>Ол елі үшін берерін беріп қана қоймай, сол елінен</w:t>
        <w:br/>
        <w:t>өзіне керегін де алмақ. Демек, елі барда, ақын бар.</w:t>
        <w:br/>
        <w:t>Елге ел болуың мәртебесі ақын болғанда ғана берілмек.</w:t>
        <w:br/>
        <w:t>Мағжаннан басталып, кеңестік дәуірде айрықша мәнге ие болған</w:t>
        <w:br/>
        <w:t>осы идеяны Ж.Нәжімеденов ұтымды жалғастырған.</w:t>
      </w:r>
    </w:p>
    <w:p>
      <w:r>
        <w:t>Аспанда күн барда, әлемде сыр барда</w:t>
        <w:br/>
        <w:t>Адамдар маңдайын жуған тер құрғар ма!</w:t>
        <w:br/>
        <w:t>Беремін барымды, аламын жоғымды</w:t>
        <w:br/>
        <w:t>Екі қол, бір кеуде өзімде тұрғанда.</w:t>
        <w:br/>
        <w:t>Дайын сөз, теңеумен, бояумен бір түне!</w:t>
        <w:br/>
        <w:t>Ойға орта кеуделер жарайды күлкіге.</w:t>
        <w:br/>
        <w:t>Арманда, жұрт, ойлан, орманда нұр тайған</w:t>
        <w:br/>
        <w:t>Аю ма, қасқыр ма, білмеймін, түлкі ме?</w:t>
        <w:br/>
        <w:t>Торғай да, торғай да көнбейді ырқыңа</w:t>
        <w:br/>
        <w:t>Көк бұлақ, өлме сен көнбесең - бұрқыра!</w:t>
        <w:br/>
        <w:t>Өлім деп нені айтқан - ұқпаймын, жоқ қайғым,</w:t>
        <w:br/>
        <w:t>Әлде ол өмірдің тоздырған жұрты ма?</w:t>
        <w:br/>
        <w:t>24</w:t>
        <w:br/>
        <w:t>үшін белгілі бір дәрежеде сақтық, қырағылық шаралары болса,</w:t>
        <w:br/>
        <w:t>екінші жағынан, қатал цензураның қаһарына ілікпес үшін бетперде</w:t>
        <w:br/>
        <w:t>болды десек, артық айта қоймағанымыз дер едік.</w:t>
        <w:br/>
        <w:t>Романтик Қасым ақынға өлім қорқынышты емес. Тек ештеңе</w:t>
        <w:br/>
        <w:t>тындыра алмадым-ау деп күрсінеді. Зар илейді. Төлеген ақын: да</w:t>
        <w:br/>
        <w:t>өмірінің де, өлімінің де хақ екенін ақиқат екенін түйсінеді.</w:t>
        <w:br/>
        <w:t>Ажалының неден кімнен болатынын болжап көреген, абыз жанша</w:t>
        <w:br/>
        <w:t>алдын-ала айтады.</w:t>
        <w:br/>
        <w:t>Бір жетсе, менің ажалым жетеді</w:t>
        <w:br/>
        <w:t>Найзағай оттарымен,</w:t>
        <w:br/>
        <w:t>Сатқындар ақтарынан,</w:t>
        <w:br/>
        <w:t>Өйткені мен теңіз бен ақтарылам.</w:t>
        <w:br/>
        <w:t>Бір жетсе, менің ажалым жетеді</w:t>
        <w:br/>
        <w:t>Адам қолы жасаған ұяттардан,</w:t>
        <w:br/>
        <w:t>Қалыңдығы осынау сияқты арман.</w:t>
        <w:br/>
        <w:t>Әйтпесе пысықтыққа пысқырмайды,</w:t>
        <w:br/>
        <w:t>Мендегі қуатты арман.</w:t>
        <w:br/>
        <w:t>Мен күн сайын теңіз бен ақтарылам,</w:t>
        <w:br/>
        <w:t>Бұлбұл болып шулаймын бақтарыңнан.</w:t>
        <w:br/>
        <w:t>Көктем жаққа ақулар ұшырамын,</w:t>
        <w:br/>
        <w:t>Жазираның ақ түтек ақпанынан.</w:t>
        <w:br/>
        <w:t>Басқасынан ажалым жетпес менің,</w:t>
        <w:br/>
        <w:t>Жауыздықпен өйткені шектеспедім</w:t>
        <w:br/>
        <w:t>Мен жарақат салмаған семсер едім,</w:t>
        <w:br/>
        <w:t>Сондықтан жарқылдаймын,</w:t>
        <w:br/>
        <w:t>Әйтпесе өтпес те едім.</w:t>
        <w:br/>
        <w:t>Өле берсін күншілдер күйігінде,</w:t>
        <w:br/>
        <w:t>Өз ғасырым өзімнің иінімде.</w:t>
        <w:br/>
        <w:t>Ақ жаңбырлар тоздырған тау сияқты</w:t>
        <w:br/>
        <w:t>Мен өлемін өзімнің биігімде |73, 126-127).</w:t>
      </w:r>
    </w:p>
    <w:p>
      <w:r>
        <w:t>Адамға, ақынға ажал әкелуге тиіс найзағай оттары -- табиғат</w:t>
        <w:br/>
        <w:t>құбылысы. Ал, сатқын оғы - адамның қолынан келетін өлім. Ақын</w:t>
        <w:br/>
        <w:t>неге сатқын оғынан өлуге тиіс? Сатқын деген кім? Ол неге сатқын?</w:t>
        <w:br/>
        <w:t>Кім оны сатқын қылған? Қоғам-адамдар тобынан “тұрса, қоғам</w:t>
        <w:br/>
        <w:t>келбетіне әсер ететін де сол адамдар емес пе? Сатқын-адам. Демек,</w:t>
        <w:br/>
        <w:t>ақынды ату аққуды :атумен бірдей ғой. Адам санасының ара-</w:t>
        <w:br/>
        <w:t>деңгейі сол қоғамдағы дүниеге келген рухани игіліктер мұрасымен</w:t>
        <w:br/>
        <w:t>өлшенеді. Руханият игілігін жасаушы - өнер иелері. Ақын да өнер</w:t>
        <w:br/>
        <w:t>39</w:t>
        <w:br/>
        <w:t>Жақтауын образбен кестеледім,</w:t>
        <w:br/>
        <w:t>Теңеумен терезесін тескен едім |72, 233-234).</w:t>
        <w:br/>
        <w:t>Ақындық құдіретті бойына сіңіре алу үшін Абай, Қасым,</w:t>
        <w:br/>
        <w:t>Исалардан нәр алып, сусындай отырып үйренгендігін, олардың</w:t>
        <w:br/>
        <w:t>ақындық болмысын өз болмысына жақындатқанын осылайша</w:t>
        <w:br/>
        <w:t>кестелі тілмен өрнектеп жеткізген.</w:t>
        <w:br/>
        <w:t>Ж.Нәжімеденовтің нағыз үлгі тұтар ақыны Қ.Аманжолов</w:t>
        <w:br/>
        <w:t>болғандығын тағы да өлеңінен іздеп көрелік.</w:t>
        <w:br/>
        <w:t>Қуқылдана, соғасың құшырлана, -</w:t>
        <w:br/>
        <w:t>Сәбисің-ау, жарған ба тісің жаңа.</w:t>
        <w:br/>
        <w:t>Ұлы ақындар, сеніңше, өлген сын-ды</w:t>
        <w:br/>
        <w:t>Тірі ақынды мұқату үшін ғана.</w:t>
        <w:br/>
        <w:t>Мезгілім аз қайтпаған. Жасымаған,</w:t>
        <w:br/>
        <w:t>Ал түңілген кездерім басым одан.</w:t>
        <w:br/>
        <w:t>Мазалама Пушкинді,</w:t>
        <w:br/>
        <w:t>Менің үшін</w:t>
        <w:br/>
        <w:t>Жетіп жатыр өзімнің Қасым ағам |72, 131.</w:t>
        <w:br/>
        <w:t>Жұмекен Толстойдан, Лермонтовтан цитата суырып жүрген</w:t>
        <w:br/>
        <w:t>жас ақынға өзінің Пушкин емес екендігін түсіндіре келіп, өзі үшін</w:t>
        <w:br/>
        <w:t>қазақтың ақынында Қасымнан артығы жоқ екендігін ескертеді.</w:t>
        <w:br/>
        <w:t>Жұмекен ұғымымда ақын -- қасиетті де қастерлі ұғым.</w:t>
        <w:br/>
        <w:t>Ақынға жүктелер міндет тым ауқымды. Ақынның қоғамдағы</w:t>
        <w:br/>
        <w:t>орны бөлек. Қоғамның, оны құрайтын адамдардың дертіне ем</w:t>
        <w:br/>
        <w:t>іздеуші - ақын. Сондықтан да болса керек, Ж.Нәжімеденовтің</w:t>
        <w:br/>
        <w:t>мына жолдары Қасымнан бастау алғаны, Қасым жырларымен</w:t>
        <w:br/>
        <w:t>үндес, бағыттас, рухтас екендігі дау тудырмаса керек.</w:t>
        <w:br/>
        <w:t>Ақын - мұңды, толды жаны ызаға,</w:t>
        <w:br/>
        <w:t>Ол ызаны, мен мынаны ойладым:</w:t>
        <w:br/>
        <w:t>«...Сол адамды жасағанда ақын ғып</w:t>
        <w:br/>
        <w:t>Құдайға да біткен шығар батылдық!» |70, 201.</w:t>
        <w:br/>
        <w:t>Адамның өмірі ақиқат, адалдық, әділеттілік, имандылық</w:t>
        <w:br/>
        <w:t>деген ұғымдармен ұштасып жатса, пенденің өмірі күнделікті</w:t>
        <w:br/>
        <w:t>күнкөрістің қамымен байланысып жатады. Материалдық өмір -</w:t>
        <w:br/>
        <w:t>уақыттың еншісі. Ол - бүгін бар, ертең жоқ. Рухани өмір -</w:t>
        <w:br/>
        <w:t>мәңгілік. Осынау өмірлік қағида қазақ ақындарының поэзиясына</w:t>
        <w:br/>
        <w:t>философиялық толғауға негізделген жыраулар сарынын,</w:t>
        <w:br/>
        <w:t>данышпан Абай тереңдігін, Махамбет жырларының өткірлігін,</w:t>
        <w:br/>
        <w:t>Алаш ардақтысы Мағжандардан бастау алатын азаттықты аңсаған</w:t>
        <w:br/>
        <w:t>26</w:t>
        <w:br/>
        <w:t>Неткен ғажап, тұрмыс, сенің мұқтажын,</w:t>
        <w:br/>
        <w:t>Неткен рахат сенің қамың, тіршілік!» |72, 2981.</w:t>
        <w:br/>
        <w:t>Қорқыт ақынның көркемдік ойлауымен астасып, лирикалық</w:t>
        <w:br/>
        <w:t>қаһарманға айналып тұр. Қорқыт - қобызшы, күйші. Жүмекен:-</w:t>
        <w:br/>
        <w:t>ақын. Қорқыт рухымен белгілі бір дәрежеде сырласушы. Қос</w:t>
      </w:r>
    </w:p>
    <w:p>
      <w:r>
        <w:t>лирикалық кейіпкер өзара бірігіп, өзара кірігіп кеткен. Қорқыт</w:t>
        <w:br/>
        <w:t>өлеңнің басында өлімнен қашуда. Ақыры, маңдайына жазылған</w:t>
        <w:br/>
        <w:t>пешененің бұйрығы мен өлімге бел байлайды. Ақын Жүмекен</w:t>
        <w:br/>
        <w:t>шыңғырған шындықты іздеп, шөліркеген тұста көнеден жеткен</w:t>
        <w:br/>
        <w:t>аңызды шөлін басар сусынға балап, таңдайына тамызбақ. Алла</w:t>
        <w:br/>
        <w:t>жіберген ажал - ақ өлім. Алайда ақынның да өлімнен құтылмақ</w:t>
        <w:br/>
        <w:t>боп, қашуын қалай түсінеміз? Жауап біреу. Ақынның өзі айтып</w:t>
        <w:br/>
        <w:t>тұр. «Біз де «қашып» жүрміз әзір көп көрден, көп жайлардан</w:t>
        <w:br/>
        <w:t>басымыздан өткерген». Әлеуметтік әділетсіздікті көрген, өзі</w:t>
        <w:br/>
        <w:t>аясында ғұмыр кешкен қоғамымен ара қатынасы бұзылған</w:t>
        <w:br/>
        <w:t>ақынның жан айқайы.</w:t>
        <w:br/>
        <w:t>Жұмекен «Қасым аға» деген өлеңінде Қасым ақынға үлкен</w:t>
        <w:br/>
        <w:t>баға беріп қана қоймай, оның өлеңдерінің рухын асқақтата түседі.</w:t>
        <w:br/>
        <w:t>Тұтанып шығып сөзі ойдан,</w:t>
        <w:br/>
        <w:t>аһ дегенде пеш-демі,</w:t>
        <w:br/>
        <w:t>"Жалын айдап шығатын-</w:t>
        <w:br/>
        <w:t>Уа, ақ жалын, кеш мені,</w:t>
        <w:br/>
        <w:t>Ұшқын ұшса жалыннан</w:t>
        <w:br/>
        <w:t>ойып түсіп бір түрлі,</w:t>
        <w:br/>
        <w:t>бетіңе леп ұратын</w:t>
        <w:br/>
        <w:t>қағаз күйген сықылды.</w:t>
        <w:br/>
        <w:t>Әр жолының астына</w:t>
        <w:br/>
        <w:t>Қалың мағына қапты ұйып,</w:t>
        <w:br/>
        <w:t>теңеулері сондықтан</w:t>
        <w:br/>
        <w:t>көрінеді баттиып.</w:t>
        <w:br/>
        <w:t>Үтірлері - тұлпардың</w:t>
        <w:br/>
        <w:t>ізі сын-ды бір ұлы,</w:t>
        <w:br/>
        <w:t>нүктелерінің өзі</w:t>
        <w:br/>
        <w:t>жұдырықтай жұмулы |72, 1751.</w:t>
        <w:br/>
        <w:t>Өрлік, асқақ рух, кешегі Қасым мен оның сәл алдындағы</w:t>
        <w:br/>
        <w:t>Мағжандар поэзиясындағы оттылықты Төлеген Айбергенов</w:t>
        <w:br/>
        <w:t>шынайы мұрагердей қабылдай алған. Ақында намыс бар. Ол</w:t>
        <w:br/>
        <w:t>33</w:t>
        <w:br/>
        <w:t>м 00291969</w:t>
        <w:br/>
        <w:t>ҚАЗАҚСТАН РЕСПУБЛИКАСЫНЫҢ</w:t>
        <w:br/>
        <w:t>ҰЛТТЫҚ АКАДЕМИЯЛЫҚ КІТАПХАНАСЫ</w:t>
        <w:br/>
        <w:t>Әлі де жүр бір перзентке зар болып.</w:t>
        <w:br/>
        <w:t>Оның кейпін жеткізе алар теңеу жоқ,</w:t>
      </w:r>
    </w:p>
    <w:p>
      <w:r>
        <w:t>Тек тіршілік жүрді бізге демеу боп.</w:t>
        <w:br/>
        <w:t>Соғыс, соғыс...</w:t>
        <w:br/>
        <w:t>Есіме алған түні оны</w:t>
        <w:br/>
        <w:t>Шырт ұйқымнан оянамын елеуреп (73, 1341.</w:t>
        <w:br/>
        <w:t>Т.Айбергеновтін мына өлеңі Қ.Аманжоловтың атақты</w:t>
        <w:br/>
        <w:t>«Соғыстан соңғы бесжылдық» өлеңімен үндес. Идея - бір. Елі,</w:t>
        <w:br/>
        <w:t>жұрты алдындағы перзенттік парыз. Ақынның парызы. Ел</w:t>
        <w:br/>
        <w:t>қарызын өтеу. Парызды сезіну. Бақилық боп кетеріне өкіне</w:t>
        <w:br/>
        <w:t>қоймас қос ақын, қарызын өтей алмағанына өкінеді.</w:t>
        <w:br/>
        <w:t>Көктем болсам, қайран қап қаздар елім,</w:t>
        <w:br/>
        <w:t>Көкірегімнен талай күй қозғар едім.</w:t>
        <w:br/>
        <w:t>Сөзімдегі ізгілік жырға сыймай,</w:t>
        <w:br/>
        <w:t>Дәңбекшіген түндерім қиналмаған,</w:t>
        <w:br/>
        <w:t>Қашан тағдыр мұхит жыр сыйлар маған.</w:t>
        <w:br/>
        <w:t>Айтам деп бәрін де шағымда мен</w:t>
        <w:br/>
        <w:t>Дүниеден төсегім жиналмаған.</w:t>
        <w:br/>
        <w:t>Сырлатып көп дүние қиялдай-ақ,</w:t>
        <w:br/>
        <w:t>Бірақ тегін қағазын сиям боп.</w:t>
        <w:br/>
        <w:t>Беріп келген өмірге түк те бермей,</w:t>
        <w:br/>
        <w:t>Алып келем әлі мен ұялмай-ақ |73, 1441.</w:t>
        <w:br/>
        <w:t>Қасым жырларының рухы Төлеген ақының әр өлеңінен</w:t>
        <w:br/>
        <w:t>байқалады. Мұқағалидан да, Кеңшіліктен де. Бұларды ортақ</w:t>
        <w:br/>
        <w:t>идеяға топтастырып тұрған жайт - халқына деген сүйіспеншілігі.</w:t>
        <w:br/>
        <w:t>Махаббаты. Халқының ұлылығына деген сенімі. Шүбәсіз</w:t>
        <w:br/>
        <w:t>иланғаны. Барша адамзат баласын, барша халықты сүйе отырып,</w:t>
        <w:br/>
        <w:t>өз халқының асқақ рухын ұлықтау. Дәл осы жерде намыс атты</w:t>
        <w:br/>
        <w:t>ұғым кең мағынаға көшкен.</w:t>
        <w:br/>
        <w:t>Менің халқым қашаннан ұлы болған,</w:t>
        <w:br/>
        <w:t>Менің кеудем қашаннан жылы болған.</w:t>
        <w:br/>
        <w:t>Соғыс өртін қоздатқан дауылдардан,</w:t>
        <w:br/>
        <w:t>Қақсатқан ауыр зардап</w:t>
        <w:br/>
        <w:t>Көкірегімде бостандық жыры қалған.</w:t>
        <w:br/>
        <w:t>Менің халқым ұлын аз туған ба</w:t>
        <w:br/>
        <w:t>Басқалардай басында жаз тұрғанда.</w:t>
        <w:br/>
        <w:t>Олардың да дауысы жетер еді.</w:t>
        <w:br/>
        <w:t>Бұл ғасыр құлағына,</w:t>
        <w:br/>
        <w:t>37</w:t>
        <w:br/>
        <w:t>барша адамдарды өз бауырындай сүйетін гуманист. Оның құшағы</w:t>
        <w:br/>
        <w:t>адамның бәріне айқара ашылған.</w:t>
        <w:br/>
        <w:t>Көңіліме тисең, үндеме,</w:t>
        <w:br/>
        <w:t>Алды ғой кейде тіл деген.</w:t>
        <w:br/>
        <w:t>Өкпелеп қалсаң сен егер,</w:t>
        <w:br/>
        <w:t>“Үйіңе келем күнде мен.</w:t>
      </w:r>
    </w:p>
    <w:p>
      <w:r>
        <w:t>Жаралған ізгі тілектен</w:t>
        <w:br/>
        <w:t>Атымды жатсаң өшіріп,</w:t>
        <w:br/>
        <w:t>Махаббат толы жүрекпен</w:t>
        <w:br/>
        <w:t>Оны да кетем кешіріп.</w:t>
        <w:br/>
        <w:t>Арыма тиіп ал егер,</w:t>
        <w:br/>
        <w:t>Адамдығымды қорласаң,</w:t>
        <w:br/>
        <w:t>Онда сен кәміл сене бер,</w:t>
        <w:br/>
        <w:t>Құлатып кетем орға сан.</w:t>
        <w:br/>
        <w:t>Онда мен кекпен сен түгіл,</w:t>
        <w:br/>
        <w:t>Пайғамбарды атам бұлтартпай.</w:t>
        <w:br/>
        <w:t>Үйірілмей қалып иманы</w:t>
        <w:br/>
        <w:t>Құдай да кетер тіл тартпай!|73, 127).</w:t>
        <w:br/>
        <w:t>Ақында намыс бар. Буырқаныс, бұлқыныс бар. Өлеңде мінез</w:t>
        <w:br/>
        <w:t>бар. Лирикалық кейіпкердің мінезі. Намыс мінезден туындап тұр.</w:t>
        <w:br/>
        <w:t>Біз жоғарыда келтірген Мұқағали мен Жұмекен, оның алдындағы</w:t>
        <w:br/>
        <w:t>Қасымның намысы. Қасымның мінезі. Үндес, бағыттас өлеңдер.</w:t>
        <w:br/>
        <w:t>Мінез бен намыс оларды туыстастырып тұрған. Мінез - адамның</w:t>
        <w:br/>
        <w:t>байлығы.</w:t>
        <w:br/>
        <w:t>Туған жер, Сарыарқа, Орал өңірі - Қасым ақынға шабыт</w:t>
        <w:br/>
        <w:t>дарытқан аймақ болса, Алматы, Батыс өңірі Жұмекенге,</w:t>
        <w:br/>
        <w:t>кішкентай Қарасаз, Нарынқол, Жетісу өңірі - Мұқағалиға</w:t>
        <w:br/>
        <w:t>ақындық өнерін паш етуге алғышарттар жасаған алтын бесік.</w:t>
        <w:br/>
        <w:t>Төлеген поэзиясындағы Кегейлі, Алматы, Арал, Қаратау,</w:t>
        <w:br/>
        <w:t>Қарақалпақстан, Россия, Шевченко қаласы, Жайық өңірі, Семей</w:t>
        <w:br/>
        <w:t>т.б. өңірлеріне кен тыныстылық дарытқан. Кең тыныстылық, кең</w:t>
        <w:br/>
        <w:t>ауқымдылық кеңістік көлемімен өлшенеді.</w:t>
        <w:br/>
        <w:t>Тентек мұхит тепсінген</w:t>
        <w:br/>
        <w:t>Дауылында</w:t>
        <w:br/>
        <w:t>Балықшының оттарын өшіреді.</w:t>
        <w:br/>
        <w:t>Күз бен қыстың тұманды жауынында</w:t>
        <w:br/>
        <w:t>Ұшқыштардың тағдыры шешіледі.</w:t>
        <w:br/>
        <w:t>Жөні басқа өлудің ұрыстардан:</w:t>
        <w:br/>
        <w:t>34</w:t>
        <w:br/>
        <w:t>Автор Қасым Аманжоловтың ақындық табиғатымен,</w:t>
        <w:br/>
        <w:t>шығармашылығының жалпы бітім-болмысымен табыстыратын</w:t>
        <w:br/>
        <w:t>өлеңін осылайша бастап Қасым ақанның артықшылығын шалқыта</w:t>
        <w:br/>
        <w:t>жырға қосқан. Алдымен «Қасымның десі басым» деуі мінез-</w:t>
        <w:br/>
        <w:t>құлқының шалттығы, өлеңдерінің де автордай өжеттігіне,</w:t>
        <w:br/>
        <w:t>өткірлігіне саяды. Дархан даласынан, кең байтақ сахарасынан нәр</w:t>
        <w:br/>
        <w:t>алғандығын, бай да жомарт өлкесіне тартып туғандығын былайша</w:t>
        <w:br/>
        <w:t>зерделеген: )</w:t>
      </w:r>
    </w:p>
    <w:p>
      <w:r>
        <w:t>Қуат алып жырына боз - даладан,</w:t>
        <w:br/>
        <w:t>Ол жанған.</w:t>
        <w:br/>
        <w:t>Күні жоқ-ты маздамаған!</w:t>
        <w:br/>
        <w:t>Өлісінде өнеге болғаны анық,</w:t>
        <w:br/>
        <w:t>Тірісінде біреуге жазған Адам.</w:t>
        <w:br/>
        <w:t>Жалын жұтып, жанын жеп жазған құрпы,</w:t>
        <w:br/>
        <w:t>Өлеңнің өлмеуін арман қылды.</w:t>
        <w:br/>
        <w:t>Тасқа басып қалдырды тәкаппар жан,</w:t>
        <w:br/>
        <w:t>Қан менен жас аралас тарлан жырды.</w:t>
        <w:br/>
        <w:t>Жеді.</w:t>
        <w:br/>
        <w:t>Тынды...</w:t>
        <w:br/>
        <w:t>Керемет дерттер төніп,</w:t>
        <w:br/>
        <w:t>Кең кеудеде кетті ғой кектер сөніп,</w:t>
        <w:br/>
        <w:t>Қасым деген- қалғыған Жанартау ғой,</w:t>
        <w:br/>
        <w:t>Жанартау ғой.</w:t>
        <w:br/>
        <w:t>Жанды да кетті өртеніп.</w:t>
        <w:br/>
        <w:t>Мұқағали Қасымның өлгенде ғана үлгі-өнеге болатын талант</w:t>
        <w:br/>
        <w:t>екендігін, кейін оның талайды табындырып таңырқатқандығын,</w:t>
        <w:br/>
        <w:t>ал тірісінде теперештен бой жазбағандығын, қақпақылға ұшырап,</w:t>
        <w:br/>
        <w:t>әдебиеттегі көлденең көк аттылар мен көк жағалылардан түрткі</w:t>
        <w:br/>
        <w:t>көруімен күні өткендігін осылайша сипаттайды.</w:t>
        <w:br/>
        <w:t>«Бір күй бар домбырамда...»</w:t>
        <w:br/>
        <w:t>(Несі Қасым)</w:t>
        <w:br/>
        <w:t>Қасым солай болмаса несі Қасым!?</w:t>
        <w:br/>
        <w:t>Жыр бәйгеге аттанған адам болса,</w:t>
        <w:br/>
        <w:t>Сөредегі Қасымын есіне алсын!.. |74, 2251.</w:t>
        <w:br/>
        <w:t>Жеті қат жер астынан атылып шығып, плазмалық күйі</w:t>
        <w:br/>
        <w:t>сандалған жылдарға, тіпті ғасырларға жететін жанартаулардай</w:t>
        <w:br/>
        <w:t>Қасым да қазақ қара өлеңіндегі қайталанбас тұлға, біртуар дарын</w:t>
        <w:br/>
        <w:t>екендігіне «Жыр бәйгеге аттанған адам болса, Сөредегі Қасымын</w:t>
        <w:br/>
        <w:t>41</w:t>
        <w:br/>
        <w:t>есіне алсын!» - деп шындықтың тамырын дөп басады. «Қасым</w:t>
        <w:br/>
        <w:t>сондай болмаса...» - Қасымға берілген әділ баға, орнатылған асқақ</w:t>
        <w:br/>
        <w:t>жыр мұнарасы.</w:t>
        <w:br/>
        <w:t>«Қасым аға» атты өлеңінде Жұмекен арынды ақынның</w:t>
        <w:br/>
        <w:t>шығармашылық портретін, өзіне тән психологиялық ерекшелігін</w:t>
        <w:br/>
        <w:t>шебер көрсеткен.</w:t>
        <w:br/>
        <w:t>Сәл шытынса қабағын</w:t>
        <w:br/>
        <w:t>Шыңдарына қар түсіп,</w:t>
        <w:br/>
        <w:t>Сол жымиса-- Африка,</w:t>
        <w:br/>
        <w:t>Антарктида шарпысып</w:t>
        <w:br/>
        <w:t>сықырлайды мұз болып,</w:t>
      </w:r>
    </w:p>
    <w:p>
      <w:r>
        <w:t>Әлемнің бір жартысы,</w:t>
        <w:br/>
        <w:t>Мұзға қарсы жалын боп</w:t>
        <w:br/>
        <w:t>шарпысады жартысы...</w:t>
        <w:br/>
        <w:t>Автор Қасымды космос ақынына балайды. «Құйрықты</w:t>
        <w:br/>
        <w:t>жұлдыздай» ерте өлгендігіне өкінеді. Бірақ Қасым өлеңдерінің</w:t>
        <w:br/>
        <w:t>өлмейтіндігін поэтикалық шебер нақышпен «Құдай тартқан</w:t>
        <w:br/>
        <w:t>секілді бір сызықты ақ бормен, қара тақта - аспанға» деп әсерлі</w:t>
        <w:br/>
        <w:t>бедерлейді.</w:t>
        <w:br/>
        <w:t>О, космос ақыны!</w:t>
        <w:br/>
        <w:t>Ашық бояу өртенген,</w:t>
        <w:br/>
        <w:t>бір жалт етіп құйрықты</w:t>
        <w:br/>
        <w:t>жұлдыз сынды ерте өлген, -</w:t>
        <w:br/>
        <w:t>Жоқ, өлген жоқ, ізі, әне-</w:t>
        <w:br/>
        <w:t>Жосып жатыр - саспаңдар,</w:t>
        <w:br/>
        <w:t>Құдай тартқан секілді</w:t>
        <w:br/>
        <w:t>бір сызықты ақ бормен</w:t>
        <w:br/>
        <w:t>Қара тақта-аспанға! |72, 175-1761.</w:t>
        <w:br/>
        <w:t>А.Кеңшілікұлы: «Тоталитарлық жүйе тақымын қысып,</w:t>
        <w:br/>
        <w:t>дәурені дәуірлеп тұрған заманда белгілі бір қалыпқа симайтын,</w:t>
        <w:br/>
        <w:t>албырт сезімі өз арнасынан шығып кетіп еркін толқыған ақынның</w:t>
        <w:br/>
        <w:t>махаббат музасының өзіне тиселі лайықты бағасын алып, жоғары</w:t>
        <w:br/>
        <w:t>бағалануы мүмкін емес еді» |75, 11), - дей келіп, «Ышқына соққан</w:t>
        <w:br/>
        <w:t>дауылға қарсы тұратын өжет мінез ақынның бүкіл болмысын</w:t>
        <w:br/>
        <w:t>айғақтайды. Сондықтан, Қасымның жырлары кеңестер</w:t>
        <w:br/>
        <w:t>империясының аспанын сан рет сілкілеген әдебиеттегі үлкен</w:t>
        <w:br/>
        <w:t>қопарылыстың алғашқы бастамасы болды. Ғасырлар бойы елдің</w:t>
        <w:br/>
        <w:t>елдігі үшін күресіп өткен жыраулар поэзиясының қайсар да</w:t>
        <w:br/>
        <w:t>42</w:t>
        <w:br/>
        <w:t>әткіншілігіне адамзат баласының мойынсұнатындығы туралы</w:t>
        <w:br/>
        <w:t>былайша толғайды:</w:t>
        <w:br/>
        <w:t>Өтеді өмір.</w:t>
        <w:br/>
        <w:t>Барлығын да көрерсің,</w:t>
        <w:br/>
        <w:t>Өкінерсің, бекінерсің, көнерсің.</w:t>
        <w:br/>
        <w:t>Жығыларсың, жүгінерсің, жеңерсің</w:t>
        <w:br/>
        <w:t>Жарысарсың озып, қалып келерсің</w:t>
        <w:br/>
        <w:t>Өтеді өмір.</w:t>
        <w:br/>
        <w:t>Барлығын да көрерсің,</w:t>
        <w:br/>
        <w:t>Көре-көре көп дүниеге сенерсің.</w:t>
        <w:br/>
        <w:t>Көзің жетер: өзіңе-өзің дұшпансың,</w:t>
        <w:br/>
        <w:t>Өзіңе-өзің демеушің мен жебеушің (77, 104).</w:t>
        <w:br/>
        <w:t>Қасым «Нар тәуекел» атты өлеңінде өз қажыр-қайратының</w:t>
        <w:br/>
        <w:t>арқасында қиындықтан еш қашпайтындығын, өмірдің ұзақ</w:t>
        <w:br/>
        <w:t>жолында сүрінсе де, қорқақтар секілді еш уақытта ақырын басып</w:t>
        <w:br/>
        <w:t>жүрмейтіндігі туралы жазады.</w:t>
        <w:br/>
        <w:t>Жығылам деп жүре алмаймын жай басып,</w:t>
        <w:br/>
        <w:t>Жүгіремін киіп-жарып, айқасып:</w:t>
        <w:br/>
        <w:t>Мүлги берсін, ілби берсін қорқақтар</w:t>
        <w:br/>
        <w:t>Іш пыстырып, жалт-жалт қарап жай басып |64, 96).</w:t>
        <w:br/>
        <w:t>Кеңшілік:</w:t>
      </w:r>
    </w:p>
    <w:p>
      <w:r>
        <w:t>Мертіге жаздап, мерт бола жаздап кенеттен,</w:t>
        <w:br/>
        <w:t>Қаламын аман қалтылдап құйттай себеппен.</w:t>
        <w:br/>
        <w:t>Соққанда дауыл солқылдап басын жерге ұрып,</w:t>
        <w:br/>
        <w:t>Айырылмай қалған айыр бұтақтай теректен |77, 1051.</w:t>
        <w:br/>
        <w:t>Ақын - өз заманының перзенті. Ақынды терең танып - білу</w:t>
        <w:br/>
        <w:t>үшін оның туған жері мен тұрған үйіне ат басын тіреп қана</w:t>
        <w:br/>
        <w:t>қоймай, ғұмыр кешкен ортасы мен қоғамдық ортасы және</w:t>
        <w:br/>
        <w:t>қоғамдық болмысына ой жүгірту керек. Қасым қылышынан қан</w:t>
        <w:br/>
        <w:t>тамып тұрған қаһарлы заманда дүниеге келіп, өсіп, жетілді. Бірақ</w:t>
        <w:br/>
        <w:t>ақынды заман дауылы жасыта алған жоқ, керісінше, қайсарлығын</w:t>
        <w:br/>
        <w:t>арттыра түсті, жан жігерін қайрады. Ақынның өз сөзімен айтсақ:</w:t>
        <w:br/>
        <w:t>Ышқына соққан дауылға</w:t>
        <w:br/>
        <w:t>Құмартушы едім жасында,</w:t>
        <w:br/>
        <w:t>Нәсерлеп құйған жауында</w:t>
        <w:br/>
        <w:t>Қызығушы едім жасынға</w:t>
        <w:br/>
        <w:t>Жүгіруші ем жарысып,</w:t>
        <w:br/>
        <w:t>Сарыарқаның желімен,</w:t>
        <w:br/>
        <w:t>55</w:t>
        <w:br/>
        <w:t>тереңдігіне үңіліп, өрлігіне сүйсініп, Қасым поэзиясының</w:t>
        <w:br/>
        <w:t>дәстүрін алға қарай ілгерілетті.</w:t>
        <w:br/>
        <w:t>..Қара бұлтты үйіріп, селмен ұрып,</w:t>
        <w:br/>
        <w:t>Дауылымен түйіліп желмен ұрып,</w:t>
        <w:br/>
        <w:t>Тағдыр мені тезіне салып алып,</w:t>
        <w:br/>
        <w:t>Жібергісі келді бір «пенде» ғылып</w:t>
        <w:br/>
        <w:t>Бұлт артында білдім мен шуақ барын,</w:t>
        <w:br/>
        <w:t>Дауыл ғой деп - дәмемді құлатпадым,</w:t>
        <w:br/>
        <w:t>Сырғақтамай сырғымай қарсы алғанмын,</w:t>
        <w:br/>
        <w:t>Тағдырымның сыбаға сынақтарын (77, 147, - деп</w:t>
        <w:br/>
        <w:t>тағдырының тезіне қарсы шыққан Кеңшіліктің ойы Қасым</w:t>
        <w:br/>
        <w:t>ойларының жалғасы іспеттес.</w:t>
        <w:br/>
        <w:t>Қасым мен Кеңшілік поэзиясының әр шумақ, әр өлеңінен</w:t>
        <w:br/>
        <w:t>шындық пен ақиқат жеңісі үшін тауға да, тасқа да жар салған</w:t>
        <w:br/>
        <w:t>ақын жүрегінің жанталас үні естіледі. Олар арынан басқаға</w:t>
        <w:br/>
        <w:t>ипікпеген, ақиқаттан бөгдені мойындамаған, адамгершіліктен</w:t>
        <w:br/>
        <w:t>өзгені жат санаған. Жырларында бәрін де сүйген ақын кеудесінің</w:t>
        <w:br/>
        <w:t>күйігі, жүрегін толтырған қайшылығы мол мынау өмірдің ашы</w:t>
        <w:br/>
        <w:t>запыраны, ақиқат үшін күрестегі шамырқаныстары атой салып</w:t>
        <w:br/>
        <w:t>алдыңнан шығады. Табиғатты айтсын, адамның ары мен арманын</w:t>
        <w:br/>
        <w:t>айтсын, жан түршігер міні мен арамза мінез-қылығын айтсын,</w:t>
        <w:br/>
        <w:t>нені айтса да екі ақын ағынан жарылып айтады, әрбір өлең</w:t>
        <w:br/>
        <w:t>жолынан ақынның жүрек лүпілін естіп, жан айнасын көреміз,</w:t>
        <w:br/>
        <w:t>ондағы адамға деген жарық пен жылылықты сезінеміз, адам</w:t>
        <w:br/>
        <w:t>басынан әлі де арылып болмаған сұмдық пен сорақылықтан</w:t>
        <w:br/>
        <w:t>жериміз де безінеміз, ақынға қосыла қай-қайсымыз да сұлулыққа</w:t>
        <w:br/>
        <w:t>сүйсініп, жақсылыққа жанымыз семіреді, жексұрындық пен</w:t>
        <w:br/>
        <w:t>жамандықтан түршіге түңілеміз.</w:t>
        <w:br/>
        <w:t>Дүние, жалт-жұлт еткен кең мекенім,</w:t>
        <w:br/>
        <w:t>Көре алмай көп жеріңді мен кетемін.</w:t>
      </w:r>
    </w:p>
    <w:p>
      <w:r>
        <w:t>Арпалыс ала құйын заманалар</w:t>
        <w:br/>
        <w:t>Арбасып тұрып алды, мен не етемін.</w:t>
        <w:br/>
        <w:t>Өмір жоқ түскен жерде бір арнаға,</w:t>
        <w:br/>
        <w:t>Көп күттім көп тіледім құмарлана.</w:t>
        <w:br/>
        <w:t>Қайтейін, жетер емес қысқа өмірім,</w:t>
        <w:br/>
        <w:t>Алыстан көрінгенмен мұнарлана (64, 1581|,-</w:t>
        <w:br/>
        <w:t>деп Қасым қамшының сабындай қысқа ғұмыр туралы толғанса,</w:t>
        <w:br/>
        <w:t>ал, Кеңшілік «Жүйрік - тірлік» атты өлеңінде өмірдің</w:t>
        <w:br/>
        <w:t>54</w:t>
        <w:br/>
        <w:t>қарап, пенделіктен гөрі періште ғұмыр кешуге зәру келеді. Ал</w:t>
        <w:br/>
        <w:t>қарақан басының қамын ғана ойлайтын пендеден ақын</w:t>
        <w:br/>
        <w:t>шықпайтындығы бесенеден белгілі.</w:t>
        <w:br/>
        <w:t>Орыстың белгілі ақыны Андрей Вознесенский бір сөзінде:</w:t>
        <w:br/>
        <w:t>«Адамның жетпіс проценті өтіріктен, отыз проценті судан, тек</w:t>
        <w:br/>
        <w:t>бір-ақ проценті Микеланджелодан тұрады» деген екен. Бір</w:t>
        <w:br/>
        <w:t>процент... Ойлап қарасаңыз, жүз проценттің ішіндегі бір</w:t>
        <w:br/>
        <w:t>проценттің атқаратын рөлі өте тәмен. Алайда кешегі тас үңгірдегі</w:t>
        <w:br/>
        <w:t>Адам-ата мен Һауа-ананың ұрпақтарын бүгінгі кемелденген ұлы</w:t>
        <w:br/>
        <w:t>ғасырға аман-есен жеткізген де, дүниедегі не бір ғаламатты ойлап</w:t>
        <w:br/>
        <w:t>тапқан да сол бір процент екенін мойындауымыз керек. Біздіңше,</w:t>
        <w:br/>
        <w:t>халқының қамын ойлап тер төккен ақындарды сол бір процент</w:t>
        <w:br/>
        <w:t>иелерінің қатарына батыл қосуға болады.</w:t>
        <w:br/>
        <w:t>Қасымның өлеңдерінен ақынның қимылын, дауысын,</w:t>
        <w:br/>
        <w:t>мәнерін естіп, мінез-құлқын танимыз. Өйткені ол өлеңнен сыр</w:t>
        <w:br/>
        <w:t>іріккен емес. Өлеңде өз жан дүниесін ашты. «Өзге емес, өзім</w:t>
        <w:br/>
        <w:t>айтам өз жайымды», - деп айтып кетті. Бары мен нарын өлеңіне</w:t>
        <w:br/>
        <w:t>арнаған Қасым былайша толғанған:</w:t>
        <w:br/>
        <w:t>Барым да, бақытым да осы өлеңім,</w:t>
        <w:br/>
        <w:t>Жақыным жүрегімнің досы өлеңім,</w:t>
        <w:br/>
        <w:t>Өмірге келгенім жоқ бостан-босқа,</w:t>
        <w:br/>
        <w:t>Мен қайтып, босқа жасап, босқа өлемін |64, 1581.</w:t>
        <w:br/>
        <w:t>Қ.Аманжолов дауылдай өртке тиген өлеңімен</w:t>
        <w:br/>
        <w:t>поэзиямыздың күре тамырындағы қанын ойната білген өзіне тән</w:t>
        <w:br/>
        <w:t>өршіл пафосымен, өзіндік ақындық мәдениетімен өзінен кейінгі</w:t>
        <w:br/>
        <w:t>ақындарға әсер ете алды. Қасым поэзиясынан әсер алып, ақынның</w:t>
        <w:br/>
        <w:t>поэзиясын үлгі, өнеге тұтып, оның өмірді өлең ету тәсілдерін,</w:t>
        <w:br/>
        <w:t>түрін, стилін үйренген Кеңшілік Мырзабеков «Сұрасаңдар» деген</w:t>
        <w:br/>
        <w:t>өмірбаяндық жазбасында өз қолымен шығармашылық</w:t>
        <w:br/>
        <w:t>өмірбаянын баяндаған:</w:t>
        <w:br/>
        <w:t>- Өмірбаян жазып бер, - деді маған,</w:t>
        <w:br/>
        <w:t>(Өміріңді сұрай ма, тегін адам...)</w:t>
        <w:br/>
        <w:t>Өміріме аз емес өкпе-назым</w:t>
        <w:br/>
        <w:t>Соны еске алу</w:t>
        <w:br/>
        <w:t>өш ету мені маған.</w:t>
        <w:br/>
        <w:t>Жазып берем...</w:t>
        <w:br/>
        <w:t>Жазамын өмірбаян.</w:t>
        <w:br/>
        <w:t>Жазған өмірбаяным - бәріңе аян.</w:t>
        <w:br/>
        <w:t>51</w:t>
      </w:r>
    </w:p>
    <w:p>
      <w:r>
        <w:t>Аян емес жерлерін сұрарсыңдар</w:t>
        <w:br/>
        <w:t>Тағдыр дейтін тақуа қариядан (77, 149).</w:t>
        <w:br/>
        <w:t>Кеңшіліктің шығармаларының лирикалық кейіпкері -</w:t>
        <w:br/>
        <w:t>ақынның өзі. Поэзиясынан ақынның поэтикалық әлемін көреміз,</w:t>
        <w:br/>
        <w:t>ондағы ақынның іс-қимылын аңғарамыз. Ақынның өлеңдерінен</w:t>
        <w:br/>
        <w:t>оның өмірін, ойлары мен көңіл-күйін, қуанышы мен қайғысын,</w:t>
        <w:br/>
        <w:t>тұтасымен Кеңшілік бейнесін көреміз. Қасым мен Кеңшілік</w:t>
        <w:br/>
        <w:t>шығармашылығы жөнінде нақты айтқанда, олардың</w:t>
        <w:br/>
        <w:t>шығармашылығы - өмірлерінің поэзия тілімен өрнектелген бүкіл</w:t>
        <w:br/>
        <w:t>ғұмыры. Олардың бүкіл ақындық болмысы, тынысы жүрегінің әр</w:t>
        <w:br/>
        <w:t>демімен өлеңі болып сыртқа шығып отырады.</w:t>
        <w:br/>
        <w:t>Қасым:</w:t>
        <w:br/>
        <w:t>Гүрілдеп жалын атқан кеудем - көрік,</w:t>
        <w:br/>
        <w:t>Сөз соғам құлашымды еркін керіп,</w:t>
        <w:br/>
        <w:t>Суарып шынықтырам күйге малып,</w:t>
        <w:br/>
        <w:t>Болсын деп әрі әдемі, әрі берік |64, 1581.</w:t>
        <w:br/>
        <w:t>Кеңшілік:</w:t>
        <w:br/>
        <w:t>Отқа да салам өзімді, суға да салам,</w:t>
        <w:br/>
        <w:t>(Адам ба - өзің суарып шындамаса Адам)</w:t>
        <w:br/>
        <w:t>Өз жүрегіммен үрлеймін өз көрігімді,</w:t>
        <w:br/>
        <w:t>Өз жүрегіммен</w:t>
        <w:br/>
        <w:t>өзімді бірге жасаған.</w:t>
        <w:br/>
        <w:t>Қара темірмін, сондықтан суарыламын.</w:t>
        <w:br/>
        <w:t>От пенен суды мәңгіге мұра қыламын.</w:t>
        <w:br/>
        <w:t>Отқа да салып өзімді, суға да салып,</w:t>
        <w:br/>
        <w:t>Құлпырып, қунап тот баспай - тұра да алман!</w:t>
        <w:br/>
        <w:t>(77, 148).</w:t>
        <w:br/>
        <w:t>Екі ақын ақындық өнерге үлкен жауапкершілікпен қараған,</w:t>
        <w:br/>
        <w:t>өлеңге деген талаптары да жоғары. Шын талант үшін ақындық</w:t>
        <w:br/>
        <w:t>өнер емес, өмір. Өмірі өлеңіне, өлеңі өміріне айналған талант</w:t>
        <w:br/>
        <w:t>тағдыры талайлы бола алмақ. Мұндай талант үшін өлеңсіз өмір</w:t>
        <w:br/>
        <w:t>жоқ. Қасым мен Кеңшілік - осындай өмірі өлеңіне, өлеңі өміріне</w:t>
        <w:br/>
        <w:t>айналған ақындар. Сол себепті Қасым:</w:t>
        <w:br/>
        <w:t>Өкінбен мен де бір күн өлемін деп</w:t>
        <w:br/>
        <w:t>Өкінем ұқсата алмай келемін деп.</w:t>
        <w:br/>
        <w:t>Күніне жүз толғанып, мың ойланам.</w:t>
        <w:br/>
        <w:t>Өзіммен бірге өлмесін өлеңім деп! |64, 159) - деп</w:t>
        <w:br/>
        <w:t>толғанады.</w:t>
        <w:br/>
        <w:t>52</w:t>
        <w:br/>
        <w:t>Ойнаушы еді алысып</w:t>
        <w:br/>
        <w:t>Соққан дауыл менімен (64, 941.</w:t>
        <w:br/>
        <w:t>Міне, бұл Қасым ақынның азамттық әуені, ақындық келбеті.</w:t>
        <w:br/>
        <w:t>Ышқына соққан дауылға қарсы тұратын өжет мінезі ақынның</w:t>
        <w:br/>
        <w:t>бүкіл болмысын айғақтайды.</w:t>
        <w:br/>
        <w:t>Ал, өліара шақта жастық ғұмыры өткев Кеңшіліктің желмен</w:t>
        <w:br/>
        <w:t>жарысып көк сағымдарға ұмтылуы, «Тоқырау кезеңінің төл</w:t>
        <w:br/>
        <w:t>перзенттеріміз» деп алғашқылардың бірі болып үлкен мінбеден</w:t>
      </w:r>
    </w:p>
    <w:p>
      <w:r>
        <w:t>сөз қозғауына бастама болған тәрізді.</w:t>
        <w:br/>
        <w:t>Өліара мезгіл...</w:t>
        <w:br/>
        <w:t>Он алты жаста едік біз,</w:t>
        <w:br/>
        <w:t>Өліара өтсе, өруге жүрген елікпіз.</w:t>
        <w:br/>
        <w:t>Сансыз табандар сарсылған дүние, сені біз,</w:t>
        <w:br/>
        <w:t>Таусыла алмаспыз, «армансыз кезсек» дедік біз.</w:t>
        <w:br/>
        <w:t>Жалғыз да жарым жорытпай жайық жапанға,</w:t>
        <w:br/>
        <w:t>Тұяғы барлар туған соң, тыныш жатар ма!</w:t>
        <w:br/>
        <w:t>Қырық құбылып Құралай ертең өткен соң,</w:t>
        <w:br/>
        <w:t>Құлындай ойнап шығамыз біз де сапарға.</w:t>
        <w:br/>
        <w:t>Кәк сағымдарға жетердей-ақпын жүгірсем,</w:t>
        <w:br/>
        <w:t>Көгіме қарай көтерілсеңші, Күнім, сен.</w:t>
        <w:br/>
        <w:t>Көзімді қарып, сезімді жанып, тұр, міне,</w:t>
        <w:br/>
        <w:t>Бұл көктем жерге келмегендей-ақ бұрын-соң |77, 51.</w:t>
        <w:br/>
        <w:t>Қасым мен Кеңшілік поэзияларының дара сипат, өміршең</w:t>
        <w:br/>
        <w:t>құпиясы драматизмге толы адам табиғатымен тағдырлас, адам</w:t>
        <w:br/>
        <w:t>ғұмырымен өзектес жататындығында. Екі ақын өлеңдерінің әр</w:t>
        <w:br/>
        <w:t>жол, ор ырғағында адам жүрегінің дүрсілі жатыр. Ларикалары</w:t>
        <w:br/>
        <w:t>табиғаттың үні мен тынысындай жанымызға тым жақын болып</w:t>
        <w:br/>
        <w:t>келетіні де осыдан. Екі ақын шығармаларындағы басты ұқсастық</w:t>
        <w:br/>
        <w:t>- олардын өлеңдеріндегі азаматтық ауен. Екі ақын жырларының</w:t>
        <w:br/>
        <w:t>негізгі темірқазығы -- шындық, сезім, ой, сенім. Осы айтылғандар</w:t>
        <w:br/>
        <w:t>олардың шығармашылығының өзегі болумен бірге,</w:t>
        <w:br/>
        <w:t>паэзияларындағы философиялық ойдың тереңдігін, асқақ</w:t>
        <w:br/>
        <w:t>талантын, ұлағатты парасаттылығын биік тұрғыдан аңғартатын</w:t>
        <w:br/>
        <w:t>ерекше белгілері болып табылады.</w:t>
        <w:br/>
        <w:t>Құты қашып, қарабайырланған қоғам үшін, әдебиет</w:t>
        <w:br/>
        <w:t>көкжиегінде Қасым ақын мен Серік Ақсүңқарұлының «алтын</w:t>
        <w:br/>
        <w:t>ғасырдың» асыл мирастарындай жарқырап шыға келуі - біздің</w:t>
        <w:br/>
        <w:t>бақытымыз. Кемерінен асып жататын ежелгі қазақ жырының</w:t>
        <w:br/>
        <w:t>56</w:t>
        <w:br/>
        <w:t>Тереңде тунып жатқан дауыл күйді,</w:t>
        <w:br/>
        <w:t>Тербетіп, тулатып бір қозғайын да... |64, 1581.</w:t>
        <w:br/>
        <w:t>М.Мақатаевтың да өмірде ақынның жалғыз екендігін тілге</w:t>
        <w:br/>
        <w:t>тиек етіп, сырын. Фариза ақынға ақтарыла айтуы да Қасым</w:t>
        <w:br/>
        <w:t>өлеңімен рухтас, сарындас.</w:t>
        <w:br/>
        <w:t>«Фаризаға» - шоқтығы биік классикалық өлең. Шеберлігі</w:t>
        <w:br/>
        <w:t>шыңдалған ақынның тетелес талантты ақын қыз Фаризамен</w:t>
        <w:br/>
        <w:t>ақырғы сырласуы, тіпті өлер алдындағы ақтық қош айтысуы деп</w:t>
        <w:br/>
        <w:t>қабылдаған жөн.</w:t>
        <w:br/>
        <w:t>Фариза!</w:t>
        <w:br/>
        <w:t>Фаризажан, Фариза қыз,</w:t>
        <w:br/>
        <w:t>Өмірде ақындардың бәрі жалғыз.</w:t>
        <w:br/>
        <w:t>Шыдай-шыдай ақыры жалығармыз,</w:t>
        <w:br/>
        <w:t>Бірімізден біріміз арылармыз.</w:t>
        <w:br/>
        <w:t>Біздерді де жоқтайтын жан болса егер,</w:t>
        <w:br/>
        <w:t>Шаң басқан архивтерден табылармыз.</w:t>
      </w:r>
    </w:p>
    <w:p>
      <w:r>
        <w:t>Көкте құдай, жерде ақын жалғыз. Оның қандай күй кешіп</w:t>
        <w:br/>
        <w:t>жүргенін тіршіліктегі пенделер біле бермес. Тіпті ағайын-туған,</w:t>
        <w:br/>
        <w:t>ерлі-зайыпты бірінің бірі қадіріне жету, түсіну жағы кем болып</w:t>
        <w:br/>
        <w:t>жатады. Ал апасапыран ақын жанын кім сезіп, қай пенде</w:t>
        <w:br/>
        <w:t>аңғарсын. Сондайда жанына жақын тартып, поэзияның қадір-</w:t>
        <w:br/>
        <w:t>қасиетін ұғынар Фаризаға жыр желісін бұрады. Мұнысы әрі</w:t>
        <w:br/>
        <w:t>тірліктен қол үзерін сезінгендік пе дерсің? Өлеңге арқау еткені өз</w:t>
        <w:br/>
        <w:t>тағдыры, өлең тағдыры. Өмір күресінде, өнер өрісінде</w:t>
        <w:br/>
        <w:t>шаршағаны, қажығаны байқалып тұр.</w:t>
        <w:br/>
        <w:t>Бірі итеріп кеудемнен, бірі шалып,</w:t>
        <w:br/>
        <w:t>Тастағысы келеді күресінге, -</w:t>
        <w:br/>
        <w:t>деп арпалыспен өткен өміріне өкінеді, қағажу көрген. Тірлігіне</w:t>
        <w:br/>
        <w:t>тұнжырайды. Қыз деп қарамай ер-жігітке, аптал азаматқа санап</w:t>
        <w:br/>
        <w:t>сыр ашады.</w:t>
        <w:br/>
        <w:t>Ақын болып несіне жаратылдым,</w:t>
        <w:br/>
        <w:t>Арасында қап қоймай қара түннің.</w:t>
        <w:br/>
        <w:t>Қасиетін сезем деп ана тілдің,</w:t>
        <w:br/>
        <w:t>Қауырсыны қалмады қанатымның.</w:t>
        <w:br/>
        <w:t>Қу тірлікке құл болып, аяқ басып,</w:t>
        <w:br/>
        <w:t>Құлашымды жая алмай баратырмын |76, 941, -</w:t>
        <w:br/>
        <w:t>Деп өмірінің басты мұраты тіл өнерінің көсегесін көгерту, өлең</w:t>
        <w:br/>
        <w:t>мәртебесін көтеру болғандығын тағы бір шегелеп, толымды істер</w:t>
        <w:br/>
        <w:t>47</w:t>
        <w:br/>
        <w:t>өзгеше бір кезеңі іспетті. Уақыт қазақ өлеңінің кең маңдайына</w:t>
        <w:br/>
        <w:t>біткен бұл екеуінен айрықша жауапкершілік пен қырағылықты</w:t>
        <w:br/>
        <w:t>талап етті. Бұл екеуінің де қыран қанат, сұңқар жанарлы болуы</w:t>
        <w:br/>
        <w:t>содан, бәлкім. Себебі, біреуі - өткен ғасырдың, біреуі - осы</w:t>
        <w:br/>
        <w:t>ғасырдың тумасы болса да, ең бастысы екеуі де Алаш.</w:t>
        <w:br/>
        <w:t>мойындаған ақындар. Қуаныштысы - Қасым тұл болмады. Оның.</w:t>
        <w:br/>
        <w:t>жалғастырушысы, семсер ілген білегіндей айбынды Серік:</w:t>
        <w:br/>
        <w:t>Ақсұңқарұлының туа салуы ұлы мұрат тілегінің орындалуы еді.</w:t>
        <w:br/>
        <w:t>Әттең, Қасым оны көріп қуанып үлгерсе, шіркін! Серік:</w:t>
        <w:br/>
        <w:t>Ақсұңқарұлы ақындығынан ол жұбаныш тауып, кереметтей</w:t>
        <w:br/>
        <w:t>шаттанар еді-ау. Әлде, Қасым ізін суытпай ілескен Ақсұңқарұлын</w:t>
        <w:br/>
        <w:t>аға алмасы жасымастай суарып тастады ма? Ал, қазір қарасақ,</w:t>
        <w:br/>
        <w:t>көздің жауын алардай бұл екі тұлға қатар тұр. Олай ететін,</w:t>
        <w:br/>
        <w:t>бәлкім, көбінесе, ұқсас тағдырлары болар. Елге-жерге деген</w:t>
        <w:br/>
        <w:t>өлшеусіз ұлы махаббаттары болар. Көп күйзелткен қоғамымен</w:t>
        <w:br/>
        <w:t>ара қатынастағы ұқсас «ситуациялар» шығар. Әйтеуір, Серік</w:t>
        <w:br/>
        <w:t>Ақсұңқарұлы Қасым Аманжоловтың бел баласындай көрінеді.</w:t>
        <w:br/>
        <w:t>Екеуі де әйткені, «Етекбасты көп көрдім елден бірақ» деген Абай</w:t>
        <w:br/>
        <w:t>шапанының шалғайынан шықты ғой. Жігері жасыған күн бор боп</w:t>
        <w:br/>
        <w:t>кетпей алмастай қайралып түсуі - қазақ өлеңінің бақыты. Ұлы</w:t>
        <w:br/>
        <w:t>музаға иек артуға мүмкіндік тапты. Жаны мен тәнін берді, бірақ</w:t>
        <w:br/>
        <w:t>қазақ әлеңінің рухын сақтап қалды. Бірі -- қан майданның ішінде</w:t>
        <w:br/>
        <w:t>алысқан хас сақтың қайсар мінезін жырласа, бірі - көк тәңірінен</w:t>
        <w:br/>
        <w:t>бата алған Көк бөрінің әруағын Алаш аспанына қайтып әкелді.</w:t>
        <w:br/>
        <w:t>Ал, олардың қабырғасы қалың қарсыластарына. керегі де сол</w:t>
        <w:br/>
        <w:t>рухты әшіру еді ғой! Алайда, екі алып ол қамалды бермеді, аман</w:t>
        <w:br/>
        <w:t>алып қалды. Біз қазақ болып, Алаш болып алдымен соған</w:t>
      </w:r>
    </w:p>
    <w:p>
      <w:r>
        <w:t>мақтануымыз керек! )</w:t>
        <w:br/>
        <w:t>Ақынмын деп қопаңдап жүргендердің, і</w:t>
        <w:br/>
        <w:t>Әммесінен Қасымның десі басым, |76, 225) -дей</w:t>
        <w:br/>
        <w:t>отырып, арқасын кеңге салып шалқайған Мұқағалидың да осы</w:t>
        <w:br/>
        <w:t>дәстүр жалғастығына алтын көпір бола білгені де ақиқат. Өйткені,</w:t>
        <w:br/>
        <w:t>ол да алып сезімнің ақыны ғой. Тұтамдай тірлікте бақ пен тақ:</w:t>
        <w:br/>
        <w:t>іздеп қырқысқан жоқ, бірақ «қалың жаумен» жалғыз арпалысқаны</w:t>
        <w:br/>
        <w:t>рас. Ғасыр басындағы - Қасым да, ғасыр ширегіндегі - Мұқағали:</w:t>
        <w:br/>
        <w:t>да, жаңа ғасырдың сынығы - Серік Ақсұңқарұлы да қоғамның</w:t>
        <w:br/>
        <w:t>«Батыраштарымен» жырымен де, жүрегімен де алысқан алыптар</w:t>
        <w:br/>
        <w:t>екені даусыз.</w:t>
        <w:br/>
        <w:t>57</w:t>
        <w:br/>
        <w:t>Қасым поэзиясынан Кеңшіліктің нәр алып, өлең жазуының</w:t>
        <w:br/>
        <w:t>басты себебі де поэзиядағы ақынның ролін жете түсінуінде.</w:t>
        <w:br/>
        <w:t>Әйтпесе, еліктеу, көшіріп алу, қайталау дейтіндер - Кеңшілік</w:t>
        <w:br/>
        <w:t>Мырзабековке жат қылықтар. Оның шығармаларының Қасым</w:t>
        <w:br/>
        <w:t>поэзиясымен үндестігі - тек тақырып, принцип, проблема, сарын</w:t>
        <w:br/>
        <w:t>ұқсастығында.</w:t>
        <w:br/>
        <w:t>Поэзия - ақиқаттың, шындықтың ғылымы. Лев Толстойдың</w:t>
        <w:br/>
        <w:t>сөзімен айтсақ, ақынның бүкіл өмірі мен шығармашылығының</w:t>
        <w:br/>
        <w:t>негізінде шындықты тану мен айтуға деген санадан тыс, ессіз</w:t>
        <w:br/>
        <w:t>тілек жатады. Қасым поэзиясының тереңіне бойлап, ақиқат</w:t>
        <w:br/>
        <w:t>шындықты тани алған Кеңшілік ақын да осы бір «ессіз тілекте»</w:t>
        <w:br/>
        <w:t>өмір сүрген. Ақын болу ақындар үшін оңай емес. Өлең жазғанның</w:t>
        <w:br/>
        <w:t>бәрі ақын емес. Нағыз шын шабыттан, шын жүректен туған</w:t>
        <w:br/>
        <w:t>жырдың иесі болмақ. Десе де, шындықты ақиқатты қай ақын</w:t>
        <w:br/>
        <w:t>айтқысы келмейді дейсіз. Өкінішке орай, біразы айта алмайды.</w:t>
        <w:br/>
        <w:t>Себебі оларға ақынның көреген көзі, сезімтал жан-жүрегі</w:t>
        <w:br/>
        <w:t>жетіспейді. Қасым мен Кеңшіліктің айрықша ерекшелігі - жай</w:t>
        <w:br/>
        <w:t>көздің байқамайтын, елемейтін өмір құбылыстарын қырғиша іліп,</w:t>
        <w:br/>
        <w:t>жүрегінен өткереді де, өзінің сүйініші мен күйінішін анық та</w:t>
        <w:br/>
        <w:t>батыл айтып, керемет өлең кестесін тізеді.</w:t>
        <w:br/>
        <w:t>Ақындық дегеніміздің өзі - алдымен, адамның мінезі;</w:t>
        <w:br/>
        <w:t>Пушкиннің - тәкаппарлығын, Абайдың -- асқақтығын, Есениннің</w:t>
        <w:br/>
        <w:t>- еркелігін дәлелдеудің қажеті жоқ. Ал Қасым ақын өзінің өр</w:t>
        <w:br/>
        <w:t>мінезді тұлға екендігін өлеңдерінде ашық айтқан.</w:t>
        <w:br/>
        <w:t>Шарпыған қызыл жалын мінезім бар,</w:t>
        <w:br/>
        <w:t>Мейлің сүй, ерік - өзіңде, мейлің сүйме, - деген Қасымның</w:t>
        <w:br/>
        <w:t>өткірлігін үлгі тұтқан Кеңшілік ақын өзінің өрлігін былайша</w:t>
        <w:br/>
        <w:t>сипаттайды:</w:t>
        <w:br/>
        <w:t>Өз көрігіммен өртеймін өзімді-өзім,</w:t>
        <w:br/>
        <w:t>Көрігімдегі өмірім - сезім, мінезім...</w:t>
        <w:br/>
        <w:t>Бақыт деп білем -</w:t>
        <w:br/>
        <w:t>Оттарға төзудің өзін,</w:t>
        <w:br/>
        <w:t>Балқып бір барып суықты сезудің өзін 177, 1481.</w:t>
        <w:br/>
        <w:t>Қасым ақынның екі өмірі болған деп айтуға да болады. Оның</w:t>
        <w:br/>
        <w:t>біріншісі - өксікке толы өз ғұмыры да, екіншісі - өзі өлгеннен</w:t>
        <w:br/>
        <w:t>кейін де ұрпақтан-ұрпаққа керуен көші соқпай кетпейтін</w:t>
        <w:br/>
        <w:t>темірқазық бекет сынды өлеңдерінің өмірі. Кеңшілік ақын осы</w:t>
        <w:br/>
        <w:t>темірқазық бекетке аялдап, ұзағынан тоқтап, Қасым өлеңдерінің</w:t>
      </w:r>
    </w:p>
    <w:p>
      <w:r>
        <w:t>53</w:t>
        <w:br/>
        <w:t>қайратты рухы Қасымның ақ берен жырларынан көрініс тапты.</w:t>
        <w:br/>
        <w:t>Поэзиядағы сұлулық, сезімнің кір шалмаған шыны тазалығы,</w:t>
        <w:br/>
        <w:t>ойдың тереңдігі арқылы Қасым қазақ поэзиясының рухын қайта</w:t>
        <w:br/>
        <w:t>бір асқақтатып, ақ алмастай шыңдады. Поэзиядағы тамырын</w:t>
        <w:br/>
        <w:t>тереңнен тартқан ұлттық ою-өрнектер Қасым өлеңдерінен айқын</w:t>
        <w:br/>
        <w:t>сезіліп, Мағжан, Ілияс, Бернияздардан кейін сұйылып бара</w:t>
        <w:br/>
        <w:t>жатқан ұлттық Тіл бояуы тұнығы лайланбаған қалпында Қасым</w:t>
        <w:br/>
        <w:t>жырларынан қайта бір көрінді. Оқырманның жүрегін елжіреткен</w:t>
        <w:br/>
        <w:t>ақынның махаббат лирикасы сезімге жан бітірген Мағжан</w:t>
        <w:br/>
        <w:t>поэзиясының заңды жалғасындай болып елестеді» деп түйеді |74,</w:t>
        <w:br/>
        <w:t>71. Аталмыш пікірді қуаттай отырып, өз ой-нікірімізге келсек,</w:t>
        <w:br/>
        <w:t>бірнеше жайтты баса айтқымыз келеді, біріншіден, тоталитарлық</w:t>
        <w:br/>
        <w:t>жүйе Қасым ақынның махаббат лирикасына ғана шүйліккен жоқ,</w:t>
        <w:br/>
        <w:t>кеңестік идеологияны адуын ақынның шығармашылығындағы</w:t>
        <w:br/>
        <w:t>отты жырларға арқау болған, жалпақ жұрттың жан дүниесін</w:t>
        <w:br/>
        <w:t>баурап алар ой еркіндігі, ұлтын ұлықтаған семсер жырларын</w:t>
        <w:br/>
        <w:t>үркітті. Себебі, Қасым болмысында даңқты жыраулар мен атақты</w:t>
        <w:br/>
        <w:t>Махамбет, Абай әкелген өзгеше бітімді өлең-жыр ғана емес,</w:t>
        <w:br/>
        <w:t>кеңестік, коммунистік-большевиктік жүйені үрейлендірген алаш</w:t>
        <w:br/>
        <w:t>идеяларының, әйгілі Мағжан поэзиясының бостандық рухымен</w:t>
        <w:br/>
        <w:t>астасқан отты жырларының, бүкіл бір дәуірге ренессанстық сипат</w:t>
        <w:br/>
        <w:t>дарытқан поэзияның өшпес сарындары бар еді; екіншіден, Қасым</w:t>
        <w:br/>
        <w:t>ақынды қаншама марапаттап, ұлықтасаң да, оның ірілігі,</w:t>
        <w:br/>
        <w:t>поэзиясының өміршеңдігі соңынан ерген, жырларының биік</w:t>
        <w:br/>
        <w:t>рухымен қанаттанып, ол салған жолды жалғастыратын буын</w:t>
        <w:br/>
        <w:t>болмаса, бағасы кемір еді. Міне, ақын деген ұғымның қандай</w:t>
        <w:br/>
        <w:t>мағынаға ие екенін, ұлттың табиғат, болмысында қаншалықты</w:t>
        <w:br/>
        <w:t>орын алатын Қасымнан соң Мұқағали, Төлеген, Жұмекен,</w:t>
        <w:br/>
        <w:t>Кеңшілік, Серік Ақсұңқарұлы т.б. алтын әріппен жазып, таңбалап</w:t>
        <w:br/>
        <w:t>кетті. Және бір ғажабы, қазақтың ұлттық поэзиясына от-жалын</w:t>
        <w:br/>
        <w:t>экелген топ та Қасым ақын сияқты өмірден ерте өтті.</w:t>
        <w:br/>
        <w:t>Тоталитарлық тәртіп, жүйеге негізделген қоғамда өз орындарын</w:t>
        <w:br/>
        <w:t>таба алмай, мәңгілік тыныштықты бақи дүниеден тапты: «Ақын</w:t>
        <w:br/>
        <w:t>Қасым Аманжолов дүниеден ерте озды. Пешенесіне .бұйырған</w:t>
        <w:br/>
        <w:t>азғантай ғана ғұмырының ішінде қазақ әдебиетінің кемелденуі</w:t>
        <w:br/>
        <w:t>үшін оның сіңірген көл-көсір еңбегін тілмен айтып жеткізу қиын.</w:t>
        <w:br/>
        <w:t>Ол дауылды дәуірде туса да, қан майданда жүрсе де, қазақтың</w:t>
        <w:br/>
        <w:t>рухы үшін күресіп, қазақтың рухы үшін арпалысып, өз жүрегінің</w:t>
        <w:br/>
        <w:t>43</w:t>
        <w:br/>
        <w:t>жалынына өртеніп өлді» |75, 13|, - дегендей, Мұқағали да,</w:t>
        <w:br/>
        <w:t>Жұмекен де, Кеңшілік те, Төлеген де өз жүрек жалынына өртеніп</w:t>
        <w:br/>
        <w:t>өлді.</w:t>
        <w:br/>
        <w:t>Дауылды дәуірдің өзі Қасымнан бастап, біз сөз етіп отырған</w:t>
        <w:br/>
        <w:t>ақындар поэзиясына дауылды леп сіңірді. Аталмыш ақындар</w:t>
        <w:br/>
        <w:t>тәңірінің адам - пендесіне сыйлар ең үздік құндылығы - жарық</w:t>
        <w:br/>
        <w:t>дүниені ұтымды пайдалануға тырысты. Олар асықты. Ұлттық</w:t>
        <w:br/>
        <w:t>идеологияның рөлін атқарған қазақ әдебиетінің танымал</w:t>
        <w:br/>
        <w:t>өкілдеріндей, осынау топ та тарихтың, жазмыштың, тәңірінің</w:t>
        <w:br/>
        <w:t>өздеріне бөлген аз ғана уақытын толықтай ұлт алдындағы</w:t>
        <w:br/>
        <w:t>мақсатын орындауға бағыттады. Кез келген екі аяқты, жұмыр</w:t>
        <w:br/>
        <w:t>басты пенде сияқты олар да жарық дүниені ерекше сый деп</w:t>
        <w:br/>
        <w:t>қабылдады. Сол жарық дүниенің ерте ме, кеш пе, қараңғыланып,</w:t>
      </w:r>
    </w:p>
    <w:p>
      <w:r>
        <w:t>қара түнекке айналарын да сезді. Олар бәріне үлгеруге тырысты.</w:t>
        <w:br/>
        <w:t>Қанында намыс оты бар қазақтың жігерін жаныды, ғасырлар</w:t>
        <w:br/>
        <w:t>бойғы қалыптасқан ұлттық болмыстың ХХ ғасырдағы</w:t>
        <w:br/>
        <w:t>шырақшысына айнала алды. Олар жасаған поэзияның ұлттық</w:t>
        <w:br/>
        <w:t>болмыстан туындайтын азаттық идеясымен қаруланып,</w:t>
        <w:br/>
        <w:t>өміршеңдігінің болашаққа батыл қадам бастауының негізгі сыры</w:t>
        <w:br/>
        <w:t>да осында.</w:t>
        <w:br/>
        <w:t>Айрықша үнді, асқақ рухты азаматтық лирика ерекше</w:t>
        <w:br/>
        <w:t>поэтикалық қуатпен, көркемдік-эстетикалық ізденістер жүйесімен</w:t>
        <w:br/>
        <w:t>марқайды. Азаматтық үн лириканың жанрлық көкжиегін кеңейтті,</w:t>
        <w:br/>
        <w:t>стильдік ерекшеліктерді байытты. Азаматтық лирика жаңа</w:t>
        <w:br/>
        <w:t>сипаттарға ие болды. Біз шығармаларын тапдап отырған ақындар</w:t>
        <w:br/>
        <w:t>поэзиясының қазақ поэзиясына әкелген ренессанстық сипаты да</w:t>
        <w:br/>
        <w:t>осындай ерекшеліктерінен көрінетінін айрықша атағымыз келеді.</w:t>
        <w:br/>
        <w:t>Яғни, алаштық идеяның негізгі ұстанымдарын Қасым бастап,</w:t>
        <w:br/>
        <w:t>Жұмекен, Мұқағали, Төлеген, Кеңшілік т.б. ақындардың қостап,</w:t>
        <w:br/>
        <w:t>лайықты түрде жалғастыруында белгілі бір дәрежеде заңдылық</w:t>
        <w:br/>
        <w:t>бар екенін айрықша атаған абзал.</w:t>
        <w:br/>
        <w:t>Аталған ақындар дүниені, сол дүниедегі адамдар іс-</w:t>
        <w:br/>
        <w:t>әрекетінен туындайтын алуан түрлі әрекет, құбылыстарды таным</w:t>
        <w:br/>
        <w:t>елегінен өткізуге тырысты. Шындықты танып, білудің бірден-бір</w:t>
        <w:br/>
        <w:t>қайнар көзі адамның ақыл-ойы арқылы жүзеге асатынын терең</w:t>
        <w:br/>
        <w:t>түйсінді. Жер бетіндегі барша тірлік иелерінен адамның</w:t>
        <w:br/>
        <w:t>өзгешелік, айырмашылығы да оның ақыл-ойға ие екендігімен</w:t>
        <w:br/>
        <w:t>өлшенбек. Демек, ақыл-ой - ар өлшемі. Шындыққа бастайтын</w:t>
        <w:br/>
        <w:t>44</w:t>
        <w:br/>
        <w:t>Ақынның қанша жерден досы көп десек те, ол шын мәнінде</w:t>
        <w:br/>
        <w:t>жалғыз. Өмірге деген өз көзқарасы, ұстанымы болса да, ақын</w:t>
        <w:br/>
        <w:t>жаны оңашалықты тілейді. Өзімен-өзі болғанды қалайды.</w:t>
        <w:br/>
        <w:t>Егер ХІХ ғасырдағы орыс декабристері бұрқыратып өлең</w:t>
        <w:br/>
        <w:t>жазып, жұртшылыққа сиясы кеппеген өлеңін жария ету үшін,</w:t>
        <w:br/>
        <w:t>мінбеге ұмтылса, Ж.Нәжімеденов, М.Мақатаев, К.Мырзабеков,</w:t>
        <w:br/>
        <w:t>Т.Айбергеновтерде ондай мүмкіндік бола қойған жоқ. Олар өз</w:t>
        <w:br/>
        <w:t>отына өзі күйді. Өз жанын өзі жеді. Өз жан күйзелісімен өзі</w:t>
        <w:br/>
        <w:t>бетпе-бет келді. Оңашада мұңайды. Оңашада қиналды. Бар</w:t>
        <w:br/>
        <w:t>қолынан келері - бар мұңын ақтарар қасиетті музамен сырласты.</w:t>
        <w:br/>
        <w:t>Поэзияны жан әлеміне серік етті. Соның нәтижесінде ақын</w:t>
        <w:br/>
        <w:t>күнделікті өмірде туындап жататын күйкі тіршіліктің күйбеңінен</w:t>
        <w:br/>
        <w:t>гөрі, жалпыадамзаттық проблемаға қол созды. Алдына дәл сондай</w:t>
        <w:br/>
        <w:t>мақсат қоюға ант-су ішпесе де, өз шығармалары арқылы әлемдік,</w:t>
        <w:br/>
        <w:t>планетарлық деңгейдегі мәселелерді шешуге батыл үн қосқанын</w:t>
        <w:br/>
        <w:t>өздері де байқаған жоқ. Бұлардың ішінде бірде-бір ақын «мен</w:t>
        <w:br/>
        <w:t>жалпы адамзаттық проблемаларды жырлап жүрмін» деп жар</w:t>
        <w:br/>
        <w:t>салған жоқ. «Күш киген қазақтың қара өлеңін, Шекпен жауып</w:t>
        <w:br/>
        <w:t>өзіне қайтарамын» пиғылындағы бұл ақындар ұлт өмірін, қазақ</w:t>
        <w:br/>
        <w:t>мұңын бостандық, тәуелсіздік идеяларын жырлау арқылы биік</w:t>
        <w:br/>
        <w:t>деңгейге көтеруге, бөлшекті бүтін күйінде елестетуге тырысты.</w:t>
        <w:br/>
        <w:t>Ақын жүрек, мейлі, Чилиде болсын, мейлі, Камбоджада, мейлі,</w:t>
        <w:br/>
        <w:t>Кореяда, мейлі, Вьетнамда болсын, жер шарының кез келген</w:t>
        <w:br/>
        <w:t>нүктесінде болып жатқан алапат, трагедияны өз мұңым, өз</w:t>
        <w:br/>
        <w:t>трагедиям деп қабылдады.</w:t>
        <w:br/>
        <w:t>Лирикалық қаһарман - ақынның өз тұлғасы. Яғни ақын қазақ</w:t>
        <w:br/>
        <w:t>мұңы, өмірде еш ымыраға келмес жақсылық пен жамандықтың</w:t>
        <w:br/>
        <w:t>күресінде соңғысының еңсесі биік болуы жайлы қайғырып,</w:t>
        <w:br/>
        <w:t>жанын жаралады. Қазақ болмысы, қоғам мен қазақтың қарым-</w:t>
      </w:r>
    </w:p>
    <w:p>
      <w:r>
        <w:t>қатынасы тұтаса келіп, ақынды жалпыәлемдік биіктерге</w:t>
        <w:br/>
        <w:t>шығарды. Демек, ақын поэзиясының негізгі нысаны да қазақ</w:t>
        <w:br/>
        <w:t>болмысы болды. Ақын құлазыды. Құлазу сарыны азаматтық жан</w:t>
        <w:br/>
        <w:t>айғайға ұласты. Қ.Аманжоловтың да Пушкиннің «Я пеметник</w:t>
        <w:br/>
        <w:t>себе воздвиг нерукотворный» дегендей, «өзге емес, өз жайын өзі</w:t>
        <w:br/>
        <w:t>айтуға» талпынысының әлеуметтік салмақ, жүгі де осында.</w:t>
        <w:br/>
        <w:t>Өзге емес, өзім айтам өз жайымда,</w:t>
        <w:br/>
        <w:t>Жүрегім, жалын атқан сөз дайында,</w:t>
        <w:br/>
        <w:t>46</w:t>
        <w:br/>
        <w:t>тура жол. Шындық деген не? Жақсы мен жаманды айыратын</w:t>
        <w:br/>
        <w:t>ұғым ба? Адам жанына жақсылық қана емес, жамандық та ұя</w:t>
        <w:br/>
        <w:t>салатыны мәлім ғой. Жалпы, жақсылық пен жамандық ұғымдары</w:t>
        <w:br/>
        <w:t>адам санасы жетілген сайын дараланатын ұғымдар болса, адам</w:t>
        <w:br/>
        <w:t>санасы қашан жетіліп еді? Қашан дамыды? Қашан кемелденді?</w:t>
        <w:br/>
        <w:t>Белгілі бір жайтқа, құбылысқа не «жақсы», не «жаман» деп баға</w:t>
        <w:br/>
        <w:t>берудің өзі - ақыл-ой жемісі. Ақыл-ойдың дамуы, кемелденуі</w:t>
        <w:br/>
        <w:t>нәтижесінде адам ғаламат нәтижелерге кол жеткізді. Ғарышты</w:t>
        <w:br/>
        <w:t>игеруде, аспан денелерін зерттеуде, адамды жасанды жолмен</w:t>
        <w:br/>
        <w:t>ұрықтандырып, перзент туғызуда, алапат қарулар жасауда зор</w:t>
        <w:br/>
        <w:t>табыстарға ие болды, Егер адам «шыр» етіп дүниеге келіп, ақыл-</w:t>
        <w:br/>
        <w:t>есі кірген сәттен бастап, сыйықсыздыққа емес, сұлулыққа іңкәр</w:t>
        <w:br/>
        <w:t>болса, жер бетіндегі барша жамандық ұғымының бастау көзі де</w:t>
        <w:br/>
        <w:t>сол адамның өзі емес пе? Адам пиғылы неге өзгерді? Жақсылық</w:t>
        <w:br/>
        <w:t>ұғымы жүрген жерде жамандық ұғымы да ғұмыр кешпек. Немесе,</w:t>
        <w:br/>
        <w:t>керісінше. Демек, мейлі, үлкен ауқымда болсын, мейлі, кіші</w:t>
        <w:br/>
        <w:t>мөлшерде | болсын, қоғамдағы келеңсіздіктерді немен</w:t>
        <w:br/>
        <w:t>түсіндіреміз? Рухани азғындау (экспансия), баққұмарлық, мансап,</w:t>
        <w:br/>
        <w:t>баю мұраты, менмендік, өзгеден өз нінім аз да болса биік</w:t>
        <w:br/>
        <w:t>болсыншы деу, өзгеге жамандық ойлау, өктемдік, қоғамның билік</w:t>
        <w:br/>
        <w:t>етуші топтарының өз жолын бірден-бір дұрыс, сара да әділ жол</w:t>
        <w:br/>
        <w:t>деп бағалауы, адамдардың инабатты қоя тұрып, имандылықтан</w:t>
        <w:br/>
        <w:t>безінуі, тоубасын ұмытуы шындықты, қарапайым ғана</w:t>
        <w:br/>
        <w:t>адамгершілік ұғымдарын аяққа таптау емес пе?</w:t>
        <w:br/>
        <w:t>Ақын жаны нәзік. Ол тез жараланғыш. Ақын - аңғал. Тез</w:t>
        <w:br/>
        <w:t>иланғыш. Ақын- қорғансыз.</w:t>
        <w:br/>
        <w:t>Міне, шырылдап, шындық іздеген, адамдар бойынан</w:t>
        <w:br/>
        <w:t>ізгілікті, инабаттылық пен имандылықты көруге ұмтылған</w:t>
        <w:br/>
        <w:t>Қасымның да, оның дәстүрін терең меңгеріп, поэзияны пішін</w:t>
        <w:br/>
        <w:t>жағынан түрлендіріп, құмартқан Жұмекен, Мұқағали, Төлеген;</w:t>
        <w:br/>
        <w:t>Кеңшіліктердің өз отына өзі күйіп, бақилық боп кетулерін қанша</w:t>
        <w:br/>
        <w:t>жерден Алланың бұйрығы ғой, адам-пенденің маңдайына</w:t>
        <w:br/>
        <w:t>жазылатын шетсіз-шексіз пешене атты абстрактылы ұғыммен</w:t>
        <w:br/>
        <w:t>байланыстырып, жазмыш солай болды ғой десек те, ақынның</w:t>
        <w:br/>
        <w:t>ғазиз жанының, кіршіксіз таза көңілінің, әрі пәк, әрі қорғансыз;</w:t>
        <w:br/>
        <w:t>дәрменсіз жүрегінің жер бетінде орын алған қыруар кереғар,</w:t>
        <w:br/>
        <w:t>қарама-қайшылықтармен бетпе-бет келгенде, шыдай алмай,</w:t>
        <w:br/>
        <w:t>оқыстан тоқтап қалуы деп түсіндірген абзал.</w:t>
        <w:br/>
        <w:t>45</w:t>
        <w:br/>
        <w:t>Жата алмас ем топырағыңда тебіренбей,</w:t>
        <w:br/>
        <w:t>Ақын болмай тасың болсам мен егер.</w:t>
      </w:r>
    </w:p>
    <w:p>
      <w:r>
        <w:t>Бұл ақын ғана емес, елін Алпамыстай батырдың сүюі ғой.</w:t>
        <w:br/>
        <w:t>Жауға қылыш сермететін де осы сезім. Қасым сөзінің асылдығы</w:t>
        <w:br/>
        <w:t>да сонда - сөз - шын алмас. Бірақ оны ол батырша жұмсамайды -</w:t>
        <w:br/>
        <w:t>заманы бөлек. Ол Абайдан туды, Мағжанның ойын жалғастырды.</w:t>
        <w:br/>
        <w:t>Ендігі жауға қылыш қол емес. Серік Ақсұңқарұлы да ағасы</w:t>
        <w:br/>
        <w:t>Қасымның ірірек тартқан дәнін майдалай түсуінің түп себебі де</w:t>
        <w:br/>
        <w:t>сонда.</w:t>
        <w:br/>
        <w:t>Өмірде өлең дейтін сел де қалып,</w:t>
        <w:br/>
        <w:t>Шеменнен бір арылдым,</w:t>
        <w:br/>
        <w:t>Шерге қанып.</w:t>
        <w:br/>
        <w:t>Көзімнің тірісінде тезге салды,</w:t>
        <w:br/>
        <w:t>Аспанда - Көк Тәңірі,</w:t>
        <w:br/>
        <w:t>Жерде - Халық |78, 4|, - дейді Ақсұңқарұлы.</w:t>
        <w:br/>
        <w:t>Бұл - екі ақынның ақындық кредосы. Өзін-өзі таныған</w:t>
        <w:br/>
        <w:t>шындық. Табиғи талант ерекшеліктері. Міне, рухтас, ұқсас</w:t>
        <w:br/>
        <w:t>ақындар бір-біріне тәуелсіз шығармашылық жол сапарға осы</w:t>
        <w:br/>
        <w:t>жерден аттанады. Әр қайсысы өз поэзиясының бұлбұлы. Бірін-</w:t>
        <w:br/>
        <w:t>бірі қайталайтын көкек не тоты құс болмағанына қуанып;</w:t>
        <w:br/>
        <w:t>қанағаттанасың. Алайда, қабырғалары қалың қарсыластары</w:t>
        <w:br/>
        <w:t>«сүйретіп әйелі, жас баласын да, Алматы астанасында, таба алмай</w:t>
        <w:br/>
        <w:t>баспанасын да» жүрген Қасымнан кейін Серік Ақсұңқарұлын да</w:t>
        <w:br/>
        <w:t>нысанаға алды. Серік Ақсұңқарұлының:</w:t>
        <w:br/>
        <w:t>Басын имейтін жаманға,</w:t>
        <w:br/>
        <w:t>Мен де бір сотаңақ сотқармын.</w:t>
        <w:br/>
        <w:t>Уәзір болар ем -</w:t>
        <w:br/>
        <w:t>Хан билеген заманда,</w:t>
        <w:br/>
        <w:t>Құл биледі -</w:t>
        <w:br/>
        <w:t>Құлға күлкі боп қалдым.</w:t>
        <w:br/>
        <w:t>Шаңырағым- иесіз,</w:t>
        <w:br/>
        <w:t>Тұл дала.</w:t>
        <w:br/>
        <w:t>Басылғаны-ай мысымның.</w:t>
        <w:br/>
        <w:t>Қаратабан құлға да,</w:t>
        <w:br/>
        <w:t>Құл керегін түсіндім (78, 8), - деуі, Қасымнан қалған</w:t>
        <w:br/>
        <w:t>жасындай Серік Ақсұңқарұлының қоғамның төбесінен</w:t>
        <w:br/>
        <w:t>найзағайдай күркірегені екен.</w:t>
        <w:br/>
        <w:t>58</w:t>
        <w:br/>
        <w:t>идеологияға негізделген тамаша үлгісін қазақ әдеби үдерісіне</w:t>
        <w:br/>
        <w:t>айрықша жар салмай-ақ енгізді деуге толық негіз бар. Х.Ерғалиев,</w:t>
        <w:br/>
        <w:t>Қ.Бекхожин, Ә.Тәжібаев, А.Тоқмағанбетов, К.Салықов,</w:t>
        <w:br/>
        <w:t>Т.Молдағалиев, Қ.Мырзалиев, Қ.Шаңғытбаев, Қ.Баянбаев,</w:t>
        <w:br/>
        <w:t>С.Жиенбаев, Ә.Жәмішев, Ж.Әбдірашев, т.б. бар, бұл ақындардың</w:t>
        <w:br/>
        <w:t>қазақ поэзиясында өзіндік орны бар, бұлар өзіндік стиль, ізденіс</w:t>
      </w:r>
    </w:p>
    <w:p>
      <w:r>
        <w:t>жүйесі жағынан айтулы сөз зергерлері, олардың бәрін емес,</w:t>
        <w:br/>
        <w:t>біреуін ғана әдебиет тарихында алар орны мықты емес десек,</w:t>
        <w:br/>
        <w:t>кешірілмес күнәға барар едік, алайда Қасым мен Мұқағали,</w:t>
        <w:br/>
        <w:t>Төлеген, Жұмекен т.б. ақындарда азаматтық лирика бар</w:t>
        <w:br/>
        <w:t>нақышымен, бар қуатымен, оқырманға сыйлар көркемдік-</w:t>
        <w:br/>
        <w:t>эстетикалық нәрімен биікке көтеріліп еді дегенді баса айтқымыз</w:t>
        <w:br/>
        <w:t>келеді. Асылы, азаматтық лирика немесе табиғат лирикасы</w:t>
        <w:br/>
        <w:t>немесе махаббат лирикасы деп, осылардың басымдау</w:t>
        <w:br/>
        <w:t>сипаттарына қарап, шартты түрде бөліп, жіліктеу, шын мәнінде</w:t>
        <w:br/>
        <w:t>элементтерінің екіншісінде араласып, мықты орын алатын табиғи</w:t>
        <w:br/>
        <w:t>жайт. Қасым да, оның азаматтық үнін поэзиясына арқау етіп,</w:t>
        <w:br/>
        <w:t>лайықты түрде жалғастыра алған Жүмекен, Мұқағали, Төлеген</w:t>
        <w:br/>
        <w:t>ақындар аталмыш мәселелерге кешенді түрде келді. Махаббат,</w:t>
        <w:br/>
        <w:t>сүйіспеншілік, сұлу табиғат, пейзаж т.б. көңіл-күй сәтін бейнелей</w:t>
        <w:br/>
        <w:t>отырып, азамттық лирикаға ұласты. Азаматтық үн, биік рухты</w:t>
        <w:br/>
        <w:t>пафос ақын жырлаған кешенді жайттардың қайнар көзіне, бастау</w:t>
        <w:br/>
        <w:t>бұлағына айнала алды.</w:t>
        <w:br/>
        <w:t>1.22 Қазақ поэзиясы және дәстүр сабақтастығы</w:t>
        <w:br/>
        <w:t>Қазақ ақынын кеңес заманында қалыптасқан қоғамдық-</w:t>
        <w:br/>
        <w:t>әлеуметтік, тарихи, саяси жағдайлардың өзі-ақ көптеген ауқымды</w:t>
        <w:br/>
        <w:t>проблемаларды шығармаларына арқау етуге итермелейді.</w:t>
        <w:br/>
        <w:t>Қасымнан басталған өршіл, отты, рухты поэзия мазмұнын 15</w:t>
        <w:br/>
        <w:t>жасында «сұмдық-сұмдық» өлең жазып, өзін ақын ретінде</w:t>
        <w:br/>
        <w:t>танытқан, Иманжүсіп жайлы поэма жазған, 43 жыл ғұмыр кешкен</w:t>
        <w:br/>
        <w:t>Кеңшілік Мырзабеков те лайықты ізбасары ретінде жалғастырды.</w:t>
        <w:br/>
        <w:t>Екі ақынның өлеңдерінен олардың өмірлерінің басталмай</w:t>
        <w:br/>
        <w:t>жатып-ақ, ғұмырларының келте аяқталатындығын сезгендігін</w:t>
        <w:br/>
        <w:t>аңғаруға болады. Өйткені ақын -- күдірет. Ол ажалдың бетіне тура</w:t>
        <w:br/>
        <w:t>50</w:t>
        <w:br/>
        <w:t>Қасымның:</w:t>
        <w:br/>
        <w:t>Берейін өмірімнен өлең жазып,</w:t>
        <w:br/>
        <w:t>шашайын онды-солды мол мұрамды |64, 160), - деуі</w:t>
        <w:br/>
        <w:t>де уақыт, жағдай үндестіріп-отырған ұқсастықтары.</w:t>
        <w:br/>
        <w:t>Серік Ақсұңқарұлы Қасымды әріден қабылдай отырып,</w:t>
        <w:br/>
        <w:t>өзінің сол балғын, балауса жырларының қанат қағуын қатты</w:t>
        <w:br/>
        <w:t>қадағалады. Бұл - айқын ақындық позиция. Құнарлы топырақта</w:t>
        <w:br/>
        <w:t>көктеген өсімтал дән лезде-ақ қаулап шыға келді. Өзіне ғана тән,</w:t>
        <w:br/>
        <w:t>бұрын-соңды сезілмеген жұпарын аңқытты. Иіс майы естен</w:t>
        <w:br/>
        <w:t>кетпей елді масайтты. Ақын ел жүрегін елжіретті, өзгеше күйге</w:t>
        <w:br/>
        <w:t>бөледі. Жан жүрегімен егіліп Музамен сырласудың ерекше кілтін</w:t>
        <w:br/>
        <w:t>тапты.</w:t>
        <w:br/>
        <w:t>Соның дәлелі:</w:t>
        <w:br/>
        <w:t>Кім ұмытса сүйгенін - күнә сонда,</w:t>
        <w:br/>
        <w:t>Жүрек кілтін жат жаннан сұрасаң да-</w:t>
        <w:br/>
        <w:t>Жанарымды тас қылып жұмып алып,</w:t>
        <w:br/>
        <w:t>Саған жетіп құлармын - құласам да!</w:t>
        <w:br/>
        <w:t>Саған жетіп құлармын...</w:t>
        <w:br/>
        <w:t>Қасіретті</w:t>
        <w:br/>
        <w:t>Менсіз-дағы қаншама ғашық өтті?</w:t>
      </w:r>
    </w:p>
    <w:p>
      <w:r>
        <w:t>Өліп-өшіп әзіңді сүйген әйел</w:t>
        <w:br/>
        <w:t>Қателесіп жүрсе де - қасиетті!</w:t>
        <w:br/>
        <w:t>Бұдан асқан сұлу сезім, нәзіктік, шын ғашыққа тән мәрт</w:t>
        <w:br/>
        <w:t>ерлікті шырайлы айтқан - осы Ақсұңқарұлы!</w:t>
        <w:br/>
        <w:t>Ал арыстанның аузынан, түрікпеннің түбінен аман қалған</w:t>
        <w:br/>
        <w:t>«жаны сірі» Серік Ақсұңқарұпы Қасым поэзиясының дәстүрін</w:t>
        <w:br/>
        <w:t>жағалағаны рас. Тіпті өзін соған бағыштады деуге болады. Ол</w:t>
        <w:br/>
        <w:t>тым қатерлі жол ғой... Ақсұңқарұлы қара өлеңнің қара жолынан</w:t>
        <w:br/>
        <w:t>өз ризығын күтті. Серік Ақсұңқарұлы поэзиясының халықтық</w:t>
        <w:br/>
        <w:t>сипаты мол, сиқыр, синкретті болу себебі - сол. Ал Қасым - Абай</w:t>
        <w:br/>
        <w:t>меңгерген жазба - жаңа дәстүрдің берік мұрагері болатын.</w:t>
        <w:br/>
        <w:t>Қ.Аманжоловтың «Ақын өлімі туралы аңызы»-ақ бұл</w:t>
        <w:br/>
        <w:t>сөзімізге дәлел. Бірақ Қасым жоғарыда айтқанымыздай, сезімнің</w:t>
        <w:br/>
        <w:t>асылын іріктеп көркемдік көгеніне тізуге машықтанды. Қасым</w:t>
        <w:br/>
        <w:t>жырының қасында ойлы оқырманы ғана шырақ ұстап, бетіне</w:t>
        <w:br/>
        <w:t>жарық түсіруі себеп-салдарсыз құбылыс емес. Қара өлеңнің құт</w:t>
        <w:br/>
        <w:t>қонған қара шаңырағы Абай десек, оның тарам-тарам дәстүрлері</w:t>
        <w:br/>
        <w:t>59</w:t>
        <w:br/>
        <w:t>Сенде тудым, сенде өстім мен, сенде өлсем,</w:t>
        <w:br/>
        <w:t>Арманым жоқ бұл дүниеде - дер едім |64, 241.</w:t>
        <w:br/>
        <w:t>Бұл - Қасым Аманжоловтың «Туған жер» деген өлеңі.</w:t>
        <w:br/>
        <w:t>Түп-түгел төрт құбыламды түстік етіп,</w:t>
        <w:br/>
        <w:t>Туған жер, мен сен салған құс түлетіп.</w:t>
        <w:br/>
        <w:t>Дүние-ай, қандай жақсы ед табаныңа</w:t>
        <w:br/>
        <w:t>Тұрғаны өз топырағыңнан ыстық өтіп.</w:t>
        <w:br/>
        <w:t>О, менің мәңгі басар нық тұрағым,</w:t>
        <w:br/>
        <w:t>Қалайша махаббатымды ұқтырамын,</w:t>
        <w:br/>
        <w:t>Мен сенің ақ төсіңе шаңқай түсте</w:t>
        <w:br/>
        <w:t>Көлеңкем түспесін деп тік тұрамын (73, 451.</w:t>
        <w:br/>
        <w:t>Бұл- Т.Айбергеновтің «Атамекен» атты өлеңі.</w:t>
        <w:br/>
        <w:t>Екі өлеңді оқи отырып қандай ұқсастық, қандай</w:t>
        <w:br/>
        <w:t>айырмашылықты көруге. болады? Әрине, ұқсастығы - ақындық</w:t>
        <w:br/>
        <w:t>толғаныста, туған жерге деген махаббаттың, құрметтің</w:t>
        <w:br/>
        <w:t>соншалықты терендігінің өлең жолдарынан екі ақынның да</w:t>
        <w:br/>
        <w:t>бірдей байқалып, шынайы тебіреністің бірдей көрінуі. Ал, енді</w:t>
        <w:br/>
        <w:t>осы екі өлеңнің өзара айырмашылықтары бар ма? Айырмашылық,</w:t>
        <w:br/>
        <w:t>әрине, сезіледі. Қасым өлеңінде екпінді дауыл есіп тұрса,</w:t>
        <w:br/>
        <w:t>Төлеген өлеңінде ақынның асқақ мінезіне қоса нәзік сезімталдық</w:t>
        <w:br/>
        <w:t>байқалады. Ол - Қасымша «Сенде тудым, сенде өстім мен, сенде</w:t>
        <w:br/>
        <w:t>өлсем, Арманым жоқ бұл дүниеде - дер едім» серт айтпай-ақ,</w:t>
        <w:br/>
        <w:t>«Мен сенің ақ төсіңе шаңқай түсте Көлеңкем түспесін деп тік</w:t>
        <w:br/>
        <w:t>тұрамын» деген шынайы жүрек дүрсілімен адам жанын баурап</w:t>
        <w:br/>
        <w:t>алады. Төлеген Қасымдағы өр екпінді өз жырына үлгі ете отырып,</w:t>
        <w:br/>
        <w:t>оған адам тілмен айтып жеткізе алмастай бір нәзіктік дарыта</w:t>
        <w:br/>
        <w:t>білді. Оның асқақ та өр дауысының, теңіздей тебіренісінің</w:t>
        <w:br/>
        <w:t>ешуақытта құлаққа қатқыл тимейтіні сондықтан.</w:t>
      </w:r>
    </w:p>
    <w:p>
      <w:r>
        <w:t>Қорыта айтқанда, Қасым үшін де, оның ізбасарлары</w:t>
        <w:br/>
        <w:t>Жұмекен, Төлеген, Мұқағали, Кеңшілік т.б үшін де, дәл осы буын</w:t>
        <w:br/>
        <w:t>өкілдеріне аға боп табылатын Х.Ерғалиев, Қ.Бекхожин,</w:t>
        <w:br/>
        <w:t>Ә.Тәжібаев т.б. тән сипаттар жоғарыдағыдай еді. Жоғарыда біз</w:t>
        <w:br/>
        <w:t>атап өткен аса талантты топ үшін негізгі миссиясын атқаруына,</w:t>
        <w:br/>
        <w:t>бәрінен бұрын асқақтыққа негізделген рухы биік азаматтық</w:t>
        <w:br/>
        <w:t>лирика қажет болды. Демек, Қасым Аманжолов, одан соңғы</w:t>
        <w:br/>
        <w:t>Ж.Нәжімеденов, Т.Айбергенов, М.Мақатаев, К.Мырзабеков,</w:t>
        <w:br/>
        <w:t>С.Ақсұңқарұлы, т.б. ақындар азаматтық лириканың ұлттық</w:t>
        <w:br/>
        <w:t>4</w:t>
        <w:br/>
        <w:t>бір-бір - ақ отау болып, қазақ поэзиясының іргесі беки түспес пе.</w:t>
        <w:br/>
        <w:t>Қасым мен Серік Ақсұңқарұлы -- осы «ауылдың» екі шамшырағы.</w:t>
        <w:br/>
        <w:t>Тек бұл пікірімізді дәлелдеу керек. Мәселен, Серік Ақсүңқарұлын</w:t>
        <w:br/>
        <w:t>қара өлең майталманы еткен негізгі фактордың бірі -</w:t>
        <w:br/>
        <w:t>импровизация - тапқырлық, рухтық поэзия дер едік. Алайда, ол</w:t>
        <w:br/>
        <w:t>Исаның ізімен шешендік қуып, немесе «айтыс» өнерінің дүлдүлі</w:t>
        <w:br/>
        <w:t>емес, өзіне тән тек образдық «көш-керуені» бар жазба стиль</w:t>
        <w:br/>
        <w:t>қалыптастырды. Өлең-жырмен ауызданған Серік Ақсұңқарұлы:</w:t>
        <w:br/>
        <w:t>Маңдайы неткен тайқы еді,</w:t>
        <w:br/>
        <w:t>Боздақты жоқтау қай теңі?</w:t>
        <w:br/>
        <w:t>Алашты бұлар қайтеді?</w:t>
        <w:br/>
        <w:t>Абайды бұлар қайтеді?</w:t>
        <w:br/>
        <w:t>Ойым - ойран да, санам - дерт,</w:t>
        <w:br/>
        <w:t>Айығудың содан, айт, емін,</w:t>
        <w:br/>
        <w:t>Мына ку тобырға жағам деп,</w:t>
        <w:br/>
        <w:t>Құл болайын ба, қайтемін?! - (|78, 8| деп сырлы</w:t>
        <w:br/>
        <w:t>лирикаға қызмет етті. Бұл - Абай ауылын аңсау: деген сөз.</w:t>
        <w:br/>
        <w:t>Серік Ақсұңқарұлы поэзиясының арнасы да - ән. Ол «тау</w:t>
        <w:br/>
        <w:t>ішінде» ән салған «дариға сол қызын» аңсаған Қасым арманы еді.</w:t>
        <w:br/>
        <w:t>Қасиетті Қарқаралының Шайтанкөлін Серік Ақсұңқарұлы алғаш</w:t>
        <w:br/>
        <w:t>поэзия тілімен мөлдіретсе, артынша соған ән жазып, көкке</w:t>
        <w:br/>
        <w:t>қалқытты. Жалпы алғанда, Серік Ақсұңқарұлының поэзиясы да</w:t>
        <w:br/>
        <w:t>әнді, әуезді де әуенді.</w:t>
        <w:br/>
        <w:t>Бітті... Болды!</w:t>
        <w:br/>
        <w:t>Таға берме кінәні,</w:t>
        <w:br/>
        <w:t>Тарих қана таразылар мұны әлі,</w:t>
        <w:br/>
        <w:t>Абай неге баз кешті бұл жалғаннан,</w:t>
        <w:br/>
        <w:t>Алла неге үнсіз! Іштен тынады?!</w:t>
        <w:br/>
        <w:t>Арқан бойы көтерілді күн әні,</w:t>
        <w:br/>
        <w:t>Айықпай тұр қалай мұның тұманы?</w:t>
        <w:br/>
        <w:t>Алаш деген - Мағжанның Шолпаны -</w:t>
      </w:r>
    </w:p>
    <w:p>
      <w:r>
        <w:t>Күнәсіз!!! Һәм күнәлі...|78,230|-</w:t>
        <w:br/>
        <w:t>деген жолдар Ақсұңқарұлының ақын болмысын, кредосын айқара</w:t>
        <w:br/>
        <w:t>аша отырып, өлеңге Қасым дарытқан психологизм мен реализмге</w:t>
        <w:br/>
        <w:t>суарылған жолдар екеніне кім шүбә келтіреді? Қасымда да дәл</w:t>
        <w:br/>
        <w:t>солай - романтикалық сюжет - реалистік стиль. Қасым жырлары</w:t>
        <w:br/>
        <w:t>пафосты келеді. Тілдік ерекшелікке талдай келгенде, халықтың</w:t>
        <w:br/>
        <w:t>ауызекі сөйлеу тіліне бас игізеді. Поэзияны мейлінше халық</w:t>
        <w:br/>
        <w:t>60</w:t>
        <w:br/>
        <w:t>тындырмағандығына көңілі толмаушылық байқалады.</w:t>
        <w:br/>
        <w:t>Әділетсіздік аяғынан алып, жағасына жармасып кейбіреулерді</w:t>
        <w:br/>
        <w:t>күндестік құрты күйдіріп жатса да, ар жолында, адамгершілік</w:t>
        <w:br/>
        <w:t>арнасында құрбандыққа шшалынуға барлығын жасырмайды.</w:t>
        <w:br/>
        <w:t>Жазғандары құмға көмілмесін, атағы мен абыройын</w:t>
        <w:br/>
        <w:t>асыратындығын барлай да біледі, тыртыңдаған талантсыздардың</w:t>
        <w:br/>
        <w:t>татар несібесі аздығын, ғұмыры шолақтығына шүболанбайды.</w:t>
        <w:br/>
        <w:t>Олардың ақыры түбі нөлге теңелетіндігін сезеді. Уақыт - таразы,</w:t>
        <w:br/>
        <w:t>халық - қазы екшеп сұрыптарына сенеді.</w:t>
        <w:br/>
        <w:t>Тірісінде том-том болып дүкендерде тұрмағанымен</w:t>
        <w:br/>
        <w:t>ақынның азаматтық жан айғайы шаң-тозаң баспай ұрпағының</w:t>
        <w:br/>
        <w:t>жүрегінде мәңгі сақталуда.</w:t>
        <w:br/>
        <w:t>Оқушым, риза бол, аз барыммен</w:t>
        <w:br/>
        <w:t>Зергер де болғаным жоқ сөзге әлі мен.</w:t>
        <w:br/>
        <w:t>Жеріген құландайын өз қағынан,</w:t>
        <w:br/>
        <w:t>Бұлбұлдай безіп ұшқан өз бағынан,</w:t>
        <w:br/>
        <w:t>Осымен үшінші рет жазғалы мен</w:t>
        <w:br/>
        <w:t>Қоштастым сағындырған саздарымен.</w:t>
        <w:br/>
        <w:t>Ойлама соғады деп маған осал,</w:t>
        <w:br/>
        <w:t>Әлі де бар сырымды саған ашам.</w:t>
        <w:br/>
        <w:t>Мен өзімнің ақындық ажалыммен</w:t>
        <w:br/>
        <w:t>Осымен үшінші рет жағаласам |73, 1491.</w:t>
        <w:br/>
        <w:t>Тәлеген Айберегенов шығармашылығынан да ақының өз</w:t>
        <w:br/>
        <w:t>күйінішін азаматтық жан айғайына айналдыра алғандығын көруге</w:t>
        <w:br/>
        <w:t>болады. Ақын жалғысырағанда өзінің жан сырын аяулы</w:t>
        <w:br/>
        <w:t>оқушысына арнап жазады.</w:t>
        <w:br/>
        <w:t>Еліктеу, үйрену белестерінен сүрінбей өтіп, өз ақындық</w:t>
        <w:br/>
        <w:t>бағытын айқындаған Қасым сияқты Төлеген де Қасым</w:t>
        <w:br/>
        <w:t>Аманжолов поэзиясынан үйреніп, одан өзіне лайықты тағылым</w:t>
        <w:br/>
        <w:t>алып, поэзия құдіретін күшейте түсуге бет алды. Екі ақынның</w:t>
        <w:br/>
        <w:t>туған жер туралы өлеңдерін салыстырып көрейік:</w:t>
        <w:br/>
        <w:t>Уа, дариға, алтын бесік туған жер,</w:t>
        <w:br/>
        <w:t>Қадірінді келсем білмей, кеше гөр!</w:t>
        <w:br/>
        <w:t>Жата алмас ем топырағыңда тебіренбей,</w:t>
        <w:br/>
        <w:t>Ақын болмай, тасың болсам мен егер.</w:t>
        <w:br/>
        <w:t>Неткен байтақ, неткен ұлы жер едің!</w:t>
        <w:br/>
        <w:t>Нендей күйге жүрегімді бөледің? .</w:t>
        <w:br/>
        <w:t>48</w:t>
      </w:r>
    </w:p>
    <w:p>
      <w:r>
        <w:t>найзағайдың қазақ поэзиясының көгінде әлі талай күркірейтіні</w:t>
        <w:br/>
        <w:t>даусыз.</w:t>
        <w:br/>
        <w:t>Кең жайдым құлашымды дүниеге,</w:t>
        <w:br/>
        <w:t>Білдім мен қайғыра да, сүйіне де.</w:t>
        <w:br/>
        <w:t>Әйтеуір әрі-сәрі болғаным жоқ,</w:t>
        <w:br/>
        <w:t>Ұқтым мен көңілімнің күйі неде, |64, 159|-</w:t>
        <w:br/>
        <w:t>деген жолдарда Қасым ақынның өмір мен өнер сүйініші, һәм</w:t>
        <w:br/>
        <w:t>күйініші анық айтылған. Әлемдік көркемөнер концепциясынан.</w:t>
        <w:br/>
        <w:t>қарай отырып, түйілген түйін - бұл. Қасымның сарқылмас бұлақ</w:t>
        <w:br/>
        <w:t>екеніне бұл пайымдарымыз бастау ғана. Ол - бой көтеруге тиісті</w:t>
        <w:br/>
        <w:t>үлкен мектеп. Қазіргі қазақ лирикасының өзгеше бір түр-түспен</w:t>
        <w:br/>
        <w:t>бауырын көтеріп, көздерін көкке сүзуінде Қасым - тұлғаның ерен:</w:t>
        <w:br/>
        <w:t>ықпалы бар. Көркемдік үлгісі мол. Талант қана талантқа теңесуге</w:t>
        <w:br/>
        <w:t>тырысады. Арқадан шыққан Ақсұңқарұлының ақындық, оған</w:t>
        <w:br/>
        <w:t>қоса таланттық тағдырындағы тәбәрігі де сол. ;</w:t>
        <w:br/>
        <w:t>Қазақ әдебиетінің, оның ішінде поэзиясының дамуы мен</w:t>
        <w:br/>
        <w:t>қалыптасуына үлес қосқан Кеңшілік Мырзабеков, . Серік</w:t>
        <w:br/>
        <w:t>Ақсұңқарұлы Қасым Аманжоловты үлгі-өнеге тұтып, оның</w:t>
        <w:br/>
        <w:t>шығармашылығынан: үйреніп, асқақ ойларын омтимистік</w:t>
        <w:br/>
        <w:t>сарынмен жырлай алған.</w:t>
        <w:br/>
        <w:t>65</w:t>
        <w:br/>
        <w:t>М.Мақатаев:</w:t>
        <w:br/>
        <w:t>Қазбауыр бұлты аспанда мамырлаған,</w:t>
        <w:br/>
        <w:t>Қарасаз, қара шалғын шабылмаған,</w:t>
        <w:br/>
        <w:t>Қайда жүр, сылқым жеңгем, сабырлы ағам?</w:t>
        <w:br/>
        <w:t>Қайран жұрт, қазір бәрі сағым маған |69, 301.</w:t>
        <w:br/>
        <w:t>С.Ақсұңқарұлы:</w:t>
        <w:br/>
        <w:t>Қарасам аспаныма- қара тұман.</w:t>
        <w:br/>
        <w:t>Көз талып, көкке қарап таң атырам.</w:t>
        <w:br/>
        <w:t>Құс болса келетуғын кезі болды,</w:t>
        <w:br/>
        <w:t>Қайырылып қаламаса егер қанатынан (|99, 2871.</w:t>
        <w:br/>
        <w:t>Бұл үзінділерде «Т», «Б», «Қ» дауыссыз дыбыстары әр</w:t>
        <w:br/>
        <w:t>тармақтың басында келген. Бұл құлаққа жағымды естіліп, ішкі</w:t>
        <w:br/>
        <w:t>көркем үндестікті қалыптастрып тұр. Дыбыстарды қайталау</w:t>
        <w:br/>
        <w:t>арқылы шығарманың акустикасы күшейіп, музыкалық қасиеті</w:t>
        <w:br/>
        <w:t>артып түр. Енді ассонансқа мысал келтіретін болсақ:</w:t>
        <w:br/>
        <w:t>Қ.Аманжолов:</w:t>
        <w:br/>
        <w:t>Амал қанаша! Жалмауыздар желікті,</w:t>
        <w:br/>
        <w:t>Аямапты, ақын қанын тәгіпті,</w:t>
        <w:br/>
        <w:t>Ақын ұлан қоштасарда жанымен</w:t>
        <w:br/>
        <w:t>Ақтық рет: күндей күлген көрікті |64, 561.</w:t>
        <w:br/>
        <w:t>Т.Айбергенов:</w:t>
        <w:br/>
        <w:t>Ойларыма жібер ұшқыр қиял сап,</w:t>
        <w:br/>
        <w:t>О, қайыңдар, тұрмын сенен күй аңсап.</w:t>
        <w:br/>
        <w:t>Ол да сендей қаз омырау, сұңғақ бой,</w:t>
        <w:br/>
        <w:t>Ол да сендей кей кездері ұялшақ |98, 55).</w:t>
        <w:br/>
        <w:t>К.Мырзабеков:</w:t>
        <w:br/>
        <w:t>Әуелден жалқы, әкеден жалғыз әулеті,</w:t>
        <w:br/>
        <w:t>Әбубәкір эуәй, ақкөңіл жігіт, әулекі. |77, 431.</w:t>
        <w:br/>
        <w:t>Ж.Нәжімеденов:</w:t>
        <w:br/>
        <w:t>Алу керек, алу керек, көп керек,</w:t>
        <w:br/>
        <w:t>Ақысына көкірегімен от төлеп,</w:t>
        <w:br/>
        <w:t>Алдағымды арман қылып алғанша,</w:t>
        <w:br/>
        <w:t>Ал алған соң тағы қалам өкпелеп (721.</w:t>
      </w:r>
    </w:p>
    <w:p>
      <w:r>
        <w:t>С.Ақсұңқарұлы:</w:t>
        <w:br/>
        <w:t>-Ассалаумалейкум, уа, әлем!</w:t>
        <w:br/>
        <w:t>Аспандай рухы мәп-мөлдір,</w:t>
        <w:br/>
        <w:t>Ақ көңіл едім туа мен (99, 77.</w:t>
        <w:br/>
        <w:t>71</w:t>
        <w:br/>
        <w:t>методологиялық мәселе. Серік Ақсұңқарұлы - қазақ поэзиясының</w:t>
        <w:br/>
        <w:t>методологиясына үлес қосқан іргелі ақын, олай болса.</w:t>
        <w:br/>
        <w:t>Сен фашиссің, мен қазақпын,</w:t>
        <w:br/>
        <w:t>Сен айткандай «азиатпын».</w:t>
        <w:br/>
        <w:t>Сен аспанда «жұлдыз қақтың»,</w:t>
        <w:br/>
        <w:t>Мен далада түйе бақтым (64, 1111.</w:t>
        <w:br/>
        <w:t>Контраст бейнелілік Қасым шеберлігінде жанды қозғалысқа</w:t>
        <w:br/>
        <w:t>көшкен. Ақынның бұл табысы да қазақ өлеңіндегі айтарлықтай</w:t>
        <w:br/>
        <w:t>жаңалық еді, образдық жүйеде. Осы тәсілде көп өлең жазуға</w:t>
        <w:br/>
        <w:t>болатын еді, бірақ ізденгіш Қасым образ тереңіне бойлай түсті.</w:t>
        <w:br/>
        <w:t>«Қызғалдақ», «Дариға сол қыз», «Өзім туралы» соның жемісі. Бұл</w:t>
        <w:br/>
        <w:t>өлеңдер арқылы ол өз ортасынан бөлініп, кеңістікпен тілдесуге</w:t>
        <w:br/>
        <w:t>мүмкіндік алды. Бұл да әрине, біздің ғасырдың ақыны</w:t>
        <w:br/>
        <w:t>Ақсұңқарұлыңа да тән.</w:t>
        <w:br/>
        <w:t>Жек көрем итті!</w:t>
        <w:br/>
        <w:t>Алысып жүрем,</w:t>
        <w:br/>
        <w:t>Шабысып жүрем!</w:t>
        <w:br/>
        <w:t>Қағынып...</w:t>
        <w:br/>
        <w:t>Сайын даланың тағысымын- мен,</w:t>
        <w:br/>
        <w:t>Не деген ғажап - тағылық!</w:t>
        <w:br/>
        <w:t>...Қасқыр- бабалар!</w:t>
        <w:br/>
        <w:t>Бар ұлыстардың</w:t>
        <w:br/>
        <w:t>Мазасын алып манадан-</w:t>
        <w:br/>
        <w:t>Иттермен болған қанды ұрыстардың</w:t>
        <w:br/>
        <w:t>Иісін сезем даладан.</w:t>
        <w:br/>
        <w:t>... Неге үндемейсіңдер?</w:t>
        <w:br/>
        <w:t>Ұрлық түн еді:</w:t>
        <w:br/>
        <w:t>Жатқаным мынау - жау іші.</w:t>
        <w:br/>
        <w:t>Аспанның астын дүрліктіреді,</w:t>
        <w:br/>
        <w:t>Үрген иттердің дауысы....|78, 53 6.1</w:t>
        <w:br/>
        <w:t>«Қасқырдың монологы» қасқырдыкі емес, Серік</w:t>
        <w:br/>
        <w:t>Ақсұңқарұлының, ақынның монологі десе жарасатындай. Не</w:t>
        <w:br/>
        <w:t>деген рух, не деген тапқырлық! Ақынның Алты Алаштан асып</w:t>
        <w:br/>
        <w:t>алты құрлыққа айғайлап айтар сөзі емес пе, бұл?! Бұл -- Серік</w:t>
        <w:br/>
        <w:t>Ақсұңқарұлының стилі. Атойлаған Серік Ақсұңқарұлы стилі еш</w:t>
        <w:br/>
        <w:t>қайталанбайды. Стиль - адам. Стиль бар жерде ақын өлмек емес.</w:t>
        <w:br/>
        <w:t>Ендеше Қасым - жасыннан қуат алған Серік Ақсұңқарұлы -</w:t>
      </w:r>
    </w:p>
    <w:p>
      <w:r>
        <w:t>64</w:t>
        <w:br/>
        <w:t>пішінімен дүниеге әкеледі Ол қарадүрсін ғана баяндай</w:t>
        <w:br/>
        <w:t>салынбайды, көркем де нақышты болуы ойластырылады, осы</w:t>
        <w:br/>
        <w:t>орайда сөз шеберінің халықтық тіл байлығын қалай меңгергендігі</w:t>
        <w:br/>
        <w:t>сынға түседі. Тіл өзінің ғсырлар бойы даму, қалыптасу процесіне</w:t>
        <w:br/>
        <w:t>ой мен сезімді образды етіп берудің амал-тәсілдеріне ие болды.</w:t>
        <w:br/>
        <w:t>Сол шексіз иірім шеберлігінің үлгісіне сүйенген ақын өз зердесі</w:t>
        <w:br/>
        <w:t>арқылы небір сөз маржандарын шығармасына пайдаланып,</w:t>
        <w:br/>
        <w:t>көркем бейнелеу синтезін жасайды.</w:t>
        <w:br/>
        <w:t>Қ.Аманжоловтың поэзия | әлеміне енгізіп кеткен</w:t>
        <w:br/>
        <w:t>жаңашылдығын жалғастырушы "Төлеген мен Жұмекеннің,</w:t>
        <w:br/>
        <w:t>Мұқағали мен Кеңшіліктің, Серік Ақсұңқарұлының</w:t>
        <w:br/>
        <w:t>шығармаларындағы бейнелілігін зерттеуде А.Байтұрсыновтың</w:t>
        <w:br/>
        <w:t>194), М.Базарбаевтың |95|, Қ.Жұмалиевтің |96|, З.Қабдоловтың</w:t>
        <w:br/>
        <w:t>ІВ0І, З.Ахметовтың |66), Р.Нұрғалидың (|97| әдеби-теориялық</w:t>
        <w:br/>
        <w:t>еңбектеріндегі тұжырым-қағидалар көп жайтты аңғартады.</w:t>
        <w:br/>
        <w:t>Өлеңді ажарлау құралдарының бірі - ассонанс пен</w:t>
        <w:br/>
        <w:t>аллитерация. Поэзияда қайталанып келетін бірыңғай дауысты</w:t>
        <w:br/>
        <w:t>дыбыстар ассонанс, ал, бірынғай дауыссыз дыбыстар аллитерация</w:t>
        <w:br/>
        <w:t>болып есептеледі. Қ.Аманжоловта осының екеуі де бар.</w:t>
        <w:br/>
        <w:t>Қ.Аманжолов:</w:t>
        <w:br/>
        <w:t>Толқыннан мен бе болар қорқынышты,</w:t>
        <w:br/>
        <w:t>Толқыны өз жанымның одан күшті.</w:t>
        <w:br/>
        <w:t>Толқытып тарта бердім әнге басып,</w:t>
        <w:br/>
        <w:t>Бір мезет қыз көзіне көзім түсті |64, 1651.</w:t>
        <w:br/>
        <w:t>“Ж.Нәжімеденов:</w:t>
        <w:br/>
        <w:t>Теңізде ашық жатқан жұлдыздарды</w:t>
        <w:br/>
        <w:t>Толқындар ұмтылады жабамын деп.</w:t>
        <w:br/>
        <w:t>Талықсып ескен самал баяулайды,</w:t>
        <w:br/>
        <w:t>Сайларға бозғыл сағым қалады ұйып |70, 101.</w:t>
        <w:br/>
        <w:t>Т.Айбергенов:</w:t>
        <w:br/>
        <w:t>Қош боп тұр, қарағай мен көл өлкесі,</w:t>
        <w:br/>
        <w:t>Қария қарлы шыңдар көлеңкесі.</w:t>
        <w:br/>
        <w:t>Қош боп тұр, ашаң жүзді қара бұрым,</w:t>
        <w:br/>
        <w:t>Қағілез қайыңдардың желең төсі... |98, 1491.</w:t>
        <w:br/>
        <w:t>К.Мырзабеков:</w:t>
        <w:br/>
        <w:t>Бастығып қалған ба, шырағым,</w:t>
        <w:br/>
        <w:t>Басылмай келіп ем құмарып,</w:t>
        <w:br/>
        <w:t>Басыңа жеттім де құладым. |77, 26).</w:t>
        <w:br/>
        <w:t>70</w:t>
      </w:r>
    </w:p>
    <w:p>
      <w:r>
        <w:t>тіліне жақындатты. Онсыз да тым табиғи бұла сезім халық тілінің</w:t>
        <w:br/>
        <w:t>тұп-тұнық бұлағы боп құлдырайды. Кейде «құдірет» қайсысы</w:t>
        <w:br/>
        <w:t>екенін түсінбей қаласың. Қасым ақындықтың арнайы мектебінен</w:t>
        <w:br/>
        <w:t>өтті. Ол әуелі «Абдолла» сияқты романтикалық поэмамен көрінді.</w:t>
        <w:br/>
        <w:t>Осы шығармадан кейін ол өзін ақын сезінді. Поэзиядағы</w:t>
        <w:br/>
        <w:t>кездейсоқтық емес екені рас болса, сол миссияны адал атқару -</w:t>
        <w:br/>
        <w:t>терең ізденіс жолына түсті.</w:t>
        <w:br/>
        <w:t>Қасымнан шабыт алған Серік Ақсұңқарұлы былай сөйлейді:</w:t>
        <w:br/>
        <w:t>Жер беті-- лас.</w:t>
        <w:br/>
        <w:t>Ақыреттің түсі- аппақ.</w:t>
        <w:br/>
        <w:t>Аяр Заман арқамнан кеп пышақтап!!</w:t>
        <w:br/>
        <w:t>Феодализм-</w:t>
        <w:br/>
        <w:t>Социализм-</w:t>
        <w:br/>
        <w:t>Капитализмді</w:t>
        <w:br/>
        <w:t>Үш аттап,-</w:t>
        <w:br/>
        <w:t>Боздап тұрмын Ұмай Анамды құшақтап!!!</w:t>
        <w:br/>
        <w:t>Бұл жолдар ақ қағазға емес, ақынның ақ маңдайына ойылып</w:t>
        <w:br/>
        <w:t>жазылғандай еді. Бұл - ақынның тұстастары тұрмақ, қазірге дейін</w:t>
        <w:br/>
        <w:t>ешкім ала алмаған қамал, айта алмаған ақиқат. Алайда, ол- Серік</w:t>
        <w:br/>
        <w:t>Ақсұңқарұлының шыңы емес, ақындығын айқындап берген</w:t>
        <w:br/>
        <w:t>«тағдыры» ғана еді. Лирикасы шыңдалды, көркем образға ден</w:t>
        <w:br/>
        <w:t>қойды. Серік Ақсұңқарұлы -- қоғам әмірін зерттеуші. Ол ағынан</w:t>
        <w:br/>
        <w:t>ақтарылудан арыла алмады, қашса да құтылмады. Қасымға</w:t>
        <w:br/>
        <w:t>шөккен «өлеңнің отты селі» Серік Ақсұңқарұлын да басып кетті.</w:t>
        <w:br/>
        <w:t>Ол оны өзі айтқандай «Ләйла» болып тапса, Қасымда - күй,</w:t>
        <w:br/>
        <w:t>симфония. Жаныңа қыл бұрау салатын сиқырлы жыр әр адамның</w:t>
        <w:br/>
        <w:t>буынын алып, тыңдаушының қатарын қалыңдатты. Соның бағасы</w:t>
        <w:br/>
        <w:t>жақын тартты. Серік Ақсұңқарұлы мінезіндегі батырлық өлеңде</w:t>
        <w:br/>
        <w:t>де «қара жерде қасқыр соққызды». Шын мәнінде Серік.</w:t>
        <w:br/>
        <w:t>Ақсұңқарұлы төтеден шауып, төске озды. Абай арқылы жазба</w:t>
        <w:br/>
        <w:t>мәдениет үрдісі көтерілгенде, кенет «халық тілі» - Серік</w:t>
        <w:br/>
        <w:t>Ақсұңқарұлы өлеңімен өрілген түпнұсқа күйінде төбеден түсе</w:t>
        <w:br/>
        <w:t>қалғаңдай еді. Поэзия тәңірісі Мұқағалидың:</w:t>
        <w:br/>
        <w:t>Ақынмын деп қалай мен айта аламын,</w:t>
        <w:br/>
        <w:t>Халқымның өз айтқанын қайталадым.</w:t>
        <w:br/>
        <w:t>Күпі киген қазақтың кара өлеңін,</w:t>
        <w:br/>
        <w:t>Шекпен жауып өзіне қайтарамын,-</w:t>
        <w:br/>
        <w:t>дегеніндей, Серік Ақсұңқарұлы да сөз жалғайды:</w:t>
        <w:br/>
        <w:t>61</w:t>
        <w:br/>
        <w:t>Өрт түбіне, дерт түбіне жетер ме ой?</w:t>
        <w:br/>
        <w:t>Мұқағали айтқан: бері - бекер ғой,</w:t>
        <w:br/>
        <w:t>О, Тәңірі, Жұмақ пенен Тамұқтың</w:t>
        <w:br/>
        <w:t>Екі арасы бір-ақ қарыс екен ғой!!! |78, 941.</w:t>
        <w:br/>
        <w:t>Серік Ақсұңқарұлының поэзиясына батырлық беретін де осы</w:t>
      </w:r>
    </w:p>
    <w:p>
      <w:r>
        <w:t>ақнқатшылдығы ғой. Талант өз тамырын да тап басады. Осы</w:t>
        <w:br/>
        <w:t>жерден оның поэзиясының қарапайымдылығы, адалдығы бастау</w:t>
        <w:br/>
        <w:t>алады. Ақындықтан адамдыққа ұмтылады. Өліп-өшіп ақырында</w:t>
        <w:br/>
        <w:t>адамдық бақытты көксейді. Дәстүрлі орыс поэзиясына дала</w:t>
        <w:br/>
        <w:t>гүлінің жұпарын аңқытып Есениннің енуі - құбылыс еді. Серік</w:t>
        <w:br/>
        <w:t>Ақсұңқарұлы да қазақ өлеңіндегі сондай құбылыс. Қасымның өз</w:t>
        <w:br/>
        <w:t>дәуіріндегі алар орыны бөлек әңгіме. Екі кезеңдегі екі ақынның</w:t>
        <w:br/>
        <w:t>тарихи сыбағасы да өте ұқсас. Ұқсаудың да кейде себеп-салдары</w:t>
        <w:br/>
        <w:t>болады.</w:t>
        <w:br/>
        <w:t>Ақын Қасым:</w:t>
        <w:br/>
        <w:t>Неге мұнша үрейлене соғасың?</w:t>
        <w:br/>
        <w:t>Қиял кернеп, нені ойлап шоласың?</w:t>
        <w:br/>
        <w:t>Сорлы жүрек, ойларсың да, толғарсын,</w:t>
        <w:br/>
        <w:t>Толарсың да, сарғаярсың, соларсың, |64, 13) -</w:t>
        <w:br/>
        <w:t>дейді.</w:t>
        <w:br/>
        <w:t>Бұл мұүдіріссіз оқылатын жолдар жеңіл ұйқасқа</w:t>
        <w:br/>
        <w:t>құрылғанымен «жөнделмеген» ауызекі тіл немесе ауыз әдебиеті</w:t>
        <w:br/>
        <w:t>емес, жазба дәстүр, тіпті өзінше бейнеленген сурет бар.</w:t>
        <w:br/>
        <w:t>Қарапайым болғанымен, құнарлы поэзия. Неге? Қасымның</w:t>
        <w:br/>
        <w:t>жанымен, болмысымен үйлесетін қоңыр әуезді әндей бір ұлттық</w:t>
        <w:br/>
        <w:t>тіп үйлесімі табылған. Халықтық қасиет сіңген осындай әдебиет</w:t>
        <w:br/>
        <w:t>жасау оңай ма? Ал оны жасау - қажеттілік. Әлгі жолдардан</w:t>
        <w:br/>
        <w:t>жаның жаңарып, қажетті қайнардан нәр алғандай, тынығады.</w:t>
        <w:br/>
        <w:t>Ұлттық өнер миссиясының өзі осы емес пе?</w:t>
        <w:br/>
        <w:t>Қасым жырлары қарапайымдылығының мән-мағынасы</w:t>
        <w:br/>
        <w:t>басқада. Ол көркем тәсілден туатын стиль ерекшелігіне саяды.</w:t>
        <w:br/>
        <w:t>Үстімде сұр шинелім,</w:t>
        <w:br/>
        <w:t>Ақсаңдай басып келемін.</w:t>
        <w:br/>
        <w:t>Қағып-соғып жығар ма,</w:t>
        <w:br/>
        <w:t>Оңайлықпен мені өлім |64, 1127.</w:t>
        <w:br/>
        <w:t>Ақын үшін бұдан қарапайым сөйлеу мүмкін емес шығар.</w:t>
        <w:br/>
        <w:t>Бақсақ, бұл екі қарапайым сөйлеу тілінде үлкен айырмашылық</w:t>
        <w:br/>
        <w:t>бар. Өлең-жырға таптырмайтын нәзік-көңіл күй әуені бар. Бал</w:t>
        <w:br/>
        <w:t>62</w:t>
        <w:br/>
        <w:t>сезіммен «Сүйкей салған» сурет бар. Осының бәрі өзгеше бір</w:t>
        <w:br/>
        <w:t>жеңілдікпен жүректі баурап, санаңа сіңіп жатады. Өнердің</w:t>
        <w:br/>
        <w:t>құпиялы кілті - жеңілдік. Ырқыңмен, тықпалаусыз ақын</w:t>
        <w:br/>
        <w:t>жанының жібектей шуағына орану кімге де болса, бақыт қой.</w:t>
        <w:br/>
        <w:t>Қасымның тәуелсіздіі мен тазапығы, адамсүйгіш, сезім</w:t>
        <w:br/>
        <w:t>сыйлағыш сергектігі шексіз, ендеше. Міне, бұл - жазба өнерге тән</w:t>
        <w:br/>
        <w:t>үлкен мәдениет. Оның шығармасы халықтық сипат алған сайын</w:t>
        <w:br/>
        <w:t>әлгі сияқты кәсіби шеберлігі де өсе түседі. Бұл - ұлттық шеңберді</w:t>
        <w:br/>
        <w:t>үзіп, жалпы адамзаттық өреге көтерілетін оңтайлы баспалдақ.</w:t>
        <w:br/>
        <w:t>Бағасына жетіп, үйренуге тұратын «мінез». Бұлар - Серік</w:t>
        <w:br/>
        <w:t>Ақсұңқарұлының да барлық өлеңіне ортақ жәйт.</w:t>
        <w:br/>
        <w:t>Ал, Серік Ақсұңқарұлы айтпақ ойын образға сыйғызады.</w:t>
        <w:br/>
        <w:t>Әлгі қарапайым жолдарда қандай образ? Гәп сонда, көзге ұратын</w:t>
        <w:br/>
        <w:t>метафорашылдық - жазба өнерге жат. Шеберлікті кім қалай</w:t>
      </w:r>
    </w:p>
    <w:p>
      <w:r>
        <w:t>игереді? Тіпті, түбінде сол шеберліктің қажеті де болмас? Осы</w:t>
        <w:br/>
        <w:t>тұрғыда қарастырсақ, Серік Ақсұңқарұлы да бағы жанған сирек</w:t>
        <w:br/>
        <w:t>ақын. Серік Ақсұңқарұлы поэзиясында тарих көркем шындыққа</w:t>
        <w:br/>
        <w:t>айналады.</w:t>
        <w:br/>
        <w:t>Біржан салды байлап тастап,</w:t>
        <w:br/>
        <w:t>Поштабайға қамшы ұстатқан қазақтан,</w:t>
        <w:br/>
        <w:t>Ақын туса- көз ашпайды азаптан.</w:t>
        <w:br/>
        <w:t>Біржан салды байлап тастап,</w:t>
        <w:br/>
        <w:t>Поштабайға қаміны ұстатқан даланың,</w:t>
        <w:br/>
        <w:t>Шаранасы мен деген!</w:t>
        <w:br/>
        <w:t>Осы жұртта қаламын!</w:t>
        <w:br/>
        <w:t>Не көрсем де көрем осы елменен...|78, 55.</w:t>
        <w:br/>
        <w:t>Өлең өрнегінде мін жоқ. Әсерден, әдебиетшілдіктен</w:t>
        <w:br/>
        <w:t>әлдеқайда арылған шақтағы тұспалды бейнеліліктің нәзік</w:t>
        <w:br/>
        <w:t>арқауын зерделей білген жазба өнердің тіс қаққан ақынының</w:t>
        <w:br/>
        <w:t>есейген жыры - бұл. Ақсұңқарұлы енді таңданбайды, таңбалайды.</w:t>
        <w:br/>
        <w:t>Ақын-бала ойнамайды, ойлайды. Сондықтан «ақын туса - көз</w:t>
        <w:br/>
        <w:t>ашпайды азаптан» деген жолдар жеңіл оқылғанымен астарында</w:t>
        <w:br/>
        <w:t>қорғасындай салмақ жатыр. Өйткені, ол үлкен шындықпен</w:t>
        <w:br/>
        <w:t>үйлеседі. Ал Серік Ақсұңқарұлының оған нақты көзқарасы -</w:t>
        <w:br/>
        <w:t>сенімі бар: «Не көрсе де көреді осы елменен»; Ол - шындық.</w:t>
        <w:br/>
        <w:t>Неге? Елі - Ерін, Ері - Елін сүйеді. Бұл - аксиома. Реализм</w:t>
        <w:br/>
        <w:t>осындай нақтылықтан өрбиді. Қасымға керегі де сол дәлдік.</w:t>
        <w:br/>
        <w:t>Сөйтіп ол әдебиетті жел сөзден, жалғандықтан арашаламақ. Бұл</w:t>
        <w:br/>
        <w:t>63</w:t>
        <w:br/>
        <w:t>«қытықшыл айдын» т.б. эпитеттер жанданып құбылысты кейіптеу</w:t>
        <w:br/>
        <w:t>ұғымына айналған. Сонымен қатар Қасым ізімен Жүмекен</w:t>
        <w:br/>
        <w:t>күрделі эпитет жасауда дәлдігімен оқырманын иландыра алған.</w:t>
        <w:br/>
        <w:t>Мысалы: «костюм киген ақындар», «күші киген өлеңдер», «соқыр</w:t>
        <w:br/>
        <w:t>болжам», «сорлы пиғыл өсектер», «киіз қапты домбыра», «қадір</w:t>
        <w:br/>
        <w:t>артық кісі». Мұндай мысалдардың қатарын әлде де ұзартуға</w:t>
        <w:br/>
        <w:t>болады. Келтірілген айқындаулардың нақтылығы - Жұмекеннің</w:t>
        <w:br/>
        <w:t>қазақ әдебиеті классигі Қ.Аманжолов поэзиясына көбірек</w:t>
        <w:br/>
        <w:t>үңілгендігінің белгісі тәрізді.</w:t>
        <w:br/>
        <w:t>Т.Айбергеновтің эпитет қолданудағы жаңашылдығы жайлы</w:t>
        <w:br/>
        <w:t>академик З.Қабдолов «Т.Айбергенов өлеңдеріндегі су жаңа</w:t>
        <w:br/>
        <w:t>нұсқалықты эпитет көлегейлеп, көрсетпей тұрған жоқ, қайта</w:t>
        <w:br/>
        <w:t>айқындап, аша түсіп тұр» (60, 216| деп бағалаған. Шынымен де</w:t>
        <w:br/>
        <w:t>Т.Айбергеновтің «Айна көл тұнып тұрған шарадағы», «Қыз</w:t>
        <w:br/>
        <w:t>талдың күміс мұздан сырғалары», «Ағы бар ақша бұлттан көк көз</w:t>
        <w:br/>
        <w:t>аспан», «Ақ жүректі Адам мәрттік пен ардан жасалған», «Ерке</w:t>
        <w:br/>
        <w:t>жел көк құрақты жапырады», «Гүл егін бар бар кеудемде, тілегім</w:t>
        <w:br/>
        <w:t>бар», «Әуеден алтын сәуле қарға құлап» т.б. эпиттеттері</w:t>
        <w:br/>
        <w:t>шығарманы ажарлап, көріктей түсуімен қатар, бай мағына терең</w:t>
        <w:br/>
        <w:t>мазмұн беріп тұр. Мұның себебі, Т.Айбергенов Қ.Аманжоловтың</w:t>
        <w:br/>
        <w:t>эпитет қолдануындағы, жалпы әлең қиыстыруындағы өзгеше</w:t>
        <w:br/>
        <w:t>тәсілдерін жетік меңгеруі.</w:t>
        <w:br/>
        <w:t>Ал, айқындаулар К.Мырзабековте көбінесе табиғат суретіне</w:t>
        <w:br/>
        <w:t>қатысты ұшырасады. Ақын табиғатты | суреттегенде</w:t>
      </w:r>
    </w:p>
    <w:p>
      <w:r>
        <w:t>айқындауларды мезгілді, құбылысты көрсету мақсатында</w:t>
        <w:br/>
        <w:t>пайдаланған. «Таң» өлеңінде теңеулермен бірге айқындаулар да</w:t>
        <w:br/>
        <w:t>осы мезгілдің өзіндік бояуын танытады. «Бозала таң»; «тып-</w:t>
        <w:br/>
        <w:t>тыныш дала», «ұйықтаған бұлт», «ұйытқыған жел» айқындаулары</w:t>
        <w:br/>
        <w:t>таңның суретін көз алдымызға әкеледі.</w:t>
        <w:br/>
        <w:t>Бозала таңда бозторғай әлі шыр етпей,</w:t>
        <w:br/>
        <w:t>Тып - тыныш дала тұмшанып шыққа сүмектей.</w:t>
        <w:br/>
        <w:t>Ұйықтаған бұлттар ұйтқыған желмен жайылып,</w:t>
        <w:br/>
        <w:t>Тазарды аспан нұрына талғақ шайынып. |77, 111.</w:t>
        <w:br/>
        <w:t>Көркемдеу құралдарының ішінде эпитеттің табиғатының</w:t>
        <w:br/>
        <w:t>өзі қызық екен. Бұл өлең қиыстырудағы инверсиялық заңына</w:t>
        <w:br/>
        <w:t>бағынып, тармақтың - өлең жолының басында да, ортасында да,</w:t>
        <w:br/>
        <w:t>аяғында да келе береді. Мысалы Қасымда:</w:t>
        <w:br/>
        <w:t>75</w:t>
        <w:br/>
        <w:t>Қызыл толқын ішінен аққан ерек |77, 561.</w:t>
        <w:br/>
        <w:t>Айта берсек, мұндай мысалдарды ақын жинақтарының кез</w:t>
        <w:br/>
        <w:t>келгенінен молынан келтіруге болады. Мұның себебі,</w:t>
        <w:br/>
        <w:t>Кеңшіліктің ақын ретінде оқырман назарын айрықша аударудағы</w:t>
        <w:br/>
        <w:t>бір ерекшелігі -- Мағжан, Ілияс, Қасымнан кейін араға кеп</w:t>
        <w:br/>
        <w:t>жылдар салып, қалып қойған, ап жалпы поэзиямызда алпысыншы</w:t>
        <w:br/>
        <w:t>жылдардың ортасына қарай тіптен сұйылып кеткен ұлттық тіл</w:t>
        <w:br/>
        <w:t>бояуын кейінгі толқын ішінен алғашқы болып қайтадан бір</w:t>
        <w:br/>
        <w:t>көрсетуінде.</w:t>
        <w:br/>
        <w:t>Ақын бейнелі образ, бейнелі ырғақ құруға әуес. Мысалы,</w:t>
        <w:br/>
        <w:t>қазақ кешті қоңыр кеш, қызыл іңір деп айтуы мүмкін. Алайда</w:t>
        <w:br/>
        <w:t>ақын мұндай қарапайым, екі адамнын бірі қолдана алатын</w:t>
        <w:br/>
        <w:t>теңеуден қашып, «қанкүрең кеште» деп жазады. Сөзді естігенде</w:t>
        <w:br/>
        <w:t>көз алдыңызға әлі ұясына батып үлгірмеген күннің жер-жаһанды</w:t>
        <w:br/>
        <w:t>қызыл шапаққа бөлеген нұрлы сәті еріксіз елестейді.</w:t>
        <w:br/>
        <w:t>Ал Жүмекен теңеудің шексіз мүмкіндіктерін Қасымнан</w:t>
        <w:br/>
        <w:t>шебер меңгерген. Қасымның жыр алыбы Ж.Жабаевқа арналған</w:t>
        <w:br/>
        <w:t>туындысы тұтас теңеуге құрылған болатын. Көркем шығармада</w:t>
        <w:br/>
        <w:t>көріктеу құралдары сөз сұлулығын, бейнелілігін ғана жасамайды,</w:t>
        <w:br/>
        <w:t>ол типтік характер жасауға да, суреткер стилін жасауға да, оны</w:t>
        <w:br/>
        <w:t>ашуға да қызмет етеді. Мұның өзі эпикалық үлкен сюжетті</w:t>
        <w:br/>
        <w:t>туындыларда ғана емес, лирикалық шығармаларда да обьективтік</w:t>
        <w:br/>
        <w:t>кейіпкердің типтік образын жасауға қызмет етеді. Сондықтан да</w:t>
        <w:br/>
        <w:t>болар, Қ.Аманжолов «Жамбыл» өлеңінде Жамбылдың шынайы</w:t>
        <w:br/>
        <w:t>көркем образын -дай, -дей жұрнақтары арқылы жасаған. Өлеңді</w:t>
        <w:br/>
        <w:t>оқығанда Жамбылдың түр-тұлғасы, ақындық бейнесі ішкі дүниесі</w:t>
        <w:br/>
        <w:t>тұп-тұтас көз алдыңа келеді. Мысалы:</w:t>
        <w:br/>
        <w:t>Сыпайы ақ сақалы желпілдеген,</w:t>
        <w:br/>
        <w:t>Ақ жарқын, жас баладай елпілдеген -</w:t>
        <w:br/>
        <w:t>Тоқсанның тоң қатырған кәрі қысы</w:t>
        <w:br/>
        <w:t>Қысса да қыза сөйлеп еркіндеген.</w:t>
        <w:br/>
        <w:t>Жүзінде айбыны бар жолбарыстың,</w:t>
        <w:br/>
        <w:t>Саусағы шеңгеліндей қыран құстың,</w:t>
        <w:br/>
        <w:t>Қияда қыңыр шөккен кәрі құздай |64, 1291.</w:t>
      </w:r>
    </w:p>
    <w:p>
      <w:r>
        <w:t>Осы үзіндідегі: алғашқы шумақтың бірінші жолы</w:t>
        <w:br/>
        <w:t>назарымызды портретке қарай аударып, Жамбылдың бет-</w:t>
        <w:br/>
        <w:t>пішінінен бірер детальды білдірсе, екінші жолы оның ішкі жан</w:t>
        <w:br/>
        <w:t>дүниесінен, характерінен хабардар етіп тұр. Үшінші жолы оның</w:t>
        <w:br/>
        <w:t>80</w:t>
        <w:br/>
        <w:t>Жас тұлпар тұра әлар ма өрге шаппай,</w:t>
        <w:br/>
        <w:t>Жас қыран отырар ма қанат қақпай,</w:t>
        <w:br/>
        <w:t>Жас жігіт жалын жігер жай жата ма,</w:t>
        <w:br/>
        <w:t>Маздатып өмірінің отын жақпай, |64, 16|-</w:t>
        <w:br/>
        <w:t>Кеңшілік:</w:t>
        <w:br/>
        <w:t>Жасыл белдің көктеген жалбыздары.</w:t>
        <w:br/>
        <w:t>Жайдақ жолдың бойына сіңіп жатқан,</w:t>
        <w:br/>
        <w:t>Жалқын кештің сәулесі жалғыз-жарым,</w:t>
        <w:br/>
        <w:t>Жорға көлдің жым-жылас ағыстары (77, 53).</w:t>
        <w:br/>
        <w:t>Бұл шумақтарда эпитеттер түгелдей әр жол, әр тармақтың</w:t>
        <w:br/>
        <w:t>басында келіп тұр. Бұл да болса ақындардың сөз құдіретін</w:t>
        <w:br/>
        <w:t>қиыстыра алғандығы деп бағалауға болады. Ал Қасымның мына</w:t>
        <w:br/>
        <w:t>жолдарында:</w:t>
        <w:br/>
        <w:t>Сәскеде сансыз көкек сұңқылдаған</w:t>
        <w:br/>
        <w:t>Неткен кез дүние балқып күй тыңдаған,</w:t>
        <w:br/>
        <w:t>Еркелеп бұйра бұлақ жатыр аунап,</w:t>
        <w:br/>
        <w:t>Сүйкімді жас үнімен сыңқылдаған.</w:t>
        <w:br/>
        <w:t>Алыста асау өзен күркіреген,</w:t>
        <w:br/>
        <w:t>Жер жатыр жалт-жұлт етіп бір түлеген,</w:t>
        <w:br/>
        <w:t>Аспанның өрмегіндей жерге төккен</w:t>
        <w:br/>
        <w:t>Бір нәзік жұлар жаңбыр сіркіреген |64, 521.</w:t>
        <w:br/>
        <w:t>Мұқағали да:</w:t>
        <w:br/>
        <w:t>Сағындым ғой, саялы тау арасы,</w:t>
        <w:br/>
        <w:t>Сағындым ғой, жанымды дауалашы!</w:t>
        <w:br/>
        <w:t>Көрсетпестен, көк шалғын, көміп таста.</w:t>
        <w:br/>
        <w:t>Қарағайлы, қалың ну, қамалашы!|69,711-</w:t>
        <w:br/>
        <w:t>Кеңшілік те:</w:t>
        <w:br/>
        <w:t>Алты ай қыстан қақ тілініп қабығы</w:t>
        <w:br/>
        <w:t>Дің- өзектен білеуленіп тамыры.</w:t>
        <w:br/>
        <w:t>Белін бұрап бозша талдың өтеді</w:t>
        <w:br/>
        <w:t>Атан жығар азулы жел әмірі |77, 83|-</w:t>
        <w:br/>
        <w:t>жолдарындағы эпитеттер өлең жолдарының ортасында</w:t>
        <w:br/>
        <w:t>келтірілген. Бұған қарағанда «қалауын тапса, қар жанады»</w:t>
        <w:br/>
        <w:t>дегендей, айтушысы кезіксе, құлпырып шықпас сөз болмайтыны</w:t>
        <w:br/>
        <w:t>секілді көркемдеу құралын қолдануда да шек болмайтын тәрізді.</w:t>
        <w:br/>
        <w:t>Көркем әдебиетте тілге қосымша мағына беріп ой өрістілігін,</w:t>
        <w:br/>
        <w:t>тіл құнарлылығын, сөз ажарлылығын арттырудың бірнеше амал-</w:t>
        <w:br/>
        <w:t>тәсілі бар. Табиғаттағы заттарды өмірдегі құбылыстарды, адам</w:t>
        <w:br/>
        <w:t>16</w:t>
        <w:br/>
        <w:t>Айқындау - көркемдеу құралдарының бұрын да, бүгін де ең</w:t>
        <w:br/>
        <w:t>көп қолданылып келе жатқан мол түрінің бірі. Айқындау</w:t>
        <w:br/>
        <w:t>ақынның өлең етіп отырған обьектісіне байланысты оның бір</w:t>
        <w:br/>
        <w:t>қырына, оның бір сапалық ерекшелігіне өзгеше назар аудару;</w:t>
        <w:br/>
        <w:t>соны даралап, оқшаулап айта түсу, айқындап сипаттай түсу:</w:t>
        <w:br/>
        <w:t>мақсатында қолданылатын бейнелі сөз - көркемдеу құралының</w:t>
        <w:br/>
        <w:t>бір түрі.</w:t>
        <w:br/>
        <w:t>Қ.Аманжоловтың дәл осы мақсатты ұстанғандығынан болу</w:t>
      </w:r>
    </w:p>
    <w:p>
      <w:r>
        <w:t>керек, оның шығармашылығы көркемдеу құралының дәл осы</w:t>
        <w:br/>
        <w:t>айқындау түріне тұнып тұр. Сонымен қатар, бұл</w:t>
        <w:br/>
        <w:t>Қ.Аманжоловтың қазақ тілінің мән-мағынасын, құбылғыш та</w:t>
        <w:br/>
        <w:t>құлпырғыш табиғатын, бар мінезін және поэзияға өзек боларлық</w:t>
        <w:br/>
        <w:t>обьектіні - өмір құбылысын көре білу, танып, таңдап ала білумен</w:t>
        <w:br/>
        <w:t>бірге, оны жан-жақты жете білетіндігінде. Сөйтіп, көңіліндегі</w:t>
        <w:br/>
        <w:t>көрікті ойын өнер етіп, құйып шығара алатын шебер</w:t>
        <w:br/>
        <w:t>суреткерлігінде, ақындық талант құдіретінде. Қ.Аманжолов</w:t>
        <w:br/>
        <w:t>шығармашылығы айқындауға толып түр. Мұның обьективті</w:t>
        <w:br/>
        <w:t>заңдылығы бар. Көркемдеу құралдарын қолдану суреткердің</w:t>
        <w:br/>
        <w:t>алдына қойып отырған ой-ниетіне, мақсатына байланысты туады,</w:t>
        <w:br/>
        <w:t>соған қызмет етеді</w:t>
        <w:br/>
        <w:t>Қ.Аманжолов көркемдеу құралдарын, соның ішінде</w:t>
        <w:br/>
        <w:t>айқындауды қолдануда бұрынан бар жолдар мен тәсілдерді</w:t>
        <w:br/>
        <w:t>ұстанған. Оның біріншісі - сын есім немесе анықтауыш ретінде</w:t>
        <w:br/>
        <w:t>анықтайтын сөзінің алдында тұрып оны тура айқындайтын түрі.</w:t>
        <w:br/>
        <w:t>Немесе тура эпитет. Мысалы: «Жүйрік желмен жарысып»,</w:t>
        <w:br/>
        <w:t>«Долы желі ысқырып», «Батпан қару үйірген», «Жебелі садақ</w:t>
        <w:br/>
        <w:t>толғаған», «Желекті найза қолға алған», «Шабынып тиген жау</w:t>
        <w:br/>
        <w:t>мынау», «Асау өзен ақырып», «Асқар таудан дүркіреп», т.б. Дәл</w:t>
        <w:br/>
        <w:t>осындай айқындауышты Төлеген де өлеңдерінде көптеп</w:t>
        <w:br/>
        <w:t>қолданған. Мысалы: «Көк мұхитта қайығым қирап қалды», «Ақ</w:t>
        <w:br/>
        <w:t>жазықтан ағып ұшып өттің бе?», «Шырт ұйқымнан оянамын</w:t>
        <w:br/>
        <w:t>елеуреп», «Қазды көл, қоғалы көл, балықты көл», «Көк теңіз,</w:t>
        <w:br/>
        <w:t>толқыныңмен бекіре жалды», «Түседі тар соқпағым тезге менің»,</w:t>
        <w:br/>
        <w:t>«Көк аспанмен таласа», «Ақ қайың боп төбемде дөңгеленіп»,</w:t>
        <w:br/>
        <w:t>«Сен менің алтын ұям, жыр бесігім, Жанымда шоқ: боп жанып</w:t>
        <w:br/>
        <w:t>түр есімің», «Қия тасты, ұя тасты, ақ тасты» т.б. Жұмекен</w:t>
        <w:br/>
        <w:t>өлеңдеріндегі тура эпитеттерді де барлап -қарайтын болсақ, олар</w:t>
        <w:br/>
        <w:t>өзінің аңықтайтын сөзінің алдына келіп, көбіне жалаң күйінде</w:t>
        <w:br/>
        <w:t>73</w:t>
        <w:br/>
        <w:t>Өрт топанын кешіп, Нұхтай,</w:t>
        <w:br/>
        <w:t>Жалғыз өзі тұрды бойлап;</w:t>
        <w:br/>
        <w:t>Тұрды ұқсап, тұрды кейде</w:t>
        <w:br/>
        <w:t>От ұстаған Прометейге</w:t>
        <w:br/>
        <w:t>Алыстағы нажағайдың,</w:t>
        <w:br/>
        <w:t>Қара түнгі қанатындай,</w:t>
        <w:br/>
        <w:t>Жарқ-жұрқ етті жүзінде айбын,</w:t>
        <w:br/>
        <w:t>Атылғандай ішінде жай</w:t>
        <w:br/>
        <w:t>Жан күнінің нұр шапағы |64, 2931.</w:t>
        <w:br/>
        <w:t>Қасымның әйгілі «Абдолла» (Ақын өлімі туралы аңыз)</w:t>
        <w:br/>
        <w:t>поэмасынан алынған үзіндіні ғалым Т.Әбдірахманова былайша</w:t>
        <w:br/>
        <w:t>талдаған: «Толқынды бұйра қара шашты жалаңдаған жалын тілі</w:t>
        <w:br/>
        <w:t>шала бастайды. Осы қара мен қызыл түстің жалын құшағында,</w:t>
        <w:br/>
        <w:t>қимыл үстіндегі тоғысын ақын батар күннің қызыл арай</w:t>
        <w:br/>
        <w:t>шұғыласы шалған кешкі бұлтқа теңейді. Қандай ғажап, әрі</w:t>
        <w:br/>
        <w:t>таңданып, әрі қорқып, тұрған орныңнан қозғалмай қатып қарар</w:t>
        <w:br/>
        <w:t>тартымды да үрейлі сурет. Осы тәрізді өрт топанының ортасында</w:t>
        <w:br/>
        <w:t>қаймықпастан қасқайып тұрған қайсар, өр тұлғаны Прометейге</w:t>
        <w:br/>
        <w:t>теңеу де ақынның әрі тапқырлығын, әрі білімділігін танытады»</w:t>
        <w:br/>
        <w:t>|29, 169|. Расымен де бұл жолдардан Қасымға ғана тән</w:t>
        <w:br/>
        <w:t>эмоциялық әсерлілікті, шынайы бейнелілікті көреміз.</w:t>
      </w:r>
    </w:p>
    <w:p>
      <w:r>
        <w:t>Кеңшілік Мырзабековтің басқа ақындардан басты ерекшелігі</w:t>
        <w:br/>
        <w:t>- өлеңдерін оқи отырып, тіл байлығының молдығына, образ</w:t>
        <w:br/>
        <w:t>сомдау шеберлігіне қайран қаламыз. Тіпті сонау жас кезінің</w:t>
        <w:br/>
        <w:t>өзінде-ақ тілдің құдіреттілігіне аса зор мән бергенін байқауға</w:t>
        <w:br/>
        <w:t>болады. Оған дәлел ретінде ақынның «Іңкар дүние» атты тұңғыш</w:t>
        <w:br/>
        <w:t>жыр жинағынан үзінді келтірсек,</w:t>
        <w:br/>
        <w:t>Түнеріп аспан томсарып бұлттар қарсы алып,</w:t>
        <w:br/>
        <w:t>Жауар ма екен ебіл де-себіл тамшы ағып.</w:t>
        <w:br/>
        <w:t>Жасамас аспан жаңа бір ұрпақ келгенде,</w:t>
        <w:br/>
        <w:t>Жасаурап алып жылайды, әйтеуір, жар салып |77, 51.</w:t>
        <w:br/>
        <w:t>Немесе:</w:t>
        <w:br/>
        <w:t>Көкжиекке күлдіреп күн құлаған,</w:t>
        <w:br/>
        <w:t>Көздің майын тауысып тұр бір адам.</w:t>
        <w:br/>
        <w:t>Қызыл толқын ішінде қайық болып</w:t>
        <w:br/>
        <w:t>Жалғыз қара көрінді бұлдыраған.</w:t>
        <w:br/>
        <w:t>Келе жатыр ақынға бір жақсылық,</w:t>
        <w:br/>
        <w:t>79</w:t>
        <w:br/>
        <w:t>әрекеттерін бір-бірімен салыстыру, біріне-бірін теңеу, балау</w:t>
        <w:br/>
        <w:t>арқылы екіншісін бейнелеп, ажарлап, сезімге тигізер эмоциялық</w:t>
        <w:br/>
        <w:t>әсерін күшейтіп көрсетуге болады. Әдебиеттану ғылымында бұл</w:t>
        <w:br/>
        <w:t>теңеу деп аталады.</w:t>
        <w:br/>
        <w:t>Жазушы бір нәрсені көркемдеп суреттеу үшін ол нәрсенің</w:t>
        <w:br/>
        <w:t>өзгешелік белгілерін көрсетпей-ақ, оны екінші нәрсемен</w:t>
        <w:br/>
        <w:t>салыстырып та суреттей алады. Бұл салыстыруды теңеу деп</w:t>
        <w:br/>
        <w:t>атайды |97, 1101. )</w:t>
        <w:br/>
        <w:t>Теңеу - құбылысты басқа нәрсемен салыстыру арқылы</w:t>
        <w:br/>
        <w:t>сипаттау тәсілі. Теңеуде салыстыру тура, айқын көрінеді. Нені</w:t>
        <w:br/>
        <w:t>және немен салыстырғаны анық болады (|103, 1981.</w:t>
        <w:br/>
        <w:t>Теңеу - көркемдік қиялдың жемісі. Әрі қоршаған ортаны,</w:t>
        <w:br/>
        <w:t>табиғатты, тұрмыс тіршілікті жетік білуге өз әсерін тигізеді,</w:t>
        <w:br/>
        <w:t>поэзия тілінің құлпыра түсуіне, оюлы, өрнекті сөздердің, сырлы</w:t>
        <w:br/>
        <w:t>суреттердің молая беруіне жойқын әсер етеді. Теңеуді өз орнымен</w:t>
        <w:br/>
        <w:t>дұрыс қолданып, шығарманың танымдық-тағылымдық мәнін</w:t>
        <w:br/>
        <w:t>күшейтіп, “әсерлі етуде - автор талантының мықтылығын</w:t>
        <w:br/>
        <w:t>көрсетеді. Бұл жағынан алғанда, Қ.Аманжолов - өлең әсерін, ой</w:t>
        <w:br/>
        <w:t>нақтылығын күшейте түсу үшін теңеуге көп қол созған ақын.</w:t>
        <w:br/>
        <w:t>Өлеңде көбіне теңеулердің жасалуына қарай мынандай</w:t>
        <w:br/>
        <w:t>түрлері болады: -дай, -дей, -тай, -тей, -ша жұрнақтары, құсап,</w:t>
        <w:br/>
        <w:t>ұқсап етістігі, секілді, сықылды көмекші сөзі, сынды сөз тіркесуі</w:t>
        <w:br/>
        <w:t>арқылы жасалып келеді. Қ.Аманжолов әсіресе -дай, -дей, -тай, -</w:t>
        <w:br/>
        <w:t>тей жұрнақтарын қолдана отырып, небір қиыннан қиысқан,</w:t>
        <w:br/>
        <w:t>ешкімнің ойына келмеген теңеулер тапқандығы туралы ғалым</w:t>
        <w:br/>
        <w:t>Т.Әбдірахманова «Қ.Аманжолов поэзиясының поэтикасы» (29)</w:t>
        <w:br/>
        <w:t>еңбегінде кеңінен зерттеп-зерделеген. Ақындық күдіреттің</w:t>
        <w:br/>
        <w:t>шыңын игеруде Қасымнан үлгі алып, ой шыңырауын жасаған</w:t>
        <w:br/>
        <w:t>Қасым дәстүрін ішгері жылжытқан, жалғастырған</w:t>
        <w:br/>
        <w:t>Т.Айбергеновтің, Ж.Нәжімеденовтің К.Мырзабековтің,</w:t>
      </w:r>
    </w:p>
    <w:p>
      <w:r>
        <w:t>М.Мақатаевтың т.б. туындыларындағы Қасым ізін бағдарлайтын</w:t>
        <w:br/>
        <w:t>болсақ, нақтылыққа, дәлдікке кез боламыз.</w:t>
        <w:br/>
        <w:t>Қасым қаламынан туған, тыңнан жасалынған соны</w:t>
        <w:br/>
        <w:t>теңеулердің Жұмекен мен Мұқағалилардың сезіміне жіті әсер</w:t>
        <w:br/>
        <w:t>етіп, қиялдарын шарықтатқандығын олардың мынандай өлең</w:t>
        <w:br/>
        <w:t>жолдардан байқауымызға болады.</w:t>
        <w:br/>
        <w:t>Жүмекен:</w:t>
        <w:br/>
        <w:t>Үзілген жол - түсіп қалған тұсаудай,</w:t>
        <w:br/>
        <w:t>77</w:t>
        <w:br/>
        <w:t>2 ҚАЗАҚ ПОЭЗИЯСЫНДАҒЫ КӨРКЕМДЕГІШ-</w:t>
        <w:br/>
        <w:t>БЕЙНЕЛЕУШІ ҚҰРАЛДАРДЫҢ ҚЫЗМЕТІ</w:t>
        <w:br/>
        <w:t>2.1 Поэзиядағы көркемдік-эстетикалық ізденіс сипаттары</w:t>
        <w:br/>
        <w:t>Данышпан Абай өлең мазмұны мен пішіні туралы, олардың</w:t>
        <w:br/>
        <w:t>бір-біріне үндестік-гармониясы туралы «іші алтын, сырты күміс»</w:t>
        <w:br/>
        <w:t>деп тұжырымдаған болатын. Қай шығарманың да мазмұны мен</w:t>
        <w:br/>
        <w:t>пішіні бірін-бірі толықтырып, тағы да Абай айтқандай,</w:t>
        <w:br/>
        <w:t>«сылдырап өңкей келісім тасбұлақтың суындай» сұлулыққа</w:t>
        <w:br/>
        <w:t>көшіп, бір-біріне жан бітіргенде ғана өз оқырманын табады, оның</w:t>
        <w:br/>
        <w:t>жүрегіне жетеді, оған эстетикалық нәр береді. Мұнсыз ешбір</w:t>
        <w:br/>
        <w:t>шығарма өміршең бола алмайды. Мазмүн мен пішін үндеспеген</w:t>
        <w:br/>
        <w:t>туындының өмірі қысқа, ондай шығармалар әсемдік аренасынан</w:t>
        <w:br/>
        <w:t>шығып қалады, ұмытылады. Шығарма мазмұны мен пішініне</w:t>
        <w:br/>
        <w:t>көптеген категориялар енетіні әдебиет теориясынан белгілі: жанр,</w:t>
        <w:br/>
        <w:t>тек, түр, тақырып, идея, сюжет, композиция, тіл, стиль және т.б.</w:t>
        <w:br/>
        <w:t>бірақ осылардың ішінде көркем шығарманың құндылығын</w:t>
        <w:br/>
        <w:t>арттыратын, шоқтығын биік көтеретін компонент - тіл, көркем</w:t>
        <w:br/>
        <w:t>сурет сөзі, шығарманың көркемдік-эстетикалық өре-деңгейі.</w:t>
        <w:br/>
        <w:t>Туындының сюжеті, композициясы әлсіз болуы мүмкін, ал тілі</w:t>
        <w:br/>
        <w:t>нәрсіз болса, оның еш құны жоқ, сондықтан да прозашы болсын,</w:t>
        <w:br/>
        <w:t>драмашы болсын, ақын болсын, ең алдымен барлық назарды</w:t>
        <w:br/>
        <w:t>шығарма тіліне аударуға, бар қабілетті «тілдің түрін түрлеуге»</w:t>
        <w:br/>
        <w:t>жұмсауы шарт. Бұл уақытша нәрсе емес. Бұл әрекет - қаламгердің</w:t>
        <w:br/>
        <w:t>бүкіл шығармашылық ғұмырында, өмірбақи еш толассыз өрбіп,</w:t>
        <w:br/>
        <w:t>өрістей беретін, жетіле беретін көркемдік процесс. Әр суреткер өз</w:t>
        <w:br/>
        <w:t>үнін осылай табады, стильдік ерекшелікке осылай жетеді.</w:t>
        <w:br/>
        <w:t>Қазақ әдебиетінде өзінің бет-бағытын анықтаған, стилін</w:t>
        <w:br/>
        <w:t>тапқан ешкімге ұқсамайтын, өз мәнер-машығына өзіндік үнімен</w:t>
        <w:br/>
        <w:t>жеткен, әдебиетімізге қайталанбас мәнер, сөз қолданудағы</w:t>
        <w:br/>
        <w:t>айнымайтын тәсіл, тасқындай аққан сөз нөпірімен, тіліндегі</w:t>
        <w:br/>
        <w:t>бейнелілігімен, астарлы ойы арқылы логикалық тереңдікке</w:t>
        <w:br/>
        <w:t>жеткен қаламгердің бірі - Қ.Аманжолов.</w:t>
        <w:br/>
        <w:t>«Ақын -- қоғамның, уақыттың, азаматтың органы және өкілі»</w:t>
        <w:br/>
        <w:t>(79, 2631, - деп, орыстың ұлы сыншысы В.Г.Белинский айтқандай,</w:t>
        <w:br/>
        <w:t>қандай ақын-жазушының болмасын, шығармашылығын өзі өмір</w:t>
        <w:br/>
        <w:t>66</w:t>
        <w:br/>
        <w:t>Қара қаудан - жалындай торы айғырдың.</w:t>
        <w:br/>
        <w:t>Тас шоқылар - ер қасына ұқсардай</w:t>
      </w:r>
    </w:p>
    <w:p>
      <w:r>
        <w:t>Батыр баба, қамшыңды сен қайда ілдің?! |70,</w:t>
        <w:br/>
        <w:t>1041.</w:t>
        <w:br/>
        <w:t>Мұқағали:</w:t>
        <w:br/>
        <w:t>Талабым арыстанның жүрегіндей,</w:t>
        <w:br/>
        <w:t>Өмірім - жетімектің іреңіндей.</w:t>
        <w:br/>
        <w:t>Өлерім, кім біледі, еш белгім жоқ,</w:t>
        <w:br/>
        <w:t>Белгісіз миллионның біреуіндей (74, 951.</w:t>
        <w:br/>
        <w:t>Жұмеке «Махамбет туған жерде» атты өлеңінде</w:t>
        <w:br/>
        <w:t>Махамбеттің жүріп өткен жолын қанжығадан түсіп қалған</w:t>
        <w:br/>
        <w:t>тұсауға, тас шоқыларын ердің қасына теңесе, Мұқағали өз</w:t>
        <w:br/>
        <w:t>талабын аң патшасы арыстанның жүрегіне, сүреңсіз тағдырын</w:t>
        <w:br/>
        <w:t>жетімектің бейнесіне теңейді.</w:t>
        <w:br/>
        <w:t>Теңеулердің бірсыпыра Қасымға тән үлгілері және дәстүрлі</w:t>
        <w:br/>
        <w:t>түрлері Кеңшілік Мырзабеков өлендерінде құбылысты, сезімді</w:t>
        <w:br/>
        <w:t>бейнелеп жеткізу мақсатында кәдеге асқан. Табиғаттағы</w:t>
        <w:br/>
        <w:t>құбылыстарды бір - біріне балау, бір - бірімен салыстыра</w:t>
        <w:br/>
        <w:t>бейнелеу - ақын өлеңдеріне етене тәсіл. Желді «лап етіп өте</w:t>
        <w:br/>
        <w:t>шыққан жалынның тіліндей» деп бейнелесе, ауа «жібектей</w:t>
        <w:br/>
        <w:t>жұмсақ» болып суретеледі:</w:t>
        <w:br/>
        <w:t>Жібектей жұмсақ ауасын айтсай бәрінен.</w:t>
        <w:br/>
        <w:t>«Таң» өлеңінде табиғаттың осы бір әдемі сәтін ақын сәтті</w:t>
        <w:br/>
        <w:t>теңеулермен бейнелей алған. Кеңшілік өз қиялына ерік беріп,</w:t>
        <w:br/>
        <w:t>туған жерінің табиғатын шабыттана, сүйсіне сипаттайды.</w:t>
        <w:br/>
        <w:t>Бозбала таңда бозторғай әлі шыр етпей</w:t>
        <w:br/>
        <w:t>Тып тыныш дала тұмшалап шыққа сүмектей</w:t>
        <w:br/>
        <w:t>Жылыстап алып, жарығы налып жұлдыздың</w:t>
        <w:br/>
        <w:t>Қалтырайды кеп, қаяу бір соққан жүректей. |70, 111.</w:t>
        <w:br/>
        <w:t>Кеңшіліктің осылайша далаға түскен шықты сүмекке,</w:t>
        <w:br/>
        <w:t>бозарып атқан ақ таңдағы аспандағы жұлдызды әлсіз соққан адам</w:t>
        <w:br/>
        <w:t>жүрегіне теңеуі Қасымның көркем теңеулерінің әсері екендігін</w:t>
        <w:br/>
        <w:t>мойындаймыз. Себебі, Қ.Аманжолов тілін алмастай өткірлеп,</w:t>
        <w:br/>
        <w:t>сөзін жасындай ойнатып көптеген өзара үйлесім тапқан теңеулер</w:t>
        <w:br/>
        <w:t>тудырып, соның нәтижесінде көркем туынды жасаған.</w:t>
        <w:br/>
        <w:t>Мысалы:</w:t>
        <w:br/>
        <w:t>Шұғыла шалған кешкі бұлттай,</w:t>
        <w:br/>
        <w:t>Толқын шашта оттар ойнап.</w:t>
        <w:br/>
        <w:t>78</w:t>
        <w:br/>
        <w:t>кездеседі: «Шұбар шың», «ала бұлақ», «бала бұлақ», «қара</w:t>
        <w:br/>
        <w:t>емен», «бурыл шаш», «киелі топырақ», «кәрі әже», «қара шал»,</w:t>
        <w:br/>
        <w:t>«қызыл сөз», «ағаш аяқ», «сауықшыл жас», «қара өлең» т.б.</w:t>
        <w:br/>
        <w:t>Сол сияқты Ақсұңқарұлының шығармаларынан да тура</w:t>
        <w:br/>
        <w:t>айқындауышты небір түрлерін байқаймыз: «Қызыл қан», «ашы</w:t>
        <w:br/>
        <w:t>жас», «түнек түн», «ақ таң», «ашыбын жан», «шерлі ел»,</w:t>
        <w:br/>
        <w:t>«құсалы ел», «айлы түн», «тұмса бұлақ» т.б. Осы мысалдардағы</w:t>
        <w:br/>
        <w:t>асты сызылған сөздердің бәрі айқындайтын сөздің алдында келіп</w:t>
        <w:br/>
        <w:t>тұрған тура эпитеттер.</w:t>
        <w:br/>
        <w:t>Осылардың өзі суреттеліп отырған құбылысты яки</w:t>
        <w:br/>
        <w:t>шындықты бейнелеудегі дәлдігімен қызықтырады, бірақ бұл</w:t>
        <w:br/>
        <w:t>эпитеттер жаңалық емес. Себебі, халық ауыз әдебиетінен бастап,</w:t>
      </w:r>
    </w:p>
    <w:p>
      <w:r>
        <w:t>бүгінгі ақын - жазушылардың да қолдануында жүрген эпитеттің</w:t>
        <w:br/>
        <w:t>дайын түрі. Халық даналығының жемісі тәрізді бұл дайын</w:t>
        <w:br/>
        <w:t>эпитеттерді Қ.Аманжолов Та, одан үлгі алған Т.Айбергенов те,</w:t>
        <w:br/>
        <w:t>Ж.Нәжімеденов те, С.Ақсұңқарұлы да ұтымды пайдалана алған.</w:t>
        <w:br/>
        <w:t>Қ.Аманжолов эпитеттер арқылы адам образының, өмір</w:t>
        <w:br/>
        <w:t>құбылыстарының бір қырларын нақты бір дәлдікпен суреттей</w:t>
        <w:br/>
        <w:t>алған. Мысалы: «Жалын жігер, шоқ сана», «Есі шыққан ескілік</w:t>
        <w:br/>
        <w:t>қалды сасып», «Кекті көзді қарайды артқа», «Жалын жүрек,</w:t>
        <w:br/>
        <w:t>жасын тіл, жас ақынның», «Дөңгелек көзі мөлдірейді», «Жемге</w:t>
        <w:br/>
        <w:t>тойған қара құс», «Сырты бүтін, олардың іші қуыс», «Шаңқылдап</w:t>
        <w:br/>
        <w:t>үрген шақал жау», «Күтіп тұрды жарлы ауыл», «Бұл күнде от</w:t>
        <w:br/>
        <w:t>шайнаған тентек інің», «Жараланған жауыздық», деген жолдарда</w:t>
        <w:br/>
        <w:t>адам портреті, адам мінезінің жалт еткен бір қыры, нәзік бір сезім</w:t>
        <w:br/>
        <w:t>жарқ етіп көрініп қалып отырғаны айқын тұр. Ал, мөлдіреген</w:t>
        <w:br/>
        <w:t>дөңгелек көз, от шашқан кекті көздер бейнеленген сурет портрет</w:t>
        <w:br/>
        <w:t>қана емес, адамның ішкі сезім дүниесін де танытып жатыр. Не</w:t>
        <w:br/>
        <w:t>болмаса «есі шығып, сасып қалған ескілік бейнесі» жеке адам</w:t>
        <w:br/>
        <w:t>емес, бүкіл бір дәуір, бір қоғам адамдарының тағдырын шешкен</w:t>
        <w:br/>
        <w:t>құбылыстан, заман бейнесінен адамдар тағдырынан да хабар</w:t>
        <w:br/>
        <w:t>айтып тұр.</w:t>
        <w:br/>
        <w:t>Қасымның шеберлігінен жалықпай үйренген Жұмекен тіл</w:t>
        <w:br/>
        <w:t>орамының аса икемділігінің нәтижесінде мынандай үйлесімді,</w:t>
        <w:br/>
        <w:t>нақты бір дәлдікке негізделген эпиттеттерді туғызған. Мысалы:</w:t>
        <w:br/>
        <w:t>«именшек сәуле», «ашқылтым ой», «жылаңқы бұлт» эпитеттері</w:t>
        <w:br/>
        <w:t>образға айналып тұрса, «жымысқы жел», «күңкіл ақыл», «кер</w:t>
        <w:br/>
        <w:t>сөз», «сайқымазақ самал», «жалқау құм», «күміс бұтақ найзағай»,</w:t>
        <w:br/>
        <w:t>74</w:t>
        <w:br/>
        <w:t>«Ақындар халықтың ғасырлар бойы жасаған рухани-мәдени</w:t>
        <w:br/>
        <w:t>байлықтарын ана сүтіндей бойларына сіңіріп жатулары тиіс. Олар</w:t>
        <w:br/>
        <w:t>эпос тілінің дархан шалқарлығын, ұрпақтан-ұрпаққа мирас болып</w:t>
        <w:br/>
        <w:t>қалған ділмәр поэзияны, символикалық белгілерді, көркемдік-</w:t>
        <w:br/>
        <w:t>мәнерлегіш құрал-әдістемелердің алуан түрлі, сан қилы үлгілерін,</w:t>
        <w:br/>
        <w:t>қанатты, жатық тіркестерді меңгеруге, игеруге ұмтылды.</w:t>
        <w:br/>
        <w:t>Ақынның қаруы - тіл. Күллі құбылыстар құпиясы мен олардың</w:t>
        <w:br/>
        <w:t>сабақтастығын айтып бере алатын күш -- поэзия десек, ал поэзия</w:t>
        <w:br/>
        <w:t>тілі - образды қуат пен бейнелі суреттің, сұлу ырғақ пен төгілмелі</w:t>
        <w:br/>
        <w:t>ұйқастың негізі» |82, 13|. Бұдан шығатын қорытынды -- ақындар</w:t>
        <w:br/>
        <w:t>тілдің көркемдегіш құралдарын мейлінше көп пайдаланған сайын</w:t>
        <w:br/>
        <w:t>олардың тынысы кеңи бермек.</w:t>
        <w:br/>
        <w:t>Жалпы алғанда, әдебиет тектерінің ішіндегі күрделісі -</w:t>
        <w:br/>
        <w:t>лирика. Лирикада субьективизмге негізделген ақынның өз «Мені»</w:t>
        <w:br/>
        <w:t>бірінші кезекке шығады. Стиль мен өлең өрімдерінің байланысы</w:t>
        <w:br/>
        <w:t>жөнінде орыс зерттеушісі Б.Томашевскийдің |83| ақынның</w:t>
        <w:br/>
        <w:t>қоршаған орта, әлемді қабылдау сипаттары жайлы,</w:t>
        <w:br/>
        <w:t>К.Вишневскийдің |84|, поэзияның жалпы ерекшелік, сипаттары,</w:t>
        <w:br/>
        <w:t>жайлы Б.Эйхенбаумның |85| өлең құрылымына салмақ,</w:t>
        <w:br/>
        <w:t>поэтикалық мәтінді талдауға күш салған Ю.Лотманның |86), |87),</w:t>
        <w:br/>
        <w:t>өлеңнің тілі проблемалары жайлы ой түйген Ю.Тыняновтың |881,</w:t>
        <w:br/>
        <w:t>орыс әдеби стилінің тарихына очерктер арнаған А.Чичериннің</w:t>
        <w:br/>
        <w:t>|89| орыс поэзиясы жайлы зерттеулер жүргізген Е.Осетровтың</w:t>
        <w:br/>
        <w:t>|90), лирикадағы шеберлік қырлары, стиль мәселесі жайлы</w:t>
        <w:br/>
        <w:t>еңбектенген Л.Озеровтың |91), |92|, әдеби тектер ішіндегі</w:t>
        <w:br/>
        <w:t>лирикалық теориясы жайлы В.Жирмунскийдің |93| еңбектерін</w:t>
        <w:br/>
        <w:t>айтсақ та, бұл тараптағы зерттеулердің үзілмегенін, поэзияға</w:t>
        <w:br/>
        <w:t>талдау, саралау жүргізудің күрделі екендігін байқауымызға</w:t>
        <w:br/>
        <w:t>болады. .</w:t>
      </w:r>
    </w:p>
    <w:p>
      <w:r>
        <w:t>Өлең ақын жүрегінен сыртқы әсерлердің нәтижесінде туады.</w:t>
        <w:br/>
        <w:t>Ол - ақынның өмірден алған әсері мен сезімнің материалдық</w:t>
        <w:br/>
        <w:t>көрінісі, сөз кестесіне түскен өрнегі деуге болады. Қарапайым</w:t>
        <w:br/>
        <w:t>адам өз сезімін таңданып-тамсана отырып басқа адамға айтып</w:t>
        <w:br/>
        <w:t>берумен ғана шектелсе, ақын іштей толғаныс, эмоциялық серпін</w:t>
        <w:br/>
        <w:t>арқылы туған шығармасымен баяндап береді. Шындық болмысты</w:t>
        <w:br/>
        <w:t>суреткер өзінше қабылдап, ол туралы өзінше ой қорытады.</w:t>
        <w:br/>
        <w:t>Шынайы шығарма өзек болмақшы түйсік. өз формасын іздейді.</w:t>
        <w:br/>
        <w:t>Сезім материалдық бейнеге айналу үшін. ақын қиялын өлең</w:t>
        <w:br/>
        <w:t>69</w:t>
        <w:br/>
        <w:t>Мұнда «О», «А», «Ә» дауысты дыбыстарын қайталаған.</w:t>
        <w:br/>
        <w:t>К.Мырзабеков пен Ж.Нәжімеденов тармақтарды «А», «Ә»</w:t>
        <w:br/>
        <w:t>дыбысынан бастап, сол дыбысты шумақтың өне бойына арқау</w:t>
        <w:br/>
        <w:t>қылған. Ақындар осылайша дыбысты тармақтардың ішінде</w:t>
        <w:br/>
        <w:t>қайталау әдісін ұтымды қолданумен қатар, тармақтағы ішкі</w:t>
        <w:br/>
        <w:t>ұйқастарға ден қояған.</w:t>
        <w:br/>
        <w:t>«Тілдің көріктеу құралдарының бәрі - бірі мен бірі өзара</w:t>
        <w:br/>
        <w:t>тығыз байланыстағы, қарым-қатынастағы, аралас-құралас жатқан</w:t>
        <w:br/>
        <w:t>және жарыса қолданылып, бірін-бірі үстеп, толықтырып жатқан</w:t>
        <w:br/>
        <w:t>нәрселер» (100, 1961.</w:t>
        <w:br/>
        <w:t>Шынында да бірімен-бірі іліктесіп, сабақтасып, ұштасып,</w:t>
        <w:br/>
        <w:t>үйлесіп жатқан мәнерлегіш-суреттегіш құралдардың арасында</w:t>
        <w:br/>
        <w:t>«қытай қорғаны» жоқ.</w:t>
        <w:br/>
        <w:t>Жалпы, поэзияның көркемдік құрылысында, ойды образды</w:t>
        <w:br/>
        <w:t>жеткізуде айқындаудың мәні ерекше елеулі. Айқындау сөз</w:t>
        <w:br/>
        <w:t>айқындалушы мүшенің маңызын, сыр - сипатын, ерекшелігін</w:t>
        <w:br/>
        <w:t>анағұрлым тереңірек баяндайды.</w:t>
        <w:br/>
        <w:t>«Айқындау - заттың не құбылыстың айрықша белгісін,</w:t>
        <w:br/>
        <w:t>қасиетін білдіретін бейнелі сөз» |101, 394 6.1.</w:t>
        <w:br/>
        <w:t>Айқындау ұғымға, нәрсеге бейнелік, нақтылық сипат береді.</w:t>
        <w:br/>
        <w:t>Айқындау- образдық арқаулар мен мағыналық желілердің</w:t>
        <w:br/>
        <w:t>тоғысқан торабы.</w:t>
        <w:br/>
        <w:t>Айқындау образ тағдырын шешеді, образды анықтайды,</w:t>
        <w:br/>
        <w:t>мүсіндейді. Айқындау - тереңдік, ой өрісі, интуиция, қырағылық.</w:t>
        <w:br/>
        <w:t>Айқындау сөздер дүниені, өмірді жан-жақты қамтып,</w:t>
        <w:br/>
        <w:t>кеңінен сипаттайды. Адамдардың іс-әрекеттеріне, көңіл-күй</w:t>
        <w:br/>
        <w:t>өзгерістеріне, имандылығына, жан толғаныстарына, қабілет,</w:t>
        <w:br/>
        <w:t>қарымына байланысты туындайды.</w:t>
        <w:br/>
        <w:t>«Асылында, айқындау нәрсені я көркейту үшін, я лақаптау</w:t>
        <w:br/>
        <w:t>үшін айтылады. Сарыарка, шалқар көл, ақтылы қой сияқты</w:t>
        <w:br/>
        <w:t>лебіздерде сары, шалқар, ақтылы деген айқындаулар көркейту</w:t>
        <w:br/>
        <w:t>үшін айтылып отыр. Асан Қайғы, Ер Тарғын, Қаз дауысты</w:t>
        <w:br/>
        <w:t>Қазыбек деген сөздерде қайғы, ер, қаз дауысты деген сөздер</w:t>
        <w:br/>
        <w:t>лақаптау үшін айтылып тұр» деп, айқындау табиғаты хақында ой</w:t>
        <w:br/>
        <w:t>тербейді А.Байтұрсынов |92, 1551.</w:t>
        <w:br/>
        <w:t>«Айқындау - поэзия тілінің мәнерлік құралы. Заттардың,</w:t>
        <w:br/>
        <w:t>құбылыстардың не іс-қимылдың ерекше белгісі мен қабілетін</w:t>
        <w:br/>
        <w:t>даралап көрсетеді» |102, 3031.</w:t>
      </w:r>
    </w:p>
    <w:p>
      <w:r>
        <w:t>72</w:t>
        <w:br/>
        <w:t>ақындардың поэтикалық тілі бүкіл бір әлем деуге болады,</w:t>
        <w:br/>
        <w:t>олардың өлең жүйесі немесе өрімі болсын, ырғағы мен ұйқасы,</w:t>
        <w:br/>
        <w:t>бунағы мен буыны болсын, яки ажарлау, айшықтаулары болсын,</w:t>
        <w:br/>
        <w:t>бәрі де тек аманжоловтық сипатта құбыла құлпырып тұрады.</w:t>
        <w:br/>
        <w:t>Мұның бәрі Қасым өлеңдеріндегі көркемдегіш-бейнелілік</w:t>
        <w:br/>
        <w:t>құралдардың қолданылуын жетік меңгеріп, ақын поэзиясындағы</w:t>
        <w:br/>
        <w:t>бейнелілік мәселесіне шұқшиып - оның поэзиясында суреттеу</w:t>
        <w:br/>
        <w:t>амал-тәсілдерінің қаншалықты, қалайша дамығандығын назарда</w:t>
        <w:br/>
        <w:t>ұстап, өз өлең-жырларына үлгі қылып алғандығы, яғни</w:t>
        <w:br/>
        <w:t>суреткерлік шеберлік жолында тынымсыз және талмай ізденген</w:t>
        <w:br/>
        <w:t>ақындардың алып әрекетінің нәтижесі.</w:t>
        <w:br/>
        <w:t>Жұмыстың екінші тарауында Қ.Аманжолов дәстүрін</w:t>
        <w:br/>
        <w:t>жалғастырушы ақындар поэзиясының бейнелілігіне, яғни</w:t>
        <w:br/>
        <w:t>образдылылығына талдау жасауға ұмтылдық. Ал образдылық</w:t>
        <w:br/>
        <w:t>дегеннің өзі сөздегі сурет, суретті, бейнелі сөз. Ақындар</w:t>
        <w:br/>
        <w:t>поэзиясындағы не нәрсенің (құбылыс, зат, ой) барлығы да осы</w:t>
        <w:br/>
        <w:t>бейнелеу құралдары, әсіресе бейнелеудің, ажарлау, құбылту</w:t>
        <w:br/>
        <w:t>әдістері арқылы беріледі.</w:t>
        <w:br/>
        <w:t>Бейнелілік - бұл сезімдік тұрғыдан әлемді тану, адам</w:t>
        <w:br/>
        <w:t>баласының табиғат болмысына үңілу, тұрмыс тіршілік мәнісін</w:t>
        <w:br/>
        <w:t>бағалау, көңіл-күй құбылыстары және қиял ырқымен жүзеге</w:t>
        <w:br/>
        <w:t>асатын суретті, образды ұғымдардың жиынтығы.</w:t>
        <w:br/>
        <w:t>Бейнелілік - өнер туындыларының өзіндік ерекшелігі,</w:t>
        <w:br/>
        <w:t>эстетикалық сұлулығы, дүниені болмысты сипаттап сөйлетудегі</w:t>
        <w:br/>
        <w:t>суреттілік, образдылық, өрнектілік.</w:t>
        <w:br/>
        <w:t>«Бейнелі сөздер эстетикалық сезімнің, дүниені образды,</w:t>
        <w:br/>
        <w:t>бейнелі түрде танып, білетін және танытатын, көрсететін көркем</w:t>
        <w:br/>
        <w:t>ойдың бір ұрығы іспетті. Әрбір бейнелі сөз - бүгіннің бөлшегі»,-</w:t>
        <w:br/>
        <w:t>деп жазады академик З.Ахметов (81, 131.</w:t>
        <w:br/>
        <w:t>Қайсы прозалық не поэзиялық шығарма болмасын, олардағы</w:t>
        <w:br/>
        <w:t>бүкіл идея, айтылмақ ой сөз арқылы беріледі. Сондықтан</w:t>
        <w:br/>
        <w:t>шығарма біткеннің барлығында да сөз, сөз қолданыс - ең негізгі</w:t>
        <w:br/>
        <w:t>орынды иеленеді. Жазушы не ақын сөзді қанша көп білген сайын,</w:t>
        <w:br/>
        <w:t>сөз сырын қанша терең меңгерген сайын олардың</w:t>
        <w:br/>
        <w:t>шығармаларының нәрі күшейіп, шырайы арта түседі. Ақын</w:t>
        <w:br/>
        <w:t>тілінің бай болуы - оның шеберлігінің, білімділігінің ең басты</w:t>
        <w:br/>
        <w:t>белгілерінің бірі. Сол үшін де С.Негимов өзінің «Ақын-жыраулар</w:t>
        <w:br/>
        <w:t>поэзиясының бейнелілігі» атты зерттеу еңбегінде былай дейді:</w:t>
        <w:br/>
        <w:t>68</w:t>
        <w:br/>
        <w:t>сүріп отырған дәуірдің әдеби үдерісінен бөліп, даралап қарауға</w:t>
        <w:br/>
        <w:t>болмайды. Сол секілді Қасым Аманжолов шығармашылығы да өз</w:t>
        <w:br/>
        <w:t>дәуірінің әдеби үдерісімен, оның даму өресі, көтерген</w:t>
        <w:br/>
        <w:t>проблемаларымен тарихи, саяси оқиғалармен тығыз бірлікте,</w:t>
        <w:br/>
        <w:t>тұтастықта болады. Сондықтан сол кездегі қоғамда болып жатқан</w:t>
        <w:br/>
        <w:t>өзгерістерді, тарихи, саяси оқиғаларды (ақын поэзиясында сол</w:t>
        <w:br/>
        <w:t>оқиғалар тікелей көрініс тапқандықтан) өмір шындығын, халық</w:t>
        <w:br/>
        <w:t>тағдырын, оның болашағын бейнелеуде ақын әдеби әдіс-</w:t>
        <w:br/>
        <w:t>тәсілдерге, көркемдегіш-бейнелеуіш құралдарға иек артты.</w:t>
      </w:r>
    </w:p>
    <w:p>
      <w:r>
        <w:t>Қандай да болмасын қаламгер шығармашылығының ұлттық</w:t>
        <w:br/>
        <w:t>сипатына, бедеріне тоқталғанда айтылар ойдың негізгісі оның</w:t>
        <w:br/>
        <w:t>тілі. Елдікті сақтағысы келген халық, қарымды қаламгер ұрпақтан</w:t>
        <w:br/>
        <w:t>ұрпаққа мұра, мирас боп келе жатқан асыл қазынасы ана тілін</w:t>
        <w:br/>
        <w:t>келер буынға «бөбегіндей мәпелеп», қастерлеп ұзатып салуы тиіс:</w:t>
        <w:br/>
        <w:t>Тылсым табиғаттың сырын ұққан түйсікшіл бабаларымыз ана</w:t>
        <w:br/>
        <w:t>тілдің, баба тілдің құдірет-қуатына бас иіп, небір алмағайып</w:t>
        <w:br/>
        <w:t>замандарда аздырмай-тоздырмай, асқақтата әлдилеп, қасиеттеп,</w:t>
        <w:br/>
        <w:t>қадір тұтты. Осынау ұлы дәстүрді Қасым Аманжолов та берік</w:t>
        <w:br/>
        <w:t>ұстанды. Оның асау, тарпаң жырларында қазақтың тілдік қоры,</w:t>
        <w:br/>
        <w:t>асыл сөзі көркем көрініс тауып, құлпыра түсті. Академик</w:t>
        <w:br/>
        <w:t>З.Қабдоловтың «Жазушының тілі шұрайлы, сөздік қоры мол болу</w:t>
        <w:br/>
        <w:t>керек. Бұл - қалам иесіне қойылатын бұлжымас талап. Тіл</w:t>
        <w:br/>
        <w:t>байлығы сөз өнеріндегі мазмұн байлығына әкеледі. Ал халыққа</w:t>
        <w:br/>
        <w:t>қажет шығарма - мазмұнды шығарма» (80, 199), - деген пікіріне</w:t>
        <w:br/>
        <w:t>сүйенер болсақ, Қасым Аманжолов осы тұжырымға толық жауап</w:t>
        <w:br/>
        <w:t>бере алатын талант иесі. Көркемдеу құралының не түрлі</w:t>
        <w:br/>
        <w:t>жақсысын, соны да құнарлысын тауып, қолданып, өзінен</w:t>
        <w:br/>
        <w:t>бұрынғы ақындық дәстүрді ілгері дамытқан, қазақ поэзиясында</w:t>
        <w:br/>
        <w:t>ақындық тілдің жетілуіне Абай, Мағжан, Сұлтанмахмұттан кейін,</w:t>
        <w:br/>
        <w:t>зор үлес қосқан, жаңалық әкелген ақындардың бірі Қасым болды.</w:t>
        <w:br/>
        <w:t>Оның поэзияға қосқан жаңалықты іліп әкетіп, өз</w:t>
        <w:br/>
        <w:t>шығармаларында кеңінен, мейлінше молынан қолдана алған</w:t>
        <w:br/>
        <w:t>ізбасар шәкірттері болды.</w:t>
        <w:br/>
        <w:t>Т.Айбергенов, Ж.Нәжімеденов, М.Мақатаев, К.Мырзабеков,</w:t>
        <w:br/>
        <w:t>С.Ақсұңқарұлы да Қасымның дәстүрін жалғастырып, дәстүр мен</w:t>
        <w:br/>
        <w:t>жаңашылдықты ұштастыра білген, өлең-жырларында қазақтың</w:t>
        <w:br/>
        <w:t>оралымды бай тілінің көркемдік құралдарын мол да шебер</w:t>
        <w:br/>
        <w:t>пайдалана алған тіл қолданыстары ерекше ақындар. Бұл</w:t>
        <w:br/>
        <w:t>67</w:t>
        <w:br/>
        <w:t>Ал Төлегеннің мынау жолдарын:</w:t>
        <w:br/>
        <w:t>Ұқсаған көктегі ай асқан шамға-</w:t>
        <w:br/>
        <w:t>Аспанға бейне шоқтан басқа таңба.</w:t>
        <w:br/>
        <w:t>«Жұлдыздан жез шегедей жымыңдаған»</w:t>
        <w:br/>
        <w:t>Шашылған ақ шекердей дастарқанға (98, 151.</w:t>
        <w:br/>
        <w:t>Қ.Аманжолов дәстүрінің жалғасы, онымен өнер</w:t>
        <w:br/>
        <w:t>жарыстырудың нышаны деп қараймыз. Біздің бұл пікірімізді</w:t>
        <w:br/>
        <w:t>Қасымының:</w:t>
        <w:br/>
        <w:t>Шалқыған шымылдықтай атады таң,</w:t>
        <w:br/>
        <w:t>Алқадай қойған қадап алтын шолпан |64, 167|,-</w:t>
        <w:br/>
        <w:t>деген өлең жолдарымен Т.Айбергеновтің жоғарыдағы жолдарын</w:t>
        <w:br/>
        <w:t>салыстыру дәлелдейді. Бұл пікіріміз дәлірек болу үшін</w:t>
        <w:br/>
        <w:t>Т.Айбергеновтің, Ж.Нәжімеденовтің, К.Мырзабековтің,</w:t>
        <w:br/>
        <w:t>М.Мақатаевтың Қ.Аманжолов қолданған көркемдеу құралын</w:t>
        <w:br/>
        <w:t>жаңа мазмұнды білдіру, көркемдік жасау мақсатында</w:t>
        <w:br/>
        <w:t>қолданғандықтарын, өнер жарыстырғандықтарын көрсететін,</w:t>
        <w:br/>
        <w:t>сондай-ақ дәстүрлер жалғасын, оның дамуын танытатын тағы да</w:t>
        <w:br/>
        <w:t>бірнеше мысал келтірейік.</w:t>
        <w:br/>
        <w:t>Мұқағали:</w:t>
      </w:r>
    </w:p>
    <w:p>
      <w:r>
        <w:t>Ұқсайды бар тыныштық жер бетінде,</w:t>
        <w:br/>
        <w:t>Ұйқыдағы сәбидің келбетіне.</w:t>
        <w:br/>
        <w:t>Жүмекен:</w:t>
        <w:br/>
        <w:t>..Саудырап өрім-өрім бұталар тұр</w:t>
        <w:br/>
        <w:t>Диуананың шапаны сықылды бір</w:t>
        <w:br/>
        <w:t>“Қой санаған қойшыдай астроном.</w:t>
        <w:br/>
        <w:t>.-.Қанқ етіп бір күлді ақын қайтқан қаздай көліне</w:t>
        <w:br/>
        <w:t>Кеңшілік:</w:t>
        <w:br/>
        <w:t>Қыз отырды қасымда қарақаттай,</w:t>
        <w:br/>
        <w:t>Маған жазым жабысқан жарақаттай.</w:t>
        <w:br/>
        <w:t>Қасым:</w:t>
        <w:br/>
        <w:t>Үрпиген балапандай қыз үрейлі,</w:t>
        <w:br/>
        <w:t>Дәңгелек көзі көлдей мөлтілдейді,</w:t>
        <w:br/>
        <w:t>Бұл шумақтардағы тыныс, интонация, сөз төркіні, бейнелі</w:t>
        <w:br/>
        <w:t>сөздерді ойната, құлтырта қолданудағы ұқсастық ақындардың аға</w:t>
        <w:br/>
        <w:t>ақыннан әрі үйреніп, әрі оның дәстүрін жалғастыра, ілгері</w:t>
        <w:br/>
        <w:t>жылжытумен қатар, өнер сайыстыра, оның қолданған көркемдеу</w:t>
        <w:br/>
        <w:t>құралдарын өздерінше ойнатып, өздерінше түрлеп қолданғанын</w:t>
        <w:br/>
        <w:t>дәлелдейді. (Содай-ақ дәстүрлер | жалғасы, көркемдеу</w:t>
        <w:br/>
        <w:t>82</w:t>
        <w:br/>
        <w:t>жас өресін білдірсе, төртінші жолы ақындық психологиясының</w:t>
        <w:br/>
        <w:t>бір қырын ашып, оның ерік, күштің адамы екенін білдіріп тұр.</w:t>
        <w:br/>
        <w:t>Ал екінші шумақта Қ.Аманжолов Жамбылдың сырт</w:t>
        <w:br/>
        <w:t>бейнесін, тұлғасын суреттеген, бірақ соның өзінен оның</w:t>
        <w:br/>
        <w:t>характері, ішкі дүниесі танылып жатыр. Әсіресе «қияда қыңыр</w:t>
        <w:br/>
        <w:t>шөккен кәрі құздай» деген теңеуге құрылған жол характердің</w:t>
        <w:br/>
        <w:t>ашылуына көп әсер етіп тұр.</w:t>
        <w:br/>
        <w:t>Үшінші шумақ қарт Жамбылды адамгершілік, парасат</w:t>
        <w:br/>
        <w:t>биігінен танытып, дархан жанды дана қарт деп тұр. Сөйтіп, осы</w:t>
        <w:br/>
        <w:t>жолдардың жиынтығы келіп, Жамбылдың түр-тұлғасын,</w:t>
        <w:br/>
        <w:t>азаматтық өресін, характерін, күллі жан дүниесін қалт қалдырмай</w:t>
        <w:br/>
        <w:t>көз алдыңа қойып берген. Қ.Аманжоловтың қиыннан қиыстырар</w:t>
        <w:br/>
        <w:t>тапқыр, айтып, суреттеп отырған обьектісінің бойына лайық,</w:t>
        <w:br/>
        <w:t>соған сай және соны жеріне жеткізіп дәл бейнелеп бере алар сөз</w:t>
        <w:br/>
        <w:t>құдіретін тани білетін, таңдап, тауып қолдана білетін шеберлігін</w:t>
        <w:br/>
        <w:t>осы жолдардың өздері-ақ дәлелдеп түр.</w:t>
        <w:br/>
        <w:t>Дәл осы ізбен, дәл осы нақышпен Жұмекен де «Біржан туған</w:t>
        <w:br/>
        <w:t>жерде» деген өлеңін тұтастай көркемдеу құралының бір-ақ түрі-</w:t>
        <w:br/>
        <w:t>теңеу арқылы жазып шыққан. Жеті шумақтан тұратын өлеңде</w:t>
        <w:br/>
        <w:t>тенеу «секілді» көмекші сөзімен жазылған.</w:t>
        <w:br/>
        <w:t>Бүлдіргендер бір түрлі</w:t>
      </w:r>
    </w:p>
    <w:p>
      <w:r>
        <w:t>«Ханның асы» секілді.</w:t>
        <w:br/>
        <w:t>Ақ қайыңдар үкілі</w:t>
        <w:br/>
        <w:t>Домбырасы секілді</w:t>
        <w:br/>
        <w:t>Жапырақтары аққудың</w:t>
        <w:br/>
        <w:t>Таранғаны секілді.</w:t>
        <w:br/>
        <w:t>«Айна көлі» ақынның</w:t>
        <w:br/>
        <w:t>Адал жаны секілді |70, 581 - сияқты жолдары</w:t>
        <w:br/>
        <w:t>Қасым дәстүрін танытады.</w:t>
        <w:br/>
        <w:t>Әрине, біз бұл жолдарды келтіргенде айтулы бір</w:t>
        <w:br/>
        <w:t>көркемдіктің үлгісі ретінде емес, сөз төркіні, тәсіл,</w:t>
        <w:br/>
        <w:t>интонациядағы Қасым дәстүрінің куәсі ретінде келтіріп отырмыз.</w:t>
        <w:br/>
        <w:t>Қасым «Көкшетау» атты туындысында сұлу Көкшені сипаттауда</w:t>
        <w:br/>
        <w:t>«сықылды» көмекші сөзін ұтымды қолданған болатын.</w:t>
        <w:br/>
        <w:t>Көк қасқа Көкшетаудың бетегесі,</w:t>
        <w:br/>
        <w:t>Сықылды сепкен алтын күн сәулесі.</w:t>
        <w:br/>
        <w:t>Сықылды тоқсан ауыл тоқсан көлі,</w:t>
        <w:br/>
        <w:t>Жалтылдап қарар-дағы тартар сені |64, 167).</w:t>
        <w:br/>
        <w:t>81</w:t>
        <w:br/>
        <w:t>құралдарының түп-төркініндегі ұқсастық, тәсілдер бірлігі әсте де</w:t>
        <w:br/>
        <w:t>Т.Айбергеновті, Ж.Нәжімедековті К.Мырҙзабековті,</w:t>
        <w:br/>
        <w:t>М.Мақатаевты Қ.Аманжоловқа егіздің сыңарындай ұқсастыра</w:t>
        <w:br/>
        <w:t>алмайды. Олардың өзіндік ерекшелігі, дара сипаты қайткенде де</w:t>
        <w:br/>
        <w:t>танылып жатады.</w:t>
        <w:br/>
        <w:t>Жүмекеннің «Мұнай төгілген су құсап кілкірді әйел түрі</w:t>
        <w:br/>
        <w:t>тым», «қырық құрап жасаған попурри - ән секілді», «Ескі елтірі</w:t>
        <w:br/>
        <w:t>бөрік құсап бүрісіп», «Ұзын мойын бөтелкедей бүйірлі», «Атқан</w:t>
        <w:br/>
        <w:t>сынды жанартау ақ аспанға күл езіп», т.б теңеулері, Кеңшіліктің</w:t>
        <w:br/>
        <w:t>«...Соңғы солқылдар созылып тұрып сіңірдей», «Судырлаған</w:t>
        <w:br/>
        <w:t>жібекке ұқсап, Сыбдырлаған желге ұқсап. Қолға ұстатпай жоқ</w:t>
        <w:br/>
        <w:t>боп кеттің, Жаһұттайын жалғыз сәт» т.б теңеулері бұрын Қасым</w:t>
        <w:br/>
        <w:t>жасаған теңеулермен үндесіп келеді.</w:t>
        <w:br/>
        <w:t>Тұжырымдай отырып айтармыз, жаңаның. -аспаннан</w:t>
        <w:br/>
        <w:t>түспейтінін жоқтан пайда болмайтыны анық екендігі белгілі. Ал,</w:t>
        <w:br/>
        <w:t>жаңа деп отырғанымыз - байырғыны жаңадай етіп қолданып</w:t>
        <w:br/>
        <w:t>отырған ақын шеберлігі, талант құдіреті. Көркемдеу құралы</w:t>
        <w:br/>
        <w:t>дегенді көркем туындыны ажарлай түсу, оюлап, өрнектей түсу</w:t>
        <w:br/>
        <w:t>деп ұғуға болады. Бірақ байыптап қарағанда көркемдеу</w:t>
        <w:br/>
        <w:t>құралдарын қолдануда көп мэн жатыр. Көркем сөздің нағыз</w:t>
        <w:br/>
        <w:t>шеберлері Қ.Аманжолов дәстүрін жалғастырушы ақындар терең</w:t>
        <w:br/>
        <w:t>ойды да, ғажап характерді де, сырлы сезімді де, бейнелі суретті де</w:t>
        <w:br/>
        <w:t>осы көркемдеу құралдары арқылы жасады. Осылардың өзара</w:t>
        <w:br/>
        <w:t>нақты, дәл, қарапайым, табиғи үйлесімі - көркем поэзияны</w:t>
        <w:br/>
        <w:t>жасады.</w:t>
        <w:br/>
        <w:t>2.2 Ақындар поэзиясындағы эстетикалық идеал</w:t>
        <w:br/>
        <w:t>және шеберлік қырлары</w:t>
        <w:br/>
        <w:t>Біз бұған дейін Төлеген мен Жұмекеннің, Кеңшілік пен</w:t>
      </w:r>
    </w:p>
    <w:p>
      <w:r>
        <w:t>Мұқағалилардың Қ.Аманжоловтан тілдің әр алуан көркемдеу</w:t>
        <w:br/>
        <w:t>құралдарын пайдалану арқылы шығарманың тілін әдемілеуді,</w:t>
        <w:br/>
        <w:t>ажарлауды, олар арқылы шығарманың көркемдік эстетикасының</w:t>
        <w:br/>
        <w:t>әсерін күшейтудің тәсілдерін қаншалықты жетік меңгергендігін</w:t>
        <w:br/>
        <w:t>зерделедік. Енді шығарманың тілін құбылту тәсілдерін</w:t>
        <w:br/>
        <w:t>қарастырамыз әрі мақсатымызға сай оның озық үлгілерін зерттеу</w:t>
        <w:br/>
        <w:t>83</w:t>
        <w:br/>
        <w:t>Экранның - бірі менің қас-қабағым,</w:t>
        <w:br/>
        <w:t>театрдың - күлкісі бөбегіңнің.</w:t>
        <w:br/>
        <w:t>Өмір - кітап сөзден шебер қалаған,</w:t>
        <w:br/>
        <w:t>Оқып бітіруге асығады әр адам...</w:t>
        <w:br/>
        <w:t>Әрқайсымыз Шерлок Холмс боп ойлап... -</w:t>
        <w:br/>
        <w:t>деген жолдар өлеңге өзек болып тұрған өмір құбылысын,</w:t>
        <w:br/>
        <w:t>обьектіні таңдауда Қасым әсері байқалып тұр. Қасымда:</w:t>
        <w:br/>
        <w:t>Мектеп - кеме, білім- теңіз,</w:t>
        <w:br/>
        <w:t>Барар жерге тез жетеміз!</w:t>
        <w:br/>
        <w:t>Капитандар - мұғалімдер,</w:t>
        <w:br/>
        <w:t>Жас моряктар - жас сәбилер,</w:t>
        <w:br/>
        <w:t>Құтты болсын сапарларың,</w:t>
        <w:br/>
        <w:t>Мықты болсын қатарларың!</w:t>
        <w:br/>
        <w:t>Ойын сиқырлы сөзбен айта білу, тапқыр ойды өрнекті тілмен</w:t>
        <w:br/>
        <w:t>жеткізе білу - М.Мақатаев өлеңдерінің негізгі құдіреті.</w:t>
        <w:br/>
        <w:t>М.Мақатаев көркемдеу құралы метафора арқылы өлең</w:t>
        <w:br/>
        <w:t>қиыстырғанда дәл Қ.Аманжолов сияқты астарлы мағыналы</w:t>
        <w:br/>
        <w:t>баламаларды көп қолданған. Оны төмендегі мысалдардан</w:t>
        <w:br/>
        <w:t>көруімізге болады. Қасым:</w:t>
        <w:br/>
        <w:t>Мен- табиғат бөбегі,</w:t>
        <w:br/>
        <w:t>Еркін жанмын еркемін |64, 941;</w:t>
        <w:br/>
        <w:t>Мұқағали:</w:t>
        <w:br/>
        <w:t>Шоқтығына ер батқан, қайқаңдаған,</w:t>
        <w:br/>
        <w:t>Мен- бір бәйек жорғамын байпандаған... |76, 281,</w:t>
        <w:br/>
        <w:t>Қасым:</w:t>
        <w:br/>
        <w:t>Көңілім -- шың, теріскейім -- ызғарлы аяз,</w:t>
        <w:br/>
        <w:t>Күңгейім - тас балқытқан бір алтын жаз.</w:t>
        <w:br/>
        <w:t>Кім білер қай жағымнан, мейлі өз еркі,</w:t>
        <w:br/>
        <w:t>Отты сөз - дұшпанға зіл, досыма наз |64, 1041.</w:t>
        <w:br/>
        <w:t>Мұқағали:</w:t>
      </w:r>
    </w:p>
    <w:p>
      <w:r>
        <w:t>Қуаныш, бақыт, өкініш, қайғы - бәрі де ой,</w:t>
        <w:br/>
        <w:t>Көтере берем: көңілім - жердің шары ғой.</w:t>
        <w:br/>
        <w:t>О, дарқан көңілім!</w:t>
        <w:br/>
        <w:t>Өмірімнің тозбас сәні ғой! |74, 3671.</w:t>
        <w:br/>
        <w:t>Мұқағали:</w:t>
        <w:br/>
        <w:t>Жүрегім менің - жанартау,</w:t>
        <w:br/>
        <w:t>Жалын боп шығар от демім. |76, 3561.</w:t>
        <w:br/>
        <w:t>Қасым:</w:t>
        <w:br/>
        <w:t>87</w:t>
        <w:br/>
        <w:t>184|, - дей келіп, «Оқудағы қарындасыма», «Горький»,</w:t>
        <w:br/>
        <w:t>«Чернышевскийге» т.б. өлеңдеріндегі метафораны талдаған</w:t>
        <w:br/>
        <w:t>болатын.</w:t>
        <w:br/>
        <w:t>Күллі өлеңдерінен Қасым дәстүрі байқалып тұратын</w:t>
        <w:br/>
        <w:t>Жұмекен Нәжімеденов сөздің әсемдігін де, әсерлілігін де арттыру</w:t>
        <w:br/>
        <w:t>үшін сөзді сан қырлы алмастай құбылтқан. «Әдеби тілде - дейді</w:t>
        <w:br/>
        <w:t>профессор З.Қабдолов, - ажарлау аз, құбылту керек Әдеби тілдің</w:t>
        <w:br/>
        <w:t>әсемдігі ғана емес, әсерлігі үшін де орасан қажет тәсіл құбылту»</w:t>
        <w:br/>
        <w:t>(96, 218), - дейді. Ақын бір сөз бір-ақ нәрсені құбылту арқылы</w:t>
        <w:br/>
        <w:t>тіршіліктің сан алуан сырын таныта алады. Троптың ең басты</w:t>
        <w:br/>
        <w:t>мәні таным тарапында. Сондықтан да оқырманның танымын</w:t>
        <w:br/>
        <w:t>байыту үшін Ж.Нәжімеденов сөзді құбылтуды Қасымға тән әдіске</w:t>
        <w:br/>
        <w:t>айналдырған.</w:t>
        <w:br/>
        <w:t>Ж.Нәжімеденовтің шығармаларынан. сөзді мағыналы</w:t>
        <w:br/>
        <w:t>ауыстырудың жай (ешқандай жалғау-жұрнақсыз, екі нәрсенің бір-</w:t>
        <w:br/>
        <w:t>біріне балануы арқылы), жіктік жалғауы арқылы жасалған,</w:t>
        <w:br/>
        <w:t>көмекші етістіктер арқылы жасалған түрін көре аламыз.</w:t>
        <w:br/>
        <w:t>Метафораның жай түрі:</w:t>
        <w:br/>
        <w:t>Кеудем- бір үй:</w:t>
        <w:br/>
        <w:t>Іші - дауыл,</w:t>
        <w:br/>
        <w:t>сырты - дау,</w:t>
        <w:br/>
        <w:t>Жіктік жалғаулары арқылы жасалған түрі:</w:t>
        <w:br/>
        <w:t>Жылу, сен тым күштісің,</w:t>
        <w:br/>
        <w:t>Жарық, сен де күштісің.</w:t>
        <w:br/>
        <w:t>Көмекші етістіктер арқылы жасалған түрі:</w:t>
        <w:br/>
        <w:t>Жерді шары бір үлкен ағаш десем,</w:t>
        <w:br/>
        <w:t>Жан-жануарлар қоңызы, құрты шығар.</w:t>
        <w:br/>
        <w:t>Көл- жасық, көңіл өжет еді.</w:t>
        <w:br/>
        <w:t>Ақынның өлеңдеріндегі метафораның ұлғайған түрі де</w:t>
        <w:br/>
        <w:t>ұғынықты болып келеді. «Маңдайы - өткен өмір қолжазбасы»</w:t>
        <w:br/>
        <w:t>деген жолдағы метафораны талдайтын болсақ, бұл метафора</w:t>
        <w:br/>
        <w:t>көкейге бірден қона кетеді. Әсерлілігі де осында болып тұр.</w:t>
        <w:br/>
        <w:t>Шынында да адам маңдайындағы әжім, әдетте, талайды көрген</w:t>
        <w:br/>
        <w:t>жасамыс адамдарда болады. Ж.Нәжімеденов осы қалыпта суретті</w:t>
        <w:br/>
        <w:t>оқырманның көз алдына елестете қойған сәтте бұл баламаның</w:t>
        <w:br/>
        <w:t>дәлдігі оны өте қызықтырады.</w:t>
        <w:br/>
        <w:t>Бұдан басқа келтірілген талай көрікті метафоралар бірінен-</w:t>
      </w:r>
    </w:p>
    <w:p>
      <w:r>
        <w:t>бірі тартымды болып жатады.</w:t>
        <w:br/>
        <w:t>86</w:t>
        <w:br/>
        <w:t>бірге психологиялық параллелизм тәсілі қабаттаса қолданылған</w:t>
        <w:br/>
        <w:t>туындысы.</w:t>
        <w:br/>
        <w:t>Тау бұлағы да ағады.</w:t>
        <w:br/>
        <w:t>Ой бұлағы да ағады.</w:t>
        <w:br/>
        <w:t>Әрқайсысы өзінше тепкілейді жағаны.</w:t>
        <w:br/>
        <w:t>Бірі жылжып барады,</w:t>
        <w:br/>
        <w:t>Бірі мөңкіп барады,</w:t>
        <w:br/>
        <w:t>Бәрісі де, не шара, аға алмайды жоғары (74, 267).</w:t>
        <w:br/>
        <w:t>Кейіптеу тәсілі арқылы биіктен бастау алып, жарыса</w:t>
        <w:br/>
        <w:t>жамырап, ылдиға құлдилаған тау бұлағы айна қатесіз кескінделіп,</w:t>
        <w:br/>
        <w:t>әлденеше ағыс құрап, әсем сазды сыңғырымен жаулап, танымды</w:t>
        <w:br/>
        <w:t>баурайтын дәрежеде өлең дестесінде өрнектелген. «Таудағы</w:t>
        <w:br/>
        <w:t>нөсер» өлеңінде ақынмен бірге күй кешеміз, яғни аспанның</w:t>
        <w:br/>
        <w:t>жонын осқылап, шымырқанған найзағай жарқылынан жанына от</w:t>
        <w:br/>
        <w:t>түскендей сезімде боласың. Шындығында таудағы оқиғаның бәрі</w:t>
        <w:br/>
        <w:t>ерекше, бәрі тосын, оны жырдағы жауынның мінезі арқылы</w:t>
        <w:br/>
        <w:t>кейіптей суреттегендігінен байқаймыз. Көк әлемін тілгілеп,</w:t>
        <w:br/>
        <w:t>найзағай түсуі қорқыныш ұялатады, артынан ақын өз оқырманын</w:t>
        <w:br/>
        <w:t>бұл күйден арылтады. Қысқасы, ақын табиғаттың ғажайып</w:t>
        <w:br/>
        <w:t>құбылыстарына тіл бітіреді.</w:t>
        <w:br/>
        <w:t>Алыста,</w:t>
        <w:br/>
        <w:t>Сонау аспанда,</w:t>
        <w:br/>
        <w:t>Атыстар, сірә, басталды.</w:t>
        <w:br/>
        <w:t>Жай түсіп жатыр тастарға,</w:t>
        <w:br/>
        <w:t>Жайратып жатыр асқарды.</w:t>
        <w:br/>
        <w:t>Дірілдеп біраз тұрды да,</w:t>
        <w:br/>
        <w:t>Гүрілдеп ала жөнелді.</w:t>
        <w:br/>
        <w:t>Аспанды құдай ұрды ма?!</w:t>
        <w:br/>
        <w:t>Айырар ма екен төбемді! |74, 4001.</w:t>
        <w:br/>
        <w:t>Жылдың төрт мезгілін жырлаған ақынның енді бір өлеңі -</w:t>
        <w:br/>
        <w:t>«Күзгі жолда». Онда ақын күзді жанды бейнеде алып, жақсы</w:t>
        <w:br/>
        <w:t>көретін жан ағасына балайды. Қолы ашық, жомарт, ағасы ырыс-</w:t>
        <w:br/>
        <w:t>береке, байлық сыйлаушы. Ағасы мен күз ұғымында астастық пен</w:t>
        <w:br/>
        <w:t>үйлесімдік бар екені шүбәсіз. Күз қамбаға алтын дәнді</w:t>
        <w:br/>
        <w:t>толтырушы. Күз жан-жануарды қоңдантып, ет пен майға</w:t>
        <w:br/>
        <w:t>бөктіруші. Аға ініге пана. Екеуі де бейнетқор шаруа-даланың</w:t>
        <w:br/>
        <w:t>перзенттері. Ақын күзді жанды бейнеде беру арқылы табиғаттың</w:t>
        <w:br/>
        <w:t>мырзалығын пайдалануға кеңес бергендей.</w:t>
        <w:br/>
        <w:t>95</w:t>
      </w:r>
    </w:p>
    <w:p>
      <w:r>
        <w:t>обһектіміз болып отырған К.Аманжоловтан үйренуші, оны үлгі,</w:t>
        <w:br/>
        <w:t>өнеге тұтып, дәстүрін жалғастырушы | Т.Айбергенов,</w:t>
        <w:br/>
        <w:t>Ж.Нәжімеденов, К.Мырзабеков, М.Мақатаев, С.Ақсұңқарұлының</w:t>
        <w:br/>
        <w:t>шығармаларынан іздейміз. Олардың Қ.Аманжоловтан</w:t>
        <w:br/>
        <w:t>меңгергендігі қаншалықты екендігін талқылап, тіл</w:t>
        <w:br/>
        <w:t>қолданысындағы шеберлік-жетістіктерін ашуға күш саламыз.</w:t>
        <w:br/>
        <w:t>Сонымен, ендігі сөз бағдарымыз - құбылту болмақ.</w:t>
        <w:br/>
        <w:t>Бейнелеу құралдарының ішінде ішкі табиғаты бойынша ең</w:t>
        <w:br/>
        <w:t>күрделісі, ең құпиясы молы - ауыстырулар. «Ауыстыру екі</w:t>
        <w:br/>
        <w:t>нәрсені, құбылысты салыстыру және жанастырып жақындатуы</w:t>
        <w:br/>
        <w:t>негізінде астарлы тың мағына беретін бейнелі сөз немесе сөз</w:t>
        <w:br/>
        <w:t>тіркесі» |101, 2361.</w:t>
        <w:br/>
        <w:t>Ауыстыру - ақынның өз халқының рухани болмысын,</w:t>
        <w:br/>
        <w:t>тарихи өмірін, әдет ғұрпын, салт-санасын, тұрмыс-тіршілігін,</w:t>
        <w:br/>
        <w:t>шаруашылық-кәсібін, мәдени-әдеби әлемін, қоршаған ортасын</w:t>
        <w:br/>
        <w:t>терең түйсікпен, зерделікпен танудан туады. Әрі мұның өзі</w:t>
        <w:br/>
        <w:t>поэзияның басқа көркемдік амалдары - айқындау, әсерлеу, теңеу,</w:t>
        <w:br/>
        <w:t>егіздеу, шендестіру, қайталау сияқты категориялармен төркіндес.</w:t>
        <w:br/>
        <w:t>Ауыстырудың шығуы, пайда болуы, дамуы - ойлау мен тілге</w:t>
        <w:br/>
        <w:t>тән. Тілдің икемділіктерінің артуы, өрісінің кеңеюі - ауыстыру</w:t>
        <w:br/>
        <w:t>тәсілінің көркейіп, кемелденуіне жойқын әсер етеді. Әрі бұл тәсіл</w:t>
        <w:br/>
        <w:t>дүниені тану мен ойлаудың, іс-қимыл, әрекеттердің барлық</w:t>
        <w:br/>
        <w:t>саласында бес аспап құрал болып есептеледі.</w:t>
        <w:br/>
        <w:t>Ауыстыру - суретті, бейне, көркем ойлау дүниесі. Демек,</w:t>
        <w:br/>
        <w:t>ауыстыру - сөз өнерпазының көркемдік ойлау дәрежесін, кең</w:t>
        <w:br/>
        <w:t>құлашын анықтайды.</w:t>
        <w:br/>
        <w:t>Ауыстыру тәсілі әртүрлі заттар мен құбылыстарды бір-</w:t>
        <w:br/>
        <w:t>бірімен түсіндіруде шексіз мүмкіндіктерге ие болып, шын</w:t>
        <w:br/>
        <w:t>мәнінде, белгілі бір құбылысты жаңаша сипаттап, оның ішкі</w:t>
        <w:br/>
        <w:t>табиғатын жарқырата көрсетуге мейлінше қабілетті.</w:t>
        <w:br/>
        <w:t>«Сөздің көбін өз мағынасында жұмсамай, өзге мағынада</w:t>
        <w:br/>
        <w:t>жұмсаймыз. Арасында түк ұқсастық жоқ екені нәрсенің ететін</w:t>
        <w:br/>
        <w:t>әсері бірдей болса,біріне ұқсас амалды екіншісіне ауыстырып</w:t>
        <w:br/>
        <w:t>айтамыз» |94, 1571, - дейді А.Байтұрсынов.</w:t>
        <w:br/>
        <w:t>«Метафораның теңеуден негізгі айырмасы, - деп жазды</w:t>
        <w:br/>
        <w:t>академик З.Ахметов, - онда салыстырылған екі нәрсе екі бөлек</w:t>
        <w:br/>
        <w:t>көрінбей көбінесе екеуі тұп-тура бірігіп, бір бейнеге айналғандай</w:t>
        <w:br/>
        <w:t>84</w:t>
        <w:br/>
        <w:t>Бұлтарды сынап ап, тоқырап, тоқтасып.</w:t>
        <w:br/>
        <w:t>Таудың мұнары төмен жылысып,</w:t>
        <w:br/>
        <w:t>Қарағай қалтырап, қалқып бу ұшын.</w:t>
        <w:br/>
        <w:t>Тауға төгіліп, тасқа соғылып, сүбесі сөгіліп... |77, 731.</w:t>
        <w:br/>
        <w:t>Немесе:</w:t>
        <w:br/>
        <w:t>Үйіріліп соғып, ирелең қаққан айдаһар,</w:t>
      </w:r>
    </w:p>
    <w:p>
      <w:r>
        <w:t>Табаны - жерде, кекілін - көкке ойнатып,</w:t>
        <w:br/>
        <w:t>Жұғарын жұтып, жұтпасын сілкіп демімен,</w:t>
        <w:br/>
        <w:t>Бір үйірім құйын жолының бәрін жайрата. |77, 911-</w:t>
        <w:br/>
        <w:t>тәрізді екінің бірінің ойына келе бермейтін кейіптеулердің</w:t>
        <w:br/>
        <w:t>әрқайсысында біткен, бір тұтас суреттер жатыр. «Бұлттан тулап</w:t>
        <w:br/>
        <w:t>түскен найзағай», «Найзағайдың от шашып ойнауы», «Таудың</w:t>
        <w:br/>
        <w:t>мұнарының төмен жылысуы», «Қарағайдың қалтырауы»,</w:t>
        <w:br/>
        <w:t>«Жұтарын жұтып, жұтпасын сілкіген құйын» - найзағайдың</w:t>
        <w:br/>
        <w:t>жарқылдауы, нөсерлі жаңбырдағы тау, таудың етегіндегі су</w:t>
        <w:br/>
        <w:t>болған қарағайлар, ұйтқып соққан құйын тәрізді табиғат</w:t>
        <w:br/>
        <w:t>құбылыстары өмірдегі шынайы қалпынан аумаған, реальді де дәл</w:t>
        <w:br/>
        <w:t>суретті көз алдыңа экеледі.</w:t>
        <w:br/>
        <w:t>Табиғат құбылысын суретті поэзия тілімен өрнектеуде</w:t>
        <w:br/>
        <w:t>С.Ақсұнқарұлының да | мақсаты ой өткірлігін, мағына</w:t>
        <w:br/>
        <w:t>айқындығын, мазмұн байлығын, әсіресе, сөздің бейнелі, көркем</w:t>
        <w:br/>
        <w:t>болуын қалағандығын төмендегі өлең жолдарынан көреміз:</w:t>
        <w:br/>
        <w:t>Аспанда жұлдыз қарап тұр,</w:t>
        <w:br/>
        <w:t>Ай қарап тұр.</w:t>
        <w:br/>
        <w:t>Нұрға қалқып қыс қыстау,</w:t>
        <w:br/>
        <w:t>Гүл шаһары,</w:t>
        <w:br/>
        <w:t>Адамзаттың аппақ боп бұл сапары, -</w:t>
        <w:br/>
        <w:t>Арда емгендей сіміріп еміреніп,</w:t>
        <w:br/>
        <w:t>Аймалашы Алланың нұр шапағы! |99, 2771.</w:t>
        <w:br/>
        <w:t>М.Мақатаевтың кейіптеуді қолданудағы ерекшелігі -</w:t>
        <w:br/>
        <w:t>құбылтудың, құлпыртудың, сөзді ойнатудың жөні осы екен деп</w:t>
        <w:br/>
        <w:t>қисынсыз, үйлесімсіз бос әсерлікке бармайды. Ақын ой қисынын,</w:t>
        <w:br/>
        <w:t>сөз табиғатын бұзбай, бұрмаламай, обьект пен сөз мағынасының</w:t>
        <w:br/>
        <w:t>арасындағы мағыналық дәлдікті шынайы заңдылықтарды мұқият</w:t>
        <w:br/>
        <w:t>сақтап отырып жазады. Ақынның «Тау бұлағы» өлеңі тау</w:t>
        <w:br/>
        <w:t>суындай мөлдір, тау өзеніндей тасқынды, әрі кейіптеу тәсілімен</w:t>
        <w:br/>
        <w:t>94</w:t>
        <w:br/>
        <w:t>Жүрегім - күн, ойым - өзен күмбір-күмбір тасыған,</w:t>
        <w:br/>
        <w:t>Сол өзенді мен күніге мың тасытып, басылам |98, 3312</w:t>
        <w:br/>
        <w:t>Кеңшілік:</w:t>
        <w:br/>
        <w:t>Күй- дүние, күйтті - көңіл дос болады,</w:t>
        <w:br/>
        <w:t>Көктем боп көктем - өмір басталады (77, 71.</w:t>
        <w:br/>
        <w:t>Қасым:</w:t>
        <w:br/>
        <w:t>Ойы- аспан, кеуде - сарай - алтын толған,</w:t>
        <w:br/>
        <w:t>Алтынын өз табына берген қолдан (64, 2131..</w:t>
        <w:br/>
        <w:t>Алынған мысалдарда Төлеген мен Кеңшілік Қасымнан</w:t>
        <w:br/>
        <w:t>үйренген жолмен метафораны өте бір зеректікпен жарқырата</w:t>
        <w:br/>
        <w:t>жасап, Қасымға тән үлгілерден үйрене отырып, өздеріне тиесілі</w:t>
        <w:br/>
        <w:t>тың баламалар табуға ұмтылған. Тағы бір логикалық - мағыналық</w:t>
        <w:br/>
        <w:t>ұқсастығы басым өлең жолдарына назар аударып көрейік.</w:t>
        <w:br/>
        <w:t>Төлеген:</w:t>
        <w:br/>
        <w:t>Мен- марттағы найзағай күркірімін,</w:t>
        <w:br/>
        <w:t>Құрманғазы күйінің бір тілімін |98, 1291.</w:t>
        <w:br/>
        <w:t>Немесе:</w:t>
        <w:br/>
        <w:t>Мен - Жермін көз ашпаған кешірімнен,</w:t>
      </w:r>
    </w:p>
    <w:p>
      <w:r>
        <w:t>Мен - Жермін мың жанып, мың өшірілген |98, 1541.</w:t>
        <w:br/>
        <w:t>Кеңшілік:</w:t>
        <w:br/>
        <w:t>Мен - көктем, мезгіл - көктем, мандай - көктем,</w:t>
        <w:br/>
        <w:t>Күн шығып көк өзектен арай төккен (77, 71.</w:t>
        <w:br/>
        <w:t>Немесе:</w:t>
        <w:br/>
        <w:t>Мен - ақынмын, досым бар драмашы,</w:t>
        <w:br/>
        <w:t>Өнер бір - дерт, өзек - өрт, сұрамашы (77, 1511.</w:t>
        <w:br/>
        <w:t>Қасым:</w:t>
        <w:br/>
        <w:t>Туған жер топырағында тіп-тік өскен,</w:t>
        <w:br/>
        <w:t>Қара емен - қасарысқан мен бір қазақ |64, 1781.</w:t>
        <w:br/>
        <w:t>Осы өлең жолдарындағы метафоралардың қай-қайсысын</w:t>
        <w:br/>
        <w:t>алсаңыз да, баланған құбылыстан баланушы құбылыс әлде қайда</w:t>
        <w:br/>
        <w:t>күшті, әлде қайда басым. Төлегеннің «көктемгі найзағайдың</w:t>
        <w:br/>
        <w:t>күркірімін», Кеңшіліктің «мен - көктеммін» деп жырлаулары</w:t>
        <w:br/>
        <w:t>«қасарысқан мен бір қазақ» деп толғанған Қасым әсері болса</w:t>
        <w:br/>
        <w:t>керек.</w:t>
        <w:br/>
        <w:t>Қ.Аманжолов стиліне тән ерекшеліктердің бірі -- табиғи</w:t>
        <w:br/>
        <w:t>тірлікті суреттеудегі ауыстырулар жүйесі. К.Мырзабековтің «Он</w:t>
        <w:br/>
        <w:t>жыл ғой...» өлеңіндегі ауыстырулар ақынның поэтикалық әлемін</w:t>
        <w:br/>
        <w:t>89</w:t>
        <w:br/>
        <w:t>Бұтаға сүйенеді солықтап (|70, 51.</w:t>
        <w:br/>
        <w:t>Мезгіл - әже көтереді күн табағын,</w:t>
        <w:br/>
        <w:t>Кесте сәуле жапырақты пышақтап (70, 71.</w:t>
        <w:br/>
        <w:t>Бұл келтірілген мысалдарда жансыз табиғатқа көз</w:t>
        <w:br/>
        <w:t>алдымызда жан бітіп, ғажайып әрекеттерге ие бола кетеді. Ақын</w:t>
        <w:br/>
        <w:t>кейіптеулерінің енді бірсыпырасы әрекетке әлі ие болмаған, бірақ</w:t>
        <w:br/>
        <w:t>оған болашақта жететіндігін білдіретін мүсіндеулер. Мысалы:</w:t>
        <w:br/>
        <w:t>Дала деген докторға көрінейін,</w:t>
        <w:br/>
        <w:t>профессор емдесін шұбат деген |72, 91.</w:t>
        <w:br/>
        <w:t>Автор кейбір кейіптеулерді жансыз затпен тілдесу арқылы</w:t>
        <w:br/>
        <w:t>жасайды.</w:t>
        <w:br/>
        <w:t>Дала, дала, сайран дала, сал-дала,</w:t>
        <w:br/>
        <w:t>Кейде саған қараймын мен таңдана.</w:t>
        <w:br/>
        <w:t>Көз тігейін көжиектен әрірек -</w:t>
        <w:br/>
        <w:t>Дала, адал, сағымыңмен алдама |70, 131.</w:t>
        <w:br/>
        <w:t>Ал кейбір өлеңдері түп-түгелімен бастан-аяқ кейіптеумен</w:t>
        <w:br/>
        <w:t>жазылған. «Қарбалас қам жасасып жатыр бәрі», «Көк аяз</w:t>
        <w:br/>
        <w:t>кернейлетті», «Бұталардан шөптерге ыршып қонып», «Тез өтші,</w:t>
        <w:br/>
        <w:t>жаңсақ айлар, қате түндер», «Ала толқын , ойнақташы, ойнақта»</w:t>
        <w:br/>
        <w:t>және т.б. өлеңдерінің бәрі тұттас кейіптеу тәсілін қолдану арқылы</w:t>
        <w:br/>
        <w:t>жазылған.</w:t>
        <w:br/>
        <w:t>Ж.Нәжімеденов көбінесе табиғатты кейіптейді, сондықтан да</w:t>
        <w:br/>
        <w:t>Қасымнан кейінгі табиғатты жандандыра суреттеудің үлкен</w:t>
        <w:br/>
        <w:t>шебері деп айту артық емес.</w:t>
        <w:br/>
        <w:t>Кейіптеу дегеніміз жансыз затты жандыдай, тілсіз затты,</w:t>
        <w:br/>
        <w:t>тілдідей етіп, адамның, қоғамның, табиғаттың, уақыт пен</w:t>
        <w:br/>
        <w:t>кеңістіктің аясында өзара үйлесімін, байланысын тауып, өлеңде</w:t>
        <w:br/>
        <w:t>өру болса, Қасым қолданған кейіптеулер секілді К.Мырзабеков .</w:t>
        <w:br/>
        <w:t>өлеңдерінен де не түрлі қиыннан қиысқан, ішкі байланыс пен түр</w:t>
        <w:br/>
        <w:t>ұқсастықтары басым кейіптеулерді кездестіреміз. Мәселен:</w:t>
        <w:br/>
        <w:t>Анау ақ бұлттан - тулап түсетін нажағай</w:t>
        <w:br/>
        <w:t>Немесе ашудан атылған ақ Барыс.</w:t>
      </w:r>
    </w:p>
    <w:p>
      <w:r>
        <w:t>Туған төбеге төге алмай кеткен соң</w:t>
        <w:br/>
        <w:t>Атылып майып болу да мақтаныш. (77, 101.</w:t>
        <w:br/>
        <w:t>Әйтпесе:</w:t>
        <w:br/>
        <w:t>Найзағай ойнайды, ойқастап от шашып,</w:t>
        <w:br/>
        <w:t>Тына қап...</w:t>
        <w:br/>
        <w:t>93</w:t>
        <w:br/>
        <w:t>«Кейіптеу - әр түрлі табиғат құбылыстарына, жансыз</w:t>
        <w:br/>
        <w:t>нәрселерді адам кейпіне келтіріп немесе қалайда жан бітіргендей</w:t>
        <w:br/>
        <w:t>етіп суреттейтін көркемдік тәсіл» |101, 1821.</w:t>
        <w:br/>
        <w:t>«...Жаратылыстың жансыз нәрселерін, тап жанды</w:t>
        <w:br/>
        <w:t>нәрселердей етіп жандылардың істейтін амалдарын істеткізіп</w:t>
        <w:br/>
        <w:t>суреттеуді кейіптеу деп атайды |95, 119).</w:t>
        <w:br/>
        <w:t>Қ.Аманжоловтың кейіптеу тәсілін қолданып жазған</w:t>
        <w:br/>
        <w:t>өлеңдерінің бәрінде де, жанды зат жансызға немесе жансыз</w:t>
        <w:br/>
        <w:t>құбылыс жанды құбылыста сипатталып, бейнеленсе де, бәрінде</w:t>
        <w:br/>
        <w:t>де өмір, бәрінде де іс-әрекет, қимыл, қозғалыс жатыр. Басты</w:t>
        <w:br/>
        <w:t>ерекшелік - Қ.Аманжоловтың нені бейнелеп жырласа да</w:t>
        <w:br/>
        <w:t>қоғамдық құбылыстың, адам әрекетінің, қоғам өмірінің аясында,</w:t>
        <w:br/>
        <w:t>сонымен бірлік, тұтастықта жырлайтындығында.</w:t>
        <w:br/>
        <w:t>Дүрс етсе бомба алыс бір жақта,</w:t>
        <w:br/>
        <w:t>Түршігер мұнда денесі жердің.</w:t>
        <w:br/>
        <w:t>Түн сырын ұрлап, жүгіртіп саққа,</w:t>
        <w:br/>
        <w:t>Сөйлейді мезгіл тілімен желдің |64, 1061.</w:t>
        <w:br/>
        <w:t>Немесе:</w:t>
        <w:br/>
        <w:t>Жіберді жылап долы бұлт,</w:t>
        <w:br/>
        <w:t>Төгілді жерге көк нөсер...</w:t>
        <w:br/>
        <w:t>Өтті де кетті, болды ұмыт,</w:t>
        <w:br/>
        <w:t>Жадырап жайнап күлді жер (64,951.</w:t>
        <w:br/>
        <w:t>Қ.Аманжоловтың кейіптеуді қолданып өлең</w:t>
        <w:br/>
        <w:t>қиыстыруындағы тағы бір артықшылығы - суреттілік. Ақын</w:t>
        <w:br/>
        <w:t>қандай құбылысты жазса да табиғат көрінісінен эмоциялық әсерге</w:t>
        <w:br/>
        <w:t>толы бір сурет жасайды да, оған адамға тән әрекет береді.</w:t>
        <w:br/>
        <w:t>Осының өзінен суреткердің заттың айна-қатесіз сыр-сипатын</w:t>
        <w:br/>
        <w:t>бейнелеудегі дәлдігі көрініп отырады.</w:t>
        <w:br/>
        <w:t>Боранның әкесі қыс, анасы күз,</w:t>
        <w:br/>
        <w:t>Тәкәппар бір тасбауыр туған жалғыз</w:t>
        <w:br/>
        <w:t>Тек қана балқыйтұғын мұз жүрегі</w:t>
        <w:br/>
        <w:t>Қойнына көктем атты енгенде қыз</w:t>
        <w:br/>
        <w:t>Күз өтіп, тебіренді қыс аруағы,</w:t>
        <w:br/>
        <w:t>Ояанды Боран батыр ұйқыдағы,</w:t>
        <w:br/>
        <w:t>Желкілдеп ақ сақалы, қабақ түйіп,</w:t>
        <w:br/>
        <w:t>Көзімен шолып өтті айналаны (64, 3121.</w:t>
      </w:r>
    </w:p>
    <w:p>
      <w:r>
        <w:t>Өлеңге ерекше әсер дарытатын кейіптеу тәсілі Т.Айбергенов</w:t>
        <w:br/>
        <w:t>шығармаларының көбінде дерлік қолданлып, оның қарымды да</w:t>
        <w:br/>
        <w:t>91</w:t>
        <w:br/>
        <w:t>Гүрілдеп жалын атқан кеудем - көрік,</w:t>
        <w:br/>
        <w:t>Сөз соғам құлашымды еркін керіп |641.</w:t>
        <w:br/>
        <w:t>Мұқағали:</w:t>
        <w:br/>
        <w:t>Жырым менің - жалғызым, жан дауысым.</w:t>
        <w:br/>
        <w:t>Жан дауысым жоқтаған ар-намысын (76, 281.</w:t>
        <w:br/>
        <w:t>Екі ақын да өздеріне тән өрлікпен, асқақтықпен өлеңге өзек</w:t>
        <w:br/>
        <w:t>боларлық өмір құбылысының ғажап жағын алып, ойларын өткір</w:t>
        <w:br/>
        <w:t>бейнелеген. Олардың балап отырған өмір құбылысы да осал емес,</w:t>
        <w:br/>
        <w:t>балап отырған негізгі обьектілері де өте мықты. Сондықтан да</w:t>
        <w:br/>
        <w:t>болар бірінен бірі асып түскен, оттай ойнап, қылыштай</w:t>
        <w:br/>
        <w:t>жарқылдаған өлең жолдары пайда болған. Осының өзі</w:t>
        <w:br/>
        <w:t>М.Мақатаевтың көркемдеу құралының метафора түрін</w:t>
        <w:br/>
        <w:t>қолданудағы Қ.Аманжоловтың стилін шебер игергендігінің бір</w:t>
        <w:br/>
        <w:t>ұшқыны екендігіне шүбәміз жоқ.</w:t>
        <w:br/>
        <w:t>Қасым:</w:t>
        <w:br/>
        <w:t>Кең далам - дастарқаным - атамекен,</w:t>
        <w:br/>
        <w:t>Зейінді асқар тауым көкірегі кең |64, 177).</w:t>
        <w:br/>
        <w:t>Мұқағали:</w:t>
        <w:br/>
        <w:t>Тың далам - сылқым далам.</w:t>
        <w:br/>
        <w:t>Ақ Есіл бір толастап, бір тулаған,</w:t>
        <w:br/>
        <w:t>Ақ Есіл - ақ отауым, алқа көлім,</w:t>
        <w:br/>
        <w:t>Қайың бак, ойдым орман, қамақ жерім (76, 411.</w:t>
        <w:br/>
        <w:t>Қасым:</w:t>
        <w:br/>
        <w:t>; Ертісім - еркіндіктің бесігі бұл.</w:t>
        <w:br/>
        <w:t>Ер жігіт, ерте тұр да Ертіске түс (64, 1721.</w:t>
        <w:br/>
        <w:t>Мұқағали:</w:t>
        <w:br/>
        <w:t>Таулар -- менің таусылмайтын бақытым,</w:t>
        <w:br/>
        <w:t>Ал ырысым -- ұланғайыр кең далам (76, 246).</w:t>
        <w:br/>
        <w:t>Қасым:</w:t>
        <w:br/>
        <w:t>Көкше, Баян, Қарқаралы, Алатау,</w:t>
        <w:br/>
        <w:t>Тоңы - алтын, түгі - торқа жер мынау! |64, 180).</w:t>
        <w:br/>
        <w:t>К.Мырзабеков пен Т.Айбергенов те сөздің әдемілігі мен</w:t>
        <w:br/>
        <w:t>ойдың әдемілігін беруде көркемдеу құралының метафора түрін</w:t>
        <w:br/>
        <w:t>қолданған. Олар өлең қиыстырғанда Қ.Аманжоловқа тән сырттай</w:t>
        <w:br/>
        <w:t>ұқсастығы 23, логикалық-мағыналық ұқсастығы басым</w:t>
        <w:br/>
        <w:t>баламаларды өз шығармаларында басшылыққа ала отырып</w:t>
        <w:br/>
        <w:t>жазған. Мысалы:</w:t>
        <w:br/>
        <w:t>Төлеген:</w:t>
        <w:br/>
        <w:t>88</w:t>
      </w:r>
    </w:p>
    <w:p>
      <w:r>
        <w:t>танытып, оның Қасым ауылынан шыққандығын дәлелдей түсетін</w:t>
        <w:br/>
        <w:t>тағы бір мысал.</w:t>
        <w:br/>
        <w:t>«-Япыр- ай, содан бері он жыл уақыт» -</w:t>
        <w:br/>
        <w:t>Дедім де, демім шықпай қалдым қатып.</w:t>
        <w:br/>
        <w:t>Ғұмырдың кештім екен қанша жолын,</w:t>
        <w:br/>
        <w:t>Арбасын тіршіліктің салдырлатып (77, 611.</w:t>
        <w:br/>
        <w:t>Келтірілген өлең жолдарындағы «ғұмыр жолы», «тіршілік</w:t>
        <w:br/>
        <w:t>арбасы» - ауыстырулар. Сондай - ақ осы өлеңдегі «тағдыр заңы»,</w:t>
        <w:br/>
        <w:t>«дүние - көкпар» қолданыстары да ақынның поэтикалық қырын</w:t>
        <w:br/>
        <w:t>танытар суретті сөздер.</w:t>
        <w:br/>
        <w:t>Поэтикалық шығарманың еңсесін биіктетіп тұратын</w:t>
        <w:br/>
        <w:t>мағыналы ауыстырулар болса, Қ.Аманжоловтың «Жан сусыны -</w:t>
        <w:br/>
        <w:t>тәтті лебіз», «Жан азығы - сұлу жыр», «Отаным - бақыт ордасы»,</w:t>
        <w:br/>
        <w:t>«Отаным - бақыт арнасы», «Хан тәңірі - жүрегі - тас, қаны -</w:t>
        <w:br/>
        <w:t>сел», «Хан тәңірі - лебі - боран, демі - жел» тәрізді баламаларына</w:t>
        <w:br/>
        <w:t>ұқсас С.Ақсұңқарұлының шығармаларында кезедесетін «Шыңда</w:t>
        <w:br/>
        <w:t>-қыран, қыранда - сағым ұшып», «Өлеңдерім - өрімім,</w:t>
        <w:br/>
        <w:t>сабаздарым», «Поэзия! - Ақынның алтын тағы!», «Жүрегім менің</w:t>
        <w:br/>
        <w:t>- ақ парақ», «Махаббат - бір ұлан асыр дария», «Фашизм - ажалы</w:t>
        <w:br/>
        <w:t>ақындардың», «Қара орманым -- Қарқаралы» т.б. ауыстыруларда</w:t>
        <w:br/>
        <w:t>мағыналық та, логикалық та, түр-тұлғалық та, ұқсастықтар бар.</w:t>
        <w:br/>
        <w:t>Ақындарымыздың шығармашылығынан келтірілген</w:t>
        <w:br/>
        <w:t>мысалдардан Қ.Аманжоловтың өмір көріністері мен сан қилы</w:t>
        <w:br/>
        <w:t>құбылыстарды өлең қылып өрудегі шынышылдығын, ақындық</w:t>
        <w:br/>
        <w:t>стилінің әсерін көреміз. Өркен жайған Қасым дәстүрінің</w:t>
        <w:br/>
        <w:t>шашақтарын тануға болады демекпіз.</w:t>
        <w:br/>
        <w:t>Табиғат құбылысының қайсысын тіліне тиек етсе де, Қасым</w:t>
        <w:br/>
        <w:t>өлеңдері жанданып, оқырман бейне жансыз нәрсенің өзімен де</w:t>
        <w:br/>
        <w:t>тілдескендей болады. Ақын суреттеген әр нәрсе күледі, сөйлейді,</w:t>
        <w:br/>
        <w:t>сырласады, ойланады, қимылдап жүреді, тіршілік дүниесінде</w:t>
        <w:br/>
        <w:t>неше алуан динамикалық күйге түседі. Шығарманы бұлайша</w:t>
        <w:br/>
        <w:t>көріктендірін тұратын құбылтудың бір түрі - кейіптеу.</w:t>
        <w:br/>
        <w:t>Т.Әбдірахманова: «Қ.Аманжоловтың көркемдеу құралдарының</w:t>
        <w:br/>
        <w:t>өзге түрлері тәрізді кейіптеуді қолдануында да жаңалық мол.</w:t>
        <w:br/>
        <w:t>Табиғатында шешен, тапқыр ақын нені айтам десе де, өз стилін,</w:t>
        <w:br/>
        <w:t>өзіндік ерекшелігін сақтай отырып, қиыннан қиыстырып, екінің</w:t>
        <w:br/>
        <w:t>бірі айта бермейтін ой айтады. Көркем сөз тауып қолданады» -</w:t>
        <w:br/>
        <w:t>деп талдаған болатын (29, 1901.</w:t>
        <w:br/>
        <w:t>90</w:t>
        <w:br/>
        <w:t>«...Символда теңеудің бір ғана мүшесі болады. Сол</w:t>
        <w:br/>
        <w:t>кеңейтіліп жеке образға айналдырылады. Ол нәрсенің басқа</w:t>
        <w:br/>
        <w:t>тереңірек мағынасы туралы біз болжалдап, шамамен ған білеміз</w:t>
        <w:br/>
        <w:t>(95, 1231.</w:t>
        <w:br/>
        <w:t>«Троптың бір түрі - астарлау, яки символ -- бір нәрсені не</w:t>
        <w:br/>
        <w:t>құбылысты тура суреттемей, бұларға ұқсас басқа бір нәрсеге, не</w:t>
        <w:br/>
        <w:t>құбылысқа құпия теліп, жасыра жарыстырып, бүкпелей бейнелеу,</w:t>
        <w:br/>
        <w:t>ойды да ашық айтпай, тартымды тұспалмен түсіндіру» |96, 224).</w:t>
        <w:br/>
        <w:t>Т.Әбдірахманова еңбегінде «Қ.Аманжолов көркемдеу</w:t>
        <w:br/>
        <w:t>құралдарының бұл түрін де өмір шындығын, халық тағдырын,</w:t>
        <w:br/>
        <w:t>бүгінгі бары мен ертеңгі болашағын бейнелеуде өте шебер</w:t>
        <w:br/>
        <w:t>қолданған. Ол қолданған символ ойды астарлап айту ғана емес,</w:t>
        <w:br/>
        <w:t>одан гөрі жоғары, көтеріңкі рухта, асқақ символикаға ауысып</w:t>
      </w:r>
    </w:p>
    <w:p>
      <w:r>
        <w:t>отырады. Бірқатар жағдайларда бұл ақынның биік қиялы, асқақ</w:t>
        <w:br/>
        <w:t>ойы - романтикасы ретінде көрініп, сонымен астарласып,</w:t>
        <w:br/>
        <w:t>араласып жатады. Қ.Аманжолов баяндаудың ақыны емес,</w:t>
        <w:br/>
        <w:t>бейнелеудің сұлу сурет, сырлы болудың ақыны, терең ой,</w:t>
        <w:br/>
        <w:t>толқынды сезімнің көркем сөздің ақыны. Сондықтан</w:t>
        <w:br/>
        <w:t>Қ.Аманжолов өлеңдерінің күллісі символға толы» (29, 191), - деп</w:t>
        <w:br/>
        <w:t>көркемдеу құралдарының жоғарыда келтірілген теңеу, метафора,</w:t>
        <w:br/>
        <w:t>кейіптеу түрлері секілді ақынның символдың да бұрын ешкім</w:t>
        <w:br/>
        <w:t>айтпаған, ешкім қолданбаған түрлерін жасағандығы туралы,</w:t>
        <w:br/>
        <w:t>астарлау тәсілін пайдаланудағы жаңашылдығы жайлы талдаған</w:t>
        <w:br/>
        <w:t>болатын.</w:t>
        <w:br/>
        <w:t>Қ.Аманжоловтың шығармашылығы шоқтықты, тың да өрісті,</w:t>
        <w:br/>
        <w:t>Себебі ол өлеңдерінде ойды астарлап айтып қана қойған жоқ,</w:t>
        <w:br/>
        <w:t>одан гәрі биік, жоғары көтеріңкі леппен асқан символикаға</w:t>
        <w:br/>
        <w:t>ауысып отырғандығында. Бір ғана өлеңіне назар аударалық:</w:t>
        <w:br/>
        <w:t>Көшті дауыл керуені,</w:t>
        <w:br/>
        <w:t>Іпестім де мен кеттім.</w:t>
        <w:br/>
        <w:t>Кәк дауылдай кеуделі</w:t>
        <w:br/>
        <w:t>Жігіт болдым, ер жеттім.</w:t>
        <w:br/>
        <w:t>Мен дауылдың ұлымын,</w:t>
        <w:br/>
        <w:t>Тұра алмаймын дауылсыз.</w:t>
        <w:br/>
        <w:t>Қарсы алуға дайынмын,</w:t>
        <w:br/>
        <w:t>Соқса да дауыл дамылсыз (64, 951.</w:t>
        <w:br/>
        <w:t>Бұл өлеңін талдайтын болсақ, ақын тектен текке өзін</w:t>
        <w:br/>
        <w:t>дауылмен қатар қойып, психологиялық параллелдік тұрғыда</w:t>
        <w:br/>
        <w:t>97</w:t>
        <w:br/>
        <w:t>бойлауға ұмтылады. Т.Айбергеновтің шығармашылығындағы</w:t>
        <w:br/>
        <w:t>елеулі орын иеленетін «Сыр», «Ақ қыс», «Жалғыздық»,</w:t>
        <w:br/>
        <w:t>«Сағыныш», «Аруана - бауыр - дүние», «Бір тойым бар»,</w:t>
        <w:br/>
        <w:t>«Қызғалдақ дәурен» атты өлеңдер символды пайдаланып</w:t>
        <w:br/>
        <w:t>жазылған туындылар. Бұл туралы Б.Кәрібаева «Қазіргі қазақ</w:t>
        <w:br/>
        <w:t>лирикасының поэтикасы» атты зерттеу еңбегінде арнайы айтып</w:t>
        <w:br/>
        <w:t>өткен. (104, 113-1141.</w:t>
        <w:br/>
        <w:t>Символ тәсілі дара поэтикалық стильді танытатын бір белгі</w:t>
        <w:br/>
        <w:t>десек, бұл тәсіл де әр ақынға тән ерекшелігімен сипатталатынын</w:t>
        <w:br/>
        <w:t>ескерген дұрыс. Қ.Аманжолов та кездесетін астарлау мен</w:t>
        <w:br/>
        <w:t>К.Мырзабеков поэзиясына тән астарлаудың өзіндік ерекшелігі</w:t>
        <w:br/>
        <w:t>бар екенін осы стильдік ерекшелік тұрғысынан бағамдаған жөн.</w:t>
        <w:br/>
        <w:t>Кеңшіліктің «Аңыз» атты өлеңінде еркіндікке құштар,</w:t>
        <w:br/>
        <w:t>биіктікке құмар өршіл рух жайлы жырланады. Аты айтып</w:t>
        <w:br/>
        <w:t>тұрғандай, өлең мазмұны аңыздық сипатта, Ақын тілінде «еркін</w:t>
        <w:br/>
        <w:t>құс» түрінде жыр өзегіне алынып отырған азат рух, оның замана</w:t>
        <w:br/>
        <w:t>қыспағында шырылдауы түйсікпен барлап түсінер нәрсе.</w:t>
        <w:br/>
        <w:t>Көркемдік тәсілдің шебер өрілуі нәтижесінде мазмұны терең,</w:t>
        <w:br/>
        <w:t>поэтикалық айшығы салмақты өлең дүниеге келген. Еркіндікті,</w:t>
        <w:br/>
        <w:t>азаттықты аңсаған көңіл, жалпы адамзат атаулыға тән ізгілік сол</w:t>
        <w:br/>
        <w:t>еркін құспен бірге қапасқа түскеніне күйзеледі. Ақын тұспалы</w:t>
      </w:r>
    </w:p>
    <w:p>
      <w:r>
        <w:t>осыны меңзеп тұр. Сонымен бірге, айтылар ойдың ишарамен,</w:t>
        <w:br/>
        <w:t>тұспалмен жеткізіліп, азат рухты еркін құспен ауыстырылуы</w:t>
        <w:br/>
        <w:t>символизмге тән сипат екенін айта кету керек. Әрине, символизм</w:t>
        <w:br/>
        <w:t>ағым ретінде ақын шығармашылығына терең сіңіспегенімен,</w:t>
        <w:br/>
        <w:t>бірсыпыра өлеңдерінде өзіндік ерекшелікпен көрініп қалып</w:t>
        <w:br/>
        <w:t>отырады.</w:t>
        <w:br/>
        <w:t>Қ.Аманжолов лирикасына тән ерекшелік асқақ пафос, өр</w:t>
        <w:br/>
        <w:t>екпін болса, К.Мырзабеков лирикасы сыршылдығымен, сезімтал</w:t>
        <w:br/>
        <w:t>сергектігімен ерекшеленетіндігіне көз жеткізуге болады.</w:t>
        <w:br/>
        <w:t>Менін бір тұтам өмірім,</w:t>
        <w:br/>
        <w:t>Тартсам созылар тарамыс болсашы.</w:t>
        <w:br/>
        <w:t>Бірде бай, бір жұтаң көңілім</w:t>
        <w:br/>
        <w:t>Жүйткіп жазылар қаламұш болсашы.</w:t>
        <w:br/>
        <w:t>Көп менің жүрген жолдарым,</w:t>
        <w:br/>
        <w:t>Кеңістік көк іздеп, кербез көл іздеп.</w:t>
        <w:br/>
        <w:t>Мен- қарлығаш!</w:t>
        <w:br/>
        <w:t>100</w:t>
        <w:br/>
        <w:t>Бұ қалай? - деп, қарамаңыз.</w:t>
        <w:br/>
        <w:t>Бұл- біздің қадірменді жан ағамыз.</w:t>
        <w:br/>
        <w:t>Қырманнан жаңа оралған сары ала күз.</w:t>
        <w:br/>
        <w:t>Жан ағаны жаманға баламаңыз.</w:t>
        <w:br/>
        <w:t>Толған жерін еркелеп талағымыз.</w:t>
        <w:br/>
        <w:t>Тозған жерін өзіміз жамағамыз.</w:t>
        <w:br/>
        <w:t>Бұл біздің сары ала күз - жан ағамыз (69, 98).</w:t>
        <w:br/>
        <w:t>М.Мақатаев жаңа түскен қысты дәрігер бейнесінде</w:t>
        <w:br/>
        <w:t>суреттейді. Мейірімді, баршаға өмір, жақсылық тілеуші дәрігер</w:t>
        <w:br/>
        <w:t>ретінде алу - қыстың сыртқы көрінісіне, әлемді ақ ұлпасымен</w:t>
        <w:br/>
        <w:t>жабуына байланысты алынғаны анық. Қыстың алғашқы келісін</w:t>
        <w:br/>
        <w:t>дәрігердей жылы қабылдайтынымыз да рас. Осы сәтті ақын</w:t>
        <w:br/>
        <w:t>ұтымды жеткізген.</w:t>
        <w:br/>
        <w:t>Аспан жердің арасын,</w:t>
        <w:br/>
        <w:t>Дәрігер қыс алуда.</w:t>
        <w:br/>
        <w:t>Табиғаттың жарасын,</w:t>
        <w:br/>
        <w:t>Ақ дәкемен таңуда.</w:t>
        <w:br/>
        <w:t>Таңдырып ап маңдайын,</w:t>
        <w:br/>
        <w:t>Тағы көйлек сұрап тұр.</w:t>
        <w:br/>
        <w:t>Бақты кезіп тал-қайың,</w:t>
        <w:br/>
        <w:t>Жалаң аяқ жылап жүр.</w:t>
        <w:br/>
        <w:t>Тал-қайыңды адам бейнесінде келтіруі де тым жарасты. Аяқ-</w:t>
        <w:br/>
        <w:t>қолын дәкемен орап, қымтайтын қыс-дәрігер бұған жете</w:t>
        <w:br/>
        <w:t>қоймаған. Жетсе де сері жел түскен қарды ұшырып әкетіп «жалаң</w:t>
        <w:br/>
        <w:t>аяқ» қалдырған. Тиселі үлесін ала алмаған тал-қайыңның жылап</w:t>
        <w:br/>
        <w:t>тұруы сондай жанды сурет.</w:t>
        <w:br/>
        <w:t>Қайсы ақын болмасын, Қ.Аманжоловтың тау өзеніндей</w:t>
        <w:br/>
        <w:t>тасқынды, табиғаттай таңғажайып тұнық поэзиясымен</w:t>
        <w:br/>
        <w:t>тыныстады. Сол себептен де олардың табиғат мінезін, атқан</w:t>
        <w:br/>
        <w:t>таңды, шыққан күнді, батқан кешті, күллі тыныс-тіршілікті, өмір</w:t>
      </w:r>
    </w:p>
    <w:p>
      <w:r>
        <w:t>құбылысын кейіптеу тәсілі арқылы жырлауда қалауын тауып,</w:t>
        <w:br/>
        <w:t>құдіретті күшке, дәлдікке, бейнелілікке жете алғандықтарын</w:t>
        <w:br/>
        <w:t>жоғарыдағы келтірілген мысалдардан аңғаруымызға болады.</w:t>
        <w:br/>
        <w:t>Құбылтудың тағы бір түрі - символ - астарлау. Бұл айтайын</w:t>
        <w:br/>
        <w:t>деген ойды ақынның астарлап келтіруі. Астарлап баяндау қазақ</w:t>
        <w:br/>
        <w:t>ауыз әдебиетінде ертеден келе жатқан тәсіл.</w:t>
        <w:br/>
        <w:t>Символ - әдебиетте ойды астарлап, басқа нәрсені суреттеу</w:t>
        <w:br/>
        <w:t>арқылы жасалатын нақтылы сипаты бар балама бейне |101, 3121.</w:t>
        <w:br/>
        <w:t>96</w:t>
        <w:br/>
        <w:t>болады да, екі нәрсенің біреуі ғана айтылып, екіншісі: емеурін</w:t>
        <w:br/>
        <w:t>жсау арқылы да айқын елес беріп тұрады» |81, 201.</w:t>
        <w:br/>
        <w:t>Біз - метафора Қ.Аманжолов, Т.Айбергенов, Ж.Нәжімеденов</w:t>
        <w:br/>
        <w:t>К.Мырзабеков, М.Мақатаев, С.Ақсұңқарұлының</w:t>
        <w:br/>
        <w:t>шығармашылығында не мақсатқа қызмет етеді, қалай көрінеді,</w:t>
        <w:br/>
        <w:t>олардың метафораны қолданудағы ерекшелігі неде деген</w:t>
        <w:br/>
        <w:t>сұрақтардың жауабын іздейміз.</w:t>
        <w:br/>
        <w:t>Мақсатсыз әрекет болмайтыны секілді көркемдеу</w:t>
        <w:br/>
        <w:t>құралдарының қайсысы болса да, көркем шығармада суреткердің</w:t>
        <w:br/>
        <w:t>белгілі идеялық-эстетикалық, көркемдік максатына, құзырына</w:t>
        <w:br/>
        <w:t>бағынады. Ол мақсат - суреткердің айтамын деген ойын терең</w:t>
        <w:br/>
        <w:t>мағыналы, мазмұнды етіп жеткізу, оның сезімге эстетикалық</w:t>
        <w:br/>
        <w:t>әсерін күшейту.</w:t>
        <w:br/>
        <w:t>Суреткер көркемдеу құралдарын қолданғанда, оның</w:t>
        <w:br/>
        <w:t>қайсысын болса да осы мақсатқа бағындырады. Бұл мәселенің</w:t>
        <w:br/>
        <w:t>жалпы жағы. Ал осы мақсат жеке туындыларда көркемдеу</w:t>
        <w:br/>
        <w:t>құралдарының қолданылу түріне байланысты нақтыланады, әр</w:t>
        <w:br/>
        <w:t>сөздің не үшін, нендей мақсатта қолданылып турғаны</w:t>
        <w:br/>
        <w:t>айқындалады. Осыдан келіп ақын, жазушының көркемдеу</w:t>
        <w:br/>
        <w:t>құралдарын қолдану ерекшелігі дараланады, ал бұлардың</w:t>
        <w:br/>
        <w:t>жиынтығы ақын, жазушының стильдік ерекшелігін, өзіндік</w:t>
        <w:br/>
        <w:t>сипатын бейнелейді.</w:t>
        <w:br/>
        <w:t>Идеялық, көркемдік жағынан алып қарайтын болсақ,</w:t>
        <w:br/>
        <w:t>Қ.Аманжолов метафораны қолдану кезінде, балама мағыналар</w:t>
        <w:br/>
        <w:t>арқылы ойдың нақтылығын, мазмұнның тереңдігін ашып бере</w:t>
        <w:br/>
        <w:t>алған. Поэзия тіліңде сөздің алуан қырларын ашып, сөз</w:t>
        <w:br/>
        <w:t>мүмкіндігінің шексіздігін танытып, сөз арқылы бейнеленіп</w:t>
        <w:br/>
        <w:t>айтылмайтын өмір құбылысының жоқтығын айқындап берген.</w:t>
        <w:br/>
        <w:t>Бұл тұрғыдан келгенде, Қ.Аманжоловтың метафораларды</w:t>
        <w:br/>
        <w:t>қолдану тәсілін Т.Әбдірахманова «Қ.Аманжолов поэзиясының</w:t>
        <w:br/>
        <w:t>поэтикасы» еңбегінде бірнеше салаға бөліп қарастырған.</w:t>
        <w:br/>
        <w:t>«Метафора дегеніміздің өзі сөзді ауыспалы мағынада</w:t>
        <w:br/>
        <w:t>қолданып, бір затты екінші затқа, бір құбылысты екінші</w:t>
        <w:br/>
        <w:t>құбылысқа балау арқылы бейнелеу болса, осыны балап отырған</w:t>
        <w:br/>
        <w:t>затқа сырттай болса да, іштей болса да, мағыналық болса да</w:t>
        <w:br/>
        <w:t>ұқсастықты сақтамай бейнелеуге болады. Қ.Аманжолов осының</w:t>
        <w:br/>
        <w:t>екеуін де қолданған. Бірақ табиғатында ғажап реалист ақында</w:t>
        <w:br/>
        <w:t>мұның алғашқысы, ұқсастыққа қарап бейнелеу жолы басым» |29,</w:t>
        <w:br/>
        <w:t>85</w:t>
      </w:r>
    </w:p>
    <w:p>
      <w:r>
        <w:t>қуатты қалам құдіретінің шеберлік сыр-сипатын жарқырата</w:t>
        <w:br/>
        <w:t>көрсетеді. Т.Айбергеновтің кейіптеуді кең түрде пайдалануы -</w:t>
        <w:br/>
        <w:t>Қасым дәстүрінің поэзияда үнемі даму үстінде екендігінің</w:t>
        <w:br/>
        <w:t>жарқын мысалы.</w:t>
        <w:br/>
        <w:t>Шетсіз-шексіз кеңістікті жыр қылып,</w:t>
        <w:br/>
        <w:t>Көктің ару жұлдыздары тұр күліп.</w:t>
        <w:br/>
        <w:t>Келбетіне мен қараймын құмартып,</w:t>
        <w:br/>
        <w:t>Тербетіле таулар да тұр сыр артып,</w:t>
        <w:br/>
        <w:t>Сақ құлақты орман да тұр ойда қап,</w:t>
        <w:br/>
        <w:t>Ақ бұлақты арман жатыр аймалап,</w:t>
        <w:br/>
        <w:t>Сырға толқын сылдыратып тоғандар,</w:t>
        <w:br/>
        <w:t>Сыбызғысын тартып жатыр бағандар (98, 124).</w:t>
        <w:br/>
        <w:t>Әйтпесе:</w:t>
        <w:br/>
        <w:t>Арқадан кенет күшті жел ысқырды,</w:t>
        <w:br/>
        <w:t>Мүлгіген терек басын теріс бұрды!</w:t>
        <w:br/>
        <w:t>Талдарды түйістірді, керістірді,</w:t>
        <w:br/>
        <w:t>Дос-тату бұтақтарды тебістірді.</w:t>
        <w:br/>
        <w:t>Ақырды ұрыстырып әлсіретті,</w:t>
        <w:br/>
        <w:t>Талдардың көңілінің хошы кетті.</w:t>
        <w:br/>
        <w:t>Есер жел есіп өтті, несі кетті,</w:t>
        <w:br/>
        <w:t>Тек тату достар шекті қасіретті |98, 1401.</w:t>
        <w:br/>
        <w:t>Бұл үлгілерден байқалып тұрғандай, Төлеген кейіптеуді</w:t>
        <w:br/>
        <w:t>Қасым сияқты түрлендіріп, оны өлеңнің бір ғана жолына</w:t>
        <w:br/>
        <w:t>кіргізбей, тұтас шумақтың бойына жайып жібереді.</w:t>
        <w:br/>
        <w:t>Сол сияқты Ж.Нәжімеденов өлеңдерінен де кейіптеудің сан</w:t>
        <w:br/>
        <w:t>сипатын кездестіруге болады. Кейіптеу мүсіндері оның алғашқы</w:t>
        <w:br/>
        <w:t>жинағында-ақ өлең сүйгіш қауымды тамсандырған болатын. Ол</w:t>
        <w:br/>
        <w:t>жансыз нәрселерді адами әрекеттерге ие қылуға шебер. 1961</w:t>
        <w:br/>
        <w:t>жылы алғаш рет жарық көрген «Балауса» жинағынан бастап,</w:t>
        <w:br/>
        <w:t>Жұмекен құбылтудың бұл түрін жазу стилінің басты белгісіне</w:t>
        <w:br/>
        <w:t>айналдырады. Бұл өтімді тәсілді ол қазақ жырының саңлағы</w:t>
        <w:br/>
        <w:t>Қасымнан үйренді.</w:t>
        <w:br/>
        <w:t>Жатыр жақпар... Қарағайды аралайды жел ескен,</w:t>
        <w:br/>
        <w:t>Жапырақтар, жапырақтар сыбыр-сыбыр кеңескен.</w:t>
        <w:br/>
        <w:t>Тау сулары таусылмады, сыңсыптұрып ағады.</w:t>
        <w:br/>
        <w:t>Қыз толқындар бірін-бірі шымшып күліп барады |70, 51.</w:t>
        <w:br/>
        <w:t>Немесе:</w:t>
        <w:br/>
        <w:t>Жүйрік жел баса алмай аптығын,</w:t>
        <w:br/>
        <w:t>92</w:t>
      </w:r>
    </w:p>
    <w:p>
      <w:r>
        <w:t>сипаттап отырған жоқ. Дауыл - қысқа мерзімде алдындағысын</w:t>
        <w:br/>
        <w:t>бұзып-жарып, екілене соғатын табиғат құбылысы. Қ.Аманжолов</w:t>
        <w:br/>
        <w:t>та өзінің қысқа өмірінде бұлтты тіліп, дауылды кесіп, жасындай</w:t>
        <w:br/>
        <w:t>жарқылдап өткен көк толқын поэзияның дауылпазы.</w:t>
        <w:br/>
        <w:t>Жалпы алғанда астарлау - поэзияның мәнерін арттыра</w:t>
        <w:br/>
        <w:t>түсетін, ақынның асқақ қиялын шарықтататын қасиеттерге толы</w:t>
        <w:br/>
        <w:t>компонент. Ақындар өлеңдерінде символ тәсілі арқылы әр түрлі</w:t>
        <w:br/>
        <w:t>өмір шындығы мен құбылыстарды шартты түрде шебер</w:t>
        <w:br/>
        <w:t>астарлайды. Ж.Нәжімеденов символдарды Қасымша құрып, оның</w:t>
        <w:br/>
        <w:t>жаңашылдығын үлгі тұтады.</w:t>
        <w:br/>
        <w:t>Мен - жас бұлақ, үйретіп ең толқуды,</w:t>
        <w:br/>
        <w:t>Келем әлі белгісіздеу сайда ағып»,</w:t>
        <w:br/>
        <w:t>«Бір ғажайып құзар шынды нұсқап ең»,</w:t>
        <w:br/>
        <w:t>Өзіміздің Алатаудан биік ол».</w:t>
        <w:br/>
        <w:t>«Өз есігің қысты талай қолыңды,</w:t>
        <w:br/>
        <w:t>Өз аулымда қапты Талай ит мені»</w:t>
        <w:br/>
        <w:t>«Құладым мен биіктен,</w:t>
        <w:br/>
        <w:t>Қорлық сөздің мың түрлі</w:t>
        <w:br/>
        <w:t>) Ер-тұрманын арқалап жаяу қалған сықылды».</w:t>
        <w:br/>
        <w:t>Ж.Нәжімеденов те символдық қасиеттерді жинақтаған</w:t>
        <w:br/>
        <w:t>«Жартас», «Жүрегімде бір тамшы қан болса егер», «Қос қанатын</w:t>
        <w:br/>
        <w:t>қиып алып байғыздың», «Мойнына арқан түсіп күш батпаған»,</w:t>
        <w:br/>
        <w:t>«Көз жасы», «Нейтрон бейнесі», «Күннің батуы», «Емен», «Қақ»,</w:t>
        <w:br/>
        <w:t>«Ой», «Космос дәуірі», және т.б. өлеңдерін атасақ Қ.Аманжолов</w:t>
        <w:br/>
        <w:t>та «Дауыл», «Ақын», «Сұңқар жыры», «Заула, заула Түрксиб»,</w:t>
        <w:br/>
        <w:t>«Орал» тағы басқа көптеген өлеңдері символ - астарлау тәсілі</w:t>
        <w:br/>
        <w:t>арқылы жазылған. Бұл өлеңдерде де реалистік өмір шындығының</w:t>
        <w:br/>
        <w:t>аясында биік пафос жатыр. Мұның өзі өмір шындығына</w:t>
        <w:br/>
        <w:t>негізделген, оны құптаушы, жарқын болашаққа мегзеуші</w:t>
        <w:br/>
        <w:t>романтизм.</w:t>
        <w:br/>
        <w:t>Ойды беруде осы бір көркем де қиын тәсілмен жазылған</w:t>
        <w:br/>
        <w:t>өлеңдер Т.Айбергеновте баршылық. Т.Айбергенов символды</w:t>
        <w:br/>
        <w:t>пайдалана отырып өзіндік мол ерекшеліктерге ие өлеңдер жазған.</w:t>
        <w:br/>
        <w:t>Солардан бір-екеуін келтіре кетейік.</w:t>
        <w:br/>
        <w:t>Дариға, менің алдымнан</w:t>
        <w:br/>
        <w:t>98</w:t>
        <w:br/>
        <w:t>Тағы бір өтсең кес-кестеп,</w:t>
        <w:br/>
        <w:t>Қырғауыл арман! Жанымнан</w:t>
        <w:br/>
        <w:t>Қалар едің-ау өшпес боп.</w:t>
        <w:br/>
        <w:t>Жолығар болсам қайта мен</w:t>
        <w:br/>
        <w:t>Тағы бір мәрте сол шақпен.</w:t>
      </w:r>
    </w:p>
    <w:p>
      <w:r>
        <w:t>Бәрін де саған айтар ем</w:t>
        <w:br/>
        <w:t>Жалғыз-ақ тамшы моншақпен... |73, 921.</w:t>
        <w:br/>
        <w:t>Көрмеймін деген жоқ ем мен,</w:t>
        <w:br/>
        <w:t>Жеткізбеді ғой сан қырлар.</w:t>
        <w:br/>
        <w:t>Қаншама құды дегенмен,</w:t>
        <w:br/>
        <w:t>Басылған шығар жаңбырлар |73, 1111.</w:t>
        <w:br/>
        <w:t>Енді осы алынған үзінділердің астарлы сырына: үңіліп, мән-</w:t>
        <w:br/>
        <w:t>мағынасын саралап көрейік.</w:t>
        <w:br/>
        <w:t>Әуелі өлеңде сырт қарағанның өзінде көрініп тұрған өкініш</w:t>
        <w:br/>
        <w:t>көрініп тұрғандағысынан әлдеқайда терең, әлдеқайда сырлы.</w:t>
        <w:br/>
        <w:t>Өлеңді оқи отырып көкірегіңе мұң ұялайды, ақынның мұңын</w:t>
        <w:br/>
        <w:t>бөліскің келеді. Алайда өйту үшін ақын мегзеген нәрселердің</w:t>
        <w:br/>
        <w:t>сыр-сипатына терең түсіну керек. Ақын бір кезде жіберген -</w:t>
        <w:br/>
        <w:t>байқаусызда жіберген қателіктеріне өкінген. Егер сол шақ қайта</w:t>
        <w:br/>
        <w:t>оралса, кешірім сұраудан да тартынбайтынын айтып отыр.</w:t>
        <w:br/>
        <w:t>Мүмкін, сүйген қызын өкпелетіп алған шығар, мүмкін, алдын</w:t>
        <w:br/>
        <w:t>болжап ақыл берген ағаның айтқанын тыңдамай кеткен шығар,</w:t>
        <w:br/>
        <w:t>әйтеуір соның бәрі «жалғыз-ақ тамшы моншаққа» сыйып кететін</w:t>
        <w:br/>
        <w:t>қымбатты да қадірлі нәрсе.</w:t>
        <w:br/>
        <w:t>Екінші өлеңінде де осыған ұқсас нәрсе, қанша</w:t>
        <w:br/>
        <w:t>ұмтылғанымен, «жеткізбей кеткен сан қырлар» - арман-мақсат</w:t>
        <w:br/>
        <w:t>бар ақынның жүрегінде. Енді, бәлкім оған қол жетер-жетпес,</w:t>
        <w:br/>
        <w:t>қалайда ақын көңілі оны ұмытқысы келгенмен, көкірегіндегі бір</w:t>
        <w:br/>
        <w:t>кезеңдегі сезімнің қызуы -- «жаңбырлар басылған» сыңайлы.</w:t>
        <w:br/>
        <w:t>«Қанша құйғанмен» жаңбырдың басылатыны сияқты жылдар өте</w:t>
        <w:br/>
        <w:t>өткеніңнен алыстап бара жату табиғи заңдылық. Ақын осыны</w:t>
        <w:br/>
        <w:t>сезініп, осыған мұңаяды. Қиғысы келмегенмен амалы жоқ.</w:t>
        <w:br/>
        <w:t>Жүректе өкініштің табы ғана қалған...</w:t>
        <w:br/>
        <w:t>Жалпы символ - өлеңге күрделілік қасиет дарытуға қандай</w:t>
        <w:br/>
        <w:t>бейім тұрса, оны түсіну де, түсіндіру де сондай күрделі. Алайда</w:t>
        <w:br/>
        <w:t>символды пайдалану - өлеңнің сыршылдығына еш нұқсан</w:t>
        <w:br/>
        <w:t>келтірмейді, керісінше, өлеңді қайта-қайта оқуға, оның тереңіне</w:t>
        <w:br/>
        <w:t>99</w:t>
        <w:br/>
        <w:t>сондықтан да олар «қара жүректі» адамдардың қатарына</w:t>
        <w:br/>
        <w:t>қойылып, теңестіре жырланған.</w:t>
        <w:br/>
        <w:t>Ақынның «Кенесарының басы» атты бұл өлеңінен бүкіл</w:t>
        <w:br/>
        <w:t>халықтың тағдыры астарлап жеткізілген.</w:t>
        <w:br/>
        <w:t>Баспақ ел болдық неге біз,</w:t>
        <w:br/>
        <w:t>Бопсаға көніп не түрлі?</w:t>
        <w:br/>
        <w:t>Біз-</w:t>
        <w:br/>
        <w:t>Бассыз қалған денеміз-</w:t>
        <w:br/>
        <w:t>«Бассыз салт атты» секілді!!! |99, 2621.</w:t>
        <w:br/>
        <w:t>Ақынның «біз» дегені бірлі жарым адамдар емес, тұтастай</w:t>
        <w:br/>
        <w:t>қазақ халқының көптеген жылдар көлемінде ойын ашық айта</w:t>
      </w:r>
    </w:p>
    <w:p>
      <w:r>
        <w:t>алмай, еркіндіксіз ғұмыр кешкен аянышты, күйінішті жағдайы</w:t>
        <w:br/>
        <w:t>суреттелінген.</w:t>
        <w:br/>
        <w:t>Ақындардың көркемдеу құралының ең бір күрделісі астарлау</w:t>
        <w:br/>
        <w:t>- символды қолдануда Қ.Аманжоловтың поэзиясына тән астарлы</w:t>
        <w:br/>
        <w:t>сөзді соншалықты табиғи, қарапайым етіп берудің нақты ұғымға</w:t>
        <w:br/>
        <w:t>жеңіл, айқын, дәлдігін басты назарда ұстағандықтарына көз</w:t>
        <w:br/>
        <w:t>жеткіздік.</w:t>
        <w:br/>
        <w:t>Өлең табиғатына өте қажет қасиет - ықшамдылық.</w:t>
        <w:br/>
        <w:t>Ықшамдылыққа жеткізетін құбылтудың түрі -- метонимия, яғни</w:t>
        <w:br/>
        <w:t>алмастыру. Бір тектес аттар немесе ұқсас құбылыстарды бірінің</w:t>
        <w:br/>
        <w:t>орнына бірін жұмсап, көп сөзбен дәлелдейтін нәрсені бір ғана</w:t>
        <w:br/>
        <w:t>сөзбен қысқаша түсінікті етіп беруге болады.</w:t>
        <w:br/>
        <w:t>Қасым Аманжолов шығармашылығын метонимиялардың</w:t>
        <w:br/>
        <w:t>қолданылуы тұрғысынан саралап қарап шықанымыз да</w:t>
        <w:br/>
        <w:t>аңғарғанымыз - ақын құбылтудың бұл түрін ықшамдылық үшін</w:t>
        <w:br/>
        <w:t>ойды әрі дәп, әрі нақты, әрі ықшам жеткізу мақсатында</w:t>
        <w:br/>
        <w:t>қолданады екен. Мәселен:</w:t>
        <w:br/>
        <w:t>Токионың нақ сонда,</w:t>
        <w:br/>
        <w:t>Тәбе шашы тік тұрды, -</w:t>
        <w:br/>
        <w:t>дегенде Токио қала мағынасында алынып тұрған жоқ.</w:t>
        <w:br/>
        <w:t>Жапонияның астанасы Токиода отырған басшылары туралы</w:t>
        <w:br/>
        <w:t>айтылып тұр. Ақын осыны әрі ықшам, әрі дәл, әрі табиғи түрде</w:t>
        <w:br/>
        <w:t>жалғыз-ақ сөзбен беріп отыр. Немесе:</w:t>
        <w:br/>
        <w:t>Еңсесі кеткен еңкейіп,</w:t>
        <w:br/>
        <w:t>Ескілік енді елірме, -</w:t>
        <w:br/>
        <w:t>деген жолдардағы «ескілік» - метонимия. Осы жалғыз сөз бүкіл</w:t>
        <w:br/>
        <w:t>бір заманның кетеуінің кетіп, іріп-шіріп, азып-тозғандығының</w:t>
        <w:br/>
        <w:t>102</w:t>
        <w:br/>
        <w:t>Қайда ұшпадым, қайда қонбадым,</w:t>
        <w:br/>
        <w:t>Бауырыма басқан балапан талмайтын жем іздеп |77, 621.</w:t>
        <w:br/>
        <w:t>К.Мырзабеков «Менің бір тұтам өмірім» өлеңінде аз сөзге</w:t>
        <w:br/>
        <w:t>көп ой, мағына сыйғызуға тырысады. Әр сөзді талдап, талғап</w:t>
        <w:br/>
        <w:t>барып қолданып, образда сөздің дәл, ықшам, әсерлі болуына күш</w:t>
        <w:br/>
        <w:t>салады. Символ - көп мәнді, көп қырлы образ. Онда бір ғана</w:t>
        <w:br/>
        <w:t>заттық образ - образ өмір құбылысының бірнешеуіне негіз</w:t>
        <w:br/>
        <w:t>болады.</w:t>
        <w:br/>
        <w:t>Ей, жас құрақ, біздегі сәл айырма,</w:t>
        <w:br/>
        <w:t>Адамға тән... мен айтпай-ақ пайымда.</w:t>
        <w:br/>
        <w:t>Біздің жыр да сендерге ұқсас, тек қана</w:t>
        <w:br/>
        <w:t>Әр дауыспен айтылған бір қайырма (77, 671.</w:t>
        <w:br/>
        <w:t>Мәселен, жоғарыдағы шумақта заттық образ - желкілдеп</w:t>
        <w:br/>
        <w:t>өскен жас құрақ. Ал осының астарлы мағынасына үңіліп</w:t>
        <w:br/>
        <w:t>қарайтын болсақ, көл жиектеп, жел иектеп өсетін, өсе-әсе қамыс</w:t>
        <w:br/>
        <w:t>болатын өсімдік туралы сөз қозғалып, өсіп келе жатқан жас</w:t>
        <w:br/>
        <w:t>ақындар турапы астарлап айтады. Екі құбылыс, екі мағына бір-</w:t>
        <w:br/>
        <w:t>біріне параллель болып тұр. Себебі, суреткердің өлеңіне арқау</w:t>
        <w:br/>
        <w:t>етіп отырған өмір құбылысының ұқсастығы, жақын мәндестігі</w:t>
      </w:r>
    </w:p>
    <w:p>
      <w:r>
        <w:t>негізінде байланыстырылып, біріктіріліп, бейнеленіп отырған көп</w:t>
        <w:br/>
        <w:t>мәнді; көп қырлы заттың образы десек, соның өзі түрлі</w:t>
        <w:br/>
        <w:t>құбылыстар параллелизміне, солардың өзара үйлесіміне</w:t>
        <w:br/>
        <w:t>негізделеді.</w:t>
        <w:br/>
        <w:t>С.Ақсұңқарұлы көркемдеу құралының бұп түрін өмір</w:t>
        <w:br/>
        <w:t>шындығын, халқының тағдырын, бүгінгі бары мен ертеңгі</w:t>
        <w:br/>
        <w:t>болашағын бейнелеуде өте шебер қолданған. Қасым тәрізді Серік</w:t>
        <w:br/>
        <w:t>те баяндаудың ақыны емес, бейнелеудің, сұлу сурет, сырлы</w:t>
        <w:br/>
        <w:t>бояудың ақыны, терең ой, толқынды сезімнің, көркем сөздің</w:t>
        <w:br/>
        <w:t>ақыны. Сондықтан да екі ақынның өлеңдері де символ -</w:t>
        <w:br/>
        <w:t>астарлауға толы.</w:t>
        <w:br/>
        <w:t>Қара бұрым...</w:t>
        <w:br/>
        <w:t>Қанша мәрте жырланды?</w:t>
        <w:br/>
        <w:t>Қасиетін білер оның ер кісі.</w:t>
        <w:br/>
        <w:t>Неге «Қара жүрек!» - дейді сұмдарды?</w:t>
        <w:br/>
        <w:t>Қара бояу- 4</w:t>
        <w:br/>
        <w:t>Сұлулықтың белгісі |99, 381.</w:t>
        <w:br/>
        <w:t>Ақынның астарлап айтқысы келгені бүгінгі қоғамдағы</w:t>
        <w:br/>
        <w:t>әйелдердің қара. бұрымды .шаштын қадірін түсінбеулері</w:t>
        <w:br/>
        <w:t>101</w:t>
        <w:br/>
        <w:t>орнына қолданылып тұр.</w:t>
        <w:br/>
        <w:t>Бұдан соң Қ.Аманжолов метонимияны сөздің бейнелілігін,</w:t>
        <w:br/>
        <w:t>көркемдігін, сезімге әсерлілігін арттыру мақсатында қолданады</w:t>
        <w:br/>
        <w:t>екен: Мысалы:</w:t>
        <w:br/>
        <w:t>Телегей теңіз терең күй,</w:t>
        <w:br/>
        <w:t>Тебірене жөнелді.</w:t>
        <w:br/>
        <w:t>Жүректер жүзді сол күйде, -</w:t>
        <w:br/>
        <w:t>деген жолдардағы «жүректер» сөзі «адамдар» деген сөзді</w:t>
        <w:br/>
        <w:t>алмастырып тұр. Ал «күйде жазу» сөзсіз сезім толқынына мегзеп</w:t>
        <w:br/>
        <w:t>жатыр. Оларды мұндай сезімге әкеліп отырған, тебірене</w:t>
        <w:br/>
        <w:t>жөнелген, телегей теңіз, мол күйі. Ал осы сезім күйін адамдар</w:t>
        <w:br/>
        <w:t>деген сөз жеткізіп бере алмайды. Сондықтан ақын оны әрі дәл, әрі</w:t>
        <w:br/>
        <w:t>көркем, бейнелі түрде жеткізіп бере алатын «жүректер» деген</w:t>
        <w:br/>
        <w:t>сөзбен ауыстырған. Бұл жерде қабілеті оның сөз төркінін, оның</w:t>
        <w:br/>
        <w:t>күллі қырларын танитын шеберлігі сезімнен шығарып, қанат</w:t>
        <w:br/>
        <w:t>қақтыра шарықтатып әкеліп қайтадан сезімге бағындыруынан</w:t>
        <w:br/>
        <w:t>танылып-ақ тұр. і</w:t>
        <w:br/>
        <w:t>Осындай ойды ықшам, нақты, дәл жеткізе алған</w:t>
        <w:br/>
        <w:t>Қ.Аманжоловтан үйренетін нәрсе Ж.Нәжімеденов үшін көп болса</w:t>
        <w:br/>
        <w:t>керек. Жұмекен өлеңдеріндегі төмендегі метонимияға назар</w:t>
        <w:br/>
        <w:t>аударайық:</w:t>
        <w:br/>
        <w:t>Жекелік көрмесін деп тағдыр мені</w:t>
        <w:br/>
        <w:t>Бір нәзік «сұлулыққа үйлендірген».</w:t>
        <w:br/>
        <w:t>Туып біткен жоқ қой әлі жақсылар,</w:t>
        <w:br/>
        <w:t>Құрып біткен жоқ қой әлі жамандар.</w:t>
        <w:br/>
        <w:t>Бірінші мысалдағы ақынның «нәзік сұлулық» деп отырғаны</w:t>
      </w:r>
    </w:p>
    <w:p>
      <w:r>
        <w:t>- автордың поэзияға құштарлығы, ақындық өмір серігі; екінші</w:t>
        <w:br/>
        <w:t>мысалдағы «жақсылар», «жамандар» өздерінің тікелей</w:t>
        <w:br/>
        <w:t>мағынасында алынып отыр.</w:t>
        <w:br/>
        <w:t>Жиырма миллион Ерлік, Қайрат, Құдірет,</w:t>
        <w:br/>
        <w:t>Әр жыл сайын бір рет</w:t>
        <w:br/>
        <w:t>Партизаны арба жегіп пар атқа</w:t>
        <w:br/>
        <w:t>Қатысады жеңіс күні парадқа, -</w:t>
        <w:br/>
        <w:t>деген мысалдағы «Ерлік», «Қайрат», «Құдірет» деген сөздер Ұлы.</w:t>
        <w:br/>
        <w:t>Отан соғысы кезінде еліміздің бостандығы үшін жанын пида</w:t>
        <w:br/>
        <w:t>еткен адамдар орнында қолданылған. Осы үш сөзде түсінік беруге</w:t>
        <w:br/>
        <w:t>тұрарлық көптеген мазмүн мен мән жатыр. Ал бұл алынған</w:t>
        <w:br/>
        <w:t>103</w:t>
        <w:br/>
        <w:t>ішінде Қ.Аманжоловтың көбірек қолданғандарының бірі -</w:t>
        <w:br/>
        <w:t>арнаулар.</w:t>
        <w:br/>
        <w:t>Қ.Аманжоловтың арнау үлгілерін қолданудағы ерекшелік, ол</w:t>
        <w:br/>
        <w:t>арнауды бір адамға арнау немесе лирикалық қаһарманның көңіл-</w:t>
        <w:br/>
        <w:t>күйі, жеке бастың мәселесінің төңірегіне құрмайды, қоғамдық,</w:t>
        <w:br/>
        <w:t>әлеуметтік мәселелерді қозғарда қолданады Да, өз халқының</w:t>
        <w:br/>
        <w:t>атынан әлемге жар салады.</w:t>
        <w:br/>
        <w:t>Тыңда әлем!</w:t>
        <w:br/>
        <w:t>Барлық ұлт!</w:t>
        <w:br/>
        <w:t>Барлық халық!</w:t>
        <w:br/>
        <w:t>Бір ғажайып іс болды</w:t>
        <w:br/>
        <w:t>Таң қаларлық!</w:t>
        <w:br/>
        <w:t>Тыңдаңыздар,</w:t>
        <w:br/>
        <w:t>Болашақ жас ұрпақтар!</w:t>
        <w:br/>
        <w:t>Заманалар,</w:t>
        <w:br/>
        <w:t>Ғасырлар!</w:t>
        <w:br/>
        <w:t>Бүкіл тарих.</w:t>
        <w:br/>
        <w:t>Бұл жолдар, бір жағынан, ақын темпераментінің, «ішімде</w:t>
        <w:br/>
        <w:t>жанар таудай жатыр жырым» деп өзі айтқандай, оның лап еткен</w:t>
        <w:br/>
        <w:t>сезім толқынының куәсі болса, екіншіден, ақынның өзге ой-</w:t>
        <w:br/>
        <w:t>сезімге әсер етуінің де өзін ақтаған, өз міндетін өткерген, өзгеше</w:t>
        <w:br/>
        <w:t>тәсілі екені сөзсіз. Мұны жүректен шығып, жүрекке жету</w:t>
        <w:br/>
        <w:t>жолының жақсы баспалдағы деп қарасақ болар. Қ.Аманжоловтың</w:t>
        <w:br/>
        <w:t>арнаулары осындай әсер етпей, жалт қаратпай қоймайтын өткір</w:t>
        <w:br/>
        <w:t>де отты болып келеді. Мысалы:</w:t>
        <w:br/>
        <w:t>Ей, тәкаппар дүние!</w:t>
        <w:br/>
        <w:t>Маған да бір қарашы,</w:t>
        <w:br/>
        <w:t>Танисың ба сен мен?</w:t>
        <w:br/>
        <w:t>Мен қазақтың баласы!|64, 2201.</w:t>
        <w:br/>
        <w:t>Тәкаппар ұлы дүние!</w:t>
        <w:br/>
        <w:t>Қазақ деген - мен деймін.</w:t>
      </w:r>
    </w:p>
    <w:p>
      <w:r>
        <w:t>Мылтығынды ұсынба,</w:t>
        <w:br/>
        <w:t>Қолыңды ұсын, кел деймін! |64, 223).</w:t>
        <w:br/>
        <w:t>«Немесе:</w:t>
        <w:br/>
        <w:t>О, дағдыр, мені сауықтыр!</w:t>
        <w:br/>
        <w:t>Айтатын жыр ойым бар.</w:t>
        <w:br/>
        <w:t>116</w:t>
        <w:br/>
        <w:t>«Жылқыайдар» өлеңі де дәл осы секілді юморға, әдемі әзіл-</w:t>
        <w:br/>
        <w:t>күлкіге негізделген. Мұнда да өмір кәрінісі жинақтай дараланып,</w:t>
        <w:br/>
        <w:t>типті жағдайда ұлттық типті образ, типті характер жасалған.</w:t>
        <w:br/>
        <w:t>Берлиннің тар көшесінде</w:t>
        <w:br/>
        <w:t>Салып жөнге фашистерді,</w:t>
        <w:br/>
        <w:t>Жайнап жұлдыз кеудесінде,</w:t>
        <w:br/>
        <w:t>Кезей ұстап көк семсерді.</w:t>
        <w:br/>
        <w:t>Орнатып нық өз тәртібін,</w:t>
        <w:br/>
        <w:t>Олай емес, бұлай жүр! - деп,</w:t>
        <w:br/>
        <w:t>Асауының басып желін,</w:t>
        <w:br/>
        <w:t>Шабандарын етіп жүрдек;</w:t>
        <w:br/>
        <w:t>Жылқыайдар жүр өзіміздің,</w:t>
        <w:br/>
        <w:t>Жау ырқына мініп аттай,</w:t>
        <w:br/>
        <w:t>Тигеннен соң қолға тізгін,</w:t>
        <w:br/>
        <w:t>Қоюшы ма ед майпандатпай! |64, 1151.</w:t>
        <w:br/>
        <w:t>Күлкі шақырып, жанға жылы, жүрекке жеңіл юмор тудырып</w:t>
        <w:br/>
        <w:t>тұрған фашистің ырқына аттай міну, асауының желін басып,</w:t>
        <w:br/>
        <w:t>шабанын жүрдек ету, өз дегеніне көндіріп майпаңдату.</w:t>
        <w:br/>
        <w:t>Осы мақтадай майда күлкі, әзілқойлық Жұмекен табиғатына</w:t>
        <w:br/>
        <w:t>да тон. Оған оның шығармалары толық дәлел. Ақын лирикалық</w:t>
        <w:br/>
        <w:t>шығармаларын қай тақырыпқа жазса да, бірен-саран жолдармен</w:t>
        <w:br/>
        <w:t>ара-арасында ойнақы әзіл тастап отырады.</w:t>
        <w:br/>
        <w:t>Жүз толқындар бірін-бірі тұншықтырып ағады,</w:t>
        <w:br/>
        <w:t>Қыз-толқындар бірін-бірі шымшып күліп барады.</w:t>
        <w:br/>
        <w:t>Атағы оның жайылды елге сұлу қыздар аулында,</w:t>
        <w:br/>
        <w:t>Ал балағы сол ауылдың иттерінің аузында.</w:t>
        <w:br/>
        <w:t>Осы келтірілген жолдар оқырманға сөзсіз езу тартқызады.</w:t>
        <w:br/>
        <w:t>Ақын табиғат құбылысын өзінен де көңілді күлкі іздейді. «Бірін-</w:t>
        <w:br/>
        <w:t>бірі шымшыған қыз -толқындар», «жаңа ақшамен жиырма тиын</w:t>
        <w:br/>
        <w:t>сықылды дөңгеленген-ай», «ағашқа ұяттылау өлке» деген</w:t>
        <w:br/>
        <w:t>тіркестерге қалайша езу тартпассың.</w:t>
        <w:br/>
        <w:t>Мұнымен қатар, Жүмекен сықитып тұрып сықақтайтын</w:t>
        <w:br/>
        <w:t>жерінде уытты тілі бар екенін де байқатты. Бұл қыры оның</w:t>
        <w:br/>
        <w:t>иронияларынан айқын көрінеді.</w:t>
        <w:br/>
        <w:t>Сені анада ренжітіп кетіп ем,</w:t>
        <w:br/>
        <w:t>Сонымды әлі сіңіре алмай жүрмісің.</w:t>
        <w:br/>
        <w:t>108</w:t>
      </w:r>
    </w:p>
    <w:p>
      <w:r>
        <w:t>фашист басқыншылары басып алса да Испанияның жастарының</w:t>
        <w:br/>
        <w:t>бостандығын ешкім де тартып алмақ емес.</w:t>
        <w:br/>
        <w:t>Төлеген:</w:t>
        <w:br/>
        <w:t>О, сенің кіндік кескен топырағым,</w:t>
        <w:br/>
        <w:t>Шыңдарға арманымды ала қашқан (73, 1541.</w:t>
        <w:br/>
        <w:t>Осындағы «топырағым» деген сөзді «туған жерім» немесе</w:t>
        <w:br/>
        <w:t>«өскен жерім» деп алса, ақындық шеберліктен бұрын әлеңнің</w:t>
        <w:br/>
        <w:t>әсерінен түк те қалмас еді. Ақын жырындағы орнын тауып</w:t>
        <w:br/>
        <w:t>қолданған метонимия - өлеңнің эстетикалық құндылығын тіпті де</w:t>
        <w:br/>
        <w:t>көтеріп жіберген. «Гопырағым» деп тебірену - жүрекке бір түрлі</w:t>
        <w:br/>
        <w:t>жылы тиеді.</w:t>
        <w:br/>
        <w:t>Кеңшілік Мырзабеков:</w:t>
        <w:br/>
        <w:t>Басқа не керек асқақ асулар,</w:t>
        <w:br/>
        <w:t>Бар ғой алдымда ширек ғасырлар.</w:t>
        <w:br/>
        <w:t>Кейде ойлайсың. «Сиреп кетті ме,</w:t>
        <w:br/>
        <w:t>Ширек ғасырға сыймас жасындар» |77, 301.</w:t>
        <w:br/>
        <w:t>К.Мырзабековтің айтып тұрғаны бұлтты, нөсерлі күндері</w:t>
        <w:br/>
        <w:t>жарқылдайтын жасын ба? Әрине, жоқ. Ақынның айтқысы келгені;</w:t>
        <w:br/>
        <w:t>астарлап жеткізгені өлеңдері алмас қылыштай өткір, өздері</w:t>
        <w:br/>
        <w:t>жасындай жарқылдаған ақындар жайы болса керек.</w:t>
        <w:br/>
        <w:t>Қарайды о жаққа, бұ жаққа,</w:t>
        <w:br/>
        <w:t>-«Түспейміз» дегендей тұзаққа.</w:t>
        <w:br/>
        <w:t>«Біздер - қонған құстармыз,</w:t>
        <w:br/>
        <w:t>Сендер ұшындар ұзаққа» |77, 331.</w:t>
        <w:br/>
        <w:t>Ақын отбасында тәрбиеленген қыз баланың әрқашан да жат</w:t>
        <w:br/>
        <w:t>жұрттық екендігін, ал ұл баланың шаңырақтың иесі, әкенің</w:t>
        <w:br/>
        <w:t>түтінін түтетер азамат болатындығын метонимия тәсілі арқылы</w:t>
        <w:br/>
        <w:t>өте ықшам, нақты бір дәлдікпен жеткізген.</w:t>
        <w:br/>
        <w:t>Тіл қолданыста ылғи бірсарындылықтан құтқаратын әрі сөзді</w:t>
        <w:br/>
        <w:t>айшықтай ажарлауға үлкен мүмкіндік беретін троптың түрі -</w:t>
        <w:br/>
        <w:t>мегзеу. Мұнда бүтіннің орнына бәлшекті, жалпының орнына</w:t>
        <w:br/>
        <w:t>жалқыны қолдану арқылы сөз қолданысы жасалады.</w:t>
        <w:br/>
        <w:t>Т.Әбдірахманова зерттеу еңбегінде атап көрсеткендей</w:t>
        <w:br/>
        <w:t>Қ.Аманжолов шығармаларында мегзеу тәсілін қолдана отырып</w:t>
        <w:br/>
        <w:t>жазған өлеңдер саны аз. Қасым шығармашылығында кездесетін</w:t>
        <w:br/>
        <w:t>мегзеудің ауызекі сөйлеу тілімізде ұшыраса беретін жалпының</w:t>
        <w:br/>
        <w:t>орнына жалқыны немесе керісінше жалқының орнына жалпыны</w:t>
        <w:br/>
        <w:t>105</w:t>
        <w:br/>
        <w:t>қолданып айта беретін ең қарапайым түрін кездестіреміз.</w:t>
        <w:br/>
        <w:t>Мысалы:</w:t>
        <w:br/>
        <w:t>Тоқсандағы Жамбылдар да,</w:t>
        <w:br/>
        <w:t>Жүректен жыр толғады.</w:t>
        <w:br/>
        <w:t>Ол махаббат идеалы,</w:t>
        <w:br/>
        <w:t>Құмар қылған Байрондарды.</w:t>
      </w:r>
    </w:p>
    <w:p>
      <w:r>
        <w:t>Байрон, Пушкин, Абайлар дейсің - пірім.</w:t>
        <w:br/>
        <w:t>Қ-Аманжолов Жамбыл, Байрон, Абай деудің орнына</w:t>
        <w:br/>
        <w:t>Жамбылдар, Байрондар, Абайлар деп жалпыны қолданса, кейбір</w:t>
        <w:br/>
        <w:t>қоғамдық құбылыстарды бейнелегенде жалпының орнына</w:t>
        <w:br/>
        <w:t>жалқыны қолданады. Мысалы:</w:t>
        <w:br/>
        <w:t>Батыстан бұл, шығыстан Жапон «досты»,</w:t>
        <w:br/>
        <w:t>Қос жалмауыз тағы да бас қосты,</w:t>
        <w:br/>
        <w:t>Қытай менен Испанды «закуска» деп,</w:t>
        <w:br/>
        <w:t>Көтерді екі сұм қаннан тосты |64, 2141.</w:t>
        <w:br/>
        <w:t>Кетті толқып ызаланып</w:t>
        <w:br/>
        <w:t>Бүкіл Россия, бүкіл дүние |64, 212).</w:t>
        <w:br/>
        <w:t>Бұл өлеңдерінде ақын Жапон, Қытай, Испания, Россия</w:t>
        <w:br/>
        <w:t>мемлекеттері жайлы мәселені, ол мемлекеттегі басшылар, халқы</w:t>
        <w:br/>
        <w:t>туралы мегзеу тәсілі арқылы ойын әдемі жеткізген.</w:t>
        <w:br/>
        <w:t>Т.Айбергенов те бұл тәсілмен өндіре жазған. Оны ақынның</w:t>
        <w:br/>
        <w:t>көптеген туындыларынан көруге болады.</w:t>
        <w:br/>
        <w:t>Тұр әне, бір қыпша бел</w:t>
        <w:br/>
        <w:t>Шөл моторға су құйып (73, 281.</w:t>
        <w:br/>
        <w:t>Тұсаулап, табандатып тағдырымды,</w:t>
        <w:br/>
        <w:t>Қолына қара көздің байлап бердің (73, 1501.</w:t>
        <w:br/>
        <w:t>Жарқыраған көк тасында көшенің</w:t>
        <w:br/>
        <w:t>Ізі қалған Сәкен бәтеңкесінің |73, 10).</w:t>
        <w:br/>
        <w:t>Бұл мысалға алынған үзінділердің мағынасын саралап</w:t>
        <w:br/>
        <w:t>қарасақ ақын шығармаларында синекдоха басы ашық - жеке</w:t>
        <w:br/>
        <w:t>түрде жасалмай, күрделі - синтездеу әдісімен жасалады екен. Біз</w:t>
        <w:br/>
        <w:t>синекдоха ретінде алып отырған «қыпша бел», «қара көз» деген</w:t>
        <w:br/>
        <w:t>сөздер бір жағынан эпитет қызметін атқарып тұр.</w:t>
        <w:br/>
        <w:t>106</w:t>
        <w:br/>
        <w:t>метонимиялардың дәлдігі сондай - оқып отырған адам сан алуан</w:t>
        <w:br/>
        <w:t>мағынаны әп-сәтте-ақ түсіне қояды.</w:t>
        <w:br/>
        <w:t>Кешірім бер, креслолар, кеңселер,</w:t>
        <w:br/>
        <w:t>әлгі ырымда қасиет бар ел сенер.</w:t>
        <w:br/>
        <w:t>Бір ойдың Абай, Тоқай, Мақтымқұлы,</w:t>
        <w:br/>
        <w:t>Бір ойың Есенинге қапты ұмтылып.</w:t>
        <w:br/>
        <w:t>Осы үзіндідегі «креслолар», «кеңселер» деген сөздердің</w:t>
        <w:br/>
        <w:t>астарында ұзын ырға түсіндірмелер тұрса: Абай, Тоқай,</w:t>
        <w:br/>
        <w:t>Матымқұлы, Есенин деген метонимиялардың негізінде «аталған</w:t>
        <w:br/>
        <w:t>ұлы ақындардың өлеңдерімен, поэмаларымен таныстым,</w:t>
        <w:br/>
        <w:t>зерттедім» деудің орнына тек олардың аттары не тегі ғана</w:t>
        <w:br/>
        <w:t>алынған.</w:t>
        <w:br/>
        <w:t>Ж.Нәжімеденов поэзиясында қолданыс тапқан, оқырман</w:t>
        <w:br/>
        <w:t>сезіміне ұялай қалатын қысқа да нұсқалы метонимияларға</w:t>
        <w:br/>
        <w:t>Қ.Аманжоловтың алмастыру тәсілінің сәулесі түскен секілді.</w:t>
      </w:r>
    </w:p>
    <w:p>
      <w:r>
        <w:t>Ақындарды ұзақ сонар баяндаудан құтқаратын алмастыру -</w:t>
        <w:br/>
        <w:t>қазақ әдебиетінде ежелден бар нарсе. Ал ақындарымыздан талап</w:t>
        <w:br/>
        <w:t>етілер нәрсе - ауыстыруды жаңашылдықпен қолданып дамыту.</w:t>
        <w:br/>
        <w:t>Бұл жағынан алып қарағанда Қ.Аманжоловтың жаңашылдығын</w:t>
        <w:br/>
        <w:t>жалғастырған Т.Айбергенов үлкен жетістіктерге жеткен ақын.</w:t>
        <w:br/>
        <w:t>Жақсы едіңдер неткен назды күлкілер,</w:t>
        <w:br/>
        <w:t>Болмағай да сәттерің бір іркілер.</w:t>
        <w:br/>
        <w:t>Өз басы үшін жақсы атыңды жамылып</w:t>
        <w:br/>
        <w:t>Кетпес екен бірақ кейбір түлкілер (73,21.</w:t>
        <w:br/>
        <w:t>Өмірде қу, сұм адамдардың мінез-құлқын түлкіге теңеу -</w:t>
        <w:br/>
        <w:t>әдебиетімізде бұрыннан бар тәсіл, бірақ та оның алдауы үшін</w:t>
        <w:br/>
        <w:t>жақсы адамның бейнесіне еніп ап, мақсатына жетуі -мүмкін екенін</w:t>
        <w:br/>
        <w:t>Төлеген Қасымнан үйрене отырып айтты десек, әсірелеу бола</w:t>
        <w:br/>
        <w:t>қоймас.</w:t>
        <w:br/>
        <w:t>Қасым:</w:t>
        <w:br/>
        <w:t>Деп, бостандық бұлбұлдары,</w:t>
        <w:br/>
        <w:t>Туған елмен қош айтысып,</w:t>
        <w:br/>
        <w:t>Қан боялған қанаттары,</w:t>
        <w:br/>
        <w:t>Шар тарапқа жатыр ұшып...|64, 2071.</w:t>
        <w:br/>
        <w:t>Қасымның «бостандықтың бұлбұлдары» деп астарлап айтып</w:t>
        <w:br/>
        <w:t>отырғаны --Испания елінің өсіп келе жатқан жас ұрпағы. Елді</w:t>
        <w:br/>
        <w:t>104</w:t>
        <w:br/>
        <w:t>Ойдағы дерт пен шерді түгел төгуге үлкен мүмкіндік беретін</w:t>
        <w:br/>
        <w:t>арнауларды Төлеген өте еркін пайдаланған. Өйткені өлеңдерінен</w:t>
        <w:br/>
        <w:t>ылғи да сыршылдық әуен есіп тұратын ақынға айшықтаудың бұл</w:t>
        <w:br/>
        <w:t>кең тынысты формасының рухы өте жақын. Арнаулар</w:t>
        <w:br/>
        <w:t>Т.Айбергенов шығармашылығында ең басты орынды иеленеді.</w:t>
        <w:br/>
        <w:t>С.Ақсұңқарұлының да Қ.Аманжолов тәрізді жанар таудай</w:t>
        <w:br/>
        <w:t>жарқылдаған жасын жырлары арнаудың түрлеріне тұнып түр.</w:t>
        <w:br/>
        <w:t>С.Ақсұңқарұлы да Қасым секілді қоғамдағы саяси-элеуметтік</w:t>
        <w:br/>
        <w:t>мәні бар мәселелер туралы сөз қозғағанда жарлай арнау арқылы</w:t>
        <w:br/>
        <w:t>бүкіл дүниеге жар салады.</w:t>
        <w:br/>
        <w:t>О, Отаным! - О, Жеңімпаз Тәңірім!</w:t>
        <w:br/>
        <w:t>Қызыл қаның,</w:t>
        <w:br/>
        <w:t>Ашцы жасың төгілді...</w:t>
        <w:br/>
        <w:t>Талай жендет жүргізбек боп әмірін</w:t>
        <w:br/>
        <w:t>Цезарь құсап...</w:t>
        <w:br/>
        <w:t>КЕЛДІ.</w:t>
        <w:br/>
        <w:t>КӨРДІ.</w:t>
        <w:br/>
        <w:t>ЖЕҢІЛДІ!!! (99, 33-341.</w:t>
        <w:br/>
        <w:t>ӘӘйтпесе:</w:t>
      </w:r>
    </w:p>
    <w:p>
      <w:r>
        <w:t>Цивилизация! Неткен осы ұшқыр ең!</w:t>
        <w:br/>
        <w:t>Көрген емен сендей жойқын күшті мен:</w:t>
        <w:br/>
        <w:t>Қалаларды жаулап алдың бір сәтте</w:t>
        <w:br/>
        <w:t>аттап өтіп ауылдардың үстінен, |99, 127 6.)</w:t>
        <w:br/>
        <w:t>Сұрай арнау мен зарлай арнау астасып келетін өлеңінің бірі</w:t>
        <w:br/>
        <w:t>«Сұрау белгісі».</w:t>
        <w:br/>
        <w:t>«Бұратан...» дей ме?! Бурадай қағынып кетем!</w:t>
        <w:br/>
        <w:t>Даланы сүю - Ананы- тағылық па екен?!</w:t>
        <w:br/>
        <w:t>Арғымақтар-ай! Сендерді сағынып кетем!</w:t>
        <w:br/>
        <w:t>Кеңдікті сүю - Серілікті - тағылық па екен?!</w:t>
        <w:br/>
        <w:t>(99, 1531.</w:t>
        <w:br/>
        <w:t>Ақын қоғамдағы келеңсіз мәселеге шамырқанып, бурадай</w:t>
        <w:br/>
        <w:t>буырқанып, Ананы, Даланы сүю тағылыққа жата ма деп сұрап, өзі</w:t>
        <w:br/>
        <w:t>қойған сұрақтың жауабын «сұрақ белгіден» іздейді.</w:t>
        <w:br/>
        <w:t>Айқайлап айтар сөзімкөп бүкіл адамға.</w:t>
        <w:br/>
        <w:t>Ақиқат үшін құрбаның бола салайын.</w:t>
        <w:br/>
        <w:t>Сұрақ Белгісі, мен сенен құтыла алам ба?</w:t>
        <w:br/>
        <w:t>Сұрақ Белгісі, қойшы енді... толас алайын |99, 1531.</w:t>
        <w:br/>
        <w:t>118</w:t>
        <w:br/>
        <w:t>Ж.Нәжімеденовтің де бүтіннің орнына қолданған бөлшектері</w:t>
        <w:br/>
        <w:t>тартымдылығымен көзге түседі. Қ.Аманжолов сияқты поэзия</w:t>
        <w:br/>
        <w:t>әсемдігінің бұл тәсілін көп қолданбаса да, жасаған мегзеулері аз</w:t>
        <w:br/>
        <w:t>сөзбен тиянақты ойды беруде сәтті шыққан.</w:t>
        <w:br/>
        <w:t>Көңілінде көп-көп ойлар жүр ұлып,</w:t>
        <w:br/>
        <w:t>Қасқа бастар қарасаңшы бұрылып.</w:t>
        <w:br/>
        <w:t>Талай бөрік құлайды</w:t>
        <w:br/>
        <w:t>Жел астында шашы ұлып.</w:t>
        <w:br/>
        <w:t>.-Арам көмекейлерден кейде өтесің адал нан.</w:t>
        <w:br/>
        <w:t>Мақалдаған сақалдары ауылдың</w:t>
        <w:br/>
        <w:t>Көздің жасын кірлі жеңмен сүрттірді</w:t>
        <w:br/>
        <w:t>Осы үзінділердегі «қасқа бастар», «бөрік», «арам</w:t>
        <w:br/>
        <w:t>көмекейлер», «сақалдар» деген мегзеулер оқырман сезімінде өте</w:t>
        <w:br/>
        <w:t>күшті әсер қалдырады.</w:t>
        <w:br/>
        <w:t>Кез келген қаламгер тыңдаушысын күлдіре алмайды.</w:t>
        <w:br/>
        <w:t>Әзілмен сөйлеуді дағды еткен, табиғатында әзілқойлығы бар</w:t>
        <w:br/>
        <w:t>қаламгерлер ғана оқырман көңіліне жылы күлкі ұялата алады.</w:t>
        <w:br/>
        <w:t>Тумысынан турашыл, жақсы көргенін де жек көргенін де іркілмей</w:t>
        <w:br/>
        <w:t>айтатын -- Қ.Аманжолов өз табиғатын өлеңдерінде таныта алған</w:t>
        <w:br/>
        <w:t>ақын. Ол жақсыны айтса да, жаманды жырласа да кескілеп,</w:t>
      </w:r>
    </w:p>
    <w:p>
      <w:r>
        <w:t>турасынан айтқан. Қ.Аманжолов поэзиясында ирония, сарказм</w:t>
        <w:br/>
        <w:t>нұсқалары аз да болса кездесіп қалады.</w:t>
        <w:br/>
        <w:t>Қ.Аманжоловтың «Әшім», «Жылқыайдар» деген юморлық</w:t>
        <w:br/>
        <w:t>өлеңдерін күлмей оқу мүмкін емес.</w:t>
        <w:br/>
        <w:t>-Ойбай мынау</w:t>
        <w:br/>
        <w:t>Малғұн фрау!</w:t>
        <w:br/>
        <w:t>Неге маған кәз қысад,-</w:t>
        <w:br/>
        <w:t>Дейді де Әшім,</w:t>
        <w:br/>
        <w:t>Сығад жасын</w:t>
        <w:br/>
        <w:t>Есіне алып</w:t>
        <w:br/>
        <w:t>Өзінің Жәмилесін (|64, 431.</w:t>
        <w:br/>
        <w:t>Осының өзінен қазақтың ұлттық мінезі, мінез болғанда</w:t>
        <w:br/>
        <w:t>кәдімгі типтік мінез тұр. Сонымен қатар мұнда кексіз, әдемі әзіл-</w:t>
        <w:br/>
        <w:t>күлкінің өмір шындығын даралау, адам мінезін ашу, образ</w:t>
        <w:br/>
        <w:t>жасаудағы қызметі, көркем туындыға айрықша эмоциялық</w:t>
        <w:br/>
        <w:t>әсерлілік қосатын қасиеті де айқын танылып жатыр.</w:t>
        <w:br/>
        <w:t>107</w:t>
        <w:br/>
        <w:t>Биллиардта сайыстық,</w:t>
        <w:br/>
        <w:t>Ауыздан түтін бұрқылдапш::</w:t>
        <w:br/>
        <w:t>Сипап шашын тарайды,</w:t>
        <w:br/>
        <w:t>Маруся мен Балғаным,</w:t>
        <w:br/>
        <w:t>Қызық көріп қарайды</w:t>
        <w:br/>
        <w:t>Нән шарларды салғанын.</w:t>
        <w:br/>
        <w:t>Шіркін біздің Мырзекең,</w:t>
        <w:br/>
        <w:t>Екі қолы гүрзі екен.</w:t>
        <w:br/>
        <w:t>Шар күлімдеп тұрса екен,</w:t>
        <w:br/>
        <w:t>Мырзекең бір ұрса екен!</w:t>
        <w:br/>
        <w:t>Бір министр, үш ақын,</w:t>
        <w:br/>
        <w:t>Отырды енді «кингіге».</w:t>
        <w:br/>
        <w:t>Министр алды «төрт қатын»</w:t>
        <w:br/>
        <w:t>«Кинг» ақынға тиді де.</w:t>
        <w:br/>
        <w:t>Шіркін біздің Мырзекең,</w:t>
        <w:br/>
        <w:t>Кингіні тұзбен ұрса екен.</w:t>
        <w:br/>
        <w:t>Қағылғанын қалтасы</w:t>
        <w:br/>
        <w:t>Үйде жеңгей білсе екен, |64, 149-150|- дейді.</w:t>
        <w:br/>
        <w:t>Қ.Аманжоловтың қабат-қабат образдардың ар жағында</w:t>
        <w:br/>
        <w:t>жағымсыз қылықтарға деген зілі, кектенуі, бостан босқа кеткен</w:t>
        <w:br/>
        <w:t>уақытқа деген реніші сезіліп тұр.</w:t>
        <w:br/>
        <w:t>Ал, Ж.Нәжімеденов күнделікті өмірде көрген әділетсіздікті</w:t>
        <w:br/>
        <w:t>тек ирониямен әшкерелеп қана қоймайды. Адамды шектен тыс</w:t>
        <w:br/>
        <w:t>ашындырған небір түрлі сұрқиялықтарға қарсы қаһарлы қару -</w:t>
        <w:br/>
        <w:t>сатира деп біледі.</w:t>
        <w:br/>
        <w:t>Ж.Нәжімеденовтің халықаралық мәселерді қозғайтын</w:t>
        <w:br/>
        <w:t>сатиралық шығарамалары онша көп емес: «Наполеон етігінің</w:t>
      </w:r>
    </w:p>
    <w:p>
      <w:r>
        <w:t>сыңары», «Мәжіліс алдындағы мәжіліс», «Әлқиса», «Үрей»,</w:t>
        <w:br/>
        <w:t>«Инфаркт» осы тақырыптағы туындылар.</w:t>
        <w:br/>
        <w:t>«Наполеон етігінің сыңары» деген өлеңі екі-ақ шумақтан</w:t>
        <w:br/>
        <w:t>тұрады. Әйтсе де онда үлкен ой түйілген. Өлең бейбіт жатқан елге</w:t>
        <w:br/>
        <w:t>қарақшылық шабуыл жасау әрекетін әшкерелейді. Шығарама</w:t>
        <w:br/>
        <w:t>астарында өткір мысқыл жатыр. Наполеон бір кезде етігінің</w:t>
        <w:br/>
        <w:t>сыңарын тастап қашып еді, сол сыңар етік орыс ормандарында</w:t>
        <w:br/>
        <w:t>қалған-ды. Оны тап сол етікті алуға келгендей болған Гитлерге</w:t>
        <w:br/>
        <w:t>табыс еттік. Енді бізде ешкімнің ұмыт қалған түгі де жоқ</w:t>
        <w:br/>
        <w:t>қорытындылайды автор. Өлеңде жаулаушылықтың неге душар</w:t>
        <w:br/>
        <w:t>ететіндігі мысқылмен әшкереленеді.</w:t>
        <w:br/>
        <w:t>110</w:t>
        <w:br/>
        <w:t>зердесінде ұят-аятқа, обал, сауапқа жарық бере шырақ әбден</w:t>
        <w:br/>
        <w:t>сөнген. Өйткені оның өзіндік моралі, өзіндік көзқарасы бар. Оған</w:t>
        <w:br/>
        <w:t>әлеуметтік заңнан хайуандық инстинкт анағұрлым қымбат. Не</w:t>
        <w:br/>
        <w:t>нәрсе оның қарныны тойдырып, құмарын басса, соның бәрі</w:t>
        <w:br/>
        <w:t>сыйымды, сол «сыйымдылықтарды» түгел пайдалану - оның</w:t>
        <w:br/>
        <w:t>міндеті. Ол солай ойлайды. Соныдықтан да біз Азғынбаевтардан</w:t>
        <w:br/>
        <w:t>сақ болуға, оларды аямасқа бекінеміз. Поэманың әлеументтік</w:t>
        <w:br/>
        <w:t>және көркемдік күші осы жағында, бұл - поэманы ең асыл</w:t>
        <w:br/>
        <w:t>шығармалардың қатарына қосатын күш» (|105, 573-5741.</w:t>
        <w:br/>
        <w:t>Осылайша ғылыми бағасын алған Азғынбаевтің портретіне назар</w:t>
        <w:br/>
        <w:t>аударайық:</w:t>
        <w:br/>
        <w:t>Көксау қойдың өкпесіндей,</w:t>
        <w:br/>
        <w:t>Екі беті қабыныңқы.</w:t>
        <w:br/>
        <w:t>Бұршақ соққан кәктесіндей</w:t>
        <w:br/>
        <w:t>Шаш дегенің қиқы-жиқы.</w:t>
        <w:br/>
        <w:t>Жұтқыншағы жұдырықтай,</w:t>
        <w:br/>
        <w:t>Трубадай кеңірдегі.</w:t>
        <w:br/>
        <w:t>Аршылмаған погребтай</w:t>
        <w:br/>
        <w:t>Қандай сасық шыққан демі (64, 297).</w:t>
        <w:br/>
        <w:t>Азғынбаевтың ой өрісі, рухани бейнесі былайша</w:t>
        <w:br/>
        <w:t>сипатталады:</w:t>
        <w:br/>
        <w:t>Тұрды ол қарап аузын ашып,</w:t>
        <w:br/>
        <w:t>Поезд көрген есекке ұқсап.</w:t>
        <w:br/>
        <w:t>Жылжымады алға басып -</w:t>
        <w:br/>
        <w:t>Қойғандай-ақ біреу тұсап.</w:t>
        <w:br/>
        <w:t>Толған өнер, толған білім,</w:t>
        <w:br/>
        <w:t>Біріне ол қоймады ден,</w:t>
        <w:br/>
        <w:t>Ескіліктің қалған күлін,</w:t>
      </w:r>
    </w:p>
    <w:p>
      <w:r>
        <w:t>Бұрқыратып іздеді жем (64, 298).</w:t>
        <w:br/>
        <w:t>Ал Азғынбаевтың адамдық өресін, шынайы, типтік бейнесін</w:t>
        <w:br/>
        <w:t>ақын:</w:t>
        <w:br/>
        <w:t>Бүлінесің мұнша неге? -</w:t>
        <w:br/>
        <w:t>Кеткен жоқ қой ештемең де.</w:t>
        <w:br/>
        <w:t>Соған да қыз бүліне ме?</w:t>
        <w:br/>
        <w:t>Қызықтадың мен де, сен де.</w:t>
        <w:br/>
        <w:t>Алдадым рас, айттым жалған,</w:t>
        <w:br/>
        <w:t>Не күнә бар онда тұрған?</w:t>
        <w:br/>
        <w:t>Жалғыз ған сен бе алданған?</w:t>
        <w:br/>
        <w:t>Г12</w:t>
        <w:br/>
        <w:t>Көңілім соған ауып тұр,</w:t>
        <w:br/>
        <w:t>Алда бір қызық тойым бар, 164, 156).</w:t>
        <w:br/>
        <w:t>Қасым шығармашылығында кездесетін арнаудың тағы бір</w:t>
        <w:br/>
        <w:t>түрі- сұрай арнау.</w:t>
        <w:br/>
        <w:t>Неге мұнша, сорлы жүрек, соғарсың?</w:t>
        <w:br/>
        <w:t>Неге күйіп, неге мұздап тоңасың?</w:t>
        <w:br/>
        <w:t>Арпалысып тыныш жата алмай ұяңда,</w:t>
        <w:br/>
        <w:t>Неге мұнша мазасыз сен боласың?!</w:t>
        <w:br/>
        <w:t>Неге мұнша үрейлене соғасың?</w:t>
        <w:br/>
        <w:t>Қиял кернеп, нені ойлап шоласың?</w:t>
        <w:br/>
        <w:t>Сорлы жүрек, ойланарсың да, толғарсың,</w:t>
        <w:br/>
        <w:t>Толарсың да, сарғаярсың, соларсың (64, 131.</w:t>
        <w:br/>
        <w:t>Келтірілген мысалдан сұрай арнауды әртүрлі қолдануға</w:t>
        <w:br/>
        <w:t>болатындығын байқаймыз. Ақын алдымен сұрақ қойып, жауабын</w:t>
        <w:br/>
        <w:t>да бірден қайырады. Бұл дағы ойды әсерлі жеткізудің бір тәсілі.</w:t>
        <w:br/>
        <w:t>Қ.Аманжоловтың «Қаһарман», «Түн ортасы ауғанда» тәрізді</w:t>
        <w:br/>
        <w:t>өлеңдері де осы тәсілде жазылған.</w:t>
        <w:br/>
        <w:t>Көбінде лирикалық «мен» арқылы сөйлейтін</w:t>
        <w:br/>
        <w:t>Т.Айбергеновтің талант қуаты осы арнауларда жарқырай</w:t>
        <w:br/>
        <w:t>көрінеді.</w:t>
        <w:br/>
        <w:t>Жаралай арнауда ақын жеке адамға емес, көпшілікпен жария</w:t>
        <w:br/>
        <w:t>түрде кездесіп, сырласады.</w:t>
        <w:br/>
        <w:t>О, адамдар, мен біргемін сендермен,</w:t>
        <w:br/>
        <w:t>Ықыласыңа еш нәрсені теңгермен.</w:t>
        <w:br/>
        <w:t>Сендер менің бақытымның бұлағы,</w:t>
        <w:br/>
        <w:t>Сендер маған жел берген (73, 9 6.1</w:t>
        <w:br/>
        <w:t>Сұрай арнауда ақын немесе ақынның лирикалық кейіпкері өз”</w:t>
      </w:r>
    </w:p>
    <w:p>
      <w:r>
        <w:t>ойын өзгелерге сауал арқылы жеткізіп жауабын күтеді.</w:t>
        <w:br/>
        <w:t>Тұяғы бүтін тұлпар бар ма екен,</w:t>
        <w:br/>
        <w:t>Қанаты бүтін сұңқар бар ма екен.</w:t>
        <w:br/>
        <w:t>Туған жердің көгілдір дидарына</w:t>
        <w:br/>
        <w:t>Олар осы дәл мендей іңкәр ма екен? (73,132).</w:t>
        <w:br/>
        <w:t>Зарлай арнауда ақын не оның лирикалық қаһарманы өз ойын</w:t>
        <w:br/>
        <w:t>өзгелерге сауал арқылы жеткізе тұрса да жауап күтпейді.</w:t>
        <w:br/>
        <w:t>Бұл үйде әкең өтті бас иетін,</w:t>
        <w:br/>
        <w:t>Ана өтті ардақтаумен қасиетін.</w:t>
        <w:br/>
        <w:t>Бір менің маңдайыма жазылған ба,</w:t>
        <w:br/>
        <w:t>Көтеру мына төрдің қасіретін? |73, 791.</w:t>
        <w:br/>
        <w:t>117</w:t>
        <w:br/>
        <w:t>С.Ақсұңқарұлының төпеп, үсті-үстіне қойылған сұрақтарды</w:t>
        <w:br/>
        <w:t>түсініп оқитын болсақ, сол сұрақтың жауабын аңғаруымызға</w:t>
        <w:br/>
        <w:t>болады. Сұрай арнаудың бұл түрі риторикалық сұрақ немесе</w:t>
        <w:br/>
        <w:t>риторикалық фигура деп аталады. Риторикалық сұрақ</w:t>
        <w:br/>
        <w:t>Қ.Аманжолов шығармашылығына да тән тәсіл. Шамасы поэзияда</w:t>
        <w:br/>
        <w:t>осы тәсілді қолдануды Қ.Аманжоловтан С.Ақсұңқарұлы жетік</w:t>
        <w:br/>
        <w:t>меңгерсе керек.</w:t>
        <w:br/>
        <w:t>Ап қайталаудың жай қайталау, дара қайталау кезекті</w:t>
        <w:br/>
        <w:t>қайталау сияқты үлгілерінің барлығы да Қ.Аманжолов өлеңінің</w:t>
        <w:br/>
        <w:t>әсерлігі мен әсемдігін арттыру мақсатында қолданыс -тапқан.</w:t>
        <w:br/>
        <w:t>З.Қабдоловтың «Сөз өнері» еңбегінде «қайталау - сөз әсерін</w:t>
        <w:br/>
        <w:t>күшейтіп, оқырман назарын айрықша аударған нәрсені не</w:t>
        <w:br/>
        <w:t>құбылысты бірнеше мәрте қайталап, айтар ойды, ұқтырар сырды</w:t>
        <w:br/>
        <w:t>ұғымға мұқият сіңіре түсуі» |96, 234|- дейді.</w:t>
        <w:br/>
        <w:t>Сүйдім сені ерекше жанға балап,</w:t>
        <w:br/>
        <w:t>Сүйдім сені жүрекке, қанға балап,</w:t>
        <w:br/>
        <w:t>Сүйдім сенің жүзіңді -- май айында</w:t>
        <w:br/>
        <w:t>Саз беріп атқан нұрлы таңға балан |64, 12).</w:t>
        <w:br/>
        <w:t>Мұнда ақынның мән бере жырлап отырғаны - ғашық жанға</w:t>
        <w:br/>
        <w:t>деген кіршіксіз таза , шынайы сезім - сүю мәселесі. Оқырман</w:t>
        <w:br/>
        <w:t>назарын сүйдім сөзіне мықтап аударып, сүйіспеншілік сезімді</w:t>
        <w:br/>
        <w:t>сөзбен айтып жеткізудің қиындығын ұғындырғысы келеді.</w:t>
        <w:br/>
        <w:t>Шен тағып шікірейген шықты төре,</w:t>
        <w:br/>
        <w:t>Халықты орға апарып жықты төре,</w:t>
        <w:br/>
        <w:t>Алам деп ер атағын соғысумен,</w:t>
        <w:br/>
        <w:t>Өмірге бүлік салып, құртты төре (64, 2261.</w:t>
        <w:br/>
        <w:t>Ақын әр жолдың соңында төре сөзін қайталау арқылы</w:t>
        <w:br/>
        <w:t>төренің шынайы бейнесін сомдайды.</w:t>
        <w:br/>
        <w:t>Қасым ақын қайталаудың қай түрін қолданса да өлеңнің</w:t>
        <w:br/>
        <w:t>әсерлілігі мен әсемдігін арттыру мақсатында қолданған.</w:t>
        <w:br/>
        <w:t>Сені өзімнің көзімдей көріп едім,</w:t>
        <w:br/>
        <w:t>Сандық кілтін қолыңа беріп едім,</w:t>
      </w:r>
    </w:p>
    <w:p>
      <w:r>
        <w:t>Жанға қимас сандықтың бар асылын</w:t>
        <w:br/>
        <w:t>Аямай--ақ өзіңе шашып едім.</w:t>
        <w:br/>
        <w:t>Сені өзімнің көзімдей көріп едім,</w:t>
        <w:br/>
        <w:t>Сандықтың кілтін өзіңе беріп едім,</w:t>
        <w:br/>
        <w:t>Дүние құнын тең көрмес сандығымды -</w:t>
        <w:br/>
        <w:t>Жүрегіңе сақтар деп сеніп едім, -</w:t>
        <w:br/>
        <w:t>119</w:t>
        <w:br/>
        <w:t>Жан сырын жанар түбіне,</w:t>
        <w:br/>
        <w:t>Қымтап алғанда ойладым.</w:t>
        <w:br/>
        <w:t>Сыйлауға туған күніңе</w:t>
        <w:br/>
        <w:t>Гүл таппағанда ойладым (73, 113).</w:t>
        <w:br/>
        <w:t>Арадай балға тоймаған</w:t>
        <w:br/>
        <w:t>Бал қызғанда мені ойла.</w:t>
        <w:br/>
        <w:t>Жым-жырт боп тегіс айналаң</w:t>
        <w:br/>
        <w:t>Жалғыз қалғанда мені ойла (73, 1141.</w:t>
        <w:br/>
        <w:t>Ақын алғашқы әлеңінде ақын сүйген қызына оны бір-біріне</w:t>
        <w:br/>
        <w:t>ұқсамайтын әртүрлі жағадайда ойлағанына айта келіп, үшінші бір</w:t>
        <w:br/>
        <w:t>ұғымды шығарып отыр. Яғни, ақын қандай жағдайда жүрсе де</w:t>
        <w:br/>
        <w:t>сүйіктісін бір сәт те есінен шығармайтынын баяндау арқылы оған</w:t>
        <w:br/>
        <w:t>деген махаббатының адал да берік екенін дәлелдеп отыр.</w:t>
        <w:br/>
        <w:t>Екінші өлеңіндегі ойдың берілу сипаты - бұдан гөрі</w:t>
        <w:br/>
        <w:t>басқашалау. Айырмашылық - ойдың антитеза арқылы берілісінде</w:t>
        <w:br/>
        <w:t>емес, ұғымның өзгелігінде. Әуелі өлеңде ақын қызға деген</w:t>
        <w:br/>
        <w:t>махаббатының шынайылығын дәлелдесе, соңғы өлеңде өз</w:t>
        <w:br/>
        <w:t>жанының адал да кіршіксіз, мөлдір екендігін бейнелен отыр.</w:t>
        <w:br/>
        <w:t>Ақын қызға табиғатты барлық мөлдір де таза нәрсеге көз салуын,</w:t>
        <w:br/>
        <w:t>сол кезде өзін ойлауын сұрап, содан соң ғана өзінің, ақын</w:t>
        <w:br/>
        <w:t>жанының тазалығына көзі жетерін білдіріп тұр. Мұндағы</w:t>
        <w:br/>
        <w:t>ақынның әр түрлі ұғымдарды бір-біріміен салыстыра, жарыстыра</w:t>
        <w:br/>
        <w:t>жырлай отырып айтпағы - өз жанының мәлдірлігі, адалдығы.</w:t>
        <w:br/>
        <w:t>Ақынның «Бір», «Екі», «Үш кезең» атты өлеңдері де осы</w:t>
        <w:br/>
        <w:t>шендестіру тәсілімен туған шығармалар.</w:t>
        <w:br/>
        <w:t>Фигураның тағы бір түрі - дамыту - Қ.Аманжолов</w:t>
        <w:br/>
        <w:t>шығармашылығындағы басты орындардың бірін иелейтін</w:t>
        <w:br/>
        <w:t>көркемдік тәсілдердің бірі. Градацияда алдыңғы сөзден соңғы</w:t>
        <w:br/>
        <w:t>сөздің, алдыңғы ойдан соңғы ойдың, алдыңғы құбылыстан соңғы</w:t>
        <w:br/>
        <w:t>құбылыстың күшейе түсуі, асқақтай дамуы.</w:t>
        <w:br/>
        <w:t>Сөзді ойнатып, құбылтып, өткірлеп, төпеп қолдану -&lt;</w:t>
        <w:br/>
        <w:t>Қасымның ерекшелігі. Ал бұған дамыту қосылғанда өлең өңдене;</w:t>
        <w:br/>
        <w:t>ажарлана түседі.</w:t>
        <w:br/>
        <w:t>Дүние сыймас бомбаға,</w:t>
        <w:br/>
        <w:t>Атом деп айғай салғанмен.</w:t>
        <w:br/>
        <w:t>Адамның абзал ақылы</w:t>
        <w:br/>
        <w:t>Қорғасын емес, құйылған.</w:t>
        <w:br/>
        <w:t>123</w:t>
      </w:r>
    </w:p>
    <w:p>
      <w:r>
        <w:t>Қыздар үшін, алдау - бір заң.</w:t>
        <w:br/>
        <w:t>Неге алдандың өзіңнен көр, |64, 310| - деп</w:t>
        <w:br/>
        <w:t>жасаған.</w:t>
        <w:br/>
        <w:t>Бұл Азғынбаевтың адамдық өресі, адамгершілік дегеннен</w:t>
        <w:br/>
        <w:t>түсінігі. Автордың поэмадағы басты персонаждың атын атамай,</w:t>
        <w:br/>
        <w:t>тегін Азғынбаев деп алуының өзінен оқырман қауымына не</w:t>
        <w:br/>
        <w:t>айтқысы келгендігін түсінуге болады. Поэманың идеясы</w:t>
        <w:br/>
        <w:t>Азғынбаевтың тегінен-ақ бірден сезіледі. Ақын Бикештің де</w:t>
        <w:br/>
        <w:t>портретін өткір сарказм арқылы бейнелеп береді:</w:t>
        <w:br/>
        <w:t>Шықты бір қыз театрдан,</w:t>
        <w:br/>
        <w:t>Мойнында орман түлкі,</w:t>
        <w:br/>
        <w:t>Шашын күзен, қасын қырған,</w:t>
        <w:br/>
        <w:t>Аузы-мұрны толған күлкі (64, 2961,</w:t>
        <w:br/>
        <w:t>Бикештің арман-мақсаты былайша сипаттайды:</w:t>
        <w:br/>
        <w:t>Махаббаттан айтар үгіт</w:t>
        <w:br/>
        <w:t>Болды оның бір сырласы:</w:t>
        <w:br/>
        <w:t>«Саған лайық сондай жігіт, -</w:t>
        <w:br/>
        <w:t>Болса дейтін машинасы»! |64, 2981.</w:t>
        <w:br/>
        <w:t>Ал Бикештің қабілет-дарыны мен ой өресін уытты тілімен</w:t>
        <w:br/>
        <w:t>төмендегідей шенейді:</w:t>
        <w:br/>
        <w:t>Қойды жинап оқуды бұл,</w:t>
        <w:br/>
        <w:t>Сахнадан кеп бір-ақ шықты.</w:t>
        <w:br/>
        <w:t>Бірақ оны сахнадан біз</w:t>
        <w:br/>
        <w:t>Көре алмадық ешқашан да,</w:t>
        <w:br/>
        <w:t>Көлбең қағып артискамыз</w:t>
        <w:br/>
        <w:t>Жүретін-ді ылғи залда...</w:t>
        <w:br/>
        <w:t>Анарольді, мына рольді</w:t>
        <w:br/>
        <w:t>Беріп еді, алмап едім,</w:t>
        <w:br/>
        <w:t>Бұзды-ау мынау көрдің бе енді,</w:t>
        <w:br/>
        <w:t>Бүйтер ме еді мына жерін;</w:t>
        <w:br/>
        <w:t>Деп қоятын көршісіне</w:t>
        <w:br/>
        <w:t>Ыбыр-жыбыр аузы тынбай.</w:t>
        <w:br/>
        <w:t>Көп сенетін сөз күшіне,</w:t>
        <w:br/>
        <w:t>Ойнап кетсе қыратындай |64, 3001.</w:t>
        <w:br/>
        <w:t>Сылдырлаған сөзбен ғана іс тындыратын, дарын-қабілеті</w:t>
        <w:br/>
        <w:t>жоқ, бірақ қабілеттінің жоқтығын мойындамайтын Бикештің</w:t>
        <w:br/>
        <w:t>кескіні-келбеті осындай.</w:t>
        <w:br/>
        <w:t>113</w:t>
        <w:br/>
        <w:t>деген жолдарда «едім» деген қарапайым ғана көмекші етістіктің</w:t>
        <w:br/>
        <w:t>бірнеше мәрте қайталануы сүйген жүректің ғашығын қалай</w:t>
      </w:r>
    </w:p>
    <w:p>
      <w:r>
        <w:t>дәріптейтіндігін аңғартып тұр. Міне бұл ақын өлеңіндегі жай</w:t>
        <w:br/>
        <w:t>қайталау болып табылады.</w:t>
        <w:br/>
        <w:t>Сарғайып сар далада жатқан қазақ,</w:t>
        <w:br/>
        <w:t>Өмірдің бар азабын тартқан қазақ,</w:t>
        <w:br/>
        <w:t>Бай, төре, би, молданың бұлғауында</w:t>
        <w:br/>
        <w:t>Азаптың ашы зарын тартқан қазақ.</w:t>
        <w:br/>
        <w:t>Ақын қазақ жалқының өмірін осылай «сөйткен қазақ,</w:t>
        <w:br/>
        <w:t>бүйткен қазақ» деп, әр тармақтағы өмір көрінісінің әр жігіне</w:t>
        <w:br/>
        <w:t>«қазақ» деген сөзді қосып оқшаулап, тайға таңба басқандай етіп,</w:t>
        <w:br/>
        <w:t>әдейі даралап, айқындап әкеледі.Мұның өзін бейнелеп айтсақ, бір</w:t>
        <w:br/>
        <w:t>жерге күллі бір асыл бұйымды әкеліп үсті - үстіне қатарлап жиып</w:t>
        <w:br/>
        <w:t>жатқан тәрізді де әсер етеді.</w:t>
        <w:br/>
        <w:t>Қазаққа жан бітірген сол екеуі,</w:t>
        <w:br/>
        <w:t>Қазаққа қан бітірген сол екеуі,</w:t>
        <w:br/>
        <w:t>Қазаққа қуат беріп, жігер беріп,</w:t>
        <w:br/>
        <w:t>Қажырлы ән бітірген сол екеуі!</w:t>
        <w:br/>
        <w:t>Қазаққа шырқатқан да сол екеуі!</w:t>
        <w:br/>
        <w:t>Қазаққа жырлатқан да сол екеуі,</w:t>
        <w:br/>
        <w:t>Қазақтың әнін, күйін, жырын, биін,</w:t>
        <w:br/>
        <w:t>Әлемге тыңдатқан да сол екеуі!</w:t>
        <w:br/>
        <w:t>Бұл шумақтардан ақынның анафора мен эпифораны қатар</w:t>
        <w:br/>
        <w:t>қолданғанын көреміз. Аяқталған ойды білдіріп, белгілі мазмұнды</w:t>
        <w:br/>
        <w:t>жеткізіп тұрған өлең шумағы ретінде осы шумақтардың</w:t>
        <w:br/>
        <w:t>анафоралық бастау мен эпифоралық аяқтауға құрылып тұрғаны</w:t>
        <w:br/>
        <w:t>дау тудырмайды деп түйеміз.</w:t>
        <w:br/>
        <w:t>М.Мақатаев поэзиясында анафора мен эпифора жиі</w:t>
        <w:br/>
        <w:t>кездеседі. М.Мақатаевтің «Соқпақ» өлеңінің екінші шумағынан</w:t>
        <w:br/>
        <w:t>анафора қолданысын көруге болады.</w:t>
        <w:br/>
        <w:t>Бұл соқпақпен әкем менің қан майданға аттанған,</w:t>
        <w:br/>
        <w:t>Бұл соқпақпен әжемді де, қабіріне апарған.</w:t>
        <w:br/>
        <w:t>Бұл соқпақпен баласын да ұзатып сап мезгілсіз,</w:t>
        <w:br/>
        <w:t>Бәрі ісінің жүрген ізін ескерткіш қып ап қалаған |74, 367).</w:t>
        <w:br/>
        <w:t>Ал «Тау бұлағы да ағады» өлеңінен эпифора мен</w:t>
        <w:br/>
        <w:t>анафораның жарыса қолданылуын байқауға болады.</w:t>
        <w:br/>
        <w:t>Тау бұлағы да ағады,</w:t>
        <w:br/>
        <w:t>Ой бұлағы да ағады.</w:t>
        <w:br/>
        <w:t>120</w:t>
        <w:br/>
        <w:t>Бір «қалқамен» үлгіргем жоқ қыдырып,</w:t>
        <w:br/>
        <w:t>Бір есерге қарыз ем бір жұдырық.</w:t>
        <w:br/>
        <w:t>Орнын тауып ала білсе, пара да- ақ,</w:t>
        <w:br/>
        <w:t>Иесін тауып жаба білсе жала да- ақ.</w:t>
        <w:br/>
        <w:t>Бұл шумақтарда юмордан табиғаты өзгеше, кекесін, зіл</w:t>
        <w:br/>
        <w:t>жатыр. Ақын «орнын тауып ала білсе, пара да - ақ» дегені.</w:t>
      </w:r>
    </w:p>
    <w:p>
      <w:r>
        <w:t>парақорларды, «иесін тауып жаба білсе, жала да - ақ» дегені</w:t>
        <w:br/>
        <w:t>жалақорларды өлтіре шенеп отыр. Осындағы «ақ» деген сөзі тіпті</w:t>
        <w:br/>
        <w:t>қарсы мағынада қолданылған. Оның астарындағы керісінше ой</w:t>
        <w:br/>
        <w:t>өте өткір де әсерлі шыққан. Ал, «орнын тауып ала білсе», «иесін</w:t>
        <w:br/>
        <w:t>тауып жаба білсе» деген сөздер қандай уытты, шаншудай өткір</w:t>
        <w:br/>
        <w:t>десеңші. Орнын тауып алатын, иесін тауып жабатын пара да,</w:t>
        <w:br/>
        <w:t>жала да ешуақытта болған емес, тіпті болмайды да. Алайда «ала</w:t>
        <w:br/>
        <w:t>білсе», «жаба білсе» дегендер - «қалауын тапса»... деген халық</w:t>
        <w:br/>
        <w:t>нақылының жаңарған мағынасы секілді.</w:t>
        <w:br/>
        <w:t>Газ-түтін бар, шылымы бар, басқа бар</w:t>
        <w:br/>
        <w:t>Денсаулықты құртам десең көп амал.</w:t>
        <w:br/>
        <w:t>«Денсаулықты құртам десең көп амал» деуі де жеріне</w:t>
        <w:br/>
        <w:t>жеткізе айтылған сөз. Осы жолдарда жаман әдеттерді машық</w:t>
        <w:br/>
        <w:t>еткен адамдар қатты сынға ілінген. «Денсаулық түзетудің орнына</w:t>
        <w:br/>
        <w:t>құртуға қызметтеніп жүрсең, оның амалы көп қой» - деп адамға</w:t>
        <w:br/>
        <w:t>жау теріс құлықты жандарды кекетіп, намысына тиеді. Оны жер</w:t>
        <w:br/>
        <w:t>қылып жапыра отыра, жақсылыққа ұмтылдыру жолына қайрай</w:t>
        <w:br/>
        <w:t>түседі. Дәл осындай ойды Қ.Аманжоловтың «Санаторий, сәнді</w:t>
        <w:br/>
        <w:t>тау» дейтін өлеңінен байқаймыз. Бұл әлең де тұнып тұрған юмор.</w:t>
        <w:br/>
        <w:t>Дегенмен, мұнда ашы мысқыл, астарлы ирониялар кездесіп қалып</w:t>
        <w:br/>
        <w:t>отырады. Ақын кемістікті зілдене кекетеді.</w:t>
        <w:br/>
        <w:t>Денсаулық түзету орындарына барып, мәдениетті дем</w:t>
        <w:br/>
        <w:t>алудың орнына, уақытты арақ-шарап, карта қор еткен келіссіз</w:t>
        <w:br/>
        <w:t>қылықты ақын:</w:t>
        <w:br/>
        <w:t>Жыр мінезі әр қилы,</w:t>
        <w:br/>
        <w:t>Жеңілдете жырлайық, |64, 149) -</w:t>
        <w:br/>
        <w:t>деп ескертіп алып, мықтап тұрып келемеждейді. Мысалы, «Нән</w:t>
        <w:br/>
        <w:t>министр Нұрбаев» деген сөздің салмағы жеп-жеңіл емес. Немесе:</w:t>
        <w:br/>
        <w:t>Асқа тойдық, шай іштік,</w:t>
        <w:br/>
        <w:t>Шыға келдік ыңқылдап.</w:t>
        <w:br/>
        <w:t>109</w:t>
        <w:br/>
        <w:t>итпен де, құспен де іштік намыстанбай,</w:t>
        <w:br/>
        <w:t>Итпен де, құспен де іштік намыстанбай -</w:t>
        <w:br/>
        <w:t>Қасиетті Есенинмен қағысқандай...|99, 2911.</w:t>
        <w:br/>
        <w:t>Кеңес: өкіметі уақытында адам санасын арақпен улаған</w:t>
        <w:br/>
        <w:t>кезеңді де, еші намыстанбастан арақты судай сімірген адамзат</w:t>
        <w:br/>
        <w:t>бейнесін де мықтап тұрып келемеждеген.</w:t>
        <w:br/>
        <w:t>Ақын «Екі жылқышы туралы екі түрлі баллада»</w:t>
        <w:br/>
        <w:t>туындысында кезінде алты мыңдай жылқысы болып, өз</w:t>
        <w:br/>
        <w:t>шаруашылығына дұрыс қарамағандықтан сиыр бағып қалған</w:t>
        <w:br/>
        <w:t>Сәметті, ақ қар көк мұзда ат үстінен түспей жылқысын “бағып,</w:t>
        <w:br/>
        <w:t>өсірген Орал бейнесімен қатар қойып биоікалиды, Сәметтің іс-</w:t>
        <w:br/>
        <w:t>әрекетін сынап мінейді:</w:t>
        <w:br/>
        <w:t>Кім жылқышы дейді Сәмет ағаны,</w:t>
        <w:br/>
        <w:t>«Волгасымен» олай-бұлай ағады,</w:t>
        <w:br/>
        <w:t>Ол бір шонжар, алты мыңдай жылқысын</w:t>
        <w:br/>
        <w:t>Қағылған мен соғылған кеп бағады...</w:t>
        <w:br/>
        <w:t>Зулап өтті содан кейін ағын жыл,</w:t>
        <w:br/>
        <w:t>Көзден ұшқан сағым-дүр.</w:t>
        <w:br/>
        <w:t>Орал ағам жылқышы әлі атақты,</w:t>
      </w:r>
    </w:p>
    <w:p>
      <w:r>
        <w:t>Сәмет сиыр бағып жүр...</w:t>
        <w:br/>
        <w:t>Ел аманда, жүрт тынышта жұтаған,</w:t>
        <w:br/>
        <w:t>Есіл малды табарсың қай бұтадан,</w:t>
        <w:br/>
        <w:t>Қабақ түйіп қарап тұрған Сометке,</w:t>
        <w:br/>
        <w:t>Қорқам осы бұқадан! (99, 298-299).</w:t>
        <w:br/>
        <w:t>Сәмет те, Орал да типтік бейнелер. Өз шаруасының іргесін</w:t>
        <w:br/>
        <w:t>шайқалтпай, дөңгелетіп әкететін де, басқа біткен байлық пен</w:t>
        <w:br/>
        <w:t>дәулетті ұстап тұра алмайтын да адамдар қоғамымызда көптеп</w:t>
        <w:br/>
        <w:t>кездеседі. Ақын Орал бейнесін, оның іс-әрекетін Сәметке қарама-</w:t>
        <w:br/>
        <w:t>қарсы қойып, суреттеу арқылы Сәмет сияқты адамдарды ашы</w:t>
        <w:br/>
        <w:t>тілімен сынайды.</w:t>
        <w:br/>
        <w:t>Әдеби туындыда көркемдік жасайтын сөздерді құбылтып</w:t>
        <w:br/>
        <w:t>қолдану ғана емес, өлеңнің мазмұны үшін де, эмоциялық</w:t>
        <w:br/>
        <w:t>әсерлілігі үшін де, ашықтық, айқындық үшін де қажет тәсілдің</w:t>
        <w:br/>
        <w:t>бірі - фигуралар. Мұны Қ.Жұмалиев өзінің «Әдебиет теориясы»,</w:t>
        <w:br/>
        <w:t>«Абай поэзиясының тілі» туралы еңбектерінде «фигура» күйінде</w:t>
        <w:br/>
        <w:t>атаса, З.Қабдолов «айшықтау» деп алады, мұның өзі сол фигура</w:t>
        <w:br/>
        <w:t>екеніне түсініктеме береді. Айшықтаудың түрлері көп Солардың</w:t>
        <w:br/>
        <w:t>115</w:t>
        <w:br/>
        <w:t>Әрқайсысы өзінше тепкілейді жағаны,</w:t>
        <w:br/>
        <w:t>Бірі жылжып барады, бірі мөңкіп барады.</w:t>
        <w:br/>
        <w:t>Барлығы да не шара,</w:t>
        <w:br/>
        <w:t>Аға алмайды жоғары.</w:t>
        <w:br/>
        <w:t>Бірі жатыр күркіреп,</w:t>
        <w:br/>
        <w:t>Бірі жатыр жылмиып,</w:t>
        <w:br/>
        <w:t>Бірі қалды көлдерде,</w:t>
        <w:br/>
        <w:t>Көмейіне құм құйылып (74, 2671.</w:t>
        <w:br/>
        <w:t>Осы өлең жолдарында «бұлақ», «ағады», «бірі», «барады»,</w:t>
        <w:br/>
        <w:t>«жатыр» сияқты сөздер қайталанады. Автор табиғат суреттерін.</w:t>
        <w:br/>
        <w:t>көрсете отырып, оқырманға белгелі бір ой салады, сезім;</w:t>
        <w:br/>
        <w:t>туғызады. Адамның рухани ішкі дүниесіне жол тартады.</w:t>
        <w:br/>
        <w:t>Т.Айбергеновтің «Сағыныш» атты төрт циклден тұратын.</w:t>
        <w:br/>
        <w:t>өлеңінде «сағыныш» сөзі және сонымен түбірлес сөздерді қоса</w:t>
        <w:br/>
        <w:t>есептегенде 41 рет қайталанады екен. Олардың бәрі де бір тұтас</w:t>
        <w:br/>
        <w:t>мағынаға - Сағыныш философиясын ашуға қызмет етіп</w:t>
        <w:br/>
        <w:t>тұрғандықтан өлең мазмұнына да, акустикасына да үлкен ықпал:</w:t>
        <w:br/>
        <w:t>тигізіп тұр. Қайталауды осындай классикалық дәрежеде:</w:t>
        <w:br/>
        <w:t>қолданған Т.Айбергенов үлгісі Қ.Аманжолов тәсілдерінің заңды”</w:t>
        <w:br/>
        <w:t>жалғасы іспеттес. і</w:t>
        <w:br/>
        <w:t>Екі нәрсе қатар яки қарама-қарсы келгенде, арасындағы</w:t>
        <w:br/>
        <w:t>айырым көзге көбірек түседі. Биік пен аласа, ұзын мен қысқа,.</w:t>
        <w:br/>
        <w:t>көрікті мен көріксіз, шебер мен олақ, ғалым мен надан қатар</w:t>
        <w:br/>
        <w:t>келгенде, арасындағы айырмасын анық көреміз, - деп түсіндіреді.</w:t>
        <w:br/>
        <w:t>А.Байтұрсынов. (94,172 6.1 4</w:t>
        <w:br/>
        <w:t>Антитеза (шендестіру) - кереғар ұғымдарды бетпе-бет</w:t>
        <w:br/>
        <w:t>қоятын айшықтаудың (фигураның) бір түрі. Екі затты, не:</w:t>
        <w:br/>
        <w:t>құбылысты шендестіру арқылы басқа бір құбылыстың, ұғымның,</w:t>
      </w:r>
    </w:p>
    <w:p>
      <w:r>
        <w:t>нәрсенің суреті, сыр-сипаты, кескін-кейпі аңғарылады. |101, 48 6.1.</w:t>
        <w:br/>
        <w:t>Қ.Аманжолов шендестіруді көбіне айтайын деген ойына</w:t>
        <w:br/>
        <w:t>ерекше мән беріп, оған оқырман назарын аударғысы келгенде,</w:t>
        <w:br/>
        <w:t>дамытуды ой тереңдігін, мағына айқындығын беруде, соны</w:t>
        <w:br/>
        <w:t>үстемелеу, дамыту қызметін атқару мақсатында қолданысқа</w:t>
        <w:br/>
        <w:t>табиғат құбылыстарымен салыстыра бейнелеудің нәтижесінде</w:t>
        <w:br/>
        <w:t>түсірген.</w:t>
        <w:br/>
        <w:t>Шендестіру тәсілі әсіресе оның толғауларында көп. Қазақ</w:t>
        <w:br/>
        <w:t>халқының өмірі, адамдар, оның сана-сезімін жырлауда қазақ</w:t>
        <w:br/>
        <w:t>әдебиетінің көптеген өкілдері секілді Қ.Аманжолов та осы</w:t>
        <w:br/>
        <w:t>121</w:t>
        <w:br/>
        <w:t>«Мәжіліс алдындағы мәжіліс» атты шығармасында Чили</w:t>
        <w:br/>
        <w:t>елінің қанішері Пиночетті өлең кейіпкерінің бірі ретінде алған</w:t>
        <w:br/>
        <w:t>Сонау Чили топырағында</w:t>
        <w:br/>
        <w:t>Пиночет деген ақымағың бар, - деп басталған.</w:t>
        <w:br/>
        <w:t>Сол Пиночет аң-құстарды бұлбұлға айып таға әшкерелейтін</w:t>
        <w:br/>
        <w:t>жиынға шақырады. Оған ормандағы аң-құстардың бәрі жиналады.</w:t>
        <w:br/>
        <w:t>Алайда олардың кейбірі келмей қалады. Ең бастысы - Бұлбұл жоқ</w:t>
        <w:br/>
        <w:t>болып шығады. Қыран да, Арыстан да бұлбұлға қиянат жасаудан</w:t>
        <w:br/>
        <w:t>бас тартады. Қанден жеке үрмей, тонпен үруге уәде етеді. Әкім</w:t>
        <w:br/>
        <w:t>бұған келіспейді. Көптің ішінен Бұлбұлға айып тағып сәйлеуге</w:t>
        <w:br/>
        <w:t>Қораз бен Бақа ғана келісім береді.</w:t>
        <w:br/>
        <w:t>Ашылды ақыры бір түкпірде бұйығы</w:t>
        <w:br/>
        <w:t>Бақалар мен қораздардың жиыны.</w:t>
        <w:br/>
        <w:t>Өлеңнің саяси мәні мынандай. Бақалар мен Қораздардың</w:t>
        <w:br/>
        <w:t>бейнесінде Чили мемлекетінің шынайы патриоттары туралы өсек-</w:t>
        <w:br/>
        <w:t>аянды әршітіп, оларды әлем алдында масқараламақшы болған</w:t>
        <w:br/>
        <w:t>ЦРУ мен ФБР ұйымдарының кескін-келбеті келемеж етілген.</w:t>
        <w:br/>
        <w:t>Ал, «Әлкиса», «Үрей», «Инфаркт» атты сатиралар Америка</w:t>
        <w:br/>
        <w:t>Құрама Штаттарының соғысқұмарлық саясатын әшкерелейді.</w:t>
        <w:br/>
        <w:t>Ж.Нәжімеденовтің адамды тым ашындырған мәселелерді</w:t>
        <w:br/>
        <w:t>сатира арқылы жазуының бастамасы Қ.Аманжоловта жатыр.</w:t>
        <w:br/>
        <w:t>Себебі Қасым қоғам тазалығы, адамдар болашағы деген мәселеде</w:t>
        <w:br/>
        <w:t>аяққа оралып, ілгері жылжыр қадамға кедергі болған кесір</w:t>
        <w:br/>
        <w:t>қылықтарды сатираның соққысына алған.</w:t>
        <w:br/>
        <w:t>Сырт кескінің дәл бұрынғы байдайсын,</w:t>
        <w:br/>
        <w:t>Айырма тек сен галстук байлайсың.</w:t>
        <w:br/>
        <w:t>Еліретін, семіретін жөнің бар,</w:t>
        <w:br/>
        <w:t>Құсасың да оны қайта шайнайсың,</w:t>
        <w:br/>
        <w:t>Бас қатырып неге керек тың ойға</w:t>
        <w:br/>
        <w:t>Әр қашанда оңайға тарт, оңайға.</w:t>
        <w:br/>
        <w:t>Семіре түс, сескенсін жұрт сыртыңнан,</w:t>
        <w:br/>
        <w:t>Тек жарылып кетпе бірақ, соны ойла (|64, 151).</w:t>
      </w:r>
    </w:p>
    <w:p>
      <w:r>
        <w:t>Бұл жолдардың уытты сатиралығын дәлелдеп жату артық</w:t>
        <w:br/>
        <w:t>сияқты.</w:t>
        <w:br/>
        <w:t>Қ.Аманжоловтың сатиралық үлкен туындысы - «Бикеш»</w:t>
        <w:br/>
        <w:t>поэмасы. Поэмада екі ғана персонаж бар. Олар Азғынбаев пен</w:t>
        <w:br/>
        <w:t>бикеш. Қазақ әдебиетінің тарихы оқулығында Ә.Тәжібаев</w:t>
        <w:br/>
        <w:t>Азғынбаев бейнесі былайша талданған: «Азғынбаевтың</w:t>
        <w:br/>
        <w:t>11</w:t>
        <w:br/>
        <w:t>шендестіру тәсілін қолданған. Мысалы:</w:t>
        <w:br/>
        <w:t>Еңбегің еш, жігер құм,</w:t>
        <w:br/>
        <w:t>Кеудең - қайғы, ойың - мұң,</w:t>
        <w:br/>
        <w:t>Сыртың -жалын, ішің - шоқ,</w:t>
        <w:br/>
        <w:t>Сөзің - сарын, көзің -- от.</w:t>
        <w:br/>
        <w:t>Үстің - аяз, астың- сыз,</w:t>
        <w:br/>
        <w:t>Артың- боран, алдың - мұз,</w:t>
        <w:br/>
        <w:t>Пана таппай сарнаған,</w:t>
        <w:br/>
        <w:t>Күңіренген, зарлаған,</w:t>
        <w:br/>
        <w:t>О, сұм заман, қу заман.</w:t>
        <w:br/>
        <w:t>Бұл ойды үстемелеп, шұбыртып айтып келіп, бір қайырып</w:t>
        <w:br/>
        <w:t>түйіп отыратын толғаудың бір шумағы, шендестіру тәсілі арқылы</w:t>
        <w:br/>
        <w:t>жасалған шумақ. Бұл өрнектік жағы. Ал сөздің қолданылуы, сөзді</w:t>
        <w:br/>
        <w:t>құбылту тұрғысынан метафораға құрылған шумақ. Мұнда</w:t>
        <w:br/>
        <w:t>қоғамдық адамның жағдайы, ерік-күш бостандығы, болашағы өз</w:t>
        <w:br/>
        <w:t>ара шендестіріліп келіп, соның салдары, себебі ретінде заман</w:t>
        <w:br/>
        <w:t>сыры, қоғам бейнесі ашылған.</w:t>
        <w:br/>
        <w:t>Қ.Аманжолов шығармашылығында кездесетін шендестірудің</w:t>
        <w:br/>
        <w:t>екінші бір түрі:</w:t>
        <w:br/>
        <w:t>Іші қуыс, сырты мес,</w:t>
        <w:br/>
        <w:t>Тас бауырлы бейшара.</w:t>
        <w:br/>
        <w:t>Ішкенге мас, жесе тоқ,</w:t>
        <w:br/>
        <w:t>Құр даурығу, бос ыржаң,-</w:t>
        <w:br/>
        <w:t>Куаныш жоқ, қайғы жоқ,</w:t>
        <w:br/>
        <w:t>Неткен сонша сорлы жан?</w:t>
        <w:br/>
        <w:t>Немесе:</w:t>
        <w:br/>
        <w:t>Соққан соң екі жақтан ыстық-суық,</w:t>
        <w:br/>
        <w:t>Барады ақырындап бойым суып.</w:t>
        <w:br/>
        <w:t>Әйтпесе:</w:t>
      </w:r>
    </w:p>
    <w:p>
      <w:r>
        <w:t>Атың Сана, көзің қара, гөзәл қыз,</w:t>
        <w:br/>
        <w:t>Жыр жаздырдың жүрегімнен амалсыз (64, 511-</w:t>
        <w:br/>
        <w:t>дегендер тәрізді ішкі сезім толқындарына негізделген</w:t>
        <w:br/>
        <w:t>шендестірулер.</w:t>
        <w:br/>
        <w:t>Т.Айбергеновтің өлең-жырларының органикалық</w:t>
        <w:br/>
        <w:t>дәрежесінің жоғары болуының бір себебі фигураның әр түрінен</w:t>
        <w:br/>
        <w:t>Қ.Аманжолов секілді үлгілер жасауға тырысқан. Оның</w:t>
        <w:br/>
        <w:t>туындыларындағы антитезалық тәсілмен жасалған өлеңдерінен</w:t>
        <w:br/>
        <w:t>үзінділер келтіріп, олардың сыр-сипатына үңіліп көрейік.</w:t>
        <w:br/>
        <w:t>122</w:t>
        <w:br/>
        <w:t>Поэма ішімдікке салынған Азғынбаевтан алданған Бикештің</w:t>
        <w:br/>
        <w:t>одан кек алуымен аяқталады. Бикеш кешт е болса есін жиып,</w:t>
        <w:br/>
        <w:t>Азғынбаевтың бетін айдай тілгілеп, кегін қайтарған болады.</w:t>
        <w:br/>
        <w:t>Бикеш Азғынбаевтың бетіне пышақпен крест қойғанымен, өз</w:t>
        <w:br/>
        <w:t>өмірінің өкінішті сәтін немен толтырмақ. Оқырманға ой</w:t>
        <w:br/>
        <w:t>тастайтын поэма толықтай сатира жанрмен жазылған, астарында.</w:t>
        <w:br/>
        <w:t>терең ой жатыр.</w:t>
        <w:br/>
        <w:t>Т.Айбергенов те кекесін мен мысқылды сирек те болса</w:t>
        <w:br/>
        <w:t>қолданған.</w:t>
        <w:br/>
        <w:t>Сермегенге қызық көп қой қымбаттым,</w:t>
        <w:br/>
        <w:t>Маскүнемдік заңы да бір қатал заң.</w:t>
        <w:br/>
        <w:t>Бес сомға бір роман қымбат тым,</w:t>
        <w:br/>
        <w:t>Жиырма беске бөтелке арақ ап-арзан.</w:t>
        <w:br/>
        <w:t>Осылайша ақын қоғамымызда кітап сатып алып, оқып жан-</w:t>
        <w:br/>
        <w:t>дүниесін рухани тұрғыдан байытып, дамытудан гөрі жиырма бес</w:t>
        <w:br/>
        <w:t>тиынға арақ сатып алып өз денсаулығын құртатын адамдарды</w:t>
        <w:br/>
        <w:t>ашы тілмен кекетеді.</w:t>
        <w:br/>
        <w:t>Барып келдің Россия жаққа да,</w:t>
        <w:br/>
        <w:t>Орыс қызбен кірдің талай баққа да.</w:t>
        <w:br/>
        <w:t>Орысшадан түк татпайсың сонда да,</w:t>
        <w:br/>
        <w:t>Білетінің «интересно» тек қана.</w:t>
        <w:br/>
        <w:t>Бұл мысқыл. Төлеген орыс тілінде сөйлей алмаса да өзге</w:t>
        <w:br/>
        <w:t>жұртқа сол тілді шебер меңгерген адам ретінде көрінгісі келетін</w:t>
        <w:br/>
        <w:t>адамды сынайды.</w:t>
        <w:br/>
        <w:t>Серік Ақсұңқарұлының поэзиясында астарлы ирония</w:t>
        <w:br/>
        <w:t>кездеседі. Ирониялық және юморлық сезім арқылы өмір</w:t>
        <w:br/>
        <w:t>шындығын бейнелеу де ақын шығармашылығынан жиі көрінетін</w:t>
        <w:br/>
        <w:t>белгілер. Бұл екеуі де өмірдегі қарама - қайшылықтарды күлкі</w:t>
        <w:br/>
        <w:t>арқылы қабылдаудың формасы. Юморда күлкі етілетін нәрсеге</w:t>
        <w:br/>
        <w:t>деген жатырқаушылық сезім байқала қоймаса, иронияда ол айқын</w:t>
        <w:br/>
        <w:t>танылып, мысқылмен бірге көрінеді. Қоғамдағы адамдардың ерсі</w:t>
        <w:br/>
        <w:t>іс әрекеттерін кекетіп, бұрынғы өткен ата-бабаларымыздың іс-</w:t>
        <w:br/>
        <w:t>әрекеттерінен үлгі алуға шақырады.</w:t>
        <w:br/>
        <w:t>Дауасы кем емес бір шаманыңнан,</w:t>
        <w:br/>
        <w:t>Ес жисақ түнде құлап, таң алдынан -</w:t>
        <w:br/>
        <w:t>Мас болып өте шыққан екенбіз ғой,</w:t>
        <w:br/>
        <w:t>Елтай мен Колбиндердің заманынан.</w:t>
        <w:br/>
        <w:t>Қотарып сіміргенде қалыс қалмай,</w:t>
        <w:br/>
        <w:t>114</w:t>
      </w:r>
    </w:p>
    <w:p>
      <w:r>
        <w:t>Жалпы, поэзия дегеннің өзі инверсиядан тұрады десек</w:t>
        <w:br/>
        <w:t>қателеспейміз. Ал, Төлеген инверсия тәсілін Қасымнан меңгеріп,</w:t>
        <w:br/>
        <w:t>ақындық шеберлікке жеткен ақын болып табылады.</w:t>
        <w:br/>
        <w:t>Өрнектеудің поэзияда жиі ұшырайтын күрделі түрінің бірі -</w:t>
        <w:br/>
        <w:t>егіздеу. «Параллелизм -- екі нәрсені қатарластыра, жанастыра</w:t>
        <w:br/>
        <w:t>алып бейнелеу тәсілі» |101, 274). Қасым ақынның поэзиясында</w:t>
        <w:br/>
        <w:t>өте көп кездесетін егіздеудің бір түрі - психологиялық жұптау.</w:t>
        <w:br/>
        <w:t>Мұнда табиғат құбылыстарымен салыстыра бейнелеудің</w:t>
        <w:br/>
        <w:t>нәтижесінде адам психологиясы ашылып, характерлер жалт беріп</w:t>
        <w:br/>
        <w:t>бір қырынан көрініп қалып жатады.</w:t>
        <w:br/>
        <w:t>Аспанымды бұлт торлап,</w:t>
        <w:br/>
        <w:t>Құрыстырды денемді.</w:t>
        <w:br/>
        <w:t>Көзімнен жас домалап,</w:t>
        <w:br/>
        <w:t>Төктім сонда өлеңді.</w:t>
        <w:br/>
        <w:t>Жырымды да жасымды</w:t>
        <w:br/>
        <w:t>Бір сығып мен тастадым.</w:t>
        <w:br/>
        <w:t>Жайнап қайта ашылды</w:t>
        <w:br/>
        <w:t>Ойым менің, аспаным.</w:t>
        <w:br/>
        <w:t>Осы шумақтарда жұптау тәсілі арқылы адамның қуаныш,</w:t>
        <w:br/>
        <w:t>реніш сәттеріндегі сезім толқыны, психологиясы бейнеленген.</w:t>
        <w:br/>
        <w:t>Сарғая күтіп көктемді...</w:t>
        <w:br/>
        <w:t>Сап-сары боп су ақты...</w:t>
        <w:br/>
        <w:t>Шынтаққа алып сексенді</w:t>
        <w:br/>
        <w:t>Жағада жалғыз шал жатты.</w:t>
        <w:br/>
        <w:t>Су сарғайды құдайды.</w:t>
        <w:br/>
        <w:t>КӨктемкелді сары су</w:t>
        <w:br/>
        <w:t>Бола қалды мөп-мөлдір</w:t>
        <w:br/>
        <w:t>Жылға бойы у да шу...</w:t>
        <w:br/>
        <w:t>Жамырады жас әмір...</w:t>
        <w:br/>
        <w:t>Сыпқ-салқ етіп су күлді,</w:t>
        <w:br/>
        <w:t>Шал бір ауыр күрсінді.</w:t>
        <w:br/>
        <w:t>Мұндағы егіздеу адамдық қана сезім мен сырдан гөрі</w:t>
        <w:br/>
        <w:t>тереңдеу. Мұнда әмір өтіп бара жатқан көне мен туып, орнығыт</w:t>
        <w:br/>
        <w:t>келе жатқан жаңаның диалектикалық байланысы Да, өзіндік</w:t>
        <w:br/>
        <w:t>заңдылықтары да түр.</w:t>
        <w:br/>
        <w:t>Кәк ала толқын - шөптей боп шапқан.</w:t>
        <w:br/>
        <w:t>Жапырылады үйіле құлап.</w:t>
        <w:br/>
        <w:t>126</w:t>
        <w:br/>
        <w:t>Керемет емес, көр дүшпан,</w:t>
        <w:br/>
        <w:t>Көздері шыққан тиыннан, -</w:t>
        <w:br/>
        <w:t>тәрізді жолдар біздің жоғарыдағы пікірімізді дәлелдей түседі деп</w:t>
        <w:br/>
        <w:t>ойлаймыз.</w:t>
        <w:br/>
        <w:t>Қасымның өлең жолдарында мағынасы бірінен-бірі</w:t>
        <w:br/>
        <w:t>асыптүсіп жарасқан толқындай бірін-бірі баса, ілгері ұмтылып</w:t>
        <w:br/>
        <w:t>жатса, Төлеген өлеңдерінде дамыту, баяулату да кездеседі.</w:t>
        <w:br/>
        <w:t>Дамытудың екі түрі де Төлеген өлендерінен бар жарқылымен,</w:t>
        <w:br/>
        <w:t>барынша тереңдігімен көрініп, оқырманға өз жүрегінің жан</w:t>
      </w:r>
    </w:p>
    <w:p>
      <w:r>
        <w:t>сырындай әсер береді.</w:t>
        <w:br/>
        <w:t>Мынау Т.Айбергенов жасаған түйдектеу үлгісі:</w:t>
        <w:br/>
        <w:t>Жаңғырықтыру дауысың тау.</w:t>
        <w:br/>
        <w:t>Өмірге кетпеу есең еш.</w:t>
        <w:br/>
        <w:t>Жиырма бес құйып таусылмау,</w:t>
        <w:br/>
        <w:t>Таусылу жиырма бес емес.</w:t>
        <w:br/>
        <w:t>Мынау баяулатуға мысал:</w:t>
        <w:br/>
        <w:t>Қайтейін қайран құрбым-ай.</w:t>
        <w:br/>
        <w:t>Күн кештім маңдай терменен.</w:t>
        <w:br/>
        <w:t>Жыласам қой дер, бұл құдай</w:t>
        <w:br/>
        <w:t>Аға да маған бермеген.</w:t>
        <w:br/>
        <w:t>Бірінші өлеңдегі асқақ рухқа жетелейтін кең тынысты</w:t>
        <w:br/>
        <w:t>оптимизм жүректі тебірендіріп, жасампаздыққа талпындырса,</w:t>
        <w:br/>
        <w:t>екінші өлеңдегі мұң - жанымызды аздап жабырқатқанымен</w:t>
        <w:br/>
        <w:t>күйректікке апармайды, өйткені ақын қапаланғыш кезінің өзінде</w:t>
        <w:br/>
        <w:t>қайсар болмысын төмендетпейді. Қапалықтың өзін заңды</w:t>
        <w:br/>
        <w:t>нәрседей қабылдап, оқырманға да солай ұсынады. Бұл - Төлеген</w:t>
        <w:br/>
        <w:t>жырының асқақ болмысын танытса, екінші жағынан оның</w:t>
        <w:br/>
        <w:t>көркемдік тәсілі - градацияның баяулатуын ізденімпаздықпен</w:t>
        <w:br/>
        <w:t>дамытуының жемісі. Жүректі мұңға бөлейтін жырды оқи отырып</w:t>
        <w:br/>
        <w:t>қапаланудың орнына өзіңді өзің ширатып, қайрағандай әсер</w:t>
        <w:br/>
        <w:t>аласың. Қайғырта отырып қуанышқа жетелейтін Төлеген</w:t>
        <w:br/>
        <w:t>жырлары да Қасым ақынның ой тереңдігін, мағына айқындығын</w:t>
        <w:br/>
        <w:t>беруде үстемелеп дамыту қызметін қолдануының жалғасы</w:t>
        <w:br/>
        <w:t>іспеттес.</w:t>
        <w:br/>
        <w:t>Фигураның ерекше бір түрі - инверсия (ауыстыру). Инверсия</w:t>
        <w:br/>
        <w:t>- сөздердің грамматикалық орын тәртібін бұзу арқылы жасалады.</w:t>
        <w:br/>
        <w:t>Инверсия негізінен поэзиялық шығармаларда көп қолданылады.</w:t>
        <w:br/>
        <w:t>Инверсия негізінен поэзиялық шығармаларда көп қолданылады.</w:t>
        <w:br/>
        <w:t>124</w:t>
        <w:br/>
        <w:t>Туған жер топырағында тіп-тік өскен.</w:t>
        <w:br/>
        <w:t>Қара емен қасарысқан мен бір қазақ;</w:t>
        <w:br/>
        <w:t>От шашқан жанар таудай тебірендім,</w:t>
        <w:br/>
        <w:t>Түксиген түсі суық едім құз тас;</w:t>
        <w:br/>
        <w:t>Шарт жүгініп бұйығып,</w:t>
        <w:br/>
        <w:t>Молда отырса намазға,</w:t>
        <w:br/>
        <w:t>Шарқ ұрып келіп түйіліп,</w:t>
        <w:br/>
        <w:t>Мен төнемін қағазға,</w:t>
        <w:br/>
        <w:t>тәрізді. жолдар біріншіден Қасым шығармашылығында</w:t>
        <w:br/>
        <w:t>синтаксистік жұптаулардың әжептәуір орын &gt; алатындығын</w:t>
        <w:br/>
        <w:t>көрсетсе, екіншіден, мұның өзінің ой тереңдігін, көркемдік,</w:t>
        <w:br/>
        <w:t>бейнелі суретті өлең жасауға үлкен септігі тиетінін дәлелдейді.</w:t>
        <w:br/>
        <w:t>Фигураның ерекше бір айшықты түрі - паралпелизмнің</w:t>
        <w:br/>
        <w:t>әсіресе психологиялық параллелизм үлгісімен жасалған жақсы</w:t>
        <w:br/>
        <w:t>туындылар Т.Айбергеновтің шығармаларында: да молынан</w:t>
        <w:br/>
        <w:t>ұшырасады.</w:t>
      </w:r>
    </w:p>
    <w:p>
      <w:r>
        <w:t>Аққу мойын,ақ көйлекті қайыңдар,</w:t>
        <w:br/>
        <w:t>Дәл сендердей менің де әппақ айым бар.</w:t>
        <w:br/>
        <w:t>Бақытымды шулап көкке жайыңдар,</w:t>
        <w:br/>
        <w:t>Шулап көкке жайыңдар, ақ қайыңдар.</w:t>
        <w:br/>
        <w:t>Ақын ақ қайыңдар мен өз жырының арасындағы жарстықты,</w:t>
        <w:br/>
        <w:t>ұқсастықты. | суреттей| отырып, оқырманды сұлулыққа</w:t>
        <w:br/>
        <w:t>ынтықтырады. Табиғат пен адам біріне-бірі ұқсаңқыраған сайын</w:t>
        <w:br/>
        <w:t>шын мәнінде сұлулықтың мән-мағынасы терең ұғуға</w:t>
        <w:br/>
        <w:t>болатындығы жайлы сыр тербейді.</w:t>
        <w:br/>
        <w:t>Жол бар ма жаңа жылдар байқамаған,</w:t>
        <w:br/>
        <w:t>Көл бар ма жаңа жылдар шайқамаған.</w:t>
        <w:br/>
        <w:t>Немесе: )</w:t>
        <w:br/>
        <w:t>Жаңа жыл бұрылыстарда бара алмаған,</w:t>
        <w:br/>
        <w:t>Жаңа жыл құрылыстарда қаланбаған</w:t>
        <w:br/>
        <w:t>Міне, Т.Айбергеновтің «Жаңа жыл» атты өлеңінен алған осы</w:t>
        <w:br/>
        <w:t>үзінділер толығымен синтаксистік параллелизм үлгісімен</w:t>
        <w:br/>
        <w:t>жазылған. Осы тәсілді қолдану арқылы ақын бүкіл «Жаңа жыл»</w:t>
        <w:br/>
        <w:t>атты өлеңнің болмысын ашып отыр. Әрбір жаңа жыл адам</w:t>
        <w:br/>
        <w:t>өміріне үлкен өзгерістер алып келетіндігін, әрбір жаңа жылда</w:t>
        <w:br/>
        <w:t>адам жаңа серпінмен алға аттанып, тірлікке жаңаша көзбен қарап,</w:t>
        <w:br/>
        <w:t>127</w:t>
        <w:br/>
        <w:t>Білерсіз кім екенін сонда, Сәке,</w:t>
        <w:br/>
        <w:t>Бұл күнде от шайнаған тентек інің |64, 100).</w:t>
        <w:br/>
        <w:t>Бұл жолдардағы «ұшқындау», «қайнау», «сұрапыл», «жан</w:t>
        <w:br/>
        <w:t>түкпірі», «ой шыңы», «бұрқау», «атылу», «жаңғыру», «қаптану»,</w:t>
        <w:br/>
        <w:t>«отты сел», «толассыз топан» дегендердің борі өлеңге қатысты</w:t>
        <w:br/>
        <w:t>айтылған мағынасы бір, мәндес сөздер - синонимдер.</w:t>
        <w:br/>
        <w:t>Жұмекен де мағынасы ұқсас, мәндес сөздерді қолдану</w:t>
        <w:br/>
        <w:t>тәсілін Қасымнан жетік меңгерген ақын Оның өлеңдерінде де бір</w:t>
        <w:br/>
        <w:t>тармақ не тұтас шумақ ішінде синонимдер қатар келіп отырады.</w:t>
        <w:br/>
        <w:t>Сөйтіп, өлеңдегі шынайылықты онан әрі арттыра түскендей.</w:t>
        <w:br/>
        <w:t>Мысалы:</w:t>
        <w:br/>
        <w:t>1. Неткен ғажап, тұрмыс сенің мұқтажын,</w:t>
        <w:br/>
        <w:t>Неткен сенің қамың тіршілік!</w:t>
        <w:br/>
        <w:t>2. Сендерге айтам, соәби-адам, бала-адам.</w:t>
        <w:br/>
        <w:t>3. Бейтаныс жер, бедеу топырақ, жат алап.</w:t>
        <w:br/>
        <w:t>4. Сабырлы, салмақты оймен ағад Тобыл</w:t>
        <w:br/>
        <w:t>Қазақтың қара өлеңі секілденіп |70, 192).</w:t>
        <w:br/>
        <w:t>5. Дей алмаймын қарық қылам, көп берем.</w:t>
        <w:br/>
        <w:t>6.Қайғы жаңа, жаңа мұң жаңаруға бар әлім</w:t>
        <w:br/>
        <w:t>7. Бай-бай еді,</w:t>
        <w:br/>
        <w:t>Әулетті ед бір текті</w:t>
        <w:br/>
        <w:t>8. Сөз іздесең мағыналы, бағалы,</w:t>
        <w:br/>
        <w:t>Босқа өзінді қамшылама, сабама |70, 1931.</w:t>
        <w:br/>
        <w:t>Синоним сөздердің орынды қолданылуы Жұмекеннің</w:t>
        <w:br/>
        <w:t>алдыңғы айтқан ойын дәлелдей, орнықтыра, оқырманға тереңірек</w:t>
        <w:br/>
        <w:t>ұғындыра түскендей қалыпты байқатады. Кейде синоним</w:t>
        <w:br/>
        <w:t>сөздердің бірі тіркестің басында келсе, екіншісі - аяғында, енді</w:t>
        <w:br/>
        <w:t>бірінде мәндес сөздер жалғаулықтар арқылы байланысқан</w:t>
      </w:r>
    </w:p>
    <w:p>
      <w:r>
        <w:t>бірыңғай сөйлем мүшелері болып қатар түзейді. Бірде эпитетпен</w:t>
        <w:br/>
        <w:t>тіркесу арқылы іргелеседі.</w:t>
        <w:br/>
        <w:t>Сөзді қиюластыру кірпіш сияқты шеберлікті керек етеді.</w:t>
        <w:br/>
        <w:t>Шебер сөйлеудің бір ұшы синонимдерді талғап, орнымен</w:t>
        <w:br/>
        <w:t>лайықты жымдастырып жұмсай білуінде. М. Мақатаев та</w:t>
        <w:br/>
        <w:t>Қ.Аманжолов сияқты көп біледі екенмін деп басқа--көзге төпеп</w:t>
        <w:br/>
        <w:t>үйе бермейді, синоним сөздерді белгілі мақсатты ашу үшін аса</w:t>
        <w:br/>
        <w:t>сақтықпен, орамдылықпен қолданады. Мысалы:</w:t>
        <w:br/>
        <w:t>Шындық көзге шұқиды қашаннан да,</w:t>
        <w:br/>
        <w:t>Шыбын жаның шындықтан қаша алған ба?</w:t>
        <w:br/>
        <w:t>129</w:t>
        <w:br/>
        <w:t>жаңа табыстарға ұмтылуы керектігін айтып, ақын жаңа жылдың</w:t>
        <w:br/>
        <w:t>философиялық мәнін ашады. Осының бәрін Төлеген синтаксистік</w:t>
        <w:br/>
        <w:t>параллелизм тәсілін қолдану арқылы жасаған. Өлеңдегі ой-пікір,</w:t>
        <w:br/>
        <w:t>сезім, сурет тұтасып кеткен. Сондықтан жаңа жыл туралы осы</w:t>
        <w:br/>
        <w:t>өлең өзі таптырмас, идеялас туындылар арасында ерекше</w:t>
        <w:br/>
        <w:t>жарқырап, бөлекше қалпын танытады. Өзге ақындар көбіне</w:t>
        <w:br/>
        <w:t>модалы тақырып деп санайтын осы құбылысты Т.Айбергенов</w:t>
        <w:br/>
        <w:t>қандай жаңа деңгейге көтерген десеңізші! Бұл - бір жағынан,</w:t>
        <w:br/>
        <w:t>автордың көркемдік кұралдарынан тиімді пайдалануынан болса,</w:t>
        <w:br/>
        <w:t>екінші жағынан, стиль ерекшелігіне байланысты.</w:t>
        <w:br/>
        <w:t>Ақындардың тіл байлығының өлшемін аңғартатын</w:t>
        <w:br/>
        <w:t>фактордың бірі, тіл білімі ғылымында ерекше зерттелген</w:t>
        <w:br/>
        <w:t>категория - синонимдер. Синоним сөздер жазушыға шығармасын</w:t>
        <w:br/>
        <w:t>әрлендіріп, неғұрлым тартымды, көркем етіп беруге көмекке</w:t>
        <w:br/>
        <w:t>келетін құрал.</w:t>
        <w:br/>
        <w:t>Қ.Аманжолов ақындық өнерге өте жауапты қараған. Айтам</w:t>
        <w:br/>
        <w:t>дегенін жеткізіп, өткір, терең және тұжырымды да шебер айта</w:t>
        <w:br/>
        <w:t>алған адам. Қ.Аманжоловтың «Талғар» дейтін өлеңін тұтас</w:t>
        <w:br/>
        <w:t>келтірейік:</w:t>
        <w:br/>
        <w:t>Түксиіп қабақ түйіп, бұлт үстінен,</w:t>
        <w:br/>
        <w:t>Даланың патшасындай қарайсың сен,</w:t>
        <w:br/>
        <w:t>Не деген ызғарлы едің, тәкаппар ең</w:t>
        <w:br/>
        <w:t>Басқандай бар әлемді сенің еңсең,</w:t>
        <w:br/>
        <w:t>Тау жоқтай бұл дүниеде сенен артық,</w:t>
        <w:br/>
        <w:t>Мен саған қарай бердім көп құмартып.</w:t>
        <w:br/>
        <w:t>Қайтер ең қаһарлы хан, кәрі Талғар</w:t>
        <w:br/>
        <w:t>Бойыңнан өрлігіңді алсам тартып |64, 1691.</w:t>
        <w:br/>
        <w:t>Осындағы «түксию», «қабақ түю», «ызғарлы», «тәкаппар»,</w:t>
        <w:br/>
        <w:t>«өр» дегендердің бәрі синонимдер. Осы тәрізді Қ.Аманжолов</w:t>
        <w:br/>
        <w:t>С.Мұқановқа арнап жазған «Сәбитке» деген өлеңін де тұтас</w:t>
        <w:br/>
        <w:t>келтіріп көрейік:</w:t>
        <w:br/>
        <w:t>Ішімде жанар таудай жатыр жырым,</w:t>
        <w:br/>
        <w:t>Ұзпқындап, іште қайнап сұрапылым.</w:t>
        <w:br/>
        <w:t>Көре- ақ соның бұрқап атылғанын,</w:t>
        <w:br/>
        <w:t>Жаңғыртын жан түкпірін, ойдың шыңын,</w:t>
        <w:br/>
        <w:t>Өлеңнің қаптатармын отты селін,</w:t>
        <w:br/>
        <w:t>Толассыз топанындай ертегінің,</w:t>
      </w:r>
    </w:p>
    <w:p>
      <w:r>
        <w:t>128</w:t>
        <w:br/>
        <w:t>Қ.Аманжолов поэзиясында бейнелеу, ажарлау, құбылту</w:t>
        <w:br/>
        <w:t>тәсілдері арқылы жасалған бейнелілік-көркемдік байлықтар</w:t>
        <w:br/>
        <w:t>сонылығымен, тосындығымен тәнті етеді. Қ.Аманжолов</w:t>
        <w:br/>
        <w:t>поэзиясынан нәр алып қалыптасып, өсіп дамыған ақындар өмір</w:t>
        <w:br/>
        <w:t>құбылысын, заман шындығын, адам психологиясын суреттеуде де</w:t>
        <w:br/>
        <w:t>көркемдік бейнелеудің сан алуан түрлерін Қасымша толғап,</w:t>
        <w:br/>
        <w:t>қолданған. Жұмысымызда осы мәселеге кеңінен тоқталдық.</w:t>
        <w:br/>
        <w:t>Ақындардың шығармаларына талдау жасай отырып,</w:t>
        <w:br/>
        <w:t>Қ.Амажоловтан үйренгендері қаншалықты екендігін бағамдадық.</w:t>
        <w:br/>
        <w:t>Қорыта келе жұмыста мынандай нәтижелерге қол жеткізілді:</w:t>
        <w:br/>
        <w:t>Қ.Аманжолов, оның алдындағы М.Жұмабаев, зерттеу</w:t>
        <w:br/>
        <w:t>жұмысының негізгі. нысаны болып отырған ақындар</w:t>
        <w:br/>
        <w:t>шығармаларындағы ел бостандығы, халық тәуелсіздігі мәселелері</w:t>
        <w:br/>
        <w:t>алғаш рет кең ауқымда талданды;</w:t>
        <w:br/>
        <w:t>Ж.Нәжімеденов, М.Мақатаев, Т.Айбергенов, К.Мырзабеков,</w:t>
        <w:br/>
        <w:t>С.Ақсұңқарұлы шығармаларындағы Қ.Аманжолов поэзиясымен</w:t>
        <w:br/>
        <w:t>үндестік, сарындастық, ортақ мұрат мәселелері кешенді түрде</w:t>
        <w:br/>
        <w:t>қарастырылды;</w:t>
        <w:br/>
        <w:t>Мазмұн мен пішінге қатысты мәселелер дәстүр сабақтастығы</w:t>
        <w:br/>
        <w:t>және дәстүр жалғастығы аясында сараланды;</w:t>
        <w:br/>
        <w:t>Қ.Аманжолов поэзиясының көркемдік-эстетикалық</w:t>
        <w:br/>
        <w:t>ерекшеліктері және жоғарыда аталған ақындар шығармаларының</w:t>
        <w:br/>
        <w:t>көркемдік нәрі уақыт пен кеңістік ұғымдары тұрғысынан</w:t>
        <w:br/>
        <w:t>зерделенді;</w:t>
        <w:br/>
        <w:t>Қ.Аманжолов дәстүрін жалғастырушы ақындардың</w:t>
        <w:br/>
        <w:t>шығармашылық жолдары ақындық, поэтикалық қуат,</w:t>
        <w:br/>
        <w:t>көркемдеуіш-бейнелегіш сипаттар тұрғысынан қарастырылды.</w:t>
        <w:br/>
        <w:t>142</w:t>
        <w:br/>
        <w:t>Жығылармын, алқынармын, шаршармын,</w:t>
        <w:br/>
        <w:t>Барар жерге бұрынырақ жетемін 164, 961.</w:t>
        <w:br/>
        <w:t>Мұндағы «жығылармын», «алқынармын», «шаршармын»</w:t>
        <w:br/>
        <w:t>дегендер - синонимдер. Ал К.Мырзабеков «Қырық жаста</w:t>
        <w:br/>
        <w:t>келіншек» атты өлеңінде әйел бейнесін барлық қырынан ашып</w:t>
        <w:br/>
        <w:t>сипаттауда өзара мәндес «қырау», «қылау», «бозқырау» және</w:t>
        <w:br/>
        <w:t>«тоңу», «тоңазу» синонимдерін қолданған. Мысалы:</w:t>
        <w:br/>
        <w:t>Қырау, қылау, бозқырау шалығына</w:t>
        <w:br/>
        <w:t>Бұл жаста әйел үсімес, ұрынбас та...,</w:t>
        <w:br/>
        <w:t>Бұл жаста әйел болғанымен қанша нәзік,</w:t>
        <w:br/>
        <w:t>Үйренеді сәл тоңып, сәл тоңазып (77, 1431.</w:t>
        <w:br/>
        <w:t>М.Мақатаев «Қуанайын» өлеңінде:</w:t>
        <w:br/>
        <w:t>Қуан дейсің,</w:t>
      </w:r>
    </w:p>
    <w:p>
      <w:r>
        <w:t>Ал, енді қуанайын.</w:t>
        <w:br/>
        <w:t>Қуаныштан қолыма ту алайын,</w:t>
        <w:br/>
        <w:t>Шаттан дейсің,</w:t>
        <w:br/>
        <w:t>Ал, енді шаттанайын,</w:t>
        <w:br/>
        <w:t>Шаттанайын,</w:t>
        <w:br/>
        <w:t>Шарқ ұрып мақтанайын (69, 1521.</w:t>
        <w:br/>
        <w:t>Мұнда «қуану», «шаттану» секілді жағымды мағыналы,</w:t>
        <w:br/>
        <w:t>адамның қуанышты көңіл-күйін білдіретін синоним қолданады.</w:t>
        <w:br/>
        <w:t>Екінші синонимдік сыңарға қарағанда алғашқы сыңардың</w:t>
        <w:br/>
        <w:t>салмағы басым көрінеді. Сондай-ақ, ақын өз ойын үдемелетіп</w:t>
        <w:br/>
        <w:t>береді. «Қуан десең, ал енді қуанайын», «Шаттан десең, ал енді</w:t>
        <w:br/>
        <w:t>шаттанайын» сияқты күшейткіш қайталама пайдаланып, күшейту</w:t>
        <w:br/>
        <w:t>мәнін үстейді.</w:t>
        <w:br/>
        <w:t>Қ.Аманжолов поэзиясынан нәр алып қалыптасып, өсіп</w:t>
        <w:br/>
        <w:t>дамыған К.Мырзабеков шығармаларында кездесетін</w:t>
        <w:br/>
        <w:t>синонимдерді зерделейтін (болсақ, Қасым ауылынан</w:t>
        <w:br/>
        <w:t>келгендіктерін айғақтайтын синонимдерге кездесеміз.</w:t>
        <w:br/>
        <w:t>К.Мырзабеков Қ.Аманжоловша ойды нақтылай түсуде өзара</w:t>
        <w:br/>
        <w:t>мәндес, мағыналас сөздерді мықты шеберлікпен өлеңнің бір</w:t>
        <w:br/>
        <w:t>тармағында немесе бірнеше тармақтарында ұтымды қолдана</w:t>
        <w:br/>
        <w:t>алған. Мысалы:</w:t>
        <w:br/>
        <w:t>Алқынып асығыс аптыққан демін баса алмай,</w:t>
        <w:br/>
        <w:t>Өрге ағып кетсе, өзендер таудан асардай. |77, 6).</w:t>
        <w:br/>
        <w:t>Сосын сескеніп, сақтанып,</w:t>
        <w:br/>
        <w:t>131</w:t>
        <w:br/>
        <w:t>Ал, Ж.Нәжімеденов шығармашылығында да антоним</w:t>
        <w:br/>
        <w:t>сөздердің ерекше орны бар екен. Қ.Аманжолов тәрізді ол да бір</w:t>
        <w:br/>
        <w:t>шумақтан, төрт тармақтан тұратын мына бір өлеңін тұтастай</w:t>
        <w:br/>
        <w:t>антоним сөздер арқылы жазған.</w:t>
        <w:br/>
        <w:t>Кезектесіп бір қуаныш, бір қайғы,</w:t>
        <w:br/>
        <w:t>Бірі сипап, бірі жанды тырнайды.</w:t>
        <w:br/>
        <w:t>Бірі жыртып, бірі жамап кеудемді,</w:t>
        <w:br/>
        <w:t>Осы жасқа аман-есен келгем-ді |70, 481.</w:t>
        <w:br/>
        <w:t>Қ.Аманжолов антоним сөздерді нақыл сөздей қылып</w:t>
        <w:br/>
        <w:t>үйлестіріп қолданса, Ж.Нәжімеденов антоним сөздерді үлкенді-</w:t>
        <w:br/>
        <w:t>кішілі өлеңдерінде әр түрлі орын тәртібімен келтірген. Мысалы</w:t>
        <w:br/>
        <w:t>өлеңнің екі тармағының басында келетін түрі:</w:t>
        <w:br/>
        <w:t>Түн болсам да көрер ем тек бір бетін</w:t>
        <w:br/>
        <w:t>Күн болсам да көрер ем тек бір бетін (70, 1-т.1.</w:t>
        <w:br/>
        <w:t>Ұяң бол - гүлін көріп бұл өлкенің,</w:t>
        <w:br/>
        <w:t>Қайсар бол - дауыл күнгі көр де еменін (70, 1-т.1.</w:t>
        <w:br/>
        <w:t>Ол жүгің... күліңіз Жер, жылаңыз, Жер, 170, 1-т.)</w:t>
      </w:r>
    </w:p>
    <w:p>
      <w:r>
        <w:t>Қарсылық мәндегі екі сөз тармақтың басында немесе сол</w:t>
        <w:br/>
        <w:t>тармақтың аяғында келеді:</w:t>
        <w:br/>
        <w:t>Тау түнерді - мен де, міне, түнердім,</w:t>
        <w:br/>
        <w:t>Оу күледі - мен де қазір күлемін</w:t>
        <w:br/>
        <w:t>Бұлт жылайды - мен де жылай білемін (|70, 42).</w:t>
        <w:br/>
        <w:t>Антонимдер бір тармақта қатар келетін түрі:</w:t>
        <w:br/>
        <w:t>Түн. Ашық түн, тымық түн,</w:t>
        <w:br/>
        <w:t>Өзіңе көп ұқсап туыппын (70, 421.</w:t>
        <w:br/>
        <w:t>Білемін: шаттық не, қайғы не,</w:t>
        <w:br/>
        <w:t>Шындықты жасаған елестен;| 70, 511.</w:t>
        <w:br/>
        <w:t>Антоним сөздердің біреуі бірінші тармақтың ортасында,</w:t>
        <w:br/>
        <w:t>екіншісі екінші тармақтың басында келетін түрі:</w:t>
        <w:br/>
        <w:t>Қасықтап жиған жырыңды,</w:t>
        <w:br/>
        <w:t>Төгер ме ең, ақын, шелектеп! |70, 52).</w:t>
        <w:br/>
        <w:t>Ж.Нәжімеденовтің өлеңдеріндегі антоним мағыналарын тағы</w:t>
        <w:br/>
        <w:t>бір бағдарласақ, кейбір шумақтардың мақалға айналыл тұрғанын</w:t>
        <w:br/>
        <w:t>байқаймыз. Олар жаттап алуға, ойға түюге өте ыңғайлы-ақ. Әр</w:t>
        <w:br/>
        <w:t>136</w:t>
        <w:br/>
        <w:t>ПАЙДАЛАНЫЛҒАН ӘДЕБИЕТТЕР ТІЗІМІ</w:t>
        <w:br/>
        <w:t>1 Ысмайылов Е. Сын мен шығарма. - Алматы: Жазушы,</w:t>
        <w:br/>
        <w:t>1960. - 371 6.</w:t>
        <w:br/>
        <w:t>2 Ысмайылов Е. Әдебиет жайлы ойлар. - Алматы: Жазушы,</w:t>
        <w:br/>
        <w:t>1968. - 317 6.</w:t>
        <w:br/>
        <w:t>3 Тәжібаев Ә. Жылдар, ойлар. Естеліктер мен толғаныстар.</w:t>
        <w:br/>
        <w:t>Дауыл мен жалын ақыны. - Алматы: Жазушы, 1976. - 325 6.</w:t>
        <w:br/>
        <w:t>4 Тәжібаев Ә. Өмір және поэзия. //Жыл толды. жүрек</w:t>
        <w:br/>
        <w:t>тоқтағалы. - Алматы: Жазушы, 1960. - 485 6.</w:t>
        <w:br/>
        <w:t>5 Бердібаев Р. Ақын мұраты. //Гүлістанның бұлбұлдары. -</w:t>
        <w:br/>
        <w:t>Алматы: Қазғұрт, 2005. -448 6.</w:t>
        <w:br/>
        <w:t>6 Бердібаев Р. Ғасырлар толғауы. Мақалалар мен</w:t>
        <w:br/>
        <w:t>зерттеулер. -Алматы: Жазушы, 1977. - 320 6.</w:t>
        <w:br/>
        <w:t>7 Бердібаев Р. Қазақ прозасындағы замандас тұлғасы. -</w:t>
        <w:br/>
        <w:t>Алматы: Қазақстан, 1968. - 86 6.</w:t>
        <w:br/>
        <w:t>8 Нарымбетов Ә. Дәуір және поэзия. Зерттеулер. - Алматы:</w:t>
        <w:br/>
        <w:t>Жазушы, 1970. - 150 6.</w:t>
        <w:br/>
        <w:t>9 Қазақ совет әдебиетінің мәселелері. //Қасымның табиғат</w:t>
        <w:br/>
        <w:t>лирикасы. -Алматы, 1960. - 2-т. -222 6.</w:t>
        <w:br/>
        <w:t>10 Қирабаев С. Октябрь және қазақ әдебиеті. - Алматы:</w:t>
        <w:br/>
        <w:t>Жазушы, 1968.- 288 б.</w:t>
        <w:br/>
        <w:t>11 Қирабаев С. Революция және әдебиет. - Алматы:</w:t>
        <w:br/>
        <w:t>Жазушы, 1977.- 1-т.- 3766.</w:t>
      </w:r>
    </w:p>
    <w:p>
      <w:r>
        <w:t>12 Қирабаев С. Шындық пен шығарма. - Алматы: Жалын,</w:t>
        <w:br/>
        <w:t>1981. -252 6.</w:t>
        <w:br/>
        <w:t>13 Қаратаев М. Эпостан эпопеяға. - Алматы: Жазушы,</w:t>
        <w:br/>
        <w:t>1969. - 444 6.</w:t>
        <w:br/>
        <w:t>14. Ахтанов Т. Көкейкесті. - Алматы: Жазушы, 1980. - 366</w:t>
        <w:br/>
        <w:t>б</w:t>
        <w:br/>
        <w:t>15 Көркем аударманың кейбір мәселелері //Т.Әлімқұлов</w:t>
        <w:br/>
        <w:t>Жемісті жолда.- Алматы: Жазушы, 1957.</w:t>
        <w:br/>
        <w:t>16 Әлімқұлов Т. Жұмбақ жан. - Алматы: Жазушы, 1978. -</w:t>
        <w:br/>
        <w:t>368 6.</w:t>
        <w:br/>
        <w:t>17 Жанр сипаты //М.Дүйсенов Қазақ лирикасындағы</w:t>
        <w:br/>
        <w:t>тақырып пен көркемдік шешім. - Алматы: Ғылым, 1971.</w:t>
        <w:br/>
        <w:t>-270 6.</w:t>
        <w:br/>
        <w:t>143</w:t>
        <w:br/>
        <w:t>шумақта ұлағат, өнеге беретін мазмұн бар. Ол антонимдер</w:t>
        <w:br/>
        <w:t>арқылы жүзеге асырылған. Ақын қарам-қарсы мағынадағы</w:t>
        <w:br/>
        <w:t>сөздерді жақсы пайдаланған.</w:t>
        <w:br/>
        <w:t>Ер тыңдаса- екілене тасыған,</w:t>
        <w:br/>
        <w:t>Ез тыңдаса- ежегейдей жасыған.</w:t>
        <w:br/>
        <w:t>Мұнда әлең тақырыбы ән туралы. Ақын әннің қасиетін, оның</w:t>
        <w:br/>
        <w:t>адам сезіміне тигізер пайдасын, соның ішінде адамгершілігі мол</w:t>
        <w:br/>
        <w:t>жандар мен моральдық қасиеті төмен адамдарға екі түрлі әсері</w:t>
        <w:br/>
        <w:t>болатынын шыншылдықпен түсіндіреді.</w:t>
        <w:br/>
        <w:t>Ой айқындығы, сөз көркемдігі, дәлдік мақсатында</w:t>
        <w:br/>
        <w:t>К.Мырзабеков те антонимдерді қолдану кезінде эмоциялық әсер</w:t>
        <w:br/>
        <w:t>мақсатын көздеген. Біздің бұл пікірімізді ақынның:</w:t>
        <w:br/>
        <w:t>Лап етіп жанып, лып етіп сәніп,</w:t>
        <w:br/>
        <w:t>Лықсиды жүрек бозбала денем! |77, 121.</w:t>
        <w:br/>
        <w:t>Дәм-тұзың көтеріліп бір-ақ түнде</w:t>
        <w:br/>
        <w:t>Сен кеттің алды-артыңа қарайламай. |77, 47).</w:t>
        <w:br/>
        <w:t>Мінезден табады Адам дос та, жау да,</w:t>
        <w:br/>
        <w:t>Табады кейде бейнет - басқа сауда (77, 631</w:t>
        <w:br/>
        <w:t>тәрізді өлең жолдары дәлелдейді.</w:t>
        <w:br/>
        <w:t>Синонимдер, омоним сөздер мен антонимдер, өнерде сөз</w:t>
        <w:br/>
        <w:t>ойнақылығын жасайтын оның бір ғана жылтырақ бояуы, жәй бір</w:t>
        <w:br/>
        <w:t>деталь ғана емес, қолдана білсең, өнердің өзегі, тіпті өзегі емес,</w:t>
        <w:br/>
        <w:t>өзі екен. Мәселе соларды танып, тауып орынды пайдалана</w:t>
        <w:br/>
        <w:t>білуден деп түйеміз.</w:t>
        <w:br/>
        <w:t>Сонымен, тұжырымдай | келе айтарымыз Қасым</w:t>
        <w:br/>
        <w:t>шығармаларындағы және оның ізін басқан ақындар</w:t>
        <w:br/>
        <w:t>поэзиясындағы көркемдеу құралдарының фигуралар түріндегі</w:t>
        <w:br/>
        <w:t>негізгі нұсқалар осылар. Бірақ бұл ең соңғы сөз, Қасым және</w:t>
        <w:br/>
        <w:t>оның ақын шәкірттерінің шығармашылығындағы көркемдеу</w:t>
        <w:br/>
        <w:t>құралдарын қолдану тұрғысынан бұдан әрі қарай сөз етудің керегі</w:t>
      </w:r>
    </w:p>
    <w:p>
      <w:r>
        <w:t>жоқ деген ұғым емес. Ақтара қарап, үңіле зерттесе әлі де айтылар</w:t>
        <w:br/>
        <w:t>жайлар табылады деген ойдамыз.</w:t>
        <w:br/>
        <w:t>137</w:t>
        <w:br/>
        <w:t>Судай тазарып, сүттей ақталып,</w:t>
        <w:br/>
        <w:t>Жұртқа сыртынан сұқтанып,</w:t>
        <w:br/>
        <w:t>Жанасып кетуге шақ қалып.</w:t>
        <w:br/>
        <w:t>Аяқ табақты аралас ұстап,</w:t>
        <w:br/>
        <w:t>Тату да тәтті құтты боп ірге... |77, 331.</w:t>
        <w:br/>
        <w:t>Қайғысыз - қамсыз күндердің,</w:t>
        <w:br/>
        <w:t>Қайғығанда сонда жүзерсің.</w:t>
        <w:br/>
        <w:t>Кіршіксіз, кірсіз гүл көрдің,</w:t>
        <w:br/>
        <w:t>Үзбессің мүмкін үзерсің. |77, 541.</w:t>
        <w:br/>
        <w:t>Шуылымен, шуымен алдамаған</w:t>
        <w:br/>
        <w:t>Ақ махаббат бары рас, шын екен ғой. |77, 691.</w:t>
        <w:br/>
        <w:t>Шын лаззат күтемін тағы сенен,</w:t>
        <w:br/>
        <w:t>Шын рахат күтемін тағы сенен. |77, 701.</w:t>
        <w:br/>
        <w:t>Қ.Аманжоловтың өлеңдерінің жеке жолдарда кездесетін</w:t>
        <w:br/>
        <w:t>«Тасып, шалқып өтемін осы сертім», «Күле бер, шалқып,</w:t>
        <w:br/>
        <w:t>сайрағанда», «Ойнатып, еркелетіп мен жетімді», «Қайратымды</w:t>
        <w:br/>
        <w:t>үңгіп, қуыстап», «Сескену, қорқу дегенді», «Өтті ғой, кетті қыс»,</w:t>
        <w:br/>
        <w:t>«Кеуде қаусап, жан қаталап», «Жалтақтап, жалпақ дала, қарай</w:t>
        <w:br/>
        <w:t>бердің», «Сықылды сынып, құлап аққан жұлдыз» тәрізді көптеген</w:t>
        <w:br/>
        <w:t>синонимдері Т.Айбергеновтің «Армысың, сарқылмасым,</w:t>
        <w:br/>
        <w:t>таусылмасым», «Жұмылғанша, сөнгенше қарашығым»,</w:t>
        <w:br/>
        <w:t>«Жартасты жақын тартып сыңар жандай, Өбесің, аймалайсың</w:t>
        <w:br/>
        <w:t>шыдам қалмай», «Қаншама мені сағынтып, Қаншама мені</w:t>
        <w:br/>
        <w:t>аңсаттың», «Жоғарыда тұрған қандай жақсы еді, О, биіктер,</w:t>
        <w:br/>
        <w:t>түскім келмей тұр менің», «Қайғы, азап - бәріне де ар көніп»,</w:t>
        <w:br/>
        <w:t>К.Мырзабековтің «Балалық -бейкүнә сәт, періште сәт», «Серігі</w:t>
        <w:br/>
        <w:t>ғой өкпе-наз, нала-мұңым», «Сырғақтамай, сырғымай қарсы</w:t>
        <w:br/>
        <w:t>аламын Тағдырымның сыбаға-сынақтарын», «Тағдырдың желі</w:t>
        <w:br/>
        <w:t>кеткен жоқ па екен, Байламын үзіп, баянын отап», «Қыз бойжетіп,</w:t>
        <w:br/>
        <w:t>ұл да тұр ержетіп» т.б. синонимдерімен үндесіп жатыр.</w:t>
        <w:br/>
        <w:t>Бұл үндестік ақындардың сөз қорының молдығын, айтайын</w:t>
        <w:br/>
        <w:t>деген ойларын қысылмай, қымтырылмай, сөз жұтаңдығына</w:t>
        <w:br/>
        <w:t>ұшырамай, молқол жомартша қолданатындығын танытса,</w:t>
        <w:br/>
        <w:t>екіншіден ақындардың мақсаты, айтайын деген ойды біртінден</w:t>
        <w:br/>
        <w:t>132</w:t>
        <w:br/>
        <w:t>сауған сүтін ақ телегей теңізге теңейді. Осындағы «аппақ» сөзінің</w:t>
        <w:br/>
        <w:t>түбірі «ақ» сөзі.</w:t>
        <w:br/>
        <w:t>Ақ телегей,</w:t>
        <w:br/>
        <w:t>Сауған сүтім теңіздей,</w:t>
        <w:br/>
        <w:t>Сол сүттей ақ,</w:t>
        <w:br/>
        <w:t>Көңілі аппақ жеңгемнің (64, 511.</w:t>
      </w:r>
    </w:p>
    <w:p>
      <w:r>
        <w:t>Екі ақынның да өлеңінде кездесетін «ақ» сөзінің қадір-</w:t>
        <w:br/>
        <w:t>қасиеті оқушы сезімінде ерекше әсер қалдырады.</w:t>
        <w:br/>
        <w:t>Ой көркемдігін, пікір дәлдігін арттыратын поэзиялық</w:t>
        <w:br/>
        <w:t>шығармаға поэтикалық күш-қуат беретін компоненттің бірі -</w:t>
        <w:br/>
        <w:t>антоним сөздер. Антоним бір-біріне қарама қарсы мағынада</w:t>
        <w:br/>
        <w:t>қолданылады.</w:t>
        <w:br/>
        <w:t>Қ.Аманжоловта антоним сөздерге негізделіп жазылған тұтас</w:t>
        <w:br/>
        <w:t>өлеңдер де бар. Мысалы, оның «Күлемін де жылаймын» дейтін</w:t>
        <w:br/>
        <w:t>өлеңі тақырыбынан бастап, түгел антоним сөздерге құрылған.</w:t>
        <w:br/>
        <w:t>Мұнда антоним сөздер өлеңнің мазмұнының өзінде іштей</w:t>
        <w:br/>
        <w:t>образдылық контраст жасап, рельстей жарысқан егіз, қарама-</w:t>
        <w:br/>
        <w:t>қарсылық жүйе ақын ойын, оның көңіл күйінің бір толқынын</w:t>
        <w:br/>
        <w:t>өнер айнасына түсіріп, өмір шындығын өнер шындығына</w:t>
        <w:br/>
        <w:t>айналдырған. Өлеңде «ішкенге мас, жесе тоқ» секілді төркіні</w:t>
        <w:br/>
        <w:t>халықтық мәтелмен қатар, «Күле білмес қуыршақ, жылай білмес</w:t>
        <w:br/>
        <w:t>ақиқат» тәрізді афоризмдерге лайық авторлық жолдар бар. Ал осы</w:t>
        <w:br/>
        <w:t>жолдардағы ой, мағына тереңдігі, қабат-қабат образ дегендер</w:t>
        <w:br/>
        <w:t>ғажап, Мысалы осы соңғы жолдарды талдап көрелік:</w:t>
        <w:br/>
        <w:t>Күле білмес қуыршақ</w:t>
        <w:br/>
        <w:t>Жылай білмес ақиқат |64, 921.</w:t>
        <w:br/>
        <w:t>Бұл жолдардағы «күлу» мен «жылау» тәрізді антонимдерді</w:t>
        <w:br/>
        <w:t>былай қойып, «қуыршақ» пен «ақиқаттың» астарына біраз ой</w:t>
        <w:br/>
        <w:t>жіберейік.</w:t>
        <w:br/>
        <w:t>Қуыршақ - жас баланың ой-қиял елесінде ғана өмір сүретін</w:t>
        <w:br/>
        <w:t>жансыз нәрсе. Ақынның айтып отырғаны осы қуыршақ па? Жоқ.</w:t>
        <w:br/>
        <w:t>Оның айтып отырғаны - «жесе тоқ, ішсе мас», өзінен өзге қуанышы</w:t>
        <w:br/>
        <w:t>да, қайғысы да жоқ, жанды қуыршақтар. Ал ақиқаттың жылай</w:t>
        <w:br/>
        <w:t>білмеу себебі қалай? Себебі сол, ақиқат арандатпайды, жарға</w:t>
        <w:br/>
        <w:t>жықпайды. Сондықтан ақиқат жыламайды, қайғырмайды. Егер</w:t>
        <w:br/>
        <w:t>ақиқатқа арқа сүйесен, тізгініңді соған берсең, қайғының көрінісі -</w:t>
        <w:br/>
        <w:t>жылау сізге де жат. Ал осы кімге де болса ой салар, терең тебірентер</w:t>
        <w:br/>
        <w:t>жолдарды ақын афоризмдей етіп өте шебер қиыстырған.</w:t>
        <w:br/>
        <w:t>135</w:t>
        <w:br/>
        <w:t>Ар ақиқат үкімі жасалғанда,</w:t>
        <w:br/>
        <w:t>Қолға түсер ноқтаусыз асаулар да.</w:t>
        <w:br/>
        <w:t>Қолға тұрар қулар да, зұлымдар Да,</w:t>
        <w:br/>
        <w:t>Ат жалыннан мал тапқан жылымдар да.</w:t>
        <w:br/>
        <w:t>Арамзаны, ұрыны жұлып түспей,</w:t>
        <w:br/>
        <w:t>Ақиқаттың алмасы суынған ба? |76, 1461.</w:t>
        <w:br/>
        <w:t>Алғашқы шумақта қолданылатын «шындық», «ақиқат» -</w:t>
        <w:br/>
        <w:t>әзара мәндес сөздер. «Шындық» сөзі жалпы халықтың Тілінде жиі</w:t>
        <w:br/>
        <w:t>қолданылатын сөз болса, «ақиқат» әдеби тілде бірлі-жарым</w:t>
        <w:br/>
        <w:t>сөздермен ғана тіркесіп айтылады. Ақын осы өзара мәндес</w:t>
        <w:br/>
        <w:t>сөздерді ұтымды қолдана отырып, алдына қойған мақсатына жете</w:t>
        <w:br/>
        <w:t>алған. Екінші шумақтағы «қулар», «зұлымдар», «жылымдар» -</w:t>
        <w:br/>
        <w:t>қоғамдағы әртүрлі ісімен бүлік жасап, бүлдіріп жүрген екі жүзді,</w:t>
        <w:br/>
        <w:t>түлкі мінезді жандар. Ақын синонимдік қатарлар арқылы тұтас</w:t>
        <w:br/>
        <w:t>типтік бейне жасаған. Бұл да болса Қасым әсері, оның стилінен</w:t>
        <w:br/>
        <w:t>үйрену нышандары деп батыл айта аламыз. Себебі</w:t>
      </w:r>
    </w:p>
    <w:p>
      <w:r>
        <w:t>Қ.Амажоловтың «Нар тәуекел» өлеңі де дәл осы стильде</w:t>
        <w:br/>
        <w:t>жазылған болаты.</w:t>
        <w:br/>
        <w:t>Жығылам деп жүре алмаймын жәй басып,</w:t>
        <w:br/>
        <w:t>Жүгіремін киіп-жарып, айқасып.</w:t>
        <w:br/>
        <w:t>Мұүлги берсін, ілби берсін қорқақтар.</w:t>
        <w:br/>
        <w:t>Іш пысырып, жалт-жалт қарап, жәй басып |64,</w:t>
        <w:br/>
        <w:t>96, - дейді.</w:t>
        <w:br/>
        <w:t>Осы жолдардағы сөздер біріншіден, Қ.Аманжоловтың сөз</w:t>
        <w:br/>
        <w:t>қорының молдығын танытады. Өйткені мұнда мәндес сөздер,</w:t>
        <w:br/>
        <w:t>басқаша айтқанда синонимдер мол қолданылған. «Жүгіру», «киіп-</w:t>
        <w:br/>
        <w:t>жару», «айқасу», «мүлгу», «ілбу», «іш пысыру», «жәй басу» -</w:t>
        <w:br/>
        <w:t>күллісі мәндес, синоним сөздер. Әддетте ақын-жазушылар</w:t>
        <w:br/>
        <w:t>синонимдерді сөз қайталаудан қашқан уақытта қолданады. Соның</w:t>
        <w:br/>
        <w:t>өзінде синонимдер жеткізе алмай, бір өлеңде бір шумақта,</w:t>
        <w:br/>
        <w:t>кейбіреуі тіпті бір жолдың өзінде бір сөзді қайталап қолданып</w:t>
        <w:br/>
        <w:t>жататыны болады. Ал Қ.Аманжолов та, оның стилінен үйренген</w:t>
        <w:br/>
        <w:t>Жұмекен де, Мұқағали да синоним сөздерді жеткізе алмай жатқан</w:t>
        <w:br/>
        <w:t>жоқ, қайта тасып-төгіліп, төпеп қолданып жатыр. Синонимдерді</w:t>
        <w:br/>
        <w:t>бұлайша төпеп, көптеп қолдану Қ.Аманжоловтан бастау алып тұр.</w:t>
        <w:br/>
        <w:t>Жығылсам да жүгірумен өтемін,</w:t>
        <w:br/>
        <w:t>Аяңшылдың ақылын мен не етемін.</w:t>
        <w:br/>
        <w:t>130</w:t>
        <w:br/>
        <w:t>деген екі сөз. Мұның біріншісі «күн» деп жазылғанымен,</w:t>
        <w:br/>
        <w:t>мағынасы «күндіз». Ал екінші күн - кәдімгі көктегі күн.</w:t>
        <w:br/>
        <w:t>Талассыз, омоним сөздер. Ал осының «күндіз» мағынасындағы</w:t>
        <w:br/>
        <w:t>біріншісі «түн» деген сөзбен антоним болып контраст жасап</w:t>
        <w:br/>
        <w:t>тұрғандықтан, бұл екеуі «күн - түн» болып мерзімдік қарама-</w:t>
        <w:br/>
        <w:t>қарсылықты білдіріп, «қалай болғанда да» деген сияқты</w:t>
        <w:br/>
        <w:t>шарттылық мағынаны да беріп түр.</w:t>
        <w:br/>
        <w:t>Енді Ж.Нәжімеденов поэзиясына жіті зер салып қарайтын</w:t>
        <w:br/>
        <w:t>болсақ, омонимдерді аз да болса шебер қолданғандығы</w:t>
        <w:br/>
        <w:t>байқаймыз.</w:t>
        <w:br/>
        <w:t>Ойы үшін сәт бар ма, жаза бар ма,</w:t>
        <w:br/>
        <w:t>Жаза болса дәл мені жазалаңдар.</w:t>
        <w:br/>
        <w:t>Өршіл үні өмірдің ұқпағандай,</w:t>
        <w:br/>
        <w:t>Өлең жаздым қайғыға, қазаға арнап.</w:t>
        <w:br/>
        <w:t>Бұл үзіндіде «жаза» деген сөз бірнеше рет қайталанып келген</w:t>
        <w:br/>
        <w:t>де, өзіне «жаздым», «қаза» деген сөздерді ілестіріп шыққан.</w:t>
        <w:br/>
        <w:t>Мұнда «жаза» екі мағынаға ие болып тұр. Біріншісі - кінәлау,</w:t>
        <w:br/>
        <w:t>айып тарту; екіншісі - қағаз бетіне жазу. Мұндағы омонимдердің</w:t>
        <w:br/>
        <w:t>ерекшелігі, біріншіден, үндестік арқылы өлеңнің сәнін келтірсе,</w:t>
        <w:br/>
        <w:t>екіншіден, ой контрастылығын тудырған. Ж.Нәжімеденов ақын</w:t>
        <w:br/>
        <w:t>ойын ашық айтқанда немесе ол ойды жазғаны үшін жазаланатын</w:t>
        <w:br/>
        <w:t>болса, оған төтеп беретіндігін, тіпті өршелене өлең</w:t>
        <w:br/>
        <w:t>жазатындығын айту үшін дәл осындай омонимді өте орынды</w:t>
        <w:br/>
        <w:t>қолданған.</w:t>
        <w:br/>
        <w:t>Аппақ қой сақалыңыз,</w:t>
        <w:br/>
        <w:t>атажан-ау,</w:t>
        <w:br/>
        <w:t>Ешкімге ағын адам сатпайды ғой |70, 94).</w:t>
      </w:r>
    </w:p>
    <w:p>
      <w:r>
        <w:t>Мұндағы «аппақ» және «ағын» деген сөздер бір түбірден</w:t>
        <w:br/>
        <w:t>туып тұр. Бірінші «ақ» - түсті білдірсе, екінші «ақ» - ар деген</w:t>
        <w:br/>
        <w:t>мағынаға ие. Бұл өлеңнің аты - «Қымыз сатушы». Ақ сусынды</w:t>
        <w:br/>
        <w:t>яғни қымызды сатып отырған сатушы -- ақ сақалды қария. Өлеңді</w:t>
        <w:br/>
        <w:t>тұтастай оқығанда тиын есептеген қытымыр шалдың бейнесін</w:t>
        <w:br/>
        <w:t>көреміз. Ақын өлеңдегі негізгі ойын жоғарыдағы екі жолмен</w:t>
        <w:br/>
        <w:t>түйіндеген. «Аппақ сақал мен арды сатуға бола ма» деген сұрақ</w:t>
        <w:br/>
        <w:t>«ақ» деген сөз арқылы шебер жасалған контрасты ойдан</w:t>
        <w:br/>
        <w:t>ұғынылып тұр. Қ.Аманжоловта «Сауыншы жеңгейдің жыры»</w:t>
        <w:br/>
        <w:t>атты өлеңінде жеңгенің көңілінің ақтығын сүтке теңеп және оның</w:t>
        <w:br/>
        <w:t>134</w:t>
        <w:br/>
        <w:t>арқылы жалқыдан жалпыға ұғымының эволюциясын көрсетті.</w:t>
        <w:br/>
        <w:t>«Мен» «Бізге» айналды.</w:t>
        <w:br/>
        <w:t>Поэзиямыздағы М.Мақатаев, Ж.Нәжімеденов,</w:t>
        <w:br/>
        <w:t>К.Мырзабеков, Т.Айбергенов, С.Ақсұңқарұлы т.б. сынды өкілдері</w:t>
        <w:br/>
        <w:t>Қасым тәрізді аға қаламгер жырлаған тақырыптарға соғып, сол</w:t>
        <w:br/>
        <w:t>қозғаған өмір мәселеріне оралып, соларды өлеңге өзек етті.</w:t>
        <w:br/>
        <w:t>Қасымға соға, одан үйрене отырып, ол қозғаған тақырыпты,</w:t>
        <w:br/>
        <w:t>жырлаған өмір көріністерін өздерінше жырлап, поэзиямызды</w:t>
        <w:br/>
        <w:t>ілгері дамытты. Бұл, бір жағынан, ескінің өз топырағында, соның</w:t>
        <w:br/>
        <w:t>аясында туын, қалыптасып, дамығандығының көрінісі “болса,</w:t>
        <w:br/>
        <w:t>екінші жағынан поэзиямыздағы дәстүрдің ілгері дамуының</w:t>
        <w:br/>
        <w:t>көрінісі.</w:t>
        <w:br/>
        <w:t>Поэзия тек суретті сөзбен өріліп, тек көрікті, айшықты</w:t>
        <w:br/>
        <w:t>сөзбен бейнеленетін сөз өнері. Ал поэтикалық тілдің көркемдік,</w:t>
        <w:br/>
        <w:t>образдық сыр-сипаттарын, әдемі айшықтарын, тіл өрнектерінің</w:t>
        <w:br/>
        <w:t>эстетикалық қызметін де айқындау оңай мәселе емес.</w:t>
        <w:br/>
        <w:t>Жұмысымыздың екінші тарауында Қ.Аманжолов дәстүрін</w:t>
        <w:br/>
        <w:t>жалғастырушы ақындар поэзиясының бейнелілігіне, яғни</w:t>
        <w:br/>
        <w:t>образдылылығына талдау жасауға ұмтылдық. Ақындар</w:t>
        <w:br/>
        <w:t>поэзиясындағы не нәрсенің (құбылыс, зат, ой) барлығы да осы</w:t>
        <w:br/>
        <w:t>бейнелеу құралдары, әсіресе бейнелеудің, ажарлау, құбылту</w:t>
        <w:br/>
        <w:t>әдістері арқылы беріледі.</w:t>
        <w:br/>
        <w:t>Мақсатсыз әрекет болмайтыны секілді көркемдеу</w:t>
        <w:br/>
        <w:t>құралдарының қайсысы болса да, көркем шығармада суреткердің</w:t>
        <w:br/>
        <w:t>белгілі идеялық-эстетикалық, көркемдік мақсатына, құзырына</w:t>
        <w:br/>
        <w:t>бағынады. Ол мақсат - суреткердің айтамын деген ойын терең</w:t>
        <w:br/>
        <w:t>мағыналы, мазмұнды етіп жеткізу, оның сезімге эстетикалық</w:t>
        <w:br/>
        <w:t>әсерін күшейту.</w:t>
        <w:br/>
        <w:t>Суреткер көркемдеу құралдарын қолданғанда, оның</w:t>
        <w:br/>
        <w:t>қайсысын болса да осы мақсатқа бағындырады. Бүл мәселенің</w:t>
        <w:br/>
        <w:t>жалпы жағы. Ал осы мақсат жеке туындыларда көркемдеу</w:t>
        <w:br/>
        <w:t>құралдарының қолданылу түріне байланысты нақтыланады, әр</w:t>
        <w:br/>
        <w:t>сөздің не үшін, нендей мақсатта қолданылып турғаны</w:t>
        <w:br/>
        <w:t>айқындалады. Осыдан келіп ақын, жазушының көркемдеу</w:t>
        <w:br/>
        <w:t>құралдарын қолдану ерекшелігі дараланады, ал бұлардың</w:t>
        <w:br/>
        <w:t>жиынтығы ақын, жазушының стильдік ерекшелігін, өзіндік</w:t>
        <w:br/>
        <w:t>сипатын бейнелейді. |</w:t>
        <w:br/>
        <w:t>141</w:t>
      </w:r>
    </w:p>
    <w:p>
      <w:r>
        <w:t>жасадық: ол - әйгілі ақынның өзінен кейінгі: уақытта бір шоғыр</w:t>
        <w:br/>
        <w:t>ақындарға эстетикалық идеал болуы. Адами болмысымен ғана</w:t>
        <w:br/>
        <w:t>емес, бәрінен бұрын, жалпыадамзаттық проблемаларға, әіресе,</w:t>
        <w:br/>
        <w:t>тәуелсіздік идеяларына берілгендігімен.</w:t>
        <w:br/>
        <w:t>Шынайы таланттан үйрену, оның мұраларынан тағылым алу,</w:t>
        <w:br/>
        <w:t>игеру тек шеберлік мектебін томамдаумен ғана өлшенбейді, нағыз</w:t>
        <w:br/>
        <w:t>дарынның сол таланттың шығармаларынан рухани нәр,</w:t>
        <w:br/>
        <w:t>шығармашылығына тың серпін, соны тұжырым, жаңаша</w:t>
        <w:br/>
        <w:t>идеяларды қабылдауымен де таразыланады.</w:t>
        <w:br/>
        <w:t>Қасымнан кейінгі уақыттың төл перзенттері М.Мақатаев,</w:t>
        <w:br/>
        <w:t>Ж.Нәжімеденов, К.Мырзабеков, Т.Айбергенов, С.Ақсұңқарұлы</w:t>
        <w:br/>
        <w:t>ғана емес, қазақтың басқа да ақындарының дарабоз ақынан</w:t>
        <w:br/>
        <w:t>үйренгені көп болды. Көп ақын оны өзіне ұстаз тұтты. Ал, біз</w:t>
        <w:br/>
        <w:t>ерекшелеп көрсеткен ақындар Қ.Аманжолов поэзиясындағы</w:t>
        <w:br/>
        <w:t>тақырыптық-идеялық немесе пішін қамтитын характер, тіл,</w:t>
        <w:br/>
        <w:t>құрылымдық сипаттары, жанр т.б. компоненттерді игеріп,</w:t>
        <w:br/>
        <w:t>тағылым алып қана қойған жоқ, сонымен қатар, -- бәрінен бұрын,</w:t>
        <w:br/>
        <w:t>бұл жолдарды ерекше атағымыз келеді, - талантты ақынның</w:t>
        <w:br/>
        <w:t>шығармаларындағы тәуелсіздік аңсаған рухтан рухани нәр</w:t>
        <w:br/>
        <w:t>алғанын жұмыстың алғашқы тарауында дәлелдеп шықтық. Бұл</w:t>
        <w:br/>
        <w:t>ақындар үшін барша адам баласының «шыр» етіп дүниеге</w:t>
        <w:br/>
        <w:t>келгендегі санасына сіңірер ұлы үғым - тәуелсіздік, азаттық</w:t>
        <w:br/>
        <w:t>идеясы Қасымға дейінгі ірілер мен ұлылардан байқалады да, олар</w:t>
        <w:br/>
        <w:t>сол идеяны болмысына сіңіре алады, ал Қасым поэзиясы олар</w:t>
        <w:br/>
        <w:t>үшін сол идеяның жаңаша, жаңғыра, өзгеше сипатта көрінуіне</w:t>
        <w:br/>
        <w:t>алғышарттар жасалды. Егер арғы түп-тамырымыз емес, ХХ ғасыр</w:t>
        <w:br/>
        <w:t>басындағы ерекше құбылыс - Алаш арыстарының поэзиядағы</w:t>
        <w:br/>
        <w:t>алдаспаны Мағжанға Қасым шын мәнінде азаттық рухын</w:t>
        <w:br/>
        <w:t>жырлауда адал шәкірт, лайықты мұрагер бола алса, жоғарыда біз</w:t>
        <w:br/>
        <w:t>атаған М.Мақатаев, Ж.Нәжімеденов, К.Мырзабеков,</w:t>
        <w:br/>
        <w:t>Т.Айбергенов, С.Ақсұңқарұлы сияқты ақындар тәуелсіздікті</w:t>
        <w:br/>
        <w:t>аңсап, шығармашылығы арқылы сол киелі ұғымды Мағжаннан</w:t>
        <w:br/>
        <w:t>қабылдап алаған Қасым ақынның бірден-бір мұрагерлеріне</w:t>
        <w:br/>
        <w:t>айналды.</w:t>
        <w:br/>
        <w:t>Қасым ақын да М.Мақатаев, Ж.Нәжімеденов, К.Мырзабеков,</w:t>
        <w:br/>
        <w:t>Т.Айбергенов, С.Ақсұңқарұлы - бәрі де сол тәуелсіздік рухын өз</w:t>
        <w:br/>
        <w:t>«Мені» арқылы жырлай алды. Ақындық «Мен бірде емеурінмен</w:t>
        <w:br/>
        <w:t>бірде астыртын берілсе де, шағын да ықшам лирикалық түр</w:t>
        <w:br/>
        <w:t>140</w:t>
        <w:br/>
        <w:t>ҚОРЫТЫНДЫ</w:t>
        <w:br/>
        <w:t>Рухани игіліктердің аясынан берік орын алатын көркем</w:t>
        <w:br/>
        <w:t>әдебиет өмірінің шындығын айтумен құнды. Адам әміріндегі</w:t>
        <w:br/>
        <w:t>небір келеңсіздік, кереғар қайшылықтардың туындауына да</w:t>
        <w:br/>
        <w:t>алғышарттар жасайтын жайт - шындықты тура бетке айта</w:t>
        <w:br/>
        <w:t>алмаушылық, ақиқатты көлегейлеу, өңін айналдырып жеткізу.</w:t>
        <w:br/>
        <w:t>Шындықты іздеу, ақиқатқа көз жеткізу санасы кемелденген, ой-</w:t>
        <w:br/>
        <w:t>өрісіне биік зияткерлік дарыған, дүниетаным көкжиегі кеңінен,</w:t>
        <w:br/>
        <w:t>ерік-жігері мықты, өмірлік ұстанымы сара жандар болмысына</w:t>
        <w:br/>
        <w:t>ғана тән. Бірнеше миллиард адам баласы мекендеген</w:t>
        <w:br/>
        <w:t>планетамыздағы барша тіршілік иелерінің ішіндегі ең құдіреттісі</w:t>
        <w:br/>
        <w:t>де қуаттысы, сыры молы да жұмбағы көп Адамдардың тағдырын</w:t>
        <w:br/>
        <w:t>өз тағдырым деп қабылдайтын өзгеше сипаттағы жандарды</w:t>
        <w:br/>
        <w:t>жаратылыстың ұлы заңы белгілі бір уақытта, айтулы бір кезеңде,</w:t>
        <w:br/>
        <w:t>көп реттерде заманалар, қоғамдар алмасатын өліара тұстарда</w:t>
      </w:r>
    </w:p>
    <w:p>
      <w:r>
        <w:t>дүниеге келтіреді. Олар туған халқының ғана емес, барша</w:t>
        <w:br/>
        <w:t>адамзаттың басынан ертелі-кеш өткен оқиғаларды өз тұсындағы</w:t>
        <w:br/>
        <w:t>немесе кейінгі оқырманына шежіре етін жеткізуімен ғана емес,</w:t>
        <w:br/>
        <w:t>сол ірілі-ұсақты оқиға, құбылыстың сырына үңілуімен де</w:t>
        <w:br/>
        <w:t>дараланады.</w:t>
        <w:br/>
        <w:t>Әдебиет уақыттық мән-мағынаға ие. Ақын-жазушы, яғни</w:t>
        <w:br/>
        <w:t>рухани игілікті жасаушы - өз дәуірінің, өз қоғамының перзенті.</w:t>
        <w:br/>
        <w:t>Ол сол өз уақытының көркем шежіресін жасайды. Ал әдебиеттің</w:t>
        <w:br/>
        <w:t>уақыттық ұғымға ие екенін ескерсек, ақын-жазушы жасаған</w:t>
        <w:br/>
        <w:t>игіліктің кейінгі уақыттарға шаршап-шалдықпай жетуі яғни</w:t>
        <w:br/>
        <w:t>кейінгі, тіпті бүгінгі уақыттың желісі сияқты болып көрінуі</w:t>
        <w:br/>
        <w:t>әдебиет теориясының қағидаларына сүйеніп айтсақ, мазмұн мен</w:t>
        <w:br/>
        <w:t>пішін, әдіс т.б. компоненттердің сипат, ерекшеліктерінен</w:t>
        <w:br/>
        <w:t>байқалады. Мазмұны ауқымды дүниеге келісті пішін керек.</w:t>
        <w:br/>
        <w:t>Әлем әдебиетіндегі небір өшпес, мәңгілік дүниелерді</w:t>
        <w:br/>
        <w:t>туғызған алыптардың сонымен қатар, өз ел-жұртының табиғи</w:t>
        <w:br/>
        <w:t>таза, кіршіксіз, мөлдір рухани игіліктерін бойына, барша</w:t>
        <w:br/>
        <w:t>болмысына сіңіріп өскен Қасым Аманжолов - тек қазақ</w:t>
        <w:br/>
        <w:t>әдебиетінде ғана емес, барша адамзаттың рухани, мәдени</w:t>
        <w:br/>
        <w:t>өмірінде ерекше орны бар ақын. Айрықша құбылыс. Өзгеше</w:t>
        <w:br/>
        <w:t>феномен. Егер оның асқан өршіл, уытты да отты жасампаз</w:t>
        <w:br/>
        <w:t>138</w:t>
        <w:br/>
        <w:t>биіктету, ол үшін сөзді қаланған кірпіштің қатарындай етіп</w:t>
        <w:br/>
        <w:t>біртіндеп көтеру, өрмелете, бірінен-бірі асыра жарыстыра, өршіте</w:t>
        <w:br/>
        <w:t>жалғастыру. Сонда ой өршіп, бірінен-бірі асып даму үстінде,</w:t>
        <w:br/>
        <w:t>қимыл үстінде көрінеді. Екіншіден, сөз де сол мақсатқа бағынып,</w:t>
        <w:br/>
        <w:t>даму, қимыл үстінде, құйындай ұйтқып, ұршықтай ойнап,</w:t>
        <w:br/>
        <w:t>шиыршық атып, ғажап эмоциялық әсер тудырады, мағына</w:t>
        <w:br/>
        <w:t>үстемелеп, біртіндеп өсіп, биіктей түседі.</w:t>
        <w:br/>
        <w:t>Сонымен, көркем шығармада синонимдерді, мәндес сөздерді</w:t>
        <w:br/>
        <w:t>қолдануда көп мән бар. Олар сөз төркінін, сөздің мән-мағынасын,</w:t>
        <w:br/>
        <w:t>күллі қырын танып, орнымен қолданған жерде шығарманы</w:t>
        <w:br/>
        <w:t>ажарлап, әрлендіріп, көріктендіріп жібереді. Ап бір мағынаны</w:t>
        <w:br/>
        <w:t>білдіретін он сөз ойлап, оның өзіне ең қажеттісін, ең қонымды,</w:t>
        <w:br/>
        <w:t>үйлесімдісін танып, таңдап алып пайдалану - ақындық шеберлік.</w:t>
        <w:br/>
        <w:t>Ақындық шеберліктің қыр-сырын Қ.Аманжоловтай жетік</w:t>
        <w:br/>
        <w:t>меңгерген Төлеген мен Жұмекен де, Мұқағали мен Кеңшілік те</w:t>
        <w:br/>
        <w:t>ерекше дарынды ақындар деп танимыз.</w:t>
        <w:br/>
        <w:t>Көркем шығармада сөз қолданудың тағы бір тәсілі - үні,</w:t>
        <w:br/>
        <w:t>естілуі жағынан біркелкі, бірақ мән-мағынасы басқа-басқа -</w:t>
        <w:br/>
        <w:t>омоним деп аталатын сөздер. Егер синоним сөздерде бір ойды</w:t>
        <w:br/>
        <w:t>бірнеше сәзбен жеткізуге болатын болса, омоним сөздер де</w:t>
        <w:br/>
        <w:t>дыбыстардың қайталануы арқылы үннің бірдей естілуі ғана, ал,</w:t>
        <w:br/>
        <w:t>мағына басқа-басқа болып келеді.</w:t>
        <w:br/>
        <w:t>Қ.Аманжолов өз шығармаларында омонимдердің өлеңге</w:t>
        <w:br/>
        <w:t>динамикалық куат беріп, оның сезімге әсерлілігін молайту, ойды</w:t>
        <w:br/>
        <w:t>динамикалық күйде көрсету мақсатында қолданған:</w:t>
        <w:br/>
        <w:t>Отыр ма екен жан жарым,</w:t>
        <w:br/>
        <w:t>Жатыр ма екен жан жарым?</w:t>
        <w:br/>
        <w:t>Толған айдай дидарын</w:t>
      </w:r>
    </w:p>
    <w:p>
      <w:r>
        <w:t>Көрмегелі жыл жарым |64, 351,- )</w:t>
        <w:br/>
        <w:t>деген шумағында омоним мен антоним қатар жұмсалып тұр.</w:t>
        <w:br/>
        <w:t>«Жарым» сөзі - омоним болса, «отыр ма екен - жатыр ма екен» -</w:t>
        <w:br/>
        <w:t>антоним болып тұр. Бір шумақта омоним мен антоним тәсілін</w:t>
        <w:br/>
        <w:t>қатар қолдану Қ.Аманжоловтың тағы бір ерекшелігі.</w:t>
        <w:br/>
        <w:t>Қ.Аманжоловтан тағы бір өте қызықты мысал:</w:t>
        <w:br/>
        <w:t>Күн болса, күн нұрымен бірге балқып,</w:t>
        <w:br/>
        <w:t>Түн болса, самалда бір тоңар ма едік,-</w:t>
        <w:br/>
        <w:t>осы екі жолдағы сөздердің лексикалық құрамында әрі омоним, әрі</w:t>
        <w:br/>
        <w:t>антоним сөздер бар. Мұндағы омонимдер бірінші жолдағы «күн»</w:t>
        <w:br/>
        <w:t>133</w:t>
        <w:br/>
        <w:t>Өлеңді қалыпты қара сөзге айналып кетуден сақтап тұрған да осы</w:t>
        <w:br/>
        <w:t>инверсияның жәрдемі. Ақынның шеберлігі -- осы инверсия тәсілін</w:t>
        <w:br/>
        <w:t>жете меңгеріп, өзгеше тіркестер құру арқылы өлеңнің музыкалық</w:t>
        <w:br/>
        <w:t>ырғағын сақтай алуында.</w:t>
        <w:br/>
        <w:t>Соғыстың, қыстың ызғары</w:t>
        <w:br/>
        <w:t>Бойымнан кетпей боп сырқат,</w:t>
        <w:br/>
        <w:t>Емендей жалғыз құздағы</w:t>
        <w:br/>
        <w:t>Айналаға болдым жат.</w:t>
        <w:br/>
        <w:t>Бұл шумақтағы сөздер екі сөйлемді құрай алады. Алғашқы</w:t>
        <w:br/>
        <w:t>екі шумақтағы сөздер «Бойымнан соғыстың, қыстың ызғары</w:t>
        <w:br/>
        <w:t>кетпей, сырқат боп» деген құрмалас сөйлем болса, екіншісі,</w:t>
        <w:br/>
        <w:t>«Айналаға құздағы жалғыз емендей жат болдым» деген сөйлем.</w:t>
        <w:br/>
        <w:t>Т.Айбергенов те осы тәсілді жақсы игерген ақындардың бірі.</w:t>
        <w:br/>
        <w:t>Оның өлеңдеріндегі музыкалық ырғақтың қатаң сақталып,</w:t>
        <w:br/>
        <w:t>акустикасының мінсіз болуының басты себебі - ақынның</w:t>
        <w:br/>
        <w:t>Қ.Аманжоловтан үйрену арқылы инверсия табиғатын терең</w:t>
        <w:br/>
        <w:t>түсінгендігінде дер едік.</w:t>
        <w:br/>
        <w:t>Төлегеннің мына бір өлеңін оқып көрейік:</w:t>
        <w:br/>
        <w:t>Алдыма жалғап тілекті,</w:t>
        <w:br/>
        <w:t>Соңымда қалды көп халық.</w:t>
        <w:br/>
        <w:t>Адамға ғашық жүректі</w:t>
        <w:br/>
        <w:t>Ақсұңқар ұшты көкке алып</w:t>
        <w:br/>
        <w:t>Қуаныш сыймай қойынға,</w:t>
        <w:br/>
        <w:t>Болғанмен көңіл жолға алаң,</w:t>
        <w:br/>
        <w:t>Барады менің ойымда</w:t>
        <w:br/>
        <w:t>Бақытқа құмар бар ғалам.</w:t>
        <w:br/>
        <w:t>Бұл тұрысында өлең де, ондағы ойдың берілісі - тіпті ғажап.</w:t>
        <w:br/>
        <w:t>Музыкалық на, ұйқасу ма - бәрі табылады. Ал, енді осы өлеңді</w:t>
        <w:br/>
        <w:t>прозаға айналдырып, ондағы ойды қара сөзбен беріп көрейік.</w:t>
        <w:br/>
        <w:t>«Тілекті алдыма жалғап, көп халық соңымда қалды. Ақсұңқар</w:t>
        <w:br/>
        <w:t>адамға ғашық жүректі қолға алып ұшты. Қуаныш қойынға</w:t>
        <w:br/>
        <w:t>сыймай, көңіл жолға алаң болғанмен, менің ойымда бақытқа</w:t>
        <w:br/>
        <w:t>құмар бар ғалам барады». Осыдан сіз әлгінде өлең күйінде</w:t>
        <w:br/>
        <w:t>тұрғанда алған әсерді ала аласыз ба? Әсер түгілі, ойды қара</w:t>
        <w:br/>
        <w:t>сөзбен беру - әсерсіздікті былай қойғанда, кейде ерсілікке ұласып</w:t>
      </w:r>
    </w:p>
    <w:p>
      <w:r>
        <w:t>та кетеді. Ал, инверсиясыз поэзияның тіпті де поэзия болуы қиын</w:t>
        <w:br/>
        <w:t>екендігі осыдан-ақ көрініп тұр емес пе?</w:t>
        <w:br/>
        <w:t>125</w:t>
        <w:br/>
        <w:t>жырларының қадір-қасиетін кешегі тоталитарлық” тәртіп</w:t>
        <w:br/>
        <w:t>заманында біршама талдадық, тума таланттың барша қырларына,</w:t>
        <w:br/>
        <w:t>жұмбағына бойладық десек те, ол тұста айта алмаған, айтуымыз</w:t>
        <w:br/>
        <w:t>мүмкін болмаған жайттар бар, олардың бірі де бірегейі - ақын</w:t>
        <w:br/>
        <w:t>шығармашылығындағы тәуелсіздік идеясы, бостандық, азаттық</w:t>
        <w:br/>
        <w:t>рухы. Оның ақындық болмысы, поэтикалық қуаты жауһар да</w:t>
        <w:br/>
        <w:t>қайталанбас жырларының жарыққа шығуына бөгет болған</w:t>
        <w:br/>
        <w:t>кедергілерден көрген азап, қорлығынан ғана көрінбейді, бәрінен</w:t>
        <w:br/>
        <w:t>бұрын, барша адамзат баласын өз бауырым деп сүйген</w:t>
        <w:br/>
        <w:t>гуманизіммінен, барша адам баласының тағдыр талайы өз</w:t>
        <w:br/>
        <w:t>пешенеме жазылған жазмыш деп қабылдаған ақындық талант,</w:t>
        <w:br/>
        <w:t>дарынынан, сезімтал сұңғылалығынан аңғарылады. Демек, ақын</w:t>
        <w:br/>
        <w:t>феноменін Алла мен Адам арасында жүретін елші, пенденің мұң-</w:t>
        <w:br/>
        <w:t>мұқтажын тәңірге жедел жеткізетін жан деп бағаласақ,</w:t>
        <w:br/>
        <w:t>Қ.Аманжолов өз басының ғана емес, бүкіл қазағының, барша</w:t>
        <w:br/>
        <w:t>адамзаттың бостандық аңсаған рухын, идея, мұратын жаратушыға</w:t>
        <w:br/>
        <w:t>жеткізуге тырысты, сол ізгі мақсатқа талпынды. Тым әріге, яғни</w:t>
        <w:br/>
        <w:t>сонау ғұн, сақ дәуірлеріне бармай-ақ қояйық, бертіндегі ұлы</w:t>
        <w:br/>
        <w:t>жыраулар поэзиясы, ондағы философиялық, мәрттік, тереңдік,</w:t>
        <w:br/>
        <w:t>ақсүйектік, тектілік, бекзаттық сарындарын Қасым ақын</w:t>
        <w:br/>
        <w:t>болмысына тез сіңірді, Махамбет жырларындағы өткірлік, Абай</w:t>
        <w:br/>
        <w:t>жырларындағы адамтану ғылымына қосылған ұлылық</w:t>
        <w:br/>
        <w:t>ғибраттары, ХХ ғасыр басындағы тәуелсіздік аңсаған Алаш</w:t>
        <w:br/>
        <w:t>арыстарының, әсіресе, Мағжан поэзиясының шығыс пен батыс</w:t>
        <w:br/>
        <w:t>құндылықтарын шебер меңгерген тылсым сырларын оны</w:t>
        <w:br/>
        <w:t>айрықша тебірентті, ерекше толғантты, келе-келе Қасым ақын</w:t>
        <w:br/>
        <w:t>Аманжолов сол Мағжанның рухани ізбасар шәкіртіне, ниеттес,</w:t>
        <w:br/>
        <w:t>пікірлес бауырына айналды. Мағжан жырларындағы тәуелсіздік</w:t>
        <w:br/>
        <w:t>идеясын сол ұлы ақыннан кейін бірде астарлап, бірде ишарамен,</w:t>
        <w:br/>
        <w:t>бірде ыммен жырлаған ақынға, Мағжан ақынның осы тараптағы</w:t>
        <w:br/>
        <w:t>бірден-бір мұрагеріне, оның идеяларын жалғастырушыға</w:t>
        <w:br/>
        <w:t>айналды.</w:t>
        <w:br/>
        <w:t>Міне Қасым Аманжоловтай ақынның қазақтың ұлттық</w:t>
        <w:br/>
        <w:t>поэзиясына әкелген жаңашылдығын, талант қуаты мен қарымын</w:t>
        <w:br/>
        <w:t>айтқанда есте болар, назарда айрықша ұстар жайттар деп осы</w:t>
        <w:br/>
        <w:t>мәселелерді тұжырымдауға тырыстық.</w:t>
        <w:br/>
        <w:t>Қасым ақын Аманжолов дарын, талантының екінші бір</w:t>
        <w:br/>
        <w:t>қырына да айрықша тоқталып, қорытынды, тұжырымдар</w:t>
        <w:br/>
        <w:t>139</w:t>
        <w:br/>
        <w:t>Қалиева Құралай Мағиқызы</w:t>
        <w:br/>
        <w:t>ҚАЗАҚ ПОЭЗИЯСЫНДАҒЫ</w:t>
        <w:br/>
        <w:t>Қ.АМАНЖОЛОВ ДӘСТҮРІ</w:t>
        <w:br/>
        <w:t>Монография</w:t>
        <w:br/>
        <w:t>Редакторы Ж.Оспан</w:t>
        <w:br/>
        <w:t>Техникалық редакторы Ә.Әбйиева</w:t>
      </w:r>
    </w:p>
    <w:p>
      <w:r>
        <w:t>Теруге 15.10.2012 ж. жіберілді. Басуға 20.05.2013 ж. қол</w:t>
        <w:br/>
        <w:t>қойылды. Пішімі 60х84 7/;. Көлемі 9,37 б.т.</w:t>
        <w:br/>
        <w:t>Офсеттік басылым. Әріп түрі «ТІМЕӨ».</w:t>
        <w:br/>
        <w:t>Таралымы 300 дана.</w:t>
        <w:br/>
        <w:t>Тапсырыс Хе7968.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 Мақатаев көшесі, 41.</w:t>
        <w:br/>
        <w:t>МАЗМҰНЫ</w:t>
        <w:br/>
        <w:t>Кіріспезесеееанглнын керн ыеыдедгертеныедаа немен бетер ык кенен еее кенкнеел. 3</w:t>
        <w:br/>
        <w:t>1 Қазақ поэзиясындағы Қ.Аманжолов дәстүрі:</w:t>
        <w:br/>
        <w:t>азаматтық лирика және рух.</w:t>
        <w:br/>
        <w:t>1.1 Қасым поэзиясы және тәуелсіздік идеясы..</w:t>
        <w:br/>
        <w:t>1,2 Қазақ поэзиясы және дәстүр сабақтастығы</w:t>
        <w:br/>
        <w:t>2 Қазақ поэзиясындағы көркемдегіш-бейнелеуіш</w:t>
        <w:br/>
        <w:t>құралдардың қызметі</w:t>
        <w:br/>
        <w:t>2.1 Поэзиядағы көркемдік-эстетикалық ізденіс сипаттары...</w:t>
        <w:br/>
        <w:t>2.2 Ақындар поэзиясындағы эстетикалық идеал және</w:t>
        <w:br/>
        <w:t>шеберлік қырлары.............л.1.1.11Ш ыы ыы ыы. 83</w:t>
        <w:br/>
        <w:t>Қорытынды.......22.2ДД.. 2138</w:t>
        <w:br/>
        <w:t>Пайдаланылған әдебиеттер тізімі... ыы. 143</w:t>
        <w:br/>
        <w:t>149</w:t>
        <w:br/>
        <w:t>95 Базарбаев М. Өлең - сөздің патшасы сөз сарасы. -</w:t>
        <w:br/>
        <w:t>Алматы: Жазушы, 1973. - 253 6.</w:t>
        <w:br/>
        <w:t>96 Жұмалиев Қ. Әдебиет теориясы. - Алматы: Мектеп,</w:t>
        <w:br/>
        <w:t>1969. - 244 6.</w:t>
        <w:br/>
        <w:t>97 Нұрғали Р. Әдебиет теориясы. - Астана: Фолиант,</w:t>
        <w:br/>
        <w:t>2003. - 344 6.</w:t>
        <w:br/>
        <w:t>98 Айбергенов Т. Аруана - бауыр дүние. -- Алматы:</w:t>
        <w:br/>
        <w:t>Атамұра, 2003. -208 6.</w:t>
        <w:br/>
        <w:t>99 Ақсұңқарұлы С. Адам Ата - Һауа Ана. - Алматы:</w:t>
        <w:br/>
        <w:t>Қазақстан, 2000. - 432 6.</w:t>
        <w:br/>
        <w:t>100 Қабдолов 3. Таңдамалы шығармалар. - Алматы, 2003. -</w:t>
        <w:br/>
        <w:t>2-т. -252 6.</w:t>
        <w:br/>
        <w:t>101 Әдебиеттану терминдер сөздігі. -- Семей:</w:t>
        <w:br/>
        <w:t>Новосибирек, 2006. - 398 6.</w:t>
        <w:br/>
        <w:t>102 Кравцов Н.Н. Сербско-Хорваткий эпос. - М.: Наука,</w:t>
        <w:br/>
        <w:t>1985. - 483 с.</w:t>
        <w:br/>
        <w:t>103 Қоңыров Т. Қазақ теңеулері. - Алматы: Жазушы,</w:t>
        <w:br/>
        <w:t>1978. -194 6.</w:t>
        <w:br/>
        <w:t>104 Кәрібаева Б. Қазіргі қазақ лирикасының поэтикасы. -</w:t>
        <w:br/>
        <w:t>Алматы: Жазушы, 1988. -152 6.</w:t>
      </w:r>
    </w:p>
    <w:p>
      <w:r>
        <w:t>105 Қазақ әдебиетінің тарихы. - Алматы, 1967. - Ш-т., 2-</w:t>
        <w:br/>
        <w:t>кітап. - 541 6.</w:t>
        <w:br/>
        <w:t>148</w:t>
        <w:br/>
        <w:t>37 Әбдіразақов Б. Азамат ақын. //Қазақ әдебиеті. - 1971,</w:t>
        <w:br/>
        <w:t>қараша - 26.</w:t>
        <w:br/>
        <w:t>38 Дәуренбеков М. Әр жүректе ұялап, жатыр тулап</w:t>
        <w:br/>
        <w:t>өлеңің. //Қызыл ту. - 1971, қазан - 8.</w:t>
        <w:br/>
        <w:t>39 Жиенбаев С. Дүниеге келер әлі талай Қасым. //Жұлдыз.</w:t>
        <w:br/>
        <w:t>- 1971. - Х910.- 124-1266.</w:t>
        <w:br/>
        <w:t>40 Кекілбаев Ә. Өртке тиген дауылдай. //Мәдениет және</w:t>
        <w:br/>
        <w:t>тұрмыс. - 1971. - Х210. -6-7 6.</w:t>
        <w:br/>
        <w:t>41 Қайырбеков Ғ. Қасымды еске алу. //Жалын. - 1971. -</w:t>
        <w:br/>
        <w:t>Хәб. 142-146 6.</w:t>
        <w:br/>
        <w:t>42 Бектұров Ж. Ақтарылған сыр. //Қазақ әдебиеті, - 1981,</w:t>
        <w:br/>
        <w:t>қыркүйек - 25.</w:t>
        <w:br/>
        <w:t>43 Әлімқұлов Т. Жаңашыл ақын. //Қазақ әдебиеті. - 1981,</w:t>
        <w:br/>
        <w:t>қыркүйек - 25.</w:t>
        <w:br/>
        <w:t>44 Жиенбаев С. Өлеңнің ерке өзені. //Қазақ әдебиеті. -</w:t>
        <w:br/>
        <w:t>1981, қыркүйек - 25.</w:t>
        <w:br/>
        <w:t>45 Мәуленов С. Атыңнан айналайын, Қарқаралы! //Қазақ</w:t>
        <w:br/>
        <w:t>әдебиеті. - 1981, қазан - 2.</w:t>
        <w:br/>
        <w:t>46 Қайырбеков Ғ. Өлмес өмір жыршысы. //Жұлдыз. -</w:t>
        <w:br/>
        <w:t>1981. - Хг10. -212-217 6.</w:t>
        <w:br/>
        <w:t>47 Нәрешов Р. Қасым оты сөнбейді. //Орталық Қазақстан.</w:t>
        <w:br/>
        <w:t>- 1991, қаңтар - 12.</w:t>
        <w:br/>
        <w:t>48 Нысанұлы А. Дауылпаз. //Егеменді Қазақстан. - 1991,</w:t>
        <w:br/>
        <w:t>шілде - 5.</w:t>
        <w:br/>
        <w:t>49 Мәуленов С. Дара дарын, биік белес. //Парасат. - 1991.</w:t>
        <w:br/>
        <w:t>- Хо10.3 6.</w:t>
        <w:br/>
        <w:t>50 Ақсұңқарұлы С. Қасым туралы сөз. // Қарқаралы. -</w:t>
        <w:br/>
        <w:t>1991. - Хе4. 52-53 6.</w:t>
        <w:br/>
        <w:t>51 Мұстафа Б. Қаламен де, қарумен де..//Орталық</w:t>
        <w:br/>
        <w:t>Қазақстан.- 2001, шілде - 25.</w:t>
        <w:br/>
        <w:t>52 Қирабаев С. Қыран қанатты ақын. //Орталық Қазақстан.</w:t>
        <w:br/>
        <w:t>- 2001, шілде - 21.</w:t>
        <w:br/>
        <w:t>53 Ақсұңқарұлы С. Қасымның ғасыры басталды.</w:t>
        <w:br/>
        <w:t>Орталық Қазақстан. - 2001, маусым - 2.</w:t>
        <w:br/>
        <w:t>54 Әлімқұлов Т. Заманның жеңіл ауыз жетелмені.</w:t>
      </w:r>
    </w:p>
    <w:p>
      <w:r>
        <w:t>Орталық Қазастан. 2001, қыркүйек - 14.</w:t>
        <w:br/>
        <w:t>55 Қирабаев С. Көп томдық шығармалар жинағы. -</w:t>
        <w:br/>
        <w:t>Алматы: Қазғұрт, 2007. - 2-т. - 464 б.</w:t>
        <w:br/>
        <w:t>145</w:t>
        <w:br/>
        <w:t>18 Кекілбаев Ә. Дәуірмен бетпе-бет. - Алматы: Жазушы,</w:t>
        <w:br/>
        <w:t>1972. - 184 6.</w:t>
        <w:br/>
        <w:t>19 Сатира және дәуір. - Алматы: Жазушы, 1976. - 204 6.</w:t>
        <w:br/>
        <w:t>20 Нүрпейсов Ә.Толғау. //Өзі де өлеңі де өжет еді. -</w:t>
        <w:br/>
        <w:t>Алматы: Жазушы, 1972. -220 6.</w:t>
        <w:br/>
        <w:t>21 Мүсірепов Ғ. Бес томдық шығармалар жинағы.</w:t>
        <w:br/>
        <w:t>Майданнан соққан жаңа леп. - Алматы: Жазушы, 1975. - 1-т. -</w:t>
        <w:br/>
        <w:t>556 6.</w:t>
        <w:br/>
        <w:t>22 Мұқанов С. Таңдамалы шығармалар. 16 томдық. -</w:t>
        <w:br/>
        <w:t>Алматы: Жазушы, 1978. - 14-т. - 366 б.</w:t>
        <w:br/>
        <w:t>23 Сейітов С. Әдебиеттер достығы. - Алматы: Жазушы,</w:t>
        <w:br/>
        <w:t>1965. - 264 б.</w:t>
        <w:br/>
        <w:t>24 Сүйіншәлиев Х. Саңлақтар сарабы. - Алматы: Жазушы,</w:t>
        <w:br/>
        <w:t>1978. - 264 6.</w:t>
        <w:br/>
        <w:t>25 Қоңыратбаев Ә. Шеберлік сырлары. - Алматы:</w:t>
        <w:br/>
        <w:t>Жазушы, 1979. - 1626.</w:t>
        <w:br/>
        <w:t>26 Мәшһүр-Жүсіпов Қ. Қазақ филологиясы. //Шеберлік</w:t>
        <w:br/>
        <w:t>сыры. - Алматы: Жазушы, 1975. - 2-кітап. -52-58 6.</w:t>
        <w:br/>
        <w:t>27 Бекхожин Қ. Дәстүр және жаңашылдық, - Алматы:</w:t>
        <w:br/>
        <w:t>Жазушы, 1969. - 247 6.</w:t>
        <w:br/>
        <w:t>28 Досанов С. Аптаның сегізінші күні. - Алматы:</w:t>
        <w:br/>
        <w:t>Жазушы, 2003. -448 6.</w:t>
        <w:br/>
        <w:t>29 Әбдірахманова Т. Қасым Аманжоловтың поэтикасы. -</w:t>
        <w:br/>
        <w:t>Алматы: Ғылым, 1976. - 2896.</w:t>
        <w:br/>
        <w:t>30 Қ.Аманжолов және қазақ әдебиеті мен тіл білімінің</w:t>
        <w:br/>
        <w:t>өзекті арналары. - Қарағанды: АРКО, 2001. -160 6.</w:t>
        <w:br/>
        <w:t>31 Исмаилов Е. Ұмытылмас есімдер. //Жұлдыз. - 1961. -</w:t>
        <w:br/>
        <w:t>Х211.- 154-156 6.</w:t>
        <w:br/>
        <w:t>32 Қайырбеков Ғ. Жыр бұлағы. //Қазақ әдебиеті. - 1961,</w:t>
        <w:br/>
        <w:t>қазан - 13.</w:t>
        <w:br/>
        <w:t>33 Мәуленов С. Ақын солдат. //Қазақ әдебиеті. - 1961.</w:t>
        <w:br/>
        <w:t>шілде - 16.</w:t>
        <w:br/>
        <w:t>34 Оразов Н. Өлмейтұғын артында сөз қалдырған.</w:t>
        <w:br/>
        <w:t>/Комунизм жолы. - 1961, қазан - 10.</w:t>
        <w:br/>
        <w:t>35 Оспанәлиев А. Қазақтың аса талантты ақыны. //Еңбек</w:t>
        <w:br/>
        <w:t>туы. - 1961, қазан - 10.</w:t>
      </w:r>
    </w:p>
    <w:p>
      <w:r>
        <w:t>36 Ақшолақов Т. Өзім болып айтарым өз сөзімді.</w:t>
        <w:br/>
        <w:t>|Қазақстан мұғалімі. - 1971, қазан - 7.</w:t>
        <w:br/>
        <w:t>144</w:t>
        <w:br/>
        <w:t>75 Кеңшілікұлы А. Қазақ жырының алдаспаны. //Жұлдыз.</w:t>
        <w:br/>
        <w:t>-2001.- Х21. 6-14 6.</w:t>
        <w:br/>
        <w:t>76 Мақатаев М. Шығармаларының толық жинағы. -</w:t>
        <w:br/>
        <w:t>Алматы, 2007. -3-т. - 432 6.</w:t>
        <w:br/>
        <w:t>77 Мырзабеков К. Жолға салдым көшімді. - Астана:</w:t>
        <w:br/>
        <w:t>Елорда, 2001. - 208 6.</w:t>
        <w:br/>
        <w:t>78 Ақсұңқарұлы С. Төбемнен жауһар жауып тұр. -</w:t>
        <w:br/>
        <w:t>Алматы: Қазғұрт, 2005. - 232 6.</w:t>
        <w:br/>
        <w:t>79 Белинский В.Г. Шығармаларының толық жинағы. - М.,</w:t>
        <w:br/>
        <w:t>1955. - 6-т.- 585 б.</w:t>
        <w:br/>
        <w:t>80 Қабдолов 3. Сөз өнері. - Алматы: Санат, 2002. - 360 б.</w:t>
        <w:br/>
        <w:t>81 Ахметов 3. Өлең сөздің теориясы. - Алматы: Мектеп,</w:t>
        <w:br/>
        <w:t>1973.-2126.</w:t>
        <w:br/>
        <w:t>82 Негимов С. Ақын-жыраулар поэзиясының бейнелілігі.</w:t>
        <w:br/>
        <w:t>- Алматы: Ғылым, 1991,</w:t>
        <w:br/>
        <w:t>83 Томашевский Б. Стилистика. - Л.: ЛГУ, 1983.-288 с.</w:t>
        <w:br/>
        <w:t>84 Вишневский К. Мир глазами поэта. - М., 1979. -245 с.</w:t>
        <w:br/>
        <w:t>85 Эйкхенбаум Б. О поэзий. - Л.: Худ. литература, 1986. -</w:t>
        <w:br/>
        <w:t>86 Лотман Ю. Анализ поэтического текста: Структура</w:t>
        <w:br/>
        <w:t>стиха. -- Л.: Посвешения, 1972.-271 с.</w:t>
        <w:br/>
        <w:t>87 Лотман Ю. Лирическое стихотворение: Аанализы и</w:t>
        <w:br/>
        <w:t>разборы. - Л.: Посвешения, 1974. - 284 с.</w:t>
        <w:br/>
        <w:t>88 Тынянов Ю. Поэтика. Истрория литературы. - М.</w:t>
        <w:br/>
        <w:t>Наука, 1977.-573 с.</w:t>
        <w:br/>
        <w:t>89 Чичерин А. Очерки по истории руского литературного</w:t>
        <w:br/>
        <w:t>стиля.- М.: Худож. Литература, 1985. - 447 с.</w:t>
        <w:br/>
        <w:t>90 Осетров Е. Книга о русской поэзия. - М.: Сов писатель,</w:t>
        <w:br/>
        <w:t>1982.-336 с.</w:t>
        <w:br/>
        <w:t>91 Озеров Л. Мастерство и волшебство. - М.: Знания,</w:t>
        <w:br/>
        <w:t>1976. - 502 с.</w:t>
        <w:br/>
        <w:t>92 Озеров Л. Стих и стиль. Записки поэта. - М.: Знания,</w:t>
        <w:br/>
        <w:t>1975. - 456 с.</w:t>
        <w:br/>
        <w:t>93 Жирмунский В. Теория стиха. - Л.: Сов писатель, 1975.</w:t>
        <w:br/>
        <w:t>-664 с.</w:t>
        <w:br/>
        <w:t>94 Байтұрсынов А. Шығармалары. - Алматы: Жазушы,</w:t>
        <w:br/>
        <w:t>1989. - 320 6. )</w:t>
      </w:r>
    </w:p>
    <w:p>
      <w:r>
        <w:t>147</w:t>
        <w:br/>
        <w:t>56 Қамзабекұлы Д. Алаш және әдебиет. - Астана:</w:t>
        <w:br/>
        <w:t>Фолиант, 2002. - 474 6.</w:t>
        <w:br/>
        <w:t>57 Қамзабекұлы Д. //Егғеменді Қазақстан. - 2008,</w:t>
        <w:br/>
        <w:t>желтоқсан - 21.</w:t>
        <w:br/>
        <w:t>58 Алаш қозғалысы. /Құраст.: Е.Тілешов, Д.Қамзабекұлы,</w:t>
        <w:br/>
        <w:t>И.Нұрахмет. - Алматы: Ел шежіре, 2008. 4-т. - 468 б.</w:t>
        <w:br/>
        <w:t>59 Әбдіманұлы Ө. Мағжан дастандарындағы азатшыл</w:t>
        <w:br/>
        <w:t>сарын //Жалын. - 2005. - Х8. -60-64 6.</w:t>
        <w:br/>
        <w:t>60 Маркс К., Энгельс Ф. Сочинения. - М., 1969. - Т.20.</w:t>
        <w:br/>
        <w:t>61 Нұрғали Р. Әдебиеттану мен әдебиет сынының</w:t>
        <w:br/>
        <w:t>методологиясы /Көкейкесті әдебиеттану. - Астана: ЕҰУ, 2008. -8</w:t>
        <w:br/>
        <w:t>кітап. - 412 6.</w:t>
        <w:br/>
        <w:t>62 Қазақ әдебиеті: Энциклопедия. - Алматы, 1999, - 750 6.</w:t>
        <w:br/>
        <w:t>63 Жұмабаев М. Шығармалары. 3 томдық. - Алматы:</w:t>
        <w:br/>
        <w:t>Білім, 1995, - 1-т.- 256 6.</w:t>
        <w:br/>
        <w:t>64 Аманжолов Қ. Екі томдық шығармалар жинағы. -</w:t>
        <w:br/>
        <w:t>Алматы, 2001. - 1-т. - 344 6.</w:t>
        <w:br/>
        <w:t>65 Ыбырайым Б. Қасым Аманжолов. - Павлодар: ПМПИ,</w:t>
        <w:br/>
        <w:t>2007. - 44 6.</w:t>
        <w:br/>
        <w:t>66 Ахметов 3. Өлең сөздің теориясы. - Алматы: Мектеп,</w:t>
        <w:br/>
        <w:t>1973.-2126.</w:t>
        <w:br/>
        <w:t>67 Тілешов Е. Суреткер және көркемдік әдіс. - Алматы:</w:t>
        <w:br/>
        <w:t>Арқас, 2005. - 278 6.</w:t>
        <w:br/>
        <w:t>68 Белинский Б. Русский романтизм ХҮШ веке</w:t>
        <w:br/>
        <w:t>Собрание сочинений. - М.: Художественная литература, 1981. -</w:t>
        <w:br/>
        <w:t>Т.2.-678 с.</w:t>
        <w:br/>
        <w:t>69 Мақатаев М. Шығармаларының толық жинағы. -</w:t>
        <w:br/>
        <w:t>Алматы, 2007, - 2-т. - 384 6.</w:t>
        <w:br/>
        <w:t>70 Нәжімеденов Ж. Екі томдық шығармалар жинағы. -</w:t>
        <w:br/>
        <w:t>Алматы: Жазушы, 2005. - 1-т. - 296 б.</w:t>
        <w:br/>
        <w:t>71 Кәрібаева Б. Қазіргі қазақ әдебиетінің көркемдік даму</w:t>
        <w:br/>
        <w:t>арналары. - Астана: Елорда, 2001. - 312 6.</w:t>
        <w:br/>
        <w:t>72 Нәжімеденов Ж. Екі томдық шығармалар жинағы. --</w:t>
        <w:br/>
        <w:t>Алматы: Жазушы, 2005. - 2-т. - 312 6.</w:t>
        <w:br/>
        <w:t>73 Айбергенов Т. Мен саған ғашық едім. - Алматы:</w:t>
        <w:br/>
        <w:t>Раритет, 2005. - 192 6.</w:t>
        <w:br/>
        <w:t>74 Мақатаев. М. Шығармаларының толық жинағы.-</w:t>
        <w:br/>
        <w:t>Алматы, 2007. - 1-т. - 448 б.</w:t>
        <w:br/>
        <w:t>146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
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Астана қаласы. 2000 жыл</w:t>
        <w:br/>
        <w:t>4</w:t>
        <w:br/>
        <w:t>Қайталау үшін.</w:t>
        <w:br/>
        <w:t>с</w:t>
        <w:br/>
        <w:t>Біл-мей - мін, не-бе-ре- ді?</w:t>
        <w:br/>
        <w:t>көк-тем,</w:t>
        <w:br/>
        <w:t>Ке- лер</w:t>
        <w:br/>
        <w:t>2</w:t>
        <w:br/>
        <w:t>д</w:t>
        <w:br/>
        <w:t>Аққулар, кош болындар!</w:t>
        <w:br/>
        <w:t>Асықпай, терең сезіммен</w:t>
        <w:br/>
        <w:t>%) "/ | г Ғ - |</w:t>
        <w:br/>
        <w:t>тыр ак-қу қаз дар. Қош Ұн -Л.--- - кош бо-лың - дар, --...</w:t>
        <w:br/>
        <w:t>тәк-қу-нал-</w:t>
        <w:br/>
        <w:t>11</w:t>
        <w:br/>
        <w:t>Сағындым ғой, дедің-ау, жаным,мяған...</w:t>
        <w:br/>
        <w:t>Жылдамырак, терең сезіммен</w:t>
      </w:r>
    </w:p>
    <w:p>
      <w:r>
        <w:t>97227212 С12С15С12212212012с12 5120</w:t>
        <w:br/>
        <w:t>Кенжебай Векпаев</w:t>
        <w:br/>
        <w:t>Əүқағ н Мақатастың</w:t>
        <w:br/>
        <w:t>өлеңдеріне жазылған</w:t>
        <w:br/>
        <w:t>Кенжебай Бекпаевтың ұсынып отырған шағын</w:t>
        <w:br/>
        <w:t>жинағына қазақтың біртуар ақыны Мұқағали</w:t>
        <w:br/>
        <w:t>Мақатаентың өлеңдеріне жазылған әндері енді. Жылы</w:t>
        <w:br/>
        <w:t>әуенді бұл шағын дүниелер ән сүйер қауым жүрегіне</w:t>
        <w:br/>
        <w:t>жол табады деген сеніммен, ақжол тілей отырып,</w:t>
        <w:br/>
        <w:t>ақын өлеңдеріне жазылған музыкалық шығармалар</w:t>
        <w:br/>
        <w:t>қатарын толықтыра түседі деп ойлаймыз.</w:t>
        <w:br/>
        <w:t>Жұматай Тезекбаев. Қазақстан композиторлар</w:t>
        <w:br/>
        <w:t>Одағының мүшесі</w:t>
        <w:br/>
        <w:t>с.</w:t>
        <w:br/>
        <w:t>-%</w:t>
        <w:br/>
        <w:t>Ше</w:t>
        <w:br/>
        <w:t>9</w:t>
        <w:br/>
        <w:t>2</w:t>
        <w:br/>
        <w:t>М</w:t>
        <w:br/>
        <w:t>қ</w:t>
        <w:br/>
        <w:t>2</w:t>
        <w:br/>
        <w:t>2</w:t>
        <w:br/>
        <w:t>Е</w:t>
        <w:br/>
        <w:t>ЕЗ</w:t>
        <w:br/>
        <w:t>-</w:t>
        <w:br/>
        <w:t>ШЕ</w:t>
        <w:br/>
        <w:t>т/</w:t>
        <w:br/>
        <w:t>Орта екпінмен, ойлы түрде</w:t>
        <w:br/>
        <w:t>көк-тем де ке-лер ен</w:t>
        <w:br/>
        <w:t>пей</w:t>
        <w:br/>
        <w:t>Кеп ке- шік-</w:t>
        <w:br/>
        <w:t>тір - ші лік ке - ге-рг- лі.</w:t>
        <w:br/>
        <w:t>Кө-ге-ретін</w:t>
        <w:br/>
        <w:t>біл-мей - мін, не бе-ре - ші?</w:t>
      </w:r>
    </w:p>
    <w:p>
      <w:r>
        <w:t>Көктем де келер</w:t>
        <w:br/>
        <w:t>Кәп кешікпей көктем де келер енді,</w:t>
        <w:br/>
        <w:t>Когеретін тіршілік кәгереді.</w:t>
        <w:br/>
        <w:t>Қу бутағы арси-арса көрі еменге,</w:t>
        <w:br/>
        <w:t>Келер көктем, білмеймін, не береді?</w:t>
        <w:br/>
        <w:t>Коп кешікпей көктем де келер енді,</w:t>
        <w:br/>
        <w:t>Барлық нұрын көл-көсір төгер енді.</w:t>
        <w:br/>
        <w:t>Сағынышын сарыққан, жапа-жалғыз,</w:t>
        <w:br/>
        <w:t>Менің жесір жеңгеме не береді?</w:t>
        <w:br/>
        <w:t>Көгереді...</w:t>
        <w:br/>
        <w:t>Барлығы көгереді:</w:t>
        <w:br/>
        <w:t>Ой да, қыр да, даланың төбелері.</w:t>
        <w:br/>
        <w:t>Әлі құрып баратқан ауру доска,</w:t>
        <w:br/>
        <w:t>Осы көктем, білмеймін, не береді?</w:t>
        <w:br/>
        <w:t>Көп кешікпей көктем де келіп қалар,</w:t>
        <w:br/>
        <w:t>Есінетіп, есіртіп, ерікті алар.</w:t>
        <w:br/>
        <w:t>Азан - қазан аспанның қоңырауы,</w:t>
        <w:br/>
        <w:t>Жақсылықтан тұрса игі беріп хабар...</w:t>
        <w:br/>
        <w:t>Аққулар, қош болындар!</w:t>
        <w:br/>
        <w:t>Аттанып бара жатыр аққу-қаздар,</w:t>
        <w:br/>
        <w:t>Қош енді, қош болыңдар, ғәкку-наздар!</w:t>
        <w:br/>
        <w:t>Кеудемде күңіренген дастан қалды,</w:t>
        <w:br/>
        <w:t>Киелі қанатымен аққу жалған.</w:t>
        <w:br/>
        <w:t>Аққулар, кешіріңдер. жазықтымын!</w:t>
        <w:br/>
        <w:t>Қараймын керуеніңе қажып бүгін.</w:t>
        <w:br/>
        <w:t>Адасып кетті-ау бірге сендерменен,</w:t>
        <w:br/>
        <w:t>Алапат күшім менен нәзіктігім!</w:t>
        <w:br/>
        <w:t>Сыңқыллап, соғылғанда қанаттарың,</w:t>
        <w:br/>
        <w:t>Таба алмай қалды менің тағат жаным,</w:t>
        <w:br/>
        <w:t>Үзілген жолдарына, қарақтарым,</w:t>
        <w:br/>
        <w:t>Үзілген жанарымды сабақтадым.</w:t>
        <w:br/>
        <w:t>Ақ көлдің айдын төсін шимайлаған.</w:t>
        <w:br/>
        <w:t>Сұлулар, жатыр сені қимай далам.</w:t>
        <w:br/>
        <w:t>Аққу боп неге ғана жаралмадым,</w:t>
        <w:br/>
        <w:t>Адам боп өзіме-өзім симай барам.</w:t>
        <w:br/>
        <w:t>13</w:t>
        <w:br/>
        <w:t>Сағындым ғой дедің-ау, жаным, маған...</w:t>
      </w:r>
    </w:p>
    <w:p>
      <w:r>
        <w:t>Сағындым ғой дедің-ау, жаным, маған...</w:t>
        <w:br/>
        <w:t>Бұлт көрдің бе тауларда мамырларған?</w:t>
        <w:br/>
        <w:t>Сол менің ақ жанымның ақ жалыны,</w:t>
        <w:br/>
        <w:t>Аулақта ауылымнан дамылдаған.</w:t>
        <w:br/>
        <w:t>Оо-о-оу-у-у!</w:t>
        <w:br/>
        <w:t>Пан-паи-па-а-й</w:t>
        <w:br/>
        <w:t>Пай-пай-пай-па-а-Й!</w:t>
        <w:br/>
        <w:t>Паи-пай-Ла-а-Й.</w:t>
        <w:br/>
        <w:t>Естідің бе аспанның күрсінгенін?</w:t>
        <w:br/>
        <w:t>Саған деген сол менің тылсым демім.</w:t>
        <w:br/>
        <w:t>Ұйықтап жатса оянсын, ояу болса,</w:t>
        <w:br/>
        <w:t>Жанымды күңіренген білсін дедім</w:t>
        <w:br/>
        <w:t>О о-о-оу-у-у!</w:t>
        <w:br/>
        <w:t>Паи-паи-па-а-й</w:t>
        <w:br/>
        <w:t>Пай-пай-пай-па-а-Й!</w:t>
        <w:br/>
        <w:t>Паи-паи-па-а-Й.</w:t>
        <w:br/>
        <w:t>Мен деп ойла самал боп есіп өткен,</w:t>
        <w:br/>
        <w:t>Мен деп ойла нәсерді есі кеткен.</w:t>
        <w:br/>
        <w:t>Өзіңді мен деп ойла әр түн сайын,</w:t>
        <w:br/>
        <w:t>Төсегін сағынышқа бесік еткен...</w:t>
        <w:br/>
        <w:t>Оо-о-оу-у-у!</w:t>
        <w:br/>
        <w:t>Паи-паи-па-а-Й</w:t>
        <w:br/>
        <w:t>Най-пай-пай-па-а-Й!</w:t>
        <w:br/>
        <w:t>Паи-паи-Па-а-Й.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
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 40/%/ 9974</w:t>
        <w:br/>
        <w:t>Әбдіжәлел Бәкір</w:t>
        <w:br/>
        <w:t>ТӘУЕЛСІЗДІК</w:t>
        <w:br/>
        <w:t>ТҮЙІНДЕРІ:</w:t>
        <w:br/>
        <w:t>ұлттық мұрат,</w:t>
        <w:br/>
        <w:t>елдік мүдде</w:t>
        <w:br/>
        <w:t>2 “Астана- 2013</w:t>
        <w:br/>
        <w:t>БҰТА қ</w:t>
        <w:br/>
        <w:t>%% Әбдіжәлел Бәкір</w:t>
        <w:br/>
        <w:t>ТӘУЕЛСІЗДІК</w:t>
        <w:br/>
        <w:t>ТҮЙІНДЕРІ:</w:t>
        <w:br/>
        <w:t>ұлттық мұрат,</w:t>
        <w:br/>
        <w:t>елдік мүдде</w:t>
        <w:br/>
        <w:t>оОы</w:t>
        <w:br/>
        <w:t>УДК 070</w:t>
        <w:br/>
        <w:t>ББҚ 7601</w:t>
        <w:br/>
        <w:t>Б 32</w:t>
        <w:br/>
        <w:t>Б32 Бәкір Ә.Қ.</w:t>
        <w:br/>
        <w:t>Тәуелсіздік түйіндері: ұлттық мұрат, елдік мүдде. - Астана:</w:t>
        <w:br/>
        <w:t>«Сарыарқа» баспасы, 2013. - 440 6.</w:t>
        <w:br/>
        <w:t>15ВМ 978-601-277-139-8</w:t>
        <w:br/>
        <w:t>".Бұл жинаққа 2010-2012 жылдары негізінен баспасөз бетінде</w:t>
        <w:br/>
        <w:t>жарық көрген саяси, ғылыми-публицистикалық мақалалар</w:t>
        <w:br/>
        <w:t>мен сұхбаттар, әртүрлі конференцияларда сөйлеген сөздер</w:t>
        <w:br/>
        <w:t>кірген. Материалдар түрлі тақырыпта болғанымен бүгінгі</w:t>
        <w:br/>
        <w:t>тәуелсіздігіміздің өзекті-өзекті проблемаларын қозғайды.</w:t>
        <w:br/>
        <w:t>Жетістіктерімізді нақты көрсете отырып, кемшіліктерімізді</w:t>
        <w:br/>
        <w:t>жоюдың жолдарын мүмкіндігінше ашық айтуға ұмтылыс бар.</w:t>
        <w:br/>
        <w:t>Кітап осынысымен тағылымды, осынысымен құнды,</w:t>
        <w:br/>
        <w:t>осынысымен оқырмандар жүрегіне жол табар деген ойдамыз.</w:t>
        <w:br/>
        <w:t>| ҚАЗАҚСТАН РЕСИУБЛИКАСЫНЫҢ</w:t>
        <w:br/>
        <w:t>Ұлттық АКАДЕМИЯЛЫҚ кітапханасы | 2; 9</w:t>
        <w:br/>
        <w:t>ы 00201391</w:t>
        <w:br/>
        <w:t>УДК 070</w:t>
        <w:br/>
        <w:t>ББК 76.01</w:t>
        <w:br/>
        <w:t>15ВМ 978-601-277-139-8 Ө Ә. Бәкір, 2013</w:t>
      </w:r>
    </w:p>
    <w:p>
      <w:r>
        <w:t>Ф “Сарыарқа” Б., 2013</w:t>
        <w:br/>
        <w:t>Әскербек Рахымбекұлы,</w:t>
        <w:br/>
        <w:t>ақын, Қазақстан Жазушылар-одағының мүшесі</w:t>
        <w:br/>
        <w:t>Жомарт жүрек</w:t>
        <w:br/>
        <w:t>Ә. Қ. Бәкір туралы эссе</w:t>
        <w:br/>
        <w:t>Үлкен-кішінің басы қосылған үлкен</w:t>
        <w:br/>
        <w:t>бір отырыста ордалы ой айтылды. Жа-</w:t>
        <w:br/>
        <w:t>сы сексеннің сеңгірінен әлдеқашан асып</w:t>
        <w:br/>
        <w:t>кеткен ағамыз Құранның сөзін аузына</w:t>
        <w:br/>
        <w:t>алып: «Біреуден көрген жамандығыңды</w:t>
        <w:br/>
        <w:t>ұмыт, біреуге жасаған жақсылығыңды</w:t>
        <w:br/>
        <w:t>ұмыт»деді. Құранның сөзі-құдайдың сөзі,</w:t>
        <w:br/>
        <w:t>рйланып қалдым. Неге екенін кім білген,</w:t>
        <w:br/>
        <w:t>сол сөз айыма орала беретін болды. Гон-</w:t>
        <w:br/>
        <w:t>да біреуге жасаған жақсылығыңды ұмыт</w:t>
        <w:br/>
        <w:t>дегені - кісіден көрген жақсылығыңды</w:t>
        <w:br/>
        <w:t>ұмытпа деген-ау деймін өзімше тон пішіп, топшылағандай бо-</w:t>
        <w:br/>
        <w:t>лып. Періште емеспіз, пендеміз ғой, жаныңды жадыратқан</w:t>
        <w:br/>
        <w:t>жай-күйдің бәрі бірдей есте тұра -ма? Дегенмен қанша уақыт</w:t>
        <w:br/>
        <w:t>өтсе де ұмытпайтын, оңаша қалып ӛмір жайлы, тағдыр тура-</w:t>
        <w:br/>
        <w:t>лы ойларға кеткендей кездерде бір бүйірден мен мұндалайтын</w:t>
        <w:br/>
        <w:t>жайлар да болады екен-ау. Осылайша толғанған тұстарда менің</w:t>
        <w:br/>
        <w:t>көз алдыма әлдеқалай жайдары бір жанның бейнесі келгендей</w:t>
        <w:br/>
        <w:t>болады. Неге олай деуіңіз мүмкін ғой, айтайын.</w:t>
        <w:br/>
        <w:t>Мен оны жарты ғасырға жуық уақыттан бері жақсы</w:t>
        <w:br/>
        <w:t>білемін. Өткен ғасырдың алпысыншы жылдарының басында</w:t>
        <w:br/>
        <w:t>Қызылорда пединститутының (қазір университет) филология</w:t>
        <w:br/>
        <w:t>факультетіне ақуға түскен едік. Жәлел бізден екі курс жоғары</w:t>
        <w:br/>
        <w:t>оқитын. Оқу жылы басталып кеткен саң көп ұзамай бізді жоғары</w:t>
        <w:br/>
        <w:t>курс студенттерімен таныстыру кеші өткізілді. Жәлелді алғаш</w:t>
        <w:br/>
        <w:t>сонда көрдім. Орта бойлы әдеміше келген аққұба жігіт мінбеге</w:t>
        <w:br/>
        <w:t>көтеріліп, мәнді сөйледі. Әр сөзінен жаңадан студент болған</w:t>
        <w:br/>
        <w:t>біздерге жанашырлығы айқын аңғарылып тұрды, қоңыр дау-</w:t>
        <w:br/>
        <w:t>сы жанға жайлы, жүрекке жылы. Студент Жәлел Бәкіров бізді</w:t>
        <w:br/>
        <w:t>14</w:t>
        <w:br/>
        <w:t>Автор туралы айтар сөз</w:t>
        <w:br/>
        <w:t>Қанапия Ғабдуллина,</w:t>
        <w:br/>
        <w:t>әлеуметтану ғылымдарының докторы,</w:t>
        <w:br/>
        <w:t>профессор</w:t>
        <w:br/>
        <w:t>Ізденіс іздері</w:t>
        <w:br/>
        <w:t>ХХі ғасыр адамзат баласының алды-</w:t>
        <w:br/>
        <w:t>а шешімі күрделі де іргелі мәселелерді</w:t>
        <w:br/>
        <w:t>қойып отыр. Әлем жаһандану дәуіріне</w:t>
        <w:br/>
        <w:t>қадам басумен Бірге тұтастану, бірігу,</w:t>
        <w:br/>
        <w:t>кірігу үдерісіне батыл бет бұруда. Осын-</w:t>
        <w:br/>
        <w:t>“дай жағдайда болашақ бағдарымыз</w:t>
        <w:br/>
        <w:t>қандай болмақ, әлемдік қауымдастықта</w:t>
        <w:br/>
        <w:t>гемен еліміздің алатын орны қандай,</w:t>
      </w:r>
    </w:p>
    <w:p>
      <w:r>
        <w:t>зуелсіздікті қалай тұғырлы ете түсуге бо-</w:t>
        <w:br/>
        <w:t>лады дегендей өзекті сұрақтар, ата-баба-</w:t>
        <w:br/>
        <w:t>Дан мирас болып келе жатқан ұлттық құндылықтарды сақтау,</w:t>
        <w:br/>
        <w:t>оны жаңа дәуір талабына сай жаңғырту, әсіресе, мемлекеттік</w:t>
        <w:br/>
        <w:t>мәртебеге ие болған ана тіліміздің қолданыс аясын кеңейте</w:t>
        <w:br/>
        <w:t>түсу сияқты өткір мәселелер қазіргі қоғамымыздың зия-</w:t>
        <w:br/>
        <w:t>лы қауымын толғандыруда. Сондай абзал азаматтардың бірі</w:t>
        <w:br/>
        <w:t>- саяси ғылымдарының докторы, Қазақ гуманитарлық заң</w:t>
        <w:br/>
        <w:t>университетінің профессоры Бәкір Әбдіжәлел Қошқарұлы</w:t>
        <w:br/>
        <w:t>Бүгіндері 70 жасқа толып отыр.</w:t>
        <w:br/>
        <w:t>1940 жылғы қаңтардың 23-күні Қызылорда облысының</w:t>
        <w:br/>
        <w:t>Сырдария ауданындағы Айдарлы ауылында дүниеге келген</w:t>
        <w:br/>
        <w:t>Ә. Қ. Бәкір 1983 жылы Н. В. Гоголь атындағы педагогикалық</w:t>
        <w:br/>
        <w:t>институттың (қазіргі Қорқыт Ата атындағы Қызылорда</w:t>
        <w:br/>
        <w:t>мемлекеттік университеті) әдебиет факультетін үздік диплом-</w:t>
        <w:br/>
        <w:t>6</w:t>
        <w:br/>
        <w:t>Асқар Кіребайұлы секілді арыс азаматтар да көзі тірісінде</w:t>
        <w:br/>
        <w:t>Жәкеңнен кеп жақсылық көргенін айызын-қандыра айтып</w:t>
        <w:br/>
        <w:t>жүгуші еді-ау. Солардың санатында біз де бармыз. Кезінде</w:t>
        <w:br/>
        <w:t>Жәкеңнің қарасып, қанатының астына алғандардың бірі біз</w:t>
        <w:br/>
        <w:t>боламыз. Ол кісіден керген көмегімізді, алған ақылымызды</w:t>
        <w:br/>
        <w:t>тізіп, тізбектер болсақ, көпке кетеміз, сандықтан бірер жайдың</w:t>
        <w:br/>
        <w:t>ғана басын шалғанды қаш көрдік.</w:t>
        <w:br/>
        <w:t>Кім-кімнің жанды жері болады дейді. Сол жанды жері аның</w:t>
        <w:br/>
        <w:t>асал тұсы да. Осы пікірді өзіме қатыстыра қарасам, несін жағ</w:t>
        <w:br/>
        <w:t>сырайын, менің жанды жерім - жырым. Бала күннен бойға</w:t>
        <w:br/>
        <w:t>дарыған бұл қасиеттен арыла алмай келемін. Барлық тіршілікті</w:t>
        <w:br/>
        <w:t>жинап тастап, белді берік буып, бірыңғай бетбұрыс жасай</w:t>
        <w:br/>
        <w:t>алмасақ та, ара-арасында ақын екенімізді, өлең жазатыны-</w:t>
        <w:br/>
        <w:t>мызды айғақтағандай боламыз. Өкіртіп жазып, өндіріп қара</w:t>
        <w:br/>
        <w:t>үзіп кетпесек те, қатардан қалғымыз жоқ, дода-дүрмектің ең</w:t>
        <w:br/>
        <w:t>ортасында.келе жатқандаймыз. Қасиетіңнен айналайын:жыр</w:t>
        <w:br/>
        <w:t>жарықтық, қашан шетке шығарып, кеудемізден итеріп -тас-</w:t>
        <w:br/>
        <w:t>тарын қайдам. Қалай болғанда да өмір өрісімнің өзегі - өлең</w:t>
        <w:br/>
        <w:t>болғаны өзіме аян. Ендігі сәз де соған қатысты.</w:t>
        <w:br/>
        <w:t>Жаңа ғасырдың бастауы менің жеке басымды жарылқай</w:t>
        <w:br/>
        <w:t>қойған жоқ. Отыз жылдан астам отасқан жарым апат болды,</w:t>
        <w:br/>
        <w:t>терт перзентпен қаңғалақтап қалдым. Сол тұста менің руха-</w:t>
        <w:br/>
        <w:t>ни екі демеушім болды, бірі- әлеңім, екіншісі - Әбдіжәлел еді:</w:t>
        <w:br/>
        <w:t>Жыр деген көңіл күйзелісіне орай жазылып жатты, ал Жәкең</w:t>
        <w:br/>
        <w:t>болса, ара-тұра Астанадан телефон шалып: «Жағдай:қалай,</w:t>
        <w:br/>
        <w:t>жүнжіп кеткен жоқсың ба? Ақынсың ғой, арқалан, жігеріңді</w:t>
        <w:br/>
        <w:t>жаны, қайраттан», - деп қайрап қояды. Ол оның депутат кезі.</w:t>
        <w:br/>
        <w:t>Енді бірде тағы да телефон шалып:</w:t>
        <w:br/>
        <w:t>- Кітап шығармағаныңа кәп болды ма? - деп сұрады.</w:t>
        <w:br/>
        <w:t>- Он жылға жуықтады.</w:t>
        <w:br/>
        <w:t>- Ойбай-ау, содан бері не қарап жүрсің?</w:t>
        <w:br/>
        <w:t>- Оған қаржы қайда, - деймін қажығандай қалып танытып:</w:t>
        <w:br/>
        <w:t>- Ал-дайындаған жинақтарың бар шығар.</w:t>
        <w:br/>
        <w:t>- Бар, әрине.</w:t>
      </w:r>
    </w:p>
    <w:p>
      <w:r>
        <w:t>- Ендеше соның Біреуінің аннотациясын маған салып жібер...</w:t>
        <w:br/>
        <w:t>Бұл свйлесу сонымен тәмамдалған. Көп ұзатпай Жәкең</w:t>
        <w:br/>
        <w:t>қайта хабарласты:</w:t>
        <w:br/>
        <w:t>17</w:t>
        <w:br/>
        <w:t>солай баурап алған еді. Ал аның Әбдіжәлел Қошқарұлы Бәкір</w:t>
        <w:br/>
        <w:t>балғаны беріде, ол жөнінде сәл кейінірек.</w:t>
        <w:br/>
        <w:t>Әбдіжәлел Қошқарұлының өмір жолын қысқаша қайырар</w:t>
        <w:br/>
        <w:t>болсақ төмендегідей. Өткен ғасырдың қырқыншы жылдарының</w:t>
        <w:br/>
        <w:t>басында Сырдария ауданының Айдарлы атты ауылында</w:t>
        <w:br/>
        <w:t>дүниеге келген ол алдымен Қызылорда қаласындағы 1 Май</w:t>
        <w:br/>
        <w:t>мектебі (қазір Қ. Мұхамеджанов атындағы гимназия!, одан соң</w:t>
        <w:br/>
        <w:t>Қызылорда пединститутын бітіреді. Еңбек жолын мұғалімдіктен</w:t>
        <w:br/>
        <w:t>бастаған ол қалалық, облыстық комсомол комитетінде хатшы,</w:t>
        <w:br/>
        <w:t>обкомның насихат және үгіт бөлімі меңгерушісінің брвінбаса-</w:t>
        <w:br/>
        <w:t>ры, меңгерушісі; дан әрі облыстық телерадиохабарларын та-</w:t>
        <w:br/>
        <w:t>рату компаниясының төрағасы қызметтерін атқарады. Ал-1995</w:t>
        <w:br/>
        <w:t>және 1999 жылдары Қазақстан Республикасы Парламенті</w:t>
        <w:br/>
        <w:t>Мәжілісінің депутаты болып екі рет сайланды. Бұл күнде ол</w:t>
        <w:br/>
        <w:t>ғылым докторы, жоғарғы оқу орнының профессоры. Ал осының</w:t>
        <w:br/>
        <w:t>баршасына Әбдіжӛлел Бәкір қалай қол жеткізді және өзін қай</w:t>
        <w:br/>
        <w:t>қырынан көрсетті, қандай-абыройға, қандай беделге ие болды?</w:t>
        <w:br/>
        <w:t>Ол жөнінде ой айтып, пікір білдіруді, баға беруді басқалардың</w:t>
        <w:br/>
        <w:t>үлесіне қалдырамыз. Біздің айтпағымыз оның адамгершілігі,</w:t>
        <w:br/>
        <w:t>азаматтығы хақында болмақшы. Сонымен ЕҢДІГІ әңгіме өрісін</w:t>
        <w:br/>
        <w:t>сол бағытта-ергіземіз.</w:t>
        <w:br/>
        <w:t>«Жақсының: жақсылығын айт, нұры тасысын» демекші,</w:t>
        <w:br/>
        <w:t>есімі ел аузына жақсы жағынан ілінген абыройлы азамат жай-</w:t>
        <w:br/>
        <w:t>лы айтқанның асылы артықтығы жоқ. Қайта айдынын асырып,</w:t>
        <w:br/>
        <w:t>мерейін тасытқан абзал. Біз білерде Әбдіжәлел Бәкір қараша</w:t>
        <w:br/>
        <w:t>қауымға жаны жақын, өзімнен бұрын өзгеге болсын дейтіндей</w:t>
        <w:br/>
        <w:t>жүрегі жылы жан. Осы қасиеті оның Парламент Мәжілісі депу-</w:t>
        <w:br/>
        <w:t>таты тұсында анығырақ айқындалды. Олалыстан сәлем айтып,</w:t>
        <w:br/>
        <w:t>келген-кеткенін жаңғырықтырып жүрген емес, елішіне елеусіз,</w:t>
        <w:br/>
        <w:t>ескертусіз еніп, еркін араласты. Адам атаулыны -аЛалаған-</w:t>
        <w:br/>
        <w:t>құлалаған емес, белгісіз, бейтаныс сайлаушының өзін-іркілмей</w:t>
        <w:br/>
        <w:t>іш тартып, қуанышына қуанды, қайғысына қайысты»-Оның</w:t>
        <w:br/>
        <w:t>беделін биіктетіп, елге етене еткен де осы мінезі: Өз басым</w:t>
        <w:br/>
        <w:t>Әбдіжәлелдің жақпас қылығын “айтқан; жағымсыз: әрекетін</w:t>
        <w:br/>
        <w:t>тілге тиек еткен кісіні көрген де, кездестірген де емеспін. Оған</w:t>
        <w:br/>
        <w:t>қатысты әңгіме қолма-қол көмекке, қарымды қамқорлыққа,</w:t>
        <w:br/>
        <w:t>15</w:t>
        <w:br/>
        <w:t>әртүрлі ғылыми-теориялық конференцияларға жиі қатысып,</w:t>
        <w:br/>
        <w:t>өміріміздегі өзекті рухани мәселелер бойынша өз ойларын</w:t>
        <w:br/>
        <w:t>әрдайым ортаға салып отырады.</w:t>
        <w:br/>
        <w:t>Ә. Қ.-Бәкір жоғары білімді мұғалім, Қазақ КЕР оқу ісінің</w:t>
        <w:br/>
        <w:t>үздігі Туғанай Мұқанқызымен екі қыз, бір ұл өсіріп, немерелер</w:t>
        <w:br/>
        <w:t>сүйіп отыр. Үлкен қызы Ақсәуле Маскеудегі бұрынғы Плеха-</w:t>
        <w:br/>
        <w:t>нов атындағы халық шаруашылығы институтын үздік бітірген,</w:t>
        <w:br/>
        <w:t>жеке кәсіпкерлік-қызметте. Ұлы Бауыржан Қазақстан ұлттық</w:t>
      </w:r>
    </w:p>
    <w:p>
      <w:r>
        <w:t>қауіпсіздік комитетінде, - подполковник. Кіші қызы Айгүл</w:t>
        <w:br/>
        <w:t>жоғары білімді; Мәскеуде жұмыс істейді.</w:t>
        <w:br/>
        <w:t>Осындай “Торқалы той күндері жетпістің жанына аман-</w:t>
        <w:br/>
        <w:t>есен шыққан, ғылыми өрісі кеңейіп, қаламы ұштала түскен</w:t>
        <w:br/>
        <w:t>әріптесімізге отбасының амандығын тілеп, алда да жаңа</w:t>
        <w:br/>
        <w:t>табыстарға жете беріңіз деген тілек білдіргіміз келеді.</w:t>
        <w:br/>
        <w:t>/! Егемен Қазақстан. - 2010. -20 қаңтар.</w:t>
        <w:br/>
        <w:t>Белгілі ғалым</w:t>
        <w:br/>
        <w:t>Әбдіжәлел Қашқарұлы Бәкір -70 жаста</w:t>
        <w:br/>
        <w:t>«Елдің атын ер шығарар» дегендей, сол ерлердің есімдері</w:t>
        <w:br/>
        <w:t>елінің есіне алдымен түсетіні - заңдылық. Сондай бір ардақты</w:t>
        <w:br/>
        <w:t>азаматымыз - белгілі ғалым, ұлағатты ұстаз, саяси салада жан</w:t>
        <w:br/>
        <w:t>аямай еңбек еткен мемлекет әрі қоғам қайраткері, 1995-2004</w:t>
        <w:br/>
        <w:t>жылдары Қазақстан Республикасы Парламенті Мәжілісінің</w:t>
        <w:br/>
        <w:t>депутаты, саясаттану ғылымдарының доктары, Қазақ</w:t>
        <w:br/>
        <w:t>гуманитарлық заң университетінің әлеуметтік-психология</w:t>
        <w:br/>
        <w:t>пәндері кафедрасының профессоры Бәкір Әбдіжәлел</w:t>
        <w:br/>
        <w:t>Қошқарұлы осы күндері 70 жасқа толу мерейтойын атап отыр.</w:t>
        <w:br/>
        <w:t>Ә. Қ. Бәкір Қызылорда облысы Сырдария ауданының Ай-</w:t>
        <w:br/>
        <w:t>дарлы ауылында дүниеге келіп, еңбек жолын асы ауданның</w:t>
        <w:br/>
        <w:t>ауыл мектебінде бастаған. 1991 жылы Қызылорда телера-</w:t>
        <w:br/>
        <w:t>диохабарларын тарату компаниясын басқарды. Ал 1995 жы-</w:t>
        <w:br/>
        <w:t>лы ҚР Парламенті Мәжілісінің депутаты болып сайланған ол</w:t>
        <w:br/>
        <w:t>«Мәдениет туралы», «Саяси партиялар туралы», «Бұқаралық</w:t>
        <w:br/>
        <w:t>ақпарат құралдары туралы», «Жарнама туралы», т. 6. заңдар</w:t>
        <w:br/>
        <w:t>12</w:t>
        <w:br/>
        <w:t>жанашыр-жақсылыққа, ағалық ақылға, інілік ізетке саяды да</w:t>
        <w:br/>
        <w:t>тұрады. Соған ішіміз жылиды, Бауырымыз елжірейді.</w:t>
        <w:br/>
        <w:t>Жоғарыдағы жалаулатқан сөзіміз жалаң болмас үшін,</w:t>
        <w:br/>
        <w:t>дәлелді дәйек келтірген жөн болар. Енді оны ат арытқандай</w:t>
        <w:br/>
        <w:t>болып аалыстан іздеп әуре болмаймыз, ол жанымыздан,</w:t>
        <w:br/>
        <w:t>жақыннан-ақ табылады. Әріптес ініміз Оразбек Мақсұтұлы</w:t>
        <w:br/>
        <w:t>бірде мынадай әңгіме айтқан еді.</w:t>
        <w:br/>
        <w:t>- Кеңес үкіметінің құлайтынын қайдан білейін, -- дейді ол</w:t>
        <w:br/>
        <w:t>айтарын әріден бастандырып.</w:t>
        <w:br/>
        <w:t>- 1991 жылдың жазында облыстық газеттен обкомға</w:t>
        <w:br/>
        <w:t>нұсқаушы болып қызметке ауыстым емес пе. Арада екі жа-</w:t>
        <w:br/>
        <w:t>рым айдай уақыт өткенде, Мәскеуден ГКЧП хабары дұңк ете</w:t>
        <w:br/>
        <w:t>қалды. Айы оңынан туып, аспандап тұрған обкомымыздың та-</w:t>
        <w:br/>
        <w:t>райтыны мәлім болды. Барлық қызметкерлер арі-сәрі күй</w:t>
        <w:br/>
        <w:t>кешіп, дағдарып қалдық. Сондай күндердің бірінде Жәкең ар-</w:t>
        <w:br/>
        <w:t>найы соғып, қызметке шақырды. Ол соның алдында аз бұрын</w:t>
        <w:br/>
        <w:t>абкомның бөлім меңгерушілігінен облыстық телерадиокомпа-</w:t>
        <w:br/>
        <w:t>ниясына төраға балып ауысқан болатын. «Ойбай, Жәке-ау, мы-</w:t>
        <w:br/>
        <w:t>на қызметке пәтер алам ба деген дәмемен келген едім, ақыры</w:t>
        <w:br/>
        <w:t>мынадай болды ғой», - деп шын сырымды айттым. Ол: «Ол</w:t>
        <w:br/>
        <w:t>жағын уайымдама, оны шешуді маған қалдыр», -дедіде Бірінші</w:t>
        <w:br/>
        <w:t>хатшыға кіріп кетті. Содан көп ұзамай-ақ облыстық радиоға бас</w:t>
        <w:br/>
        <w:t>редактор болып бекідім. Ал жеті айдан кейін ағамыз қолыма</w:t>
        <w:br/>
        <w:t>жаңа пәтердің кілтін табыс етті.</w:t>
      </w:r>
    </w:p>
    <w:p>
      <w:r>
        <w:t>Ол үлкен ұжымның барлық қызметкерлеріне бірдей</w:t>
        <w:br/>
        <w:t>қарады, асырып айтқандық емес, қамқор әкесіндей бол-</w:t>
        <w:br/>
        <w:t>ды. Жәкең басшылық еткен төрт жылдан астам уақыт ішінде</w:t>
        <w:br/>
        <w:t>телерадиокомпаниясының 22 қызметкері пәтер алып,</w:t>
        <w:br/>
        <w:t>тұрмыс жағдайын түзеді. Жаны ашығыштығы ғой, облыстық</w:t>
        <w:br/>
        <w:t>теледидардың тұсау-кесерінде өзіне бөлінген пәтерді «Осы</w:t>
        <w:br/>
        <w:t>баланың күйі болмай жүр ғой» деп телеоператорға тарту етіп</w:t>
        <w:br/>
        <w:t>жіберді...</w:t>
        <w:br/>
        <w:t>Оразбек осылай деп ағасындай болған адал адамға алғыс</w:t>
        <w:br/>
        <w:t>сезімін білдіріп, ақ жарылып отырды. Иә, Әбдіжәлел Бәкірге</w:t>
        <w:br/>
        <w:t>риза кісілер арамызда аз емес. Басқасын былай қойғанда</w:t>
        <w:br/>
        <w:t>қарымды қаламгерлер - Әділхан Бәймен, Құттыбай Сыдықұлы,</w:t>
        <w:br/>
        <w:t>16</w:t>
        <w:br/>
        <w:t>деңгейіне шейін көтерілгені белгілі. Алайда Алашорда өкіметі</w:t>
        <w:br/>
        <w:t>екі жарым жылдай ғана өмір сүрді. Бірақ азаттықты аңсаған</w:t>
        <w:br/>
        <w:t>асыл армандар жүзеге аспағанымен, ұлтының азаттығы үшін</w:t>
        <w:br/>
        <w:t>күрескен, артына саяси һәм рухани мол мұра қалдырған Алаш</w:t>
        <w:br/>
        <w:t>ардақтыларының құдіретті рухы жоғалмады. Ол елімізді 19290</w:t>
        <w:br/>
        <w:t>жылы егемендікке, ал 1991 жылы мемлекетімізді тәуелсіздікке</w:t>
        <w:br/>
        <w:t>жеткізді. Осы рух алда да еліміздің алемдік өркениетті мемле-</w:t>
        <w:br/>
        <w:t>кеттер қатарына енуіне ықпал втеріне дау жоқ.</w:t>
        <w:br/>
        <w:t>Зерттеуші Алаш қозғалысын жүйелі зерделей отырып,</w:t>
        <w:br/>
        <w:t>бірнеше мақалалар жазылып, соның негізінде «Алаш қозғалы-</w:t>
        <w:br/>
        <w:t>сы саяси топ басшыларының әлеуметтік көзқарастары» де-</w:t>
        <w:br/>
        <w:t>ген тақырыпта жоғарғы оқу орындарына арналған оқу құралын</w:t>
        <w:br/>
        <w:t>дайындады. :</w:t>
        <w:br/>
        <w:t>Бүгінгі әлемдік жаһандану жағдайындағы тәуелсіздігіміздің</w:t>
        <w:br/>
        <w:t>тұғырлы дүниелері .- ұлттық мемлекетімізді жетілдіру,</w:t>
        <w:br/>
        <w:t>ұлтымыздың бәсекеге қабілетті болып қалыптасу үдерісі,</w:t>
        <w:br/>
        <w:t>мәдени құндылықтарды заман талабына сәйкес дамы-</w:t>
        <w:br/>
        <w:t>та түсу, еліміздің жетекші әлеуметтік күші болып табылатын</w:t>
        <w:br/>
        <w:t>мемлекеттік тілдің бүгінгі тағдырлы мәселелері Ә. Қ. Бәкірдің</w:t>
        <w:br/>
        <w:t>тұрақты ғылыми назарында.</w:t>
        <w:br/>
        <w:t>Халқымыздың қайсар қаламгері Шерхан Мұртаза ағамыз</w:t>
        <w:br/>
        <w:t>кезінде Мәжілістегі өзінің әріптесін «Қазақ тілінің паруана жан-</w:t>
        <w:br/>
        <w:t>ашыры» деп атаған болатын. Шынында да, Әбдіжәлел Бәкір</w:t>
        <w:br/>
        <w:t>мемлекеттік тілдің әлеуметтік аспектілерін жүйелі түрде зерт-</w:t>
        <w:br/>
        <w:t>теп келеді. Оның Қазақ гуманитарлық заң университетінің бір</w:t>
        <w:br/>
        <w:t>топ ғалымдарымен «Қазақстан Республикасының мемлекеттік</w:t>
        <w:br/>
        <w:t>тілі туралы» Заң жобасын дайындауға белсенді ат салысуын да</w:t>
        <w:br/>
        <w:t>осы бағыттағы нақты еңбегі деуге толық болады. Ол - 90-нан</w:t>
        <w:br/>
        <w:t>астам ғылыми-публицистикалық мақалалардың авторы.”</w:t>
        <w:br/>
        <w:t>2005 жылдан Қазақ гуманитарлық заң университетінің</w:t>
        <w:br/>
        <w:t>прафессары ретінде Ә. Қ. Бәкір оқытушылық жұмысты, оқу</w:t>
        <w:br/>
        <w:t>үдерісінің сапасын көтеруді негізгі міндеттерінің бірінен са-</w:t>
        <w:br/>
        <w:t>найды. Жоғары жауапкершілікті қатаң серік еткен, өмірлік</w:t>
        <w:br/>
        <w:t>тәжірибесі мол профессор студенттермен жұмыста ұлттық</w:t>
        <w:br/>
        <w:t>тәрбие мәселелеріне көп көңіл бөледі. Әсіресе, жастардың</w:t>
        <w:br/>
        <w:t>азаматтық, отаншылдық қасиеттеріне ерекше назар ауда-</w:t>
        <w:br/>
        <w:t>рады. Ол ұжымның қағамдық өміріне белсенді араласып,</w:t>
        <w:br/>
        <w:t>11</w:t>
      </w:r>
    </w:p>
    <w:p>
      <w:r>
        <w:t>- Иә, көзім ілініп кетіпті.</w:t>
        <w:br/>
        <w:t>- Жолсоқты болып шаршаған шығарсың, ал енді Әлібек</w:t>
        <w:br/>
        <w:t>Асқаровқа өзің бара беретін болдың, - деп министрліктің ме-</w:t>
        <w:br/>
        <w:t>кенжайын сілтеді. - Сенің шығармашылығыңнан азды-көпті</w:t>
        <w:br/>
        <w:t>хабары бар сыңайлы, маған сіз әуре болмай-ақ қойыңыз, өзі</w:t>
        <w:br/>
        <w:t>келе берсін дегенді айтты.</w:t>
        <w:br/>
        <w:t>Жолым болды, вице-министр Әлібек Асқаров жаймашуақ,</w:t>
        <w:br/>
        <w:t>жылы қабылдап, қолжазбама жарты сағаттан. астам көз</w:t>
        <w:br/>
        <w:t>жүгірткендей болған саң:</w:t>
        <w:br/>
        <w:t>- Жинағыңыздың атын өзгертсек қайтеді, -деді.- Сіз «Теңіз</w:t>
        <w:br/>
        <w:t>тақсыреті» депсіз, бұған қарсы емеспін, дегенде көтеріңкілеу</w:t>
        <w:br/>
        <w:t>поэтикалық атау келіңкірейтін секілді. Ойланып көріңізші...</w:t>
        <w:br/>
        <w:t>Не ойлана, толғана беретіні бар, әз іркілдім</w:t>
        <w:br/>
        <w:t>-«Айдынынан айрылған Аралым-ай» десек қайтеді,- дедім.</w:t>
        <w:br/>
        <w:t>- Мұныңыз келеді енді, - деді ол. - Жыр жинағыңыз алдағы.</w:t>
        <w:br/>
        <w:t>жылы шығады. Соны айтып қолжазбаға бұрыштама соқты да,</w:t>
        <w:br/>
        <w:t>ауыздағы хатшы қызды шақырып алып: - Мына қолжазбаны</w:t>
        <w:br/>
        <w:t>тіркеп ал да, «Елорда» баспасына жібер, - деді. )</w:t>
        <w:br/>
        <w:t>Жұмысым бітіп, көңіл жайланғандай болған соң, құр рахмет:</w:t>
        <w:br/>
        <w:t>пен құрғақ қоштасуды жән көрмей:</w:t>
        <w:br/>
        <w:t>- Әлеке, біз деген мақтаншақтау адамбыз. Астанада ми-</w:t>
        <w:br/>
        <w:t>нистрмен бірге болдық деп айта жүреміз, уақыт бөлсеңіз, бір</w:t>
        <w:br/>
        <w:t>жерден шай-су ішейік, - дедім, бір жағы оның да қаламгер</w:t>
        <w:br/>
        <w:t>әріптес екенін ескеріп.</w:t>
        <w:br/>
        <w:t>- Әсеке, өлеңдеріңіз жақсы екен, жарап тұр. Ал шай-судың</w:t>
        <w:br/>
        <w:t>реті кейін де келер, бұл кездесуіміздің соңы болмасын, - деп</w:t>
        <w:br/>
        <w:t>қол алып қоштасты.</w:t>
        <w:br/>
        <w:t>Сол күні кешкісін Жәкеңнің үйінде болып, ертеңіне ел-</w:t>
        <w:br/>
        <w:t>ге қайтқан едім. Баспадағы жинақтың басы-қасында болған</w:t>
        <w:br/>
        <w:t>ол ондағылардың кейбір өзгертулері мен қысқартуларына</w:t>
        <w:br/>
        <w:t>келіспегенін айтып телефон соғады.</w:t>
        <w:br/>
        <w:t>- Ойбай, Жәке, келісе беріңіз, - деймін, кітабым шықпай</w:t>
        <w:br/>
        <w:t>қалатындай шыр-пырым шығып. Жәкең де қайтпайды.</w:t>
        <w:br/>
        <w:t>- Өлеңді біз де ептеп түсінеміз, орынсыз кескілеулермен</w:t>
        <w:br/>
        <w:t>келісуге болмайды, - дейді, тап бір өзінің өлеңі өзгеріске</w:t>
        <w:br/>
        <w:t>ұшырап жатқандай әршеленіп.</w:t>
        <w:br/>
        <w:t>Сонымен не керек, жаңа жинағым жарық көрді; оған</w:t>
        <w:br/>
        <w:t>ақын. апамыз Фариза Оңғарсынова алғысөз жазды. Оны</w:t>
        <w:br/>
        <w:t>19</w:t>
        <w:br/>
        <w:t>Алғысөз орнына</w:t>
        <w:br/>
        <w:t>Тәуелсіздігіміздің 21-ші жылы да тарих қойнауына кетті. Бұл</w:t>
        <w:br/>
        <w:t>уақыт еліміздің ізденіс, табыс жылдары болғанына сөз жоқ.</w:t>
        <w:br/>
        <w:t>Қоғамның экономикалық, әлеуметтік және саяси салаларын-</w:t>
      </w:r>
    </w:p>
    <w:p>
      <w:r>
        <w:t>да мазмұны мен сипаты жағынан күрделі-күрделі оң өзгерістер</w:t>
        <w:br/>
        <w:t>жасалды. Нарықтық экономиканың жемісін халқымыз нақты</w:t>
        <w:br/>
        <w:t>көре бастады.</w:t>
        <w:br/>
        <w:t>Кешегі еліміздің ең принципті бар тағдыры Мәскеуде</w:t>
        <w:br/>
        <w:t>шешіліп, кеңестік тізгін жүйесінде әбден маталған экономика-</w:t>
        <w:br/>
        <w:t>ны өз алдына бөлек отау ету оңай бола қойған жоқ. Бұл тыңнан</w:t>
        <w:br/>
        <w:t>жол салуды талап етті. Ол жол қазақстандық жол болды. Өйткені</w:t>
        <w:br/>
        <w:t>өзгеге ұқсай бермейтін өзіндік сипаттарды, тарихи және ұлттық</w:t>
        <w:br/>
        <w:t>ерекшеліктерімізді ескермей, бұл күрделі жұмыстарды жүзеге</w:t>
        <w:br/>
        <w:t>асыру мүмкін емес еді. Елбасымыздың біздің өзіндік жолымыз</w:t>
        <w:br/>
        <w:t>бар, соны салдық деуінің үлкен мәні бар.</w:t>
        <w:br/>
        <w:t>Алайда еліміз, халқымыз үшін де “бірсыпыра өзекті</w:t>
        <w:br/>
        <w:t>мәселелердің әлі толық оң шешім таппай атырғандығы да</w:t>
        <w:br/>
        <w:t>айқын. Қандай бір ұлт болмасын оны өзгеден айыратын ру-</w:t>
        <w:br/>
        <w:t>хани дүниесі бар. Оның бірі - тілі, екіншісі - Діні, сонан соң</w:t>
        <w:br/>
        <w:t>ділі. Әртүрлі себептермен осы салаларда потенциальды мол</w:t>
        <w:br/>
        <w:t>мүмкіндіктерімізге қарамай,қазіргі бір қатар посткеңестік</w:t>
        <w:br/>
        <w:t>кеңістіктегі елдердің соңында келеміз. Бұл негізінен</w:t>
        <w:br/>
        <w:t>мемлекетіміздің ұлттық сипатына әліде жеткілікті мән берілмей</w:t>
        <w:br/>
        <w:t>отырғандығында болып отыр. Сондай себептермен кітаптың</w:t>
        <w:br/>
        <w:t>атын да «Тәуелсіздік түйіндері» деп атауымыздың жөні бар. Ол</w:t>
        <w:br/>
        <w:t>тәуелсіздік әкелген түйіндер емес. Ол Тәуелсіздіктің құдіретті</w:t>
        <w:br/>
        <w:t>қасиетін толық түсіне алмаудан туып жатқан түйіндер.</w:t>
        <w:br/>
        <w:t>Кітапта осы түйіндердің шешілу жолдары туралы жан-жақты</w:t>
        <w:br/>
        <w:t>әңгіме болады.</w:t>
        <w:br/>
        <w:t>құралдарында ішкілік ішу мен темекі шегуді, жарнамалауға</w:t>
        <w:br/>
        <w:t>тыйым сәлу жөніндегі нақты ұсыныстарын Үкіметтің алды-</w:t>
        <w:br/>
        <w:t>на депутаттық сауал арқылы шешудегі қажырлы қызметі сол</w:t>
        <w:br/>
        <w:t>кездегі делутаттар жадында, газет, телерадиоларда кем жазы-</w:t>
        <w:br/>
        <w:t>лып, аз айтылған жоқ.</w:t>
        <w:br/>
        <w:t>Әбдіжәлел Бәкір Парламенттің басқа да сан салалы қызме-</w:t>
        <w:br/>
        <w:t>тіне белсене атсалысты. Парламенттік делегация құрамында</w:t>
        <w:br/>
        <w:t>Ресейде, Түркияда, Германияда, Францияда, Индияда, Катарда,</w:t>
        <w:br/>
        <w:t>Монғолия мен Қытайда болып, парламентаралық қатынастарға</w:t>
        <w:br/>
        <w:t>өз үлесін қосты. Санкт-Петербург қаласында 1999 жылы ТМД</w:t>
        <w:br/>
        <w:t>елдерінің Парламентаралық Ассамблеясы ұйымдастырған</w:t>
        <w:br/>
        <w:t>«Нарыққа өту кезеңіндегі білім проблемалары» жӛне 2003 жылы</w:t>
        <w:br/>
        <w:t>«Қазақстан: тарих, мадениет, тіл» атты халықаралық ғылыми-</w:t>
        <w:br/>
        <w:t>тәжірибелік конференцияларға, Ресей Федерациясының</w:t>
        <w:br/>
        <w:t>Мемлекеттік Думасы өткізген «ТМД елдеріндегі тілдік қа-</w:t>
        <w:br/>
        <w:t>тынастарды заңдық реттеу» атты парламенттік . тыңдауға</w:t>
        <w:br/>
        <w:t>қатысып, Қазақстан Республикасындағы білім және тілдік</w:t>
        <w:br/>
        <w:t>қатынастар жайында баяндамалар жасады.</w:t>
        <w:br/>
        <w:t>1999 жылы Мәжіліске екінші рет сайланған Ә. Қ. Бәкір</w:t>
        <w:br/>
        <w:t>парламентаризмнің теориялық мәселелерін жан-жақты</w:t>
        <w:br/>
        <w:t>қарастырып, Қазақстан кәсіби Парламентінің қалыптасуын</w:t>
        <w:br/>
        <w:t>арнайы зерттеуге бел буады. Осы тақырыпқа 30 астам ғылыми</w:t>
        <w:br/>
        <w:t>мақалалар жазып, диссертация қорғап, саяси ғылымдарының</w:t>
        <w:br/>
        <w:t>докторы дәрежесіне “ие балды. Депутаттың Парламент</w:t>
        <w:br/>
        <w:t>Мәжілісінің, комитеттің отырыстарында сөйлеген сөздері,</w:t>
        <w:br/>
        <w:t>жасаған баяндамалары, депутаттық сауалдары мен сайлау-</w:t>
        <w:br/>
        <w:t>шылармен жазысқан хаттары, заңдар туралы және ғылыми</w:t>
        <w:br/>
        <w:t>мақалалары «Ел сенімі», «Ана тілім - абыройым менің» және</w:t>
        <w:br/>
        <w:t>«Депутат әлемі» атты кітаптарға арқау болды.</w:t>
      </w:r>
    </w:p>
    <w:p>
      <w:r>
        <w:t>Ғалым заң шығарушы органның мәселелерін тек ғылыми</w:t>
        <w:br/>
        <w:t>әдебиеттер мен ресми құжаттардан ғана біліп қоймай, 9 жыл</w:t>
        <w:br/>
        <w:t>Мәжіліс депутаты ретінде көп мәселелерді өз көзімен көріп,</w:t>
        <w:br/>
        <w:t>ой елегінен өткізді. Сондықтан зерттеушінің жүйелі ғылыми</w:t>
        <w:br/>
        <w:t>ізденісінің белгілі өрісі, басты еңбегі - «Қазақстан Республи-</w:t>
        <w:br/>
        <w:t>касы кәсіби Парламентінің қалыптасуы: саясаттанулық тал-</w:t>
        <w:br/>
        <w:t>дау» атты монография болғаннан кейін осы еңбекке арнайы</w:t>
        <w:br/>
        <w:t>тоқталғанды жән көрдік. Зерттеуші мемлекеттік биліктің</w:t>
        <w:br/>
        <w:t>бөлінуі туралы классикалық теорияларды ғылыми-әдістемелік</w:t>
        <w:br/>
        <w:t>9</w:t>
        <w:br/>
        <w:t>ұйымдастырып жүрген де Жәкең. Енді бір қызығы, мемлекеттік</w:t>
        <w:br/>
        <w:t>тапсырыспен шыққан кітаптан сүйінші дана ғана қолға тиді.</w:t>
        <w:br/>
        <w:t>Жәкең оны азсынса керек, әз ақшасына жүз данасын са-</w:t>
        <w:br/>
        <w:t>тып алып, сол тұста Астанаға барған Қази Данабаевтан беріп</w:t>
        <w:br/>
        <w:t>жіберіпті.</w:t>
        <w:br/>
        <w:t>Қаламдас, қарулас Қази ініміз қатар жүрген соң қалжың-</w:t>
        <w:br/>
        <w:t>даса береді.</w:t>
        <w:br/>
        <w:t>- Осы Әбдіжәлел Бәкір сіздің кіміңіз? - дейді қадалып,</w:t>
        <w:br/>
        <w:t>қазбалап.</w:t>
        <w:br/>
        <w:t>- Ештеңем де емес, өзің секілді сыйлас, сырлас.</w:t>
        <w:br/>
        <w:t>- Апыр-ай, бұл қандай адам, - деп кәдімгідей таңырқайды. -</w:t>
        <w:br/>
        <w:t>Ау, мынау дегеніңіз туған ағаңыздың, туған әкеңіздің қолынан</w:t>
        <w:br/>
        <w:t>келмейтін қамқорлық қой. -- Солайша сүйсінгендей болып</w:t>
        <w:br/>
        <w:t>тұрып, одан әрі сөзін жалғайды. -- Жәкеңе мен де жағдай ай-</w:t>
        <w:br/>
        <w:t>тып көрсем қайтеді?</w:t>
        <w:br/>
        <w:t>- Жоқ, жағдайыңды сен айтпа, мен-ақ айтайын, -- деймін</w:t>
        <w:br/>
        <w:t>ара ағайындық жасағандай болып. - Дайын тұрған кітабың Бар</w:t>
        <w:br/>
        <w:t>ма өзі?</w:t>
        <w:br/>
        <w:t>- Қазір дайын емес, бірақ қызу кірісейін...</w:t>
        <w:br/>
        <w:t>Е-е, ол да бір кезең екен. Сол Қази қазір арамызда жоқ,</w:t>
        <w:br/>
        <w:t>асықпай айналдырған ауру ақыры алып тынды. Жақсы жазу-</w:t>
        <w:br/>
        <w:t>шы еді, әкініштісі кітабының қолжазбасын Жәкеңнің қолына</w:t>
        <w:br/>
        <w:t>тигізе алмай кетті.</w:t>
        <w:br/>
        <w:t>2001 жылы жарық керген менің сол кітабым ақжолтай</w:t>
        <w:br/>
        <w:t>жинақ болды. Содан кейін айналасы төрт-бес жылда үш кітап</w:t>
        <w:br/>
        <w:t>шығардым. Ол жыр кітаптарымның баспадан басылып шығуына</w:t>
        <w:br/>
        <w:t>Бақберген Досманбетав, Қуанышқали Шапшаңов секілді аза-</w:t>
        <w:br/>
        <w:t>маттар және жазушы Оразбек Сәрсенбаев ағамыз көмектесті.</w:t>
        <w:br/>
        <w:t>Ата-аналарына рахмет, олардың бұл қамқорлықтары әсте</w:t>
        <w:br/>
        <w:t>ұмытылмайды.</w:t>
        <w:br/>
        <w:t>Баспадан кітап шығару жайы сөз болса, кетіңкіреп</w:t>
        <w:br/>
        <w:t>қалатынымыз бар, ол үшін оқырманнан кешірім сұрай отырып,</w:t>
        <w:br/>
        <w:t>енді негізгі нысанымызға оралайық.</w:t>
        <w:br/>
        <w:t>Әбдіжәлел. ағамыз дос-жалдастарына, ағайын-туыстарына</w:t>
        <w:br/>
        <w:t>айрықша ақжарқын, адал. Олардың той-томалағы мен басқаша</w:t>
        <w:br/>
        <w:t>жағдайларына жер түбінде жүрсе де жетеді. Келген соң қонақ</w:t>
        <w:br/>
        <w:t>болып төрге озбайды, қалтқысыз қызмет етеді, аянбай арала-</w:t>
      </w:r>
    </w:p>
    <w:p>
      <w:r>
        <w:t>20</w:t>
        <w:br/>
        <w:t>мен бітіргеннен кейін, еңбек жолын халыққа білім беру сала-</w:t>
        <w:br/>
        <w:t>сында бастады. Алайда көп ұзамай, Қызылорда қалалық ком-</w:t>
        <w:br/>
        <w:t>сомол комитеті қызметке шақырды да, кейін осы органның</w:t>
        <w:br/>
        <w:t>бірінші хатшысы, сонан соң облыстық комсомол комитетінің</w:t>
        <w:br/>
        <w:t>хатшысы болып істеді. Кезінде жастардың саяси һәм қоғамдық</w:t>
        <w:br/>
        <w:t>мектебі болған комсомолдың жас кадрдың қалыптасуында</w:t>
        <w:br/>
        <w:t>өзіндік орны болғаны шындық. Ол содан облыстық партия</w:t>
        <w:br/>
        <w:t>комитетіне ауысып, оның бөлім меңгерушісіне дейін көтерілді.</w:t>
        <w:br/>
        <w:t>Осы кездері Қазақстанның белгілі ғалымы, этноәлеуметтану</w:t>
        <w:br/>
        <w:t>ғылымдарының негізін салушылардың бірі философия</w:t>
        <w:br/>
        <w:t>ғылымдарының докторы, профессор М. М. Сужиковтың же-</w:t>
        <w:br/>
        <w:t>текшілігімен ұлтаралық қатынастар тақырыбына диссертация</w:t>
        <w:br/>
        <w:t>қорғап, философия ғылымдарының кандидаты дәрежесіне ие</w:t>
        <w:br/>
        <w:t>болды.</w:t>
        <w:br/>
        <w:t>1991 жылы республикада соңғылардың бірі болып Сыр</w:t>
        <w:br/>
        <w:t>бойында телеарна ашылды. Ә. Қ. Бәкір партиялық жұмыстан</w:t>
        <w:br/>
        <w:t>осы телерадиохабарларын тарату компаниясының төрағасы</w:t>
        <w:br/>
        <w:t>қызметіне ауысты да, өңірде осы бір ақпараттың аса маңызды</w:t>
        <w:br/>
        <w:t>саласының жандана түсуіне игі ықпал етті. Комсбмол және</w:t>
        <w:br/>
        <w:t>партия органдарында халықпен жұмыс істеудің белгілі</w:t>
        <w:br/>
        <w:t>мектебінен өткен басшы жаңадан қалыптаса бастаған ұжым</w:t>
        <w:br/>
        <w:t>жұмысын шығармашылықпен ұйымдастыра білді. Ел өмірінің</w:t>
        <w:br/>
        <w:t>аса тағдырлы кезеңінен туған жаңа ақпараттық-танымдық</w:t>
        <w:br/>
        <w:t>телерадиохабарлар ұжымды облыс көрермендері алдын-</w:t>
        <w:br/>
        <w:t>да ерекше беделге ие етті. Тікелей эфирдегі «Жүздесу» және</w:t>
        <w:br/>
        <w:t>«Көкейкесті» хабарлары жұртшылық. жүрегіне жол тартты.</w:t>
        <w:br/>
        <w:t>Осы жылдары телеарна 4 мәрте республикалық байқаулардың</w:t>
        <w:br/>
        <w:t>жеңімпазы атанды.</w:t>
        <w:br/>
        <w:t>Шығармашылық топтың күш-жігері жыр елі - Сыр елінің</w:t>
        <w:br/>
        <w:t>өнеріне, оның иелері мен өнерді қолдаушылар және қорғаушы-</w:t>
        <w:br/>
        <w:t>лар қызметін насихаттауға бағытталды. Облыста тұратын -ақын;</w:t>
        <w:br/>
        <w:t>әнші, жыршы-күйшілердің, әуесқой композиторлардың түгел</w:t>
        <w:br/>
        <w:t>дерлік авторлық кештері өткізіліп, оның. біразы «Қазақстан»</w:t>
        <w:br/>
        <w:t>телеарнасы арқылы республикаға таратылды. Балалар мен</w:t>
        <w:br/>
        <w:t>жастар арасында музыкалық шығармашылықты дамыту, жас</w:t>
        <w:br/>
        <w:t>таланттарды ашу мақсатында тұңғыш рет «Әнші балапан»,</w:t>
        <w:br/>
        <w:t>«Таңшолпан», «Жас қанат» байқаулары ұйымдастырылды.</w:t>
        <w:br/>
        <w:t>Т</w:t>
        <w:br/>
        <w:t>- Дайын жинағыңды алып, Астанаға жет, - деді. - Мәдениет</w:t>
        <w:br/>
        <w:t>министрімен келісіп: қойдым, мемлекеттік тапсырыспен</w:t>
        <w:br/>
        <w:t>шығарамыз...</w:t>
        <w:br/>
        <w:t>Құлағым үйренген қоңыр дауыс сенімімді-де серпінді естілді.</w:t>
        <w:br/>
        <w:t>Аяқастынан жүрегім дүрсілдеп, бойыма -діріл жүгіргендей</w:t>
        <w:br/>
        <w:t>болды. Ау, мен үшін мұнан асқан қамқорлық бола ма! Қол</w:t>
        <w:br/>
        <w:t>сандығымда сақтаулы жатқан жырларымның жарық көруі емес</w:t>
        <w:br/>
        <w:t>пе тағдырдан тілеп жүргенім. Қуаныш құшағында тұрып: -Жа-</w:t>
        <w:br/>
        <w:t>райды, Жәке, жетемін, - деуге ғана жарадым-ау деймін...</w:t>
        <w:br/>
        <w:t>Бұл екі мыңыншы жылдың желтоқсан айының жартысы-</w:t>
        <w:br/>
        <w:t>нан ауған тұсы болатын. Жаңа жыл жақын, жеделдетіп жолға</w:t>
        <w:br/>
        <w:t>шықтым. Астананың теміржол вокзалынан Жәкең өзі күтіп</w:t>
      </w:r>
    </w:p>
    <w:p>
      <w:r>
        <w:t>алып, «Есіл» қонақ үйіне орналастырды.</w:t>
        <w:br/>
        <w:t>- Жәке, біраз әуре болдыңыз-ау, - деймің сыпайылық</w:t>
        <w:br/>
        <w:t>сақтаған болып.</w:t>
        <w:br/>
        <w:t>22-ӘЙ, сөзді қой, қыстың көзі қырауда жер түбінен жеткеніңде</w:t>
        <w:br/>
        <w:t>жұмысты Бітіру жағын ойлау керек,-дейдітап бір жеке басының</w:t>
        <w:br/>
        <w:t>шаруасы тасып тұрғандай. - Телефонның түбінде жат, алысқа</w:t>
        <w:br/>
        <w:t>ұзап кетпе, түстен кейін вице-министр Әлібек Асқаровқа ертіп</w:t>
        <w:br/>
        <w:t>барамын... Соны айтып Жәкең. жұмысына кетті. Мен жүрек</w:t>
        <w:br/>
        <w:t>жалғап алып, жұмсақ тәсекте ойланып жатырмын. Апыр-ау, бұл</w:t>
        <w:br/>
        <w:t>не деген ыждағатты, ықтиятты адам. Кісі өз ісіне-де бұлайша</w:t>
        <w:br/>
        <w:t>жан-тәнімен кірісе бермейді ғой..Ол үшін мен кіммін? Ара-</w:t>
        <w:br/>
        <w:t>да туыстық, не жекжаттық қарым-қатынас жоқ. Бар болғаны</w:t>
        <w:br/>
        <w:t>біраз жылдардан бері жақсы таныс, жақсы сыйласпыз. Сол</w:t>
        <w:br/>
        <w:t>ғана ма? Бәлкім, көзге керінбейтін, айтуға келмейтін бір құпия</w:t>
        <w:br/>
        <w:t>түйсік шығар оны маған жалғастырып, ықылас-пейілін ауда-</w:t>
        <w:br/>
        <w:t>рып қойған.</w:t>
        <w:br/>
        <w:t>Е-е, адам табиғатының Біздің ой-санамыз жете бермейтін</w:t>
        <w:br/>
        <w:t>тылсым құпия сырлары жеткілікті ғай. Біз соның қайсыбірін</w:t>
        <w:br/>
        <w:t>біліп, бағалап, жеріне жетіп жатырмыз. Не болғанда да осы</w:t>
        <w:br/>
        <w:t>Жәкең жалпақ жұрт қатарлы қара жаяу пенде емес, мұның</w:t>
        <w:br/>
        <w:t>көкірегінде бізге тосын бір сәуле бар. Ол мейірім, қайырым</w:t>
        <w:br/>
        <w:t>сәулесі. Мысалы, мен оның арнында болсам осылай ете алар ма</w:t>
        <w:br/>
        <w:t>едім? Осындай ойларға беріліп жатып, қалғып кеткен екенмін,</w:t>
        <w:br/>
        <w:t>телефон шар етті.</w:t>
        <w:br/>
        <w:t>- Сен ұйықтап жатқаннан саумысың?</w:t>
        <w:br/>
        <w:t>18</w:t>
        <w:br/>
        <w:t>Осы байқауларда шыңдалған М. Сәдуақасова, А. Кішкенбаев,</w:t>
        <w:br/>
        <w:t>Г, Оразымбетова, т. 6. жас әншілер бүгін өздерін танытып,</w:t>
        <w:br/>
        <w:t>халықтың сүйікті әншілеріне айналды.</w:t>
        <w:br/>
        <w:t>300 жылдай алдымен патшалық Ресейдің отарында, кейін</w:t>
        <w:br/>
        <w:t>кеңестік кезеңнің қыспағында болған Қазақстанның азаттық</w:t>
        <w:br/>
        <w:t>алып, өз билігі өз қолына көшуі қоғамда демократиялық</w:t>
        <w:br/>
        <w:t>өзгерістердің қарқын алуына игі ықпал етіп, рухани</w:t>
        <w:br/>
        <w:t>сілкіністерге алып келгені белгілі. Соны бағытты қолдаған</w:t>
        <w:br/>
        <w:t>сан алуан қоғамдық қозғалыстар мен саяси партиялар жап-</w:t>
        <w:br/>
        <w:t>пай құрылып, ғасырлар қордаланған ұлттық мүдделерімізді</w:t>
        <w:br/>
        <w:t>биік деңгейде көтере бастады. Осы жылдары саяси-қоғамдық</w:t>
        <w:br/>
        <w:t>жұмыстың бірсыпыра мектебінен өткен Ә. Қ. Бәкір республи-</w:t>
        <w:br/>
        <w:t>қада бой көтерген Қазақстан демократиялық партиясының</w:t>
        <w:br/>
        <w:t>аудандық, қалалық ұйымдарын құрып, өзі оның облыстық</w:t>
        <w:br/>
        <w:t>ұйымының тәрағалығына сайланды. Кейін осы партияның аты-</w:t>
        <w:br/>
        <w:t>нан Қазақстан Республикасы кәсіби Парламенті Мәжілісінің</w:t>
        <w:br/>
        <w:t>алғашқы, 1995 жылғы сайлауына қатысып, депутат болды.</w:t>
        <w:br/>
        <w:t>Аппараттық қызметте ысылған ол заң шығарушылық жұмысқа</w:t>
        <w:br/>
        <w:t>қызу кірісіп кетті. «Мәдениет туралы», «Саяси партиялар ту-</w:t>
        <w:br/>
        <w:t>ралы», «Бұқаралық ақпарат құралдары туралы», «Жарна-</w:t>
        <w:br/>
        <w:t>ма туралы», т. 6. заңдар жөнінде құрылған жұмыс топтарына</w:t>
        <w:br/>
        <w:t>жетекшілік жасап, оларға қазақ халқының ұлттық мәдениеті</w:t>
        <w:br/>
        <w:t>мен тілін, мүддесін қорғайтын бірнеше заңдық нормалар-</w:t>
        <w:br/>
        <w:t>ды енгізуге көп күш-жігер жұмсады. Мысалы, ол - «Тіл тура-</w:t>
        <w:br/>
        <w:t>лы» Заңның 18-бабының екінші бөлігіндегі «Қажетті тілдік ор-</w:t>
        <w:br/>
        <w:t>таны жасау және мемлекеттік тілдің толыққанды қолданылуы</w:t>
        <w:br/>
        <w:t>мақсатында, олардың меншік нысанына қарамастан, телерадиа</w:t>
        <w:br/>
        <w:t>арналары арқылы берілетін мемлекеттік тілдегі хабарлардың</w:t>
        <w:br/>
        <w:t>көлемі уақыт жағынан басқа тілдердегі хабарлардың жиынтық</w:t>
      </w:r>
    </w:p>
    <w:p>
      <w:r>
        <w:t>көлемінен кем болмауға тиіс» деген құқықтық норманың ав-</w:t>
        <w:br/>
        <w:t>торы. Кезінде осы норманың жүзеге асуының өзі оңай бо-</w:t>
        <w:br/>
        <w:t>ла қойған жоқ. Бірақ Ақпарат және мәдениет министрлігінің</w:t>
        <w:br/>
        <w:t>қажырлы қызметінің арқасында көптен қалыптасып қалған</w:t>
        <w:br/>
        <w:t>қасаң үрдіске тосқауыл қойылып, отандық телеарналар-</w:t>
        <w:br/>
        <w:t>да қазақ тіліндегі хабарлардың үлес салмағы артты. Тұңғыш</w:t>
        <w:br/>
        <w:t>рет «Жарнама туралы» Заң қабылдағанда, Ә. Қ. Бәкірдің</w:t>
        <w:br/>
        <w:t>ұлттық мүддені берік ұстануы, әлемдік жарнама мәдениетіне</w:t>
        <w:br/>
        <w:t>ұмтылысы, қиыншылықпен қабылданған бұқаралық ақпарат</w:t>
        <w:br/>
        <w:t>в</w:t>
        <w:br/>
        <w:t>жөнінде құрылған жұмыс топтарын басқарады. Ә. Қ. Бәкірдің</w:t>
        <w:br/>
        <w:t>бастамасымен «Жарнама туралы» Заңда темекі мен алкогольді</w:t>
        <w:br/>
        <w:t>ішімдіктерді жарнамалауға тыйым салынды. 2005 жылдан бас-</w:t>
        <w:br/>
        <w:t>тап ол ҚазГЗУ-де ұстаздық етуде. Ол «Қазақстан Республика-</w:t>
        <w:br/>
        <w:t>сы кәсіби Парламентінің қалыптасуы: саясаттанулық талдау»</w:t>
        <w:br/>
        <w:t>монографиясының, студенттерге арналған «Алаш қозғалысы</w:t>
        <w:br/>
        <w:t>саяси топ басшыларының әлеуметтік көзқарастары» оқу</w:t>
        <w:br/>
        <w:t>құралының авторы.</w:t>
        <w:br/>
        <w:t>Ә. Қ. Бәкір 1968 және 1971 жылдары Қазақ КСР Жоғарғы</w:t>
        <w:br/>
        <w:t>Кеңесінің грамотасымен, 1982 жылы «Еңбектегі ерлігі үшін»</w:t>
        <w:br/>
        <w:t>медалімен, 2001 жылы Қазақстан Республикасының Құрмет</w:t>
        <w:br/>
        <w:t>грамотасымен марапатталған. Сонымен қатар ол ҚР Білім</w:t>
        <w:br/>
        <w:t>және ғылым министрлігінің Ыбырай Алтынсарин атындағы</w:t>
        <w:br/>
        <w:t>белгісінің иегері.</w:t>
        <w:br/>
        <w:t>Аса құрметті Әбдіжәлел Қошқарұлы! Өткен жолыңыз кімге</w:t>
        <w:br/>
        <w:t>де болса үлгі тұтарлықтай өнегелі. Сіз бүкіл саналы өміріңізді</w:t>
        <w:br/>
        <w:t>қазақ қоғамының дамуына, республикамызда саяси-әлеуметтік</w:t>
        <w:br/>
        <w:t>жағдайдың оң өріс алуына және егемен еліміздің өркендеуіне</w:t>
        <w:br/>
        <w:t>жұмсадыңыз.</w:t>
        <w:br/>
        <w:t>«Үлкенге құрмет, кішіге ізет» деген халқымыздың</w:t>
        <w:br/>
        <w:t>даналығын бойыңызға сыйдырған салмақты мінез, салиқалы</w:t>
        <w:br/>
        <w:t>ой иесі Сіздің кісілік келбетіңіз де қоғамдық тұлғаңызға сай.</w:t>
        <w:br/>
        <w:t>Өскелең ұрпақ Сізді еңбексүйгіш, ақ кеңіл, халқына, отбасына</w:t>
        <w:br/>
        <w:t>адал берілген азамат ретінде таниды.</w:t>
        <w:br/>
        <w:t>Бойыңыздан шексіз қуат, мейірім мен даналық төгіліп,</w:t>
        <w:br/>
        <w:t>жаныңыз жастықтан алыстамай, жүрегіңіз жалындаған жиыр-</w:t>
        <w:br/>
        <w:t>ма бестей жас күйінде жүз жасаңыз!</w:t>
        <w:br/>
        <w:t>Інілеріңіздің ілтипатына бөленіп, өнеге беріп, үлгі көрсетіп, .</w:t>
        <w:br/>
        <w:t>балаларыңыз бен немере-шөберелеріңіздің бақытына ұзақ</w:t>
        <w:br/>
        <w:t>жасаңыз. й )</w:t>
        <w:br/>
        <w:t>Сізге зор денсаулық, тасыған қуат, баянды бақыт тілейміз!</w:t>
        <w:br/>
        <w:t>Ізгі тілекпен, Мемлекет тарихы институтының ұжымы</w:t>
        <w:br/>
        <w:t>/1 Тарих және саясат. - Ха 2 (15).-2010.- Ақпан.</w:t>
        <w:br/>
        <w:t>13</w:t>
        <w:br/>
        <w:t>негізге ала отырып, парламент институтының мемлекеттік ор-</w:t>
        <w:br/>
        <w:t>ғандар жүйесіндегі орнын жан-жақты қарастырады. Қазақтың</w:t>
        <w:br/>
        <w:t>дала демократиясының белгілі көріністері болған хан, би-</w:t>
      </w:r>
    </w:p>
    <w:p>
      <w:r>
        <w:t>лер кеңесінен бастап кешегі кеңестік кезеңдегі Жоғары</w:t>
        <w:br/>
        <w:t>Кеңестер, қазіргі саяси-құқықтық мәртебесі айқындалған, аса</w:t>
        <w:br/>
        <w:t>маңызды қоғамдық қатынастарды заңдық тұрғыдан реттеуші,</w:t>
        <w:br/>
        <w:t>елімізде жүріп жатқан күрделі реформалардың құқықтық</w:t>
        <w:br/>
        <w:t>негізін қамтамасыз етіп отырған кәсіби Парламенттің</w:t>
        <w:br/>
        <w:t>қалыптасу үдерісі тұңғыш рет кешенді түрде, жүйелі талдана-</w:t>
        <w:br/>
        <w:t>ды. Президенттік басқару нысанындағы Парламент қызметінің</w:t>
        <w:br/>
        <w:t>ерекшеліктері, оның құрылымы мен функциялары жіті зер-</w:t>
        <w:br/>
        <w:t>деленген. Заң шығарушылық жұмыстың сапасын арттыруда</w:t>
        <w:br/>
        <w:t>тұрақты комитеттердің рөлі, депутаттардың белсенділігі мен</w:t>
        <w:br/>
        <w:t>жауапкершілігін арттырудың проблемалары нақты көтерілген.</w:t>
        <w:br/>
        <w:t>Парламент пен мемлекеттік Биліктің: басқа тармақтары</w:t>
        <w:br/>
        <w:t>арасындағы тежемелік және тепе-теңдік Жүйенің қызмет ету</w:t>
        <w:br/>
        <w:t>тәсілдері зерттелген. Заң шығарушы орғанның өкілеттігін</w:t>
        <w:br/>
        <w:t>кеңейтудің саяси қажеттіліктері, әсіресе, оның бақылау функ-</w:t>
        <w:br/>
        <w:t>циясын арттырудың нақты жолдары белгіленеді. Парламенттің</w:t>
        <w:br/>
        <w:t>әлемдік парламентаризм принциптеріне сәйкес құзыретке,</w:t>
        <w:br/>
        <w:t>шынайы саяси мәртебеге ие болуының қоғамдағы жүргізіліп</w:t>
        <w:br/>
        <w:t>жатқан күрделі саяси-құқықтық, әлеуметтік-экономикалық</w:t>
        <w:br/>
        <w:t>реформаларға игі әсері мол болатындығы дәлелденеді.</w:t>
        <w:br/>
        <w:t>Соңғы жылдары Ә. Қ. Бәкір ХХ ғасырдың басындағы</w:t>
        <w:br/>
        <w:t>қазақтың қағамдық санасының жаңа бағытта дамуына ора-</w:t>
        <w:br/>
        <w:t>сан зор әсер еткен Алаш қозғалысын зерттеп келеді. Бұл</w:t>
        <w:br/>
        <w:t>жайдан-жай емес. Алаш қозғалысы өзінің саяси топ басшыла-</w:t>
        <w:br/>
        <w:t>ры, қозғаушы күші мен алдына қойған мақсаты және қамтыған</w:t>
        <w:br/>
        <w:t>аумағы жағынан қазақ тарихындағы қозғалыстардың ең</w:t>
        <w:br/>
        <w:t>маңыздысы әрі жоғары деңгейде ұйымдасқаны болатын. Шын-</w:t>
        <w:br/>
        <w:t>туайтына келгенде, Алашорда қайраткерлері өздерінің білім</w:t>
        <w:br/>
        <w:t>деңгейі, саяси белсенділігі, ұлтшылдық қуаты мен қасиеті, ру-</w:t>
        <w:br/>
        <w:t>хани парасаттылығы жағынан Қазақстандағы кеңес өкіметін</w:t>
        <w:br/>
        <w:t>құрушылардан әлдеқайда алда болған еді. Олардың қазақ</w:t>
        <w:br/>
        <w:t>елінің сан ғасырлық даму тәжірибесін, салт-дәстүрін да-</w:t>
        <w:br/>
        <w:t>мыта, басқа вркениетті елдердің өмір тәжірибесін еске-</w:t>
        <w:br/>
        <w:t>ре отырып, тәуелсіздік жалды таңдап, күрес жолында сая-</w:t>
        <w:br/>
        <w:t>си демократиялық партия мен ұлттық дербес мемлекет құру</w:t>
        <w:br/>
        <w:t>10</w:t>
        <w:br/>
        <w:t>Қорыта айтқанда, Тарих институтының бұл ұжымдық</w:t>
        <w:br/>
        <w:t>кітабы алдымен мемлекеттік және партия .органдары</w:t>
        <w:br/>
        <w:t>қызметкерлерінің, сондай-ақ жоғары. оқу орындарында «Са-</w:t>
        <w:br/>
        <w:t>яси партиялар және партиялық жүйе», «Саясаттану» және</w:t>
        <w:br/>
        <w:t>«Әлеуметтану» курстарынан Білім беретін оқытушылардың,</w:t>
        <w:br/>
        <w:t>студенттер мен магистранттардың үлкен қызығушылығын ту-</w:t>
        <w:br/>
        <w:t>дырары сөзсіз. Сандай-ақ, саяси партия мәселелерімен айна-</w:t>
        <w:br/>
        <w:t>лысатын зерттеушілер үшін де бұл таптырмас еңбек.</w:t>
        <w:br/>
        <w:t>ДП Егземен Қазақстан. - М8 187-158 (26004). -2010. - 27 сәуір.</w:t>
        <w:br/>
        <w:t>кезде тіпті көбейіп кетті. Диетологтар да адам өзінің өскен</w:t>
        <w:br/>
        <w:t>ортасындағы жемісті жегені тиімді дейді.</w:t>
        <w:br/>
        <w:t>Қазіргі заманғы отандық адами әлшемдердің мәселесін сөз</w:t>
      </w:r>
    </w:p>
    <w:p>
      <w:r>
        <w:t>еткенде біздер әдістемелік принциптерге біздің өмірімізге,</w:t>
        <w:br/>
        <w:t>болмысымызға кебіне келе бермейтін шетелдік принциптерге</w:t>
        <w:br/>
        <w:t>ғана сүйенбей, ез мәдени мұраларымызға дендеп баруымыз</w:t>
        <w:br/>
        <w:t>қажет деп ойлаймын. Онсыз біз жаңылысамыз. Ісіміз толымды</w:t>
        <w:br/>
        <w:t>нәтиже бермейді. )</w:t>
        <w:br/>
        <w:t>Мұхтар Әуезов өзінің «Абай еңбектерінің биік нысанасы»</w:t>
        <w:br/>
        <w:t>атты мақаласында ұлы ақынның қалыптасуының үш құнарлы</w:t>
        <w:br/>
        <w:t>рухани бұлағын атаған-ды. Олар - қазақ халқының ауызша</w:t>
        <w:br/>
        <w:t>әдебиет қоры, араб, парсы, түрік тіліндегі шығыстың көркем</w:t>
        <w:br/>
        <w:t>классик поэзиясы және орыс халқының мәдениеті және сол</w:t>
        <w:br/>
        <w:t>арқылы Еуропа мәдениеті еді. Әуезов сөзімен айтқанда, Абай</w:t>
        <w:br/>
        <w:t>рухани бұлақтарды «өз елегінен-өткізіп, өз өнерімен мықтап</w:t>
        <w:br/>
        <w:t>қорытып, өзінің қайран жүрегінен шыққан бұйым табысы етіп</w:t>
        <w:br/>
        <w:t>ала білді» |5, 208-2091.</w:t>
        <w:br/>
        <w:t>Жоғарыдағы айтылған мәселелер - қазіргі тәуелсіз қоғам</w:t>
        <w:br/>
        <w:t>мүшелерін, тұлғаны қалыптастыруда негіз болатын рухани</w:t>
        <w:br/>
        <w:t>құндылықтар ғана емес, алда да бұл бағыттағы қызметіміздің</w:t>
        <w:br/>
        <w:t>таптырмас рухани тұғырлары дегім келеді.</w:t>
        <w:br/>
        <w:t>Қоғам - адамды қалыптастыратын, жетілдіретін, оны тұлғаға</w:t>
        <w:br/>
        <w:t>айналдыратын орта екені бесенеден белгілі. Бұған басты</w:t>
        <w:br/>
        <w:t>құжатымыз - Конституциямызда әлеуметтік-экономикалық,</w:t>
        <w:br/>
        <w:t>саяси-құқықтық,т. 6. негіздер жеткілікті. Оның бірінші бабында:</w:t>
        <w:br/>
        <w:t>«Қазақстан Республикасы өзін демократиялық, зайырлы,</w:t>
        <w:br/>
        <w:t>құқықтық және әлеуметтік мемлекет ретінде орнықтырады,</w:t>
        <w:br/>
        <w:t>аның ең қымбат қазынасы - адам және адамның өмірі,</w:t>
        <w:br/>
        <w:t>құқықтары мен бастандықтары» .деп тайға таңба басқандай</w:t>
        <w:br/>
        <w:t>айқын жазылған. Ал осы құндылықтар мен бастандықтарды</w:t>
        <w:br/>
        <w:t>күнделікті өмірде.барынша қамтамасыз етіп отырмыз. Ба? Осы</w:t>
        <w:br/>
        <w:t>қағидаларды өзіміз берік ұстанып жүрміз бе? Бұл сұрақтарға бір,</w:t>
        <w:br/>
        <w:t>жақты жауап беру қиындау. Мұны кез келген бастық, кез келген</w:t>
        <w:br/>
        <w:t>мекеме бұлжытпай: орындап отыр деп айта алмасақ, біздер</w:t>
        <w:br/>
        <w:t>де қоғамның қарапайым мүшесі ретінде өз конституциялық</w:t>
        <w:br/>
        <w:t>құқықтарымызды жеткілікті пайдаланып жүрген жақпыз.</w:t>
        <w:br/>
        <w:t>27</w:t>
        <w:br/>
        <w:t>айналасынан көп нәрсені көріп, көп. нәрсені көңіліне тоқып</w:t>
        <w:br/>
        <w:t>ержетті ғай. Соның жақсы жақтарын бойына сіңіріл; жұрттан</w:t>
        <w:br/>
        <w:t>керген жақсылықтарын жадында сақтап” есейген!-сыңайлы.</w:t>
        <w:br/>
        <w:t>Енді ат арқасына мініп, азамат болған шақта соның қарымтасын</w:t>
        <w:br/>
        <w:t>қайырып жүргендей тәрізденеді. Бұны менің өз ойым, Өз тоП-</w:t>
        <w:br/>
        <w:t>шылауым деп қабылдауға болады. Болмаса, сонау: сұрапыл</w:t>
        <w:br/>
        <w:t>соғыс жылдары кім жетім қалмады, кім жесір-қалмады... Сол</w:t>
        <w:br/>
        <w:t>жетімдердің бәрі бірдей: Жәкең сияқты есімі- елге танылған</w:t>
        <w:br/>
        <w:t>абыройлы азамат бола алмады емес пе. Ойланарлық жай. Са-</w:t>
        <w:br/>
        <w:t>Йып келгенде, қарытынды пікір бәрі де адамның өзіне байла-</w:t>
        <w:br/>
        <w:t>нысты дегенге саяды. Біз де соған қосылғандаймыз.</w:t>
        <w:br/>
        <w:t>Әбдіжәлел ағамыз қалай ойлайтынын өзі Біледі, мен өз ба-</w:t>
        <w:br/>
        <w:t>сым оны бақытты адам деп білемін: Бәрін былай қойғанда,</w:t>
        <w:br/>
        <w:t>көптің алғысын, батасын алған адам бақытты емес пе?! Бәлкім,</w:t>
        <w:br/>
        <w:t>солардың ыстық пейілі, мөлдір мейірі де шығар бұл күнде оның</w:t>
        <w:br/>
        <w:t>жан жары Туғанай екеуі Астананың тәрінде асығын алшысы-</w:t>
        <w:br/>
        <w:t>нан түсіріп, ұл-қыздары Бауыржан мен Ақсәуле, Айгүлдерден</w:t>
        <w:br/>
        <w:t>немере сүйіп, кемеліне келіп отырғаны. Мен солай ойлаймын.</w:t>
        <w:br/>
        <w:t>Жәкең кезінде қызметтес болған Абдолла Дәулетов,</w:t>
        <w:br/>
        <w:t>Нұрділда Уәлиев, Нұрмақ Тоқмырзаев және Дәуірхан Айда-</w:t>
      </w:r>
    </w:p>
    <w:p>
      <w:r>
        <w:t>ровты ерекше қадірлеп, аға тұтты. Әлі күнге дейін сәлемі түзу,</w:t>
        <w:br/>
        <w:t>алдарынан кесіп өткен емес. Тағы да бір аса құрмет тұтатын</w:t>
        <w:br/>
        <w:t>кісісі Абылай Айдосов еді. Сол ағамыз бірде Әбдіжәлел жай-</w:t>
        <w:br/>
        <w:t>лы әңгіме болып қалғанда: «Оның жүрегі жомарт қой», --деп</w:t>
        <w:br/>
        <w:t>қалған еді. Елпілдеген елгезек кісі еді, бұл күнде ол ортамыз-</w:t>
        <w:br/>
        <w:t>да жоқ, о дүниелік болып кеткен. Аруағы тасығыр сол кісінің</w:t>
        <w:br/>
        <w:t>жоғарыдағы сөзін эссемізге тақырып еткенді жән санадық.</w:t>
        <w:br/>
        <w:t>// Сыр ардагері. - 2010. -3 ақпан.</w:t>
        <w:br/>
        <w:t>Саяси партиялар туралы</w:t>
        <w:br/>
        <w:t>саяси анықтама</w:t>
        <w:br/>
        <w:t>Қазақстан Республикасы Президенті Н. Ә. Назарбаевтың</w:t>
        <w:br/>
        <w:t>бастамасымен 2008 жылы: ашылған Мемлекет тарихы инсти-</w:t>
        <w:br/>
        <w:t>туты тәуелсіз еліміздің тарихын зерттеу мен саяси үдерістерді</w:t>
        <w:br/>
        <w:t>зерделеу бағытында жемісті жұмыстар атқарып келеді.</w:t>
        <w:br/>
        <w:t>Мұны жуырда өткен институт ғалымдары дайындаған бір топ</w:t>
        <w:br/>
        <w:t>кітаптардың тұсау кесеріне қатысқанымызда көзіміз жетті.</w:t>
        <w:br/>
        <w:t>Тәуелсіздік шежіресі айдарымен шыққан «Қазіргі кезеңдегі</w:t>
        <w:br/>
        <w:t>Қазақстанның саяси партиялары» атты (авт. Б.Г. Аяған,</w:t>
        <w:br/>
        <w:t>Г.Р. Нұрымбетова! анықтамалық жинақты осындай ғылыми</w:t>
        <w:br/>
        <w:t>ізденістердің туындысы деуге әбден болады. Бұл соңғы он</w:t>
        <w:br/>
        <w:t>жылда асы тақырыпта жарық көргендердің ішіндегі мазмұны</w:t>
        <w:br/>
        <w:t>мен көлемі жөнінен ең мәндісі. Сондай-ақ анықтаманың қазақ</w:t>
        <w:br/>
        <w:t>және орыс тілдерінде дайындалғанын да атай кеткен артық</w:t>
        <w:br/>
        <w:t>емес. )</w:t>
        <w:br/>
        <w:t>Еңбек логикалық тұрғыдан бір-бірімен тығыз байланыстағы</w:t>
        <w:br/>
        <w:t>екі бөлімнен тұрады. Ал қосымшаларда саяси партиялардың</w:t>
        <w:br/>
        <w:t>бағдарламалары мен жарғылары, партия жетекшілерінің</w:t>
        <w:br/>
        <w:t>қысқаша өмірбаяндары, күнделікті жиі қолданылатын тер-</w:t>
        <w:br/>
        <w:t>миндерге түсініктеме жинақталып, глоссарий формасында</w:t>
        <w:br/>
        <w:t>берілген.</w:t>
        <w:br/>
        <w:t>Авторлар сонау кезінде ,қазақ қоғамының әлеуметтік-саяси</w:t>
        <w:br/>
        <w:t>ойының биік деңгейін танытқан маңызды құжат - Алаш пар-</w:t>
        <w:br/>
        <w:t>тиясы мен оның бағдарламасы туралы мәліметті де назардан</w:t>
        <w:br/>
        <w:t>тыс қалдырмаған. Себебі бұл бағдарлама саяси- әлеуметтік</w:t>
        <w:br/>
        <w:t>қатынастар саласында қазақ қоғамының таптық тұрғыдан</w:t>
        <w:br/>
        <w:t>жіктелуінен гөрі, жалпы ұлттық тұтастықта болуын, қазақ</w:t>
        <w:br/>
        <w:t>елінің сан ғасырлық өркендеу тәжірибесін, салт-дәстүрін заман</w:t>
        <w:br/>
        <w:t>сұранысына бейімдеуді жақтады. Басты мәселе - қазақ. елінің</w:t>
        <w:br/>
        <w:t>өзін-өзі билеуіне, соның негізінде қоғамның ішкі мәселелерін</w:t>
        <w:br/>
        <w:t>35</w:t>
        <w:br/>
        <w:t>сады. Ол үшін достары Абайділда мен Ыдырыстың, Садықбек</w:t>
        <w:br/>
        <w:t>пен Болаттың және Өмірзақтың орны ерекше. Ал жақын</w:t>
        <w:br/>
        <w:t>ағасы Ыбырайхан Нәлібаев дегенде жанын беруге бар бола-</w:t>
        <w:br/>
        <w:t>тын. Жәкеңнің бұлардан .да басқа аралас-құралас, сыйлас-</w:t>
        <w:br/>
        <w:t>сырлас жандары жетіп артылады. Ол институттағы ұстаздары</w:t>
        <w:br/>
        <w:t>Әділ Ермеков; Әуелбек Қоңыратбаев, Ақтай Тұрбеков, Медуәли</w:t>
        <w:br/>
        <w:t>Бимағамбетов, Айнаш І|Шамшатова, Нұрлыбек Жүнісов, Сергей</w:t>
        <w:br/>
        <w:t>Васильевич Шкуридин,-Мұқан Кенжебаевтардың есімдерін</w:t>
        <w:br/>
        <w:t>арада қанша жыл өтсе де, сағынышпен елжіреп еске алып оты-</w:t>
        <w:br/>
        <w:t>рады. Бұл секілді жан жадыратар, жағымды жайларға:қарап,</w:t>
      </w:r>
    </w:p>
    <w:p>
      <w:r>
        <w:t>оны бар уақытта бірдей жалпақ-шешей, көңілжықпас, қал</w:t>
        <w:br/>
        <w:t>соғып, қоштай беретін:-адам деп айта алмаймыз. Жәкең керекті</w:t>
        <w:br/>
        <w:t>кезінде, ретті жерінде “табанды, талапшыл, принципшіл. Ол</w:t>
        <w:br/>
        <w:t>айтқанынан айнымайды, ақиқатқа жүгінеді, турасына көшеді.</w:t>
        <w:br/>
        <w:t>Сонысы үшін кезінде кейбір. кісілерге жақпай қалған. жайла-</w:t>
        <w:br/>
        <w:t>рын да жақсы білеміз. Әрине, ол өзінше бір өзекті әңгіменің</w:t>
        <w:br/>
        <w:t>тақырыбы.</w:t>
        <w:br/>
        <w:t>Осылардың баршасын кей-кейде ой елегінен. өткізіп,</w:t>
        <w:br/>
        <w:t>таразыға тартқандай болған тұста Әбдіжәлел Қошқарұлы-маған</w:t>
        <w:br/>
        <w:t>құпиясы мол қазынааралы сияқтанып кетеді. Соның&lt;себептерін</w:t>
        <w:br/>
        <w:t>оның өмір жолынан іздегендей боламын. Ол жетімшілікті көріп</w:t>
        <w:br/>
        <w:t>өсті. Туған әкесі Қошқар мен бауырына салып балам деген</w:t>
        <w:br/>
        <w:t>туған нағашысы Бәкір Отан соғысынан оралмады. Содан 13-14</w:t>
        <w:br/>
        <w:t>жасқа дейін нағашы шешесі Патыманың әкесі Ахметтің отба-</w:t>
        <w:br/>
        <w:t>сында тәрбиеленді. Олар әке орнына әке бола білді, өмірінде</w:t>
        <w:br/>
        <w:t>вшпейтін із қалдырды. Ал Бәкірдің әйелі Нәзираның еңбегі</w:t>
        <w:br/>
        <w:t>ерекше. Қысқасы, ол нағашы жұртының баласы болып өсті,</w:t>
        <w:br/>
        <w:t>беріге дейін Жәлел Бәкіров болып жазылып та, айтылып та</w:t>
        <w:br/>
        <w:t>жүрді. Жерортасы жасқа жеткен шақта барып ағайын-туыстың</w:t>
        <w:br/>
        <w:t>келісімін алып, әу баста азан шақырып қойған аты Әбдіжәлелді</w:t>
        <w:br/>
        <w:t>қалпына келтірді, оған өз әкесінің есімін жалғап, Қошқарұлы</w:t>
        <w:br/>
        <w:t>дегенді қосты. Жоғарыда оның Әбдіжәлел Қошқарұлы болғалы</w:t>
        <w:br/>
        <w:t>беріде деуіміз де содан. Біз бұрынғы үйреншікті әдетімізбен</w:t>
        <w:br/>
        <w:t>оған Жәке дейміз, Әбеке деуге әлі жете қойған жоқпыз.</w:t>
        <w:br/>
        <w:t>Шынымды айтсам, Әбдіжәлел Қошқарұлының жұртқа жа-</w:t>
        <w:br/>
        <w:t>ны ашығыш, мейірімді, қайырымды қасиеттерінің түп тамырын</w:t>
        <w:br/>
        <w:t>оның жастық, балалық шағынан іздеймін. Жетім боп өскен ал</w:t>
        <w:br/>
        <w:t>21</w:t>
        <w:br/>
        <w:t>І-бөлім</w:t>
        <w:br/>
        <w:t>ТӘУЕЛСІЗДІК ИІРІМДЕРІ</w:t>
        <w:br/>
        <w:t>Тәуелсіз елдің тұлғасы:</w:t>
        <w:br/>
        <w:t>әлеуметтік аспектілер</w:t>
        <w:br/>
        <w:t>Құрметті дәңгелек үстелге қатысушылар! Атақты ақын</w:t>
        <w:br/>
        <w:t>Жұбан Молдағалиевтың сөзімен айтқанда, «мың әліп, мың</w:t>
        <w:br/>
        <w:t>тірілген қазақтың» тәуелсіздікке дейін көрмегені жақ. Еуропа</w:t>
        <w:br/>
        <w:t>мен Азияның шегінде, бір жағынан Ресей мен екінші жағынан</w:t>
        <w:br/>
        <w:t>Қытай сияқты алып мемлекеттермен көрші орналасуы қазақ</w:t>
        <w:br/>
        <w:t>халқының бақыты да, көп жағдайда соры да болды. ез</w:t>
        <w:br/>
        <w:t>Патшалық Ресейдің екі ғасыр отарында болу, 70" жыл</w:t>
        <w:br/>
        <w:t>кеңестік қыспақта өмір сүру қазақтың төл мемлекетін құруына,</w:t>
        <w:br/>
        <w:t>оны қалыптастыруына мүмкіндік бермеді. “Қазақтың өзі де</w:t>
        <w:br/>
        <w:t>Еуропадағы сияқты Өркениетті ұлт ретінде дами алмады.</w:t>
        <w:br/>
        <w:t>Бұл - бір. Тауелсіздік алу бір актілі саяси үдеріс болғанымен,</w:t>
        <w:br/>
        <w:t>оны ұстап тұру, сақтау, байыта түсу әлдеқайда бұралаңы “збр</w:t>
        <w:br/>
        <w:t>қайшылықты екенін бүгінгі өміріміз көрсетіп келеді. Бұл</w:t>
        <w:br/>
        <w:t>- екінші. Сондықтан тәуелсіз елдің еркін “Ойлы, батыл іс-</w:t>
        <w:br/>
        <w:t>әрекеттің, жоғары жауапкершілікті, өз-мүддесінен ұлтының</w:t>
        <w:br/>
        <w:t>мүддесін биік қоятын тұлғасын қалыптастыру қиын да күрделі</w:t>
        <w:br/>
        <w:t>мәселе болып отыр.</w:t>
        <w:br/>
        <w:t>23</w:t>
      </w:r>
    </w:p>
    <w:p>
      <w:r>
        <w:t>. Қоғамда басталған демократиялық өзгерістерді тереңдете</w:t>
        <w:br/>
        <w:t>түсіп, тәуелсіз елдің тұлғасы қалыптасатындай шынайы</w:t>
        <w:br/>
        <w:t>азаматтық қоғам құруға батыл қадамдар жасау қажет.</w:t>
        <w:br/>
        <w:t>2. Алға рухани жылжуымызды тұрақты “қамтамасыз</w:t>
        <w:br/>
        <w:t>ететін: ғылымға негізделген, әлемдік және отандық</w:t>
        <w:br/>
        <w:t>тәжірибемен суарылған ұлттық саясат туралы мемлекеттік</w:t>
        <w:br/>
        <w:t>тұжырымдама керек. 2</w:t>
        <w:br/>
        <w:t>Мемлекеттік тіл туралы арнайы заң қабылдай отырып,</w:t>
        <w:br/>
        <w:t>қазақ тіліне байланысты заңнамалардағы құқықтық нор-</w:t>
        <w:br/>
        <w:t>малар қайта қаралуы тиіс. ЕК</w:t>
        <w:br/>
        <w:t>4. Ұлттық қауіпсіздігімізге аса зор зиян келтіріп отырған</w:t>
        <w:br/>
        <w:t>«Діни сенім бостандығы және діни бірлестіктер туралы»</w:t>
        <w:br/>
        <w:t>Заңға күрделі өзгерістер енгізу болмаса жедел жаңа заң</w:t>
        <w:br/>
        <w:t>қабылдау керек.</w:t>
        <w:br/>
        <w:t>ы Ықыластарыңызға рахмет!</w:t>
        <w:br/>
        <w:t>-3</w:t>
        <w:br/>
        <w:t>с»</w:t>
        <w:br/>
        <w:t>5521</w:t>
        <w:br/>
        <w:t>Пайдаланылған әдебиет:</w:t>
        <w:br/>
        <w:t>1. Әл-Фараби. Философиялық трактаттар. - Алматы:</w:t>
        <w:br/>
        <w:t>Ғылым, 1973.-446 6. .</w:t>
        <w:br/>
        <w:t>2. Баласағұн Жүсіп. Құтты білік. / ауд. Асқар Егеубаев.</w:t>
        <w:br/>
        <w:t>-- Астана: Аударма, 2003. - 128 6.</w:t>
        <w:br/>
        <w:t>3. Уәлиханов Шоқан. Таңдамалы. / 2-бас. - Алматы: Жазу-</w:t>
        <w:br/>
        <w:t>шы, 1985,-- 560 6.</w:t>
        <w:br/>
        <w:t>4. Абай Құнанбаев. Шығармаларының Бір томдық толық</w:t>
        <w:br/>
        <w:t>жинағы. - Алматы: Қазмемкаркемәдеббас, 1961.- 693 Б.</w:t>
        <w:br/>
        <w:t>5. Әуезов Мұхтар. Әр жылдар ойлары. Қазақша және</w:t>
        <w:br/>
        <w:t>орысша жазылған зерттеулер, мақалалар. - Алматы:</w:t>
        <w:br/>
        <w:t>Қазмемкөркемәдеббас, 1959. - 555 б.</w:t>
        <w:br/>
        <w:t>6. Адам саудасы азғындыққа апарады. // Астана ақшамы.</w:t>
        <w:br/>
        <w:t>-М 2312489). - 2010.- 2 наурыз.</w:t>
        <w:br/>
        <w:t>2010 жылғы 19 наурызда ҚазГЗУ-де өткізілген «Адами өлшем аясындағы</w:t>
        <w:br/>
        <w:t>қазіргі Қазақстанның әдеуметтік-экономикалық және құқықтық</w:t>
        <w:br/>
        <w:t>дамуы» атты деңгелек үстелде жасалған баяндама</w:t>
        <w:br/>
        <w:t>34</w:t>
        <w:br/>
        <w:t>«Тәуелсіздік», «бастандық», «еркіндік» - жалпы адам</w:t>
      </w:r>
    </w:p>
    <w:p>
      <w:r>
        <w:t>баласы мәңгілік ұмтылып келе жатқан қасиетті ұғымдар.</w:t>
        <w:br/>
        <w:t>Тәуелсіздік әрбір мемлекеттің аса қажетті атрибуты болса,</w:t>
        <w:br/>
        <w:t>азаттық пен еркіндік сол мемлекеттің әрбір мүшесінің асқақ</w:t>
        <w:br/>
        <w:t>арманы мен өмір сүру тәсілі. Сандықтан тәуелсіздік халқымыз</w:t>
        <w:br/>
        <w:t>сонау заманда ел болғалы, сонан Жәнібек пен Керей хандар</w:t>
        <w:br/>
        <w:t>қазақ мемлекетін құрғаннан бірден-бір қажеттілікке айналған</w:t>
        <w:br/>
        <w:t>болатын. Мемлекетті құру бір мәселе де, оны сақтау, дамыту</w:t>
        <w:br/>
        <w:t>мен қарғау екінші әрі әлдеқайда күрделі мәселе екені белгілі.</w:t>
        <w:br/>
        <w:t>ХУН! ғасырдан басталған отарлық тағдыр Қазақ мемлекетін</w:t>
        <w:br/>
        <w:t>бірте-бірте жерінен де, билігінен айыра бастаған еді. Сөйтіп,</w:t>
        <w:br/>
        <w:t>Тәуелсіздік Біздің елдің аңсаған арманы, қол жеткізер қиялына</w:t>
        <w:br/>
        <w:t>айналды. Бір мысалға жүгіне кетейік. 1885 жылдан 1910 жыл</w:t>
        <w:br/>
        <w:t>аралығындағы 25 жылда Қазақстанға Ресейден 2,5 миллион</w:t>
        <w:br/>
        <w:t>шаруа келді де, өз елінде 81 пайызды құрап отырған қазақ</w:t>
        <w:br/>
        <w:t>бірден 63 пайызға төмендеді. Осы көрсеткішке біздер араға</w:t>
        <w:br/>
        <w:t>100 жыл салып, зорға жетіп атырмыз. Және қандай адами да,</w:t>
        <w:br/>
        <w:t>“материалдық шығындармен десеңші! Миллиондаған орыс</w:t>
        <w:br/>
        <w:t>- шаруалары қазақ өлкесіне көшіріліп, сулы, нулы жер мен</w:t>
        <w:br/>
        <w:t>көлдерге ие болса, әкімшілік орыстандыру саясатын тұрақты</w:t>
        <w:br/>
        <w:t>-да белсенді жүргізді. Бұл қазақтың ділі мен дініне, тіліне әсер</w:t>
        <w:br/>
        <w:t>етті. Ресей отаршылығының басқалардан айырмашылығы</w:t>
        <w:br/>
        <w:t>да осында еді. Кеңестік кезеңде күшейе түскен бұл рухани</w:t>
        <w:br/>
        <w:t>шабуылдың зардаптарынан әлі құтыла алмай келеміз.</w:t>
        <w:br/>
        <w:t>Отарлық езгіге төзбей, соңғы екі ғасырда халқымыз</w:t>
        <w:br/>
        <w:t>өз бостандығы жолында екі жүзден артық ұлт-азаттық</w:t>
        <w:br/>
        <w:t>көтерілістерге шықты. Сансыз батырларымыз бен</w:t>
        <w:br/>
        <w:t>қайраткерлеріміз халқын азаттық таңына жеткіземіз деп</w:t>
        <w:br/>
        <w:t>жанын пида етті. Солардың ішінде Сырым Датовтың, Исатай мен</w:t>
        <w:br/>
        <w:t>Махамбеттің, Кенесарының, Жанқожаның, Есеттің Атырауды,</w:t>
        <w:br/>
        <w:t>Арқаны, Сыр бойын, қазақ елін тұтас қамтыған көтерілістері</w:t>
        <w:br/>
        <w:t>халық жадында мәңгілік қалып қойды.</w:t>
        <w:br/>
        <w:t>- Тәуелсіздік үшін күрес өткен ғасырдың басындағы Алаштың</w:t>
        <w:br/>
        <w:t>-аса көрнекті саяси тұлғалары - Әлихан Бөкейхан, Ахмет</w:t>
        <w:br/>
        <w:t>Байтұрсынов, Міржақып Дулатұлы, т. 8. ұлы мұраты болды.</w:t>
        <w:br/>
        <w:t>Олар қоғамымыздағы отаршылдық зардаптарын терең</w:t>
        <w:br/>
        <w:t>түсінді, сондықтан да: «Біз құл болып тұра алмаймыз. Біз</w:t>
        <w:br/>
        <w:t>40</w:t>
        <w:br/>
        <w:t>өзі шешуге қол жеткізу еді. Бұл мағынада өткен саяси рухтың</w:t>
        <w:br/>
        <w:t>бүгінгімен тығыз байланысын байқау қиын емес.</w:t>
        <w:br/>
        <w:t>Анықтаманың «Қазіргі кезеңдегі Қазақстанның Бая-</w:t>
        <w:br/>
        <w:t>си партиялары» атты Бірінші бәлімнің басында келтірілген</w:t>
        <w:br/>
        <w:t>Елбасымыздың саяси партиялардың релі туралы әр жылғы</w:t>
        <w:br/>
        <w:t>тұжырымдарынан қоғамымыздағы демократиялық үдерістерді</w:t>
        <w:br/>
        <w:t>тереңдете түсудің маңызды факторы ретінде партиялық</w:t>
        <w:br/>
        <w:t>жүйенің қалыптасуына тұрақты назар аударып келе жатқанын</w:t>
        <w:br/>
        <w:t>айқын аңғаруға болады. «Біздің міндет- бұқараның қолдауына</w:t>
        <w:br/>
        <w:t>ие болған, беделі биік, қуатты әрі жауапкершілігі жоғары</w:t>
        <w:br/>
        <w:t>партиялардың ірге тартуына жәрдемдесу. Мұның әзі еліміздің</w:t>
        <w:br/>
        <w:t>стратегиялық мұраттарына сай келеді» деген сөз бұған толық</w:t>
        <w:br/>
        <w:t>дәлел бола алады. ) )</w:t>
        <w:br/>
        <w:t>Осы бөлімдегі партиялардың мақсаттары мен міндеттерін</w:t>
        <w:br/>
        <w:t>талдаулар әрбір партияның шыққан биігімен қызмет мазмұнын,</w:t>
        <w:br/>
        <w:t>олардың саяси сипаты мен ел мүддесін ойлау мүмкіндіктерін</w:t>
      </w:r>
    </w:p>
    <w:p>
      <w:r>
        <w:t>айқын аңғартады. Мұндай салыстырмалы сараптамалар сая-</w:t>
        <w:br/>
        <w:t>си партиялардың өзіндік жауапкершілігін көтере түсуге де игі</w:t>
        <w:br/>
        <w:t>әсер ететінін атай кеткен жөн. 2-2</w:t>
        <w:br/>
        <w:t>Қазіргі қазақстандық көппартиялық жүйенің қалыптасу</w:t>
        <w:br/>
        <w:t>кезеңдері туралы зерттеушілердің пікірлерін жан-жақты</w:t>
        <w:br/>
        <w:t>сараптай отырып, авторлар партиялық жүйенің дамуын</w:t>
        <w:br/>
        <w:t>кезеңдерге бөлгенде азаматтардың саяси қатысу құрылымы</w:t>
        <w:br/>
        <w:t>ретінде партиялардың қалыптасуына оң ықпал еткен белгілі</w:t>
        <w:br/>
        <w:t>заңнамаларды, оларға енгізілген принципті өзгерістерді</w:t>
        <w:br/>
        <w:t>басшылыққа алғанды дұрыс санайды. Осындай қағидаға</w:t>
        <w:br/>
        <w:t>сүйене отырып, олар партиялардың қалыптасуының жаңа</w:t>
        <w:br/>
        <w:t>кезеңдерін ұсынған.</w:t>
        <w:br/>
        <w:t>«Қазақстан Республикасындағы саяси партиялар</w:t>
        <w:br/>
        <w:t>қызметінің құқықтық негіздері» аталатын екінші бөлімде</w:t>
        <w:br/>
        <w:t>Қазақстан Республикасының Конституциясы, «Саяси парти-</w:t>
        <w:br/>
        <w:t>ялар туралы» 2002 жылғы Заңы |2009 жылғы түзетулер мен</w:t>
        <w:br/>
        <w:t>толықтырулармен қоса) және саяси партияға қатысты басқа да</w:t>
        <w:br/>
        <w:t>заңнамалардан тиісті үзінділер берілген.</w:t>
        <w:br/>
        <w:t>Қазақстанның саяси жүйесінде саяси партиялардың ала-</w:t>
        <w:br/>
        <w:t>тын орны ерекше екені белгілі. Алайда бүгінгі- саяси тәжірибе</w:t>
        <w:br/>
        <w:t>көрсетіп отырғандай, көппартиялықтың жүйе ретінде қалыптасу</w:t>
        <w:br/>
        <w:t>36</w:t>
        <w:br/>
        <w:t>Әл-Фараби өзінің «Қайырлы қала тұрғындарының</w:t>
        <w:br/>
        <w:t>көзқарастары туралы» трактатында былай деп жазады:</w:t>
        <w:br/>
        <w:t>«Қайырымды қаланы әрбір, кез келген адам билей бермекші</w:t>
        <w:br/>
        <w:t>емес, өйткені ел билеу екі нәрсеге байланысты: біріншіден,</w:t>
        <w:br/>
        <w:t>адамның өз . жаратылысында ел билеуге қаншалықты</w:t>
        <w:br/>
        <w:t>азір екеніне байланысты, екіншіден, адамның еріктен</w:t>
        <w:br/>
        <w:t>қуат алып отыратын жағдайы мен қабілетіне байланысты.</w:t>
        <w:br/>
        <w:t>Жаратылысында елбилеугекімбейімболса, Биліксоныңүлесіне</w:t>
        <w:br/>
        <w:t>тимек» |1, 3301. Әл-Фараби қайырымды қала басшысының</w:t>
        <w:br/>
        <w:t>бойында табиғи он екі сапалық қасиеттерді ұштастыра Білуі:</w:t>
        <w:br/>
        <w:t>11 басшының мүшелері мінсіз, денінің сау, күшті болуы;</w:t>
        <w:br/>
        <w:t>2) табиғатынан өзіне айтылғанды терең, жан-жақты түсінетін;</w:t>
        <w:br/>
        <w:t>3) көргенін, естігенін, түсінгенін және аңғарған нәрселерін</w:t>
        <w:br/>
        <w:t>жадында жақсы сақтап, ұмытпайтын; 4| алғыр да аңғарымпаз,</w:t>
        <w:br/>
        <w:t>ақыл иесі Болуы шарт; 5) өнер-білімге құштар, оқып-үйренуден</w:t>
        <w:br/>
        <w:t>жалықпайтын; 6) шындық пен шыншыл”адамды сүйетін; 7)</w:t>
        <w:br/>
        <w:t>жаратылысынан әділеттілік пен әділеттілерді бағалайтын.</w:t>
        <w:br/>
        <w:t>Сонымен қатар өзі қажет деп тапқан істі жүзеге асырғанда</w:t>
        <w:br/>
        <w:t>шешімпаздық көрсететін, қорқыныш пен жасқануды Білмейтін</w:t>
        <w:br/>
        <w:t>батыл, ержүрек болуы керек, т. т. дегендей (1, 335-3361.</w:t>
        <w:br/>
        <w:t>Қазақтың рухани дүниесінде Жүсіп Баласағұн мұрасының</w:t>
        <w:br/>
        <w:t>орны Бөлек. Оның «Құтадғу білік» атты" жеке бәйіттерден</w:t>
        <w:br/>
        <w:t>тұратын дастаны -өмірдің мән-мағынасына, адамның тағдыры,</w:t>
        <w:br/>
        <w:t>оның қоғамдағы орны мен рөлі; әртүрлі. қоғамдық топтарға</w:t>
        <w:br/>
        <w:t>жататын адамдар арасында мінез-құлық ережелері, билеуші</w:t>
        <w:br/>
        <w:t>мен бағынушылар арасындағы. қатынас және т. 6. туралы</w:t>
        <w:br/>
        <w:t>көзқарастар жинақталған үлкен шығарма. Жүсіп. Баласағұн</w:t>
        <w:br/>
        <w:t>шындыққа, бақытқа жетудің адамгершілік жолдарын әділет,</w:t>
        <w:br/>
        <w:t>ақыл, рақымдылықтан іздейді.</w:t>
        <w:br/>
        <w:t>«Құтадғу білікте» бақытты басшылықтың негізгі принципі</w:t>
        <w:br/>
        <w:t>ақылмен біріккен қатал заңдылық, бақыт-құт, таза өмір</w:t>
        <w:br/>
        <w:t>болуы керек делінген. Ел басшысы бүкіл халықты әділеттілік,</w:t>
      </w:r>
    </w:p>
    <w:p>
      <w:r>
        <w:t>қайырымдылық, адамшылық пен тазалыққа тәрбиелеуі керек:</w:t>
        <w:br/>
        <w:t>«Бектік берік - әділ заңның жөнімен, Бектік тегі - әділдікпен</w:t>
        <w:br/>
        <w:t>көрінер» (821-ші бәйіт), «Адам қымбат емес, қымбат адамдық,</w:t>
        <w:br/>
        <w:t>Адамдар аз емес, аз ғой адалдық» (866-ші бәйіті, «Егер ізгі</w:t>
        <w:br/>
        <w:t>болса елдің басшысы, Түгел ізгі болар атшы, қасшысы..:». (894</w:t>
        <w:br/>
        <w:t>бәйіт! І21.</w:t>
        <w:br/>
        <w:t>25.</w:t>
        <w:br/>
        <w:t>бабамыз 1374-бәйітінде: «Елге түзу заң түз, ұқсын бір-бірін,</w:t>
        <w:br/>
        <w:t>Күнің ізгі, мәнді болар тірлігің» деп айтқандай, заңдарымызды</w:t>
        <w:br/>
        <w:t>жөндеуіміз керек. Бұл арада қоғамның рухани саласына</w:t>
        <w:br/>
        <w:t>қатысты заңнамаларды бөліп айтқым келіп отыр.</w:t>
        <w:br/>
        <w:t>Бүгінгі аңгімеміздің тақырыбы адами .капиталды арттыру</w:t>
        <w:br/>
        <w:t>болып отырған кезде Елбасымыздың биылғы Жолдауындағы</w:t>
        <w:br/>
        <w:t>«Адам - елдің басты байлығы» деген төртінші бөліміндегі</w:t>
        <w:br/>
        <w:t>қағидаларға соқпай кетуге болмайды. «Елді жаңғырту</w:t>
        <w:br/>
        <w:t>стратегиясын іске: асырудың “табыстылығы ең алдымен</w:t>
        <w:br/>
        <w:t>қазақстандықтардың біліміне, әлеуметтік және дене болмысы,</w:t>
        <w:br/>
        <w:t>көңіл-күйлеріне байланысты» дей отырып, Нұрсұлтан Әбішұлы</w:t>
        <w:br/>
        <w:t>білім, денсаулық, қазақстандықтардың өмір сапасын жақсарту</w:t>
        <w:br/>
        <w:t>және әлеуметтік қорғау, тұрғын үй-коммуналдық. сектор</w:t>
        <w:br/>
        <w:t>саласындағы міндеттерді нақты айқындап берді. Ендігі мәселе</w:t>
        <w:br/>
        <w:t>осы міндеттерге қатысты әрбір азамат өз бағыттарын белгілеуі</w:t>
        <w:br/>
        <w:t>қажет. Жолдау асыған шақырады.</w:t>
        <w:br/>
        <w:t>Сез соңында Ата Заңымызда атап көрсетілгендей, адам</w:t>
        <w:br/>
        <w:t>мен оның вмірі, құқықтары мен бостандықтары, әлеуметтік</w:t>
        <w:br/>
        <w:t>еркіндігі мен саяси белсенділігі толымды қалыптасатындай</w:t>
        <w:br/>
        <w:t>қағам құру үшін, барлығымыз күресуіміз қажет. Сондай-ақ ата-</w:t>
        <w:br/>
        <w:t>бабалардың тамаша салт-дәстүрлерін молынан пайдалана</w:t>
        <w:br/>
        <w:t>отырып, оны бүгінгі тәуелсіздігіміз мен жаһандану заманы</w:t>
        <w:br/>
        <w:t>алға тартқан адами өлшемдермен байыта отырып қана алға</w:t>
        <w:br/>
        <w:t>жылжуға болады. )</w:t>
        <w:br/>
        <w:t>Мен ХХІ ғасырдың қазағын өз ана тілінің құдіретін бойына</w:t>
        <w:br/>
        <w:t>Барынша сіңірген, ғасырлар көрші болып келе жатқан еліміз</w:t>
        <w:br/>
        <w:t>- Ресейдің мемлекеттік тілін жетік білетін, батыстық тілдердің</w:t>
        <w:br/>
        <w:t>ішінен ағылшын тілін, Шығыс және Араб әлемінің тілдерінің</w:t>
        <w:br/>
        <w:t>бірін ғана емес, жалаң тілдерді ғана емес, олардың мәдениеті</w:t>
        <w:br/>
        <w:t>мен тарихынан, ғылымы мен білімінен хабардар ұлт әкілі</w:t>
        <w:br/>
        <w:t>ретінде көргім келеді.</w:t>
        <w:br/>
        <w:t>Осындай жағдайда ғана мемлекетімізді құраушы және</w:t>
        <w:br/>
        <w:t>елімізде тыныштық пен келісімнің бірден-бір факторы болып</w:t>
        <w:br/>
        <w:t>отырған қазақ әлемдік бәсекеге қабілетті ұлтқа айналар еді.</w:t>
        <w:br/>
        <w:t>Сәзімі жинақтай отырып, мынандай ұсыныстар</w:t>
        <w:br/>
        <w:t>айтпақшымын:</w:t>
        <w:br/>
        <w:t>ҚАЗАҚСТАН РЕСПУБЛИКАСЫНЫҢ</w:t>
        <w:br/>
        <w:t>ҰЛТТЫҚ АКАДЕМИЯЛЫҚ КІТАПХАНАСЫ.</w:t>
        <w:br/>
        <w:t>33</w:t>
        <w:br/>
        <w:t>Тәуелсіздік тағылымдары</w:t>
      </w:r>
    </w:p>
    <w:p>
      <w:r>
        <w:t>Құрметті конференцияға қатысушылар! 1917 жылғы Ақпан</w:t>
        <w:br/>
        <w:t>төңкерісінде Ресей патшасы тақтан түскенде Алаш жетекшілері</w:t>
        <w:br/>
        <w:t>Әлихан Бөкейхан, Мұстафа Шоқай, Міржақып Дулатұлы үшеуі:</w:t>
        <w:br/>
        <w:t>«Азаттық таңы атты. Тілекке құдай жеткізді. Күні кеше құл</w:t>
        <w:br/>
        <w:t>едік, енді бұ күн теңелдік» деп барша Алаш баласына сүйінші</w:t>
        <w:br/>
        <w:t>хат жолдаған болатын. Бірақ олар көп ұзамай қуаныштарының</w:t>
        <w:br/>
        <w:t>бекер екенін түсінді.</w:t>
        <w:br/>
        <w:t>Шынына келгенде, қазақтың қуанатын да, бақытқа жол ашар</w:t>
        <w:br/>
        <w:t>күніде осыдан 19 жыл бұрын, яғни 1991 жылғы 16 желтоқсаннан</w:t>
        <w:br/>
        <w:t>бастау алады. Бұл күні Қазақстан Республикасының мем-</w:t>
        <w:br/>
        <w:t>лекеттік тәуелсіздігі салтанатты түрде жарияланды. Әлемнің</w:t>
        <w:br/>
        <w:t>саяси сахнасына жаңа тұрпатты мемлекет келгенін мәлім еткен</w:t>
        <w:br/>
        <w:t>осы «Қазақстан Республикасының мемлекеттік тәуелсіздігі</w:t>
        <w:br/>
        <w:t>туралы» Конституциялық заңда Қазақстан Республикасы -</w:t>
        <w:br/>
        <w:t>тәуелсіз, демократиялық және құқықтық мемлекет, әрі ол өз</w:t>
        <w:br/>
        <w:t>территориясында өкіметтік билікті, өзінің ішкі және сыртқы</w:t>
        <w:br/>
        <w:t>саясатын дербес өзі белгілейді, өзі жүргізеді деген қағидалар</w:t>
        <w:br/>
        <w:t>тайға таңба басқандай айқын жазылды. Бұлай, Жазу тек еліміз</w:t>
        <w:br/>
        <w:t>еркіндік, мемлекет тәуелсіздік алғаннан кейін ғана мүмкін</w:t>
        <w:br/>
        <w:t>еді. Сал себепті де бұл қазақтың сан ғасырлық тарихына Ұлы</w:t>
        <w:br/>
        <w:t>мейрам ретінде алтын әріппен жазылды.</w:t>
        <w:br/>
        <w:t>Халқымыз үшін Тәуелсіздік күнінен қасиетті күн жоқ. Өйткені</w:t>
        <w:br/>
        <w:t>Тәуелсіздік ең бірінші осы елдің де, жердің де месі ретінде</w:t>
        <w:br/>
        <w:t>қазаққа, биыл туғанына 90 жыл толған, атақты ақынымыз</w:t>
        <w:br/>
        <w:t>Жұбан Молдағалиевтың сөзімен айтқанда, «мың өліп, мың</w:t>
        <w:br/>
        <w:t>тірілген» қазаққа қажет еді. Осыларды” "айта отырып, Мен</w:t>
        <w:br/>
        <w:t>«Тәуелсіздік» ұғымын тереңірек әрі кеңірек түсінгенді ұсынар</w:t>
        <w:br/>
        <w:t>едім. Бізде мұны өткен ғасырдың”: 90-жылдарымен шектеу</w:t>
        <w:br/>
        <w:t>басым. Бұл дұрыс емес. Тәуелсіздік бастауын тереңнен тарту</w:t>
        <w:br/>
        <w:t>қажет. Осы үшін қазақ өзі адамзат әлеміне келгелі бері күресіп</w:t>
        <w:br/>
        <w:t>келеді.</w:t>
        <w:br/>
        <w:t>39</w:t>
        <w:br/>
        <w:t>үдерісі оп-оңай өтіп жатқан жоқ. Мұны қазіргі қоғамның жалпы</w:t>
        <w:br/>
        <w:t>саяси деңгейімен, құқықтық кеңістіктегі әлі жетіле қоймаған</w:t>
        <w:br/>
        <w:t>заңнамалармен түсіндіруге болды. Кешегі кеңестік кезеңнің де</w:t>
        <w:br/>
        <w:t>салқыны жоқ емес. Өйткені тоталитарлық қапастан демокра-</w:t>
        <w:br/>
        <w:t>тия сарайына апарар тура жол жоқ.</w:t>
        <w:br/>
        <w:t>Егер көппартиялық жүйені саяси партиялардың құқықтық</w:t>
        <w:br/>
        <w:t>негіздегі өркениетті қарым-қатынастың жиынтығы”: дейтін</w:t>
        <w:br/>
        <w:t>болсақ, айтар мәселелер жоқ емес. Көппартиялық құрылымда</w:t>
        <w:br/>
        <w:t>тұтастықпен қатар арбір партияға тән тәуелсіздік те, еркіндік</w:t>
        <w:br/>
        <w:t>те, құқықтық теңдік те болуы тиіс. Өкінішке орай, әзір парти-</w:t>
        <w:br/>
        <w:t>ялар бір-бірімен бәсекеге түсе алатындай әлеуетті бола алмай</w:t>
        <w:br/>
        <w:t>отыр.</w:t>
        <w:br/>
        <w:t>Саяси партиялардың көбінің қарапайым халық өмірінен,</w:t>
        <w:br/>
        <w:t>ұлттық мұраттардан алшақтығы, олардың әлеуметтік</w:t>
        <w:br/>
        <w:t>негіздерінің әлсіздігі, қоғамдағы саяси рәлдерінің бәсеңдігі,</w:t>
        <w:br/>
        <w:t>еліміздегі саяси-экономикалық мәнді оқиғаларға батыл ара-</w:t>
        <w:br/>
        <w:t>ласа алмауы, саяси өрелері мен сауаттарының төмендігі, т. т.</w:t>
        <w:br/>
        <w:t>айқын байқалмай қалмайды. Олар негізінен сайлау кезінде</w:t>
        <w:br/>
        <w:t>бой көтеріп, қалған кезде ресми жиналыстарға қатысумен</w:t>
        <w:br/>
        <w:t>шектеліп отыр. Бұл халық арасында олар туралы оң көзқарасты</w:t>
        <w:br/>
        <w:t>қалыптастыра қоймас.</w:t>
        <w:br/>
        <w:t>Елбасымыздың тұрақты саяси-партиялық жүйе құруды</w:t>
      </w:r>
    </w:p>
    <w:p>
      <w:r>
        <w:t>маңызды міндеттердің бірі ретінде санауы жайдан-жай емес.</w:t>
        <w:br/>
        <w:t>Бұл саяси партиялардың мемлекеттік органдардағы өз өкілдері</w:t>
        <w:br/>
        <w:t>арқылы еліміздің саяси, әлеуметтік және экономикалық</w:t>
        <w:br/>
        <w:t>бағытын айқындауға қатысып, кадрлармен жүргізілетін сая-</w:t>
        <w:br/>
        <w:t>си жұмыстың мазмұнына, халықтың әлеуметтік-экономикалық</w:t>
        <w:br/>
        <w:t>жағдайына саяси баға бере алатындай саяси күшке айналуын</w:t>
        <w:br/>
        <w:t>қажет етеді. Бұл бағытта саяси партиялардың шығар биіктері</w:t>
        <w:br/>
        <w:t>де, алар асулары да аз емес.</w:t>
        <w:br/>
        <w:t>Осындай саяси партиялардың алдында үлкен міндеттер</w:t>
        <w:br/>
        <w:t>тұрған кезде әңгіме етіп отырған анықтаманың шыққанын аса</w:t>
        <w:br/>
        <w:t>пайдалы болды дегеннен басқа айту қиын. Әрине, мүмкіндік</w:t>
        <w:br/>
        <w:t>болса, саяси партиялардың бағыт-бағдарлары талданып жатса,</w:t>
        <w:br/>
        <w:t>құба-құп болар еді. Бұл саяси партияларды жаңа ізденістерге</w:t>
        <w:br/>
        <w:t>ұмтылдырар еді. Біздіңше бұл - алдағы күннің міндеті.</w:t>
        <w:br/>
        <w:t>37</w:t>
        <w:br/>
        <w:t>келеді. Бұл қазір қоғамда соншалықты дамыды, ары қарай не</w:t>
        <w:br/>
        <w:t>болатынына менің ақылым жетпейді. Көптеген мекемелердің</w:t>
        <w:br/>
        <w:t>есігі халыққа жабық. Басшылардың көбінің жеке жұмыстардан</w:t>
        <w:br/>
        <w:t>қарапайым кісілерді қабылдауға қолдары тимейді. Оны өзіміз</w:t>
        <w:br/>
        <w:t>кеше Парламент те, бүгінгі күнделікті өмірде де көріп жүрміз.</w:t>
        <w:br/>
        <w:t>Әртүрлі деңгейдегі билік өзінің әлеуметтік негізінен алшақтап</w:t>
        <w:br/>
        <w:t>барады. Мұның арты жақсылыққа соқпайды. Атқарушы билік</w:t>
        <w:br/>
        <w:t>шұғыл шаралар қабылдауы қажет. В</w:t>
        <w:br/>
        <w:t>Адам мен тұлғаның қалыптасуында заңнамалар мен</w:t>
        <w:br/>
        <w:t>құқықтық нормалардың айрықша рөлі атқаратыны</w:t>
        <w:br/>
        <w:t>барлығымызға аян. Француздың атақты ғалымы Огюст Конт</w:t>
        <w:br/>
        <w:t>қоғамдағы адамдардың қарым-қатынасынан. ұлы жаңалық</w:t>
        <w:br/>
        <w:t>ашты. Әлеуметтану ғылымының негізін салды. Ол қоғам</w:t>
        <w:br/>
        <w:t>адамдардың белгілі нормалар мен ережелердің негізінде жүзе-</w:t>
        <w:br/>
        <w:t>ге асатын өзара байланыстары мен қарым-қатынастарынан,</w:t>
        <w:br/>
        <w:t>өзара ықпалдастығы мен өзара іс-әрекеттерінен тұратынын</w:t>
        <w:br/>
        <w:t>ашып берді. Бұл мәселелер сонау антикалық өмірден белгілі</w:t>
        <w:br/>
        <w:t>болғанымен дәл мұндай ғылыми-теориялық тұрнідан</w:t>
        <w:br/>
        <w:t>тұжырымдалмаған еді. і</w:t>
        <w:br/>
        <w:t>Енді әңгімені осы адамдар арасындағы байланыстар: мен</w:t>
        <w:br/>
        <w:t>қарым-қатынастар қалай құрылады, олар қандай .нормалар</w:t>
        <w:br/>
        <w:t>мен ережелерге сүйенеді дегендерге бұра отырып, бірер мысал</w:t>
        <w:br/>
        <w:t>келтіре кетсем.</w:t>
        <w:br/>
        <w:t>Менің әңгімемнің басты тақырыбы - тілдік қатынастар, ана</w:t>
        <w:br/>
        <w:t>тілінің тағдыры. Кейбіреулер осы кісі қазақ Тілін айта береді.</w:t>
        <w:br/>
        <w:t>деуі мүмкін. Оны көңілге алмаймын. Өйткені әркімнің түсінігі</w:t>
        <w:br/>
        <w:t>әртүрлі. Ал шындап келгенде, ана тілі - қай халықтың болма-</w:t>
        <w:br/>
        <w:t>сын рухани жүрегі. Жүрек тоқтаса, өлі дененің кімге керегі бар.</w:t>
        <w:br/>
        <w:t>Сіздер келісерсіздер, келіспессіздер, меніңше,</w:t>
        <w:br/>
        <w:t>тіл мәселесінде Конституциядан бастап қатардағы</w:t>
        <w:br/>
        <w:t>заңдарымыздың көбінде қайшылықтар мен қателіктерге</w:t>
        <w:br/>
        <w:t>жол бердік. Бұрынғы орыс тілі - ұлтаралық қарым-</w:t>
        <w:br/>
        <w:t>қатынас тілі деген жетпегендей, Негізгі заңның 7-бабының</w:t>
        <w:br/>
        <w:t>2-тармағындағы «Мемлекеттік ұйымдарда және жергілікті</w:t>
        <w:br/>
        <w:t>өзін-өзі басқару органдарында орыс тілі ресми түрде қазақ</w:t>
        <w:br/>
        <w:t>тілімен тең қолданылады». деген құқықтық норма шындығына</w:t>
        <w:br/>
        <w:t>келгенде, қолданылуы кеңестік кезде қалжыраған қазақ тілін</w:t>
        <w:br/>
        <w:t>30</w:t>
      </w:r>
    </w:p>
    <w:p>
      <w:r>
        <w:t>да ақшаға сатылатын көрінеді. Қазір дүние жүзінде жыл сайын</w:t>
        <w:br/>
        <w:t>700 мыңнан бастап 4 миллионға дейін ерлер мен әйелдер</w:t>
        <w:br/>
        <w:t>және кәмелетке толмаған балалар саудаға түседі (61. Мұндай</w:t>
        <w:br/>
        <w:t>фактілерден біздің ел де құр емес.</w:t>
        <w:br/>
        <w:t>Нарық әлеуметтік құрылымның даму қарқынын</w:t>
        <w:br/>
        <w:t>үдетумен қатар оны күрделілене түсті. Байлықтарын қанша</w:t>
        <w:br/>
        <w:t>жасырғанымен қалың қалталылар да, күнделікті тиісті тамаққа</w:t>
        <w:br/>
        <w:t>зар болып отырғандар да жетеді. Еңбекпен бір теңгені екі етіп</w:t>
        <w:br/>
        <w:t>жағдайын Түзеп жатқандар да, билікті, лауазымды пайдаланып,</w:t>
        <w:br/>
        <w:t>кейде біреуден тартып алып байығандар да аз емес. Нарық</w:t>
        <w:br/>
        <w:t>кезінде, әбіресе, сыбайлас жемқорлық фактілері қатты белең</w:t>
        <w:br/>
        <w:t>алды. Капиталист 100 пайыз пайда көретінін сезсе, ешқандай</w:t>
        <w:br/>
        <w:t>қылмыстан бас тартпайды деген рас екен. Осы себептермен</w:t>
        <w:br/>
        <w:t>жауапқа тартылғандар ішінде қатардағы кісілер де; аудандық,</w:t>
        <w:br/>
        <w:t>облыстық биліктің басы-қасындағы адамдар да, министрлер</w:t>
        <w:br/>
        <w:t>де, олардың орынбасарлары да бар.</w:t>
        <w:br/>
        <w:t>Кейде біз тӛуелсіздікті: не үшін алдық деген сұрақтың көкейде</w:t>
        <w:br/>
        <w:t>тұратынын, ағайын; сіздерден жасыра алмаймын. Қазір әлемде</w:t>
        <w:br/>
        <w:t>200-ге тарта мемлекет бар, ал біз кейбір деректерге қарағанда,</w:t>
        <w:br/>
        <w:t>сыбайлас жемқорлық деңгейінен екінші жүздіктің ішіне еркін</w:t>
        <w:br/>
        <w:t>еніппіз. Сонда біз тәуелсіздікті еліміздің, халықтың байлығын</w:t>
        <w:br/>
        <w:t>талан-таражға салу үшін алдық па? Әлде ата-бабамыздың</w:t>
        <w:br/>
        <w:t>сан ғасыр найзаның ұшымен, білектің күшімен, тілдің</w:t>
        <w:br/>
        <w:t>өткірлігімен қазақ елі, қазақ жері үшін болған қанды күресін</w:t>
        <w:br/>
        <w:t>тәрк еткеніміз бе? Мұндай нарықтық экономиканың қоғамға</w:t>
        <w:br/>
        <w:t>зиянды «вирустарына» Біз өзіміздің -антивирустарымызды</w:t>
        <w:br/>
        <w:t>- ұлттық құндылықтарымызды қарсы қоюымыз керек. Ол-</w:t>
        <w:br/>
        <w:t>имандылық, өзгенің ала жібін аттамайтын дәстүр; кісі ақысын</w:t>
        <w:br/>
        <w:t>жемеу, адам түгіл тірі жанның барлығы Алланың жаратқаны</w:t>
        <w:br/>
        <w:t>деп ерекше құрметпен қарау, Т. т. насихаттауымыз керек. Бұл</w:t>
        <w:br/>
        <w:t>үшін мемлекеттік Һәм ұлттық идеологияны жолға қойған жән.</w:t>
        <w:br/>
        <w:t>Біз кеңестік идеологиядан қашамыз деп жалпы идеалогиядан</w:t>
        <w:br/>
        <w:t>бас тарттық. Әңгіме нені үлгі етуде, қалай насихаттауда емес</w:t>
        <w:br/>
        <w:t>пе?</w:t>
        <w:br/>
        <w:t>Мен қоғамымызда кейінгі кезде ерекше бай көтерген;</w:t>
        <w:br/>
        <w:t>қарапайым халықтың наразылығын тудырып келе жатқан тағы</w:t>
        <w:br/>
        <w:t>бір келеңсіз керініс -- бюрократиялық факторға назар аударғым</w:t>
        <w:br/>
        <w:t>29</w:t>
        <w:br/>
        <w:t>шалқасынан түсірді. Осы норманың өзін мәскеулік билеушілер</w:t>
        <w:br/>
        <w:t>аз көреді. Мұны 2003 жылы Ресей Федерациясының Мемлекеттік</w:t>
        <w:br/>
        <w:t>Думасы өткізген «ТМД елдеріндегі тілдік қатынастарды заңдық</w:t>
        <w:br/>
        <w:t>реттеу Туралы» парламенттік тыңдауға қатысқанымызда анық.</w:t>
        <w:br/>
        <w:t>байқадық. Осыдан бірер жыл бұрын Думаның екі депутатының</w:t>
        <w:br/>
        <w:t>«Посткеңестік елдерде орыс Тіліне де мемлекеттік мәртебе беру</w:t>
        <w:br/>
        <w:t>керек» деп айқайлап жүргендері жайдан-жай емес. Осы арада</w:t>
        <w:br/>
        <w:t>мынандай тағы бір принципті мәселеге назарларыңызды аударә</w:t>
        <w:br/>
        <w:t>кетейін. Жоғарыдағы конституциялық норманың орындалуын</w:t>
        <w:br/>
        <w:t>қадағалайтын үкіметте ешкім жоқ. Ал 1997 жылы қабылдап,</w:t>
        <w:br/>
        <w:t>кейін ұмытып кеткен «Тіл туралы» Заңның «Мемлекеттік тілді</w:t>
        <w:br/>
        <w:t>белгілі бір көлемде және біліктілік талаптарына сәйкес білуі</w:t>
        <w:br/>
        <w:t>қажет. кәсіптердің, мамандықтардың және лауазымдардың</w:t>
        <w:br/>
        <w:t>тізбесі Қазақстан Республикасы заңдарымен белгіленеді»</w:t>
      </w:r>
    </w:p>
    <w:p>
      <w:r>
        <w:t>деген 23-бабының маңызды нормасын жүзеге асыру жөнінде</w:t>
        <w:br/>
        <w:t>әлі батыл қадамдар жоқ.</w:t>
        <w:br/>
        <w:t>Қоғамымызда біраз дау тудырып отырған Доктринада</w:t>
        <w:br/>
        <w:t>«теңгермелі: Тіл саясаты» дегенге менің білімім жетпеді.</w:t>
        <w:br/>
        <w:t>Біз бала күнімізде есекке Жүк артқанда ол бір жағына ауып</w:t>
        <w:br/>
        <w:t>кетпесін деп есектің вкі бүйіріндегі жүкті барынша тең артуға</w:t>
        <w:br/>
        <w:t>ұмтылатын едік. Сонда тілдерді кімдерге артып отырмыз.</w:t>
        <w:br/>
        <w:t>Мемлекеттік тілдің «Мемлекеттік ұйымдарда және жергілікті</w:t>
        <w:br/>
        <w:t>өзін-өзі басқару органдарында орыс тілі ресми түрде қазақ</w:t>
        <w:br/>
        <w:t>тілімен тең қолданылады» деген құқықтық нормадан</w:t>
        <w:br/>
        <w:t>басымдығын мойындаған Конституциялық кеңес шешімін</w:t>
        <w:br/>
        <w:t>келіскіміз келмейді ме?</w:t>
        <w:br/>
        <w:t>Мемлекеттік тіл мемлекеттік органдарда дағдарыс күйін</w:t>
        <w:br/>
        <w:t>кешуде. Мысалы, басқа билік тармақтарына қарағанда</w:t>
        <w:br/>
        <w:t>ұлттық сипаты басымырақ Болуы тиіс Парламент өзі саяси</w:t>
        <w:br/>
        <w:t>сахнаға келгелі 15 жылдан: бері Үкіметтен бірде-бір заң</w:t>
        <w:br/>
        <w:t>жобасын қазақ тілінде талап ете алған жоқ. Атқарушы билік</w:t>
        <w:br/>
        <w:t>басындағылар қазақ тілін менсінбейді. Оны білмегеннен оның</w:t>
        <w:br/>
        <w:t>беделі төмендеп отырған жоқ. Олар бақытын ана тілінен емес,</w:t>
        <w:br/>
        <w:t>ағылшын тілінен тапқысы келеді. Олай ешуақытта болмайды.</w:t>
        <w:br/>
        <w:t>Қазақстан ешқашан Америка немесе Англия бола қоймас.</w:t>
        <w:br/>
        <w:t>Қазақ та америкалық болмаса: ағылшын болмайды. Қазақ</w:t>
        <w:br/>
        <w:t>қазақ болып, өзінің ұлттық құндылықтарын игере отырып, оны</w:t>
        <w:br/>
        <w:t>31</w:t>
        <w:br/>
        <w:t>адамзаттың осы кезге дейін жасаған құндылықтарымен суара</w:t>
        <w:br/>
        <w:t>отырып әлемдік деңгейге көтеріле алады.</w:t>
        <w:br/>
        <w:t>Адамның тұлға ретінде қалыптасуында діннің рөлінің зор</w:t>
        <w:br/>
        <w:t>екені аян. Ұлтымыздың тағдыры үшін ислам дінінің маңызы</w:t>
        <w:br/>
        <w:t>ерекше. Бұған тәуелсіздік жылдары қайта орала бастадық.</w:t>
        <w:br/>
        <w:t>Алайда 1992 жылы қабылданып, содан бері принципті</w:t>
        <w:br/>
        <w:t>өзгерістер енгізілмей келе жатқан «Діни сенім бостандығы және</w:t>
        <w:br/>
        <w:t>діни бірлестіктер туралы» Заң елімізде анархиялық жағдай</w:t>
        <w:br/>
        <w:t>туғызып отыр. Республикадағы халықтың 70 пайыздайын</w:t>
        <w:br/>
        <w:t>құрайтын мұсылмандардың 2337 ислами бірлестіктері бар</w:t>
        <w:br/>
        <w:t>балса, мүшелерінің саны белгісіз протестанттар еліміздегі</w:t>
        <w:br/>
        <w:t>діни бірлестіктердің 30 пайыздайын құрайды. Олардың</w:t>
        <w:br/>
        <w:t>40-тан астам әртүрлі ағымдары бар. Қазақстандағы өзге дінді</w:t>
        <w:br/>
        <w:t>насихаттау басты міндеті болып отырған 357 миссионердің</w:t>
        <w:br/>
        <w:t>305-і осылардың өкілдері.</w:t>
        <w:br/>
        <w:t>Енді Заңымыздың кейбір баптарына назар салалық.</w:t>
        <w:br/>
        <w:t>Заңның негізгі ұғымдарға арналған 1-1-бабының екінші</w:t>
        <w:br/>
        <w:t>тармақшасында «миссионерлік қызмет - өз қызметін</w:t>
        <w:br/>
        <w:t>Қазақстан Республикасының аумағында жүзеге асыратын</w:t>
        <w:br/>
        <w:t>діни Бірлестіктердің жарғылық ережелерінде жоқ діни сенімді</w:t>
        <w:br/>
        <w:t>діни ағартушылық қызмет арқылы уағыздау және тарату»</w:t>
        <w:br/>
        <w:t>деп жазылған да, 4-1-бабы «Миссионерлік қызмет» деп</w:t>
        <w:br/>
        <w:t>аталады. Міне, өздеріңіз көріп отырғандай, Біздің елімізде</w:t>
        <w:br/>
        <w:t>кез келген миссионерлерлік қызмет атқара береді. Сонда</w:t>
        <w:br/>
        <w:t>қалай? Қазақстанда кім болса, соның қандай дін болса да</w:t>
        <w:br/>
        <w:t>уағыздай беруі Конституцияда көрсетілген идеологиялық әр</w:t>
        <w:br/>
        <w:t>алуандылыққа жатады ма? Әлде елге іріткі салу ма?</w:t>
        <w:br/>
        <w:t>Мен Украина, Ресей және Белоруссия елдерінің дінге</w:t>
        <w:br/>
        <w:t>қатысты заңдарын қарап шықтым. Оларда миссионерлік</w:t>
        <w:br/>
        <w:t>қызмет деген атымен жоқ. Миссионерлік қызмет Қазақстан</w:t>
      </w:r>
    </w:p>
    <w:p>
      <w:r>
        <w:t>мен Қырғызстанға ғана аса қажет көрінеді. Не үшін екені Заң</w:t>
        <w:br/>
        <w:t>жазғандарға мәлім болар.</w:t>
        <w:br/>
        <w:t>Мұндай елеулі кемшіліктерді жалғастыра беруге болады.</w:t>
        <w:br/>
        <w:t>Мұның негізгі себебі - қоғамымызда саяси жағынан да,</w:t>
        <w:br/>
        <w:t>ғылыми жағынан Да тұжырымдалған ұлттық саясаттың</w:t>
        <w:br/>
        <w:t>балмауында, құрып жатқан мемлекетіміздің ұлттық сипатының</w:t>
        <w:br/>
        <w:t>айқын еместігінде болып отыр. Сонан соң Жүсіп Баласағұн</w:t>
        <w:br/>
        <w:t>32</w:t>
        <w:br/>
        <w:t>ХІХ ғасырдың екінші жартысында қазақ даласында</w:t>
        <w:br/>
        <w:t>ағартушылық идеялар кең еріс алғаны белгілі. Олардың да басты</w:t>
        <w:br/>
        <w:t>нысанасы қазақ адамы, оның дамуы мен қалыптасуы, Білімі</w:t>
        <w:br/>
        <w:t>мен мәдениеті, адами қасиеттерін жетілдіру еді. Осы кездегі</w:t>
        <w:br/>
        <w:t>қоғамдық ойдың асаірі өкілі Шақан Уәлихановтың көбірек сөз</w:t>
        <w:br/>
        <w:t>еткені қазақ халқы, оның дамуы, білімі мен мәдениеті болды.</w:t>
        <w:br/>
        <w:t>Ол білімді адам қоғамда еркін болады деп жазды. Ұлы ғалым өз</w:t>
        <w:br/>
        <w:t>еңбектерінде ең алдымен ұлттық мәселелерді алға қоюға ты-</w:t>
        <w:br/>
        <w:t>рысты. Ол реформалардың халықтың материалдық мұқтажына</w:t>
        <w:br/>
        <w:t>шақталуы, әрі сол қоғамның ұлттық мінез-құлқына сай келуін</w:t>
        <w:br/>
        <w:t>айта отырып, халық өркендеудің қандай сатысында тұрмасын</w:t>
        <w:br/>
        <w:t>оның қарапайым өсу жолына: өздігінен даму, өзін-әзі қорғай</w:t>
        <w:br/>
        <w:t>білу, өзін-өзі басқара. білу қажеттілігін басшылыққа алуын</w:t>
        <w:br/>
        <w:t>дұрыс деп таныды |3, 143-1441.</w:t>
        <w:br/>
        <w:t>Ғұлама-ойшыл, ақын Абай адамды «ақыл, білім, ерік» жоғары</w:t>
        <w:br/>
        <w:t>дәрежеге көтеріп, асқақтататыңдай коғамның прагрестік</w:t>
        <w:br/>
        <w:t>дамуын аңсады. Күллі адам баласын, қор қылатын надандық,</w:t>
        <w:br/>
        <w:t>еріншектік пен залымдықтан ада, оқу мен білім, өнер мен</w:t>
        <w:br/>
        <w:t>мәдениет,талаптылық пен еңбек, ұяттылық пен имандылық тән</w:t>
        <w:br/>
        <w:t>«талық адамды» арман еткен ұлы ұстаз «күнінде бір мәртебе,</w:t>
        <w:br/>
        <w:t>балмаса жұмасында бір, ең болмаса айына Бір, өзіңнен өзің</w:t>
        <w:br/>
        <w:t>есеп ал!» деп әсиет етті І, 4511. Ал «Он сегізінші қарасөзінде»:</w:t>
        <w:br/>
        <w:t>«Тегінде адам баласы адам баласынан ақыл, ғылым, ар, мінез</w:t>
        <w:br/>
        <w:t>деген нәрселермен озады. Онан басқа нәрселермен оздым ғой</w:t>
        <w:br/>
        <w:t>демектің бәрі де ақымақшылдық» деп жазды 10, 4531. Алайда</w:t>
        <w:br/>
        <w:t>бұл деңгейге жалпы қоғам түгел қол жеткізе бермейді, оған</w:t>
        <w:br/>
        <w:t>тек жекелеген адамдар қол жеткізе алады, сондықтан да бұл</w:t>
        <w:br/>
        <w:t>адамзат алдында тұрақты мақсат болып қала береді.</w:t>
        <w:br/>
        <w:t>Біз өз тарихымызды оқуға құлықсызбыз, өз мәдени</w:t>
        <w:br/>
        <w:t>құндылықтарымызды жете білуге ұмтыла бермейміз. Біз</w:t>
        <w:br/>
        <w:t>ерекше батысшылмыз, сол елдерден мысалдар, дәйексөздер</w:t>
        <w:br/>
        <w:t>көп: келтіреміз. Аңсарымыз алысқа ауады да тұрады. Дереу</w:t>
        <w:br/>
        <w:t>әлемді- шарлап кетеміз. Өзімізге етене жолағымыз келмейді.</w:t>
        <w:br/>
        <w:t>Өзіміздің мәдени құндылықтарымызбен санаспаймыз, оны</w:t>
        <w:br/>
        <w:t>ескере бермейміз, шетелдік тәжірибені отандық ерекшелікке</w:t>
        <w:br/>
        <w:t>жергіліктендірмей ұсынуға құмармыз. Мұндай үдерістер</w:t>
        <w:br/>
        <w:t>Интернеттің өмірімізге етене кіруімен байланысты кейінгі</w:t>
        <w:br/>
        <w:t>26</w:t>
        <w:br/>
        <w:t>Менің айтпағым бұл конституциялық нормалардың</w:t>
        <w:br/>
        <w:t>бұлжытпай орындалуы, ол үшін бүкіл елдің рухани күші</w:t>
        <w:br/>
        <w:t>жұмылдырылуы, құқықтық насихаттың бар мүмкіндігі</w:t>
        <w:br/>
        <w:t>осыған бағытталуы керектігі. Бұл жалпы халықтың құқықтық</w:t>
        <w:br/>
        <w:t>мәдениетін көтере түсу үшін де қажет-ақ. Мұнсыз алға</w:t>
      </w:r>
    </w:p>
    <w:p>
      <w:r>
        <w:t>қарқынды жылжу қиын.</w:t>
        <w:br/>
        <w:t>-Ата Заңымызда демократиялық қоғам құру басты да нақты</w:t>
        <w:br/>
        <w:t>міндеттердің бірі ретінде аталып отыр. Бірақ демократия</w:t>
        <w:br/>
        <w:t>сарайы кешегі тоталитарлық теперіштен шыға салып кіре</w:t>
        <w:br/>
        <w:t>қоятын ғимарат емес екенін 20 жылға жақын уақыт айқын</w:t>
        <w:br/>
        <w:t>танытты. Бұл билікке ғана байланысты емес, қоғам мүшелерінің</w:t>
        <w:br/>
        <w:t>саяси мәдениетіне де қатысты. Отарлық жағдайдағы құлдық</w:t>
        <w:br/>
        <w:t>психологияның, кеңестік кезеңдегі ұлттық ар-намыстың</w:t>
        <w:br/>
        <w:t>аяққа басылуының, социалистік интернационализмді ту еткен</w:t>
        <w:br/>
        <w:t>кеңес билеушілері өз халқын шексіз сүюдің шынайы көрінісін</w:t>
        <w:br/>
        <w:t>танытатын, қажет болса, халқы үшін жанын да қиятындармен</w:t>
        <w:br/>
        <w:t>күресте «ұлтшыл» деген сөзді теріс айналдырып, қазағымыз-</w:t>
        <w:br/>
        <w:t>дың ,бар қаймағын сылып алғанының зардаптарын бүгін</w:t>
        <w:br/>
        <w:t>біз айрықша сезінудеміз. Осындай жағдайда қоғамның</w:t>
        <w:br/>
        <w:t>демократиялануын тереңдете түсудің, халықтың саяси</w:t>
        <w:br/>
        <w:t>мәдениетін көтеру аса маңызды болып отыр.</w:t>
        <w:br/>
        <w:t>Адам, тұлға - қоғамның туындысы дегенде, қоғамның</w:t>
        <w:br/>
        <w:t>экономикалық саласының орасан зор рөлі ойда тұрады. Еліміз</w:t>
        <w:br/>
        <w:t>бел шешіп нарықтық экономикаға көшті. Бұдан басқа жалдың</w:t>
        <w:br/>
        <w:t>жоқ екенін Елбасымыз да Бірнеше рет қадап айтты.</w:t>
        <w:br/>
        <w:t>Нарықтық экономиканың халықты жаппай еңбекке, өз</w:t>
        <w:br/>
        <w:t>бетінше тіршілік етуге жұмылдыруда ерекше әлеуметтік фактор</w:t>
        <w:br/>
        <w:t>болып отырғанын ешкім жоққа шығара алмас. Алайда өмірі-</w:t>
        <w:br/>
        <w:t>мізге етене кірген нарықтық экономиканың келеңсіз көріністері де</w:t>
        <w:br/>
        <w:t>жеткілікті екенін бүгінгі өмір көрсетіп келеді. Өз кездеріндегі</w:t>
        <w:br/>
        <w:t>капитализмнің осы құқайларын барынша жеткілікті білген</w:t>
        <w:br/>
        <w:t>пролетариат көсемдері әлеуметтік әділеттікке жетеміз деп</w:t>
        <w:br/>
        <w:t>социализм мен коммунизмді армандағаны тегіннен-тегін емес</w:t>
        <w:br/>
        <w:t>шығар.</w:t>
        <w:br/>
        <w:t>«Адам - қоғамның ең басты капиталы» деген көптен</w:t>
        <w:br/>
        <w:t>қалыптасқан түсінік капитализмге сәйкес келе бермейді екен.</w:t>
        <w:br/>
        <w:t>Нарықтық экономика кезінде қызмет те, басқа да, тіпті адам</w:t>
        <w:br/>
        <w:t>28</w:t>
        <w:br/>
        <w:t>Бұлардың барлығы да дөңгелек үстелге ұсынып отырған</w:t>
        <w:br/>
        <w:t>«Адами өлшем аясындағы қазіргі Қазақстанның әлеуметтік-</w:t>
        <w:br/>
        <w:t>экономикалық және құқықтық дамуы» атты тақырыптың</w:t>
        <w:br/>
        <w:t>өзекті екенін айқын танытатына сөз жоқ. Әңгіме осы мәселені</w:t>
        <w:br/>
        <w:t>әдістемелік тұрғыдан қалай талқылап, талдай алуымызда,</w:t>
        <w:br/>
        <w:t>қандай қорытынды, тұжырымдар жасауымызда болса керек.</w:t>
        <w:br/>
        <w:t>Сөз басында осы тақырыпты ашудың, тәуелсіз елдің</w:t>
        <w:br/>
        <w:t>тұлғасын қалыптастырудың әдістемелік хақында бірер саз.</w:t>
        <w:br/>
        <w:t>Біз бүгін сауаттымыз. «Триединство языков» дегенді өзімізше</w:t>
        <w:br/>
        <w:t>«Үш тұғырлы Тіл» деп аударып, орыс-тіліне жетіктігіміздің</w:t>
        <w:br/>
        <w:t>үстіне ағылшынша сайрауға бет бұрдық. Бірақ қазақ тіліне</w:t>
        <w:br/>
        <w:t>шорқақпыз. Жоғарыдағы сөз тіркесінің дұрысы «Үш тілдің</w:t>
        <w:br/>
        <w:t>бірлігі» еді. Шер ағамның, Шерхан Мұртаза абызымыздың</w:t>
        <w:br/>
        <w:t>айтуынша, жыланның ғана екі тілі болады. Адамның ана тілі -</w:t>
        <w:br/>
        <w:t>жалғыз. Қазіргі кейбір билік басындағылар мұны мойындағысы</w:t>
        <w:br/>
        <w:t>келмейді. Бәлкім, өздері екі анадан туған шығар. Мен бұл</w:t>
        <w:br/>
        <w:t>тілдерге әсте қарсы емеспін. Адамның өмірде қажеттіліктен</w:t>
        <w:br/>
        <w:t>туған, үйренген барлық тілдеріне тек ана тілі тұғыр болуы тиіс</w:t>
        <w:br/>
        <w:t>деп есептеймін. Дау айтатын адам болса, тыңдауға дайынмын.</w:t>
        <w:br/>
        <w:t>Адамзат өзінің ұлы мекені - Жер бетіне келгелі бері аса</w:t>
      </w:r>
    </w:p>
    <w:p>
      <w:r>
        <w:t>күрделі, ұшы-қиыры жоқ әлем жаратылысындай адам феномені,</w:t>
        <w:br/>
        <w:t>тұлға туралы сан жыл зерттеліп келе жатқанымен олар туралы</w:t>
        <w:br/>
        <w:t>әлі талық мағлұмат жақ, бола да қоймас. Француздың атақты</w:t>
        <w:br/>
        <w:t>биолог-ғалымы, хирург-тәжірибешісі, Нобель сыйлығының</w:t>
        <w:br/>
        <w:t>лауреаты Алексис Каррель өзінің бір кітабына «Адам - бұл</w:t>
        <w:br/>
        <w:t>бейтаныс» деп ат қоюы жайдан-жай емес шығар.</w:t>
        <w:br/>
        <w:t>Адам, тұлға туралы ілімге қазақтың айшылдары да кем</w:t>
        <w:br/>
        <w:t>үлес қаспаған. Мысалдарға жүгіне кетейік. Бүкіл мұсылман</w:t>
        <w:br/>
        <w:t>шығысының қоғамдық санасында өшпес із қалдырған,</w:t>
        <w:br/>
        <w:t>әлемнің екінші ұстазы әл-Фарабидің ойынша, қоғамдағы</w:t>
        <w:br/>
        <w:t>барлық қиыншылықты жеңетін, бақытқа жеткізетін - адамның</w:t>
        <w:br/>
        <w:t>ақыл-парасаты, ақыл-ойы. Сондықтан адам аянбай, тынбай</w:t>
        <w:br/>
        <w:t>ғылымды, білімді игеруі керек деді. Сондай-ақ, ол адамның</w:t>
        <w:br/>
        <w:t>жақсы да дұрыс басқарылатын қоғамда ғана шын мәнінде</w:t>
        <w:br/>
        <w:t>бақытты өмір сүре алатынын айтты. Бұл айлар бүгінгі күні де</w:t>
        <w:br/>
        <w:t>маңызын асте жойған жоқ.</w:t>
        <w:br/>
        <w:t>24</w:t>
        <w:br/>
        <w:t>менсінбеу болатын. Ұлттың биік мерейін арттыра түсу, руха-</w:t>
        <w:br/>
        <w:t>ни қуатын тұрақты көтеріп отыру бүгінгі жалпы БАҚ, оның аса</w:t>
        <w:br/>
        <w:t>қуатты саласы телевизияға жаңа ізденістерді талап ететінін</w:t>
        <w:br/>
        <w:t>айта отырып, сөзімді аяқтағым келеді.</w:t>
        <w:br/>
        <w:t>Ықыластарыңызға рахмет.</w:t>
        <w:br/>
        <w:t>Пайдаланылған әдебиет:</w:t>
        <w:br/>
        <w:t>1. Шоқай М. Таңдамалы. - Алматы: Қайнар, 1998. - т. 1.</w:t>
        <w:br/>
        <w:t>-5126.</w:t>
        <w:br/>
        <w:t>2. Н. Ә. Назарбаев. Тарих толқынында. - Алматы, 1999.</w:t>
        <w:br/>
        <w:t>-64-бет.</w:t>
        <w:br/>
        <w:t>“Баяндама Қызылорда қаласында 2011 жылғы 5 мамырда өткен</w:t>
        <w:br/>
        <w:t>«Әлемдік жаһандану процесі жағдайындағы аймақтық телеарналардың</w:t>
        <w:br/>
        <w:t>даму перспективалары мен қазіргі ахуалы» атты республикалық</w:t>
        <w:br/>
        <w:t>ғылыми-теориялық конференцияда оқылды.</w:t>
        <w:br/>
        <w:t>Ұлттық мүдде және</w:t>
        <w:br/>
        <w:t>электронды БАҚ</w:t>
        <w:br/>
        <w:t>Құрметті конференцияға қатысушылар! Менің.тақырыпты</w:t>
        <w:br/>
        <w:t>бұлай алуыма мына мәселелер түрткі болып отыр. Егер теле-</w:t>
        <w:br/>
        <w:t>хабарлар ұлттық рухани мүддені шешуге батыл ықпал етсе,</w:t>
        <w:br/>
        <w:t>ұлттық мүдде де телеарналар алдына ылғи да соны мақсат-</w:t>
        <w:br/>
        <w:t>міндеттер қояды. Сөйтіп, бұл екі мәселе бірі-бірімен | Тығыз</w:t>
        <w:br/>
        <w:t>қарым-қатынаста болып, бірін Бірі тұрақты жетілдіріп отырады.</w:t>
        <w:br/>
        <w:t>Кәне заманның ұлы ойшылы Аристотель адамды Әрекет</w:t>
        <w:br/>
        <w:t>еткізетін мүдде деген болатын. Ал немістің ойшылы Гегель</w:t>
        <w:br/>
        <w:t>мүддені халықтар өмірінің қозғаушы күші деп санады. Біздің</w:t>
        <w:br/>
        <w:t>әңгімеміздің өзегі рухани мүдде мен электранды ақпарат</w:t>
        <w:br/>
        <w:t>құралының, оның ішінде телевизияның өзара қатынастары</w:t>
        <w:br/>
        <w:t>болмақ. Мұның себептері жоқ емес.</w:t>
        <w:br/>
        <w:t>Сонан соң мен ұлттық дегенде этностық мағынадағы қазақ</w:t>
      </w:r>
    </w:p>
    <w:p>
      <w:r>
        <w:t>халқының, еліміздегі мемлекет құрушы, осы жердің, осы</w:t>
        <w:br/>
        <w:t>елдің жалғыз иесі қазақтың мүддесін айтып отырмын. Бұл,</w:t>
        <w:br/>
        <w:t>әсте, еліміздегі басқа зтнос өкілдерін елемеуге жатпайды.</w:t>
        <w:br/>
        <w:t>Мемлекетіміздің, Елбасымыздың сара саясаттарының Бірі ғана</w:t>
        <w:br/>
        <w:t>емес, бірегейі болып саналатын ел бірлігі екенін жақсы түсіне</w:t>
        <w:br/>
        <w:t>атырып, осы саясатты ең бірінші жүзеге асыратын, соған тарих</w:t>
        <w:br/>
        <w:t>алдында жауапты, Қазақстан халқын топтастырушы ұлт қазақ</w:t>
        <w:br/>
        <w:t>екеніндігінен айтып отырмын. , ы</w:t>
        <w:br/>
        <w:t>Тәуелсіздік ең алдымен. қазаққа керек болды; (Өткен</w:t>
        <w:br/>
        <w:t>күндерде неше алуан:-қиянатқа ұшыраған да.ең.Бірінші қазақ</w:t>
        <w:br/>
        <w:t>еді. Азаттық үшін күрескен де, сол үшін жанын да, барын, да</w:t>
        <w:br/>
        <w:t>берген қазақтар-.болғанын ешкім теріс дей алмас. Сонан соң</w:t>
        <w:br/>
        <w:t>менің ойымда кейбіреулер айтып жүрген қазақстанды</w:t>
        <w:br/>
        <w:t>емес. Өйткені Қазақстан ешуақытта көп ұлтты мемлекет. болған</w:t>
        <w:br/>
        <w:t>жоқ. Бұл жалаң саясатқа.салғандағы ой-пікір. Ұлт жөніндегі</w:t>
        <w:br/>
        <w:t>классикалық теорияны алай-бұлай тартпақтағысы келетіндер</w:t>
        <w:br/>
        <w:t>49</w:t>
        <w:br/>
        <w:t>Ұлттық құндылықтар және рухани дүние:</w:t>
        <w:br/>
        <w:t>әлеуметтік әрекеттестік</w:t>
        <w:br/>
        <w:t>Құрметті дөңгелек үстелге қатысушылар! Мен бүгінгі</w:t>
        <w:br/>
        <w:t>қысқаша сөзімде ұлттық мәдениеттің күрделі де аса маңызды:</w:t>
        <w:br/>
        <w:t>екі саласы - ислам дінінің және қазақ тіліміздің әлеуметтің ру-</w:t>
        <w:br/>
        <w:t>хани әлеміне әсерлері туралы бірер пікірімді ортаға салсам</w:t>
        <w:br/>
        <w:t>деймін. Өйткені бүгін осы мәселе жөнінде басқалар көп айта</w:t>
        <w:br/>
        <w:t>қоймас. ) )</w:t>
        <w:br/>
        <w:t>Бірінші - дін туралы. Адамзат санасының ерекше бір түрі</w:t>
        <w:br/>
        <w:t>ретінде дін қоғамның саяси жүйесінің сипатына байланысты</w:t>
        <w:br/>
        <w:t>бірде жуандап, бірде жіңішкеріп, кейде кемерінен шығып, кей-</w:t>
        <w:br/>
        <w:t>де жуасып талай ғасырды артқа тастап келеді. Жер бетінде</w:t>
        <w:br/>
        <w:t>пенденің барында әлі талай асулардан өтер. Өйткені мемлекет</w:t>
        <w:br/>
        <w:t>дінсіз өмір сүре алмаса, дінге де мемлекетсіз өмір жоқ.</w:t>
        <w:br/>
        <w:t>Кешегі кеңестік кезеңде дін қудалауға түсіп, атеистік</w:t>
        <w:br/>
        <w:t>(құдайға сенбеушілік) идеология үстемдік етті. Ғасырлар</w:t>
        <w:br/>
        <w:t>күткен Тәуелсіздік қана қоғамымызда діннің қайта жаңаруы</w:t>
        <w:br/>
        <w:t>мен жаңғыруына жол ашты. Еліміздің ең алғашқы құжаты -</w:t>
        <w:br/>
        <w:t>«Қазақ ССР Мемлекеттік егемендігі туралы» Декларация-</w:t>
        <w:br/>
        <w:t>да республика территориясында тұратын азаматтардың діни</w:t>
        <w:br/>
        <w:t>нанымына, Қазақ ССР Конституциясы шеңберінде жұмыс</w:t>
        <w:br/>
        <w:t>істейтін діни ұйымдардың мемлекет және қоғам өміріне</w:t>
        <w:br/>
        <w:t>қатысуы үшін тең құқыққа ие болуға кепілдік берілді. 1992</w:t>
        <w:br/>
        <w:t>жылдың 18 қаңтарында қабылданған «Діни сенім бостандығы</w:t>
        <w:br/>
        <w:t>және Діни бірлестіктер туралы» Заң Қазақстан Республика-</w:t>
        <w:br/>
        <w:t>сы әрбір адамның наным бостандығы құқығын құрметтейтін</w:t>
        <w:br/>
        <w:t>демократиялық, зайырлы мемлекет болып табылатынын</w:t>
        <w:br/>
        <w:t>атап көрсетті. Ал Конституциямыздың 22-бабының бірінші</w:t>
        <w:br/>
        <w:t>тармағында «Әркімнің ар-ождан бостандығына құқығы бар»</w:t>
        <w:br/>
        <w:t>деген қағида тайға таңба басқандай айқын жазылған.</w:t>
        <w:br/>
        <w:t>Мұның барлығы қазіргі қоғамымыздағы дінге де-</w:t>
        <w:br/>
        <w:t>ген көзқарасты түбегейлі өзгертіп, халқымыздың адам-</w:t>
        <w:br/>
        <w:t>58</w:t>
      </w:r>
    </w:p>
    <w:p>
      <w:r>
        <w:t>Мен 1969 жылы комсомолдық туристік сапармен Болгарияда</w:t>
        <w:br/>
        <w:t>болдым: Сондағы бір зауытта өткен кездесуде оның директорына</w:t>
        <w:br/>
        <w:t>Қазақстан деген ел, қазақ деген халық бар:екенін/ оның</w:t>
        <w:br/>
        <w:t>орналасқан жерін әрі айтып; бері айтып түсіндіре алмадық. Ол</w:t>
        <w:br/>
        <w:t>тіпті Қазақстан деген сөзді естімеген болып шықты.”Сонан соң</w:t>
        <w:br/>
        <w:t>еліміздің әлемге аты әйгілі-ау деген кісілерін атадық. Абырой</w:t>
        <w:br/>
        <w:t>болғанда, Абай, Мұхтар Әуезовті айтқанымызда, бірден Абай</w:t>
        <w:br/>
        <w:t>туралы кітапты оқығанын айтты.</w:t>
        <w:br/>
        <w:t>Ал енді тоғыз жыл Парламенттегі депутат кезімде шет</w:t>
        <w:br/>
        <w:t>елдерде болғанымызда жергілікті кісілермен кездесіп қалғанда,</w:t>
        <w:br/>
        <w:t>Қазақстаннан келдік десек, Назарбаевты айтады, Назарбаевты</w:t>
        <w:br/>
        <w:t>айтсақ, Қазақстанды еске алады. Тәуелсіздік жылдарында</w:t>
        <w:br/>
        <w:t>қол жеткеннің бәрін тізбелемей-ақ, биылғы бүкіл түркі тілдес</w:t>
        <w:br/>
        <w:t>елдер мен мұсылман әлемі арасынан Еуропадағы қауіпсіздік</w:t>
        <w:br/>
        <w:t>пен ынтымақтастық ұйымы сынды аса беделді ұйымға біздің</w:t>
        <w:br/>
        <w:t>тұңғыш төре аға болып сайланғанымыз не тұрады? 2011 жылы</w:t>
        <w:br/>
        <w:t>әлемдегі аса үлкен ұйымдардың бірі - Ислам конференциясы</w:t>
        <w:br/>
        <w:t>ұйымына төрағалық етеміз. Мұндай теңдесі жақ, әлемдік</w:t>
        <w:br/>
        <w:t>тарихта қалатын оқиғалар қазақ. тағдырында бұрын-соңды</w:t>
        <w:br/>
        <w:t>болып па еді. Тағы да қайталағым келеді. Осының барлығы</w:t>
        <w:br/>
        <w:t>Тәуелсіздіктің арқасында мүмкін болып отыр.</w:t>
        <w:br/>
        <w:t>Өз өміріммен байланыстыра отырып, тағы бір мысал</w:t>
        <w:br/>
        <w:t>келтірейін. 1995 жылы Қызылорда облысының төрт ауданынан</w:t>
        <w:br/>
        <w:t>Қазақстан Республикасы Парламентінің Мәжілісіне депутат</w:t>
        <w:br/>
        <w:t>болып сайландым. Сол кездері ел ішіне барып, сайлаушылармен</w:t>
        <w:br/>
        <w:t>кездесу өткізу қиынның қиыны еді. Кейде ашы сөздер</w:t>
        <w:br/>
        <w:t>айтылатын. Сондай кездесудің бірі 1995 жылы Шиелі ауданына</w:t>
        <w:br/>
        <w:t>қарасты Талаптан елді мекеніндегі Мәдениет үйінде өтті.</w:t>
        <w:br/>
        <w:t>Кездесу бүгінгі күндей есімде. Сонда белсенді ақсақалдардың</w:t>
        <w:br/>
        <w:t>бірі (аты қазір есімде болмай отыр): «Шырағым, өзімізді өзіміз</w:t>
        <w:br/>
        <w:t>басқарып, қыратын болдыңдар ма? Зейнетақымыз қайда,</w:t>
        <w:br/>
        <w:t>балалардың жәрдемақысын қашан бересіңдер?» - деді. Бұл</w:t>
        <w:br/>
        <w:t>қатты: сөз еді. Әрине, қолдан келгенінше түсіндірген болдым.</w:t>
        <w:br/>
        <w:t>Бірақ сол кездегі жағдай солай болатын. Ал көп ұзамай, кейінгі</w:t>
        <w:br/>
        <w:t>кездесулерде: «Зейнетақыны, балалардың жәрдемақысын</w:t>
        <w:br/>
        <w:t>қашан всіресіңдер» - дей бастады. Бұл -- өткен Шындығымыз.</w:t>
        <w:br/>
        <w:t>42</w:t>
        <w:br/>
        <w:t>тарайды. Оның 90 пайызы орыс тілінде. Ал отандық бұқаралық</w:t>
        <w:br/>
        <w:t>ақпарат құралдарының мемлекеттік тілдегісі 20-25 пайыздан</w:t>
        <w:br/>
        <w:t>аспайды. Теледидарларға қазақ тіліндегі хабарлар негізінен</w:t>
        <w:br/>
        <w:t>аударма телесериалдармен толықтырылып отыр. й</w:t>
        <w:br/>
        <w:t>Ақпараттың сан алуандығына ешкім қарсы бола қоймас.</w:t>
        <w:br/>
        <w:t>Жаңа заман талабы осылай. Әңгіме мемлекеттік тілдегі</w:t>
        <w:br/>
        <w:t>хабарлардың аздығында болып отыр. Мысалы, Анталиядағы</w:t>
        <w:br/>
        <w:t>электранды ақпарат жүйесінде 40-тан астам әр тілде хабар</w:t>
        <w:br/>
        <w:t>Беретін арналар бар. Бірақ жергілікті тілде қалаған арнаңды</w:t>
        <w:br/>
        <w:t>еркін көре аласың.</w:t>
        <w:br/>
        <w:t>Тәуелсіздік халқымыздың рухани өркенінің өзектісі</w:t>
        <w:br/>
        <w:t>саналатын дәстүрлі дінімен қайта қауышуына алып келді.</w:t>
        <w:br/>
        <w:t>Дінге сенушілер көбейіп, діни бірлестіктердің саны артты. Осы</w:t>
        <w:br/>
        <w:t>аймақтың ежелден жалғыз иесі болып келе жатқан қазақтың</w:t>
        <w:br/>
        <w:t>дәстүрлі ислами бірлестіктері бес есеге әсті. Мешіттер</w:t>
        <w:br/>
        <w:t>көбейіп, көптеген діни мектептер ашылды. Ол имандылық пен</w:t>
        <w:br/>
        <w:t>ізгіліктің орнына айналуда. Дегенмен ашық қоғам құрамыз</w:t>
      </w:r>
    </w:p>
    <w:p>
      <w:r>
        <w:t>деп, кейде осы ұғымдарға шын мән бермеу салдарынан</w:t>
        <w:br/>
        <w:t>қоғам көп дінділікке бой алдырып отыр. Тіпті дәстүрлі ислам</w:t>
        <w:br/>
        <w:t>дінінің өзі түрлі ағымдарға бөлініп, оларды қалталы кісілер</w:t>
        <w:br/>
        <w:t>монополиялауға ұмтылуда.</w:t>
        <w:br/>
        <w:t>Соңғы жылдары кейбір зиялы қауым мүшелерінің 70 астам</w:t>
        <w:br/>
        <w:t>ағым-секталарды біріктіріп отырған әртүрлі діни ұйымдардың</w:t>
        <w:br/>
        <w:t>еліміздің бірлігіне, мемлекетіміздің ұлттық қауіпсіздігіне</w:t>
        <w:br/>
        <w:t>нұқсан келтіруі мүмкін деп толғанулары негізсіз емес.</w:t>
        <w:br/>
        <w:t>Мынандай мысалдарға жүгіне кетейік. Бүгін республикадағы</w:t>
        <w:br/>
        <w:t>75 пайыздай іоның ішінде 63 пайыз қазақ) мұсылмандардың</w:t>
        <w:br/>
        <w:t>2337 діни бірлестіктері болса, ал адамдар саны Белгісіз</w:t>
        <w:br/>
        <w:t>протестантизм бағытын ұстанатындардың 40-тан астам әр</w:t>
        <w:br/>
        <w:t>түрлі ағымдарының 1189 ұйымы бар. Бұл бүкіл республикадағы</w:t>
        <w:br/>
        <w:t>діни бірлестіктердің 30 пайыздайын құрап отыр. Сонан</w:t>
        <w:br/>
        <w:t>соң республикада тіркеліп, заңдық. түрде қызметіне рұқсат</w:t>
        <w:br/>
        <w:t>етілген барлық 387 миссионерлердің 207-сі католиктер мен</w:t>
        <w:br/>
        <w:t>протестанттардың өкілдері. Олар қазақ елінің шектен тыс</w:t>
        <w:br/>
        <w:t>«демократияшылдығын» ұтымды пайдаланып, басқа елдерге</w:t>
        <w:br/>
        <w:t>қарағанда “біздегі діни бірлестіктерді тіркеу рәсімдерінің</w:t>
        <w:br/>
        <w:t>жеңілдігін пайдаланып, миссионерлік іс-қимылдарды кең</w:t>
        <w:br/>
        <w:t>46</w:t>
        <w:br/>
        <w:t>көп, бірақ ал теориядан артығын әзір ешкім ойлап таба алмады.</w:t>
        <w:br/>
        <w:t>Бұлай айтуымның тағы бір себебі, бүгінгі тәуелсіздік жағдайда</w:t>
        <w:br/>
        <w:t>жалпы Қазақстан халқының мүдделері туралы көбірек айтып,</w:t>
        <w:br/>
        <w:t>қазақтың мүддесі туралы ресми органдар айта бермейтін бол-</w:t>
        <w:br/>
        <w:t>ды. Ал кейбіреулер тәуелсіздік пен ұлттық мүдден! егіз деп са-</w:t>
        <w:br/>
        <w:t>найтын сияқты. Шынтуайтына келгенде, тәуелсіздік ұлттық</w:t>
        <w:br/>
        <w:t>мүддені автоматты түрде шеше алмайды. Оған кезіміз жетіп</w:t>
        <w:br/>
        <w:t>отыр. Ол аса күрделі қоғамдық құбылыс. Бұл бағытта алда</w:t>
        <w:br/>
        <w:t>мәселелер көп-ақ. Тіптен шаш етектен деуге де болады.</w:t>
        <w:br/>
        <w:t>Мұндай аса күрделі ұлттық мүдделерді, әсіресе рухани са-</w:t>
        <w:br/>
        <w:t>ланы шешуде БАҚ-тың, оның ішінде телевизияның атқарар</w:t>
        <w:br/>
        <w:t>қызметі ұшан-теңіз екені белгілі. Мұны телевизиялық</w:t>
        <w:br/>
        <w:t>ақпараттың бейнелеушілік (бейне, дыбыс| мүмкіндіктерінің</w:t>
        <w:br/>
        <w:t>артықшылығымен, уақыт жағынан ұтымдылығымен, оның</w:t>
        <w:br/>
        <w:t>өзге ақпарат құралдарына қарағанда, мобильді әсер етушілік</w:t>
        <w:br/>
        <w:t>күшінің басымдығымен түсіндіруге болады. Сондықтан да 60-</w:t>
        <w:br/>
        <w:t>лар телеәлеуметтанушылар өркениетті елдердегі адамдардың</w:t>
        <w:br/>
        <w:t>қалыптасуының 45 пайызын телевизиялық хабарлар шешеді</w:t>
        <w:br/>
        <w:t>Деп санайды. Кейбір мәліметтерге қарағанда, еліміздің 95</w:t>
        <w:br/>
        <w:t>пайызы ақпаратты негізінен телевизия арқылы алады екен.</w:t>
        <w:br/>
        <w:t>Әлеуметтік зерттеулер көрсеткендей, халқымыздың 18-ден</w:t>
        <w:br/>
        <w:t>бастап 40-тан асқандардың жартысы (40-50 пайызы! теледи-</w:t>
        <w:br/>
        <w:t>дарды пайдаланады. Жастардың 5 пайызы ғана газет-журнал</w:t>
        <w:br/>
        <w:t>оқитынын ескерсек, сонда еліміздегі қаншама адамдардың</w:t>
        <w:br/>
        <w:t>санасын қалыптастыруда телевизияның рөлі айрықша бо-</w:t>
        <w:br/>
        <w:t>лып отырғаны аян. Бұл, әсіресе, жас ұрпаққа қатты әсер етуде,</w:t>
        <w:br/>
        <w:t>олар тек телехабармен қалыптасып отыр деуге болады. Кітап</w:t>
        <w:br/>
        <w:t>“оқу қалды. Кешегі кітап оқырмандары бүгін азайып, телевизия</w:t>
        <w:br/>
        <w:t>адамдарды кітаптан тартып алып, жаппай көрермен етіп отыр.</w:t>
        <w:br/>
        <w:t>Бұл шындықпен санаспауға болмайды.</w:t>
        <w:br/>
        <w:t>Әлемде ақпараттың рөлі туралы пікірлер көп-ақ. Ертеден</w:t>
        <w:br/>
        <w:t>БАҚ төртінші патшалық делініп келеді. Алайда, меніңше, жал-</w:t>
        <w:br/>
        <w:t>Пы журналист қауымы билік үШін күресіп жүрген жоқ. Олар</w:t>
        <w:br/>
        <w:t>қоғамдағы өздерінің құқықтық мәртебелері мен рәлдері үшін</w:t>
        <w:br/>
        <w:t>ғана күресуде. Сондай-ақ ақпаратқа кім ие болса, сол әлемге</w:t>
      </w:r>
    </w:p>
    <w:p>
      <w:r>
        <w:t>ие деген де бар. Бұлардың барлығы да ақпараттың құдіретті</w:t>
        <w:br/>
        <w:t>күшін мойындау болып саналады.</w:t>
        <w:br/>
        <w:t>50</w:t>
        <w:br/>
        <w:t>ұлт азаттығымызды аламыз» деген жігермен ашық күреске</w:t>
        <w:br/>
        <w:t>шығып, «түрі жағынан да, мазмұны жағынан да ұлттық болатын</w:t>
        <w:br/>
        <w:t>мемлекеттік құрылымға қол жеткізуге» ұмтылды. Алайда олар-</w:t>
        <w:br/>
        <w:t>арманына жете алмады. Кеңестік жүйе оларды түрмеге жапты,</w:t>
        <w:br/>
        <w:t>атты. Сәйтіп, халқымыздың қаймағы сылынып алынды. Бұл</w:t>
        <w:br/>
        <w:t>арнайы ұйымдастырылған зобалаң еді. Серкелерінен айрылған</w:t>
        <w:br/>
        <w:t>елді кеңестік жүйеге қалай басқарамын десе де қиын емес</w:t>
        <w:br/>
        <w:t>болатын.</w:t>
        <w:br/>
        <w:t>Қазан төңкерісінен кейінгі Азамат соғысы, байып-бағдарсыз</w:t>
        <w:br/>
        <w:t>жүргізілген жаппай ұжымдастыру, индустрияландыру,</w:t>
        <w:br/>
        <w:t>кеңес көсемдері ушықтырған тап күресі, 1930 жылдарғы</w:t>
        <w:br/>
        <w:t>ардақтыларымызды жаппай «халық жауы» деп қудалау, ату,</w:t>
        <w:br/>
        <w:t>асу қазақ елін қатты күйзелтті. Кешегі қайта құрудың бар</w:t>
        <w:br/>
        <w:t>қиыншылығы да халқымызға түскен жоқ па? Тіпті коммунистік</w:t>
        <w:br/>
        <w:t>идеологияның өздерінше «кемелденген коммунизмге аяқ</w:t>
        <w:br/>
        <w:t>басқан» кезіндегі бүкіл кеңестік кеңістікті дұр сілкіндірген</w:t>
        <w:br/>
        <w:t>Желтоқсан көтерілісі барлығымыздың есімізде. Алматыдан</w:t>
        <w:br/>
        <w:t>алыс Қызылордада тұрсақ та, көтеріліс дүмпуі құлаққа</w:t>
        <w:br/>
        <w:t>күнделікті жетіп жатты. Қанша қыршын жастар құрбан болды.</w:t>
        <w:br/>
        <w:t>Қанша отбасы келешегінен айрылды. Алайда кеңестік кезеңнің</w:t>
        <w:br/>
        <w:t>салқыны әлі Желтоқсан шындығын ашуға мүмкіндік бермей</w:t>
        <w:br/>
        <w:t>отыр. Уақыт озар, ұрпақ жаңарар. Шындық алтын кездіктей</w:t>
        <w:br/>
        <w:t>қап түбінде жатпас.</w:t>
        <w:br/>
        <w:t>Енді осыдан 19 жыл бұрын қол жеткен тәуелсіздік бізге не</w:t>
        <w:br/>
        <w:t>берді деген мәселеге келсек, ең бірінші айтарымыз, әрине,</w:t>
        <w:br/>
        <w:t>еліміздің ең алғашқы құжаты -- мемлекетіміздің егемендігі</w:t>
        <w:br/>
        <w:t>туралы Декларацияда «Республикада тұратын халықтарды</w:t>
        <w:br/>
        <w:t>топтастыру мен олардың достығын нығайтуды бірінші-дәрежелі</w:t>
        <w:br/>
        <w:t>міндет деп санайды» дегеніндей, халқымыздың Бірлігі мен</w:t>
        <w:br/>
        <w:t>ынтымағы, көп этносты Қазақстанның тұтастығы. Бұл - біздің”</w:t>
        <w:br/>
        <w:t>басты байлығымыз. Бұл мемлекетіміздің, .-Президентіміздің</w:t>
        <w:br/>
        <w:t>сара саясаты болып отыр. Еліміздің. саяси саралануы -да,</w:t>
        <w:br/>
        <w:t>әлеуметтік ахуалының артуы да, зкономикасының дамуы да</w:t>
        <w:br/>
        <w:t>осы парасатты пайымдылыққа тұрақты негізделіп -келеді.”</w:t>
        <w:br/>
        <w:t>Соның арқасында бүгінгі күні..Қазақстан әлемдік саясатта</w:t>
        <w:br/>
        <w:t>әзіндік орны бар мемлекетке айналды. Қазақ елін-дүние жүзі</w:t>
        <w:br/>
        <w:t>таныды.</w:t>
        <w:br/>
        <w:t>41</w:t>
        <w:br/>
        <w:t>Дегенмен осыдан бір- ғасырдай бұрын” айтылған Алаш</w:t>
        <w:br/>
        <w:t>ардақтыларының БАҚ-қа қатысты талаптары асы күнге</w:t>
        <w:br/>
        <w:t>дейін маңызын жойған жоқ. БАҚ-тың қоғамдағы ақпараттық,</w:t>
        <w:br/>
        <w:t>реттеушілік, бағалаушылық, ұйымдастырушылық рөлі артпаса,</w:t>
        <w:br/>
        <w:t>кеміген жоқ. Оның үстіне қазір БАҚ-Ты- бизнес құралы етушілер</w:t>
        <w:br/>
        <w:t>де жетеді. 2-2 2</w:t>
        <w:br/>
        <w:t>“Ал енді еліміздегітелевизиялық ақпарат кеңістігі қандай де-</w:t>
        <w:br/>
        <w:t>ген заңды сұрақтуады. Әрине, Бұл салагәзетпен салыстырғанда</w:t>
        <w:br/>
        <w:t>дүниеге кенже келген. Сондықтан бұл даму, жетілу, қалыптасу</w:t>
        <w:br/>
        <w:t>үстінде екені белгілі.</w:t>
      </w:r>
    </w:p>
    <w:p>
      <w:r>
        <w:t>Мен биылғы сәуір айының 4-і мен 10-ының арасын-</w:t>
        <w:br/>
        <w:t>дағы «Қазақстан», «Хабар» және «Ел арналар» телебағ-</w:t>
        <w:br/>
        <w:t>дарламаларымен танысып көрдім. Сондағы кейбір мәліметтерді,</w:t>
        <w:br/>
        <w:t>ойларымды ортаға салайын. Бұл пікірлер газеттердегі хабар-</w:t>
        <w:br/>
        <w:t>ландырулар негізінде жасалғаннан кейін кейбір обьективтілік</w:t>
        <w:br/>
        <w:t>кемшіліктердің болуы мүмкін. Мысалы, «Қазақстан» теле-</w:t>
        <w:br/>
        <w:t>арнасы 4-ші сәуірдегі бағдарламасында негізінен 5 сағат</w:t>
        <w:br/>
        <w:t>жаңалықтар, 5 сағат 25 минут әртүрлі ақпараттар, 5,45 минут</w:t>
        <w:br/>
        <w:t>теле және деректі хикаялар, мүльтфильмдер жоспарланған.</w:t>
        <w:br/>
        <w:t>«Хабарда» жаңалықтарға 3,25 минут, телесериалдарға 6,05 ми-</w:t>
        <w:br/>
        <w:t>нут және ақпараттық бағдарламаларға 5,50 минут бәлінген.</w:t>
        <w:br/>
        <w:t>Аптаның басқа күндерінде де хабарлар көлемі осы шама-</w:t>
        <w:br/>
        <w:t>лас. Ал «Ел арнада» негізінен ақпараттық бағдарламалар мен</w:t>
        <w:br/>
        <w:t>әртүрлі телесериалды және хикаялар сюжетіндегі киноларға</w:t>
        <w:br/>
        <w:t>орын берілген.</w:t>
        <w:br/>
        <w:t>Мен телебағдармаларды көре отырып, ұлттық намысты оя-</w:t>
        <w:br/>
        <w:t>татын, өз ұлтына мақтанышын туғызатын, алыстан атойлап,</w:t>
        <w:br/>
        <w:t>мен мұндалап тұратын; өзгеден артық Болмасаң да, кем емес</w:t>
        <w:br/>
        <w:t>екеніңдітолық сезіндіретін қуатты телевизиялық хабарлардың</w:t>
        <w:br/>
        <w:t>аз екенін байқау қиын емес. Біз әлі халықтың қалың тобының</w:t>
        <w:br/>
        <w:t>тірлігіне тереңдеп бара алмай отырмыз ба деп қалдым. Өмірдің</w:t>
        <w:br/>
        <w:t>көбігін сылып ала береміз, ары бармаймыз. Ал елде түрлі</w:t>
        <w:br/>
        <w:t>сипаттағы қиыншылықтар жетерлік. Қазағымыз жиі отырған</w:t>
        <w:br/>
        <w:t>ауыл өмірі өткен 20 жылда оңала алмай отыр.</w:t>
        <w:br/>
        <w:t>Біздің құқықтық мемлекет құруды мақсат етіп отырғанымызды</w:t>
        <w:br/>
        <w:t>еске сала кетіп, қоғамымызда күнделікті кездесіп отырған сан</w:t>
        <w:br/>
        <w:t>түрлі заңсыздықтар мен бюрократиялық фактілер назардан</w:t>
        <w:br/>
        <w:t>52</w:t>
        <w:br/>
        <w:t>елде тұрып жатырмыз ба? Әлде біз әлі өз еркіміз өзімізде жақ</w:t>
        <w:br/>
        <w:t>елміз бе?</w:t>
        <w:br/>
        <w:t>Мемлекетіміздің тәуелсіздігімен ақпараттық /</w:t>
        <w:br/>
        <w:t>тәуелсіз БАҚ деген ұғым қалыптасқаны мәлім. Алайда қоғамға</w:t>
        <w:br/>
        <w:t>алаңсыз тәуелсіз БАҚ болуы мүмкін бе? Мұндайды естіген</w:t>
        <w:br/>
        <w:t>емеспіз. Бұқаралық ақпарат құралы дегеннен ең бірінші оның</w:t>
        <w:br/>
        <w:t>халыққа тәуелді екендігі, саның Бақылауында екені шығады.</w:t>
        <w:br/>
        <w:t>БАҚ қандай мәселе көтермесін, жазбасын, көрсетпесін халық,</w:t>
        <w:br/>
        <w:t>бұқараның мүддесі тұрғысынан. көтеруі керек. Халықтық</w:t>
        <w:br/>
        <w:t>Астаным әрдайым айқын болғаны жөн. Өйткені халық - Бар</w:t>
        <w:br/>
        <w:t>Биліктің бастауы, қайнар көзі. Бұл әлемдік құқықтық нор-</w:t>
        <w:br/>
        <w:t>ма сонау 1776 жылғы АҚШ-тың Тәуелсіздік декларациясын-</w:t>
        <w:br/>
        <w:t>да баяндалған. Бірақ бұл норма Біресе жіңішкеріп, біресе үзіле</w:t>
        <w:br/>
        <w:t>жаздап, әйтеуір, біздің елімізге екі жүз жылдан кейін жетті.</w:t>
        <w:br/>
        <w:t>Бұған да шүкір.</w:t>
        <w:br/>
        <w:t>Адамзат тарихы талай дәлелдеп келе жатқандай, қоғамдағы</w:t>
        <w:br/>
        <w:t>аса маңызды қатынастарды мемлекет тарапынан реттеп отыру</w:t>
        <w:br/>
        <w:t>қажет. Сондықтан ашық қағам құрып жатқан жағдайдың өзінде</w:t>
        <w:br/>
        <w:t>БАҚ әділ, қоғамның мүддесін көздейтін заңға сүйенуі керек.</w:t>
        <w:br/>
        <w:t>Тағы да қайталаймын, демократия дегеніміздің өзі де осы. Бұл,</w:t>
        <w:br/>
        <w:t>біріншіден, қоғамдық қатынастардың дұрыс қалыптасуына</w:t>
        <w:br/>
        <w:t>игі ықпал етсе, екіншіден, қоғам мүшелері сол қатынастарды</w:t>
        <w:br/>
        <w:t>жетілдіре түсуге әсер етеді. Сәйте отырып, адамның өзі де</w:t>
        <w:br/>
        <w:t>жетіледі, өркениетке ұмтылады.</w:t>
        <w:br/>
        <w:t>Бізде ақпаратқа деген мемлекеттік көзқарас қалыптаспай</w:t>
      </w:r>
    </w:p>
    <w:p>
      <w:r>
        <w:t>отыр. Билік тарапынан басылымдардағы халық үніне құлақ</w:t>
        <w:br/>
        <w:t>түру, одан тиісті қарытындылар шығуына ықпал ету ақсап</w:t>
        <w:br/>
        <w:t>отыр. Сөйтіп, БАҚ-тың құны түскен жайлар аз емес. БАҚ-ты тек</w:t>
        <w:br/>
        <w:t>тауар, қаржы табудың көзі, бизнес деушілер де жетіп артыла-</w:t>
        <w:br/>
        <w:t>ды. Белгілі жағдайда бұлармен ішінара келісе отырып, «Әуелі,</w:t>
        <w:br/>
        <w:t>газет - халықтың көзі, құлағы һәм тілі. Адамға көз, құлақ, тіл</w:t>
        <w:br/>
        <w:t>қандай керек болса, халыққа газет сондай керек» деген Алаш</w:t>
        <w:br/>
        <w:t>ардақтыларының ескертулерін ұмытпаған жөн. Елбасымыздың</w:t>
        <w:br/>
        <w:t>ақпарат құралдарын еліміздің Қарулы күшімен қатар қайғанын</w:t>
        <w:br/>
        <w:t>да естен шығармаған абзал.</w:t>
        <w:br/>
        <w:t>Ұлттық мүдде киелі, оған немқұрайлы қарауға болмайды.</w:t>
        <w:br/>
        <w:t>Кешегі Кеңес Одағының түбіне жеткен осы ұлттық мүддені</w:t>
        <w:br/>
        <w:t>кеңістікте</w:t>
        <w:br/>
        <w:t>56</w:t>
        <w:br/>
        <w:t>тыс қалып келеді. Ал құқықтық сауаттың төмендігінен бұқара</w:t>
        <w:br/>
        <w:t>халық күнделікті қаншама .қиыншылықтарға ұшырап отыр.</w:t>
        <w:br/>
        <w:t>Ал сыбайлас жемқорлық: өмірімізге етене еніп алды. Бүгін</w:t>
        <w:br/>
        <w:t>әділеттілікті де ақшаға сатып алатын болдық. Айта берсек, көп-</w:t>
        <w:br/>
        <w:t>ақ. Мұндай қоғамдағы желеңсіз көріністермен батыл күресті</w:t>
        <w:br/>
        <w:t>Елбасымыз маңызды:мәселелердің бірінен санап отыр. Алай-</w:t>
        <w:br/>
        <w:t>да жағдай Өзгеретін-емес.: Заңдылықты сақтаудың үлгісіндей"</w:t>
        <w:br/>
        <w:t>көрінуге тиісті-соттық Жүйенің “ең биік органы Жоғары соттың</w:t>
        <w:br/>
        <w:t>мүшелері сыбайлас жемқорлықпен орындарынан босап жатса,</w:t>
        <w:br/>
        <w:t>басқалар женінде не айтуға болады. Сын материалдар да аты-</w:t>
        <w:br/>
        <w:t>мен жоғалды. Сейтіп, телевизия өзінің өткірлігін де мұқалтып</w:t>
        <w:br/>
        <w:t>алған сияқты. Әлде БАҚ-тың сыни сипаты телевизияға жат па?</w:t>
        <w:br/>
        <w:t>Ұлттық мүддемен тығыз байланысты ұлттық”рух деген</w:t>
        <w:br/>
        <w:t>ұғым бар. Бұл “бізге бүгінгі күні қол жеткен тәуелсіздігімізді</w:t>
        <w:br/>
        <w:t>тұғырлы ете” түсуде аса қажет болып отыр. Көптеген</w:t>
        <w:br/>
        <w:t>қиыншылықтарымыздың түп төркіні осында жатыр. Сан жыл-</w:t>
        <w:br/>
        <w:t>дар басылып қалған рухымызды көтермейінше алдымызда</w:t>
        <w:br/>
        <w:t>тұрған асқаралы міндеттерді шешу қиын-ақ.</w:t>
        <w:br/>
        <w:t>Патшалық Ресей ұлттық дамуымызды тежеп, халқымызды</w:t>
        <w:br/>
        <w:t>ұлттық сезімнен жұрдай етуге, мұндай сөзімді оның көкірегінен</w:t>
        <w:br/>
        <w:t>біржола сылып тастауға тырысқаны белгілі. Кешегі кеңестік</w:t>
        <w:br/>
        <w:t>орталықтың мақсаты да ұлтымыздың өзіне тән рухани әлемін</w:t>
        <w:br/>
        <w:t>суалтып, оның орнына орыс пролетариатының рухын орнатпақ</w:t>
        <w:br/>
        <w:t>болғанын ашына жаза отырып, Мұстафа Шоқай былай деген</w:t>
        <w:br/>
        <w:t>әді: «Ұлттық рухсыз ұлт тәуелсіздігі болуы мүмкін бе? Тарих он-</w:t>
        <w:br/>
        <w:t>дайды көрген жоқ та, білмейді де. Ұлт азаттығы--ұлттық рухтың</w:t>
        <w:br/>
        <w:t>нәтижесі: Ал ұлттық рухтың өзі ұлт азаттығы мен тәуелсіздігі</w:t>
        <w:br/>
        <w:t>аясында өсіп дамиды, жеміс береді». Егер- шығыстағы қазіргі</w:t>
        <w:br/>
        <w:t>қатты қарқынмен дамып кеткен елдер тәжірибесін”алсақ,</w:t>
        <w:br/>
        <w:t>олар дамудың, жаңарудың кілтін осы ұлттық рухтан-тапты. Сол</w:t>
        <w:br/>
        <w:t>себепті де, меніңше, атандық телеарналар ұлттық рухты көтере.</w:t>
        <w:br/>
        <w:t>түсетін әртүрлі, сан тақырыпты ақпараттық бағдарламаларға</w:t>
        <w:br/>
        <w:t>кебірек көңіл бөлгені дұрысырақ болар еді. «Радид осы,”</w:t>
        <w:br/>
        <w:t>үнісің сен қазағымның» деген, ұлттық бағыты айқын; -хабар-</w:t>
        <w:br/>
        <w:t>дарын естіп отырып, мерейін “әсіп отыратын отандық: радио-</w:t>
        <w:br/>
        <w:t>хабарларға қарағанда, телеарналар хабарларының ұлтсыздық</w:t>
        <w:br/>
        <w:t>сипаты көзге ұрып тұрады. )</w:t>
        <w:br/>
        <w:t>53</w:t>
      </w:r>
    </w:p>
    <w:p>
      <w:r>
        <w:t>өркениетті, демократиялық қарым-қатынас қалыптастыруда</w:t>
        <w:br/>
        <w:t>батыл қадам жасалмай отыр. Осы арада Президентіміз</w:t>
        <w:br/>
        <w:t>Н.Ә.Назарбаевтың «Ғасырлық тарихта біздің мемлекет тұңғыш</w:t>
        <w:br/>
        <w:t>рет саналы түрде шығармашылық үрдістерге қысым жасаудың</w:t>
        <w:br/>
        <w:t>кез-келгентүрінен бастартып отыр» деген сөзін кейбір солақай</w:t>
        <w:br/>
        <w:t>шенеуніктердің есіне сала кеткен артық болмас.</w:t>
        <w:br/>
        <w:t>Баспасөз бен ойды еркін білдіру құқығынсыз ешбір қоғам</w:t>
        <w:br/>
        <w:t>демократиялық даму жолына түсе алмайды. Сондықтан БАҚ</w:t>
        <w:br/>
        <w:t>мемлекет пен саяси: құрылымдардан тәуелсіз болу керек.</w:t>
        <w:br/>
        <w:t>Бірақ ол заңға Сүйенген еркіндік болуы қажет. Демократия</w:t>
        <w:br/>
        <w:t>дегеніміздің өзідеосы. Сол себепті еліміздегі БАҚ-қа халықтың</w:t>
        <w:br/>
        <w:t>мүддесін көздеген демократиялық кеңістік керек. е</w:t>
        <w:br/>
        <w:t>Қазір билік маңайындағы солақай шенеуніктерде БАҚ-қа</w:t>
        <w:br/>
        <w:t>өркениетті қарым-қатынастан көрі тұтынушылық көзқарас ба-</w:t>
        <w:br/>
        <w:t>сым. Бүгін істемегенді істеді деп, істеп жатқанды соны сілкініс</w:t>
        <w:br/>
        <w:t>деп, болмағанды болды деп, толмағанды толды деп жазу,</w:t>
        <w:br/>
        <w:t>көрсету модыға айналды. Облысқа жаңа әкім келсе, «жап-</w:t>
        <w:br/>
        <w:t>пай серпіліс» басталады. Кейбір әкімдер халықтың салығынан</w:t>
        <w:br/>
        <w:t>қаржыландырылатын газеттерді «жекешелендіріп» алғандай.</w:t>
        <w:br/>
        <w:t>Олардың суреттері құдайдың құтты күні газет беттерінен</w:t>
        <w:br/>
        <w:t>түспейді. Және көлемдері кішігірім плакат сияқты. Кешегі</w:t>
        <w:br/>
        <w:t>кеңестік кездің езінде жалғыз партияның жалғыз билеуі</w:t>
        <w:br/>
        <w:t>жағдайында обкомның бірінші хатшылары газетке өте сирек</w:t>
        <w:br/>
        <w:t>шығатын еді. Мұндай қатынас БАҚ-тың электронды түрлеріне</w:t>
        <w:br/>
        <w:t>деәсер етіп отыр.</w:t>
        <w:br/>
        <w:t>Бүгінгі конференцияға қатысушылардың бірсыпырасы те-</w:t>
        <w:br/>
        <w:t>левизия туралы арнайы Үкімет қоржынында жатқан «Теле-</w:t>
        <w:br/>
        <w:t>хабар туралы» Заң жобасынан хабардар болар. Ол ақпарат</w:t>
        <w:br/>
        <w:t>құралдарында әңгіме бола бастады. Ондай жабалар сонау 90</w:t>
        <w:br/>
        <w:t>жылдары да жасалынған болатын. Осы Заң жобасының 26-ба-</w:t>
        <w:br/>
        <w:t>бында отандық теле-, радиобағдарламалар мен қазақ автор-</w:t>
        <w:br/>
        <w:t>лары немесе орындаушыларының музыкалық шығармалары</w:t>
        <w:br/>
        <w:t>теле-, радиоарналардың апталық хабарларының көлемінің</w:t>
        <w:br/>
        <w:t>2013 жылдың 1 қаңтарынан бастап 30 пайыздан, 2014 жылдың</w:t>
        <w:br/>
        <w:t>1 қаңтарынан 40 пайыздан, 2015 жылдың 1 қаңтарынан 50 па-</w:t>
        <w:br/>
        <w:t>йыздан кем болмау керек делінген. Мұны қалай түсінеміз? Сон-</w:t>
        <w:br/>
        <w:t>да біз осылай мысқал-мысқал жоспарлап отыратындай басқа</w:t>
        <w:br/>
        <w:t>55</w:t>
        <w:br/>
        <w:t>Ұлтымыздың ақпарат құралдарының алдында тұрған асқар</w:t>
        <w:br/>
        <w:t>таудай міндеттерді кезінде Алаш көсемдері әдемі-ақ ай-</w:t>
        <w:br/>
        <w:t>тып кеткен еді. Осыдан бір ғасырдай бұрын, Мұхтар Әуезовтің</w:t>
        <w:br/>
        <w:t>сөзімен айтқанда, «қазақ оқығандарының көсемі» Ахмет</w:t>
        <w:br/>
        <w:t>Байтұрсынұлы «Қазақ» газетінің 1913 жылғы тұңғыш санын-</w:t>
        <w:br/>
        <w:t>да жарияланған оқырмандарға арнау сөзінде былай деген еді:</w:t>
        <w:br/>
        <w:t>«Әуелі, газет - халықтың көзі, құлағы һәм тілі. Адамға көз,</w:t>
        <w:br/>
        <w:t>құлақ, тіл қандай керек болса, халыққа газет сондай керек.</w:t>
        <w:br/>
        <w:t>Газеті жоқ жұрт басқа газеті бар жұрттардың қасында құлағы</w:t>
        <w:br/>
        <w:t>жоқ керең, тілі жоқ мылқау, көзі жоқ соқыр сықылды. Дүниеде</w:t>
        <w:br/>
        <w:t>не.болып жатқанын керу жоқ, не сөйленіп жатқанын есту жоқ,</w:t>
        <w:br/>
        <w:t>өз пікірін айту жақ. Бөтен дүние жүзіндегі халықтар жеделхат,</w:t>
        <w:br/>
        <w:t>телефон, пошталардың арқасында бір-бірімен хабарласып,</w:t>
        <w:br/>
        <w:t>газет арқылы жұртты жиып, Бір үйдегі адамдардай сөйлесіп</w:t>
        <w:br/>
        <w:t>отыр. Дүниеде болып жатқан істер, сөйленіп жатқан. сөздер</w:t>
        <w:br/>
        <w:t>кімге пайдалы, кімге залалды екендігін күні бұрын біліп, пай-</w:t>
      </w:r>
    </w:p>
    <w:p>
      <w:r>
        <w:t>далы болса шаттанып, залалдысынан сақтанып тұрады.</w:t>
        <w:br/>
        <w:t>Екінші, газет жұрттың уланбасына медет нарсе. Олай. бо-</w:t>
        <w:br/>
        <w:t>Латын мәнісі жұрттың Білімді, пікірлі, көргені көп көсемдері,</w:t>
        <w:br/>
        <w:t>оқығаны көп ғалым адамдары газет арқылы халықтың алдына</w:t>
        <w:br/>
        <w:t>түсіп жал көрсетіп, жөн сілтеп, басшылық етіп тұрады. |2.</w:t>
        <w:br/>
        <w:t>Үшінші, газет халыққа білім таратушы. Олай дейтініміз, га-</w:t>
        <w:br/>
        <w:t>зеттерден жұрт естімегенін естіп, білмегенін Біліп, бірте-бірте</w:t>
        <w:br/>
        <w:t>молайып, запаны өсіп, пікірі ашылып, қыр асты жетпекші...</w:t>
        <w:br/>
        <w:t>Төртінші, газет - халықтың дауысы. Жұртым деп халықтың,</w:t>
        <w:br/>
        <w:t>арын арлап, зарын зарлап, намысын жоқтайтын азаматтары</w:t>
        <w:br/>
        <w:t>газет арқылы халықтың сөзін сәйлеп, пайдасын қорғал, зары-</w:t>
        <w:br/>
        <w:t>на қарсы тұрып, қарғаға көзін шақытпасқа тырысады.</w:t>
        <w:br/>
        <w:t>Халыққа газеттің осындай пайдалы қызметтері бар екендігін</w:t>
        <w:br/>
        <w:t>білген жұрттар ғазетті киетін киімі, ішетін тамағы, үстіндегі</w:t>
        <w:br/>
        <w:t>үйінен соңғы керек нәрсеге санайды. Газеттің пайдасын</w:t>
        <w:br/>
        <w:t>білімді, өнерлі халықтар көбірек біледі. Сондықтан неғұрлым</w:t>
        <w:br/>
        <w:t>білімді, өнерлі халық болса, соғұрлым газет, журналдары көп».</w:t>
        <w:br/>
        <w:t>Бұл жалпы баспасөзге деген Алаш жетекшілерінің принципті</w:t>
        <w:br/>
        <w:t>көзқарастары болатын.</w:t>
        <w:br/>
        <w:t>Әрине, ол кезде БАҚ-тың аса бір қуатты құралы - телеви-</w:t>
        <w:br/>
        <w:t>зия туралы айту тұрмақ, ойлаудың. өзінің де кезі тумағанды.</w:t>
        <w:br/>
        <w:t>51</w:t>
        <w:br/>
        <w:t>оның сана-сезімін ұлттық бағытта қалыптастыру қиынның</w:t>
        <w:br/>
        <w:t>қиыны.</w:t>
        <w:br/>
        <w:t>Егер біздер осылай тіл туралы бағдарламаларды алдағы</w:t>
        <w:br/>
        <w:t>10 жылдарға соза беретін болсақ, құдай оның бетін аулақ</w:t>
        <w:br/>
        <w:t>етсін, 2030 жылдары орысша оқып, орысша тәрбиеленген,</w:t>
        <w:br/>
        <w:t>ағылшынша. сайрап, батысша жетілген, қазақ тәлімінен</w:t>
        <w:br/>
        <w:t>мақұрым қалған ұрпақтар жалпы қазақ тілінің мемлекеттік</w:t>
        <w:br/>
        <w:t>мәртебесіне қарсы шығатын болады. Бұған белгілі қайраткер,</w:t>
        <w:br/>
        <w:t>ғалым А. Айталының депутат кезінде «Сайлау туралы» Заңға</w:t>
        <w:br/>
        <w:t>Парламентке үміткер қазақ азаматтары өз тілін білуі:міндетті</w:t>
        <w:br/>
        <w:t>деген бап енгізу туралы ұсыныс жасағанда ең бірінші оған</w:t>
        <w:br/>
        <w:t>арыс тілді қазақ депутаттарының қарсы шыққаны дәлел бола</w:t>
        <w:br/>
        <w:t>алады. а Же 3</w:t>
        <w:br/>
        <w:t>Қоғамымыздағы «не орысшаны, не қазақшаны дұрыс</w:t>
        <w:br/>
        <w:t>сөйлей алмау», «шөре-шөре» болу ұрпақтарымыздың ұлттық</w:t>
        <w:br/>
        <w:t>айлау жүйесін бұзып отыр. Бұл болашағымыз үшін аса қауіпті.</w:t>
        <w:br/>
        <w:t>Күндердің күнінде өзінің төл тарихын білмейтін, ұлттық</w:t>
        <w:br/>
        <w:t>құндылықтарды мойындамайтын мәңгүрттер осылардың</w:t>
        <w:br/>
        <w:t>қатарынан шығады.</w:t>
        <w:br/>
        <w:t>Сондықтан қазақ тілін шын мәнісіндегі мемлекеттік тіл</w:t>
        <w:br/>
        <w:t>етпей, қазақтың ұлттық мүддесі шешіледі деу бос әурешілік.</w:t>
        <w:br/>
        <w:t>Оның төте жолы--мемлекеттік тіл туралы арнайы заң қабылдау.</w:t>
        <w:br/>
        <w:t>Рухани дүниеде бұқаралық ақпарат құралдарының орны</w:t>
        <w:br/>
        <w:t>ерекше екені белгілі. Жаңа заман жаңа ақпарат кеңістігін</w:t>
        <w:br/>
        <w:t>алып келді. Құдайға шүкір, қазақ тіліндегі басылымдар бірте-</w:t>
        <w:br/>
        <w:t>бірте көбеюде. Злектронды ақпарат құралдары ішінен мен</w:t>
        <w:br/>
        <w:t>республикалық радионы ерекше атар едім. Әсіресе, «Қайырлы</w:t>
        <w:br/>
        <w:t>таң, қазақ елі» атты радиохабарды сүйіп тыңдайтынымызды.</w:t>
      </w:r>
    </w:p>
    <w:p>
      <w:r>
        <w:t>жасыра алмаймыз. Тек әттегенесі радионы көпшілік тыңдай</w:t>
        <w:br/>
        <w:t>алмайды. Сонымен қатар ақпараттың осы қуатты құралының</w:t>
        <w:br/>
        <w:t>облыстарда жабылып қалғаны да өкінішті-ақ. Бұл “тіл</w:t>
        <w:br/>
        <w:t>ұстартудың маңызды саласы еді. ;</w:t>
        <w:br/>
        <w:t>Дегенмен бүгінгі БАҚ ұлтымыздың рухани сұранысын толық”</w:t>
        <w:br/>
        <w:t>қанағаттандырады деуге әлі ерте. Ұлттық: ақпарат кеңістігін</w:t>
        <w:br/>
        <w:t>жүйелі қалыптастыра алмай отырғанымызда, демократияны</w:t>
        <w:br/>
        <w:t>кейде дұрыс түсінбеуден; елімізде ақпараттық экспансияға</w:t>
        <w:br/>
        <w:t>жол Бергеніміз мемлекеттік тілдің дамуына кері әсер етіп отыр.</w:t>
        <w:br/>
        <w:t>Республикада 5 мыңнан астам шетелдік ақпарат құралдары</w:t>
        <w:br/>
        <w:t>45</w:t>
        <w:br/>
        <w:t>Мұның барлығына шүкіршілік ете отырып, алдымызда</w:t>
        <w:br/>
        <w:t>шешілуі тиіс маселелерге көңіл бөле кетейік. Жаңа заман жаңа</w:t>
        <w:br/>
        <w:t>басталды. Сондықтан түгендейтін де, тыңнан іздейтініміз де</w:t>
        <w:br/>
        <w:t>жетерлік.</w:t>
        <w:br/>
        <w:t>Тоталитарлық жүйеден демократиялық тәртіпке. өту - аса</w:t>
        <w:br/>
        <w:t>күрделі, бұл бағыттағы қоғам дамуында төте жол жоқ екенін</w:t>
        <w:br/>
        <w:t>біздің тәжірибеміз де көрсетіп отыр. Бір жағынан жаңа саяси</w:t>
        <w:br/>
        <w:t>институттар жетіліп, нарықтық қоғамдық қатынастар өмірге</w:t>
        <w:br/>
        <w:t>етене еніп жатса, екінші жағынан кеңестік жүйенің балмыстары</w:t>
        <w:br/>
        <w:t>да оп-оңай орын босататын емес. Бұл өмір заңы. Оның үстіне</w:t>
        <w:br/>
        <w:t>бүгінгі ақпараттың құдіретімен кез келген жерге әсер етіп</w:t>
        <w:br/>
        <w:t>жаһандану үдерісінің күшімен де есептеспеуге болмайды.</w:t>
        <w:br/>
        <w:t>Бүгін жаңа мемлекеттігіміздің құрылуының басында</w:t>
        <w:br/>
        <w:t>тұрғанымызды тағы да еске түсіре отырып, назарды осы</w:t>
        <w:br/>
        <w:t>мемлекеттілікке қатысты бір мәселеге аударғым келеді.</w:t>
        <w:br/>
        <w:t>Қазақстан Республикасының мемлекеттік егемендігі</w:t>
        <w:br/>
        <w:t>туралы Декларациясы мен Мемлекеттік тәуелсіздігі туралы</w:t>
        <w:br/>
        <w:t>Конституциялық заңда ұлттық мемлекеттікті сақтау, қорғау</w:t>
        <w:br/>
        <w:t>және нығайту жөнінде шаралар қалданады деген ” біздің</w:t>
        <w:br/>
        <w:t>бүгініміз үшін де, келешегіміз үшін де қажет аса маңызды</w:t>
        <w:br/>
        <w:t>қағида бар еді. Кейінгі кезде ресми құжаттарда «Қазақстан</w:t>
        <w:br/>
        <w:t>көп ұлтты мемлекет» деген сөз тіркесін қолданатын болдық.</w:t>
        <w:br/>
        <w:t>«Ұлттық мемлекет» дегеннен неге бас тартқанымызды түсіне</w:t>
        <w:br/>
        <w:t>алмаймын. Сонда Тәуелсіздіктің алғашқы жылдарында</w:t>
        <w:br/>
        <w:t>қазақтың үлес салмағы аздау кезде ұлттық мемлекет, ал</w:t>
        <w:br/>
        <w:t>халқымыз қазақстандықтардың басым көпшілігі болғанда</w:t>
        <w:br/>
        <w:t>көп ұлттылыққа айналдық” па? Мәселені бұлай айтуымның</w:t>
        <w:br/>
        <w:t>принципті мәні бар. Біздің қазіргі кенжелеу келе жатқан рухани</w:t>
        <w:br/>
        <w:t>дүниеміздегі қайшылықты. мәселелердің барлығы дерлік</w:t>
        <w:br/>
        <w:t>мемлекеттің ұлттық сипатын, оны құрап отырған өз ұлтымызды</w:t>
        <w:br/>
        <w:t>толыққанды мойындамаудан бастау алып отыр. )</w:t>
        <w:br/>
        <w:t>Рас, қоғамның жалпы дамуында басқа салаларға қарағанда</w:t>
        <w:br/>
        <w:t>рухани саланың кештеу жетілетіні белгілі. Алайда оның.негізі</w:t>
        <w:br/>
        <w:t>мемлекеттің сипатымен, қоғамдағы ұлттық мүдделердің</w:t>
        <w:br/>
        <w:t>нақты қайылу деңгейімен қаланатыны мәлім. Сонан соң</w:t>
        <w:br/>
        <w:t>мемлекеттің Тәуелсіздігі деген ұғым үш тұғырлы екенін де</w:t>
        <w:br/>
        <w:t>43</w:t>
        <w:br/>
        <w:t>Сонан соң республикада тіркеліп, заңдық түрде қызметіне</w:t>
        <w:br/>
        <w:t>рұқсат етілген барлық 357 миссионердің 307-сі католиктер мен</w:t>
      </w:r>
    </w:p>
    <w:p>
      <w:r>
        <w:t>протестанттардың және басқа діндердің өкілдері. Олар қазақ</w:t>
        <w:br/>
        <w:t>елінің шектен тыс «демократияшылдығын» ұтымды пайдала-</w:t>
        <w:br/>
        <w:t>нып, миссионерлік іс-қимылдарды белсенді жүзеге асырып</w:t>
        <w:br/>
        <w:t>келеді. Әртүрлі шаралар өткізіп, бұқаралық ақпарат құралдары</w:t>
        <w:br/>
        <w:t>арқылы насихат жүргізіп, уағыздық мақсатта түрлі кітаптар</w:t>
        <w:br/>
        <w:t>таратуда. Қалалардың қақ орталарынан шіркеулер мен діни</w:t>
        <w:br/>
        <w:t>орталықтар ашумен шектелмей, енді олар қалың қазақтар</w:t>
        <w:br/>
        <w:t>қоныстанған ауылдарға бет бұрып, тіпті колонияларға шейін</w:t>
        <w:br/>
        <w:t>бара бастады. Бұлар біздің осал жерлерімізді іздеуде. Солар-</w:t>
        <w:br/>
        <w:t>дан тұрақты орын таппақ. Олардың ең басты мақсаты -- қазақты</w:t>
        <w:br/>
        <w:t>інжілдендіру Гевангелизациялау) және оны түгелдей өз наным-</w:t>
        <w:br/>
        <w:t>дарына иландыру болып табылады. Әртүрлі ағым-секталардың</w:t>
        <w:br/>
        <w:t>миссионерлік әрекеттері, олардың уағызына елтіп жүрген</w:t>
        <w:br/>
        <w:t>үлкен-кішілеріміз туралы бұқаралық ақпарат-құралдары, оның</w:t>
        <w:br/>
        <w:t>ішінде «Жас Алаш», «Түркістан» газеттерінде, т. 6. діни-басы-</w:t>
        <w:br/>
        <w:t>лымдарда нақты мысалдармен барынша ашы жазып келеді,</w:t>
        <w:br/>
        <w:t>бірақ бұған құлақ асатын әзір ешкім балмай отыр.</w:t>
        <w:br/>
        <w:t>“Мұндай келеңсіз көріністерге жаңа мемлекетіміздің со-</w:t>
        <w:br/>
        <w:t>нау қиындау кезінде, яғни 1992 жылы қабылданған, бірақ</w:t>
        <w:br/>
        <w:t>оған бірнеше өзгерістер енгізілгенімен негізгі принципті</w:t>
        <w:br/>
        <w:t>мәселелер енгізілмей, қаға беріс қалып келе жатқан «Діни</w:t>
        <w:br/>
        <w:t>сенім бостандығы жане діни бірлестіктер туралы» Заң қолайлы</w:t>
        <w:br/>
        <w:t>жағдай жасап отыр. Мысалға осы Заңның «Миссионерлік</w:t>
        <w:br/>
        <w:t>қызмет» деген 4-1-бабын келтірейін. Онда былай делінген:</w:t>
        <w:br/>
        <w:t>«Қазақстан Республикасының азаматтары, шетелдіктер мен</w:t>
        <w:br/>
        <w:t>азаматтығы жоқ адамдар (бұдан әрі - миссионер) Қазақстан</w:t>
        <w:br/>
        <w:t>Республикасының аумағында миссионерлік қызметті уәкілетті</w:t>
        <w:br/>
        <w:t>орғанда есептік тіркеуден өткеннен кейін жүзеге асырады».</w:t>
        <w:br/>
        <w:t>Осындағы «миссионер» деген сөздің мағынасын алайық. «Ше-</w:t>
        <w:br/>
        <w:t>тел сөздігінде» (Словарь иностранных слов) бұған мынандай</w:t>
        <w:br/>
        <w:t>түсініктеме берілген: «Миссионер - лицо, занимаюшееся рас-</w:t>
        <w:br/>
        <w:t>пространением религии среди населения с иным вероиспоне-</w:t>
        <w:br/>
        <w:t>данием; какправило, миссионер выполняет функции идеологи-</w:t>
        <w:br/>
        <w:t>ческой экспансии». Ал қолданыстағы Заңның негізгі ұғымдарға</w:t>
        <w:br/>
        <w:t>арналған 1-1-бабының екінші тармақшасында «миссионерлік</w:t>
        <w:br/>
        <w:t>60</w:t>
        <w:br/>
        <w:t>зат өркенінің, рухани байлығының бір көзі - дәстүрлі дінімен</w:t>
        <w:br/>
        <w:t>қайта қауышуына алып келді. Дінге сенушілер көбейіп; діни</w:t>
        <w:br/>
        <w:t>бірлестіктердің саны артты. Осы аймақтың ежелден жалғыз</w:t>
        <w:br/>
        <w:t>иесі болып келе жатқан қазақтың дәстүрлі ислами бірлестіктері</w:t>
        <w:br/>
        <w:t>46-дан 2337-ге есті. Мешіттер көбейіп, көптеген діни мектеп-</w:t>
        <w:br/>
        <w:t>тер ашылды. Ол имандылық пен ізгіліктің орнына айналуда.</w:t>
        <w:br/>
        <w:t>Дегенмен қоғамдағы осындай оң өзгерістердің халқымызға,</w:t>
        <w:br/>
        <w:t>әсіресе, жастарымызға рухани ықпалы пәрменді бола алмай</w:t>
        <w:br/>
        <w:t>отыр. Оның басты себебі Қазақстан тәуелсіздік жылдары көп</w:t>
        <w:br/>
        <w:t>конфессиялық елге айналып, ежелден дастүрлі екі дін 46 діни</w:t>
        <w:br/>
        <w:t>конфессияларға көбейді. Бұл бүгінгі зиялы қауымды ойландыр-</w:t>
        <w:br/>
        <w:t>майды емес,ойландырады. Бұл жерде бізтолыққанды мемлекет</w:t>
        <w:br/>
        <w:t>те, толыққанды ұлт та болып әлі қалыптаса алмағандығымыз-</w:t>
        <w:br/>
        <w:t>ды еске сала кеткен артық болмас. Мұны тарқатып айтуға уақыт</w:t>
        <w:br/>
        <w:t>тар. Бір-ақ мысал. Өз ана тілімізді жолға қоя алмай отырғанда,</w:t>
        <w:br/>
        <w:t>қалайша әркениетті елдер қатарына кіре аламыз.</w:t>
        <w:br/>
        <w:t>Сонан соң 200 жылдай патшалық Ресейдің отарында;</w:t>
        <w:br/>
        <w:t>кейін таталитарлық кеңестік қыспақта болудың нәтижесінде</w:t>
        <w:br/>
        <w:t>қоғамымызда: орын -алған, қазір күшейе түспесе, азай-</w:t>
        <w:br/>
        <w:t>май отырған ұлтсыздық сананың көріністерінен әлі ары-</w:t>
        <w:br/>
        <w:t>ла алмай, өзіміз дәстүрлі дінімізді толыққанды танып-Білмей</w:t>
      </w:r>
    </w:p>
    <w:p>
      <w:r>
        <w:t>отырғанымызда, тәуелсіз ел ретінде әлі қабырғамыз. қатая</w:t>
        <w:br/>
        <w:t>қоймаған кезде 70 астам ағым-секталарды біріктіріп отырған</w:t>
        <w:br/>
        <w:t>әртүрлі діни ұйымдардың еліміздің бірлігіне, мемлекетіміздің</w:t>
        <w:br/>
        <w:t>ұлттық қауіпсіздігіне нұқсан келтіруі мүмкін деп толғану</w:t>
        <w:br/>
        <w:t>негізсіз емес. Мынандай мысалдарға жүгіне кетейік. -Бүгін</w:t>
        <w:br/>
        <w:t>республикадағы 70 пайыздай (оның ішінде 63 пайыз қазақ!</w:t>
        <w:br/>
        <w:t>мұсылмандардың 2337 діни бірлестіктері болса, ал адамдар</w:t>
        <w:br/>
        <w:t>саны белгісіз протестантизм бағытын ұстанатын 40-тан астам</w:t>
        <w:br/>
        <w:t>әртүрлі ағымдардың ұйымы 1189, бұл бүкіл республикадағы</w:t>
        <w:br/>
        <w:t>діни бірлестіктердің 30 пайыздайын құрап отыр. Синагога-</w:t>
        <w:br/>
        <w:t>лар мен шіркеулерге қалаларымыздың орталарынан ойып</w:t>
        <w:br/>
        <w:t>тұрып жер беріп жатырмыз. Бұл, әрине, қаржыға: байланы-</w:t>
        <w:br/>
        <w:t>сты. Менің Еуроазиялық банкте жұмыс істейтін бір мектептесім</w:t>
        <w:br/>
        <w:t>еврей ағайындардың ғибадатханаларын салуға белсенді</w:t>
        <w:br/>
        <w:t>араласқанын сөз арасында айтып қалып еді. Бірақ ол сөзіне</w:t>
        <w:br/>
        <w:t>өзі онша мән бере қоймаған болу керек.</w:t>
        <w:br/>
        <w:t>59</w:t>
        <w:br/>
        <w:t>естен шығармағанымыз абзал. Саяси және экономикалық</w:t>
        <w:br/>
        <w:t>салалардың шешуші мәнділігін толық түсіне отырып, рухани</w:t>
        <w:br/>
        <w:t>дүниенің де белсенді фактор екенін жоққа шығара алмаймыз..</w:t>
        <w:br/>
        <w:t>Рухани әлеміміздің басты арқауы - ана тіліміз. 1989 жылы</w:t>
        <w:br/>
        <w:t>мемлекеттік мәртебеге ие болған қазақ тілі турасында</w:t>
        <w:br/>
        <w:t>конституциялық шешім де қабылданды.-Тіл: туралы заңның</w:t>
        <w:br/>
        <w:t>жүзеге асуы жәнінде Үкімет бірнеше” қаулы-қарарлары</w:t>
        <w:br/>
        <w:t>қабылдады. Бағдарламалар жасалды. Рас, ана тілдік кеңістікте</w:t>
        <w:br/>
        <w:t>сең қозғалды. Алайда мемлекеттік тіл, әсіресе, мемлекеттік</w:t>
        <w:br/>
        <w:t>жүйеде, көптеген әлеуметтік арталарда Тәрге шыға алмай,</w:t>
        <w:br/>
        <w:t>босағада әке-шешесін іздеген жетім баладай телміріп тұр.</w:t>
        <w:br/>
        <w:t>Елбасымыздың «қазақ қазақпен қазақша сөйлесуі керек»,</w:t>
        <w:br/>
        <w:t>«Қазақстанның болашағы қазақ тілінде деген» қарапайым</w:t>
        <w:br/>
        <w:t>қағидалары көпшілігімізге әлі пәрменді әсер ете алмай отыр.</w:t>
        <w:br/>
        <w:t>Мен Орта Азияның ірі өзендерінің бірі Сырдария жағасында</w:t>
        <w:br/>
        <w:t>өскенмін. Сондықтан сең қозғалды дегенде, көз алдыма</w:t>
        <w:br/>
        <w:t>сонау балалық шағым еске түседі. Ол кездері сеңнің кеткенін</w:t>
        <w:br/>
        <w:t>қызықтан өзен жағасына жиі баратынбыз. Сонда әуелгі</w:t>
        <w:br/>
        <w:t>кезде су ортасындағы үлкен мұздар Бірін-бірі ұстап, сеңнің</w:t>
        <w:br/>
        <w:t>қозғалысына қарқын бермей тұратын. Бұл сонымен қатар</w:t>
        <w:br/>
        <w:t>өзеннің айналмалары мен қолтықтарындағы мұздың ыдырауын</w:t>
        <w:br/>
        <w:t>тежейтін. Сондықтан біздер осы аумақтарда біразға дейін</w:t>
        <w:br/>
        <w:t>коньки тебе беретінбіз. Біздегі ана тілінің жағдайы осыған</w:t>
        <w:br/>
        <w:t>ұқсас.</w:t>
        <w:br/>
        <w:t>Халқымыздың &gt; рухани ұстаздарының бірі Бауыржан</w:t>
        <w:br/>
        <w:t>Момышұлының осыдан 80 жылдай бұрын айтқан, «өзінің ана</w:t>
        <w:br/>
        <w:t>тілінің үдесіне жете алмай - құр қалғандарды, ұлт мақтаныш</w:t>
        <w:br/>
        <w:t>сезімінен, ұлт намысынан ажырап, «шәре-шөәре» болып»</w:t>
        <w:br/>
        <w:t>жүргендерді қазір де еркін кездестіруге болады. Қоғамда</w:t>
        <w:br/>
        <w:t>қазақ тілді орта қалыптаса қоятын емес. Ұл-қыздарымызды</w:t>
        <w:br/>
        <w:t>қазақ мектептерінде оқытып, өз анатілінде білім алдыра алмай</w:t>
        <w:br/>
        <w:t>атырмыз. Бүгінгі орта мектептегі, орта арнаулы және жоғары оқу</w:t>
        <w:br/>
        <w:t>орындарындағы орыс топтарының басым көпшілігі - өзіміздің</w:t>
        <w:br/>
        <w:t>ұрпақтарымыз. Қазақ мектептеріндегі балаларымыздың өзі.</w:t>
        <w:br/>
        <w:t>сабақтан тыс уақытта орыс тілінде сөйлейді. Ал орысша оқып,</w:t>
        <w:br/>
        <w:t>орысша тәрбиеленген қазақ баласын ата дәстүрінде тәрбиелеу,</w:t>
        <w:br/>
        <w:t>44</w:t>
      </w:r>
    </w:p>
    <w:p>
      <w:r>
        <w:t>ұлт азаттығы мен тәуелсіздігі аясында әсіп дамиды, жеміс</w:t>
        <w:br/>
        <w:t>Береді» деген сөзін айта кетсек артық болмас. Ал Бауыржан</w:t>
        <w:br/>
        <w:t>Мамышұлының осыдан 60 жылдай бұрын айтқан «Ұлттық рух</w:t>
        <w:br/>
        <w:t>Тамаша қасиеттерге ие, өзұлтыңды тануға көмектеседі, ал бізге</w:t>
        <w:br/>
        <w:t>осы асыл қасиеттерді дамыта түсу қажет, осындай (адам ғана</w:t>
        <w:br/>
        <w:t>отандастарының алдындағы өз халқының және ең алдымен</w:t>
        <w:br/>
        <w:t>халықтардың бауырластығы алдындағы өз борышын терең де</w:t>
        <w:br/>
        <w:t>жағары сезінеді» деген өсиеті бүгінгі күні де атойлап тұр.</w:t>
        <w:br/>
        <w:t>Тәуелсіздік тағылымдарын насихаттау да бізде кенже</w:t>
        <w:br/>
        <w:t>қалып келеді. Бұл кең көлемде жүргізілуі қажет. Бізде жалаң</w:t>
        <w:br/>
        <w:t>ұран басым. Болмағанды болды деу, толмағанды толды деу</w:t>
        <w:br/>
        <w:t>жиі кездеседі. Бүгінгі сан салалы жетістіктерді де, кездесіп</w:t>
        <w:br/>
        <w:t>жатқан қиыншылықтарды да таразы басына сала отырып,</w:t>
        <w:br/>
        <w:t>тәуелсіздіктің құнын халыққа байыпты да ұтымды жеткізе</w:t>
        <w:br/>
        <w:t>білу керек. Сонан соң Тәуелсіздікті тек 90-жылдардан бергі</w:t>
        <w:br/>
        <w:t>оқиғалармен байланыстыру бел алып барады. Бұл тарихқа</w:t>
        <w:br/>
        <w:t>қиянат, жалпы тәуелсіздіктің құнын түсіреді. Сондай-ақ ұлттық</w:t>
        <w:br/>
        <w:t>тіл, ұлттық діл және ұлттық рух - бұлардың барлығы ұлттың ең</w:t>
        <w:br/>
        <w:t>негізгі сипаттамалары ғана емес, «Тәуелсіздік» ұғымының Бір-</w:t>
        <w:br/>
        <w:t>бірінен ажырағысыз компоненттері екенін есте ұстағанымыз</w:t>
        <w:br/>
        <w:t>абзал. Бұл ұғымдарға қатысты қоғамдағы қатынастар сыртқы</w:t>
        <w:br/>
        <w:t>және ішкі субьективтік күштерге тәуелді болмай, заңдық</w:t>
        <w:br/>
        <w:t>жағынан реттелуін өркениетті шешуіміз қажет. іргелі ұлттық</w:t>
        <w:br/>
        <w:t>идеялар құқықтық жағынан толық негізделмесе, онда ұлттың</w:t>
        <w:br/>
        <w:t>келешегі болмайды. Бұл - әлем мойындаған шындық.</w:t>
        <w:br/>
        <w:t>Қорыта келе айтарымыз, ұлттық намысы төмен, тіпті жоқ,</w:t>
        <w:br/>
        <w:t>өзінің сан ғасырлық тарихы мен мәдениетін тәрік еткен аза-</w:t>
        <w:br/>
        <w:t>маттармен тәуелсіз елдің туын жоғары көтере алмаймыз.</w:t>
        <w:br/>
        <w:t>Сондықтан да Тәуелсіздік біздің бүгінгі шынайы болмысы-</w:t>
        <w:br/>
        <w:t>мыз ретінде батыл насихатталуға тиіс. Сонда ғана ата-баба-</w:t>
        <w:br/>
        <w:t>ларымыз сан ғасыр армандар, сол үшін жандарын пида ет-</w:t>
        <w:br/>
        <w:t>кен Тәуелсіздікті саяси, экономикалық және рухани жағынан</w:t>
        <w:br/>
        <w:t>толық тұғырлы ете аламыз.</w:t>
        <w:br/>
        <w:t>«Тәуелсіздік келбеті: саяси дамудың тарихи тұжырымы» атты</w:t>
        <w:br/>
        <w:t>тақырыбына 2010 жылғы 13 желтпоқсанда өткен ғылыми-тәжірибелік</w:t>
        <w:br/>
        <w:t>конференцияда оқылған баяндама</w:t>
        <w:br/>
        <w:t>48</w:t>
        <w:br/>
        <w:t>Ұлттық мүддеміз ұлттық ақпарат кеңістігі бағытында да</w:t>
        <w:br/>
        <w:t>ұтылып отыр. Қазір республикада тарайтын бүкіл 8 мыңдай</w:t>
        <w:br/>
        <w:t>БАҚ-тың төрттен біріндейі отандық. Шетелдік ҺАҚ-тың 90 па-</w:t>
        <w:br/>
        <w:t>йызы - орыс тілінде, 5 пайыздайы - ағылшын, қалғаны басқа</w:t>
        <w:br/>
        <w:t>шет ел тілдерінде. Ал отандық ақпарат құралдарының қазақ</w:t>
        <w:br/>
        <w:t>тіліндегісі 15-20 пайыздан аспайды. Мұндай жағдай, меніңше,</w:t>
        <w:br/>
        <w:t>тек біздің елде ғана болар. Телехабарларымыздың тілдік</w:t>
        <w:br/>
        <w:t>бағытында да кемшіліктер аз емес. Тәуелсіздікке 20 жыл тол-</w:t>
        <w:br/>
        <w:t>са да, басқалармен бәсекеге төтеп бере алатындай бір ұлттық</w:t>
        <w:br/>
        <w:t>телеарнаның болмай отырғаны шындық. 2</w:t>
        <w:br/>
        <w:t>Шетел ақпарат құралдарының экспансиясы тәуелсіздікпен</w:t>
        <w:br/>
        <w:t>бірге келді. Ашық қоғам құрамыз деп есік, терезені</w:t>
        <w:br/>
        <w:t>ашып тастадық. Және мұның идеологиялық экспансия</w:t>
        <w:br/>
        <w:t>екенін ескеруіміз керек. Осы ретте кейбір зиялы, ұлтшыл</w:t>
        <w:br/>
        <w:t>азаматтарымыздың: орыс тілді басылымдарды рухани Черно-</w:t>
      </w:r>
    </w:p>
    <w:p>
      <w:r>
        <w:t>быльге теңеуі жайдан-жай болмаса керек.</w:t>
        <w:br/>
        <w:t>БАҚ-тың алуан түрлілігіне қазіргі заманда қарсылық ету</w:t>
        <w:br/>
        <w:t>дұрыс бола қоймас. Бірақ ұлттық ақпарат кеңістігі қалыптаса</w:t>
        <w:br/>
        <w:t>алмай отырғанда, осы біздің ұрпағымыз кім болады деген</w:t>
        <w:br/>
        <w:t>сұрақ мазаламайды емес. Отандық БАҚ-тың электрондық</w:t>
        <w:br/>
        <w:t>түрлері де, әсіресе телеарналар, ең алдымен, осы елдің, осы</w:t>
        <w:br/>
        <w:t>жердің сан ғасырлық тұрғыны, қазір, құдайға шүкір, 63 пайыз-</w:t>
        <w:br/>
        <w:t>дан асып отырған қазақтың мүддесін барынша ескере алмай</w:t>
        <w:br/>
        <w:t>отыр. Мен депутат кезімде бірсыпыра елдерде болдым. Бірақ</w:t>
        <w:br/>
        <w:t>іргелі елдердің ішінде дәл біздегідей жағдайды квре алмадым.</w:t>
        <w:br/>
        <w:t>Меніңше, мемлекет құрушы ұлттың мәселесі шешілмей, елдегі</w:t>
        <w:br/>
        <w:t>басқа халықтың мүддесін шешу мүмкін емес. Кейбір саясатшыл</w:t>
        <w:br/>
        <w:t>академиктеріміздің ұлттық мүдде деуді қояйық, ел мүддесі деп</w:t>
        <w:br/>
        <w:t>сөйлейік деулері қазақты өз мүддесінен адастыру ғана.</w:t>
        <w:br/>
        <w:t>Қазір БАҚ-тың мәселелеріне қатысты құқықтық нормалар</w:t>
        <w:br/>
        <w:t>жеткілікті. Еліміз егемендік алумен, мемлекетіміз тәуелсіздікке</w:t>
        <w:br/>
        <w:t>жетумен сөз бостандығы мен шығармашылық еркіндікке,</w:t>
        <w:br/>
        <w:t>ақпаратты еркін алу мен таратуға, цензураға тыйым салуға</w:t>
        <w:br/>
        <w:t>құқықтық кепілдіктер беріліп, заңдық жағынан қорғалып</w:t>
        <w:br/>
        <w:t>отыр. Бірақ солардың жүзеге асуы пәрменді сипат ала алмай</w:t>
        <w:br/>
        <w:t>отыр. Тіпті өмірімізде БАҚ-қа қатысты келеңсіз кәріністердің</w:t>
        <w:br/>
        <w:t>болып жататыны жасырын емес. БАҚ пен билік арасында</w:t>
        <w:br/>
        <w:t>54</w:t>
        <w:br/>
        <w:t>келемде әрі белсенді жүзеге асырып келеді. Әр түрлі ағым-</w:t>
        <w:br/>
        <w:t>секталардың миссионерлік әрекеттері, олардың уағызына</w:t>
        <w:br/>
        <w:t>елтіп жүрген үлкен-кішілеріміз туралы бұқаралық ақпарат</w:t>
        <w:br/>
        <w:t>құралдары, оның ішінде «Жас Алаш», «Түркістан» газеттерінде,</w:t>
        <w:br/>
        <w:t>т. 6. діни басылымдарда нақты мысалдармен барынша ашы</w:t>
        <w:br/>
        <w:t>жазып келеді, бірақ бұған құлақ асатын әзір ешкім болмай</w:t>
        <w:br/>
        <w:t>отыр.</w:t>
        <w:br/>
        <w:t>Менің айтпағым-дін туралы заңды принципті тұрғыда қайта</w:t>
        <w:br/>
        <w:t>қарау немесе жаңа заң қажет. Ол еліміздегі дәстүрлі діндердің</w:t>
        <w:br/>
        <w:t>халқымыздың тату-тәтті мір сүруге, тәуелсіздігіміздің тұғырлы</w:t>
        <w:br/>
        <w:t>бола түсуіне, мемлекетіміздің тұтастығына, ұлтымыздың, бүкіл</w:t>
        <w:br/>
        <w:t>қазақстандықтардың түсіністігі мен келісімді тірлігіне игі</w:t>
        <w:br/>
        <w:t>ықпал ететіндей болуы керек.</w:t>
        <w:br/>
        <w:t>Сонымен рухани салаға байланысты екі-үш мәселе туралы</w:t>
        <w:br/>
        <w:t>айта отырып, мемлекеттің ұлттық сипатына тиісті көңіл бөлмеу,</w:t>
        <w:br/>
        <w:t>елімізді көпұлтты деп есептеу қайшылықты жағдайларға</w:t>
        <w:br/>
        <w:t>жол ашып, тіпті қазақты мемлекет құраушы ұлт ретінде,</w:t>
        <w:br/>
        <w:t>кейде оның тілін конституциямыз берген мәртебе деңгейінде</w:t>
        <w:br/>
        <w:t>елемеу фактілері жиі кездеседі. Бұл жерде соңғы 300 жылдай</w:t>
        <w:br/>
        <w:t>отаршылық жағдайда,” кеңестік қыспақта болғандықтан;</w:t>
        <w:br/>
        <w:t>еліміздің толыққанды мемлекет те, ұлт та болып әлі қалыптаса</w:t>
        <w:br/>
        <w:t>алмағандығын еске алған артық болмас. Бұл көбіне-кеп рухани</w:t>
        <w:br/>
        <w:t>салаға байланысты.</w:t>
        <w:br/>
        <w:t>Әлемдік тәжірибеде мемлекет құраушы ұлт 60 пайыздан</w:t>
        <w:br/>
        <w:t>асса, онда сол мемлекеттегі саясат мемлекет құраушы ұлттың</w:t>
        <w:br/>
        <w:t>мүддесі мен мұратына жұмыс істеуі қажет деген қағиданы да</w:t>
        <w:br/>
        <w:t>еске сала кеткен артық болмас. Бұл шындықты біздер ғана</w:t>
        <w:br/>
        <w:t>мойындай алмай отырмыз. Біздегі шет ел тілдеріне кейбір</w:t>
        <w:br/>
        <w:t>«жүйріктер», қайдан оқығанын қайдам, жоғарыдағы жағдай</w:t>
        <w:br/>
        <w:t>жергілікті халық 75 пайыз болғанда жүзеге асады деп жүр.</w:t>
      </w:r>
    </w:p>
    <w:p>
      <w:r>
        <w:t>Сонан соң, өкінішке орай, «Тәуелсіздік» сияқты қастерлі</w:t>
        <w:br/>
        <w:t>ұғымды терең түсіне алмауымыз оның ұлттық рухымызды</w:t>
        <w:br/>
        <w:t>көтерудің, саяси санамызды арттырудың маңызды факторына</w:t>
        <w:br/>
        <w:t>айнала алмай отыр. Осы орайда бүкіл түркі әлемінің ұлы</w:t>
        <w:br/>
        <w:t>перзенті Мұстафа Шоқайдың «Ұлттық рухсыз ұлт тәуелсіздігі</w:t>
        <w:br/>
        <w:t>болмайтынын, тарих ондайды көрген де жоқ, білмейді де.</w:t>
        <w:br/>
        <w:t>Ұлт азаттығы - ұлттық рухтың нәтижесі. Ал ұлттық рухтың өзі</w:t>
        <w:br/>
        <w:t>47</w:t>
        <w:br/>
        <w:t>жұмысында әлеуметтік бақылаудың формаларын кеңінен</w:t>
        <w:br/>
        <w:t>пайдалану қажет.</w:t>
        <w:br/>
        <w:t>Біздер студенттердің өз оқу орнын сыйлау, қастерлеу, өз</w:t>
        <w:br/>
        <w:t>үйіндей сезінетін мәдениетін қалыптастыруымыз керек. Бұл</w:t>
        <w:br/>
        <w:t>бағытта арнайы Бағдарламалар жасалса, жаман болмас еді.</w:t>
        <w:br/>
        <w:t>Ықыластарыңызға рахмет!</w:t>
        <w:br/>
        <w:t>«Мәдениет және оның қоғамның рухани-адамгершілік жайына әсері»</w:t>
        <w:br/>
        <w:t>атты ҚазГЗУ-де 12.11.2010 жылы вткен</w:t>
        <w:br/>
        <w:t>дөңгелек үстелде оқылған баяндама</w:t>
        <w:br/>
        <w:t>Тәуелсіздік идеялары"мен</w:t>
        <w:br/>
        <w:t>ұлттық мұрат</w:t>
        <w:br/>
        <w:t>1. «Тәуелсіздік» ұғымының қадір-қасиеті турасында.</w:t>
        <w:br/>
        <w:t>2. Тӛуелсіздік 20 жылда бізге не берді?</w:t>
        <w:br/>
        <w:t>3. Тәуелсіздік тағылымдары туралы Бірер сөз.</w:t>
        <w:br/>
        <w:t>“Құрметті студент. достар! Қазақстан Республикасының</w:t>
        <w:br/>
        <w:t>заңымен елімізде 30-дан астам ұлттық, мемлекеттік: және</w:t>
        <w:br/>
        <w:t>кәсіптік мерекелер тойланады. Бірақ алдымыздағы ұлттық</w:t>
        <w:br/>
        <w:t>мейрамымыз Тауелсіздік күнінен қасиетті де.ұлық ұғым да;</w:t>
        <w:br/>
        <w:t>мереке де жоқ, Болмайды да. Өйткені өз -территориясын-</w:t>
        <w:br/>
        <w:t>да өкіметтік билікті, әзінің ішкі және сыртқы саясатын дер-</w:t>
        <w:br/>
        <w:t>бес өзі белгілейтін, өзі жүргізу құқығы ежелгі қазақ жеріне</w:t>
        <w:br/>
        <w:t>Тәуелсіздікпен келді. Сол себепті Тәуелсіздік ұғымын тереңірек</w:t>
        <w:br/>
        <w:t>әрі кеңірек түсіну үшін тарихқа сәл-пәл көз жүгірткен. артық</w:t>
        <w:br/>
        <w:t>емес.</w:t>
        <w:br/>
        <w:t>Тәуелсіздік ұғымында қазақ елінің соңғы үш ғасырдай</w:t>
        <w:br/>
        <w:t>отарлық пен кеңестік қыспақта төгілген көз жасы бар. Басын-</w:t>
        <w:br/>
        <w:t>да батыс бөлігі өз еркімен қосылған қазақ мемлекеті патшалық</w:t>
        <w:br/>
        <w:t>Ресейдің империялық озбыр саясатынан бірте-бірте жерінен,</w:t>
        <w:br/>
        <w:t>де, билігінен де айырыла бастады. Содан Тәуелсіздік сан ғасыр</w:t>
        <w:br/>
        <w:t>еркін өмір сүрген дала перзенттерінің аңсаған арманы, қол жет-</w:t>
        <w:br/>
        <w:t>пес қиялына айналды. Бір мысалға жүгіне кетейік. 1885 жыл-</w:t>
        <w:br/>
        <w:t>дан 1910 жыл аралығындағы 25 жылда Қазақстанға Ресей-</w:t>
        <w:br/>
        <w:t>ден 2,5 миллиан шаруа келді де, өз елінде 81 пайызды</w:t>
        <w:br/>
        <w:t>отырған қазақ бірден 63 пайызға төмендеді. Осы көрсеткішке</w:t>
        <w:br/>
        <w:t>араға 100 жыл салып, зорға жетіп отырмыз.</w:t>
        <w:br/>
        <w:t>Соңғы екі ғасырда екі жүзден астам ұлт-азаттық.қозғалыс-</w:t>
        <w:br/>
        <w:t>тарды басқарған сансыз батырларымыз бен қайр 49тй 1</w:t>
        <w:br/>
        <w:t>ерлер</w:t>
      </w:r>
    </w:p>
    <w:p>
      <w:r>
        <w:t>вз халқын азаттық таңына жеткіземіз деп жандарыін Вида Етті.</w:t>
        <w:br/>
        <w:t>Саның ішінде Сырым Датұлының, Исатай мен Махамбеттің,</w:t>
        <w:br/>
        <w:t>Кенесарының, Жанқожаның, Есеттің Атырауды, Арқаны, Сыр</w:t>
        <w:br/>
        <w:t>73</w:t>
        <w:br/>
        <w:t>«Қазақстан Республикасының мемлекеттік тілі туралы» Заң</w:t>
        <w:br/>
        <w:t>жабасын жасағандарға кейбіреулер мемлекеттік тіл тура-</w:t>
        <w:br/>
        <w:t>пы заң-жабасын: дайындағандарың не теңдерің, университет-</w:t>
        <w:br/>
        <w:t>те өздеріңіз ана.тілдеріңізді сыйлай алмай “отырсыздар дейді.</w:t>
        <w:br/>
        <w:t>Мойындамасқа лаж жақ. ы2 )</w:t>
        <w:br/>
        <w:t>Екі мәселеге қатысты ойымды қорыта келе айтарым,</w:t>
        <w:br/>
        <w:t>мәдениетіміздің негізгі іргелі жүйелері болып саналатын</w:t>
        <w:br/>
        <w:t>діннің, оның ішінде ислам дінінің және ана тіліміздің рухани</w:t>
        <w:br/>
        <w:t>қуатын молырақ әрі тиімді пайдалану үшін әлі талай саяси-</w:t>
        <w:br/>
        <w:t>құқықтық, әлеуметтік және идеологиялық маселелер дұрыс</w:t>
        <w:br/>
        <w:t>шешілуі қажет-ақ.</w:t>
        <w:br/>
        <w:t>Енді осы айтылған ойларға байланысты мынандай</w:t>
        <w:br/>
        <w:t>ұсыныстарым бар. Бірінші, университетімізде дінге, оның</w:t>
        <w:br/>
        <w:t>ішінде ислам діні туралы танымдық әңгімелер, кездесулер</w:t>
        <w:br/>
        <w:t>өткізіліп тұрса, дұрыс балар еді. Бұған тіпті үлкен үзілістердегі</w:t>
        <w:br/>
        <w:t>бас” қатыратын айқай-шудың орнына имандылыққа,</w:t>
        <w:br/>
        <w:t>адамгершілікке шақырған діни, ислами ұстанымдар туралы</w:t>
        <w:br/>
        <w:t>әңгімелер өткізген жөн деп санаймын. Екінші, мемлекеттік</w:t>
        <w:br/>
        <w:t>тілге қатысты құқықтық нормаларға сәйкес университетімізде</w:t>
        <w:br/>
        <w:t>мемлекеттік тілді жаппай ендірудің нақты “Бағдарламасын жа-</w:t>
        <w:br/>
        <w:t>сауымыз керек. Бағдарламаны жасағанда мемлекеттік тілдің</w:t>
        <w:br/>
        <w:t>тағдыры шешілетін университеттегі әрбір. әлеуметтік ортаны</w:t>
        <w:br/>
        <w:t>қатаң ескеруіміз қажет.</w:t>
        <w:br/>
        <w:t>Әріптестер, университет оқу орны ғана емес, бұл қасиетті</w:t>
        <w:br/>
        <w:t>тәрбие де орыны. Алайда осы екінші қырын жетілдіре түсуді</w:t>
        <w:br/>
        <w:t>біздер жете ойланып жүрген жоқ сияқтымыз. Бұған сансыз</w:t>
        <w:br/>
        <w:t>мысалдарды өз университетіміздің өмірінен де келтіруге бола-</w:t>
        <w:br/>
        <w:t>ы. Университетте. студенттердің жүріс-тұрысы,, мінез-құлық,</w:t>
        <w:br/>
        <w:t>24 әрекетіне қатысты көп нәрсені, тіпті кеп жағдайда теріс</w:t>
        <w:br/>
        <w:t>қылықтарды дәстүрге.айналдырғанын-айтуға болады.</w:t>
        <w:br/>
        <w:t>«Әлеуметтану» ,ләнінде «Әлеуметтік Бақылау» деген</w:t>
        <w:br/>
        <w:t>маңызды ұғым бар.- Кез келген қоғам әлеуметтік - норма-</w:t>
        <w:br/>
        <w:t>лар мен ережелерсіз өмір сүре алмайды: Олардың:жазбаша</w:t>
        <w:br/>
        <w:t>түрлері де, ауызша атадан балаға мирас болып келе жатқаны</w:t>
        <w:br/>
        <w:t>бар. Қоғам әз мүшелерінен мінез-құлық және қарым-қатынас</w:t>
        <w:br/>
        <w:t>норманың орындалуын талап етеді. Осыған сәйкес оқу-тәрбие</w:t>
        <w:br/>
        <w:t>64</w:t>
        <w:br/>
        <w:t>сырмай, көшелерде ашық әрекет етуде. Мұны Конституцияда</w:t>
        <w:br/>
        <w:t>көрсетілген идеологиялық әралуандылық деп тануымыз ке-</w:t>
        <w:br/>
        <w:t>рек пе? Менің түсінігімше, бұл діни экстремизм. Өйткені Шетел</w:t>
        <w:br/>
        <w:t>сөздігінде (Словарь иностранных слов) мынандай түсініктеме</w:t>
        <w:br/>
        <w:t>бар: «Миссионер - лицо, занимаюцееся распространением ре-</w:t>
        <w:br/>
        <w:t>лигии среди населения с иным вероиспонеданием; как прави-</w:t>
        <w:br/>
        <w:t>ло, миссионер выполняет функции идеологической экспан-</w:t>
        <w:br/>
        <w:t>сии». Миссионердің негізгі мақсаты - өз дінінің қатарына тар-</w:t>
      </w:r>
    </w:p>
    <w:p>
      <w:r>
        <w:t>ту. Бұл үшін олар. ешнәрседен тайынбайды. Кейбір біздің қара</w:t>
        <w:br/>
        <w:t>көздеріміздің жүгіріп соларға қызмет етуі - негізінен ақшаның</w:t>
        <w:br/>
        <w:t>әрекеті.</w:t>
        <w:br/>
        <w:t>Дінніңтентекегтен; мемлекеттіңдінненбөлекекендігібелгілі.</w:t>
        <w:br/>
        <w:t>Алайда бұл мемлекет пен діннің арасында «қытай қорғаны»</w:t>
        <w:br/>
        <w:t>тұр дегендік болмауы керек. Өйткені, ислам діні ұлтымыздың</w:t>
        <w:br/>
        <w:t>рухани бастау көздерінің бірі ғана “емес, бірегейі. Дәстүрлі</w:t>
        <w:br/>
        <w:t>дініміздің қайырымдылық пен имандылық ұғымдарың елемеу</w:t>
        <w:br/>
        <w:t>Әлеуметтік бейнемізге күрделі Һәм қайшылықты. өзгерістер</w:t>
        <w:br/>
        <w:t>әкелмейтініне кім кепілдік бере алады? Мемлекетіміздің жал-</w:t>
        <w:br/>
        <w:t>пы дінге, оның ішінде ұлтымыздың ежелден келе жатқан ис-</w:t>
        <w:br/>
        <w:t>лам дініне бейтараптығынан ұтылмасақ, әсте ұтпаймыз. Ре-</w:t>
        <w:br/>
        <w:t>сей Федерациясының дін туралы Заңы «Ресей тарихындағы,</w:t>
        <w:br/>
        <w:t>оның қалыптасуы мен дамуындағы православиенің ерекше</w:t>
        <w:br/>
        <w:t>рөлін мойындай отырып» деген сөздерден басталса, біздің</w:t>
        <w:br/>
        <w:t>заңымызда ислам діні жәнінде бір ауыз сөз жоқ:;</w:t>
        <w:br/>
        <w:t>Тәуелсіздікті ұлттық рухты көтерудің маңызды факторы</w:t>
        <w:br/>
        <w:t>ретінде насихаттау да бізде кенже келеді. Осы орайда Мұстафа</w:t>
        <w:br/>
        <w:t>Шоқайдың «ұлттық рухсыз ұлт тәуелсіздігі болмайды» де-</w:t>
        <w:br/>
        <w:t>ген өсиетін еске сала кетсем артық болмас. Бүгінгі сан сала-</w:t>
        <w:br/>
        <w:t>лы жетістіктерді, кездесіп жатқан қиыншылықтарды тара-</w:t>
        <w:br/>
        <w:t>зы басыңа салып,,Тәуелсіздіктің құнын-халыққа,байыпты да</w:t>
        <w:br/>
        <w:t>ұтымды жеткізе алғанда ғана ата-бабаларымыз сан ғасыр ар-</w:t>
        <w:br/>
        <w:t>мандап, сол үшін жандарын пида еткен Тәуелсіздікті саяси,</w:t>
        <w:br/>
        <w:t>экономикалық және рухани жағынан толық тұғырлы ете ала-</w:t>
        <w:br/>
        <w:t>мыз.</w:t>
        <w:br/>
        <w:t>“// Егемен Қазақстан. - Мі 374 (26768)-2011.-16 тамыз.</w:t>
        <w:br/>
        <w:t>72</w:t>
        <w:br/>
        <w:t>Тәуелсіз сана</w:t>
        <w:br/>
        <w:t>: Егемен ел болғанымызға 20 жылдан асса да, өткен тарихқа</w:t>
        <w:br/>
        <w:t>сын-көзімен қарау, патшалық Ресейдің отаршылдық саясаты</w:t>
        <w:br/>
        <w:t>мен: кеңестік тоталитарлық кезеңнің зардаптарын барынша</w:t>
        <w:br/>
        <w:t>аша алмай келеміз. Сондықтан халқымыздың елеулі бөлігінде</w:t>
        <w:br/>
        <w:t>отаршылдық пен кешегі тоталитарлық жүйе кезіндегі сая-</w:t>
        <w:br/>
        <w:t>си бодандық пен жалтақтықтың көрінісі әлі толық жойыла</w:t>
        <w:br/>
        <w:t>қоятын емес. Ал адамзат тарихына зер салсақ, қанша халық</w:t>
        <w:br/>
        <w:t>мемлекет құруды армандап тарих қойнауына кетті, қазір де</w:t>
        <w:br/>
        <w:t>қаншасы өзінің мемлекетін құра алмай отыр. Осының барлығы</w:t>
        <w:br/>
        <w:t>алеуметтік мазмұны мен саяси сипаты жағынан басқа қоғамда</w:t>
        <w:br/>
        <w:t>тәуелсіз сананы қалыптастыруды өткір мәселе етуде.</w:t>
        <w:br/>
        <w:t>Тәуелсіздік - әрбір мемлекеттің атрибуты десек, ал бостандық,</w:t>
        <w:br/>
        <w:t>азаттық пен еркіндік сол мемлекеттің әрбір мүшесінің асқақ ар-</w:t>
        <w:br/>
        <w:t>маны мен өмір сүру тәсілі екені аян. Осы қасиетті ұғымдар үшін</w:t>
        <w:br/>
        <w:t>талай соғысты басынан вткізгенімен әртүрлі ала ауыздық пен</w:t>
        <w:br/>
        <w:t>тақ үшін Вақталастықтан өз тұтастығын сақтай алмаған қазақ</w:t>
        <w:br/>
        <w:t>халқы ХУІІ ғасырдың басынан бастап бБірте-Бірте билігінен</w:t>
        <w:br/>
        <w:t>айырыла бастады. Бұл, әсіресе, ХІХ ғасырдың ортасынан</w:t>
        <w:br/>
        <w:t>қатты қарқын алған болатын. Саяси-құқықтық реформаның,</w:t>
        <w:br/>
        <w:t>«Уақытша ережелердің» жүзеге асуы қазақтың елін патшалық</w:t>
        <w:br/>
        <w:t>Ресейге толық бағындырып, өлкенің сулы, нулы жерлері мен</w:t>
        <w:br/>
        <w:t>көлдерін соның меншігіне айналдырған еді. Ресей әкімшілігі</w:t>
        <w:br/>
        <w:t>мұнымен шектелмей, жергілікті халықтың тіліне, дініне, діліне</w:t>
        <w:br/>
        <w:t>шабуыл жасап, орыстандыру саясатын да белсенді жүргізді.</w:t>
        <w:br/>
        <w:t>Бұған Алаш көсемдерінің еңбектері толық дәлел бола ала-</w:t>
      </w:r>
    </w:p>
    <w:p>
      <w:r>
        <w:t>ды. Ал кеңестік кезеңде басқаны былай қойғанда 700 қазақ</w:t>
        <w:br/>
        <w:t>мектебінің жабылып, жаңбырдан кейінгі саңырау құлақтай</w:t>
        <w:br/>
        <w:t>орыс және аралас мектептердің қаптауы, орыс тілін білмесең,</w:t>
        <w:br/>
        <w:t>қызмет ала алмауың, жоғары оқу орнының есігінің жабық 6ов-</w:t>
        <w:br/>
        <w:t>луы аз қиындықтар ма еді? Сейтіп, Тәуелсіздік біздің елдің сан</w:t>
        <w:br/>
        <w:t>66</w:t>
        <w:br/>
        <w:t>міндет деп санайды» деп жазылғанындай, халқымыздың</w:t>
        <w:br/>
        <w:t>бірлігі мен ынтымағы, көп этносты Қазақстанның тұтастығы</w:t>
        <w:br/>
        <w:t>сақталып қана отырған жоқ, ол еркін дамуда. Бұл - біздің бас-</w:t>
        <w:br/>
        <w:t>ты байлығымыз. Бұл мемлекетіміздің, Президентіміздің сара</w:t>
        <w:br/>
        <w:t>саясатының нәтижесі. Еліміздің саяси саралануы да, әлеуметтік</w:t>
        <w:br/>
        <w:t>ахуалының артуы да, экономикасының дамуы да, құқықтық</w:t>
        <w:br/>
        <w:t>негізінің қалануы да осы парасатты пайымдылыққа негізделіп</w:t>
        <w:br/>
        <w:t>атыр. Осының арқасында бүгінгі күні Қазақстан әлемдік сая-</w:t>
        <w:br/>
        <w:t>сатта өзіндік орны бар, басқалармен терезесі тең мемлекетке</w:t>
        <w:br/>
        <w:t>айналды. Қазақ елін дүние жүзі таныды.</w:t>
        <w:br/>
        <w:t>Мұның барлығына мың мәртебе шүкіршілік ете оты-</w:t>
        <w:br/>
        <w:t>рып, жаңа заманның жаңа басталғанын да ескеруіміз қажет.</w:t>
        <w:br/>
        <w:t>Сондықтан түгендейтін де, тыңнан іздейтініміз де жетерлік.</w:t>
        <w:br/>
        <w:t>Сәл ғана өзімізге сын көзімен қарайықшы. Сан ғасыр аңсап,</w:t>
        <w:br/>
        <w:t>армандап қол жеткен тәуелсіздік бұқара халқымыз арасында</w:t>
        <w:br/>
        <w:t>түгелдей шынайы рухани серпіліс туғыза алып отыр ма? Бүгінгі</w:t>
        <w:br/>
        <w:t>тәуелсіздігіміз тұғырлы болуы үшін алда әлі не істеуіміз қажет?</w:t>
        <w:br/>
        <w:t>Осы мәселелерге де аз-кем Тоқтай кетсек.</w:t>
        <w:br/>
        <w:t>Тәуелсіз сананың қалыптасуы үшін қоғамдағы</w:t>
        <w:br/>
        <w:t>демократиялық факторлардың ерекше маңызы бар екені</w:t>
        <w:br/>
        <w:t>Белгілі. Бұл бағытта 20 жылда күрделі өзгерістер жүзеге асты.</w:t>
        <w:br/>
        <w:t>Дегенмен тоталитарлық жүйеден демократиялық тәртіпке</w:t>
        <w:br/>
        <w:t>өтуде төте жол жоқ екенін біздің тәжірибеміз де көрсетіп</w:t>
        <w:br/>
        <w:t>отыр. Бір жағынан жаңа саяси институттар жетіліп, нарықтық</w:t>
        <w:br/>
        <w:t>қоғамдық қатынастар өмірге етене еніп жатса, екінші жағынан</w:t>
        <w:br/>
        <w:t>кеңестік жүйенің болмыстары да оп-оңай орын босататын</w:t>
        <w:br/>
        <w:t>емес. Сондықтан да заңдарымызды жетілдіре отырып, соған</w:t>
        <w:br/>
        <w:t>негізделген демократиялық кеңістікті кеңейте түскен ләзім.</w:t>
        <w:br/>
        <w:t>Негізгі заңымыздағы «мемлекеттік биліктің бірден-бір: баста-</w:t>
        <w:br/>
        <w:t>уы - халық» деп үлкен әріппен жазылған қағида біздердің</w:t>
        <w:br/>
        <w:t>күнделікті салт- дәстүрімізге айналғаны жән.</w:t>
        <w:br/>
        <w:t>Тәуелсіздік үшін күрескен, ең бірінші осы мемлекетті құрған</w:t>
        <w:br/>
        <w:t>қазақ халқы. Әлай болса, мемлекетіміздің бүгінгі ұлттық сипа-</w:t>
        <w:br/>
        <w:t>тына бей-жай қарауға болмайды. Қазақстан Республикасының</w:t>
        <w:br/>
        <w:t>мемлекеттік егемендігі туралы. Декларация мен Мемлекеттік</w:t>
        <w:br/>
        <w:t>тәуелсіздігі туралы Конституциялық заңда жазылған ұлттық</w:t>
        <w:br/>
        <w:t>мемлекеттікті сақтау, қорғау және нығайту жөнінде шаралар</w:t>
        <w:br/>
        <w:t>69</w:t>
        <w:br/>
        <w:t>Тәуелсіздік - ұлы мереке</w:t>
        <w:br/>
        <w:t>Еліміздің. Қазақстан Республикасының заңымен 30-дан</w:t>
        <w:br/>
        <w:t>астам ұлттық, мемлекеттік және кәсіптік мерекелер бекітілген.</w:t>
        <w:br/>
        <w:t>Алайда алдымызда тойлағалы отырған ұлттық мейрамымыз</w:t>
        <w:br/>
        <w:t>Тәуелсіздік күнінен қасиетті де ұлық ұғым да, мереке де жоқ,</w:t>
        <w:br/>
        <w:t>болмайды да. Өйткені өз территориясында өкіметтік билікті,</w:t>
      </w:r>
    </w:p>
    <w:p>
      <w:r>
        <w:t>өзінің ішкі және сыртқы саясатын дербес өзі белгілейтін, өзі:</w:t>
        <w:br/>
        <w:t>жүргізетін балу құқығы ежелгі қазақ жеріне Тәуелсіздікпен</w:t>
        <w:br/>
        <w:t>келді. Сол себепті Тәуелсіздік ұғымын тереңірек әрі кеңірек</w:t>
        <w:br/>
        <w:t>түсіну үшін тарихқа көз жүгірткен артық емес.</w:t>
        <w:br/>
        <w:t>Тәуелсіздік ұғымында қазақ елінің соңғы үш ғасырдай</w:t>
        <w:br/>
        <w:t>отарлық пен кеңестік қыспақта тегілген көз жасы бар. Ба-</w:t>
        <w:br/>
        <w:t>сында батыс бөлігі өз еркімен қасылған қазақ мемлекеті</w:t>
        <w:br/>
        <w:t>патшалық Ресейдің отарлық озбыр саясатынан бірте-бірте</w:t>
        <w:br/>
        <w:t>жерінен де, билігінен айырыла бастады. Содан Тәуелсіздік да-</w:t>
        <w:br/>
        <w:t>ла перзенттерінің аңсаған арманы, қол жетпес қиялына ай-</w:t>
        <w:br/>
        <w:t>налды. Бір мысалға жүгіне кетейік. 1885 жылдан 1910 жыл</w:t>
        <w:br/>
        <w:t>аралығындағы 25 жылда Қазақстанға Ресейден 2,5 милли-</w:t>
        <w:br/>
        <w:t>он шаруа келді де, өз елінде 81 пайызды құрап отырған қазақ</w:t>
        <w:br/>
        <w:t>бірден 63 пайызға төмендеді. Осы көрсеткішке араға 100 жып</w:t>
        <w:br/>
        <w:t>салып, зорға жетіп отырмыз. |</w:t>
        <w:br/>
        <w:t>Соңғы екі ғасырда екі жүзден астам ұлт-азаттық</w:t>
        <w:br/>
        <w:t>қозғалыстарын" басқарған сансыз батырларымыз бен</w:t>
        <w:br/>
        <w:t>қайраткерлеріміз өз халқын азаттық таңына жеткіземіз деп</w:t>
        <w:br/>
        <w:t>жандарынпида етті. Соның ішінде Сырым Датовтың, Исатай мен</w:t>
        <w:br/>
        <w:t>Махамбеттің, Кенесарының, Жанқожаның, Есеттің Атырауды,</w:t>
        <w:br/>
        <w:t>Арқаны, Сыр бойын, қазақ елін тұтас қамтыған көтерілістерінің</w:t>
        <w:br/>
        <w:t>орны бөлек. Олар халық жадында мәңгілік қалды.</w:t>
        <w:br/>
        <w:t>Тәуелсіздік ұғымында кешегі Қазан төңкерісінің салда-</w:t>
        <w:br/>
        <w:t>рынан өз Отанынан үдере көшкен мыңдаған қазағымыздың</w:t>
        <w:br/>
        <w:t>қайғысы мен қасіреті жатыр. Қанша шығынмен келген</w:t>
        <w:br/>
        <w:t>80</w:t>
        <w:br/>
        <w:t>Әлемдік стандартқа әуеспіз. Бірдеңе болса, әлемдік стандарт</w:t>
        <w:br/>
        <w:t>деп шыға келеміз. Олай болса, біз неге мемлекеттік тіл тура-</w:t>
        <w:br/>
        <w:t>лы әлемдік стандартты пайдаланбаймыз. Әлемдік стандарт бо-</w:t>
        <w:br/>
        <w:t>йынша мемлекеттік тіл сол мемлекеттің еңбектеген баласынан</w:t>
        <w:br/>
        <w:t>еңкейген кәрісіне дейін міндеттілік жүктейді. Бізде олай емес.</w:t>
        <w:br/>
        <w:t>Мен мұны белгілі бір жағдайда түсінемін. Біздер реалист бо-</w:t>
        <w:br/>
        <w:t>луымыз керек. Еліміздің этностық құрамымен санасуымыз ке-</w:t>
        <w:br/>
        <w:t>рек. Біздің ел үшін сара мемлекеттік саясат - халықтың бірлігі;</w:t>
        <w:br/>
        <w:t>бір тірлігі. Бұл Елбасымыздың тұрақты назарда ұстап келе</w:t>
        <w:br/>
        <w:t>жатқан аса өткір мәселесі. Сонымен қатар Президентіміздің</w:t>
        <w:br/>
        <w:t>«Қазақстанның болашағы қазақ тілінде», «Қазақ қазақпен</w:t>
        <w:br/>
        <w:t>қазақша сөйлесуі керек» деген қанатты сөздерін де білесіздер,</w:t>
        <w:br/>
        <w:t>тіпті жақында мен қазақстандықтардың түгел қазақ тілінде</w:t>
        <w:br/>
        <w:t>сөйлегенін көргім келеді деп ағынан жарылғанынан да хабар-</w:t>
        <w:br/>
        <w:t>дарсыздар. )</w:t>
        <w:br/>
        <w:t>Дегенмен мемлекеттік мәртебеге жеткен қазіргі қазақ,</w:t>
        <w:br/>
        <w:t>тілінің жағдайы көптің қалауындай емес. Бұған алысқа бармай-</w:t>
        <w:br/>
        <w:t>ақ өзіміздің университет әмірінен толып жатқан мысалдар</w:t>
        <w:br/>
        <w:t>келтіруге болады. Республикаға белгілі оқу орнымыз - «Қазақ</w:t>
        <w:br/>
        <w:t>гуманитарлық заң университеті» деп аталады. Мен бұл жерде</w:t>
        <w:br/>
        <w:t>«қазақ» және «заң» деген сөздерге назар аударуды өтінемін.</w:t>
        <w:br/>
        <w:t>Осылай бола тұра «қазақ тілін» қадірлемейміз, осылай бола</w:t>
        <w:br/>
        <w:t>тұра Конституцияда атап көрсетілген «Қазақстан Республика-</w:t>
        <w:br/>
        <w:t>сында мемлекеттік тіл - қазақ тілі деген» елімізде ең жоғары</w:t>
        <w:br/>
        <w:t>мәртебелі құқықтық норманы мойындағымыз келмейді. )</w:t>
        <w:br/>
        <w:t>Оқу орнымызда басшылық орыс тіліне бейім. Көптеген</w:t>
        <w:br/>
        <w:t>құрметті қазақ профессорларымыздың қатынас тілі- орыс тілі.</w:t>
        <w:br/>
        <w:t>Деканаттағы, кафедрадағы жиналыстар көбіне орыс тілінде</w:t>
        <w:br/>
        <w:t>өтеді. Іс-қағаздары орыс тілінде жүреді. Тіпті кафедралардың</w:t>
        <w:br/>
        <w:t>есептерінің формасын жоғары құрылымдар орыс тілінде</w:t>
      </w:r>
    </w:p>
    <w:p>
      <w:r>
        <w:t>сұрайды. Мұның барлығы университеттегі ана тілдік</w:t>
        <w:br/>
        <w:t>ахуалға кері әсер етіп отыр. Сандықтан қазақ топтарының</w:t>
        <w:br/>
        <w:t>студенттерінің бірсыпырасы сабақтан тыс уақытта орыс-</w:t>
        <w:br/>
        <w:t>ша сөйлейді. Сол себепті олар сабақта қазақша сөйлеуге</w:t>
        <w:br/>
        <w:t>әлжуаз екендерін бірден көрсетеді. Қазақ тілін, өз ана Тілін</w:t>
        <w:br/>
        <w:t>еркін білмеушілік көптеген жастарымызды ұлттық рухани”</w:t>
        <w:br/>
        <w:t>жүдеушілікке алып келіп отыр. Осындай жағдайда Біздерге,</w:t>
        <w:br/>
        <w:t>5</w:t>
        <w:br/>
        <w:t>құралдары ішінен мен республикалық радионы ерекше атар</w:t>
        <w:br/>
        <w:t>едім. Әсіресе, «Қайырлы таң, қазақ елі» сияқты радиоха-</w:t>
        <w:br/>
        <w:t>барларды кім-кімнің болса да сүйіп тыңдайтыны белгілі. Тек</w:t>
        <w:br/>
        <w:t>әттеген-айы радионы бүгінгі жастар тыңдай бермейді. Ал элек-</w:t>
        <w:br/>
        <w:t>тронды ақпарат құралдары ішінен өзінің бейнелеушілік (бей-</w:t>
        <w:br/>
        <w:t>не, дыбыс)! мүмкіндіктерінің артықшылығымен, уақыт жағынан</w:t>
        <w:br/>
        <w:t>ұтымдылығымен өзге ақпарат құралдарына қарағанда</w:t>
        <w:br/>
        <w:t>мобильді әсер күшінің басымдығымен ерекше болып отырған</w:t>
        <w:br/>
        <w:t>телевизиялық хабарлар-ұлтымыздың рухани сұранысын толық</w:t>
        <w:br/>
        <w:t>қанағаттандыра алмай отыр. Қазіргі кейбір мәліметтерге</w:t>
        <w:br/>
        <w:t>қарағанда, еліміздің 95 пайызы ақпаратты негізінен телеви-</w:t>
        <w:br/>
        <w:t>зия арқылы алады екен. Әлеуметтік зерттеулер көрсеткендей,</w:t>
        <w:br/>
        <w:t>халқымыздың 18-ден бастап 60-тан асқандардың жартысы (40-</w:t>
        <w:br/>
        <w:t>50 пайызы) теледидарды пайдаланады. Жастардың 5 пайызы</w:t>
        <w:br/>
        <w:t>ғана газет-журнал оқиды. Жас ұрпақ негізінен ұлтымыздың</w:t>
        <w:br/>
        <w:t>рухани сұранысынан алыстау телехабармен қалыптасып отыр</w:t>
        <w:br/>
        <w:t>деуге болады. Кітап оқу қалды. Кешегі кітап оқырмандары</w:t>
        <w:br/>
        <w:t>бүгін -азайып, телевизия адамдарды кітаптан тартып алып,</w:t>
        <w:br/>
        <w:t>жаппай көрермен етіп отыр. 20 жылда Бір ұлттық (мен этностық</w:t>
        <w:br/>
        <w:t>мағынадағы ұлттықты айтып отырмын) телеарна аша алмай</w:t>
        <w:br/>
        <w:t>отырғанымыз да бүгінгі шындығымыз.</w:t>
        <w:br/>
        <w:t>Тәуелсіздік халқымыздың рухани өркенінің өзегі сана-</w:t>
        <w:br/>
        <w:t>латын дәстүрлі дінімізбен қайта қауышуға алып келгенінен</w:t>
        <w:br/>
        <w:t>дау жақ. Дінге сенушілер көбейіп, діни бірлестіктердің -са-</w:t>
        <w:br/>
        <w:t>ны артты. Осы аймақтың: ежелден жалғыз иесі болып келе</w:t>
        <w:br/>
        <w:t>жатқан қазақтың дәстүрлі ислами бірлестіктері бес есеге Өсті.</w:t>
        <w:br/>
        <w:t>Мешіттер көбейіп, көптеген діни мектептер ашылды. Олар</w:t>
        <w:br/>
        <w:t>имандылық пен ізгіліктің орнына айналуда. Дегенмен соңғы</w:t>
        <w:br/>
        <w:t>жылдары 70 астам ағым-секталарды біріктіріп отырған әртүрлі</w:t>
        <w:br/>
        <w:t>діни ұйымдардың еліміздің бірлігіне, мемлекетіміздің ұлттық</w:t>
        <w:br/>
        <w:t>қауіпсіздігіне нұқсан келтіруі мүмкін деп зиялы қауымның</w:t>
        <w:br/>
        <w:t>толғанулары негізсіз емес. 300-ден астам католиктер мен</w:t>
        <w:br/>
        <w:t>протестанттардың миссионерлері қазақ елінің шектен тыс</w:t>
        <w:br/>
        <w:t>«демократияшылдығын», басқа елдерге қарағанда, біздегі діни</w:t>
        <w:br/>
        <w:t>бірлестіктерді тіркеу рәсімдерінің жеңілдігін ұтымды пайдала-</w:t>
        <w:br/>
        <w:t>нып, миссионерлік іс-қимылдарды кең көлемде әрі белсенді</w:t>
        <w:br/>
        <w:t>жүзеге асыруда. Бұлар тіпті өздерінің миссионер екенін жа-</w:t>
        <w:br/>
        <w:t>71</w:t>
        <w:br/>
        <w:t>отырған ислам дініне бейтараптық танытамыз. Мысалы, Ре-</w:t>
        <w:br/>
        <w:t>сей Федерациясының дін туралы Заңы «Ресей тарихындағы,</w:t>
        <w:br/>
        <w:t>оның қалыптасуы мен дамуындағы православиенің ерекше</w:t>
        <w:br/>
        <w:t>рөлін мойындай отырып» деген сөздерден басталса, біздің</w:t>
        <w:br/>
        <w:t>заңымызда ислам діні жөнінде бір ауыз сөз жоқ. 2</w:t>
        <w:br/>
        <w:t>Менің айтпағым--дін туралы заңды принципті тұрғыда қайта</w:t>
      </w:r>
    </w:p>
    <w:p>
      <w:r>
        <w:t>қарау немесе жаңа Заң қажет. Онда халқымыздың дәстүрлі</w:t>
        <w:br/>
        <w:t>дініне лайықты орын берілуі керек. Ол заң еліміздегі 7 па-</w:t>
        <w:br/>
        <w:t>йыздай мұсылмандардың басын біріктіріп, ұйыта түсетіндей,</w:t>
        <w:br/>
        <w:t>29 пайыз христиандармен тату-тәтті өмір сүруге ықпал жа-</w:t>
        <w:br/>
        <w:t>сайтындай, еліміздің игілігіне, тәуелсіздігіміздің тұғырлы 5о-</w:t>
        <w:br/>
        <w:t>Ла түсуіне, мемлекетіміздің тұтастығына, ұлтымыздың, бүкіл</w:t>
        <w:br/>
        <w:t>қазақстандықтардың түсіністігі мен келісімді тірлігіне игі</w:t>
        <w:br/>
        <w:t>ықпал ететіндей болуы керек. Заңда мемлекет пен еліміздегі</w:t>
        <w:br/>
        <w:t>дәстүрлі діндердің Бірігіп әрекет етер кеңістігін, олардың</w:t>
        <w:br/>
        <w:t>қатынастарының құқықтық механизмдерін айқындаған жөн.</w:t>
        <w:br/>
        <w:t>Сонда ғана халқымен қайта қауышқан еркін діннің рухани күші,</w:t>
        <w:br/>
        <w:t>халыққа да, мемлекетке де берері арта түседі.</w:t>
        <w:br/>
        <w:t>Екінші - ана тіліміздің рухани өмірімізге әсері туралы. Тіл -</w:t>
        <w:br/>
        <w:t>адамзаттың қатынас құралы ғана емес, пенденің жанын таза-</w:t>
        <w:br/>
        <w:t>лайтын, рухын асқақтататын құдіретті күш. Ал қазақ тілі өзінің</w:t>
        <w:br/>
        <w:t>оралымдылығы мен образдылығы, мәнділігі мен сәнділігі,</w:t>
        <w:br/>
        <w:t>тереңдігі ммен шалқарлығы, мазмұндылығы мен маңыздылығы,</w:t>
        <w:br/>
        <w:t>өткірлігі мен айбындылығы жөнінен әлемнің өркениетті</w:t>
        <w:br/>
        <w:t>елдерінің еш Бірінің тілінен кем емес. Төле, Қазыбек, Әйтеке</w:t>
        <w:br/>
        <w:t>билер алмас қылыштай өткір тілдерімен бүкіл- қазақ елін</w:t>
        <w:br/>
        <w:t>бірлікке ұйыстырып, алысқанын жеңіп, тартысқанын табанға</w:t>
        <w:br/>
        <w:t>салғанына кәрі тарих куә. Осындай тіліміздің қазіргі күні</w:t>
        <w:br/>
        <w:t>қадірін түсіріл отырған өзіміз. Егемендігімізге 20 жыл толса да,</w:t>
        <w:br/>
        <w:t>ана тіліміздің күймесі тура жолға түсе алмай,. өтпелі кезеңнің</w:t>
        <w:br/>
        <w:t>қиыншылықтарынан қисалақтап, қарқын ала алмай келеді.</w:t>
        <w:br/>
        <w:t>Шындыққа жүгінсек, еліміздегі жалпы Тілдік қатынас тура-</w:t>
        <w:br/>
        <w:t>лы қабылданған құжаттар жетіл артылады. Олар белгілі бір рөл</w:t>
        <w:br/>
        <w:t>атқармады дей алмаймыз. Атқарды. Елімізде тілдердің дамуы</w:t>
        <w:br/>
        <w:t>да, мемлекеттік тілдің қолданыс аясы да кеңи түсті. Оған сөз</w:t>
        <w:br/>
        <w:t>жоқ. Алайда, ең негізгі кемшілік - қоғамда мемлекеттік тілді</w:t>
        <w:br/>
        <w:t>өзінің мәртебесіне сәйкес бағалай алмаушылық болып отыр.</w:t>
        <w:br/>
        <w:t>62</w:t>
        <w:br/>
        <w:t>бойын, қазақ елін тұтас қамтыған көтерілістерінің орны бөлек.</w:t>
        <w:br/>
        <w:t>Олар халық жадында мәңгілік қалды.</w:t>
        <w:br/>
        <w:t>Тәуелсіздік ұғымында кешегі Қазан төңкерісінің қаншама</w:t>
        <w:br/>
        <w:t>шығыны жатыр. Азамат соғысында қазақтарды қызылдар</w:t>
        <w:br/>
        <w:t>да, ақтар да қырды. Өз Отанынан өзге елге үдере және</w:t>
        <w:br/>
        <w:t>үрейлене көшкен мыңдаған қазағымыздың қайғысы мен</w:t>
        <w:br/>
        <w:t>қасіреті де аз болған жоқ. Байып-бағдарсыз жүргізілген</w:t>
        <w:br/>
        <w:t>жаппай ұжымдастыру, индустрияландыру, кеңес көсемдері</w:t>
        <w:br/>
        <w:t>ушықтырған тап күресі де қанша қазақты қырғынға ұшыратты.</w:t>
        <w:br/>
        <w:t>Тәуелсіздік үшін күрескен, ұлттық мемлекет құрамыз де-</w:t>
        <w:br/>
        <w:t>ген Алаштың көсемдері Әлихан Бөкейхан, Ахмет Байтұрсынов,</w:t>
        <w:br/>
        <w:t>Міржақып Дулатұлы, Шоқай Мұстафа және т. б. аса көрнекті</w:t>
        <w:br/>
        <w:t>саяси тұлғалардың асыл армандарын кеңестік .саяси жүйе</w:t>
        <w:br/>
        <w:t>дегеніне жеткізбеді. Сөйтіп, халқымыздың қаймағы сылы-</w:t>
        <w:br/>
        <w:t>нып алынды. Бұл арнайы ұйымдастырылған зобалаң еді.</w:t>
        <w:br/>
        <w:t>Серкелерінен айрылған елді Мәскеуге қалай басқарамын де-</w:t>
        <w:br/>
        <w:t>се де, қиын емес болатын.</w:t>
        <w:br/>
        <w:t>Тіпті коммунистік идеологияның күндіз-түнгі насихат-</w:t>
        <w:br/>
        <w:t>тағанындай «кемелденген коммунизмге аяқ басқан» қез-</w:t>
        <w:br/>
        <w:t>де бүкіл кеңестік кеңістікті дүр сілкіндірген Желтоқсан</w:t>
        <w:br/>
        <w:t>көтерілісінде қанша қыршын жастар құрбан балды, қанша от-</w:t>
        <w:br/>
        <w:t>басы келешегінен айрылды.</w:t>
      </w:r>
    </w:p>
    <w:p>
      <w:r>
        <w:t>Міне, осылардың өзі-ақ ұлтымыздың Тәуелсіздікке</w:t>
        <w:br/>
        <w:t>қандай адами шығындармен қол жеткізгенін аңғартады. Ал</w:t>
        <w:br/>
        <w:t>материалдық шығынның шегіне ешкім жете алмас.</w:t>
        <w:br/>
        <w:t>«Тәуелсіздік», «Бостандық», «еркіндік» -- жалпы адам бала-</w:t>
        <w:br/>
        <w:t>сы мәңгілік ұмтылып келе жатқан қасиетті ұғымдар. Тәуелсіздік</w:t>
        <w:br/>
        <w:t>әрбір мемлекеттің аса қажетті атрибуты болса, азаттық пен</w:t>
        <w:br/>
        <w:t>еркіндік сол мемлекеттің әрбір мүшесінің асқақ арманы мен</w:t>
        <w:br/>
        <w:t>өмір сүру тәсілі.</w:t>
        <w:br/>
        <w:t>1917 жылғы Ақпан төңкерісінде Ресей патшасы тақтан</w:t>
        <w:br/>
        <w:t>түскенде, Алаш Жетекшілері Әлихан Бөкейхан, Мұстафа Шоқай,</w:t>
        <w:br/>
        <w:t>Міржақып Дулатұлы үшеуі: «Азаттық таңы атты. Тілекке құдай</w:t>
        <w:br/>
        <w:t>жеткізді. Күні кеше құл едік, енді бұ күн теңелдік» деп барша</w:t>
        <w:br/>
        <w:t>Алаш баласына «Қазақ» газеті арқылы сүйінші хат жолдаған</w:t>
        <w:br/>
        <w:t>болатын. Бірақ олар кәп ұзамай қуаныштарының бекер екенін.</w:t>
        <w:br/>
        <w:t>түсінді.</w:t>
        <w:br/>
        <w:t>74</w:t>
        <w:br/>
        <w:t>Шынына келгенде, қазақтың қуанатын, бақытқа жол</w:t>
        <w:br/>
        <w:t>ашар күні 1991 жылғы 18 желтоқсанда жарияланған</w:t>
        <w:br/>
        <w:t>«Қазақстан Республикасының мемлекеттік тәуелсіздігі тура-</w:t>
        <w:br/>
        <w:t>лы» Конституциялық заңнан бастау алады. Сөйтіп, Мұстафа</w:t>
        <w:br/>
        <w:t>Шоқайдың шет елде жүріп 1930 жылы «Біз құл болып тұра ал-</w:t>
        <w:br/>
        <w:t>маймыз. Біз ұлт азаттығымызды аламыз» деген сенім 60 жыл-</w:t>
        <w:br/>
        <w:t>дан кейін шындыққа айналды.</w:t>
        <w:br/>
        <w:t>Қазақстан Республикасының мемлекеттік тәуелсіздігі</w:t>
        <w:br/>
        <w:t>салтанатты. түрде жариялануы әлемнің саяси сахнасы-</w:t>
        <w:br/>
        <w:t>на жаңа тұрпатты мемлекет келгенін мәлім етті. «Қазақстан</w:t>
        <w:br/>
        <w:t>Республикасының мемлекеттік тауелсіздігі туралы»</w:t>
        <w:br/>
        <w:t>Конституциялық заңда «Қазақстан Республикасы - тәуелсіз,</w:t>
        <w:br/>
        <w:t>демократиялық және құқықтық мемлекет. Ол өз террито-</w:t>
        <w:br/>
        <w:t>риясында өкіметтік билігін толық иеленеді, әзінің ішкі және</w:t>
        <w:br/>
        <w:t>сыртқы саясатын дербес белгілеп, жүргізеді» деген қағидалар</w:t>
        <w:br/>
        <w:t>тайға таңба басқандай айқын жазылды. Бұлай жазу тек еліміз</w:t>
        <w:br/>
        <w:t>еркіндік, мемлекет тәуелсіздік алғаннан кейін ғана мүмкін еді.</w:t>
        <w:br/>
        <w:t>Сол себепті де бұл күн қазақтың сан ғасырлық тарихына Ұлы</w:t>
        <w:br/>
        <w:t>мейрам ретінде алтын әріппен жазылды. )</w:t>
        <w:br/>
        <w:t>Тәуелсіздік жылдар Бізге не Берді? Ең бірінші, аса маңызды</w:t>
        <w:br/>
        <w:t>жетістігіміз - еліміздің ең алғашқы құжаты - мемлекетіміздің</w:t>
        <w:br/>
        <w:t>егемендігі туралы Декларацияда «Республикада тұратын</w:t>
        <w:br/>
        <w:t>халықтарды топтастыру мен олардың достығын нығайтуды</w:t>
        <w:br/>
        <w:t>бірінші дәрежелі міндет» атап көрсетілгендей, халқымыздың</w:t>
        <w:br/>
        <w:t>бірлігі мен ынтымағы, кәп этносты Қазақстанның тұтастығы.</w:t>
        <w:br/>
        <w:t>Бұл мемлекетіміздің, Елбасымыздың сара саясаты болып отыр.</w:t>
        <w:br/>
        <w:t>Еліміздің саяси саралануы да, әлеуметтік ахуалының артуы да,</w:t>
        <w:br/>
        <w:t>зкономикасының дамуы да осы парасатты пайымдылыққа</w:t>
        <w:br/>
        <w:t>тұрақты негізделіп келеді. Соның арқасында бүгінгі күні</w:t>
        <w:br/>
        <w:t>Қазақстан әлемдік саясатта взіндік орны бар мемлекетке ай-</w:t>
        <w:br/>
        <w:t>налды. Қазір қазақ елін дүние жүзі таныды.</w:t>
        <w:br/>
        <w:t>Халқымыздың бірлігі мен бір тірлігі алда да алынар</w:t>
        <w:br/>
        <w:t>асуымыздың, шығар Биігіміздің, Тәуелсіздігіміздің аса маңызды</w:t>
        <w:br/>
        <w:t>әлеуметтік факторы болады, бола да бермек.</w:t>
        <w:br/>
        <w:t>Мынандай ойға назар аударайық. Қазақ қазақ болып, мем-</w:t>
      </w:r>
    </w:p>
    <w:p>
      <w:r>
        <w:t>лекет құрып ел болғалы алғаш рет еңбектері ағылшын, фран-</w:t>
        <w:br/>
        <w:t>цуз және неміс тілдеріне аударылған тұңғыш ғалымымыз</w:t>
        <w:br/>
        <w:t>75</w:t>
        <w:br/>
        <w:t>қызмет - өз қызметін Қазақстан Республикасының аумағында</w:t>
        <w:br/>
        <w:t>жүзеге асыратын діни бірлестіктердің жарғылық ережелерінде</w:t>
        <w:br/>
        <w:t>жоқ діни сенімді діни ағартушылық қызмет арқылы уағыздау</w:t>
        <w:br/>
        <w:t>және тарату»-:деп жазылған. Өздеріңіз-керіп отырғандай, біздің</w:t>
        <w:br/>
        <w:t>елімізде тапа-талтүсте Қазақстан Республикасының азама-</w:t>
        <w:br/>
        <w:t>ты болмағандар да миссионерлік қызмет атқара береді. Сонда</w:t>
        <w:br/>
        <w:t>Қазақстан-кім-болса;: соның, қандай дін болса; Әаны-уағыздай</w:t>
        <w:br/>
        <w:t>беретін, сөйтіп, халқымыздың ежелгі “дініне” іріткі салуға</w:t>
        <w:br/>
        <w:t>еркіндік беріп қоятын елге айналғаны ма? Әлде бұл Консти-</w:t>
        <w:br/>
        <w:t>туцияда керсетілген идеологиялық әр алуандыққа жатады</w:t>
        <w:br/>
        <w:t>ма? Қалай ойласақ та, ді біздің ұлттық мүддемізге- әсте Сай</w:t>
        <w:br/>
        <w:t>келмейді. ) )</w:t>
        <w:br/>
        <w:t>Украина, Ресей және Бедерусгия елдерінің заңдарында</w:t>
        <w:br/>
        <w:t>миссионерлік қызмет“ деген атымен жоқ. Мұндай қызмет</w:t>
        <w:br/>
        <w:t>Қазақстан мен Қырғызстанға ғана аса қажет көрінеді. Сон-</w:t>
        <w:br/>
        <w:t>да соңғы екі ел ТМД кеңістігіндегі ең «демократияшыл» ел</w:t>
        <w:br/>
        <w:t>болғаны ма?: Менің білетінім; бәлкім қателесермін, лайым со-</w:t>
        <w:br/>
        <w:t>лай балсын, мұның түбізеш.жақсылыққа апармайды: Кәрі тарих</w:t>
        <w:br/>
        <w:t>дінге бөліну нәтижесінде болған-әртүрлі:қақтығыстарды жақсы</w:t>
        <w:br/>
        <w:t>Біледі. Кейбір деректерге қарағанда;:Қазір басқа діндердің</w:t>
        <w:br/>
        <w:t>әукесін қасып; әртүрлі кітап тасып, тіпті өзге дінді өзеуреп</w:t>
        <w:br/>
        <w:t>жүрген жарты миллиондай қазақ бар Көрінеді. Міне, бұл біздегі</w:t>
        <w:br/>
        <w:t>бетімен кеткен діндердің нақтыгәрекеттерінің нәтижесі.</w:t>
        <w:br/>
        <w:t>Тағы бір аса маңызды. мәселеге назарларыңызды ауда-</w:t>
        <w:br/>
        <w:t>ра кетсем. Қазіргі қолданыстағы: Заңның қазақтың атын алып</w:t>
        <w:br/>
        <w:t>отырған мемлекетіміздің ислам дініне қатысты ұстанымының</w:t>
        <w:br/>
        <w:t>айқын еместігі. Елімізде мемлекет діннен бөлек: Бұл тура-</w:t>
        <w:br/>
        <w:t>лы кезінде Алаш қозғалысының кәсемі Әлихан Бвкейхан да</w:t>
        <w:br/>
        <w:t>айтқан. Ол егер молда мемлекеттен- айлық алып отыратын</w:t>
        <w:br/>
        <w:t>болса, ол биліктің сөзін сөйлеп кетеді: деген. Бірақ дін мен</w:t>
        <w:br/>
        <w:t>мемлекет бір-біріне әсер ете алмайтын «қытай -қорғанымен»</w:t>
        <w:br/>
        <w:t>бөлініп тұрған жақ қой. Өйткені дінсіз мемлекет болмайды, оны</w:t>
        <w:br/>
        <w:t>адамзат тарихы әлі көре қойған жоқ. Олай болса, 1992 жылғы</w:t>
        <w:br/>
        <w:t>Заңымыз басынан аяғына дейін тек діннен әрі аса алмайды. Ал</w:t>
        <w:br/>
        <w:t>ислам қазақтың пәлен ғасыр адамгершілік саналарының ірге</w:t>
        <w:br/>
        <w:t>тасын құрап келе жатқан мәдени құндылығы емес пе? Олай</w:t>
        <w:br/>
        <w:t>болса біз неге қоғамымыздың 70 пайызынан астамын ұстанып</w:t>
        <w:br/>
        <w:t>61</w:t>
        <w:br/>
        <w:t>2011 жылы Ислам конференциясы ұйымына терағалық</w:t>
        <w:br/>
        <w:t>еткенімізді айтуға да, мақтануға да болады. Мұндай теңдесі</w:t>
        <w:br/>
        <w:t>жоқ, әлемдік тарихта қалатын оқиғалар қазақ тағдырында</w:t>
        <w:br/>
        <w:t>бұрын-соңды Болып па еді. Тағы да қайталағым келеді. Осының</w:t>
        <w:br/>
        <w:t>барлығы Тәуелсіздіктің арқасында мүмкін болып отыр.</w:t>
        <w:br/>
        <w:t>Өз өміріммен байланыстыра отырып, тағы бір мысал</w:t>
        <w:br/>
        <w:t>келтірейін. 1995 жылы Қызылорда облысының төрт ауданы-</w:t>
        <w:br/>
        <w:t>нан Қазақстан Республикасы Парламентінің Мәжілісіне депу-</w:t>
        <w:br/>
        <w:t>тат болып сайландым. Сол кездері ел ішіне барып; сайлаушы-</w:t>
        <w:br/>
        <w:t>лармен кездесу өткізу қиынның қиыны еді. Кейде ашы сөздер</w:t>
      </w:r>
    </w:p>
    <w:p>
      <w:r>
        <w:t>айтылатын. Сондай кездесудің бірі 199% жылы Шиелі ауданына</w:t>
        <w:br/>
        <w:t>қарасты Талаптан елді мекеніндегі Мәдениет үйінде өтті. Кез-</w:t>
        <w:br/>
        <w:t>десу бүгінгі күнгідей есімде. Сонда белсенді ақсақалдардың</w:t>
        <w:br/>
        <w:t>бірі (аты қазір есімде болмай отыр!: «Шырағым, өзімізді өзіміз</w:t>
        <w:br/>
        <w:t>басқарып, қырылатын болдық қой. Зейнетақымыз: қайда,</w:t>
        <w:br/>
        <w:t>балалардың жәрдемақысын қашан бересіңдер?» - деді. Бұл</w:t>
        <w:br/>
        <w:t>қатты сөз еді. Бірақ сол кездегі жағдай солай болатын. Ал көп</w:t>
        <w:br/>
        <w:t>ұзамай, кейінгі кездесулерде: «Зейнетақыны, балалардың</w:t>
        <w:br/>
        <w:t>жәрдемақысын қашан әсіресіңдер» - дей бастады. Бұл да</w:t>
        <w:br/>
        <w:t>өткен шындығымыз.” ео</w:t>
        <w:br/>
        <w:t>Мұның барлығына шүкіршілік “ете отырып, алдымызда</w:t>
        <w:br/>
        <w:t>шешілуі тиіс мәселелерге де көңіл бөле кетейік. Жаңа заман</w:t>
        <w:br/>
        <w:t>жаңа Басталды. Сондықтан түгендейтін де, тыңнан іздейтініміз</w:t>
        <w:br/>
        <w:t>де жетерлік.</w:t>
        <w:br/>
        <w:t>Рухани әлеміміздің басты арқауы - ана тіліміз. 1989 жы-</w:t>
        <w:br/>
        <w:t>лы мемлекеттік мәртебеге ие болған қазақ тілі турасында</w:t>
        <w:br/>
        <w:t>конституциялық шешім де бар. Тіл туралы заң да қолданыста.</w:t>
        <w:br/>
        <w:t>Бұл бағытта Үкімет бірнеше қаулы-қарарлар қабылдады.</w:t>
        <w:br/>
        <w:t>Бағдарламалар жасалуда. Алайда мемлекеттік тіл, әсіресе,</w:t>
        <w:br/>
        <w:t>мемлекеттік жүйеде, көптеген әлеуметтік орталарда төрге шыға</w:t>
        <w:br/>
        <w:t>алмай, босағада әке-шешесін іздеген жетім баладай телміріп</w:t>
        <w:br/>
        <w:t>тұр. Елбасымыздың «қазақ қазақпен қазақша сөйлесуі керек»,</w:t>
        <w:br/>
        <w:t>«Қазақстанның: болашағы қазақ тілінде деген» “қарапайым</w:t>
        <w:br/>
        <w:t>қағидалары көпшілігімізге әлі пәрменді әсер ете алмай отыр.</w:t>
        <w:br/>
        <w:t>Бұқаралық ақпарат құралдары жүйесінде сең қозғалды.</w:t>
        <w:br/>
        <w:t>«Қазақстан» телеарнасы бірыңғай қазақша сөйлей бастады.</w:t>
        <w:br/>
        <w:t>Құдайға шүкір, қазақтіліндегі басылымдар бірте-бірте көбеюде.</w:t>
        <w:br/>
        <w:t>Ү?</w:t>
        <w:br/>
        <w:t>күшейе түседі деген аса қауіпті саяси тұжырым 37-38 жылдары</w:t>
        <w:br/>
        <w:t>халқымыздың бар қаймағын сылып алды. Ұлтының мүддесін</w:t>
        <w:br/>
        <w:t>бірінші кезекке қойған оқығанның барлығы дерлік қудаланды.</w:t>
        <w:br/>
        <w:t>Бұл арнайы ұйымдастырылған зобалаң еді. Мұның барлығы</w:t>
        <w:br/>
        <w:t>қазақтың көкірегінде мұз болып қатып, сеңдей сірескен бо-</w:t>
        <w:br/>
        <w:t>латын. Тіпті «кемелденген коммунизмге аяқ басқан» кездің</w:t>
        <w:br/>
        <w:t>әзінде бүкіл кеңестік кеңістікті дүр сілкіндірген Желтоқсан</w:t>
        <w:br/>
        <w:t>кетерілісінің әлем көгінде найзағайдай жарқ ете қалуы да</w:t>
        <w:br/>
        <w:t>жайдан-жай болған жоқ.</w:t>
        <w:br/>
        <w:t>Міне, сейтіп, атақты ақынымыз Жұбан Молдағалиевтың</w:t>
        <w:br/>
        <w:t>сөзімен айтқанда, «мың өліп, мың тірілген» қазақтың шын</w:t>
        <w:br/>
        <w:t>қуанатын бақытты күні тек 1991 жылғы 16 желтоқсанда ғана</w:t>
        <w:br/>
        <w:t>туды. Осы күні жарияланған «Қазақстан Республикасының</w:t>
        <w:br/>
        <w:t>мемлекеттік тәуелсіздігі туралы» Конституциялық заң</w:t>
        <w:br/>
        <w:t>адамзаттың саяси сахнасына жаңа тұрпатты мемлекет</w:t>
        <w:br/>
        <w:t>келгенін мәлім етті. Онда Қазақстан Республикасы - тәуелсіз,</w:t>
        <w:br/>
        <w:t>демократиялық және құқықтық мемлекет, әрі ол өз террито-</w:t>
        <w:br/>
        <w:t>риясында өкіметтік билікті, өзінің ішкі және сыртқы саяса-</w:t>
        <w:br/>
        <w:t>тын дербес өзі белгілейді, өзі жүргізеді деген қағидалар тайға</w:t>
        <w:br/>
        <w:t>таңба басқандай айқын жазылды. Бұлай етутек еліміз еркіндік,</w:t>
        <w:br/>
        <w:t>мемлекетіміз тәуелсіздік алғаннан кейін ғана мүмкін болды.</w:t>
        <w:br/>
        <w:t>Сол себепті де бұл күн қазақтың сан ғасырлық тарихына Ұлы</w:t>
        <w:br/>
        <w:t>мейрам ретінде алтын әріппен жазылды, қазақ қазақ болып</w:t>
        <w:br/>
        <w:t>жер бетінде барда солай болып қалады да.</w:t>
        <w:br/>
        <w:t>Осылай дей отырып, елдің егемендігі мен мемлекетіміздің</w:t>
        <w:br/>
        <w:t>тәуелсіздігі бүгінімізге не берді деген мәселеге келсек,</w:t>
      </w:r>
    </w:p>
    <w:p>
      <w:r>
        <w:t>қысқаша ғана мыналарды айтуға болар еді. Кеше біз мемлекет</w:t>
        <w:br/>
        <w:t>ретінде де, ұлт ретінде де толыққанды дами алған жоқпыз. 70</w:t>
        <w:br/>
        <w:t>жылдық кеңестік кезеңде Қазақстанды, жергілікті халықтың</w:t>
        <w:br/>
        <w:t>атын алып отырған елді екі-ақ қазақтың басқарғаны сіздерге</w:t>
        <w:br/>
        <w:t>мәлім. Өзімізді өзіміз басқарып, өз тізгініміз өзімізде болып,</w:t>
        <w:br/>
        <w:t>жердің де, елдің де иесі енді өзіміз болдық. Осыған кішкене</w:t>
        <w:br/>
        <w:t>болса да, зер салып көрейікші, сонда тәуелсіздік ұғымының</w:t>
        <w:br/>
        <w:t>құдіретті күшіне еріксіз бой алдырасыз.</w:t>
        <w:br/>
        <w:t>Еліміздің ең алғашқы құжаты - мемлекетіміздің егемендігі</w:t>
        <w:br/>
        <w:t>тұралы Декларацияда «Республикада тұратын халықтарды</w:t>
        <w:br/>
        <w:t>топтастыру мен олардың достығын нығайтуды бірінші дәрежелі</w:t>
        <w:br/>
        <w:t>68</w:t>
        <w:br/>
        <w:t>Электронды ақпарат құралдары ішінен мен.республикалық ра-</w:t>
        <w:br/>
        <w:t>|дионы ерекше атар едім. Әсіресе, «Қайырлы таң, қазақ елі»</w:t>
        <w:br/>
        <w:t>атты радиохабарды сүйіп тыңдайтынымызды жасыра алмай-</w:t>
        <w:br/>
        <w:t>мын. Тек әттегенесі радионы көпшілік тыңдай алмайды. Соны-</w:t>
        <w:br/>
        <w:t>мен қатар ақпараттың осы қуатты құралының облыстарда жа-</w:t>
        <w:br/>
        <w:t>былып қалғаны да өкінішті-ақ. Бұл тіл ұстартудың маңызды са-</w:t>
        <w:br/>
        <w:t>ласы еді.</w:t>
        <w:br/>
        <w:t>Дегенмен бүгінгі БАҚ ұлтымыздың рухани сұранысын толық</w:t>
        <w:br/>
        <w:t>қанағаттандырады деуге әлі ерте. Ұлттық ақпарат кеңістігін</w:t>
        <w:br/>
        <w:t>жүйелі қалыптастыра алмай отырғанымызда, демократияны</w:t>
        <w:br/>
        <w:t>кейде дұрыс та түсінбеуден елімізде ақпараттық экспансияға</w:t>
        <w:br/>
        <w:t>жол бергеніміз мемлекеттік тілдің дамуына кері әсерін</w:t>
        <w:br/>
        <w:t>тигізіп отыр. Республикада 5 мыңнан астам шетелдік ақпарат</w:t>
        <w:br/>
        <w:t>құралдары тарайды. Оның 9П пайызы орыс тілінде. Ал отандық</w:t>
        <w:br/>
        <w:t>бұқаралық ақпарат құралдарының мемлекеттік тілдегісі 20-25</w:t>
        <w:br/>
        <w:t>пайыздан аспайды. Теледидарлардағы қазақ тіліндегі хабар-</w:t>
        <w:br/>
        <w:t>лар негізінен аударма телесериалдармен толықтырылып отыр.</w:t>
        <w:br/>
        <w:t>Ақпараттың сан алуандығына ешкім қарсы бола қоймас.</w:t>
        <w:br/>
        <w:t>Жаңа заман талабы осылай. Әңгіме мемлекеттік тілдегі</w:t>
        <w:br/>
        <w:t>хабарлардың аздығында болып отыр. Мысалы, Анталиядағы</w:t>
        <w:br/>
        <w:t>электронды ақпарат жүйесінде 40-тан астам әр тілде хабар</w:t>
        <w:br/>
        <w:t>беретін арналар бар. Бірақ жергілікті тілде қалаған арнаңды</w:t>
        <w:br/>
        <w:t>еркін көре аласың.</w:t>
        <w:br/>
        <w:t>Тәуелсіздік халқымыздың рухани өркенінің өзектісі сана-</w:t>
        <w:br/>
        <w:t>латын дәстүрлі дінмен қайта қауышуына алып келді. Дінге</w:t>
        <w:br/>
        <w:t>сенушілер көбейіп, діни бірлестіктердің саны артты. Осы</w:t>
        <w:br/>
        <w:t>аймақтың ежелден жалғыз иесі болып келе жатқан қазақтың</w:t>
        <w:br/>
        <w:t>дәстүрлі ислами бірлестіктері бес есеге өсті. Мешіттер көБейіп,</w:t>
        <w:br/>
        <w:t>көптеген діни мектептер ашылды. Ол имандылық пен ізгіліктің</w:t>
        <w:br/>
        <w:t>орнына айналуда. Дегенмен ашық қоғам құрамыз деп, кей-</w:t>
        <w:br/>
        <w:t>де осы ұғымдарға шын мән бермеу салдарынан қоғам кәп</w:t>
        <w:br/>
        <w:t>дінділікке бой алдырып отыр. Тіпті дәстүрлі ислам дінінің</w:t>
        <w:br/>
        <w:t>өзі түрлі ағымдарға бөлініп, кейбір қалталы кісілер оларды</w:t>
        <w:br/>
        <w:t>монополиялауға ұмтылуда.</w:t>
        <w:br/>
        <w:t>Қазіргі кейбір зиялы қауым мүшелерінің 70 астам ағым-</w:t>
        <w:br/>
        <w:t>секталарды біріктіріп отырған әртүрлі діни ұйымдардың</w:t>
        <w:br/>
        <w:t>еліміздің бірлігіне, мемлекетіміздің ұлттық қауіпсіздігіне</w:t>
        <w:br/>
        <w:t>78</w:t>
      </w:r>
    </w:p>
    <w:p>
      <w:r>
        <w:t>қолданады деген біздің бүгініміз үшін аса қажетті, келешегіміз</w:t>
        <w:br/>
        <w:t>үшін де қажет қағидалар кейінгі кезде естен шыға бастаған</w:t>
        <w:br/>
        <w:t>сияқты. Сонда тәуелсіздіктің алғашқы жылдарында қазақтың</w:t>
        <w:br/>
        <w:t>үлес салмағы аздау кезде ұлттық мемлекет болдық та, ал</w:t>
        <w:br/>
        <w:t>халқымыз еліміздің басым көпшілігі болғанда көп ұлттылыққа</w:t>
        <w:br/>
        <w:t>айналдық па? ) ы</w:t>
        <w:br/>
        <w:t>Қазіргі кенжелеу келе жатқан рухани саладағы кейбір</w:t>
        <w:br/>
        <w:t>қайшылықты мәселелер мемлекеттің ұлттық сипатын жетілдіре</w:t>
        <w:br/>
        <w:t>алмай отырғанынымыздан ба деген ойлар жоқ емес. Осы тура-.</w:t>
        <w:br/>
        <w:t>лы бірер ойымды ортаға сала кетсем. 22- 2</w:t>
        <w:br/>
        <w:t>Рухани әлеміміздің басты арқауы - ана тіліміз. Алай-</w:t>
        <w:br/>
        <w:t>да мемлекеттік мәртебеге 1989 жылы ие болған қазақ тілінің</w:t>
        <w:br/>
        <w:t>Бүгінгі ахуалы жұртқа аян. Халқымыздың рухани ұстаздарының</w:t>
        <w:br/>
        <w:t>бірі Бауыржан Момышұлының осыдан 60 жылдай бұрын</w:t>
        <w:br/>
        <w:t>айтқандай, «өзінің ана тілінің үдесіне жете алмай - құр</w:t>
        <w:br/>
        <w:t>қалғандарды, ұлт мақтаныш сезімінен, ұлт намысынан ажырап,</w:t>
        <w:br/>
        <w:t>«шөре-шөре» болып» жүргендерді қазір де еркін кездестіруге</w:t>
        <w:br/>
        <w:t>болады. Ұл-қыздарымызды түгел дерлік қазақ мектептерінде</w:t>
        <w:br/>
        <w:t>оқытып, өз ана тілінде білім алуына жағдай жасай алмай отыр-</w:t>
        <w:br/>
        <w:t>мыз. Бүгінгі орта мектептегі, орта арнаулы және жоғары оқу</w:t>
        <w:br/>
        <w:t>арындарындағы орыс топтарының басым көпшілігі - өзіміздің</w:t>
        <w:br/>
        <w:t>ұрпақтарымыз.</w:t>
        <w:br/>
        <w:t>Өздеріңізге белгілі, Елбасымыз биылғы Жолдауында</w:t>
        <w:br/>
        <w:t>«Біздің міндетіміз - 2017 жылға қарай мемлекеттік тілді білетін</w:t>
        <w:br/>
        <w:t>қазақстандықтар санын 80 пайызға дейін жеткізу керек. Ал</w:t>
        <w:br/>
        <w:t>2020 жылға қарай олар кемінде 95 пайызды құрауы тиіс» деп</w:t>
        <w:br/>
        <w:t>маселені нақты қойды. Алайда Жолдаудан бері біразуақыт өтсе</w:t>
        <w:br/>
        <w:t>де, осы үлкен міндет отбасынан бастап қоғамдағы мемлекеттік</w:t>
        <w:br/>
        <w:t>тілге қатысты барлық құрылымдардың, халықтың жаппай руха-</w:t>
        <w:br/>
        <w:t>ни сілкінісін туғызып отыр деу қиын. Әсіресе, қыз-келіншектер</w:t>
        <w:br/>
        <w:t>қызмет ететін денсаулық саласы, байланыс мекемелерінде,</w:t>
        <w:br/>
        <w:t>сондай-ақ коммерциялық жүйелер мен банктерде қазақ тілі</w:t>
        <w:br/>
        <w:t>кеңестік кезеңдегідей «аман-есен» атыр. Менің бұған Астана</w:t>
        <w:br/>
        <w:t>қаласының кейБір ұйымдарында болғанда көзім жетті.</w:t>
        <w:br/>
        <w:t>Тәуелсіздік сананы қалыптастыруда бұқаралық ақпарат</w:t>
        <w:br/>
        <w:t>құралдарының орны ерекше екені белгілі. Жаңа заман жаңа</w:t>
        <w:br/>
        <w:t>ақпарат кеңістігін алып келді. Құдайға шүкір, қазақ тіліндегі</w:t>
        <w:br/>
        <w:t>басылымдар бірте-бірте көбеюде. Электронды ақпарат.</w:t>
        <w:br/>
        <w:t>79</w:t>
        <w:br/>
        <w:t>жылдар аңсаған арманы, қал жеткізер қиялына айналған бо-</w:t>
        <w:br/>
        <w:t>латын.</w:t>
        <w:br/>
        <w:t>Отарлық езгісіне төзбей, соңғы екі ғасырда халқымыз</w:t>
        <w:br/>
        <w:t>өз бостандығы жолында екі жүзден артық ұлт-азаттық</w:t>
        <w:br/>
        <w:t>көтерілістерге шықты. Сансыз батырларымыз бен</w:t>
        <w:br/>
        <w:t>қайраткерлеріміз азаттық таңы үшін жанын пида етті.</w:t>
        <w:br/>
        <w:t>Солардың ішінде Сырым Датұлының, Исатай мен Махамбеттің,</w:t>
        <w:br/>
        <w:t>Кенесарының, Жанқожаның, Есеттің Атырауды, Арқаны, Сыр</w:t>
        <w:br/>
        <w:t>бойын, қазақ елін тұтас қамтыған көтерілістері халық жадында</w:t>
        <w:br/>
        <w:t>мәңгілік.қалып қойды.</w:t>
        <w:br/>
        <w:t>Тәуелсіздік үшін күрескен өткен ғасырдың Басында қазақ</w:t>
        <w:br/>
        <w:t>көгіне үркердей топтанып шыққан Алаштың аса көрнекті са-</w:t>
      </w:r>
    </w:p>
    <w:p>
      <w:r>
        <w:t>яси тұлғалары - Әлихан Бөкейхан, Ахмет Байтұрсынов,</w:t>
        <w:br/>
        <w:t>Міржақып Дулатұлы, т. 6. отаршылдық зардаптарын терең гіа-.</w:t>
        <w:br/>
        <w:t>йымдап, бостандықты ұлы мұрат етті. Сол себепті де олардың</w:t>
        <w:br/>
        <w:t>1917 жылғы Ақпан төңкерісінде Николай ІІ тақтан түсірілгенде:</w:t>
        <w:br/>
        <w:t>«Азаттық таңы атты. Тілекке құдай жеткізді. Күні кеше құл</w:t>
        <w:br/>
        <w:t>едік, енді бұ күн теңелдік» деп барша Алаш Баласынан сүйінші</w:t>
        <w:br/>
        <w:t>сұрап, айрықша қуанып еді. Бірақ кәп ұзамай бұл қуаныш бе-</w:t>
        <w:br/>
        <w:t>керге айналды. Осыны анық байқаған және осы Бір аралық</w:t>
        <w:br/>
        <w:t>кезеңді халқының мүддесіне пайдаланып қалғысы келген</w:t>
        <w:br/>
        <w:t>Алаш көсемдері «түрі жағынан да, мазмұны жағынан да ұлттық</w:t>
        <w:br/>
        <w:t>болатын мемлекеттік құрылымға: қол жеткізуге». ұмтылды,</w:t>
        <w:br/>
        <w:t>Алашорда автономиясын құрды. Алайда олар арманына же-</w:t>
        <w:br/>
        <w:t>те алмады. Бірақ азаттық үшін күрестерін кеңестік кезеңде де</w:t>
        <w:br/>
        <w:t>басқа амалдармен толастатқан жоқ. Ахмет Байтұрсынұлының</w:t>
        <w:br/>
        <w:t>қазақтың автономиялық мемлекеті туралы 1920-шы жылдың</w:t>
        <w:br/>
        <w:t>17 мамырында Ленинге арнайы хат жазуы осының шынайы</w:t>
        <w:br/>
        <w:t>көрінісі еді. Қазақ халқы үшін аса принципті мәселе көтерген</w:t>
        <w:br/>
        <w:t>бұл хатқа формальді болса да, еш жауап берілмеді. Ал шетел-</w:t>
        <w:br/>
        <w:t>де жүрген Мұстафа Шоқай: «Біз құл болып тұра алмаймыз. Біз</w:t>
        <w:br/>
        <w:t>ұлт азаттығымызды аламыз» деп, ашық саяси айқасқа шықты.</w:t>
        <w:br/>
        <w:t>Социализмнің тап күресі туралы теориясы ұлтымыздың</w:t>
        <w:br/>
        <w:t>бірлігіне сына болып қағылды. Ежелден елдің ішкі және</w:t>
        <w:br/>
        <w:t>сыртқы тірлігін бірге атқарып:келе жатқан тұтас қазақты осы</w:t>
        <w:br/>
        <w:t>солақай саясат сан түрлі жікке - байларға, қожа-молдаларға</w:t>
        <w:br/>
        <w:t>және, кеңес көсемдерінің тілімен айтқанда, «пролетариатқа»</w:t>
        <w:br/>
        <w:t>- кедейге бөлді. Ал социализм дамыған сайын тап күресі</w:t>
        <w:br/>
        <w:t>67</w:t>
        <w:br/>
        <w:t>нұқсан келтіруі мүмкін деп толғанулары негізсіз емес: Бүгін</w:t>
        <w:br/>
        <w:t>республикадағы 75 пайыздай (оның ішінде 63 пайыз қазақ!</w:t>
        <w:br/>
        <w:t>мұсылмандардың 2337 діни бірлестіктері болса, ал адамдар</w:t>
        <w:br/>
        <w:t>саны белгісіз протестантизм бағытын. ұстанатындардың 40-</w:t>
        <w:br/>
        <w:t>тан астам әр түрлі ағымдарының 1189 ұйымы бар. Бұл бүкіл</w:t>
        <w:br/>
        <w:t>республикадағы діни бірлестіктердің 30 пайыздайын құрап</w:t>
        <w:br/>
        <w:t>отыр. Сонан соң республикадағы 357 миссионерлердің 307-сі</w:t>
        <w:br/>
        <w:t>католиктер мен протестанттардың өкілдері. Олар қазақ елінің</w:t>
        <w:br/>
        <w:t>шектен тыс «демократияшылдығын» ұтымды пайдаланып;</w:t>
        <w:br/>
        <w:t>миссионерлік іс-қимылдарды белсенді жүзеге асырып келеді:</w:t>
        <w:br/>
        <w:t>Тағы бір мәселе туралы айта кетсем. Экономикадағы:</w:t>
        <w:br/>
        <w:t>нарықтық жағдай дегеніміз қоғамның экономикалық</w:t>
        <w:br/>
        <w:t>саласындағы еркіндік. Алайда қоғамдық құбылыс екі жақты.</w:t>
        <w:br/>
        <w:t>Әр нәрсенің оң, терісі бардай нарықтың да қайшылықты жағы:</w:t>
        <w:br/>
        <w:t>аз емес. Ең бірінші, бұл өз мүддең үшін күрес екеніне-дау жоқ.</w:t>
        <w:br/>
        <w:t>Алайда біздің ежелден келе жатқан салт-дәстүріміз: өзгенің</w:t>
        <w:br/>
        <w:t>мүддесін, ұлттың мүддесін өз мүддеңнен жоғары қою. .Бұл</w:t>
        <w:br/>
        <w:t>бағыттағы біздің иммунитетіміз ұлттық сана, ұлттық рух болуға</w:t>
        <w:br/>
        <w:t>тиісті. )</w:t>
        <w:br/>
        <w:t>Сонан соң, өкінішке орай, «Тәуелсіздік» сияқты қастерлі</w:t>
        <w:br/>
        <w:t>ұғымды терең түсіне алмауымыз ұлттық рухымызды да, саяси</w:t>
        <w:br/>
        <w:t>санамызды да жеткілікті көтере алмай отыр. Осы орайда бүкіл</w:t>
        <w:br/>
        <w:t>түркі әлемінің ұлы перзенті Мұстафа Шоқайдың «Ұлттық рух-</w:t>
        <w:br/>
        <w:t>сыз ұлт тәуелсіздігі болмайтынын, тарих ондайды көрген де</w:t>
        <w:br/>
        <w:t>жоқ, білмейді де» деген, халқымыздың рухани кәсемдерінің</w:t>
        <w:br/>
        <w:t>бірі Бауыржан Момышұлының осыдан 680 жылдай бұрын</w:t>
        <w:br/>
        <w:t>айтқан «Ұлттық рух тамаша қасиеттерге ие, өз ұлтыңды тануға</w:t>
        <w:br/>
        <w:t>кемектеседі, ал бізге осы асыл қасиеттерді дамыта түсу қажет»,</w:t>
        <w:br/>
        <w:t>деген өсиеттері бүгінгі күні де атойлап тұр. )</w:t>
      </w:r>
    </w:p>
    <w:p>
      <w:r>
        <w:t>Ықыластарыңызға рахмет!</w:t>
        <w:br/>
        <w:t>2011 жылы «Мәдениет» телбарнасында”</w:t>
        <w:br/>
        <w:t>студенттерге оқылған даріс&gt;</w:t>
        <w:br/>
        <w:t>79</w:t>
        <w:br/>
        <w:t>Шоқан Уәлихановтың «Сот реформасы туралы жазбасында»</w:t>
        <w:br/>
        <w:t>мынадай жолдар бар: «...қандай даму сатысында тұрса да,</w:t>
        <w:br/>
        <w:t>халықтың қалыпты дамуы үшін қажет нарселер: өздігінен да-</w:t>
        <w:br/>
        <w:t>му, өздігінен қорғану, езін-өзі басқару». Бұл қарапайым ғана</w:t>
        <w:br/>
        <w:t>сөздер «Тәуелсіздік» деген ұғымның мағынасын толық аша-</w:t>
        <w:br/>
        <w:t>ды деп ойлаймын. (4т. 103 бет). Рас, ол кезде Тәуелсіздік ту-</w:t>
        <w:br/>
        <w:t>ралы ойлау мүмкін емес еді. Алайда Шоқанның бостандықты</w:t>
        <w:br/>
        <w:t>халықтың табиғи құқығы деп санағанына дау жоқ.</w:t>
        <w:br/>
        <w:t>7-2. Тәуелсіздік жылдар Бізге не берді? Ең бірінші, әрі ұлы</w:t>
        <w:br/>
        <w:t>жетістігіміз - еліміздің ең алғашқы құжаты - мемлекетіміздің</w:t>
        <w:br/>
        <w:t>“вгемендігі туралы Декларацияда «Республикада тұратын</w:t>
        <w:br/>
        <w:t>халықтарды топтастыру мен олардың достығын нығайтуды</w:t>
        <w:br/>
        <w:t>бірінші дәрежелі міндет» атап көрсетілгендей, халқымыздың</w:t>
        <w:br/>
        <w:t>бірлігі мен ынтымағы, көп этносты Қазақстанның тұтастығы.</w:t>
        <w:br/>
        <w:t>Бұл мемлекетіміздің, Елбасымыздың сара саясаты болып отыр.</w:t>
        <w:br/>
        <w:t>Еліміздің саяси саралануы да, әлеуметтік ахуалының артуы да,</w:t>
        <w:br/>
        <w:t>экономикасының дамуы да осы парасатты пайымдылыққа</w:t>
        <w:br/>
        <w:t>тұрақты негізделіп келеді. Соның арқасында бүгінгі күні</w:t>
        <w:br/>
        <w:t>Қазақстан әлемдік саясатта өзіндік орны бар мемлекетке ай-</w:t>
        <w:br/>
        <w:t>налды. Қазір қазақ елін дүние жүзі таныды. ”</w:t>
        <w:br/>
        <w:t>Мен 1969 жылы комсомолдық сапармен Болгарияда бол-</w:t>
        <w:br/>
        <w:t>дым. Сондағы бір зауытта өткен кездесуде оның директорына</w:t>
        <w:br/>
        <w:t>Қазақстан деген ел бар екенін де, оның орналасқан жерін де</w:t>
        <w:br/>
        <w:t>әрі айтып, бері айтып түсіндіре алмадық. Ол тіпті Қазақстан де-</w:t>
        <w:br/>
        <w:t>ген сөзді естімеген болып шықты. Сонан соң еліміздің әлемге</w:t>
        <w:br/>
        <w:t>аты әйгілі-ау деген кісілерін атадық. Абырай болғанда, Абай,</w:t>
        <w:br/>
        <w:t>Мұхтар Әуезовті айтқанымызда, Бірден Абай туралы кітапты</w:t>
        <w:br/>
        <w:t>оқығанын айтты.</w:t>
        <w:br/>
        <w:t>Ал енді тоғыз жыл Парламенттегі депутаттық кезімде,</w:t>
        <w:br/>
        <w:t>құдайға шүкір, біраз шет елдерде болдым. Сонда жергілікті</w:t>
        <w:br/>
        <w:t>кісілермен кездесіп қалғанда Қазақстаннан келдік десек, На-</w:t>
        <w:br/>
        <w:t>зарбаевты айтады, Назарбаевты айтсақ, Қазақстанды еске</w:t>
        <w:br/>
        <w:t>алады.</w:t>
        <w:br/>
        <w:t>Тәуелсіздік жылдарыдағының бәрін тізбелемей-ақ, 2010</w:t>
        <w:br/>
        <w:t>жылғы бүкіл түркі тілдес елдер мен-мұсылман әлемі арасынан</w:t>
        <w:br/>
        <w:t>Еуропадағы қауіпсіздік пен ынтымақтастық ұйымы сынды аса</w:t>
        <w:br/>
        <w:t>беделді ұйымға біздің тұңғыш төре аға болып сайланғанымыз,</w:t>
        <w:br/>
        <w:t>Ү6</w:t>
        <w:br/>
        <w:t>Қазан төңкерісінен. кейін қазақтарды қызылдар мен ақтарға</w:t>
        <w:br/>
        <w:t>қырғызған Азамат соғысы да, байып-бағдарсыз жүргізілген</w:t>
        <w:br/>
        <w:t>жаппай, ұжымдастыру, индустрияландыру, кеңес көсемдері</w:t>
        <w:br/>
        <w:t>ушықтырған тап күресі де қанша қазақты қырғынға ұшыратты,</w:t>
        <w:br/>
        <w:t>қанша отбасын иесіз қалдырды.</w:t>
      </w:r>
    </w:p>
    <w:p>
      <w:r>
        <w:t>Тәуелсіздік үшін күрескен Алаштың көсемдері Әлихан</w:t>
        <w:br/>
        <w:t>Бөкейхан, Ахмет Байтұрсынов, Міржақып Дулатұлы, Шоқай</w:t>
        <w:br/>
        <w:t>Мұстафа және т. б. аса көрнекті саяси тұлғалардың ұлттық.</w:t>
        <w:br/>
        <w:t>мемлекет құрамыз деген асыл армандарын кеңестік. саяси</w:t>
        <w:br/>
        <w:t>жүйе дегеніне жеткізбеді. Сөйтіп, халқымыздың қаймағы сы-</w:t>
        <w:br/>
        <w:t>лынып алынды: Бұл арнайы ұйымдастырылған зобалаң еді.</w:t>
        <w:br/>
        <w:t>Серкелерінен айрылған елді Мәскеуге қалай басқарамын де-</w:t>
        <w:br/>
        <w:t>се де қиын емес болатын.</w:t>
        <w:br/>
        <w:t>Тіпті коммунистік идеологияның күндіз-түнгі наси-</w:t>
        <w:br/>
        <w:t>хаттағанындай «кемелденген коммунизмге аяқ басқан» Кез-</w:t>
        <w:br/>
        <w:t>де. бүкіл кеңестік кеңістікті дүр сілкіндірген Желтоқсан</w:t>
        <w:br/>
        <w:t>көтерілісінде қанша қыршын жастар құрбан болды. Қанша от-</w:t>
        <w:br/>
        <w:t>басы келешегінен айрылды. Міне, осыдан-ақ ұлтымыздың</w:t>
        <w:br/>
        <w:t>Тауелсіздікке қандай адами шығындармен қал жеткізгенін</w:t>
        <w:br/>
        <w:t>аңғару қиын емес. Ал материалдық шығынның "шегіне ешкім</w:t>
        <w:br/>
        <w:t>жете алмас.</w:t>
        <w:br/>
        <w:t>«Тәуелсіздік», «бостандық», «еркіндік» -- жалпы адам бала-</w:t>
        <w:br/>
        <w:t>сы мәңгілік ұмтылып келе жатқан қасиетті ұғымдар. Тәуелсіздік</w:t>
        <w:br/>
        <w:t>әрбір мемлекеттің аса қажетті атрибуты болса, “азаттық пен</w:t>
        <w:br/>
        <w:t>еркіндік сол мемлекеттің әрбір мүшесінің асқақ арманы мен</w:t>
        <w:br/>
        <w:t>өмір сүру тәсілі.</w:t>
        <w:br/>
        <w:t>1917 жылғы Ақпан төңкерісінде Ресей патшасы “тақтан</w:t>
        <w:br/>
        <w:t>түскенде Алаш жетекшілері Әлихан Бөкейхан, Мұстафа Шоқай,</w:t>
        <w:br/>
        <w:t>Міржақып Дулатұлы үшеуі: «Азаттық таңы атты. Тілекке құдай</w:t>
        <w:br/>
        <w:t>жеткізді. Күні кеше құл едік, енді бұ күн теңелдік» деп:барша</w:t>
        <w:br/>
        <w:t>Алаш баласына сүйінші хат жолдаған болатын. Бірақ олар көп</w:t>
        <w:br/>
        <w:t>ұзамай қуаныштарының Бекер екенін түсінді.</w:t>
        <w:br/>
        <w:t>Шынына келгенде, қазақтың қуанатында, бақытқажолашар</w:t>
        <w:br/>
        <w:t>күні 1991 жылғы 16 желтоқсанда жарияланған Тәуелсіздіктен.</w:t>
        <w:br/>
        <w:t>бастау алады. Сөйтіп, Мұстафа Шоқайдың шет елде жүріп 1930</w:t>
        <w:br/>
        <w:t>жылы «Біз құл болып тұра алмаймыз. Біз ұлт азаттығымызды</w:t>
        <w:br/>
        <w:t>аламан» деген сенім 680 жылдан кейін шындыққа айналды</w:t>
        <w:br/>
        <w:t>1т, 741</w:t>
        <w:br/>
        <w:t>81</w:t>
        <w:br/>
        <w:t>Бірлестік мәртебесі тарамайды» деген құқықтық нармамен</w:t>
        <w:br/>
        <w:t>бүкіл шетелдік діннің тағдырын шешкен. Ал біз миссионерлік</w:t>
        <w:br/>
        <w:t>қызметке байланысты нормалар ТМД елдерінің ішінде бізде,</w:t>
        <w:br/>
        <w:t>Бізден үлгі алған қырғыздардың заңында ғана бар. Екі елге не-</w:t>
        <w:br/>
        <w:t>ге керек болғанын Алла білер. )</w:t>
        <w:br/>
        <w:t>Қорыта келе айтарымыз әлі қалыптаса қоймаған</w:t>
        <w:br/>
        <w:t>халқымыздың арасындағы тәуелсіз сана халқымыздың ұлттық</w:t>
        <w:br/>
        <w:t>рухын көтере алмай отыр. Осы орайда 1931 жылы айтылған</w:t>
        <w:br/>
        <w:t>бүкіл түркі әлемінің ұлы перзенті Мұстафа Шоқайдың «Ұлттық</w:t>
        <w:br/>
        <w:t>рухсыз ұлт тәуелсіздігі болуы мүмкін бе? Тарих ондайды керген</w:t>
        <w:br/>
        <w:t>жоқ та, білмейді де. Ұлт азаттығы -ұлттық рухтың нәтижесі. Ал</w:t>
        <w:br/>
        <w:t>ұлттық рухтың әзі ұлт "азаттығы мен тәуелсіздігі аясында өсіп</w:t>
        <w:br/>
        <w:t>дамиды, жеміс береді» деген сөзін еске түсіре кеткен артық</w:t>
        <w:br/>
        <w:t>болмас.</w:t>
        <w:br/>
        <w:t>/) Астана ақшамы, - Х8 141 (2751), -2011.-6 қараша.</w:t>
      </w:r>
    </w:p>
    <w:p>
      <w:r>
        <w:t>Пайдаланылған әдебиет:</w:t>
        <w:br/>
        <w:t>1. Дулатұлы М. Бес томдық шығармалар жинағы. 2-т.</w:t>
        <w:br/>
        <w:t>Көсемсөз, әдеби-сын және зерттеу мақалалары / құраст.: Ду-</w:t>
        <w:br/>
        <w:t>2. Вопросы колонизации. -1912.- Ке11.-С.36.</w:t>
        <w:br/>
        <w:t>3. Шоқай М.-“Таңдамалы.- Алматы: Қайнар, 1998. - т. 1.</w:t>
        <w:br/>
        <w:t>- 5126. )</w:t>
        <w:br/>
        <w:t>4. Қазақстан: мемлекеттілік кезеңдері. Конституциялық</w:t>
        <w:br/>
        <w:t>актілерт- Казахстан: этапы государственности. Конституцион-</w:t>
        <w:br/>
        <w:t>ные акты / құраст. Ж. Бәйішев. - Алматы: Жеті жарғы, 1997.</w:t>
        <w:br/>
        <w:t>- 496 бет.</w:t>
        <w:br/>
        <w:t>Ескерту: 2011 жылғы 28 қараша ҚазГЗУ-де өткен «Қазақстанның:</w:t>
        <w:br/>
        <w:t>тәуелсіздігіне 20-жыл: конституциялық құрылыстың тәжірибесі мен:</w:t>
        <w:br/>
        <w:t>келешегі» атты ғылыми-тәжірибелік конференцияда оқылды.</w:t>
        <w:br/>
        <w:t>ақтар да қырды. Өз Отанынан үдере және үрейлене көшкен</w:t>
        <w:br/>
        <w:t>мыңдаған қазағымыздың азапты өмірі, қайғысы мен қасіретіне</w:t>
        <w:br/>
        <w:t>тұрады? Байып-бағдарсыз жүргізілген жаппай ұжымдастыру,</w:t>
        <w:br/>
        <w:t>индустрияландыру, кеңес көсемдері ушықтырған тап күресі</w:t>
        <w:br/>
        <w:t>қанша қазақты қырғынға ұшыратты.</w:t>
        <w:br/>
        <w:t>Тәуелсіздік үшін күрескен Алаш қозғалысы көсемдерінің</w:t>
        <w:br/>
        <w:t>ұлттық мемлекет құру туралы асыл армандарын кеңестік саяси</w:t>
        <w:br/>
        <w:t>жүйе дегеніне жеткізбеді. Олар жаппай қырғынға ұшырады. Ай-</w:t>
        <w:br/>
        <w:t>далды, атылды. Сейтіп, халқымыздың қаймағы сылынып алын-</w:t>
        <w:br/>
        <w:t>ды. Бұл арнайы ұйымдастырылған зобалаң еді. Серкелерінен</w:t>
        <w:br/>
        <w:t>айрылған елді Мәскеуге қалай басқарамын десе де, қиын емес</w:t>
        <w:br/>
        <w:t>болатын.</w:t>
        <w:br/>
        <w:t>Тіпті коммунистік идеологияның күндіз-түні насихат-</w:t>
        <w:br/>
        <w:t>тағанындай «кемелденген коммунизмге аяқ басқан» кезде</w:t>
        <w:br/>
        <w:t>бүкіл кеңестік кеңістікті дүр сілкіндірген 198% жылғы Желтоқсан</w:t>
        <w:br/>
        <w:t>көтерілісінде қанша қыршын жастар құрбан болды, қанша от-</w:t>
        <w:br/>
        <w:t>басы келешегінен айрылды.</w:t>
        <w:br/>
        <w:t>Кешегі кеңестік заманның соңғы жылдарында жүргізілген</w:t>
        <w:br/>
        <w:t>халық «қайта қирату» деп әтап кеткен қайта құрудың бар</w:t>
        <w:br/>
        <w:t>ауырлығы осы жердің иесі қазағымызға түсіп еді.</w:t>
        <w:br/>
        <w:t>Ең қиыны -ұлтымыздың тағдырына өлшеусіз қиянаттар жа-</w:t>
        <w:br/>
        <w:t>салды, ата-бабамыздың сан ғасырдан келе жатқан парасатты</w:t>
        <w:br/>
        <w:t>салт-дәстүріне қаяу түсті. Ана сүтімен дарыған ана тілімізден</w:t>
        <w:br/>
        <w:t>айрылар халге жетудің алдында болдық. Тұнығымыз ылайлан-</w:t>
        <w:br/>
        <w:t>ды. Болмысымыз баялды.</w:t>
        <w:br/>
        <w:t>Міне, осы фактілердің өзі-ақ ұлтымыздың Тәуелсіздікке</w:t>
        <w:br/>
        <w:t>қандай адами шығындармен қол жеткізгенін аңғартады. Ал</w:t>
        <w:br/>
        <w:t>қазақ тұрмысының материалдық шығынының шегіне ешкім</w:t>
        <w:br/>
        <w:t>жете алмас. )</w:t>
        <w:br/>
        <w:t>1917 жылғы Ақпан төңкерісінде, Ресей патшасы тақтан</w:t>
        <w:br/>
        <w:t>түскенде, Алаш жетекшілері Әлихан Бөкейхан, Мұстафа Шоқай,</w:t>
        <w:br/>
        <w:t>Міржақып Дулатұлы үшеуі: «Азаттық таңы атты. Тілекке құдай</w:t>
        <w:br/>
        <w:t>жеткізді. Күні кеше құл едік, енді бұ күн теңелдік» деп барша</w:t>
        <w:br/>
        <w:t>Алаш баласына «Қазақ» газеті арқылы сүйінші хат жолдаған</w:t>
        <w:br/>
        <w:t>болатын. Алайда олар көп ұзамай алданғаның білді.</w:t>
        <w:br/>
        <w:t>Шынына келгенде, қазақтың қуанатын, бақытқа жол ашар</w:t>
      </w:r>
    </w:p>
    <w:p>
      <w:r>
        <w:t>күні 1991 жылғы 16 желтоқсанда жарияланған Тәуелсіздіктен</w:t>
        <w:br/>
        <w:t>84</w:t>
        <w:br/>
        <w:t>Азат - рухтың айғағы</w:t>
        <w:br/>
        <w:t>Қазақстан Республикасының Заңымен елімізде 30-дан</w:t>
        <w:br/>
        <w:t>астам ұлттық, мемлекеттік және кәсіптік мерекелер тойланады.</w:t>
        <w:br/>
        <w:t>Бірақ алдымыздағы ұлттық мейрамымыз Тәуелсіздік күнінен</w:t>
        <w:br/>
        <w:t>қасиетті ұлық ұғым да, мереке де жақ, болмайды да: Өйткені өз</w:t>
        <w:br/>
        <w:t>территориясында өкіметтік билікті, өзінің ішкі және сыртқы &lt;а-</w:t>
        <w:br/>
        <w:t>ясатын дербес өзі белгілейтін, өзі жүргізетін болу құқығы араға</w:t>
        <w:br/>
        <w:t>үш ғасырдай уақыт салып ежелгі қазақ жеріне Тәуелсіздікпен</w:t>
        <w:br/>
        <w:t>келді. Сал себепті Тәуелсіздік ұғымын тереңірек әрі кеңірек</w:t>
        <w:br/>
        <w:t>түсіну үшін тарихқа сәл-пәл көз жүгірткен артық болмас. ”</w:t>
        <w:br/>
        <w:t>Тәуелсіздік ұғымында қазақ елінің отарлық кезеңде төгіл-</w:t>
        <w:br/>
        <w:t>ген көз жасы бар. Басында батыс бөлігі өз еркімен қосылған</w:t>
        <w:br/>
        <w:t>қазақ мемлекеті патшалық Ресейдің империялық озбыр сая-</w:t>
        <w:br/>
        <w:t>сатынан бірте-бірте жерінен де, билігінен де айырылды. Со-</w:t>
        <w:br/>
        <w:t>дан Тәуелсіздік сан ғасыр еркін өмір сүріп келе жатқан да-</w:t>
        <w:br/>
        <w:t>ла перзенттерінің аңсаған арманы, қол жетпес қиялына ай-</w:t>
        <w:br/>
        <w:t>налды. Бір мысалға жүгіне кетейік. 1885 жылдан 1910 жыл</w:t>
        <w:br/>
        <w:t>аралығындағы 25 жылда Қазақстанға Ресейден 2,5 миллион</w:t>
        <w:br/>
        <w:t>шаруа келді. Сейтіп, өз елінде 81 пайызды құрап отырған қазақ</w:t>
        <w:br/>
        <w:t>бірден 63 пайызға төмендеді. Осы көрсеткішке араға 100 жыл</w:t>
        <w:br/>
        <w:t>салып, зорға жетіп отырмыз. )</w:t>
        <w:br/>
        <w:t>Азаттық таңы үшін жүздеген көтерілістер, ұлт -азаттық</w:t>
        <w:br/>
        <w:t>қозғалыстар болды. Қол бастап сансыз батырларымыз бен</w:t>
        <w:br/>
        <w:t>қайраткерлеріміз күресті, өз жандарын пида етті. Қанша</w:t>
        <w:br/>
        <w:t>халық қырылды. Соның ішінде Атырауды, Арқаны, Сыр бо-</w:t>
        <w:br/>
        <w:t>йын, қазақ елін тұтас қамтыған көтерілістердің көсемдері Сы-</w:t>
        <w:br/>
        <w:t>рым Датұлының, Исатай мен Махамбеттің, Кенесарының,</w:t>
        <w:br/>
        <w:t>Жанқожаның, Есеттің және т. 6. аттары ұлтының жадында</w:t>
        <w:br/>
        <w:t>мәңгілік сақталып қалды.</w:t>
        <w:br/>
        <w:t>Тәуелсіздік ұғымында кешегі Қазан төңкерісінің қаншама</w:t>
        <w:br/>
        <w:t>шығыны жатыр. Азамат соғысында қазақтарды қызылдар да,</w:t>
        <w:br/>
        <w:t>83</w:t>
        <w:br/>
        <w:t>Отарлық заманның, кеңестік қыспақтың бар ауыртпалығын</w:t>
        <w:br/>
        <w:t>көрген осы жердің иесі қазақ ұлты болатын. Екіншіден, елімізді</w:t>
        <w:br/>
        <w:t>мекен еткен барлық этностарды біріктіретін де, ұйыстыратын</w:t>
        <w:br/>
        <w:t>да, әлеуметтік әмірге ұйытқы болатын дә Қазақстандағы</w:t>
        <w:br/>
        <w:t>жалғыз ұлт бүгін, құдайға шүкір, өз елінде, өз жерінде 63 пайыз</w:t>
        <w:br/>
        <w:t>болып отырған қазақ.</w:t>
        <w:br/>
        <w:t>Тәуелсіз сананың қалыптасуында қоғамның демократиялық</w:t>
        <w:br/>
        <w:t>сипатының рөлі ерекше. Демократиялық жағдай, бейнелеп айт-</w:t>
        <w:br/>
        <w:t>сам, құнарлы топырақ сияқты. Бұл теңеу кейбіреулерге оғаштау</w:t>
        <w:br/>
        <w:t>көрінер. Мен жермен жұмыс істеп өскен шаруаның баласымын.</w:t>
        <w:br/>
        <w:t>Өзім де жермен аз айналыспаған кісімін. Шындығында, ылғалы</w:t>
        <w:br/>
        <w:t>жеткілікті, құнарлы топыраққа түскен дәннің тез өнетіні де,</w:t>
        <w:br/>
        <w:t>мол өнім беретіні де белгілі. Бұл -табиғаттың заңы. Қоғамдағы</w:t>
        <w:br/>
        <w:t>оң өзгерістер, оның мүшелерінің еркіндігі пен белсенділігі,</w:t>
        <w:br/>
        <w:t>олардың саяси да, әлеуметтік серпілістері заңға негізделген</w:t>
      </w:r>
    </w:p>
    <w:p>
      <w:r>
        <w:t>шынайы демократиялық ахуалда ғана мүмкін болатынына кәрі</w:t>
        <w:br/>
        <w:t>тарих куә. »</w:t>
        <w:br/>
        <w:t>: Халқымыздың ең асыл қазынасы - тіліміздің ұлттық сананы</w:t>
        <w:br/>
        <w:t>қалыптастыруда: рөлі ерекше екені белгілі. Бірақ Тәуелсіздік</w:t>
        <w:br/>
        <w:t>тілдік қатынаста, әсіресе қазақ тілінің қолданыс аясын кеңейте</w:t>
        <w:br/>
        <w:t>түсуде, сілкініс туғыза алмай отыр. Мемлекеттік тіл мәселесінде</w:t>
        <w:br/>
        <w:t>жүзеге асқаннан атқарылар іс жетерлік. Мені әсіресе жастар</w:t>
        <w:br/>
        <w:t>арасындағы тілдің бүгінгі күйі ерекше ойландырады. Біздің</w:t>
        <w:br/>
        <w:t>жастарымыздың басым көпшілігі айта беретін «қаладағы ка-</w:t>
        <w:br/>
        <w:t>лифан да, селодағы селифан Да емеске» айналды. 11 жыл</w:t>
        <w:br/>
        <w:t>қазақ мектебінде оқып, қазақ отбасында тәрбиеленіп, қазақша</w:t>
        <w:br/>
        <w:t>сөйлей алмайды, қысқаша өз өмірбаяндарын жаза алмайды.</w:t>
        <w:br/>
        <w:t>Өйткені қоғамымызда қазақ тіліне қажеттілік толық қалыптаса</w:t>
        <w:br/>
        <w:t>алмай отыр. Ал аты бар да, заты жоқ, формальды қазақ отба-</w:t>
        <w:br/>
        <w:t>сында дүниеге келген ұл-қыздарымыз орыс мектебін бітіріп,</w:t>
        <w:br/>
        <w:t>орысша тәрбиеленіп, қазақша бір ауыз сөзді айта алмайтын</w:t>
        <w:br/>
        <w:t>болып шығып жатыр. Бұл - бүгінгі орыс мектебінде оқыған</w:t>
        <w:br/>
        <w:t>балаларымыздың көбінің тағдыры. Оларда ұлттық намыс,</w:t>
        <w:br/>
        <w:t>ұлттық Патриотизм: деген басқаларға қарағанда әлдеқайда</w:t>
        <w:br/>
        <w:t>төмен. Бір мысал келтіре кетейін. Қазіргі қазақ тілінің тағдыры</w:t>
        <w:br/>
        <w:t>86</w:t>
        <w:br/>
        <w:t>Осы күні Қазақстан Республикасының мемлекеттік</w:t>
        <w:br/>
        <w:t>тәуелсіздігі салтанатты түрде жарияланды. Әлемнің сая-</w:t>
        <w:br/>
        <w:t>си сахнасына жаңа тұрпатты мемлекет келгенін мәлім ет-</w:t>
        <w:br/>
        <w:t>кен «Қазақстан Республикасының мемлекеттік тәуелсіздігі</w:t>
        <w:br/>
        <w:t>туралы» Конституциялық заңда Қазақстан Республикасы -</w:t>
        <w:br/>
        <w:t>тәуелсіз, демократиялық және құқықтық мемлекет, әрі ол өз</w:t>
        <w:br/>
        <w:t>территориясында өкіметтік Билікті, өзінің ішкі және сыртқы</w:t>
        <w:br/>
        <w:t>саясатын дербес өзі белгілейді, өзі жүргізеді деген қағидалар</w:t>
        <w:br/>
        <w:t>тайға таңба басқандай айқын жазылды. Бұлай жазу тек еліміз</w:t>
        <w:br/>
        <w:t>еркіндік, мемлекет тәуелсіздік алғаннан кейін ғана мүмкін еді.</w:t>
        <w:br/>
        <w:t>Сол себепті де бұл күн қазақтың сан ғасырлық тарихына Ұлы</w:t>
        <w:br/>
        <w:t>мейрам ретінде алтын әріппен жазылды.</w:t>
        <w:br/>
        <w:t>Міне, осыларды барлығын еске түсіре отырып, бүгінгі</w:t>
        <w:br/>
        <w:t>Тәуелсіздіктің құнын да, аның қасиетін де, бар болмысын да</w:t>
        <w:br/>
        <w:t>тереңірек түсінуіне жол ашуға болады.</w:t>
        <w:br/>
        <w:t>Тәуелсіздік жылдар бізге не берді? Ең Бірінші, аса маңызды</w:t>
        <w:br/>
        <w:t>жетістігіміз - еліміздің ең алғашқы құжаты -- мемлекетіміздің</w:t>
        <w:br/>
        <w:t>егемендігі туралы Декларацияда «Республикада тұратын</w:t>
        <w:br/>
        <w:t>халықтарды топтастыру мен олардың достығын нығайтуды</w:t>
        <w:br/>
        <w:t>бірінші дәрежелі міндет» атап көрсетілгендей, халқымыздың</w:t>
        <w:br/>
        <w:t>Бірлігі мен ынтымағы, көп этносты Қазақстанның тұтастығы.</w:t>
        <w:br/>
        <w:t>Бұл мемлекетіміздің, Елбасымыздың сара саясаты болып отыр.</w:t>
        <w:br/>
        <w:t>Еліміздің саяси саралануы да, әлеуметтік ахуалының артуы да,</w:t>
        <w:br/>
        <w:t>экономикасының дамуы да осы парасатты пайымдылыққа</w:t>
        <w:br/>
        <w:t>тұрақты негізделіп келеді. Соның арқасында бүгінгі күні</w:t>
        <w:br/>
        <w:t>Қазақстан әлемдік саясатта өзіндік орны бар мемлекетке ай-</w:t>
        <w:br/>
        <w:t>налды. Қазір қазақ елін дүние жүзі таныды.</w:t>
        <w:br/>
        <w:t>Халқымыздың бірлігі мен бір тірлігі алда да алынар</w:t>
        <w:br/>
        <w:t>асуымыздың, шығар биігіміздің, Тәуелсіздігіміздің аса маңызды</w:t>
        <w:br/>
        <w:t>әлеуметтік факторы болады, бола да бермек.</w:t>
        <w:br/>
        <w:t>Журнал оқушыларын ұлы мерекеміз - Қазақстанның</w:t>
        <w:br/>
        <w:t>Тәуелсіздік күнімен қызу құттықтап, аспанымыз ашық, жүзіміз</w:t>
        <w:br/>
        <w:t>жайдары, тұрмысымыз тұрлаулы бола берсін демекпіз!</w:t>
      </w:r>
    </w:p>
    <w:p>
      <w:r>
        <w:t>ҚазГЗУ, Хабаршы</w:t>
        <w:br/>
        <w:t>«Философия, әлеуметтану, саясаттану» сериясы.</w:t>
        <w:br/>
        <w:t>6.8, 2011..</w:t>
        <w:br/>
        <w:t>82</w:t>
        <w:br/>
        <w:t>мыз Тәуелсіздік күнінен қасиетті ұлық ұғым да, мереке де жоқ,</w:t>
        <w:br/>
        <w:t>болмайды да. Өйткені өз территориясында өкіметтік билікті,</w:t>
        <w:br/>
        <w:t>өзінің ішкі және сыртқы саясатын дербес өзі белгілейтін, өзі</w:t>
        <w:br/>
        <w:t>жүргізетін болу құқығы ежелгі қазақ жеріне Тәуелсіздікпен</w:t>
        <w:br/>
        <w:t>келді. Сол себепті Тәуелсіздік ұғымын тереңірек әрі кеңірек</w:t>
        <w:br/>
        <w:t>түсіну үшін тарихқа сәл-пәл көз жүгірткен артық емес.</w:t>
        <w:br/>
        <w:t>Тәуелсіздік ұғымында қазақ елінің соңғы үш ғасырдай</w:t>
        <w:br/>
        <w:t>отарлық пен кеңестік қыспақта тәгілген көз жасы Бар. Басын-</w:t>
        <w:br/>
        <w:t>да батыс бөлігі өз еркімен қасылған қазақ мемлекеті патшалық</w:t>
        <w:br/>
        <w:t>Ресейдің империялық озбыр саясатынан бірте-бірте жерінен</w:t>
        <w:br/>
        <w:t>де, билігінен де айырылды. Содан Тәуелсіздік сан-ғасыр еркін</w:t>
        <w:br/>
        <w:t>өмір сүріп келе жатқан дала перзенттерінің аңсаған арманы,</w:t>
        <w:br/>
        <w:t>қол жетлес қиялына айналды. Бір мысалға жүгіне кетейік. 1885</w:t>
        <w:br/>
        <w:t>жылдан 1910 жыл аралығындағы 25 жылда Қазақстанға. Ре-</w:t>
        <w:br/>
        <w:t>сейден 2,5 миллион шаруа келді 111. Сөйтіп, өз елінде 81 па-</w:t>
        <w:br/>
        <w:t>йызды құрап отырған қазақ бірден 63 пайызға төмендеді. Осы</w:t>
        <w:br/>
        <w:t>көрсеткішке араға 100 жыл салып, зорға жетіп отырмыз.</w:t>
        <w:br/>
        <w:t>Азаттық таңы үшін қол бастап сансыз батырларымыз бен</w:t>
        <w:br/>
        <w:t>қайраткерлеріміз күресті, өз жандарын пида етті.: Қанша</w:t>
        <w:br/>
        <w:t>халық қырылды. Соның ішінде Атырауды, Арқаны, Сыр бо-</w:t>
        <w:br/>
        <w:t>йын, қазақ елін тұтас қамтыған көтерілістердің көсемдері Сы-</w:t>
        <w:br/>
        <w:t>рым Датұлының, Исатай мен Махамбеттің, Кенесарының,</w:t>
        <w:br/>
        <w:t>Жанқожаның, Есеттің аттары ұлтының: жадында мәңгілік</w:t>
        <w:br/>
        <w:t>сақталып қалды. )</w:t>
        <w:br/>
        <w:t>Тәуелсіздік ұғымында кешегі Қазан төңкерісінің қаншама</w:t>
        <w:br/>
        <w:t>шығыны жатыр. Азамат соғысында қазақтарды қызылдар да,</w:t>
        <w:br/>
        <w:t>ақтар да қырды. Өз Отанынан үдере және үрейлене көшкен</w:t>
        <w:br/>
        <w:t>мыңдаған қазағымыздың азапты өмірі, қайғысы мен қасіретіде</w:t>
        <w:br/>
        <w:t>не тұрады? Байып-бағдарсыз жүргізілген жаппай ұжымдастыру,</w:t>
        <w:br/>
        <w:t>индустрияландыру, кеңес көсемдері ушықтырған тап күресі де</w:t>
        <w:br/>
        <w:t>қанша қазақты қырғынға ұшыратты.</w:t>
        <w:br/>
        <w:t>Тәуелсіздік үшін күрескен Алаштың көсемдері. Әлихан</w:t>
        <w:br/>
        <w:t>Бөкейхан, Ахмет Байтұрсынов, Міржақып Дулатұлы, Шоқай</w:t>
        <w:br/>
        <w:t>Мұстафа және т. 6. аса кернекті саяси тұлғалардың “ұлттық</w:t>
        <w:br/>
        <w:t>мемлекет құру туралы асыл армандарын кеңестік саяси жүйе</w:t>
        <w:br/>
        <w:t>дегеніне жеткізбеді. Сөйтіп, халқымыздың қаймағы сылы-</w:t>
        <w:br/>
        <w:t>нып алынды. Бұл арнайы ұйымдастырылған зобалаң: еді.</w:t>
        <w:br/>
        <w:t>93</w:t>
        <w:br/>
        <w:t>Серкелерінен айрылған елді Мәскеуге қалай басқарамын де-</w:t>
        <w:br/>
        <w:t>се де, қиын емес болатын. )</w:t>
        <w:br/>
        <w:t>Тіпті коммунистік идеологияның күндіз-түнгі насихат-</w:t>
        <w:br/>
        <w:t>тағанындай «кемелденген коммунизмге аяқ басқан» кезде</w:t>
        <w:br/>
        <w:t>Бүкіл кеңестік кеңістікті дүр сілкіндірген 1986 жылғы Желтоқсан</w:t>
        <w:br/>
        <w:t>көтерілісінде қанша қыршын жастар құрбан болды, қанша от-</w:t>
      </w:r>
    </w:p>
    <w:p>
      <w:r>
        <w:t>басы келешегінен айрылды.</w:t>
        <w:br/>
        <w:t>Кешегі кеңестік заманның соңғы жылдарында жүргізілген</w:t>
        <w:br/>
        <w:t>халық «қайта қирату» деп атап кеткен қайта құрудың бар</w:t>
        <w:br/>
        <w:t>ауырлығы осы-жердің иесі қазағымызға түсіп еді.</w:t>
        <w:br/>
        <w:t>Міне, осы фактілердің өзі-ақ ұлтымыздың Тәуелсіздікке</w:t>
        <w:br/>
        <w:t>қандай адами шығындармен қол жеткізгенін аңғартады. Ал</w:t>
        <w:br/>
        <w:t>қазақ тұрмысының материалдық шығынының шегіне ешкім</w:t>
        <w:br/>
        <w:t>жете алмас.</w:t>
        <w:br/>
        <w:t>1917 жылғы Ақпан төңкерісінде Ресей патшасы тақтан</w:t>
        <w:br/>
        <w:t>түскенде, Алаш жетекшілері Әлихан Бөкейхан, Мұстафа Шоқай,</w:t>
        <w:br/>
        <w:t>Міржақып Дулатұлы үшеуі: «Азаттық таңы атты. Тілекке құдай</w:t>
        <w:br/>
        <w:t>жеткізді. Күні кеше құл едік, енді бұ күн теңелдік» деп барша</w:t>
        <w:br/>
        <w:t>Алаш баласына сүйінші хат жолдаған болатын |2, 2971. Бірақ</w:t>
        <w:br/>
        <w:t>олар көп ұзамай қуаныштарының бекер екенін түсінді.</w:t>
        <w:br/>
        <w:t>Шынына келгенде, қазақтың қуанатын, бақытқа жол ашар</w:t>
        <w:br/>
        <w:t>күні 1991 жылғы 16 желтоқсанда жарияланған Тәуелсіздіктен</w:t>
        <w:br/>
        <w:t>бастау алады. Сөйтіп, Мұстафа Шоқайдың шет елде жүріп 1930</w:t>
        <w:br/>
        <w:t>жылы «Біз құл болып тұра алмаймыз. Біз ұлт азаттығымызды</w:t>
        <w:br/>
        <w:t>аламыз» деген сенімі 60 жылдан кейін шындыққа айналды</w:t>
        <w:br/>
        <w:t>13, 741.</w:t>
        <w:br/>
        <w:t>Осы күні Қазақстан Республикасының Мемлекеттік</w:t>
        <w:br/>
        <w:t>тәуелсіздігі салтанатты түрде жарияланды. Әлемнің сая-</w:t>
        <w:br/>
        <w:t>си сахнасына жаңа тұрпатты мемлекет келгенін мәлім. ет-</w:t>
        <w:br/>
        <w:t>кен «Қазақстан Республикасының мемлекеттік тәуелсіздігі</w:t>
        <w:br/>
        <w:t>туралы» Конституциялық заңда «Қазақстан Республика-</w:t>
        <w:br/>
        <w:t>сы-- тәуелсіз, демократиялық және құқықтық мемлекет, Ол</w:t>
        <w:br/>
        <w:t>өз территориясында: әкіметтік Билігін толық иеленеді, өзінің</w:t>
        <w:br/>
        <w:t>ішкі және сыртқы саясатын дербес белгілеп, жүргізеді» де-</w:t>
        <w:br/>
        <w:t>ген қағидалар тайға таңба басқандай айқын жазылды |2, 1321.</w:t>
        <w:br/>
        <w:t>Бұлай жазу тек еліміз еркіндік, мемлекет тәуелсіздік алғаннан</w:t>
        <w:br/>
        <w:t>кейін ғана мүмкін болған еді. Сол себепті де бұл күн қазақтың</w:t>
        <w:br/>
        <w:t>94</w:t>
        <w:br/>
        <w:t>алғанда да, қайтадан өткізгенде де жеке куәліктің көшірмесінің</w:t>
        <w:br/>
        <w:t>өзі жарай береді. Ал пойыздың билетін қайта өткізгенде мұндай</w:t>
        <w:br/>
        <w:t>мүмкіндік бас инженердің тәртібімен шектелген.</w:t>
        <w:br/>
        <w:t>Мен қиналған соң Алматының вокзал бастығына Барып,</w:t>
        <w:br/>
        <w:t>әйтеуір, мәселені шештім. Кейін заңдық нормаларды келтіре</w:t>
        <w:br/>
        <w:t>отырып, 2010 жылғы 30 маусымда -«Қазақстан темір жолы»</w:t>
        <w:br/>
        <w:t>ұлттық компаниясы» акционерлік қоғамының президенті</w:t>
        <w:br/>
        <w:t>А. Ұ. Мамин мырзаға арнайы хат жаздым. Осы кезге дейін жа-</w:t>
        <w:br/>
        <w:t>уап алған жоқпын. Үлкен бастық бізді де, заңды да не қылсын.</w:t>
        <w:br/>
        <w:t>Ал Бұл сияқты заң бұзушылық күнделікті өмірде толып жа-</w:t>
        <w:br/>
        <w:t>тыр. Көптеген Басшылар демократиялық мемлекет құрамыз</w:t>
        <w:br/>
        <w:t>деген еліміздің алдына қойылған. конституциялық үлкен</w:t>
        <w:br/>
        <w:t>мақсатты елей бермейді. Олардың өз мүдделері қымбат.</w:t>
        <w:br/>
        <w:t>Үшіншіден, Парламент депутаттары заң қабылдағанда,</w:t>
        <w:br/>
        <w:t>конституциялық нормаларды қатаң сақтай Бермейді. Жақында</w:t>
        <w:br/>
        <w:t>бас-аяғы біп аптада қабылданған «Діни қызмет және діни</w:t>
        <w:br/>
        <w:t>бірлестіктер туралы» Заңда конституциялық нормалар дұрыс</w:t>
        <w:br/>
        <w:t>пайдаланылмады. Заң жобасының 3-бабының 8-тармағындағы</w:t>
        <w:br/>
        <w:t>«Қазақстан Республикасының азаматтары Конституцияға және</w:t>
      </w:r>
    </w:p>
    <w:p>
      <w:r>
        <w:t>осы Заңға сәйкес жеке әзі, сол сияқты өзгелермен бірлесіп,</w:t>
        <w:br/>
        <w:t>діни немесе -өзге де нанымдарды ұстануға және таратуға,</w:t>
        <w:br/>
        <w:t>діни бірлестіктердің қызметіне қатысуға және миссионерлік</w:t>
        <w:br/>
        <w:t>қызметпен айналысуға құқылы» деген Үкімет ұсынған нұсқаны</w:t>
        <w:br/>
        <w:t>депутаттар ҚР Конституциясының 22-бабына сәйкес әркімнің</w:t>
        <w:br/>
        <w:t>ар-ождан бостандығына құқығы бар, ал Конституцияның</w:t>
        <w:br/>
        <w:t>14-бабына сәйкес заң мен сот алдында жұрттың бәрі тең де-</w:t>
        <w:br/>
        <w:t>ген нормалардың қолданыс аяларын кеңейтіп пайдала-</w:t>
        <w:br/>
        <w:t>нып, былайша өзгертті: «Әркім Қазақстан Республикасының</w:t>
        <w:br/>
        <w:t>заңнамасына сәйкес діни немесе өзгеде нанымдарды ұстануға,</w:t>
        <w:br/>
        <w:t>оларды таратуға, діни бірлестіктердің қызметіне қатысуға және</w:t>
        <w:br/>
        <w:t>миссионерлік қызметпен айналысуға құқылы».</w:t>
        <w:br/>
        <w:t>Осыларды айта отырып, мен үлкеніміз де, кішіміз де</w:t>
        <w:br/>
        <w:t>конституциялық, заңдық нормаларды қатаң сақтап, заң</w:t>
        <w:br/>
        <w:t>бұзушылармен қатаң күрес жүруіміз қажет деп ойлаймын.</w:t>
        <w:br/>
        <w:t>Өздеріңізге белгілі, Қазақстан Республикасының Заңымен</w:t>
        <w:br/>
        <w:t>елімізде 30-дан астам ұлттық, мемлекеттік және кәсіптік ме-</w:t>
        <w:br/>
        <w:t>рекелер тойланады. Бірақ алдымыздағы ұлттық мейрамы-</w:t>
        <w:br/>
        <w:t>92</w:t>
        <w:br/>
        <w:t>бастау алады. Осы күні Қазақстан: Республикасының мвм-</w:t>
        <w:br/>
        <w:t>лекеттік тәуелсіздігі салтанатты түрде жарияланды. Әлемнің</w:t>
        <w:br/>
        <w:t>саяси сахнасына жаңа тұрпатты мемлекет келгенін құқықтық</w:t>
        <w:br/>
        <w:t>негізде мәлім еткен «Қазақстан Республикасының мемлекеттік</w:t>
        <w:br/>
        <w:t>тәуелсіздігі туралы» Конституциялық заңның «Қазақстан Ре-</w:t>
        <w:br/>
        <w:t>спубликасы - тәуелсіз, демократиялық және құқықтық мемле-</w:t>
        <w:br/>
        <w:t>кет. Ол өз территориясында өкіметтік билігін толық иеленеді,</w:t>
        <w:br/>
        <w:t>өзінің ішкі және сыртқы саясатын дербес белгілеп, жүргізеді»</w:t>
        <w:br/>
        <w:t>деген қағидалары еліміз еркіндік, мемлекет тәуелсіздік</w:t>
        <w:br/>
        <w:t>алғаннан кейін ғана мүмкін болған еді. Сол себепті де бұл күн</w:t>
        <w:br/>
        <w:t>қазақтың сан ғасырлық тарихына Ұлы мейрам ретінде алтын</w:t>
        <w:br/>
        <w:t>әріппен жазылды, жазылып қалады да.</w:t>
        <w:br/>
        <w:t>Ал енді Тәуелсіздік бізге не берді? Айтар мәселе көп-ақ.</w:t>
        <w:br/>
        <w:t>Оның бәрін түгендеу қиын болар. Соның ішіндегі аса маңызды</w:t>
        <w:br/>
        <w:t>жетістігіміз - еліміздің ең алғашқы құжаты - мемлекетіміздің</w:t>
        <w:br/>
        <w:t>егемендігі. туралы Декларацияда «Республикада тұратын</w:t>
        <w:br/>
        <w:t>халықтарды таптастыру мен олардың достығын нығайтуды</w:t>
        <w:br/>
        <w:t>бірінші дәрежелі міндет» атап көрсетілгендей, халқымыздың</w:t>
        <w:br/>
        <w:t>бірлігі мен ынтымағы, кәп этносты Қазақстанның тұтастығы.</w:t>
        <w:br/>
        <w:t>Бұл мемлекетіміздің, Елбасымыздың сара саясаты болып отыр.</w:t>
        <w:br/>
        <w:t>Алда да бола бермек. Еліміздің саяси саралануы да, әлеуметтік</w:t>
        <w:br/>
        <w:t>ахуалының артуы да, экономикасының дамуы да асы парасатты</w:t>
        <w:br/>
        <w:t>пайымдылыққа тұрақты негізделіп келеді. Соның арқасында</w:t>
        <w:br/>
        <w:t>бүгін Қазақстан әлемдік саясатта өзіндік орны бар мемлекетке</w:t>
        <w:br/>
        <w:t>айналды. Қазір қазақ елін дүние жүзі таныды. Бұл бағыттағы</w:t>
        <w:br/>
        <w:t>ойымызды осымен тұжырымдап, алда Тәуелсіздік тұғырлы бо-</w:t>
        <w:br/>
        <w:t>ла түсуі үшін не істеуіміз қажет деген мәселе жәнінде бірер ой-</w:t>
        <w:br/>
        <w:t>ды ортаға салсам деймін.</w:t>
        <w:br/>
        <w:t>Өткен тарихқа баға беріп, одан тағылым алу - ежелгі</w:t>
        <w:br/>
        <w:t>үрдіс. Жаңа заман жаңа басталды. Сондықтан түгендейтін де,</w:t>
        <w:br/>
        <w:t>тыңнан іздейтініміз де жетерлік. Меніңше, “ең бірінші руха-</w:t>
        <w:br/>
        <w:t>ни дүниедегі маңызды мәселе - қоғамымызда тәуелсіз ұлттық</w:t>
        <w:br/>
        <w:t>сананы қалыптастыру. Онсыз тәуелсіздіктің құнын дӛ; оның</w:t>
        <w:br/>
        <w:t>жасампаздық құдіретін детүсіне алмаймыз. Онсыз тәуелсіздікті</w:t>
        <w:br/>
        <w:t>не үшін алғанымызды да ұғынбаймыз.</w:t>
      </w:r>
    </w:p>
    <w:p>
      <w:r>
        <w:t>Ұлттық сана деп отырғанымның негізгі-себебі, біріншіден,</w:t>
        <w:br/>
        <w:t>тәуелсіздік қазаққа керек еді және сол үшін қазақ күресті.</w:t>
        <w:br/>
        <w:t>85</w:t>
        <w:br/>
        <w:t>Тәуелсіз сананы қалыптастыруда бұқаралық ақпарат</w:t>
        <w:br/>
        <w:t>құралдарының, әсіресе оның ұлттық түрлерінің орны бөлек.</w:t>
        <w:br/>
        <w:t>Соңғы кездері «Қазақстан» телеарнасы: Бірыңғай қазақша</w:t>
        <w:br/>
        <w:t>сөйлей бастады. Қазақша жаңа телеарналар ашылып жатыр,</w:t>
        <w:br/>
        <w:t>бірақ оларды Қазақстан:керермендері-толық көре алмайды.</w:t>
        <w:br/>
        <w:t>Мұны ескеру керек. Құдайға шүкір, қазақ тіліндегі басылым-</w:t>
        <w:br/>
        <w:t>дар да бірте-бірте көбеюде. Электронды ақпарат құралдары</w:t>
        <w:br/>
        <w:t>ішінен мен республикалық радионы ерекше атар едім. Әсіресе,</w:t>
        <w:br/>
        <w:t>«Қайырлы таң, қазақ елі» және т. 6. радиохабарларды сүйіп</w:t>
        <w:br/>
        <w:t>тыңдайтынымызды жасыра алмаймын. Тек әттегенесі радионы</w:t>
        <w:br/>
        <w:t>көпшілік тыңдай алмайды. Сондай-ақ ақпараттың Осы қуатты</w:t>
        <w:br/>
        <w:t>құралының облыстарда жабылып қалғаны өкінішті. Бұл тіл</w:t>
        <w:br/>
        <w:t>ұстартудың маңызды саласы еді.</w:t>
        <w:br/>
        <w:t>Бүгінгі ұлттық ақпарат кеңістігі жүйелі қалыптаспай тұрған-</w:t>
        <w:br/>
        <w:t>да елімізде шетелдік ақпараттық экспансияға жол беруіміз</w:t>
        <w:br/>
        <w:t>мемлекеттік тілдік ортаны тарылтып отыр. Республикада та-</w:t>
        <w:br/>
        <w:t>райтын 8 мыңдай бұқаралық ақпарат құралының 5 мыңнан</w:t>
        <w:br/>
        <w:t>астамы шетелдік. Оның 90 пайызы орыс тілінде. Осыншалықты</w:t>
        <w:br/>
        <w:t>жағдайда “еліміздегі қазақ тіліндегі ақпараттың үні жұртқа</w:t>
        <w:br/>
        <w:t>айқын естіле бермеуі заңды.</w:t>
        <w:br/>
        <w:t>Ұлттық санамен тікелей байланысты келесі бір мәселе -</w:t>
        <w:br/>
        <w:t>халқымыздың рухани өркенінің өзегі саналатын ислам дініміз.</w:t>
        <w:br/>
        <w:t>Тәуелсіздік дәстүрлі дінмен қайта қауышуына алып келді.</w:t>
        <w:br/>
        <w:t>Дінге сенушілер кәбейіп, діни бірлестіктердің саны бес есеге</w:t>
        <w:br/>
        <w:t>өсті. Мешіттер көбейіп, көптеген діни мектептер ашылып, олар</w:t>
        <w:br/>
        <w:t>имандылық пен ізгіліктің орнына айналуда. Дегенмен ашық</w:t>
        <w:br/>
        <w:t>қоғам құрамыз деп, кейде осы ұғымдарға шын мән бермеу</w:t>
        <w:br/>
        <w:t>салдарынан-көп дінділікке бай алдырып отырмыҙ. Жақында</w:t>
        <w:br/>
        <w:t>қабылданған «Діни қызмет және діни бірлестіктер туралы»</w:t>
        <w:br/>
        <w:t>Заңға байланысты айтар ой көп. Ең негізгісі- шетелдік діндерге</w:t>
        <w:br/>
        <w:t>есік-тереземізді ашып бердік. Ал Ресей Федерациясының «Ар-</w:t>
        <w:br/>
        <w:t>ождан бостандығы және діни бірлестіктертуралы» Федералдық</w:t>
        <w:br/>
        <w:t>Заңында «Шетелдік діни бірлестіктер, өкілі» деп аталатын</w:t>
        <w:br/>
        <w:t>13-бабындағы «Шетелдік діни бірлестіктердің әкілі культтік</w:t>
        <w:br/>
        <w:t>және басқа діни қызметпен айналыса алмайды және оған діни</w:t>
        <w:br/>
        <w:t>88</w:t>
        <w:br/>
        <w:t>деген ойға түрткі болуы заңды. Кімнің қалай ойлауына тыйым</w:t>
        <w:br/>
        <w:t>сала аламыз.</w:t>
        <w:br/>
        <w:t>Мен тарқатып айтпай-ақ қояйын, соңғы кездері біздің</w:t>
        <w:br/>
        <w:t>республикадағы ең жоғары заң шығарушы органымыз әлемдік</w:t>
        <w:br/>
        <w:t>парламентаризм принциптерінен алшақтап, кейін тартып бара-</w:t>
        <w:br/>
        <w:t>ды.Алайда мен Нұрекеңнің парасаттылығы мен саясаткерлігіне</w:t>
        <w:br/>
        <w:t>де толық сенемін.</w:t>
        <w:br/>
        <w:t>Тәуелсіз сананың қалыптасуында қоғамның демократиялық</w:t>
        <w:br/>
        <w:t>сипатының рөлі ерекше. Демократиялық жағдай, бейнелеп айт-</w:t>
        <w:br/>
        <w:t>сам, құнарлы топырақ сияқты. Бұл теңеу кейбіреулерге оғаштау</w:t>
        <w:br/>
        <w:t>көрінер. Мен жермен жұмыс істеп өскен шаруаның баласымын.</w:t>
      </w:r>
    </w:p>
    <w:p>
      <w:r>
        <w:t>Әзім де жермен аз айналыспаған кісімін. Шындығында, ылғалы</w:t>
        <w:br/>
        <w:t>жеткілікті, құнарлы топыраққа түскен дәннің тез өнетіні де,</w:t>
        <w:br/>
        <w:t>мол енім беретіні де белгілі. Бұл--табиғаттың заңы. Қоғамдағы</w:t>
        <w:br/>
        <w:t>аң өзгерістер, оның мүшелерінің еркіндігі пен белсенділігі,</w:t>
        <w:br/>
        <w:t>олардың саяси да, әлеуметтік серпілістері заңға Негізделген</w:t>
        <w:br/>
        <w:t>шынайы демократиялық ахуалда ғана мүмкін болатынына кәрі</w:t>
        <w:br/>
        <w:t>тарих куә.</w:t>
        <w:br/>
        <w:t>Енді тәуелсіз ұлттық сананы қалыптастыруда ерек-</w:t>
        <w:br/>
        <w:t>ше рөл атқаратын халқымыздың ең асыл қазынасы - тілдік</w:t>
        <w:br/>
        <w:t>қатынастарға тоқтай кетейін. Өйткені тіл - Бар мәдениеттің ба-</w:t>
        <w:br/>
        <w:t>стауы. Бұл бағытта жүзеге асқаннан атқарылар іс жетерлік.</w:t>
        <w:br/>
        <w:t>Мен мемлекеттік тілдің бүгінгі күйін ерекше атар едім. Біздің</w:t>
        <w:br/>
        <w:t>жастарымыздың басым көпшілігі айта беретін «қаладағы: ка-</w:t>
        <w:br/>
        <w:t>лифан да, селодағы селифан да емеске» айналды. 11. жыл</w:t>
        <w:br/>
        <w:t>қазақ мектебінде оқып, қазақ отбасында тәрбиеленіп, қазақша</w:t>
        <w:br/>
        <w:t>свйлей алмайды, қысқаша өз өмірбаяндарын жаза алмайды.</w:t>
        <w:br/>
        <w:t>Өйткені қоғамымызда қазақ тіліне қажеттілік бәсең. Ал аты</w:t>
        <w:br/>
        <w:t>бар да, заты жоқ, формальды қазақ отбасында дүниеге келген</w:t>
        <w:br/>
        <w:t>ұл-қыздарымыз орыс мектебін бітіріп, орысша тәрбиеленіп,</w:t>
        <w:br/>
        <w:t>қазақша бір ауыз сөзді айта алмайтын болып шығып жатыр: Бұл</w:t>
        <w:br/>
        <w:t>- бүгінгі орыс мектебінде оқыған Балаларымыздың көбінің</w:t>
        <w:br/>
        <w:t>тағдыры. Оларда ұлттық намыс, ұлттық патриотизм деген</w:t>
        <w:br/>
        <w:t>басқаларға қарағанда әлдеқайда төмен. Бір мысал келтіре</w:t>
        <w:br/>
        <w:t>кетейін, Қазіргі қазақ тілінің тағдыры туралы Ашық хат жазған</w:t>
        <w:br/>
        <w:t>қазақтың бір туар азаматтары Мұхтар Шаханов пен Әбдіжәміл</w:t>
        <w:br/>
        <w:t>Нұрпейісов бастаған 138 ұлтымыздың зиялы қауымын «Ме-</w:t>
        <w:br/>
        <w:t>97</w:t>
        <w:br/>
        <w:t>Қазақстан тәуелсіздігі:</w:t>
        <w:br/>
        <w:t>ұлттық сана және ұлттық рух</w:t>
        <w:br/>
        <w:t>Құрметті конференцияға қатысушылар! Пленарлық</w:t>
        <w:br/>
        <w:t>мәжілісте Ата Заңымызтурасында, оның бүгінгітәжірибесі және</w:t>
        <w:br/>
        <w:t>келешегі жайында келелі кеңес болды. Мен конференцияның</w:t>
        <w:br/>
        <w:t>күн тәртібін бірер күн бұрын ғана білгендіктен және отырыс</w:t>
        <w:br/>
        <w:t>созылыңқырап кетуіне байланысты талқылауға қатыса алма-</w:t>
        <w:br/>
        <w:t>дым.</w:t>
        <w:br/>
        <w:t>Сіздерге ұсынылып отырған баяндамам жинақта басылатын</w:t>
        <w:br/>
        <w:t>болғаннан соң, оған толық тоқтамай, соның есебінен Конститу-</w:t>
        <w:br/>
        <w:t>ция туралы бірер ойымды сөз басында қысқаша білдіре кетсем</w:t>
        <w:br/>
        <w:t>артық көрмеңіздер. -</w:t>
        <w:br/>
        <w:t>Біріншіден, Ата Заңның саяси-құқықтық мүмкіндігін</w:t>
        <w:br/>
        <w:t>толық пайдалана алған жоқпыз. Оған екі мысал келтіре-</w:t>
        <w:br/>
        <w:t>йін. Конституцияның 7-бабының екінші тармағындағы</w:t>
        <w:br/>
        <w:t>«2. Мемлекеттік ұйымдарда және жергілікті өзін-өзі басқару</w:t>
        <w:br/>
        <w:t>органдарында орыс тілі ресми түрде қазақ тілімен тең</w:t>
        <w:br/>
        <w:t>қолданылады» деген норманың орындалуы тиісті органдардың</w:t>
        <w:br/>
        <w:t>тарапынан пәрменді бақылаудың болмағандығынан орыс тілі</w:t>
        <w:br/>
        <w:t>мемлекеттік мәртебеге көтеріліп кетті. Сандықтан 1989 жы-</w:t>
        <w:br/>
        <w:t>лы мемлекеттік мәртебеге ие болған қазақ тілінің қолданыс</w:t>
        <w:br/>
        <w:t>аясының кеңеюі мәз емес. Біз азын-аулақ өзгерістерге мәз</w:t>
        <w:br/>
        <w:t>болып келеміз. Сонан соң бас құжатымыздың 93-бабын-</w:t>
        <w:br/>
        <w:t>да «Конституцияның 7-бабын жүзеге асыру мақсатында</w:t>
        <w:br/>
        <w:t>Үкімет, жергілікті өкілді және атқарушы органдар, арнау-</w:t>
        <w:br/>
        <w:t>лы заңға сәйкес, Қазақстан Республикасының барлық аза-</w:t>
        <w:br/>
        <w:t>маттары мемлекеттік тілді еркін әрі тегін меңгеруі үшін</w:t>
        <w:br/>
        <w:t>қажетті ұйымдастырушылық, материалдық және техникалық</w:t>
      </w:r>
    </w:p>
    <w:p>
      <w:r>
        <w:t>жағдайдың бәрін жасауға міндетті» деп тайға таңба басқандай</w:t>
        <w:br/>
        <w:t>етіліп жазылғанымен, осы кезге дейін мемлекеттік тіл ту-</w:t>
        <w:br/>
        <w:t>ралы заң қабылдай алған жоқпыз. 1997 жылы «Қазақстан</w:t>
        <w:br/>
        <w:t>90</w:t>
        <w:br/>
        <w:t>сан ғасырлық тарихына Ұлы мейрам ретінде.алтын әріппен жа-</w:t>
        <w:br/>
        <w:t>зылды, жазылып қалды.</w:t>
        <w:br/>
        <w:t>Ал енді Тәуелсіздік бізге не берді? Айтар мәселе көп-ақ.</w:t>
        <w:br/>
        <w:t>Оның бәрін түгендеу қиын болар. Соның ішіндегі аса маңызды</w:t>
        <w:br/>
        <w:t>жетістігіміз - еліміздің ең алғашқы құжаты - мемлекетіміздің</w:t>
        <w:br/>
        <w:t>егемендігі. туралы Декларацияда «Республикада. -тұратын</w:t>
        <w:br/>
        <w:t>халықтарды топтастыру мен олардың достығын нығайтуды</w:t>
        <w:br/>
        <w:t>бірінші дәрежелі міндет» атап көрсетілгендей, халқымыздың</w:t>
        <w:br/>
        <w:t>бірлігі мен ынтымағы, көп этносты Қазақстанның тұтастығы.</w:t>
        <w:br/>
        <w:t>Бұл мемлекетіміздің. Елбасымыздың сара саясаты болып отыр.</w:t>
        <w:br/>
        <w:t>Еліміздің саяси саралануы да, әлеуметтік ахуалының артуы да,</w:t>
        <w:br/>
        <w:t>экономикасының дамуы да осы парасатты пайымдылыққа</w:t>
        <w:br/>
        <w:t>тұрақты негізделіп келеді. Соның арқасында. бүгінгі күні</w:t>
        <w:br/>
        <w:t>Қазақстан әлемдік саясатта өзіндік орны бар мемлекетке ай-</w:t>
        <w:br/>
        <w:t>налды. Қазір қазақ елін дүние жүзі таныды. Бұл бағыттағы ойы-</w:t>
        <w:br/>
        <w:t>мызды ары қарай тарқатпай-ақ, алда Тәуелсіздік тұғырлы боа-</w:t>
        <w:br/>
        <w:t>ла түсуі үшін не істеуіміз қажет деген мәселе төңірегінде бірер</w:t>
        <w:br/>
        <w:t>ойымды ортаға салсам деймін. )</w:t>
        <w:br/>
        <w:t>Өткен тарихқа баға беріп, одан тағылым алу - ежелгі үрдіс.</w:t>
        <w:br/>
        <w:t>Жаңа заман жаңа басталды. Сондықтан түгендейтін де, тыңнан</w:t>
        <w:br/>
        <w:t>іздейтініміз де жетерлік. Меніңше, ең бірінші маңызды мәселе-</w:t>
        <w:br/>
        <w:t>бүгінгі қоғамымызда тәуелсіз ұлттық сананы қалыптастыру. Он-</w:t>
        <w:br/>
        <w:t>сыз тәуелсіздіктің құнын да, рухани құдіретін де түсіне алмай-</w:t>
        <w:br/>
        <w:t>мыз. Онсыз тәуелсіздікті не үшін алғанымызды ұғынбаймыз.</w:t>
        <w:br/>
        <w:t>Бәлкім, кейбіреулер мені түсінбей қалуы мүмкін: Ұлттық са-</w:t>
        <w:br/>
        <w:t>на деп отырғанымның негізгі себебі, біріншіден, тәуелсіздік</w:t>
        <w:br/>
        <w:t>қазаққа: керек еді. (Отарлық, кеңестік қыспақтың бар</w:t>
        <w:br/>
        <w:t>ауыртпалығын көрген осы жердің иесі қазақ ұлты болатын.</w:t>
        <w:br/>
        <w:t>Екіншіден, елімізді мекен еткен барлық этностарды біріктіретін</w:t>
        <w:br/>
        <w:t>де, ұйыстыратын да, әлеуметтік вмірге ұйытқы болатын “да</w:t>
        <w:br/>
        <w:t>Қазақстандағы жалғыз ұлт бүгін, құдайға шүкір, өз елінде, өз</w:t>
        <w:br/>
        <w:t>жерінде 63 пайыз болып отырған қазақ.</w:t>
        <w:br/>
        <w:t>Әмірдің өзі көрсетіп отырғандай, тоталитарлық жүйеден</w:t>
        <w:br/>
        <w:t>демократиялық тәртіпке өту- аса күрделі, бұл бағыттағы қоғам</w:t>
        <w:br/>
        <w:t>дамуында төте жол жоқ. Оны біздің тәжірибеміз де көрсетіп</w:t>
        <w:br/>
        <w:t>отыр. Бір жағынан жаңа саяси институттар жетіліп, нарықтық</w:t>
        <w:br/>
        <w:t>қоғамдық қатынастар өмірге етене еніп жатса, екінші жағынан</w:t>
        <w:br/>
        <w:t>95</w:t>
        <w:br/>
        <w:t>Республикасындағы тіл туралы» Заң қабылдаумен шектелдік.</w:t>
        <w:br/>
        <w:t>Ол кездегі еліміздегі тілдік қатынастағы ахуалды түсінуге де</w:t>
        <w:br/>
        <w:t>болар. Дегенмен содан бері елімізде демографиялық аху-</w:t>
        <w:br/>
        <w:t>ал елеулі оңалып, халқымыз 63 пайызды құрап отырса да, он</w:t>
        <w:br/>
        <w:t>жылдықтарға жасаған бағдарламалар тиісті нәтиже.Бере ала-</w:t>
        <w:br/>
        <w:t>тын еместігі айқын болса да, бұл аса мәнді конституциялық нор-</w:t>
        <w:br/>
        <w:t>маны ешкім мойындағысы келмейді. Меніңше, жалпы дәстүр-</w:t>
        <w:br/>
        <w:t>байынша конституция қабылданғаннан кейінгі екі-үш жылда</w:t>
      </w:r>
    </w:p>
    <w:p>
      <w:r>
        <w:t>аған қатысты негізгі заңдар түгел дерлік қабылдануға тиісті.</w:t>
        <w:br/>
        <w:t>Екінші, Конституция мен заңдардың насихатталуының</w:t>
        <w:br/>
        <w:t>жүйелі жүргізілмеуі халқымыздың құқықтық “мәдениетін</w:t>
        <w:br/>
        <w:t>көтеруге игігықпал ете алмай отыр. Тіпті Елбасымыз бір сөзінде</w:t>
        <w:br/>
        <w:t>кейбір басшылар өздерінше заң, тәртіп шығаруға әуес деген</w:t>
        <w:br/>
        <w:t>пікіріне күнделікті өмірден толып жатқан мысалдар келтіруге</w:t>
        <w:br/>
        <w:t>болады. Мен өз басымнан өткен бір оқиғаны қысқаша дәлелге</w:t>
        <w:br/>
        <w:t>келтірейін. Өткен жылы сәуірде Қызылорда қаласына анамның</w:t>
        <w:br/>
        <w:t>жылын өткізуге баруымыз керек болып, жолдасым екеуміз -ба-</w:t>
        <w:br/>
        <w:t>ру-келуге билет-алғанбвіз. Алайда Алматы қаласында тұратын</w:t>
        <w:br/>
        <w:t>жақын Бір кісіміз қайтыс болды да, мен жедел Алматыға ұшып</w:t>
        <w:br/>
        <w:t>кеттім. Содан Астанаға қайтып келіп, Қызылордаға жүрууақыт</w:t>
        <w:br/>
        <w:t>жағынан өте қолайсыз болды да, Алматыдан кетуді ойладым.</w:t>
        <w:br/>
        <w:t>Бірақ Астанадағы темір жол билетін қайта өткізуден әбден</w:t>
        <w:br/>
        <w:t>қиналдық. Жолдасымның қолында менің жеке куәлігімнің</w:t>
        <w:br/>
        <w:t>көшірмесі бар, билетте куәліктің нөмірі тұр. Бірақ кассирлер</w:t>
        <w:br/>
        <w:t>билеттің егесі өзі келіп өткізуі керек деп-отырып алды. Олардың</w:t>
        <w:br/>
        <w:t>тілге тиек еткені - «Жолаушылар тасымалдау» АҚ бас инженері</w:t>
        <w:br/>
        <w:t>А. Қанғалиевтің 02.02.2009 жылы арнайы ЛВРС, ЛВРЮ, ЛВЗ,</w:t>
        <w:br/>
        <w:t>Лэкспрестерге жіберген:хаты мен ауызша тапсырмасы. Хат-</w:t>
        <w:br/>
        <w:t>та «Темір жол көлігі туралы» Қазақстан Республикасының</w:t>
        <w:br/>
        <w:t>Заңының 67-бабының 2-тармақшасындағы «Жолаушы: 1) қала</w:t>
        <w:br/>
        <w:t>маңындағы қатынас поездарын қоспағанда, жол жүру құжатын</w:t>
        <w:br/>
        <w:t>(билет) сатып алған кезде, поезға отырғызу кезінде, жал ба-</w:t>
        <w:br/>
        <w:t>йында жол жүру құжатын (билетті) тексерген кезде жеке басын</w:t>
        <w:br/>
        <w:t>куәландыратын құжатты көрсетуге ... міндетті» деген норманың</w:t>
        <w:br/>
        <w:t>қолданыс аясын кеңейтіп, ауызша билет тапсырылғанда да,</w:t>
        <w:br/>
        <w:t>төлқұжаттың түпнұсқасы талап етілсін делінген. Шындығына</w:t>
        <w:br/>
        <w:t>келгенде, кауіпсіздігі бірнеше есе артық самолетке билет</w:t>
        <w:br/>
        <w:t>91</w:t>
        <w:br/>
        <w:t>туралы Ашық хат жазған қазақтың бір туар азаматтары Мұхтар</w:t>
        <w:br/>
        <w:t>Шаханов пен Әбдіжәміл Нұрпейісов бастаған 138 ұлтымыздың</w:t>
        <w:br/>
        <w:t>зиялы қауымын «Мегаполис» газетінде өзіміздің қаракезіміз</w:t>
        <w:br/>
        <w:t>«138 идиотов» деп атады.</w:t>
        <w:br/>
        <w:t>Ең қиыны балаларымыздың үні өз ана тілінде шығып,</w:t>
        <w:br/>
        <w:t>ұлттық -Тілі де, ойлау жүйесі де тиісті қалыптаспай, оларға</w:t>
        <w:br/>
        <w:t>ерте орыс және ағылшын тілдерін тықпалау, оның үстіне</w:t>
        <w:br/>
        <w:t>қазіргі. жастарымыздың қазақ тілінде газет-журнал, кітап</w:t>
        <w:br/>
        <w:t>оқымайтындығы олардың елеулі бөлігінің ұлттық ойлау жүйесін</w:t>
        <w:br/>
        <w:t>дамытпай отыр. Қазіргі тілдік ахуалдың қиыншылықтарының</w:t>
        <w:br/>
        <w:t>бұл салдарларына тиісті органдар да, тіл мәселесімен айналы-</w:t>
        <w:br/>
        <w:t>сатын ғалымдар да тереңдеп бара алмай жүрген сияқты.</w:t>
        <w:br/>
        <w:t>Тіл - бар мәдениеттің бастауы. Сонан соң «Туған тіл -</w:t>
        <w:br/>
        <w:t>тұғырың» деген халық мақалы бар. Бірақ Конституция мен Тіл</w:t>
        <w:br/>
        <w:t>туралы заңның құқықтық нормаларын күнделікті өмірде, еске</w:t>
        <w:br/>
        <w:t>алып жатқандар шамалы. Ұжымда басшы орысша сөйлесе,</w:t>
        <w:br/>
        <w:t>қалғандары түгел дерлік соны қайталайды. Тіпті кішкене</w:t>
        <w:br/>
        <w:t>құрылымның басшысы, мысалы кафедра меңгерушісі, орыс</w:t>
        <w:br/>
        <w:t>тілді болса, оның мүшелері сол тілде сөйлеуге мәжбүр болады.</w:t>
        <w:br/>
        <w:t>Егер жиналыста орыс ағайынымыздың бір әкілі отырса, соның</w:t>
        <w:br/>
        <w:t>тілінде сөйлейміз. Мұндай бишарашылықты, қаттырақ айтсам</w:t>
        <w:br/>
        <w:t>кешірерсіздер, күнделікті емір нақты көрсетіп отыр. )</w:t>
        <w:br/>
        <w:t>Тілдік қатынаста, оның ішінде мемлекеттік тіл аясын-</w:t>
        <w:br/>
        <w:t>Да ғасырлар бойы қордаланған проблеманы он жылдықтарға</w:t>
        <w:br/>
        <w:t>арналған тілдерді дамытудың . бағдарламалары арқылы”</w:t>
        <w:br/>
        <w:t>жүзеге асырамыз деу- өзімізді өзіміздің алдауымыздан басқа”</w:t>
      </w:r>
    </w:p>
    <w:p>
      <w:r>
        <w:t>ештеңе емес. Сондықтан мемлекеттік тіл туралы арнайы</w:t>
        <w:br/>
        <w:t>заң қабылдамай, қазақ тілінің мәселесі шешілмейді. Бұған</w:t>
        <w:br/>
        <w:t>Конституцияның 93-бабында «Конституцияның 7-бабын жүзеге</w:t>
        <w:br/>
        <w:t>асыру-мақсатында Үкімет, жергілікті өкілді және атқарушы ор-</w:t>
        <w:br/>
        <w:t>гандар, арнаулы заңға сәйкес, Қазақстан Республикасының</w:t>
        <w:br/>
        <w:t>барлық азаматтары мемлекеттік тілді еркін әрі тегін меңгеруі</w:t>
        <w:br/>
        <w:t>үшін қажетті ұйымдастырушылық, материалдық және</w:t>
        <w:br/>
        <w:t>техникалық жағдайдың бәрін жасауға міндетті» деп тайға</w:t>
        <w:br/>
        <w:t>таңба басқандай айқын жазылған. Бірақ бұл заңдық нормаға</w:t>
        <w:br/>
        <w:t>ешкім көңіл бөле бермейді.</w:t>
        <w:br/>
        <w:t>87</w:t>
        <w:br/>
        <w:t>кеңестік жүйенің болмыстары да оп-оңай орын босататын емес.</w:t>
        <w:br/>
        <w:t>Бұл - өмір заңы. Оның үстіне бүгінгі ақпараттың құдіретімен</w:t>
        <w:br/>
        <w:t>кез келген кеңістік пен қашықтықты мойындай қоймайтын</w:t>
        <w:br/>
        <w:t>жаһандану үдерісінің күшімен де еселтеспеуге болмайды.</w:t>
        <w:br/>
        <w:t>Қоғамда тәуелсіз ұлттық сананы қалыптастыруда әлеуметтік</w:t>
        <w:br/>
        <w:t>институттардың рөлі ерекше екені белгілі. Оның Ішінде ең</w:t>
        <w:br/>
        <w:t>негізгісі де, ірісі де мемлекеттің ұлттық сипатына кәп нәрсе</w:t>
        <w:br/>
        <w:t>байланысты. Қазақстан Республикасының МЕМЛЕКЕТІК</w:t>
        <w:br/>
        <w:t>егемендігі туралы Декларация мен Мемлекеттік тәуелсіздік ту-</w:t>
        <w:br/>
        <w:t>ралы Конституциялық заңда атап көрсетілгендей, Қазақстан</w:t>
        <w:br/>
        <w:t>Республикасы ұлттық мемлекеттілікті сақтау, қорғау және</w:t>
        <w:br/>
        <w:t>нығайту жөнінде шаралар қолданады деген біздің бүгініміз</w:t>
        <w:br/>
        <w:t>үшін де, келешегіміз үшін де қажет аса маңызды қағида кейінгі</w:t>
        <w:br/>
        <w:t>кезде ұмытылып, ресми құжаттарда «Қазақстан көп ұлтты</w:t>
        <w:br/>
        <w:t>мемлекет» деген сөз тіркесін жиі қолданатын болдық. «Ұлттық</w:t>
        <w:br/>
        <w:t>мемлекет» дегеннен неге бас тартқанымызды түсіне алмай-</w:t>
        <w:br/>
        <w:t>мын. Сонда Тәуелсіздіктің алғашқы жылдарында қазақтың</w:t>
        <w:br/>
        <w:t>үлес салмағы аздау кезде ұлттық мемлекет болдық та, ал</w:t>
        <w:br/>
        <w:t>халқымыз қазақстандықтардың басым көпшілігі. болғанда</w:t>
        <w:br/>
        <w:t>көп ұлттылыққа айналдық па? Мәселені бұлай айтуымның</w:t>
        <w:br/>
        <w:t>прийципті мәні бар. Біздің қазіргі кенжелеу келе жатқан ру-</w:t>
        <w:br/>
        <w:t>хани дүниеміздегі қайшылықты мәселелердің барлығы дерлік</w:t>
        <w:br/>
        <w:t>мемлекетіміздің осы сипатына жеткілікті көңіл Бөлмеуден ту-</w:t>
        <w:br/>
        <w:t>ындап отыр.</w:t>
        <w:br/>
        <w:t>Сонан соң алдымен ауызға түсер - мемлекеттік билік ор-</w:t>
        <w:br/>
        <w:t>гандарын демократияландыру, олардың қызметін парасатты</w:t>
        <w:br/>
        <w:t>құқықтық жүйелерге негіздеу мәселесі. Мені, әсіресе, өзінің</w:t>
        <w:br/>
        <w:t>құқықтық жағынан ерекше мәртебеге ие болуға тиісті Пар-</w:t>
        <w:br/>
        <w:t>ламент туралы ой мазалайды. Жалпы кез келген қоғамның,</w:t>
        <w:br/>
        <w:t>мемлекеттің демократиялық барометрі - заң шығарушы билік.</w:t>
        <w:br/>
        <w:t>Алайда тікелей халықтың өкілетті органы ретінде Парламенттің</w:t>
        <w:br/>
        <w:t>тәуелсіздік жылдары 4 реттарауы, оған көбінесе депутаттардың</w:t>
        <w:br/>
        <w:t>өздерінің бастамашы болуы халықты айландырмайды емес,</w:t>
        <w:br/>
        <w:t>ойландырады. Бұл Мәжіліске абырой әперіп жатқан жоқ.</w:t>
        <w:br/>
        <w:t>Кейбір депутаттардың Мәжілісті ойыншық етуі халық арасында</w:t>
        <w:br/>
        <w:t>Қазақстанға Парламенттің төменгі палатасы керек емес шығар</w:t>
        <w:br/>
        <w:t>96</w:t>
        <w:br/>
        <w:t>бірақ. оларды Қазақстан көрермендері толық көре алмайды.</w:t>
        <w:br/>
        <w:t>Мұны ескеру керек. Құдайға шүкір, қазақ тіліндегі басылым-</w:t>
        <w:br/>
        <w:t>дарда бірте-бірте көбеюде. Электронды ақпарат құралдары</w:t>
        <w:br/>
        <w:t>ішінен мен республикалық радионы ерекше атар едім.</w:t>
      </w:r>
    </w:p>
    <w:p>
      <w:r>
        <w:t>Әсіресе, «Қайырлы таң, қазақ елі» атты радиохабарды сүйіп</w:t>
        <w:br/>
        <w:t>тыңдайтынымызды жасыра алмаймын. Тек әттегенесі радио-</w:t>
        <w:br/>
        <w:t>ны көпшілік тыңдай алмайды. Сонымен қатар ақпараттың осы</w:t>
        <w:br/>
        <w:t>қуатты құралының облыстарда жабылып қалғаны да вкінішті-</w:t>
        <w:br/>
        <w:t>ақ. Бұл тіл ұстартудың маңызды саласы еді.</w:t>
        <w:br/>
        <w:t>Дегенмен бүгінгі ұлттық ақпарат кеңістігін жүйелі</w:t>
        <w:br/>
        <w:t>қалыптаспай тұрғанда, елімізде шетелдік ақпараттық</w:t>
        <w:br/>
        <w:t>экспансияға жол беріп отырмыз. Республикада 5 мыңнан астам</w:t>
        <w:br/>
        <w:t>шетелдік ақпарат құралдары тарайды. Оның 90 пайызы орыс</w:t>
        <w:br/>
        <w:t>тілінде. .</w:t>
        <w:br/>
        <w:t>Ақпараттың сан алуандығына ешкім қарсы бола. қоймас.</w:t>
        <w:br/>
        <w:t>Жаңа заман талабы осылай. Әңгіме мемлекеттік тілдегі</w:t>
        <w:br/>
        <w:t>хабарлардың аздығында болып отыр. Мысалы, Анталиядағы</w:t>
        <w:br/>
        <w:t>электронды ақпарат жүйесінде 40-тан астам әр тілде хабар</w:t>
        <w:br/>
        <w:t>беретін арналар бар. Бірақ жергілікті тілде қалаған арнаңды</w:t>
        <w:br/>
        <w:t>еркін көре аласың.</w:t>
        <w:br/>
        <w:t>Ұлттық санамен тікелей байланысты келесі бір мәселе</w:t>
        <w:br/>
        <w:t>- еліміздегі діни ахуал. Немістің атақты әлеуметтанушысы</w:t>
        <w:br/>
        <w:t>Макс Вебер «Діннің мәні-адамдардың мінез-құлықтары мен</w:t>
        <w:br/>
        <w:t>іс-әрекеттеріне ой ЭЛементтерін, парасат енгізу, осылайша</w:t>
        <w:br/>
        <w:t>олардың өмірлеріне биік мақсаттар әкелу» деген болатын.</w:t>
        <w:br/>
        <w:t>Тәуелсіздік халқымыздың рухани өркенінің өзегі саналатын</w:t>
        <w:br/>
        <w:t>дәстүрлі дінмен қайта қауышуына алып келді. Дінге сенушілер</w:t>
        <w:br/>
        <w:t>көбейіп, діни бірлестіктердің саны артты. Осы аймақтың ежел-</w:t>
        <w:br/>
        <w:t>ден жалғыз иесі болып келе жатқан қазақтың дәстүрлі исла-</w:t>
        <w:br/>
        <w:t>ми бірлестіктері бес есеге өсті. Мешіттер көбейіп, көптеген</w:t>
        <w:br/>
        <w:t>діни мектептер ашылып, олар имандылық пен ізгіліктің орны-</w:t>
        <w:br/>
        <w:t>на айналуда. Дегенмен ашық қоғам құрамыз деп, кейде осы</w:t>
        <w:br/>
        <w:t>ұғымдарға шын мән бермеу салдарынан қоғам көп дінділікке</w:t>
        <w:br/>
        <w:t>бой алдырып отырмыз. Жақында қабылданған «Діни қызмет</w:t>
        <w:br/>
        <w:t>және дінибірлестіктер туралы» Заңға байланысты айтар ой көп.</w:t>
        <w:br/>
        <w:t>Ең негізгісі - шетелдік діндерге есік-тереземізді ашып бердік.</w:t>
        <w:br/>
        <w:t>99</w:t>
        <w:br/>
        <w:t>гаполис» газетінде өзіміздің қаракөзіміз «138 идиотов» деп</w:t>
        <w:br/>
        <w:t>атады.</w:t>
        <w:br/>
        <w:t>Ең қиыны балаларымыздың үні өз ана тілінде шығып,</w:t>
        <w:br/>
        <w:t>ұлттық тілі де, ойлау жүйесі де тиісті қалыптаспай, оларға</w:t>
        <w:br/>
        <w:t>ерте орыс және ағылшын тілдерін тықпалау, оның үстіне</w:t>
        <w:br/>
        <w:t>қазіргі жастарымыздың қазақ тілінде ғазет-журнал, кітап</w:t>
        <w:br/>
        <w:t>оқымайтындығы олардың елеулі бөлігінде ұлттық ойлау жүйесін</w:t>
        <w:br/>
        <w:t>дамытпай отыр. Қазіргі тілдік ахуалдың қиыншылықтарының</w:t>
        <w:br/>
        <w:t>бұл салдарларына тиісті органдар да, тіл мәселесімен айналы-</w:t>
        <w:br/>
        <w:t>сатын ғалымдар да тереңдеп бара алмай жүрген сияқты.</w:t>
        <w:br/>
        <w:t>Тәуелсіздік тілдік .қатынаста, әсіресе қазақ тілінің</w:t>
        <w:br/>
        <w:t>қолданыс аясын кеңейте сілкініс туғызып отыр ма? Болмаса</w:t>
        <w:br/>
        <w:t>Елбасымыздың «Қазақстанның келешегі қазақ тілінде» неме-</w:t>
        <w:br/>
        <w:t>се «Қазақ қазақпен қазақша сөйлесуі керек» деген қарапайым</w:t>
        <w:br/>
        <w:t>ғана қағидаларынан біздер, қазақтар, түгел дерлік қорытынды</w:t>
        <w:br/>
        <w:t>шығарып отырмыз ба? Бұларға бір жақты жауап беру қиын.</w:t>
        <w:br/>
        <w:t>Сондай-ақ Конституция мен Тіл туралы заңның құқықтық нор-</w:t>
        <w:br/>
        <w:t>маларын. күнделікті әмірде еске алып жәтқандар шамалы.</w:t>
        <w:br/>
        <w:t>Ұжымда басшы арысша сөйлесе, қалғандары түгел дерлік со-</w:t>
        <w:br/>
        <w:t>ны қайталайды. Тіпті кішкене құрылымның басшысы, мы-</w:t>
      </w:r>
    </w:p>
    <w:p>
      <w:r>
        <w:t>салы кафедра меңгерушісі, орыс тілді болса, оның мүшелері</w:t>
        <w:br/>
        <w:t>сол тілде сөйлеуге мәжбүр болады. Егер жиналыста орыс</w:t>
        <w:br/>
        <w:t>ағайынымыздың бір өкілі отырса, соның тілінде сөйлейміз.</w:t>
        <w:br/>
        <w:t>Мұндай бишарашылықты, қаттырақ айтсам кешірерсіздер,</w:t>
        <w:br/>
        <w:t>. күнделікті өмір нақты көрсетіп отыр.</w:t>
        <w:br/>
        <w:t>Әрбір он жылдыққа жасалып жүрген тілдерді дамытудың</w:t>
        <w:br/>
        <w:t>мемлекеттік бағдарламалары тиісті “нәтиже беріп жүрген</w:t>
        <w:br/>
        <w:t>жоқ, бермейді де. Ғасырлар бойы қордаланған проблеманы</w:t>
        <w:br/>
        <w:t>бағдарламалар арқылы жүзеге асырамыз деу - өзімізді өзіміздің</w:t>
        <w:br/>
        <w:t>алдауымыздан басқа ештеңе емес. Сондықтан Тіл жайындағы</w:t>
        <w:br/>
        <w:t>сөзімді мемлекеттік тіл туралы арнайы заң қабылдамай, қазақ</w:t>
        <w:br/>
        <w:t>тілінің мәселесі шешілмейді деумен аяқтағым келеді.</w:t>
        <w:br/>
        <w:t>Тәуелсіз сананы қалыптастыруда бұқаралық ақпарат</w:t>
        <w:br/>
        <w:t>құралдарының, әсіресе оның ұлттық түрлерінің орны бөлек.</w:t>
        <w:br/>
        <w:t>Соңғы кездері «Қазақстан» телеарнасы бірыңғай қазақша</w:t>
        <w:br/>
        <w:t>сөйлей бастады. Қазақша жаңа телеарналар ашылып жатыр,</w:t>
        <w:br/>
        <w:t>98</w:t>
        <w:br/>
        <w:t>Ал Ресей Федерациясының «Ар-ождан бостандығы және діни</w:t>
        <w:br/>
        <w:t>бірлестіктер туралы» Федералдық Заңында «Шетелдік діни</w:t>
        <w:br/>
        <w:t>бірлестіктер өкілі» деп аталатын 13-бабындағы «Шетелдік</w:t>
        <w:br/>
        <w:t>діни Бірлестіктердің өкілі культтік және басқа діни қызметпен</w:t>
        <w:br/>
        <w:t>айналыса алмайды және оған діни бірлестік мәртебесі та-</w:t>
        <w:br/>
        <w:t>рамайды» деген құқықтық нормамен бүкіл шетелдік діннің</w:t>
        <w:br/>
        <w:t>тағдырын шешкен. Ал біз миссионерлік қызметті жан-жақты</w:t>
        <w:br/>
        <w:t>жазуға тырыстық. Бұған байланысты нормалар бізде, бізден</w:t>
        <w:br/>
        <w:t>үлгі алған қырғыздардың заңында ғана бар. Басқа бірде-бір</w:t>
        <w:br/>
        <w:t>ТМД елдерінің заңдарында жақ. Бізге неге керек болғанын</w:t>
        <w:br/>
        <w:t>Алла білер.</w:t>
        <w:br/>
        <w:t>Тәуелсіздік жылдары әлі қалыптаса қоймаған тәуелсіз са-</w:t>
        <w:br/>
        <w:t>на өз ұлтыңды барынша тануға көмектесетін, адами асыл</w:t>
        <w:br/>
        <w:t>қасиеттерді дамыта түсуге аса қажетті халқымыздың ұлттық</w:t>
        <w:br/>
        <w:t>рухын көтере алмай атыр.</w:t>
        <w:br/>
        <w:t>Осы орайда 1931 жылы айтылған бүкіл түркі әлемінің ұлы</w:t>
        <w:br/>
        <w:t>перзенті Мұстафа Шоқайдың «Ұлттық рухсыз ұлт тәуелсіздігі</w:t>
        <w:br/>
        <w:t>Болуы мүмкін бе? Тарих ондайды көрген жоқ та, білмейді де.</w:t>
        <w:br/>
        <w:t>Ұлт азаттығы - ұлттық рухтың нәтижесі. Ал ұлттық рухтың өзі</w:t>
        <w:br/>
        <w:t>ұлт азаттығы мен тәуелсіздігі аясында өсіп дамиды, жеміс</w:t>
        <w:br/>
        <w:t>береді» деген сөзін еске түсіре кеткен артық болмас |2, 1871.</w:t>
        <w:br/>
        <w:t>Енді тақырыпта көтерілген мәселелерді шешу үшін қажетті</w:t>
        <w:br/>
        <w:t>бірер ұсыныспен сөзімізді аяқтайын:</w:t>
        <w:br/>
        <w:t>Біріншіден, Ата Заңның саяси-құқықтық мүмкіндіктерін</w:t>
        <w:br/>
        <w:t>толық пайдалана білуіміз керек.</w:t>
        <w:br/>
        <w:t>Екіншіден, соңғы жылдарғы әлемдік және отандық</w:t>
        <w:br/>
        <w:t>экономикалық дағдарыстармен баяулап кеткен қоғамымыз-</w:t>
        <w:br/>
        <w:t>дағы демократиялық үдерістерді қарқынды дамыту қажет.</w:t>
        <w:br/>
        <w:t>Үшіншіден, әлемдік парламентаризм принциптеріне</w:t>
        <w:br/>
        <w:t>және қағамымызда демократиялық үдерістерді тереңдете</w:t>
        <w:br/>
        <w:t>түсу міндетіне сәйкес Қазақстан Республикасы Парламенті</w:t>
        <w:br/>
        <w:t>Мәжілісінің құқықтық мәртебесін қайта қараған жән.</w:t>
      </w:r>
    </w:p>
    <w:p>
      <w:r>
        <w:t>Төртіншіден, тәуелсіз ұлттық сана мен ұлттық рухты</w:t>
        <w:br/>
        <w:t>толыққанды қалыптастырудың әмбебап құралдары әлеуметтік</w:t>
        <w:br/>
        <w:t>институттардың қызметін жан-жақты күшейте түсу керек.</w:t>
        <w:br/>
        <w:t>100</w:t>
        <w:br/>
        <w:t>Қоғамды ізгілендіру мен ұлттық</w:t>
        <w:br/>
        <w:t>құндылықтарды дәріптеудегі</w:t>
        <w:br/>
        <w:t>телеарналардың рәлі</w:t>
        <w:br/>
        <w:t>Құрметті конференцияға қатысушылар! Қағамды ізгі-</w:t>
        <w:br/>
        <w:t>лендіру, ол үшін қазақ қазақ болғалы бар жинаған ұлттық</w:t>
        <w:br/>
        <w:t>құндылықтарымызды түгендеу әрі дәріптеу - саяси сипаты</w:t>
        <w:br/>
        <w:t>жағынан да, мазмұн-мәні жағынан жаңа тұрпатты мемлекетті</w:t>
        <w:br/>
        <w:t>құру- үшін ерекше қажеттілік екенін дәлелдеу артық болар.</w:t>
        <w:br/>
        <w:t>Дегенмен бұл “тақырыптың өзектілігінің бірнеше себептері</w:t>
        <w:br/>
        <w:t>бар. Біріншіден, қағам дамуы әркениетті нарық жолына түсті.</w:t>
        <w:br/>
        <w:t>Нарықтың толып жатқан оң жақтарымен Бірге қайшылықтары</w:t>
        <w:br/>
        <w:t>да жетерлік. Елбасымыз бірде Карл Маркстің мынандай</w:t>
        <w:br/>
        <w:t>мағынадағы айтқан сөзін еске салып еді: Егер капиталист өз</w:t>
        <w:br/>
        <w:t>кәсібінен 100 пайыз пайда табатына көзі жетсе, ешқандай</w:t>
        <w:br/>
        <w:t>қылмыстан бас тартпайды. Яғни капиталист үшін капиталдан</w:t>
        <w:br/>
        <w:t>қымбат ештеңе жақ. Біз жер бетіндегі биологиялық әлемде тек</w:t>
        <w:br/>
        <w:t>адам қымбат деп санаймыз. Сондай-ақ ата-баба салты ала жіпті</w:t>
        <w:br/>
        <w:t>аттамауды, имандылықты алға тартады. Екіншіден, тәуелсіз</w:t>
        <w:br/>
        <w:t>мемлекет құруға белді бекем байлап отырмыз. Бұл қалыптасуы</w:t>
        <w:br/>
        <w:t>аса күрделі тәуелсіз сананы қажет етеді. Шынымды айтайын, 20</w:t>
        <w:br/>
        <w:t>жылда мұндай сана байқала қоймай тұр. Өйткені сана қоғамның</w:t>
        <w:br/>
        <w:t>басқа салаларына: қарағанда кештеу жүреді, бірақ өткенге</w:t>
        <w:br/>
        <w:t>баға бере қалыптасады. Үшіншіден, кеше ғана тоталитарлық</w:t>
        <w:br/>
        <w:t>саяси жүйеде социалистік интернационализм ұранымен өмір</w:t>
        <w:br/>
        <w:t>сүрдік. Бұл ұлттық құндылықтарға мойын бұрғызбады. Қазір</w:t>
        <w:br/>
        <w:t>ұлттық құндылықтарымызды бүгінгі замана сұраныстарымен</w:t>
        <w:br/>
        <w:t>жаңғырту - алға жылжуымыздың кепілі. Сондай-ақ ұлттық</w:t>
        <w:br/>
        <w:t>құндылықтар қатып қалған дүние емес, халықтың өркениетке</w:t>
        <w:br/>
        <w:t>ұмтылуымен жетіліп, байып отыратын үдеріс.</w:t>
        <w:br/>
        <w:t>Ғалымдар ХХІ ғасырдың ақпарат ғасыры болатынын күн</w:t>
        <w:br/>
        <w:t>ілгері айтқан еді. Қазір бұл шындыққа айналды. Әлемдік</w:t>
        <w:br/>
        <w:t>102</w:t>
        <w:br/>
        <w:t>11-бөлім</w:t>
        <w:br/>
        <w:t>ТӘУЕЛСІЗДІК ЖӘНЕ</w:t>
        <w:br/>
        <w:t>ҚАЗАҚСТАН ПАРЛАМЕНТІ</w:t>
        <w:br/>
        <w:t>Құрметті зиялы қауым! Күн тәртібіндегі мәселенің аса</w:t>
        <w:br/>
        <w:t>күрделі де ауқымды екені барлығыңызға белгілі. Сол себепті</w:t>
        <w:br/>
        <w:t>осы тақырыптың табиғатын мен деңгейін тереңірек тану үшін,</w:t>
        <w:br/>
        <w:t>оның саяси-әлеуметтік негіздеріне қысқаша болса да, тоқтай</w:t>
        <w:br/>
        <w:t>кеткенді жан көрдік.</w:t>
        <w:br/>
        <w:t>Біздер кешегі кеңестік кезеңнен алысқа ұзап кете қойған</w:t>
        <w:br/>
        <w:t>жоқпыз. Қасқағымдай 18 жылда қоғам өзінің бұрынғы саяси</w:t>
        <w:br/>
        <w:t>жүйедегі сипатын түгел өзгертіп бола алмайды. Оның үстіне</w:t>
        <w:br/>
        <w:t>алдымен экономиканы шешеміз, сонан соң басқаны қолға</w:t>
        <w:br/>
        <w:t>аламыз деген қате түсінік те қоғамның тәуелсіз санасының</w:t>
      </w:r>
    </w:p>
    <w:p>
      <w:r>
        <w:t>қалыптасуын кешеуілдетіп отыр.</w:t>
        <w:br/>
        <w:t>Қоғамның табиғи жүйесін бірін бірінен бөліп, кезекке</w:t>
        <w:br/>
        <w:t>қойғанмен келісе қою қиын. Қоғам - тұтас дүние. Сонан</w:t>
        <w:br/>
        <w:t>соң рухани дүниенің өзі тым баяу дамитынын қатаң ескеру</w:t>
        <w:br/>
        <w:t>керек еді. Оған дер кезінде көңіл бөлмеу көбіне саяси және</w:t>
        <w:br/>
        <w:t>экономикалық қарқынға тұсау болып жатады. Жапонияның</w:t>
        <w:br/>
        <w:t>екінші дүниежүзілік соғыстан кейін басты назарды адами</w:t>
        <w:br/>
        <w:t>факторға, яғни рухани дүниеге бөлуі жайдан-жай емес еді.</w:t>
        <w:br/>
        <w:t>Бүгінгі Парламент күшті президенттік басқару нысаны</w:t>
        <w:br/>
        <w:t>жағдайында қызмет етіл отыр. Бұл заң шығарушы органның</w:t>
        <w:br/>
        <w:t>өкілеттігінің бірсыпыра шектелуіне алып келді.</w:t>
        <w:br/>
        <w:t>108</w:t>
        <w:br/>
        <w:t>Дегенмен ұлттық құндылықтарды насихаттауда қазір де</w:t>
        <w:br/>
        <w:t>кейбір қиыншылықтар бар. Оның бірі - кеңес заманынан</w:t>
        <w:br/>
        <w:t>жылжып келе жатқан көпұлтты. Қазақстан деген түсінік.</w:t>
        <w:br/>
        <w:t>Осыған байланысты ресми жағдайда қазаққа еліміздегі бірден</w:t>
        <w:br/>
        <w:t>бір ұлт ретінде қарай бермеу ақпаратта да көрініс беріп, ұлттық</w:t>
        <w:br/>
        <w:t>құндылықтарды насихаттауға кері әсерін тигізіп жатады.</w:t>
        <w:br/>
        <w:t>Кейбір белгілі ғалымдарымыздың ұлт мәселесінің орнына</w:t>
        <w:br/>
        <w:t>ел мәселесі деп айтайық дегендерін де естідік. Бұл - жаңсақ</w:t>
        <w:br/>
        <w:t>пікір. Ұлт мәселелерімен тұрақты айналысып келе жатқан</w:t>
        <w:br/>
        <w:t>маман ғалымдардың айтуына қарағанда, бізде жалғыз ғана</w:t>
        <w:br/>
        <w:t>ұлт бар, ал өз отанында, өз жерінде мемлекет құрып, бірнеше</w:t>
        <w:br/>
        <w:t>ғасыр өмір сүріп келе жатқан қазақ ұлты. Қалған халық - этнос</w:t>
        <w:br/>
        <w:t>өкілдері. Мен де осылай ойлаймын. Бұл принципті мәселе. 1897</w:t>
        <w:br/>
        <w:t>жылы өз жерінде 81 пайызды құраған, сан тағдырды басынан</w:t>
        <w:br/>
        <w:t>өткізіп азшылыққа айналған, қазір тәуелсіздіктің арқасында</w:t>
        <w:br/>
        <w:t>еліміздегі халықтың 83 пайызынан астамы болып отырған</w:t>
        <w:br/>
        <w:t>басқа емес, қазақ ұлты. Және де қазақ ұлты - Қазақстанда</w:t>
        <w:br/>
        <w:t>тұратын басқа халықтарды топтастырудың аса маңызды</w:t>
        <w:br/>
        <w:t>факторы болып табылатын мемлекеттік тілдің иесі. Сондықтан</w:t>
        <w:br/>
        <w:t>қазақ ұлтының мүддесі шешілмей, басқаның мүддесін жүзеге</w:t>
        <w:br/>
        <w:t>асыру арқылы мемлекет тағдырын ойлау бекершілік. Мұны</w:t>
        <w:br/>
        <w:t>жайдан-жай айтып отырған жақпыз.</w:t>
        <w:br/>
        <w:t>Бүгінгі жаһанданудың қарқынды үдерісі ұлттық құндылықты</w:t>
        <w:br/>
        <w:t>қабылдауға белгілі дәрежеде әсер етуде. Тегі де, діні де бөлек</w:t>
        <w:br/>
        <w:t>ақпарат сан түрлі жолмен санаға шабуыл жасауда. Шетелдік</w:t>
        <w:br/>
        <w:t>әдепсіз телебағдарламалар, зорлық-зомбылықты әмір сүру</w:t>
        <w:br/>
        <w:t>салты ретінде көрсететін фильмдер жастардың уыз санасын</w:t>
        <w:br/>
        <w:t>улауда. Мысалы, кабельдік арналардан балалар күн сайын</w:t>
        <w:br/>
        <w:t>17 өлім көрінісін, 37 рет атыс-шабыс сияқты қатыгездіктерді</w:t>
        <w:br/>
        <w:t>көреді екен. Бұл - осындай мәселелерді жиі көтеріп жүрген</w:t>
        <w:br/>
        <w:t>Мәжіліс депутаты Алдан Смайылдың мәліметі.</w:t>
        <w:br/>
        <w:t>Тәуелсіздік жылдары көп дінді, көп конфессиялы елге</w:t>
        <w:br/>
        <w:t>айналуымыз, түрлі дәстүрлі емес діни бірлестіктер мен</w:t>
        <w:br/>
        <w:t>экстремистік ұйымдар да қазақ, әсіресе жастар санасын</w:t>
        <w:br/>
        <w:t>олжалауға тырысуда. Қазір еліміздегі өзге дінді дәріптеп жүрген</w:t>
        <w:br/>
        <w:t>375 миссионердің 305-і католиктер мен протестанттардың</w:t>
        <w:br/>
        <w:t>өкілдері. Бұларға есікті ашып қойдық. Және бір ескертетін</w:t>
        <w:br/>
        <w:t>104</w:t>
      </w:r>
    </w:p>
    <w:p>
      <w:r>
        <w:t>тарату комитетінің төрағалығына қызметке келдім. Мені бірден</w:t>
        <w:br/>
        <w:t>жаңа ұжымның бет-бейнесін қалай айқындаймыз, басқа</w:t>
        <w:br/>
        <w:t>облыста ашылған телеарналардан немізбенен ерекшеленеміз</w:t>
        <w:br/>
        <w:t>деген ой мазалады. Сондағы әріптестеріммен ақылдаса</w:t>
        <w:br/>
        <w:t>отырып тапқанымыз Сыр елі - жыр елі екені ежелден Белгілі,</w:t>
        <w:br/>
        <w:t>олай болса, біз Сыр өнерін, внерді қадір тұтқан азаматтарды</w:t>
        <w:br/>
        <w:t>насихаттауды басты тақырып ету болды. Өнер - мәңгілік,</w:t>
        <w:br/>
        <w:t>басқаның барлығы өткінші. Өнер -- ұлттық рухани бұлақтың</w:t>
        <w:br/>
        <w:t>қайнар көзі. Таңдауымыз дұрыс болған сияқты. Осы бағытта</w:t>
        <w:br/>
        <w:t>Есенгелді Шілдебаев жарқырай көрінді. Бұл оның оң қолы</w:t>
        <w:br/>
        <w:t>да еді. Сырдың белгілі өнерпаздары Шәмшат Тәлепова,</w:t>
        <w:br/>
        <w:t>Бексұлтан Байкенжеев, Мұрат Сыдықов, Әлмырза Нағайбаев</w:t>
        <w:br/>
        <w:t>және де басқа көптеген талант иелерінің шығармашылық</w:t>
        <w:br/>
        <w:t>кештерін өткізуде бел шеше кірісіп, олардың әнерлерін</w:t>
        <w:br/>
        <w:t>облысқа, республикаға тарата отырып, таспаға жазылымдарын</w:t>
        <w:br/>
        <w:t>Болашақ ұрпаққа мұра етті. Ал өзі ойластырып, өзі жүргізген</w:t>
        <w:br/>
        <w:t>«Қарттарым - асыл қазынам» деген бағдарлама терінде</w:t>
        <w:br/>
        <w:t>сол кездегі облыстың зиялы қауымынан болмай қалғандар</w:t>
        <w:br/>
        <w:t>аз шығар. Сөйтіп, облысқа еңбегі сіңген абзал ағалардың</w:t>
        <w:br/>
        <w:t>өнегелі өмірлері, белсенді іскерліктері, қоғам алдындағы</w:t>
        <w:br/>
        <w:t>жауапкершіліктері жастарға үлгі етілді. ) !</w:t>
        <w:br/>
        <w:t>Бүгінгі жас ұрпақты ғасырлар жинақталған ата-бабамыздың</w:t>
        <w:br/>
        <w:t>рухани мол мұрасымен сусындату - алда да БАҚ-тың қуатты</w:t>
        <w:br/>
        <w:t>құралы - телеарналардың басты тақырыптары болатынына</w:t>
        <w:br/>
        <w:t>сеніммен сөзімді аяқтағым келеді. Рас, бұл әсте оңай тақырып</w:t>
        <w:br/>
        <w:t>емес. Алайда, құдайға шүкір, күн өТкенсайын қазіргі техникалық</w:t>
        <w:br/>
        <w:t>жағдай жақсарып, тележурналистердің мүмкіндіктері молайып</w:t>
        <w:br/>
        <w:t>келе жатыр.</w:t>
        <w:br/>
        <w:t>Ықылас қойып тыңдағандарыңыз үшін рахмет.</w:t>
        <w:br/>
        <w:t>3 сәуір 2012 жыл</w:t>
        <w:br/>
        <w:t>107</w:t>
        <w:br/>
        <w:t>300 жылдай алдымен патшалық Ресейдің отарында, с0-</w:t>
        <w:br/>
        <w:t>нан саң кеңестік тоталитарлық жүйеде болудың салдарынан</w:t>
        <w:br/>
        <w:t>мемлекетіміз толыққанды дами алмады; қазақ өзінің -ұлттық</w:t>
        <w:br/>
        <w:t>болмысын елеулі әлсіретті. Капитализмді бастан Өткізбей, фе-</w:t>
        <w:br/>
        <w:t>одализмнен социализмге «қарғып» кетуіміз, “Яғни қоғамның</w:t>
        <w:br/>
        <w:t>табиғи жетілмеуінің де толып жатқан қиыншылықтары болаты-</w:t>
        <w:br/>
        <w:t>нын бүгінгі күн-айқын көрсетігі отыр. Жалтақтық, өзгеге жөнді-</w:t>
        <w:br/>
        <w:t>жөнсіз еліктеуге құмарлық, саяси белсенділіктің әлсіздігі</w:t>
        <w:br/>
        <w:t>сияқты қасиеттерден қазақ әзір арыла алатын емес.</w:t>
        <w:br/>
        <w:t>Жалпы ұлттық мүдде де сан салалы, ол кең мағынада</w:t>
        <w:br/>
        <w:t>қоғамдық әмірдің саяси-құқықтық, экономикалық, әлеуметтік</w:t>
        <w:br/>
        <w:t>және рухани саласындағы ұлттық-мемлекеттік қажеттіліктерді</w:t>
        <w:br/>
        <w:t>қамтиды. Біз сол себепті ұлттық мүдденің тек рухани дүниеге</w:t>
        <w:br/>
        <w:t>қатысты мәселелерін ғана тілге тиек етпекпін.</w:t>
        <w:br/>
        <w:t>Ұлттық мүддені жүзеге асыратын басты құрал - ұлттық</w:t>
        <w:br/>
        <w:t>саясат. Алайда осы кезге дейін бұл саладағы мемлекеттік</w:t>
        <w:br/>
        <w:t>бағытымызды арнайы тұжырымдай алған жоқпыз. Мысалы,</w:t>
        <w:br/>
        <w:t>Ресей Федерациясы мемлекетінің ұлттық саясаты туралы</w:t>
        <w:br/>
        <w:t>тұжырымдама парламенттік тыңдауда Мемлекеттік Думаның</w:t>
        <w:br/>
        <w:t>қолдауын тауып, Президенттің Жарлығымен 199% жылы, 15</w:t>
        <w:br/>
        <w:t>маусымда бекітілген болатын. Ал күні кеше айқай -шуға обьект</w:t>
        <w:br/>
        <w:t>болған, әлі әңгіме- жыры таусыла қоймаған «Қазақс % ның</w:t>
        <w:br/>
        <w:t>ел бірлігі доктринасы» жобасының жағдайы “өздеріңізге</w:t>
        <w:br/>
        <w:t>аян. Құжатта теориялық та, тұжырымдамалық та қателіктер.</w:t>
        <w:br/>
        <w:t>жеткілікті. Бұл туралы Амангелді Айталы өз мақалалары мен</w:t>
      </w:r>
    </w:p>
    <w:p>
      <w:r>
        <w:t>сұхбаттарында ретін тауып жеткілікті айта алды. Біз де қажетті</w:t>
        <w:br/>
        <w:t>жерінде айта кетерміз.</w:t>
        <w:br/>
        <w:t>Парламенттің тілі- заң. Сол себепті ұлттық мүдденің заңдар</w:t>
        <w:br/>
        <w:t>шеңберінде қалай реттеліп, қалай шешімін жатқаны жөнінде</w:t>
        <w:br/>
        <w:t>қысқаша өз ойларымызды ортаға салсақ.</w:t>
        <w:br/>
        <w:t>Тәуелсіздік жылдары заң шығарушы орган қоғамның</w:t>
        <w:br/>
        <w:t>саяси, әлеуметтік, экономикалық, рухани салаларының дамуы</w:t>
        <w:br/>
        <w:t>мен қарым-қатынасының құқықтық негізін қамтамасыз ете</w:t>
        <w:br/>
        <w:t>алатындай заңдар қабылдады. Бұл салада ерен жұмыстардың</w:t>
        <w:br/>
        <w:t>жасалғанына сөз жоқ. 1996 жылдан осы кезге дейін Қазақстан</w:t>
        <w:br/>
        <w:t>Республикасының Парламенті 1847 заң қабылдап, қоғамдағы</w:t>
        <w:br/>
        <w:t>күрделі реформалардың жүзеге асуына игі ықпал етті. Бұл</w:t>
        <w:br/>
        <w:t>109</w:t>
        <w:br/>
        <w:t>мәселе - өзге елде өз дінін уағыздайтын миссионерлер</w:t>
        <w:br/>
        <w:t>Қазақстан мен Қырғызстанның дін туралы заңдарында ғана</w:t>
        <w:br/>
        <w:t>Бар. Оны өзге елдерден таппайсың.</w:t>
        <w:br/>
        <w:t>Қазіргі. көптеген жас ұрпақтарымыздың ұлттық .ойлау</w:t>
        <w:br/>
        <w:t>жүйелерінің бұзылуы да белгілі қиындықтар келтіріп отыр. Үні</w:t>
        <w:br/>
        <w:t>ана тілінде шығып, жеткілікті қалыптаспайынша біздер ,жас</w:t>
        <w:br/>
        <w:t>ұрпақ санасына сан тілді тықпалап жатырмыз. Кезінде Ахмет</w:t>
        <w:br/>
        <w:t>Байтұрсынұлы бастауыш кластың (сол кезде осылай аталды</w:t>
        <w:br/>
        <w:t>- Ә. Б.) бес жылдық болып, оның үш жылында тек қазақша</w:t>
        <w:br/>
        <w:t>оқуды ұсынған еді. Ал Бауыржан Момышұлы сонау 1944 жылы</w:t>
        <w:br/>
        <w:t>қазақтың ұл-қыздары қазақ мектептерінде ақуы- керек деп</w:t>
        <w:br/>
        <w:t>жайдан-жай айтпаған болатын. Қазір республикадағы жалпы</w:t>
        <w:br/>
        <w:t>білім беретін 7516 мектептің 3821-і қазақ мектептер. Ал орыс</w:t>
        <w:br/>
        <w:t>сыныптары мен арнаулы орта және жоғары оқу орындарының</w:t>
        <w:br/>
        <w:t>орыс топтарында отырғандардың 70-80 пайызы.өзіміздің қара-</w:t>
        <w:br/>
        <w:t>көздеріміз. Олардың бірсыпырасы әкелерінің аттарын да қазақ</w:t>
        <w:br/>
        <w:t>тілінде жаза алмайды. Біз орыс Тілінің өктемдігінен босай алған</w:t>
        <w:br/>
        <w:t>жоқпыз. Мен әсте орыс тіліне қарсы емеспін. Әңгіме ең бірінші</w:t>
        <w:br/>
        <w:t>ұлттық Тілімізді білу турасында болып отыр.</w:t>
        <w:br/>
        <w:t>Мен ұлттық құндылықтарды насихаттауда ескерер кейбір</w:t>
        <w:br/>
        <w:t>жайттарға арнайы кеңірек тоқтап отырмын. Бұлардың</w:t>
        <w:br/>
        <w:t>бірсыпырасы 20 жылдағы өсудің, дамудың. мерзімдік</w:t>
        <w:br/>
        <w:t>қайшылықтары да. Әңгіме осыларды ескере шешу арқылы</w:t>
        <w:br/>
        <w:t>телеарналарды қалай өз пайдамызға қызмет еткізе алуымызда</w:t>
        <w:br/>
        <w:t>болып отыр.</w:t>
        <w:br/>
        <w:t>Күн өткен сайын электронды ақпарат кеңістігінде жақсы</w:t>
        <w:br/>
        <w:t>жетістіктер алға шығып келеді. Өз басым Тауелсіздік пен</w:t>
        <w:br/>
        <w:t>тәуелсіз ұлтымызға еркін қызмет етіп отырған ұлттық сипаты</w:t>
        <w:br/>
        <w:t>айқын Қазақ радиосын ерекше атағым келеді. Қазақ радиосын</w:t>
        <w:br/>
        <w:t>тыңдасаң, өзіңнің енегелі тарихы, киелі өнері ешкімнен кем</w:t>
        <w:br/>
        <w:t>емес қазақ екеніңді сезініп, бойыңды мақтаныш кернейді.</w:t>
        <w:br/>
        <w:t>Қазақ тіліндегі телеарналар да көбейе түсуде. Мысалға,</w:t>
        <w:br/>
        <w:t>көрермендерді бірте-бірте батыл тартып келе жатқан</w:t>
        <w:br/>
        <w:t>«Мәдениет», «Балапан» хабарларын айтуға болады. Бірақ бұл</w:t>
        <w:br/>
        <w:t>екеуі де кабельдік арнамен тарайтын болғаннан кейін оларды</w:t>
        <w:br/>
        <w:t>«Хабар», «Қазақстан» телеарналары сияқты жалпы жұрт көре</w:t>
        <w:br/>
        <w:t>алмайды. Әсілі, Мәдениет және ақпарат министрлігі жалпы</w:t>
        <w:br/>
        <w:t>105</w:t>
      </w:r>
    </w:p>
    <w:p>
      <w:r>
        <w:t>Республикасы заңдарымен белгіленеді» деген маңызды норма</w:t>
        <w:br/>
        <w:t>тіптен естен шығып кетті. :</w:t>
        <w:br/>
        <w:t>Бүгінгі қордаланған қиыншылықтарды айта отырып,</w:t>
        <w:br/>
        <w:t>ойларымызды түйіндей келе, «Қазақстан Республикасының</w:t>
        <w:br/>
        <w:t>мемлекеттік тілі» туралы Заң қабылданбай, қазақтың Бұл</w:t>
        <w:br/>
        <w:t>саладағы ұлттық мүддесінің орындалуының ауылы алыстап</w:t>
        <w:br/>
        <w:t>бара жатқанын айтқым келеді. Қазіргі күндіз-түні «үштұғырлы</w:t>
        <w:br/>
        <w:t>тіл» насихатталып жатқанда қазақ тілінің айдарынан қалай</w:t>
        <w:br/>
        <w:t>жел ессін. Кезінде дұрыс аударылмағаны жөнінде талай тілші</w:t>
        <w:br/>
        <w:t>мамандар сынаған «триединство языков» деген сөз тіркесі</w:t>
        <w:br/>
        <w:t>Доктринада тағы да «үш тұғырлы тіл» деп аударылыпты.</w:t>
        <w:br/>
        <w:t>Шерағаң «Жыланның ғана екі тілі болады» деуші еді.</w:t>
        <w:br/>
        <w:t>Мен сондай-ақ Доктрина жобасындағы «этносаралық</w:t>
        <w:br/>
        <w:t>қатынастар саласындағы мемлекет қызметінің маңызды</w:t>
        <w:br/>
        <w:t>бағыты теңгерімді тіл саясатын жүргізу болып табылады»</w:t>
        <w:br/>
        <w:t>дегенмен де еш келісе алмаймын. Сонда біз Конституциядан</w:t>
        <w:br/>
        <w:t>бас тартып отырмыз ба? Конституциялық “кеңес Ата</w:t>
        <w:br/>
        <w:t>Заңымызда «Мемлекеттік ұйымдарда және жергілікті өзін-өзі</w:t>
        <w:br/>
        <w:t>басқару органдарында орыс тілі ресми түрде қазақ Тілімен тең</w:t>
        <w:br/>
        <w:t>қолданылады» норма болғанымен мемлекеттік тілге басымдық</w:t>
        <w:br/>
        <w:t>берген болатын.</w:t>
        <w:br/>
        <w:t>Өздеріңізге белгілі, 2008 жылы Қазақ гуманитарлық заң</w:t>
        <w:br/>
        <w:t>университетінің бір топ ғалымдары заң ғылымдарының докторы,</w:t>
        <w:br/>
        <w:t>профессор М. С. Нәрікбаевтың жетекшілігімен құрамында</w:t>
        <w:br/>
        <w:t>ортамызда. отырған Әбекең, Амангелді Айталы, академик</w:t>
        <w:br/>
        <w:t>М. Қ. Баймаханов; филология ғылымдарының докторы, про-</w:t>
        <w:br/>
        <w:t>фессор Ж. Ә. Әбуов және мен «Қазақстан Республикасының</w:t>
        <w:br/>
        <w:t>мемлекеттік тілі туралы» Заң жобасын жасаған болатынбыз.</w:t>
        <w:br/>
        <w:t>Бірақ Үкімет жалпы мемлекеттік тіл туралы Заңның керегі</w:t>
        <w:br/>
        <w:t>жоқ екенін, мәселені «Тіл туралы» Заңмен шешетіндігін ашық</w:t>
        <w:br/>
        <w:t>айтты. Рас, мемлекеттік тіл туралы заңды қабылдауда да, оны</w:t>
        <w:br/>
        <w:t>жүзеге асыруда да мәселе жоқ емес. Мұны әлі жан-жақты</w:t>
        <w:br/>
        <w:t>ойлануға болар еді, бірақ әзір атқарушы билікке мұндай заңның</w:t>
        <w:br/>
        <w:t>керегі болып тұрған жоқ.</w:t>
        <w:br/>
        <w:t>Ана тілі - халқымыздың тағдыры, бұл керек болса, біздің</w:t>
        <w:br/>
        <w:t>қазақ болып қалу, қалмауымыздың мәселесі. Өйткені тілінен</w:t>
        <w:br/>
        <w:t>айрылған халық ұлттық мүдде түгіл, ұлт есебінде өзін де жояды.</w:t>
        <w:br/>
        <w:t>Бұған адамзаттың кәрі тарихы куә.</w:t>
        <w:br/>
        <w:t>112</w:t>
        <w:br/>
        <w:t>заңдарда ұлттық мүдденің қағамның әлеуметтік, экономикалық</w:t>
        <w:br/>
        <w:t>салаларына қатысты мәселелер тиісінше қарастырылды.</w:t>
        <w:br/>
        <w:t>Бүгінгі табыстарға көбіне-кап осының арқасында қол жетті.</w:t>
        <w:br/>
        <w:t>Ал 50 жылдай өмір сүрген кеңестік кезеңдегі Жағарғы Кеңес</w:t>
        <w:br/>
        <w:t>452 ғана Заң қабылданған болатын. Және олардың көбі КСРО</w:t>
        <w:br/>
        <w:t>заңдарының көшірмесі еді.</w:t>
        <w:br/>
        <w:t>Парламент мәдени-рухани саладағы құқықтық қаты-</w:t>
        <w:br/>
        <w:t>настарды реттеуде де орасан жұмыстар жасады. «Тіл туралы»,</w:t>
        <w:br/>
        <w:t>«Бұқаралық ақпарат құралдары туралы», «Діни сенім</w:t>
        <w:br/>
        <w:t>бостандығы және діни бірлестіктер туралы» және «Мәдениет</w:t>
        <w:br/>
        <w:t>туралы», «Білім туралы», т. б. осы сияқты заңдар біздің бұрын-</w:t>
        <w:br/>
        <w:t>соңды тарихымызда болған емес.</w:t>
      </w:r>
    </w:p>
    <w:p>
      <w:r>
        <w:t>Сан жылдар теперіш көрген ана тіліміз егемендік таңының</w:t>
        <w:br/>
        <w:t>елең-алаңында алғаш ерекше биік деңгейге көтерілді. Сөйтіп,</w:t>
        <w:br/>
        <w:t>1989 жылы яғни сан жылдар арман болып келе жатқан</w:t>
        <w:br/>
        <w:t>ұлттық рухани құндылығымыздың қайнар бұлағы мемлекеттік</w:t>
        <w:br/>
        <w:t>мәртебеге ие болды. Әрине, оп-оңай бола салған жоқ. Ол кездегі</w:t>
        <w:br/>
        <w:t>айтыс-тартыстан хабардар боларсыздар. Бұл шешім тәуелсіздік</w:t>
        <w:br/>
        <w:t>жылдары қабылданған Конституцияларда қайталанды. 1995</w:t>
        <w:br/>
        <w:t>жылғы кәсіби Парламенттің мәдени мүдделерге байланысты</w:t>
        <w:br/>
        <w:t>алғашқы қабылдаған заңдарының Бірі және осы кезге дейін</w:t>
        <w:br/>
        <w:t>қолданыста болып келе жатқан «Тіл түралы» Заң болды. Бұл</w:t>
        <w:br/>
        <w:t>Заңда Қазақстан Республикасында тілдердің қолданылуының</w:t>
        <w:br/>
        <w:t>құқықтық негіздері айқындалып, мемлекеттің аны дамыту,</w:t>
        <w:br/>
        <w:t>елімізде қолданылатын барлық тілге Бірдей құрметпен қарауды</w:t>
        <w:br/>
        <w:t>қамтамасыз ету бағытындағы міндеттері белгіленді. Мысалы,</w:t>
        <w:br/>
        <w:t>«Қазақстан Республикасының мемлекеттік тілі»туралыд-бапта</w:t>
        <w:br/>
        <w:t>мемлекеттік тілдің мемлекеттің бүкіл аумағында қоғамдық</w:t>
        <w:br/>
        <w:t>қатынастардың барлық саласында қолданылатын мемлекеттік</w:t>
        <w:br/>
        <w:t>басқару, заң шығару, сот ісін және іс қағаздарын жүргізу</w:t>
        <w:br/>
        <w:t>тілі болатындығы атап көрсетілді. Сондай-ақ мемлекеттік,</w:t>
        <w:br/>
        <w:t>жергілікті өкілді және атқарушы органдар мемлекеттік тілді</w:t>
        <w:br/>
        <w:t>барынша дамытуға, оның халықаралық беделін нығайтуға,</w:t>
        <w:br/>
        <w:t>еліміздің азаматтары үшін мемлекеттік тілді еркін және</w:t>
        <w:br/>
        <w:t>тегін меңгеруге қажетті ұйымдастырушылық, материалдық-</w:t>
        <w:br/>
        <w:t>техникалық жағдайларды жасауға міндеттелді. Бұл ұлтымыз</w:t>
        <w:br/>
        <w:t>үшін, аса маңызды мәселелер еді. Сан жылдар сусап келген</w:t>
        <w:br/>
        <w:t>110</w:t>
        <w:br/>
        <w:t>Тәуелсіздік жылдары ұлттық құндылықтарымыздың</w:t>
        <w:br/>
        <w:t>бірі - дінімізге деген бетбұрыс айқын сезіліп отыр. Деген-</w:t>
        <w:br/>
        <w:t>мен бұл. саланың күрделене түскенін елемеуге болмайды.</w:t>
        <w:br/>
        <w:t>Демократиялық, ашық қоғам құрамыз деп, жат пиғылды мисси-</w:t>
        <w:br/>
        <w:t>онерлерге есігімізді айқара ашып тастадық. Қазір республика-</w:t>
        <w:br/>
        <w:t>датіркелген миссионерлер - 387, оның ішінде католицизм мен</w:t>
        <w:br/>
        <w:t>протестантизмнің өкілдері - 305. Олар еліміздегі қалыптасқан</w:t>
        <w:br/>
        <w:t>жағдайды, тіпті мұсылман ағайындардың өздерінің жік-жікке</w:t>
        <w:br/>
        <w:t>бөлініп, ортақ тіл табыса алмай жүргенін тиімді пайдала-</w:t>
        <w:br/>
        <w:t>нып отыр. Келімсек ағым-секталар әртүрлі шаралар өткізіп,</w:t>
        <w:br/>
        <w:t>бұқаралық ақпарат құралдары арқылы насихат жүргізіп,</w:t>
        <w:br/>
        <w:t>мыңдаған уағыздық кітаптар таратуда. Олар қалалардың қақ</w:t>
        <w:br/>
        <w:t>орталарынан шіркеулер мен діни орталықтар ашып, енді қалың</w:t>
        <w:br/>
        <w:t>қазақтар қоныстанған ауылдарға бет бұрды.</w:t>
        <w:br/>
        <w:t>Осындай әрекеттердің арқасында сан жылдар дәстүрлі</w:t>
        <w:br/>
        <w:t>екі дінмен келе жатқан еліміз соңғы кезде көп дінділікке, бой</w:t>
        <w:br/>
        <w:t>ұрса, қазағымыз дінсіздікке бет алды. Қазір республикада -</w:t>
        <w:br/>
        <w:t>әртүрлі ағымдағы 4001 діни бірлестіктер бар. Осының ішінде</w:t>
        <w:br/>
        <w:t>бүгін республикадағы халықтың 67 пайыз құрап-.отырған</w:t>
        <w:br/>
        <w:t>қазаққа тән 2337 ислами, 281 православиелік діни Бірлестіктер</w:t>
        <w:br/>
        <w:t>болса, ал протестантизм бағытын ұстанатын адамдар саны,аз</w:t>
        <w:br/>
        <w:t>болғанымен ол бүкіл республикадағы: діни бірлестіктердің 30</w:t>
        <w:br/>
        <w:t>пайыздайын құрап, яғни 1189 болып отыр. Және соңғылардың</w:t>
        <w:br/>
        <w:t>40-тан астам әртүрлі ағымдары бар. .</w:t>
        <w:br/>
        <w:t>Қазақстандағы қазіргі анархиялық сипат алған. діни-</w:t>
        <w:br/>
        <w:t>теологиялық жағдай жарты миллионнан астам қазақтың басқа</w:t>
        <w:br/>
        <w:t>дінге өтіп кетуіне негіз болды. Мұндай мәліметтің. Қазақстан</w:t>
        <w:br/>
        <w:t>мұсылмандары діни басқармасының 2004 жылдың басындағы</w:t>
        <w:br/>
        <w:t>есебінен алынғандығы туралы 2005 жылғы 22 қаңтарды «Жас</w:t>
        <w:br/>
        <w:t>Алаш» газетінде ашық жазылған еді. Годан бергі бес жылда</w:t>
        <w:br/>
        <w:t>жоғарыдағы көрсеткішарифметикалық, болмаса теометриялың</w:t>
      </w:r>
    </w:p>
    <w:p>
      <w:r>
        <w:t>жолмен көбейді ме, оны бір құдай ғана Біледі.</w:t>
        <w:br/>
        <w:t>Мұндай. келеңсіз көріністерге 1992 жылы қабылданған,</w:t>
        <w:br/>
        <w:t>бірақ оған уақыт талап. еткен күрделі өзгерістер енгізуге билік</w:t>
        <w:br/>
        <w:t>тұрақты қарсы болып отырған «Діни сенім бостандығы және</w:t>
        <w:br/>
        <w:t>діни бірлестіктер туралы» Заңымыз қолайлы жағдай жасап</w:t>
        <w:br/>
        <w:t>отыр. Осы жөнінде бірер сөз. Алдымен миссионерлік қызмет</w:t>
        <w:br/>
        <w:t>113</w:t>
        <w:br/>
        <w:t>әрі қиын мәселе екеніне дау жоқ. Бұл үшін бұқара халықтың</w:t>
        <w:br/>
        <w:t>белсенділігі, билік маңайындағы қаракөздеріміздің кеңестік</w:t>
        <w:br/>
        <w:t>түсініктегі емес, тура мағынасындағы ұлтшылдығы қажет бо-</w:t>
        <w:br/>
        <w:t>лып тұр. (Ұлтшылдық - идеология және саясат, сондай-ақ</w:t>
        <w:br/>
        <w:t>ол мемлекет құраушылық үдерісте ұлттың біріншілігі туралы</w:t>
        <w:br/>
        <w:t>тезиске, ұлтты қауымдастықтың ең жоғары құндылығы және</w:t>
        <w:br/>
        <w:t>формасы ретінде түсінікке негізделген ұлттық мәселедегі пси-</w:t>
        <w:br/>
        <w:t>хология).</w:t>
        <w:br/>
        <w:t>Жиналған әлеумет, сіздерге баяндамамның қандай әсер</w:t>
        <w:br/>
        <w:t>вткені мені қатты ойландырып тұр. Қажет болса, мақтауға бо-</w:t>
        <w:br/>
        <w:t>лады: Жалпы бұған келгенде біз алдымызға жан салмайтын</w:t>
        <w:br/>
        <w:t>болдық қой. Мүмкіндігі болғанынша мәселеге обьективті баға</w:t>
        <w:br/>
        <w:t>беруге тырыстық. Бұл қазіргі күнгі жағдай. Қазақ аман бол-</w:t>
        <w:br/>
        <w:t>са, ел түгел болса, бұлардың түзелетініне сенімдімін. 18 жыл-</w:t>
        <w:br/>
        <w:t>да бәрі бола қалмады деу де, бәлкім, асығыстық болар. Алай-</w:t>
        <w:br/>
        <w:t>да жаһандану заманының қарқыны біздің ырғалып-жырғалып</w:t>
        <w:br/>
        <w:t>жүргенімізді күтетін емес. Ол рухани дүниенің вакуумды белігін</w:t>
        <w:br/>
        <w:t>тез жаулап алады. Сондықтан да кейбір мәселе қаттырақ</w:t>
        <w:br/>
        <w:t>айтылған шығар.</w:t>
        <w:br/>
        <w:t>Тақырыптың толмаған, болмаған жерлері болса, сұрақ-</w:t>
        <w:br/>
        <w:t>жауаппен жеткізерміз.</w:t>
        <w:br/>
        <w:t>Ықыластарыңызға рахмет!</w:t>
        <w:br/>
        <w:t>Пайдаланылған әдебиет:</w:t>
        <w:br/>
        <w:t>1. Словарь иностранных слов. - 18-е изд. - М.; Рус. яз.,</w:t>
        <w:br/>
        <w:t>1989. - 624 с.</w:t>
        <w:br/>
        <w:t>22. | Қазақ.- Мо1.-1913.- Ақпан.</w:t>
        <w:br/>
        <w:t>2010 жылғы 15. қаңтарда «Ақ жол» партиясының</w:t>
        <w:br/>
        <w:t>«Темірқазық» пікірсайыс ҡлубында оқылған баяндама</w:t>
        <w:br/>
        <w:t>122</w:t>
        <w:br/>
        <w:t>ақпаратқа кім ие сол әлемге-ие дегеннің күні туды. Алайда</w:t>
        <w:br/>
        <w:t>осы ақпаратты иесінің мүддесіне, оның рухани қалыптасуына</w:t>
        <w:br/>
        <w:t>жеткіліктіпайдаланып отырмыз ба деген сұрақ, меніңше, бүгінгі</w:t>
        <w:br/>
        <w:t>күнгі зиялы қауымды ойландырмайды емес, қатты ойландырып</w:t>
        <w:br/>
        <w:t>отыр. Мен де ақпараттық кеңістікке кейін келсе де, қазір оның</w:t>
        <w:br/>
        <w:t>қуатты құралына айналып отырған телеарналардың артақ</w:t>
        <w:br/>
        <w:t>тақырыбымыздағы рөлі турасында бірер ойды ортаға салсам</w:t>
        <w:br/>
        <w:t>деймін.</w:t>
        <w:br/>
        <w:t>Біздер, әлеуметтанушылар, қоғамды әлеуметтік жүйе</w:t>
        <w:br/>
        <w:t>ретінде танимыз. Оның-ең басты элементі - әлеуметтік тұлға</w:t>
        <w:br/>
        <w:t>дейтін болсақ, оны әлеуметтендіретін құдіретті күштердің бірі</w:t>
      </w:r>
    </w:p>
    <w:p>
      <w:r>
        <w:t>-! телеарна. Кейбір маман әлеуметтанушылардың айтуына</w:t>
        <w:br/>
        <w:t>қарағанда, телеарна адамдардың қалыптасуының 45 пайызын</w:t>
        <w:br/>
        <w:t>шешетін көрінеді. Осылай болсын, болмасын қазіргі теледидар</w:t>
        <w:br/>
        <w:t>өзінің шапшаңдығы, тиімділігі, көрерменінің саны жағынан</w:t>
        <w:br/>
        <w:t>басқа бұқаралық ақпарат құралдарынан оқ байы озық кеткеніне</w:t>
        <w:br/>
        <w:t>дау жоқ. Сол себепті де, телеарнаның адамның өзі өмір сүрген</w:t>
        <w:br/>
        <w:t>ортаның рухани құндылықтарын (салт-сана, әдет-ғұрып, мінез-</w:t>
        <w:br/>
        <w:t>құлық, әлеуметтік нормалар мен ережелер және т. 6.) бойына</w:t>
        <w:br/>
        <w:t>сіңіруінде және ол құндылықтардың адамның іс-әрекет</w:t>
        <w:br/>
        <w:t>нормаларына айналуында орны бөлек. Бұл, әсіресе, бүгінгі күні</w:t>
        <w:br/>
        <w:t>жастар арасында газет-журнал және кітап оқитындар санының</w:t>
        <w:br/>
        <w:t>күрт азайып кеткенімен де түсіндіріледі.</w:t>
        <w:br/>
        <w:t>Жалпы рухани құндылықтардың барлығы адам бойына</w:t>
        <w:br/>
        <w:t>ізгілікті қасиеттерді ұялатына сәз жоқ. Алайда оның ішіндегі</w:t>
        <w:br/>
        <w:t>ұлттық бағыттағысын айрықша атау қажет. Өйткені кез келген</w:t>
        <w:br/>
        <w:t>этнос өкілінің басқадан айырмашылығы оның өз ұлтының</w:t>
        <w:br/>
        <w:t>рухани қазынасын игеруіне байланысты болады.</w:t>
        <w:br/>
        <w:t>Бүгінгі тәуелсіздік жағдайда ұлттық құндылықтарымызды</w:t>
        <w:br/>
        <w:t>кеңінен насихаттауға мүмкіндік молайды. Кешегі</w:t>
        <w:br/>
        <w:t>мәдениетіміздің мазмұны социалистік, түрі ғана ұлттық деген</w:t>
        <w:br/>
        <w:t>Мәскеуге қараған кезде өзіміздің төл құндылықтарымызды</w:t>
        <w:br/>
        <w:t>марапаттау бңай болмады. 1937 жылдары қамалған, атылған</w:t>
        <w:br/>
        <w:t>Алаштың ардақтылары ешқандай да бізге пиғылы бөтен</w:t>
        <w:br/>
        <w:t>шетелдіктермен байланысқан жоқ еді. Шындап келгенде, олар</w:t>
        <w:br/>
        <w:t>ұлттық құндылықтар үшін күрескен болатын. Осы үшін көбі</w:t>
        <w:br/>
        <w:t>құрбан болды.</w:t>
        <w:br/>
        <w:t>103</w:t>
        <w:br/>
        <w:t>азаматтың бастамашылығымен құрыла береді. Бір “ескерте</w:t>
        <w:br/>
        <w:t>кететін мәселе - бізде азамат дей салған. Піл қай елдің</w:t>
        <w:br/>
        <w:t>азаматы “екені белгісіз. Ал Ресей. Федерациясының «Діни</w:t>
        <w:br/>
        <w:t>сенім бостандығы және діни Бірлестіктер туралы» Заңының</w:t>
        <w:br/>
        <w:t>9-бабында былай деп жазылған: «1. Учредителями местной</w:t>
        <w:br/>
        <w:t>религиазной организации могут быть не менее десяти граждан</w:t>
        <w:br/>
        <w:t>Российской Федерации, обьединенных в религиозную грулпу,</w:t>
        <w:br/>
        <w:t>у которой имеется подтверждение ее сушествования на данной</w:t>
        <w:br/>
        <w:t>территории на протяжений не менее пятнадцати лет, выданное</w:t>
        <w:br/>
        <w:t>органами местного самдуправления, или подтверждение</w:t>
        <w:br/>
        <w:t>0 вхождении в структуру централизованной. религиозной</w:t>
        <w:br/>
        <w:t>организации того же вероисповедания, выданнов указанной</w:t>
        <w:br/>
        <w:t>организацией». Ал Беларусь Республикасының «Ар-ождан</w:t>
        <w:br/>
        <w:t>бостандығы және діни ұйымдар туралы» Заңында діни</w:t>
        <w:br/>
        <w:t>қауымдастықты құру туралы ұсынысты жиырмадан кем емес,</w:t>
        <w:br/>
        <w:t>республиканың тұрақты азаматтары жасай алады.</w:t>
        <w:br/>
        <w:t>Қазақтың санау заманнан тұтасып келе жатқанында ислам</w:t>
        <w:br/>
        <w:t>дінінің де үлкен үлесі болғанына ешкімнің дауы бола қаймаса</w:t>
        <w:br/>
        <w:t>да, біздің Заңымызда Бұған тіпті емеурін де жасалмаған.</w:t>
        <w:br/>
        <w:t>«Мемлекет және діни Бірлестіктер» деген 4-бабында мемлекет</w:t>
        <w:br/>
        <w:t>пен діннің арасына «қытай қорғаны» орнатылған.</w:t>
        <w:br/>
        <w:t>Жоғары аталған Беларусь Заңының 8-бабында: мемлекет</w:t>
        <w:br/>
        <w:t>пен діни ұйымдардың қарым-қатынасы беларус халқының</w:t>
        <w:br/>
        <w:t>рухани, мәдени және мемлекеттік дәстүрлерін қалыптастыруға</w:t>
        <w:br/>
        <w:t>діни ұйымдардың ықпал етуін ескере отырып жасалған заңмен</w:t>
        <w:br/>
        <w:t>реттеледі делінген.</w:t>
        <w:br/>
        <w:t>Сонымен 17 жылдан бері қолданыста болып, бірер рет</w:t>
      </w:r>
    </w:p>
    <w:p>
      <w:r>
        <w:t>азын-аулақ өзгерістер енгізілген «Діни сенім бостандығы және</w:t>
        <w:br/>
        <w:t>діни бірлестіктер туралы» Заңымыз қоғамға іріткі салатын</w:t>
        <w:br/>
        <w:t>құжатқа айналды. Әртүрлі кезде енгізілген өзгерістер Заңды</w:t>
        <w:br/>
        <w:t>тұжырымдамалық бағытта жақсарта алмады. Бұған депутаттар</w:t>
        <w:br/>
        <w:t>да тереңдеп бармады. ж,</w:t>
        <w:br/>
        <w:t>Еліміздегі 70 пайыздай мұсылмандардың басын біріктіріп; ”</w:t>
        <w:br/>
        <w:t>29 пайыз христиандармен -тату-тәтті өмір сүруге ықпал</w:t>
        <w:br/>
        <w:t>жасайтындай жаңа заң аса:қажет болып тұр. Өкінішке орай,</w:t>
        <w:br/>
        <w:t>әзір билік бұған келісім беретін емес.</w:t>
        <w:br/>
        <w:t>115</w:t>
        <w:br/>
        <w:t>таза қазақ тіліндегі хабарларды тұтас қазаққа қиғысы келмей,</w:t>
        <w:br/>
        <w:t>бұл арналарды жоғарыға есеп беру үшін ғана ашқан сияқты.</w:t>
        <w:br/>
        <w:t>Ал енді осы телеарналардың хабары республикаға түгел</w:t>
        <w:br/>
        <w:t>тарап жатса, сөзсіз қазақтардың сүйсіне көреріне күмән жоқ.</w:t>
        <w:br/>
        <w:t>Және бұл амалсыздан қарап отырған кейбір қасиеті шамалы</w:t>
        <w:br/>
        <w:t>телгарналарды жұртшылық назарынан ығыстырар еді.</w:t>
        <w:br/>
        <w:t>Мен осы баяндамаға дайындық үстінде «Хабар»,</w:t>
        <w:br/>
        <w:t>«Қазақстан» және «Ел арнаның» үстіміздегі жылдың 23-29</w:t>
        <w:br/>
        <w:t>сәуір аралығындағы газетте жарияланған бағдарламаларын</w:t>
        <w:br/>
        <w:t>тақырыптық жағынан ғана қарап шықтым. Сонда ұлттық</w:t>
        <w:br/>
        <w:t>құндылықтарды насихаттайтын тақырыптық мықты</w:t>
        <w:br/>
        <w:t>бағдарламаларды байқай алмадым. Бәлкім, тек тақырып</w:t>
        <w:br/>
        <w:t>жағынан қарауға ғана мүмкіншілік болғаннан соң қателесуім</w:t>
        <w:br/>
        <w:t>де мүмкін. Мұны ескеріңіздер. Мені, Әсіресе, ұлттық</w:t>
        <w:br/>
        <w:t>құндылықтардың өзегі болып саналатын ұлттық тіліміздің бүгін</w:t>
        <w:br/>
        <w:t>газеттерде көп жазылып, жиындарда мол айтылып жатқан</w:t>
        <w:br/>
        <w:t>толып жатқан проблемалар турасына бірде-бір хабарды таба</w:t>
        <w:br/>
        <w:t>алмағаныма өкіндім. Жалпы қазақ тілінің мәселесі шешілмей,</w:t>
        <w:br/>
        <w:t>ұлтымыздың мәселесі шешілмейді. Мұны әрбір қазақ азаматы</w:t>
        <w:br/>
        <w:t>түсінуі қажет.</w:t>
        <w:br/>
        <w:t>Өткен ғасырдың алғашқы жылдарынан бастау алған</w:t>
        <w:br/>
        <w:t>тәуелсіздік үшін. күрес тарихы тілден басталғанын</w:t>
        <w:br/>
        <w:t>ұмытпағанымыз жөн. 1905 жылы Әлихан Бөкейхан Мәскеуде</w:t>
        <w:br/>
        <w:t>еткен қалалық қоғам қайраткерлерінің сьезіне қазақ</w:t>
        <w:br/>
        <w:t>халқының атынан қатысып, сөз сөйлегенде, ең Бірінші: -</w:t>
        <w:br/>
        <w:t>өз халқының ана тіліне бостандық берілуін көтеріп, қазақ</w:t>
        <w:br/>
        <w:t>мектебінің қудаланатынын жайдан-жай қозғаған жоқ вді.</w:t>
        <w:br/>
        <w:t>1989 жылы Тәуелсіздіктің елең-алаңында нағыз ұлтшыл</w:t>
        <w:br/>
        <w:t>азаматтарымыздың ең бірінші қазақ тілін мәселе етіп, оған</w:t>
        <w:br/>
        <w:t>аса қиын-"жағдайда мемлекеттік мәртебе берілгені естеріңізде</w:t>
        <w:br/>
        <w:t>шығар. Тіл біздің - рухани өзегіміз ғана емес, тәуелсіздікті</w:t>
        <w:br/>
        <w:t>тұғырлы етер туымыз да. Сондықтан мемлекетіміздің ұлттық</w:t>
        <w:br/>
        <w:t>сипатын айқындайтын бірден бір белгісі - тілімізді ұтымды</w:t>
        <w:br/>
        <w:t>насихаттай білуіміз керек-ақ.</w:t>
        <w:br/>
        <w:t>Енді бірер сөз конференциямыз “бағышталып отырған</w:t>
        <w:br/>
        <w:t>Есенгелді Шілдебаевтың бүгінгі тақырыпқа қатысы жайлы. Мен</w:t>
        <w:br/>
        <w:t>1991 жылдың маусым айында облыстық телерадиохабарларын</w:t>
        <w:br/>
        <w:t>106</w:t>
        <w:br/>
        <w:t>туралы. Біздің Заңымыздың «Миссионерлік қызмет» деген</w:t>
        <w:br/>
        <w:t>4-1-бабында Былай делінген: «Қазақстан Республикасының</w:t>
      </w:r>
    </w:p>
    <w:p>
      <w:r>
        <w:t>азаматтары; шетелдіктер мен азаматтығы жоқ адамдар (бұдан</w:t>
        <w:br/>
        <w:t>әрі -. миссионер) Қазақстан Республикасының аумағында</w:t>
        <w:br/>
        <w:t>миссионерлік қызметті уәкілетті органда есептік тіркеуден</w:t>
        <w:br/>
        <w:t>өткеннен кейін жүзеге асырады». Енді осы «миссионер»</w:t>
        <w:br/>
        <w:t>деген сөздің мағынасына мән берелік. Шетел сөздеріне</w:t>
        <w:br/>
        <w:t>арналған сөздікте |Словарь иностранных. слов) мынандай</w:t>
        <w:br/>
        <w:t>түсініктеме Берілген: «Миссионер - лицо, занимаюцевся</w:t>
        <w:br/>
        <w:t>распространением религий среди населения с иным</w:t>
        <w:br/>
        <w:t>вероисповеданием; как правило, миссионер выполняет</w:t>
        <w:br/>
        <w:t>функции идеологическай экспансии» (1, 3241. Сонан соң қазіргі</w:t>
        <w:br/>
        <w:t>қолданыстағы Заңның негізгі ұғымдарға арналған 1-1-бабының</w:t>
        <w:br/>
        <w:t>екінші тармақшасында «миссионерлік қызмет - ӛз қызметін</w:t>
        <w:br/>
        <w:t>Қазақстан Республикасының аумағында жүзеге асыратын</w:t>
        <w:br/>
        <w:t>діни бірлестіктердің жарғылық ережелерінде жоқ діни сенімді</w:t>
        <w:br/>
        <w:t>Діни ағартушылық қызмет арқылы уағыздау және тарату» деп</w:t>
        <w:br/>
        <w:t>жазылған. Мен осыларға тіпті түсіне алмадым. Сонда өздеріңіз</w:t>
        <w:br/>
        <w:t>керіп отырғандай, біздің елімізде тапа-талтүсте Қазақстан</w:t>
        <w:br/>
        <w:t>Республикасының азаматы болмағандар да миссионерлік</w:t>
        <w:br/>
        <w:t>қызмет атқара береді ме? Сонда қалай? Қазақстан кім болса,</w:t>
        <w:br/>
        <w:t>саның, қандай дін балса, соны уағыздай беретін, сөйтіп,</w:t>
        <w:br/>
        <w:t>халқымыздың ежелгі дініне іріткі салуға еркіндік беріп қоятын</w:t>
        <w:br/>
        <w:t>елге айналғанымыз ба? Әлде бұл Конституцияда көрсетілген</w:t>
        <w:br/>
        <w:t>идеологиялық әр алуандыққа жатады ма? Қалай айласақ та,</w:t>
        <w:br/>
        <w:t>бұл біздің ұлттық мүддемізге әсте сай келмейді.</w:t>
        <w:br/>
        <w:t>Мен Украина, Ресей және Белоруссия елдерінің дінге</w:t>
        <w:br/>
        <w:t>қатысты заңдарын қарап шықтым. Оларда миссионерлік</w:t>
        <w:br/>
        <w:t>қызмет деген атымен жоқ. Миссионерлік қызмет Қазақстан</w:t>
        <w:br/>
        <w:t>мен Қырғызстанға ғана аса қажет көрінеді. Не үшін екенін билік</w:t>
        <w:br/>
        <w:t>білетін шығар. Менің: білетінім, мұның түбі еш жақсылыққа</w:t>
        <w:br/>
        <w:t>апармайды. Қазақстанға сырттан қаптап кіріп отырған этно-</w:t>
        <w:br/>
        <w:t>діни. ағым-секталардың “күндердің күнінде еліміздің бірлігіне</w:t>
        <w:br/>
        <w:t>әлеуетті қауіп туғызбайтынына кім кепілдік береді?</w:t>
        <w:br/>
        <w:t>Біздің Заңымыздың “осалдығына екінші мысалды «Діни</w:t>
        <w:br/>
        <w:t>бірлестіктерді тіркеу» атты 9-баптан табуға болады. Онда</w:t>
        <w:br/>
        <w:t>республикада діни бірлестіктер кемінде кәмелетке толған 10</w:t>
        <w:br/>
        <w:t>114</w:t>
        <w:br/>
        <w:t>керек деген Амангелді Айталы бастаған депутаттар ұсынысын</w:t>
        <w:br/>
        <w:t>көптеген қазақ әріптестерінің қолдамауы да осының жарқын</w:t>
        <w:br/>
        <w:t>мысалы бола алады.</w:t>
        <w:br/>
        <w:t>Кезінде әдебиетіміздің алыптарының бірі Ғабиден Мұста-</w:t>
        <w:br/>
        <w:t>фин: «Біз ұлтшылдықпен күрестік, енді сендер ұлтсыздықпен</w:t>
        <w:br/>
        <w:t>күресесіңдер» - деген екен.</w:t>
        <w:br/>
        <w:t>Ең қиыны.- ұлтсыздық сана ұлттық ойлау жүйемізді бұзып,</w:t>
        <w:br/>
        <w:t>ұлттық танымымызды қатты әлсіретіп отыр. «Ұлттық Идея»</w:t>
        <w:br/>
        <w:t>және «ұлттық идеологияны» мойындамаушылық, «қазақ</w:t>
        <w:br/>
        <w:t>ұлтының» орнына кешегікеңес адамы дегендей «қазақстандық</w:t>
        <w:br/>
        <w:t>ұлт» сияқты ұсыныстарды тек осымен түсіндіруге болады. Әлде</w:t>
        <w:br/>
        <w:t>біреу 140 этностың қазақстандық ұлттың құрамына кіруіне</w:t>
        <w:br/>
        <w:t>келісімін алып па? Адамзаттың тарихи тәжірибесінде ұлтты</w:t>
        <w:br/>
        <w:t>қандай да бір этнос құрамына кіретіндер ғана құрайды.</w:t>
        <w:br/>
        <w:t>Тағы бір мәселе. Меніңше, ұлттық мүдде кеңістігінде ұлттық</w:t>
        <w:br/>
        <w:t>мемлекет құру да басты орын алуға тиісті. Өйткені мемлекеттің</w:t>
        <w:br/>
        <w:t>ұлттық сипаты айқындалмай, оның ұлттық мүддеге деген</w:t>
        <w:br/>
        <w:t>көзқарасы! оңалмайды.</w:t>
      </w:r>
    </w:p>
    <w:p>
      <w:r>
        <w:t>Егемен еліміздің алғашқы құжаты - «Қазақ КСР-інің</w:t>
        <w:br/>
        <w:t>мемлекеттік егемендігі туралы Цекларациясының» екінші</w:t>
        <w:br/>
        <w:t>тармағында: «2. Қазақ ССР-і ұлттық мемлекеттігін сақтау, қорғау</w:t>
        <w:br/>
        <w:t>және нығайту женінде шаралар қолданады. Қазақ халқының</w:t>
        <w:br/>
        <w:t>және Қазақстанда тұратын басқа да ұлттардың төл мәдениетін,</w:t>
        <w:br/>
        <w:t>дәстүрін, тілін қайта түлету мен дамыту және олардың ұлттық</w:t>
        <w:br/>
        <w:t>қадір-қасиетін нығайту Қазақ ССР-і мемлекеттігінің аса</w:t>
        <w:br/>
        <w:t>маңызды міндеттерінің бірі болып табылады» деген Қағида</w:t>
        <w:br/>
        <w:t>1995 жылы дереу ұмытылды. Шындығына келгенде, қазір қағаз</w:t>
        <w:br/>
        <w:t>жүзінде де, іс жүзінде де ұлттық мемлекеттілікті де; оны құрап</w:t>
        <w:br/>
        <w:t>отырған қазақ ұлтын да майындағымыз келмейді: Жоғары</w:t>
        <w:br/>
        <w:t>билік деңгейінде дайындалған Доктринаның негізгі ауруы да</w:t>
        <w:br/>
        <w:t>осында жатыр.</w:t>
        <w:br/>
        <w:t>Қорыта келе айтарым, мемлекетіміздің ұлттық сипа-</w:t>
        <w:br/>
        <w:t>ты айқындала түспей, ұлттық саясат туралы толыққанды</w:t>
        <w:br/>
        <w:t>тұжырымдама қабылданбай, Парламент өзінің классикалық</w:t>
        <w:br/>
        <w:t>мәртебесіне ие болмай, оның ұлттық мүддені шешуге батыл</w:t>
        <w:br/>
        <w:t>араласуы қиын.</w:t>
        <w:br/>
        <w:t>Рас, ұлттық мүдде тек заңмен жүзеге аса бермейді. Ол</w:t>
        <w:br/>
        <w:t>кап болып қолға алатын, ел болып жұмылатын аса күрделі</w:t>
        <w:br/>
        <w:t>121</w:t>
        <w:br/>
        <w:t>Адамның санасы мен ойлау қабілетінің өріс алаңы болып</w:t>
        <w:br/>
        <w:t>табылатын ақпарат құралдары қазіргі өркениетті елдердің</w:t>
        <w:br/>
        <w:t>бәрінде де үлкен күш саналады. Ал бізде мұны таза бизнес</w:t>
        <w:br/>
        <w:t>деп есептейтіндер аз емес. Бұл пікірді толықтай жоққа шығару</w:t>
        <w:br/>
        <w:t>дұрыс та болмас. Дегенмен Президентіміздің «Қазақстан</w:t>
        <w:br/>
        <w:t>теледидары мен радиосы» республикалық корпорациясында</w:t>
        <w:br/>
        <w:t>болған кездесудегі сөзінде: «Егер Қарулы Күштер мемлекеттің</w:t>
        <w:br/>
        <w:t>қауіпсіздігін, оның аумақтық тұтастығын қамтамасыз етіп,</w:t>
        <w:br/>
        <w:t>қандай да бір сыртқы жаулардан қорғауға қажет болса,</w:t>
        <w:br/>
        <w:t>бұқаралық ақпарат құралдары адамдарды-тәрбиелеп, рухани</w:t>
        <w:br/>
        <w:t>салаға әсер ету арқылы біздің мемлекетіміздің қауіпсіздігіне</w:t>
        <w:br/>
        <w:t>өзінің ықпалын тигізеді» дегенін әсте ұмытуға болмайды.</w:t>
        <w:br/>
        <w:t>Ал Алаш көсемдері газетті -- халықтың көзі, құлағы һәм тілі,</w:t>
        <w:br/>
        <w:t>халыққа білім таратушы, халықтың даусы деп санаған, адамға</w:t>
        <w:br/>
        <w:t>көз, құлақ, тіл қандай керек болса, халыққа газет сондай</w:t>
        <w:br/>
        <w:t>керек. Газеті жоқ жұрт басқа газеті бар жұрттардың қасында</w:t>
        <w:br/>
        <w:t>құлағы жақ керең, тілі жақ мылқау, көзі жоқ соқыр сықылды</w:t>
        <w:br/>
        <w:t>деп айтқан асиеттерін де естен шығармаған жан болар еді 121.</w:t>
        <w:br/>
        <w:t>Алайда билік басты құжатымыз деп санап отырған</w:t>
        <w:br/>
        <w:t>«Қазақстанның ел бірлігі доктринасының» жобасындағы</w:t>
        <w:br/>
        <w:t>ақпараттық салаға арналған тарауда маңызды бағыттарының</w:t>
        <w:br/>
        <w:t>бірі этностық БАҚ-тарға қолдау, оларды дамытуды арнайы</w:t>
        <w:br/>
        <w:t>атай отырып, қазақ тіліндегі БАҚ туралы бір сөз айтылмауын</w:t>
        <w:br/>
        <w:t>қалай түсінуге Болады. Әлде қазақ тәуелсіздік алғаннан кейін</w:t>
        <w:br/>
        <w:t>өз елінде 140 этностың бірі балып қана қалды ма? Онда қазаққа</w:t>
        <w:br/>
        <w:t>тәуелсіздіктің не керегі бар еді? ” )</w:t>
        <w:br/>
        <w:t>Біздің заңдарымызда қазақтың ұлттық мәдениеті турасында</w:t>
        <w:br/>
        <w:t>айтылабермейді. 1996жылыҮкіметұсынған «Мәдениеттуралы»</w:t>
        <w:br/>
        <w:t>Заң жобасынан Қазақстан халықтарының мәдениеті деген сөз</w:t>
        <w:br/>
        <w:t>тіркесінен басқаны, яғни қазақ мәдениеті не ұлттық мәдениет</w:t>
        <w:br/>
        <w:t>деген ұғымдарды күндіз қолымызға жарық алып жүріп таба</w:t>
        <w:br/>
        <w:t>алмадық. Бұл - жай ұмытып кетушілік емес еді. Бұл ұлттық</w:t>
        <w:br/>
        <w:t>мәдениетімізді менсінбеу еді. Сол себептен де заң жобасына</w:t>
      </w:r>
    </w:p>
    <w:p>
      <w:r>
        <w:t>ретті жерінде ұлттық ерекшелікті қоса отырып, құжаттың</w:t>
        <w:br/>
        <w:t>4-бабына қазақтың ұлттық мәдениетінің қайта жаңғыруы,</w:t>
        <w:br/>
        <w:t>сақталуы, дамытылуы және таратылуы қамтамасыз етілетіндігі</w:t>
        <w:br/>
        <w:t>женінде арнайы қасымша ұсыныстар жасаған болатынбыз.</w:t>
        <w:br/>
        <w:t>118</w:t>
        <w:br/>
        <w:t>Қоғамымыздағы .сәөз бен шығармашылық еркіндікке</w:t>
        <w:br/>
        <w:t>конституциялық кепілдіктің берілуі қазағымыздың ұлттық</w:t>
        <w:br/>
        <w:t>мүддесін қорғауға, қолдауға және жүзеге асыруға тиісті</w:t>
        <w:br/>
        <w:t>бұқаралық ақпарат құралдарын шапшаң дамытты, оған де-</w:t>
        <w:br/>
        <w:t>ген мемлекеттік монополияны жойды. Мен «тиісті» деген сөзді</w:t>
        <w:br/>
        <w:t>әдейі қолданып отырмын. Бұл кейін түсінікті болады. 2009</w:t>
        <w:br/>
        <w:t>жылғы 31 желтоқсандағы мәліметтеріне сүйенсек: республика-</w:t>
        <w:br/>
        <w:t>да 2994 бұқаралық ақпарат құралдары, оның ішінде 1863 газет</w:t>
        <w:br/>
        <w:t>және 883 журнал, 257 телерадиокомпания бар. Сандық жағына</w:t>
        <w:br/>
        <w:t>қарасақ, жаман емес. Әңгіме олардың сапасында, олардың</w:t>
        <w:br/>
        <w:t>нені насихаттап, нені үгіттеуінде болып тұр.</w:t>
        <w:br/>
        <w:t>Бүгін елімізде ұлттық ақпарат кеңістігі імен ұлттық сөзін</w:t>
        <w:br/>
        <w:t>этностық мағынада айтып отырмын! қалыптаса алмай отыр.</w:t>
        <w:br/>
        <w:t>Отандық газет-журналдарымыздың 18 пайызының ғана та-</w:t>
        <w:br/>
        <w:t>за қазақ тілінде болуы қазіргі өскелең ойлы, көкірегі ашық,</w:t>
        <w:br/>
        <w:t>таным дүниесі кең ұлт оқырмандарын қанағаттандырмайды.</w:t>
        <w:br/>
        <w:t>Олардың өзі жалтақ. Мынандай мысал келтірейін. 2008 жылы</w:t>
        <w:br/>
        <w:t>мемлекеттік тіл туралы заң жобасы талқыланып, жинақталып,</w:t>
        <w:br/>
        <w:t>Үкімет басшысына беріліп, онан ешнәрсе шықпағаннан кейін</w:t>
        <w:br/>
        <w:t>авторлар өз ойларымызды білдіруге Заңның жобасын басқан</w:t>
        <w:br/>
        <w:t>«Ана тіліне» қайтадан қолқа салғанымызда, олар біздердің</w:t>
        <w:br/>
        <w:t>материалдарымызды басудан бас тартты. Бұл материалдарды</w:t>
        <w:br/>
        <w:t>екі бет етіл «Заман Қазақстан» газеті басты. Ал орыс тілді га-</w:t>
        <w:br/>
        <w:t>зеттер, тіпті «Казахстанская правданың» өзі қазақтың ұлттық</w:t>
        <w:br/>
        <w:t>мүддесіне қатысты күрделілеу мәселелерді жаза бермейді.</w:t>
        <w:br/>
        <w:t>Қазір халық әсіресе электронды ақпарат құралдарына</w:t>
        <w:br/>
        <w:t>өкпелі. Конституциямыздың, бұқаралық ақпарат құралдары ту-</w:t>
        <w:br/>
        <w:t>ралы заңымыздың ұзын арқан, кең тұсаулығынан қазағымызға</w:t>
        <w:br/>
        <w:t>тән әдептілік, ұяттылық, парасаттылық, имандылық деген</w:t>
        <w:br/>
        <w:t>ұғымдар ұмытылып, арзанқол, тіпті анайы дүниелер отандық</w:t>
        <w:br/>
        <w:t>ақпарат кеңістігінен тұрақты орын алды. Халық жазушысы</w:t>
        <w:br/>
        <w:t>Қабдеш Жұмаділовтің «Ит базары» деген әңгімесінде ауылдан</w:t>
        <w:br/>
        <w:t>келген ақсақалдың сөзімен: «Қалада телеарна деген мұндай</w:t>
        <w:br/>
        <w:t>көп.болар ма, қайсысын басып қалсаң да, бірдеңе көрсетіп жа-</w:t>
        <w:br/>
        <w:t>тады. Неше алуан шетелдік фильмдер: қырғын соғыс, ұрыс-</w:t>
        <w:br/>
        <w:t>төбелес, тырдай жалаңаш айқасып жатқан ғашықтар», - деп</w:t>
        <w:br/>
        <w:t>116</w:t>
        <w:br/>
        <w:t>рухани мүддеміз жаңа заңнан құнар алғаны шындық. Алайда</w:t>
        <w:br/>
        <w:t>бұл Заң қазір қалың қазақты қанағаттандырып отырған жоқ.</w:t>
        <w:br/>
        <w:t>Өйткені ол ана тіліміздің қолданыс аясын батыл кеңіте алмады.</w:t>
        <w:br/>
        <w:t>Қазақ тілі күнделікті өмірде негізгі қолданыс тілі болмай, іс</w:t>
        <w:br/>
        <w:t>жүргізу мен қызметтік қарым-қатынас жасауда аударма тіл</w:t>
        <w:br/>
        <w:t>дәрежесінен көтеріле алмады. Мұны мынандай жағдайлармен</w:t>
        <w:br/>
        <w:t>түсіндіруге болады. Біріншіден, бұл Заң жалпы тілдер туралы</w:t>
        <w:br/>
        <w:t>болғаннан кейін "мемлекеттік мәртебеге ие болған қазақ</w:t>
        <w:br/>
        <w:t>тілі Қазақстанды: “тарихи мекен еткен қазақ ұлтының тілі,</w:t>
        <w:br/>
        <w:t>мемлекеттігіміздің, тәуелсіздігіміздің негізгі шарттарының</w:t>
      </w:r>
    </w:p>
    <w:p>
      <w:r>
        <w:t>бірі есебінде қарастырып, тиісті органдардың аның сақталуы</w:t>
        <w:br/>
        <w:t>мен дамуын қорғайтын арнайы құқықтық нормалар қабылдай</w:t>
        <w:br/>
        <w:t>алмады. Екіншіден, елімізде мемлекеттік тілге мемлекеттік</w:t>
        <w:br/>
        <w:t>казқарастың жетпей жатқандығында. Қазақ тілі ең бірінші</w:t>
        <w:br/>
        <w:t>мемлекеттік органдарда дағдарыс күйінен шыға алмай отыр.</w:t>
        <w:br/>
        <w:t>Орталық билік органдарында мемлекеттік тілдегі іс-қағаздары</w:t>
        <w:br/>
        <w:t>30-40 пайыздан аспайды. Өздеріңізге белгілі, «Қазақстан ел</w:t>
        <w:br/>
        <w:t>бірлігі доктринасының» жобасы да орыстілінде жазылып, оның</w:t>
        <w:br/>
        <w:t>да кейбір тұстарының қазақ тіліне дұрыс аударылмағанын</w:t>
        <w:br/>
        <w:t>теледидардан естідіңіздер. Үшіншіден, бұрынғы орыс тілі -</w:t>
        <w:br/>
        <w:t>ұлтаралық қарым-қатынас тілі деген жетпегендей, Негізгі</w:t>
        <w:br/>
        <w:t>Заңның 7-бабының 2-тармағында «Мемлекеттік. ұйымдарда</w:t>
        <w:br/>
        <w:t>және жергілікті өзін-өзі басқару органдарында орыс тілі</w:t>
        <w:br/>
        <w:t>ресми түрде қазақ тілімен тең қолданылады» деген құқықтық</w:t>
        <w:br/>
        <w:t>норма шындығына келгенде қолданылуы қауқарсыз болып</w:t>
        <w:br/>
        <w:t>келген қазақ тілін мүсәпір жағдайға ұшыратты. Төртіншіден,</w:t>
        <w:br/>
        <w:t>қабылданған заңдық нормалардың орындалуын қадағалауға</w:t>
        <w:br/>
        <w:t>атқарушы органдар тарапынан жігерліліктің, принципшілдіктің</w:t>
        <w:br/>
        <w:t>жоқтығында. Бұған екі мысал келтіруге болады. Жоғарыдағы</w:t>
        <w:br/>
        <w:t>7-баптың 2-тармағының орындалуының өзі назардан тыс</w:t>
        <w:br/>
        <w:t>қалды. Қазір орыс тілі тек мемлекеттік ұйымдар мен өзін-</w:t>
        <w:br/>
        <w:t>өзі басқару органдарында ғана қазақ тілімен ресми- тең</w:t>
        <w:br/>
        <w:t>қолданылатын тіл емес, бүкіл қоғамдық Өмірдің “Барлық</w:t>
        <w:br/>
        <w:t>саласында басым тілге айналды. Сондай-ақ «Тіл туралы»</w:t>
        <w:br/>
        <w:t>Заңның 23-бабының -«Мемлекеттік тілді белгілі бір көлемде</w:t>
        <w:br/>
        <w:t>және біліктілік талаптарына сәйкес білуі қажет кәсіптердің,</w:t>
        <w:br/>
        <w:t>мамандықтардың және лауазымдардың тізбесі Қазақстан</w:t>
        <w:br/>
        <w:t>11</w:t>
        <w:br/>
        <w:t>бүгінгі шындықты дөп басқан. Айлап-жылдап, ертеден кеш-</w:t>
        <w:br/>
        <w:t>ке:дейін адам өлтірудің"алпыс айласын үйрететін, көбі ұрыс-</w:t>
        <w:br/>
        <w:t>қағысқа құрылған батыстық сериалдар балалардың бойына</w:t>
        <w:br/>
        <w:t>қатыгездікті, -азғындықты зорлап: таңуға жол беріп отыр.</w:t>
        <w:br/>
        <w:t>Мұны қылмыс -жасаған:-балалардың өзі ашық айтуда. 1999</w:t>
        <w:br/>
        <w:t>жылы қабылданған ,«Бұқаралық ақпарат құралдары туралы»</w:t>
        <w:br/>
        <w:t>Заңның 14-бабының -2-тармақшасының екінші бөлігіне</w:t>
        <w:br/>
        <w:t>Мәжіліс депутаттарының. ұсынуымен «Порнографиялық және</w:t>
        <w:br/>
        <w:t>арнаулы сексуалды-эротикалық сипаттағы радио, теледидар</w:t>
        <w:br/>
        <w:t>бағдарламаларының эфирге шығарылуына, сондай-ақ кино</w:t>
        <w:br/>
        <w:t>және бейне өнімінің көрсетілуіне, қатыгездік пен зорлық-</w:t>
        <w:br/>
        <w:t>зомбылықты насихаттауға тыйым салынады» деген қосымша</w:t>
        <w:br/>
        <w:t>қосылған-ды. Алайда арада жеткілікті уақыт өтсе де, жағдай</w:t>
        <w:br/>
        <w:t>онша өзгере қоятын емес. ) р</w:t>
        <w:br/>
        <w:t>2003 жылы Парламентте қаралған «Бұқаралық ақпарат</w:t>
        <w:br/>
        <w:t>құралдары туралы» жаңа Заң жобасының біраз айқай-шу</w:t>
        <w:br/>
        <w:t>шығарғаны сіздерге белгілі болар. Мен Заң жобасы жөнінде</w:t>
        <w:br/>
        <w:t>Мәжілісте құрылған жұмыс тобының жетекшісі болған едім.</w:t>
        <w:br/>
        <w:t>Бұл өте ауыр құжат болды. Бұқаралық ақпарат құралдарының</w:t>
        <w:br/>
        <w:t>монополистері ақпараттық кеңістікті заңдық жағынан реттеуге</w:t>
        <w:br/>
        <w:t>түгел дерлік қарсы шықты. Олардың кейбіреулері тіпті Заңның |</w:t>
        <w:br/>
        <w:t>қажеті жоқ деп соқты. Бұл - бизнес, сондықтан оған мемле-</w:t>
        <w:br/>
        <w:t>кет араласпауы керек деген пікірлер де болмай қалмады.</w:t>
        <w:br/>
        <w:t>Бірсыпыра қарсылық жобадағы 6-баптың 2-тармағына</w:t>
        <w:br/>
        <w:t>қосылған: «Мемлекеттіктілдегі хабарларды таратудың тәуліктік</w:t>
        <w:br/>
        <w:t>кестесінде орналастыру, олардың эфирге шығуының барлық</w:t>
        <w:br/>
        <w:t>кезеңі аралығында біркелкі іске асырылуы тиіс» деп деген</w:t>
        <w:br/>
        <w:t>нормаға болды. ІБірақ мұндай құқықтық норма Заңға 2005 жылы</w:t>
        <w:br/>
        <w:t>ендірілді). Онда: «Мемлекеттік тілдегі телевизиялық және радио:</w:t>
        <w:br/>
        <w:t>бағдарламаларының әрқайсысының жергілікті уақыт байын-:</w:t>
      </w:r>
    </w:p>
    <w:p>
      <w:r>
        <w:t>ша нөл сағаттан бастап есептелетін ұзақтығы алты сағат бола-</w:t>
        <w:br/>
        <w:t>тын уақыт аралығындағы көлемі басқа тілдердегі хабарлардың</w:t>
        <w:br/>
        <w:t>жиынтық көлемінен кем болмауға тиіс» делінген. Және де сол</w:t>
        <w:br/>
        <w:t>кезде елімізде халықаралық медиафорум өткізілетін болды</w:t>
        <w:br/>
        <w:t>да, талас-тартыспен Парламентте қабылданған Заң жобасына.</w:t>
        <w:br/>
        <w:t>Елбасы қол қоймай қойды. Ал 1999 жылы қабылданған Заңға</w:t>
        <w:br/>
        <w:t>2001, 2003, 2005, 2008 және 2009 жылдары өзгерістер енгізіліп,</w:t>
        <w:br/>
        <w:t>бүгінгі күні ол қырық құрақ болды.</w:t>
        <w:br/>
        <w:t>117</w:t>
        <w:br/>
        <w:t>Екіншіден, Парламент әлемдік парламентаризм принциптерін</w:t>
        <w:br/>
        <w:t>-толық игеруге тиісті. Оның ең бастысы мемлекеттік биліктің</w:t>
        <w:br/>
        <w:t>бөлінуі туралы классикалық теорияға сәйкес Парламенттің</w:t>
        <w:br/>
        <w:t>атқарушы билікті толыққанды бақылау функциясының болуы.</w:t>
        <w:br/>
        <w:t>Мұндай: принципті мәселелерсіз басқа билік органдарына</w:t>
        <w:br/>
        <w:t>қарағанда ұлттық сипаты басымырақ болуға тиісті Парламент</w:t>
        <w:br/>
        <w:t>өзінің тарихи миссиясын толық орындай алмайды, елімізде</w:t>
        <w:br/>
        <w:t>басымдыққа ие болып отырған қазақтың ұлттық мүддесін</w:t>
        <w:br/>
        <w:t>толыққанды қорғай да, қолдай да, оны заңдық жағынан</w:t>
        <w:br/>
        <w:t>жеткілікті реттей де, негіздей де алмайды. Депутаттық кезімде</w:t>
        <w:br/>
        <w:t>«Парламентте ұлттық мүдделерге құрылған идеяны өткізу өте</w:t>
        <w:br/>
        <w:t>ауыр» және «Мәселе - ұлттық мүддеде» деген тақырыптарда</w:t>
        <w:br/>
        <w:t>екі рет сұхбат беріппін. «Қазақстан Республикасы кәсіби</w:t>
        <w:br/>
        <w:t>Парламентінің қалыптасуы» атты докторлық диссертациямның</w:t>
        <w:br/>
        <w:t>«Парламент және рухани қатынастарды қалыптастырудың</w:t>
        <w:br/>
        <w:t>праблемалары» деген арнай тарауында жоғарыдағы</w:t>
        <w:br/>
        <w:t>мәселелерді сол кездегі деңгейде біршама қарастырылған</w:t>
        <w:br/>
        <w:t>болатынмын. Бүгін жағдай жөнделе қойды деп айта алмаймын.</w:t>
        <w:br/>
        <w:t>Бұл, екіншіден, ұлттық саяси санамыздың бүгінгі жайы.</w:t>
        <w:br/>
        <w:t>Қайта құрудан басталған ұлттық қайта түлеуге бетбұрыс</w:t>
        <w:br/>
        <w:t>егемендікке жету мен тәуелсіздікті алу идеяларынан ары</w:t>
        <w:br/>
        <w:t>аса алмады. Әткен ғасырдың 90-жылдары қол жеткен, сан</w:t>
        <w:br/>
        <w:t>ғасыр арман болып келген саяси азаттық дәстүрлі ұлттық</w:t>
        <w:br/>
        <w:t>рухани бұлақтан суарылмады. Сол кезде ту етілген асқақ</w:t>
        <w:br/>
        <w:t>ұлттық идея жаңа жағдайдағы мұраттарымызды шешу-</w:t>
        <w:br/>
        <w:t>мен, кешегі кеңестік кезеңде социалистік интернациона-</w:t>
        <w:br/>
        <w:t>дизм, яғни орыс болып бірігу идеясымен уланған санамыз-</w:t>
        <w:br/>
        <w:t>ды жаңарту үдерісімен жаңғыртылмады. Оның үстіне бүгінгі</w:t>
        <w:br/>
        <w:t>таңдамай, талғамай батысқа табыну қоғамның белгілі бөлігінде</w:t>
        <w:br/>
        <w:t>қалыптасқан ұлтсыздық сананың жаңадан белең алуына жол</w:t>
        <w:br/>
        <w:t>ашты. Тәуелсіздігіміздің он сегіз жылын тарих төріне жіберген</w:t>
        <w:br/>
        <w:t>жағдайда қазақ отбасының едәуір бөлігінде орыс тілінің</w:t>
        <w:br/>
        <w:t>қатынас тілі болып жалғасуы, мүмкіндік бола тұрып баламыз-</w:t>
        <w:br/>
        <w:t>ды өз тілімізде оқытып, тәрбиелеуге құлықсыздығымыз, біле</w:t>
        <w:br/>
        <w:t>тұрып қазақша сөйлеуге ынтасыздығымыз, тіпті әз тілімізде</w:t>
        <w:br/>
        <w:t>амандаса бермеуіміз де осы ұлтсыздық сананың көріністері.</w:t>
        <w:br/>
        <w:t>«Сайлау туралы» Заң жобасы Парламентте қаралғанда,</w:t>
        <w:br/>
        <w:t>депутаттыққа үміткер қазақтар өз тілін- мемлекеттік тілді білуі</w:t>
        <w:br/>
        <w:t>120</w:t>
        <w:br/>
        <w:t>2006 жылы 18 желтоқсанда қабылданған Қазақстан</w:t>
        <w:br/>
        <w:t>Республикасының «Мәдениет туралы» жаңа Заңның Да-басты</w:t>
        <w:br/>
        <w:t>кемшілігі ондағы тұжырымдамалық ұстанымның айқын еместігі</w:t>
        <w:br/>
        <w:t>еді..-Мысалға жүгіне кетейік. Осы Заңының негізгі ұғымдарға</w:t>
      </w:r>
    </w:p>
    <w:p>
      <w:r>
        <w:t>арналған 1-бабының: 3%тармақшасында: «Қазақстан “Респу-</w:t>
        <w:br/>
        <w:t>бликасы халқының Мәдени мұрасы - мемлекеттік маңызы бар</w:t>
        <w:br/>
        <w:t>және өзге мемлекеттерге! беру құқығынсыз Қазақстан Респу-</w:t>
        <w:br/>
        <w:t>бликасына ерекше-тиесілі мәдени құндылықтар жиынтығы»</w:t>
        <w:br/>
        <w:t>деп жазылса, «Мемлекеттің мәдениет саласындағы “негізгі</w:t>
        <w:br/>
        <w:t>міндеттері» атты 4-бабында «Қазақстан Республикасы</w:t>
        <w:br/>
        <w:t>халқының мәдениетін қайта түлетуге, сақтауға, Дамытуға</w:t>
        <w:br/>
        <w:t>және таратуға бағытталған шаралар қабылдау» делінген.</w:t>
        <w:br/>
        <w:t>Көріп отырсыздар, жоғарыдағы сөз тіркестеріне қарағанда,</w:t>
        <w:br/>
        <w:t>осы аймақта ежелден тұратын, мемлекет атын алып отырған</w:t>
        <w:br/>
        <w:t>қазақтың ұлттық мәдени мұрасы да, оның мәдениеті де жоқ.</w:t>
        <w:br/>
        <w:t>Өйткені «қазақ халқы» деп жазу Конституцияға қайшы, онда</w:t>
        <w:br/>
        <w:t>«Қазақстан халқы» деп жазылған. Сондықтан онда да «қазақ</w:t>
        <w:br/>
        <w:t>халқы» деген тек біз сияқтылардың ойында ғана балуы керек</w:t>
        <w:br/>
        <w:t>шығар.</w:t>
        <w:br/>
        <w:t>Ежелден осы аймақта мәдениетті жасап, дамытып, оның</w:t>
        <w:br/>
        <w:t>жалғыз иесі де болып келе жатқан, қазір тәуелсіздіктің</w:t>
        <w:br/>
        <w:t>арқасында өз жерінде тағы да басым көпшілікке айналған</w:t>
        <w:br/>
        <w:t>халықтың - қазақ халқының ұлттық мәдениетіне. басымдық</w:t>
        <w:br/>
        <w:t>бере алмай отырғанда ұлтымыздың мүддесі қалай толыққанды</w:t>
        <w:br/>
        <w:t>орындалады? Бұл Біздің әлі де социалистік интернационализм</w:t>
        <w:br/>
        <w:t>рухынан көп ұзай алмағанымызды танытады. Қазақстанда</w:t>
        <w:br/>
        <w:t>тұратын басқа этнос өкілдерінің мәдениетін жетілдіру мемлекет</w:t>
        <w:br/>
        <w:t>құраушы қазақтың ұлттық мәдениетін қастерлеу, жаңа заманға</w:t>
        <w:br/>
        <w:t>сай аны жаңғырту, өркендету арқылы мүмкін болатынын</w:t>
        <w:br/>
        <w:t>ұмытуға болмайды. Және. сонда ғана қазақ халқы еліміздегі.</w:t>
        <w:br/>
        <w:t>140 этнос өкілдерінің басын біріктірушілік, ұйытқылық рөлін</w:t>
        <w:br/>
        <w:t>орындай алады.</w:t>
        <w:br/>
        <w:t>Міне, қазіргі Парламент “пен ұлттық мүдденің жағдайы:</w:t>
        <w:br/>
        <w:t>қысқаша осы. Бұл, біріншіден, Парламенттің қазіргі деңгейі</w:t>
        <w:br/>
        <w:t>Парламенттің .пәрменсіздігінің “бірнеше себептері» Бар.</w:t>
        <w:br/>
        <w:t>Біріншіден, Парламент ұлттық мүддені қорғай алуы үшін өз</w:t>
        <w:br/>
        <w:t>билігін өзі шеше алатын құқықтық мәртебеге ие болуы керек.</w:t>
        <w:br/>
        <w:t>118</w:t>
        <w:br/>
        <w:t>2. Локк Дж. Басқару туралы екі трактат / ауд. М. Ө. Иман-</w:t>
        <w:br/>
        <w:t>баев.-- Алматы: Раритет, 2004. - 280 б.</w:t>
        <w:br/>
        <w:t>3. //-Егемен Қазақстан. - М 32-33 (23991). - 2005. - 19</w:t>
        <w:br/>
        <w:t>ақпан.</w:t>
        <w:br/>
        <w:t>«Қазақстан Республикасы: мемлекеттік құрылыстың</w:t>
        <w:br/>
        <w:t>тәжірибесі және әлеуметтік-саяси жаңарудың болашағы» атты</w:t>
        <w:br/>
        <w:t>халықаралық ғылыми-тәжірибелік конференция, Алматы</w:t>
        <w:br/>
        <w:t>“ 2010 жылғы 21 мамыр</w:t>
        <w:br/>
        <w:t>Парламент және ұлт мүддесі:</w:t>
        <w:br/>
        <w:t>әлеуметтік талдау</w:t>
        <w:br/>
        <w:t>Жалпы ұлттық мүдде де сан салалы, ол кең. мағынада</w:t>
        <w:br/>
        <w:t>қоғамдық өмірдің саяси-құқықтық, экономикалық, әлеуметтік</w:t>
        <w:br/>
        <w:t>және рухани саласындағы ұлттық-мемлекеттік қажеттіліктерді</w:t>
        <w:br/>
        <w:t>қамтиды. Біз сол себепті ұлттық мүдденің тек рухани дүниеге:</w:t>
        <w:br/>
        <w:t>қатысты мәселелерін ғана тілге тиек етпекпін. ы</w:t>
      </w:r>
    </w:p>
    <w:p>
      <w:r>
        <w:t>Ұлттық мүддені жүзеге асыратын басты құрал - ұлттық са-</w:t>
        <w:br/>
        <w:t>ясат. Алайда осы кезге дейін бұл саладағы мемлекеттік</w:t>
        <w:br/>
        <w:t>бағытымызды -арнайы -тұжырымдай алған жоқпыз. Мыса-</w:t>
        <w:br/>
        <w:t>лы, Ресей Федерациясы мемлекетінің ұлттық саясаты -“ту-</w:t>
        <w:br/>
        <w:t>ралы тұжырымдама парламенттік тыңдауда Мемлекеттік</w:t>
        <w:br/>
        <w:t>Думаның қолдауын тауып, Президенттің Жарлығымен: 1996</w:t>
        <w:br/>
        <w:t>жылы 15 маусымда бекітілген болатын. Ал күні кеше айқай-</w:t>
        <w:br/>
        <w:t>шуға обьект болған, әлі әңгіме-жыры таусыла қоймаған</w:t>
        <w:br/>
        <w:t>«Қазақстанның ел бірлігі доктринасы» жобасының теориялық</w:t>
        <w:br/>
        <w:t>та, тұжырымдамалық та қателіктері жеткілікті.</w:t>
        <w:br/>
        <w:t>Парламенттің тілі -- заң. Сол себепті ұлттық мүдденің заңдар</w:t>
        <w:br/>
        <w:t>шеңберінде қалай реттеліп, қалай шешімін тауып.жатқаны</w:t>
        <w:br/>
        <w:t>жөнінде қысқаша өз айларымызды ортаға салсақ. і</w:t>
        <w:br/>
        <w:t>Тәуелсіздік жылдары заң шығарушы орган қоғамның: са-</w:t>
        <w:br/>
        <w:t>яси, әлеуметтік, экономикалық, рухани салаларының дамуы</w:t>
        <w:br/>
        <w:t>мен қарым-қатынасының құқықтық негізін қамтамасыз ете</w:t>
        <w:br/>
        <w:t>алатындай заңдар қабылдады. Бұл салада ерен жұмыстардың</w:t>
        <w:br/>
        <w:t>жасалғанына сөз жоқ. 1996 жылдан осы кезге дейін Қазақстан</w:t>
        <w:br/>
        <w:t>Республикасының Парламенті 1647 заң қабылдап, қоғамдағы</w:t>
        <w:br/>
        <w:t>күрделі реформалардың жүзеге асуына игі ықпал етті. Бұл</w:t>
        <w:br/>
        <w:t>заңдарда ұлттық мүдденің қоғамның әлеуметтік, экономикалық</w:t>
        <w:br/>
        <w:t>салаларына қатысты мәселелер тиісінше қарастырылды.</w:t>
        <w:br/>
        <w:t>Бүгінгі табыстарға көбіне-көп осының арқасында қол жетті.</w:t>
        <w:br/>
        <w:t>Ал 50 жылдай өмір сүрген кеңестік кезеңдегі Жоғарғы Кеңес</w:t>
        <w:br/>
        <w:t>133</w:t>
        <w:br/>
        <w:t>даннае органами. местнога самоуправления, или падтверж-</w:t>
        <w:br/>
        <w:t>дение о вхождении в структуру централизованной религиоз-</w:t>
        <w:br/>
        <w:t>ной-организации того же вероисповедания, выданнае указан-</w:t>
        <w:br/>
        <w:t>ной организацией». Ал Беларусь Республикасының «Ар-ождан</w:t>
        <w:br/>
        <w:t>бостандығы және діни: ұйымдар туралы» “Заңында діни</w:t>
        <w:br/>
        <w:t>қауымдастықты құру туралы ұсынысты жиырмадан кем емес,</w:t>
        <w:br/>
        <w:t>республиканың тұрақты азаматтары жасай алады.</w:t>
        <w:br/>
        <w:t>Сонымен 17 жылдан бері қолданыста болып, бірер рет</w:t>
        <w:br/>
        <w:t>азын-аулақ өзгерістер енгізілген «Діни сенім бостандығы және</w:t>
        <w:br/>
        <w:t>діни бірлестіктер туралы» Заңымыз қоғамға іріткі салатын</w:t>
        <w:br/>
        <w:t>құжатқа айналды: Әртүрлі кезде енгізілген өзгерістер. Заңды</w:t>
        <w:br/>
        <w:t>тұжырымдамалық бағытта жақсарта алмады. Бұған депуталтар</w:t>
        <w:br/>
        <w:t>даттереңдеп бармады.</w:t>
        <w:br/>
        <w:t>Еліміздегі 70 пайыздай мұсылмандардың басын біріктіріп,</w:t>
        <w:br/>
        <w:t>29 пайыз христиандармен тату-тәтті өмір сүруге ықпал, жа-</w:t>
        <w:br/>
        <w:t>сайтындай жаңа-заң аса қажет болып тұр. Өкінішке орай, әзір</w:t>
        <w:br/>
        <w:t>мұндай түсінік атқарушы билік басындағы лауазымды кісілерде</w:t>
        <w:br/>
        <w:t>болмай тұр.</w:t>
        <w:br/>
        <w:t>Қоғамымыздағы сөз бен шығармашылық еркіндікке</w:t>
        <w:br/>
        <w:t>канституциялық кепілдіктің берілуі қазағымыздың ұлттық</w:t>
        <w:br/>
        <w:t>мүддесін қорғауға, қолдауға және жүзеге асыруға тиісті</w:t>
        <w:br/>
        <w:t>бұқаралық ақпарат құралдарын шапшаң дамытты, оған де-</w:t>
        <w:br/>
        <w:t>ген мемлекеттік монополияны жойды. «Тиісті» деген сөз әдейі</w:t>
        <w:br/>
        <w:t>қолданылып отыр. Бұл кейін түсінікті болады. 2009. жылғы 31</w:t>
        <w:br/>
        <w:t>желтоқсандағы мәліметтеріне сүйенсек: республикада 2994</w:t>
        <w:br/>
        <w:t>бұқаралық ақпарат құралдары, оның ішінде 1863 газет-және 863</w:t>
        <w:br/>
        <w:t>журнал, 257"телерадиокомпания Бар. Сандық жағына қарасақ,</w:t>
        <w:br/>
        <w:t>жаман емес.-Әңгіме олардың сапасында, олардың нені-наси-</w:t>
      </w:r>
    </w:p>
    <w:p>
      <w:r>
        <w:t>хаттап, нені үгіттеуінде болып тұр.</w:t>
        <w:br/>
        <w:t>Бүгін елімізде Ұлттық ақпарат кеңістігі (мен ұлттық сөзін</w:t>
        <w:br/>
        <w:t>этностық мағынада: айтып отырмын): қалыптаса. алмай-.атыр«</w:t>
        <w:br/>
        <w:t>Отандық газет-журналдарымыздың 18 пайызының ғана. та-</w:t>
        <w:br/>
        <w:t>за қазақ тілінде болуы қазіргі өскелең айлы, көкірегі ашық,</w:t>
        <w:br/>
        <w:t>таным дүниесі кең ұлт оқырмандарын қанағаттандырмайды:.</w:t>
        <w:br/>
        <w:t>Олардың өзі жалтақ. Мынандай мысал келтірейін. 2008.жылы:</w:t>
        <w:br/>
        <w:t>мемлекеттік тіл туралы заң жобасы талқыланып, жинақталығ,</w:t>
        <w:br/>
        <w:t>Үкімет басшысына беріліп, онан ешнәрсе шықпағаннан. кейін</w:t>
        <w:br/>
        <w:t>139</w:t>
        <w:br/>
        <w:t>шыларының кандидатураларын Парламенттің .қос па-</w:t>
        <w:br/>
        <w:t>латасының тұрақты комитеттерінде келісім алып барып</w:t>
        <w:br/>
        <w:t>тағайындау жөніндегі ұсыныстары биліктің қайта бөлінісіне</w:t>
        <w:br/>
        <w:t>әкеліп, Парламенттің мәртебесін көтеруге, оның шынайы</w:t>
        <w:br/>
        <w:t>парламентаризм жолында қалыптаса түсуіне ықпал етуге</w:t>
        <w:br/>
        <w:t>заңдық негіз салды ІЗІ. 2007 жылғы конституциялық реформа</w:t>
        <w:br/>
        <w:t>осы бағытта жүзеге аасты. Елбасымыздың жоғарыдағы тұ-</w:t>
        <w:br/>
        <w:t>жырымдары бірте- Бірте (республиканы басқарудың парла-</w:t>
        <w:br/>
        <w:t>менттік-президенттік нысанына өтуге ой салып еді. Біздіңше,</w:t>
        <w:br/>
        <w:t>құқықтық мемлекет құруды мақсат етіп отырған қоғамымыздың</w:t>
        <w:br/>
        <w:t>еңдігі болашағы осы аралас нысанға өтуге байланысты дегіміз</w:t>
        <w:br/>
        <w:t>келеді.</w:t>
        <w:br/>
        <w:t>2007 жылғы конституциялық реформа осы Бағытта жүзеге</w:t>
        <w:br/>
        <w:t>асты. Елбасымыздың жоғарыдағы тұжырымдары Бірте-бірте</w:t>
        <w:br/>
        <w:t>республиканы басқарудың парламенттік-президенттік ныса-</w:t>
        <w:br/>
        <w:t>нына өтуге ой салып еді. Біздіңше, құқықтық мемлекет құруды</w:t>
        <w:br/>
        <w:t>мақсат етіп отырған қоғамымыздың ендігі болашағы осы ара-</w:t>
        <w:br/>
        <w:t>лас нысанға өтуге байланысты дегіміз келеді.</w:t>
        <w:br/>
        <w:t>Саз саңында айтарымыз, қуатты президенттік басқару</w:t>
        <w:br/>
        <w:t>институтына пәрменді Парламент қажет. Мұны еліміздің</w:t>
        <w:br/>
        <w:t>алдында тұрған күшті кәсіби мемлекет құру мақсаты талап</w:t>
        <w:br/>
        <w:t>етіп атыр. Ол үшін заң шығарушы органға мемлекеттік билік</w:t>
        <w:br/>
        <w:t>органдары жүйесінде өз табиғатына сай биліктің берілуі, билік</w:t>
        <w:br/>
        <w:t>тармақтары бөлінісінде тежемелік пен тепе-теңдік принципінің</w:t>
        <w:br/>
        <w:t>қатаң сақталуы, заң шығарушы органның басымдығы</w:t>
        <w:br/>
        <w:t>жөнінде айтқан ұлы ойшылдар қағидаларының ескерілуі, т.т.</w:t>
        <w:br/>
        <w:t>керек. Бұл айтылғандар, әрине, бір күннің мәселелері емес,</w:t>
        <w:br/>
        <w:t>оларды жан-жақты ойластыра отырып, конституциялық,</w:t>
        <w:br/>
        <w:t>заңдық жолдармен шешу қажет болады. Сонда ғана биліктің</w:t>
        <w:br/>
        <w:t>қайнар көзі болып табылатын халықтың бірден бір органы -</w:t>
        <w:br/>
        <w:t>Парламент толыққанды қызмет етеді, әлемдік парламентаризм</w:t>
        <w:br/>
        <w:t>принциптеріне толық жауап бере алады.</w:t>
        <w:br/>
        <w:t>Пайдаланылған адебиет:</w:t>
        <w:br/>
        <w:t>1. Монтескье Ш.Л.Заңдар рухы туралы / ауд. А. Құлсариева.</w:t>
        <w:br/>
        <w:t>- Алматы: Үш Қиян, 2004. - 784 6.</w:t>
        <w:br/>
        <w:t>131</w:t>
        <w:br/>
        <w:t>Дейін жинаған беделін төмендетпесе, биіктете алған жоқ. Ал</w:t>
        <w:br/>
        <w:t>социалистік жарыс кешегі кеңестік кеңістікте алғашқы кезде</w:t>
        <w:br/>
        <w:t>"адами фактордың көтерілуіне жақсы қызмет еткенімен кейін</w:t>
        <w:br/>
        <w:t>күлкілі жағдайларға алып келіп ед. 2...</w:t>
      </w:r>
    </w:p>
    <w:p>
      <w:r>
        <w:t>Өркениетті елдердің тәжірибесіне .сәйкес қоғамдағы</w:t>
        <w:br/>
        <w:t>демократиялық үдерістердің тереңдей. түсуі, шынайы</w:t>
        <w:br/>
        <w:t>көппартиялық жүйенің қалыптасуы Қазақстан Парламентінде</w:t>
        <w:br/>
        <w:t>бір партиялықты ығыстырып шығаратынына күман жоқ.</w:t>
        <w:br/>
        <w:t>Парламенттің күші депутаттар. , корпусына тікелей</w:t>
        <w:br/>
        <w:t>Байланысты. Республиканың ең жоғары өкілді органының</w:t>
        <w:br/>
        <w:t>мүшесі болу депутаттардан саяси, еріктілікті, терең білім</w:t>
        <w:br/>
        <w:t>мен жоғары Біліктілікті, мол тәжірибені қажет езттетінін атап</w:t>
        <w:br/>
        <w:t>айтқымыз келеді. Бұл бағытта кейінгі кезде сирек Болса</w:t>
        <w:br/>
        <w:t>да кездесіп жататын Парламент депутатына кандидаттар</w:t>
        <w:br/>
        <w:t>тағдырына жергілікті билік орындарының заңсыз, араласу</w:t>
        <w:br/>
        <w:t>фактілерін қатаң тыю қажет.</w:t>
        <w:br/>
        <w:t>Сонан соң болашақ Парламент депутаттарының белгілі</w:t>
        <w:br/>
        <w:t>бір дайындықтардан өткені дұрыс болар еді дегең. пікір</w:t>
        <w:br/>
        <w:t>айтқымыз келеді. Біздіңше, оның бірнеше жолдары бар.</w:t>
        <w:br/>
        <w:t>Біріншіден, болашақ кәсіби парламентарийлердің өкілді</w:t>
        <w:br/>
        <w:t>органның жергілікті буындары - аудандық, .қалалық,</w:t>
        <w:br/>
        <w:t>облыстық мәслихаттар мектебінен өтіп, тәжірибе. жинақтауы.</w:t>
        <w:br/>
        <w:t>Екіншіден, саяси партиялар өздерінің .Парламенттегі</w:t>
        <w:br/>
        <w:t>фракциялары арқылы парламенттік қызметте белсенділік</w:t>
        <w:br/>
        <w:t>көрсеткен өз мүшелерін алдағы сайлауға қайта ұсынуларын</w:t>
        <w:br/>
        <w:t>тәжірибеге батыл ендірулері. Үшіншіден,.болашақ депутаттар</w:t>
        <w:br/>
        <w:t>корпусын дайындауда саяси партиялардың рөлін арттыру.</w:t>
        <w:br/>
        <w:t>Бұл мәслихаттарда, Парламентте партиялық фракцияларды</w:t>
        <w:br/>
        <w:t>нығайтып, жалпы өкілді аргандардағы партиялық жүйені</w:t>
        <w:br/>
        <w:t>қалыптастыруға игі әсер етер еді.</w:t>
        <w:br/>
        <w:t>Парламенттің халықтық табиғатына сәйкес биік өкілеттілігін</w:t>
        <w:br/>
        <w:t>кеңейте түсу жөніндегі мәселе негізінен оның бақылау</w:t>
        <w:br/>
        <w:t>функциясына қатысты болып отыр. Бақылау жүйесінсіз ешбір</w:t>
        <w:br/>
        <w:t>мемлекет толыққанды қызмет ете алмайды. Дәлелдеуді қажет</w:t>
        <w:br/>
        <w:t>ете қоймайтын осы бір шындыққа жеткілікті көңіл бөлінбей</w:t>
        <w:br/>
        <w:t>келеді. Мұндай жағдай көрші Ресей елінде де болған. Егемен</w:t>
        <w:br/>
        <w:t>елдің қаржылық қиындықтары, мемлекеттік шенеуніктердің</w:t>
        <w:br/>
        <w:t>128</w:t>
        <w:br/>
        <w:t>корпусына сүйене отырып, заңдылықты сақтауды бақылаудың</w:t>
        <w:br/>
        <w:t>қосымша күшті тетігіне ие балады. Мұның" өзі мемлекетті</w:t>
        <w:br/>
        <w:t>басқарудың тиімділігіне апаратын төте жол.</w:t>
        <w:br/>
        <w:t>“Бүгінгі Парламенттің бақылау функциясын арттыра түсу</w:t>
        <w:br/>
        <w:t>“билікті бөлу принципін өзінің логикалық деңгейіне жеткізуді,</w:t>
        <w:br/>
        <w:t>оның тиісті әкілеттіктерін конституциялық жағынан жетілдіре</w:t>
        <w:br/>
        <w:t>түсу қажет етеді.Мысалы, Парламент-респлубликалық бюджетті</w:t>
        <w:br/>
        <w:t>бекітетін, оны заңдық күшке ие ететін жалғыз билік органы.</w:t>
        <w:br/>
        <w:t>Алайда Конституцияның 53-бабының 2-тармақшасында</w:t>
        <w:br/>
        <w:t>Парламент палаталардың бірлескен отырысында: «Үкімет</w:t>
        <w:br/>
        <w:t>пен республикалық бюджеттің атқарылуын бақылау жөніндегі</w:t>
        <w:br/>
        <w:t>есеп комитетінің республикалық бюджеттің атқарылуы</w:t>
        <w:br/>
        <w:t>туралы есептерін бекітеді. Үкіметтің республикалық</w:t>
        <w:br/>
        <w:t>бюджеттің атқарылуы туралы есебін Парламенттің бекітпеуі</w:t>
        <w:br/>
        <w:t>Парламенттің Үкіметке сенімсіздік білдіргенін көрсетеді» деген</w:t>
        <w:br/>
        <w:t>конституциялық норманың бақылау механизмі толық емес.</w:t>
        <w:br/>
        <w:t>Парламенттің бюджетті бекіту не бекітпеуінен басқа құқығы</w:t>
        <w:br/>
        <w:t>жоқ. Парламент не оның палаталары мен тұрақты комитеттері</w:t>
        <w:br/>
        <w:t>сенімсіздік білдіру үшін тексере алатындай қосымша комиссия</w:t>
        <w:br/>
        <w:t>құра алмайды. Бұл депутаттардың қаралатын мәселеде</w:t>
      </w:r>
    </w:p>
    <w:p>
      <w:r>
        <w:t>біліктілігін арттыра түсіп, республика Қаржы министрлігінің</w:t>
        <w:br/>
        <w:t>қажетті жағдайда тоқсандық немесе жарты жылдық есептерін</w:t>
        <w:br/>
        <w:t>тыңдап отыруға мүмкіндік берер еді. Сондай-ақ мұндай сарап-</w:t>
        <w:br/>
        <w:t>тама тобы депутаттардың экономикалық-бюджеттік саладағы</w:t>
        <w:br/>
        <w:t>белсенділігін көтереді. Біздіңше, Парламент республикалық</w:t>
        <w:br/>
        <w:t>бюджетті бекіткенде де, оның орындалуын қарағанда да тиісті</w:t>
        <w:br/>
        <w:t>бақылау функциясын жүзеге асыра алатындай заңдық негіздер</w:t>
        <w:br/>
        <w:t>қажет. ,</w:t>
        <w:br/>
        <w:t>Қазақстан Республикасының Президенті Н. Назарбаев 2005</w:t>
        <w:br/>
        <w:t>жылғы 18 ақпандағы Қазақстан халқына арналған «Қазақстан</w:t>
        <w:br/>
        <w:t>зкономикалық, әлеуметтік және саяси жедел жаңару жолында»</w:t>
        <w:br/>
        <w:t>атты Жолдауында: «Саяси жаңару процесі, ең әуелі, биліктің</w:t>
        <w:br/>
        <w:t>заң шығарушы тармағының саяси беделін күшейтуді талап</w:t>
        <w:br/>
        <w:t>етеді» деп атап көрсете отырып, Орталық сайлау комиссиясын,</w:t>
        <w:br/>
        <w:t>Конституциялық Кеңесті, Есеп комитетін құрудағы Парламент</w:t>
        <w:br/>
        <w:t>палаталарының рәлін арттыруға, Парламент комитеттерінің</w:t>
        <w:br/>
        <w:t>негізінде Үкімет құрамын жасақтаудың тетіктерін жетілдіруді,</w:t>
        <w:br/>
        <w:t>экономикалық және әлеуметтік министрліктердің бас-</w:t>
        <w:br/>
        <w:t>130</w:t>
        <w:br/>
        <w:t>Әлемдік тәжірибеде республиканы басқарудың пар-</w:t>
        <w:br/>
        <w:t>ламенттік, президенттік және аралас (парламенттік-</w:t>
        <w:br/>
        <w:t>президенттік! нысандары жетерлік болатын. Алайда Қазақстан</w:t>
        <w:br/>
        <w:t>сияқты аумағы кең, ұлттық құрамы күрделі, 300 жылдай әуелі</w:t>
        <w:br/>
        <w:t>патшалық Ресейдің езгісінде, сонан соң кеңестік тоталитарлық</w:t>
        <w:br/>
        <w:t>жүйенің қыспағында болып, құқықтық мәдениеті толық жетіле</w:t>
        <w:br/>
        <w:t>қоймаған, енді демократиялық үрдістерді мұрат етуге және</w:t>
        <w:br/>
        <w:t>жаңа нарықтық эконамика құруға бағыт ұстаған мемлекетті</w:t>
        <w:br/>
        <w:t>басқаруға икемді, күшті заңдық құқығы бар, тәуелсіз және</w:t>
        <w:br/>
        <w:t>қабілеттібилік қажет еді. Олтек президенттік институт болатын.</w:t>
        <w:br/>
        <w:t>1990 жылғы 20 сәуірде ХІІ шақырылған Жоғарғы Кеңестің</w:t>
        <w:br/>
        <w:t>«Қазақ ССР Президенті қызметін тағайындау және Қазақ ССР</w:t>
        <w:br/>
        <w:t>Конституциясына |Негізгі Заңына)өзгерістер ментолықтырулар</w:t>
        <w:br/>
        <w:t>енгізу туралы» Заңы мемлекетті басқарудың осы үлгісін</w:t>
        <w:br/>
        <w:t>тағайындады. Бұл мемлекеттік билікті бөлудің классикалық</w:t>
        <w:br/>
        <w:t>теориясын жасаушылардың бірі Ш. Л. Монтескьенің атқарушы</w:t>
        <w:br/>
        <w:t>билік «үнемі дерлік тез шешімдер қабылдауды қажет</w:t>
        <w:br/>
        <w:t>ететіндіктен кептен гөрі бір адамның қарамағында болса -</w:t>
        <w:br/>
        <w:t>тиімді, керісінше, заң шығарушы билікке келер болсақ, оны-</w:t>
        <w:br/>
        <w:t>мен жалғыз адамнан гөрі көптің айналысқаны жән» деген</w:t>
        <w:br/>
        <w:t>қағидасына сәйкес келді (1, 187 6.1.</w:t>
        <w:br/>
        <w:t>1995 жылы қабылданған Конституцияда президенттік</w:t>
        <w:br/>
        <w:t>институттың мәртебесі толыққанды мәнге ие болды. Оның</w:t>
        <w:br/>
        <w:t>40-бабының бірінші тармағында «Қазақстан Республикасының</w:t>
        <w:br/>
        <w:t>Президенті - мемлекеттің басшысы, мемлекеттің ішкі және</w:t>
        <w:br/>
        <w:t>сыртқы саясатының негізгі бағыттарын айқындайтын, ел</w:t>
        <w:br/>
        <w:t>ішінде және халықаралық қатынастарда Қазақстанның атынан</w:t>
        <w:br/>
        <w:t>өкілдік ететін ең жоғары лауазымды тұлға» деп жазылды</w:t>
        <w:br/>
        <w:t>да, мемлекеттік билік тармақтарының ешқайсысына жата</w:t>
        <w:br/>
        <w:t>қоймайтын, олардың өзара іс-қимылын дер кезінде үйлестіріп</w:t>
        <w:br/>
        <w:t>отыратын құзыретпен айқындалды. Ата Заңның құқықтық</w:t>
        <w:br/>
        <w:t>қағидалары «Президент туралы» Конституциялық заңда онан</w:t>
        <w:br/>
        <w:t>әрі айқындала түсті.</w:t>
        <w:br/>
        <w:t>Президентті институт тәуелсіздік жылдары өзінің</w:t>
        <w:br/>
        <w:t>әміршеңдігін көрсетті. Елбасы атымен тікелей байланысты</w:t>
        <w:br/>
        <w:t>елімізде жүріп жатқан күрделі әрі сан-салалы оң өзгерістер мен</w:t>
      </w:r>
    </w:p>
    <w:p>
      <w:r>
        <w:t>реформалар жақын шетелдерге ғана емес, алыс шетелдерге</w:t>
        <w:br/>
        <w:t>124</w:t>
        <w:br/>
        <w:t>қалыптасқан жағдайды, тіпті мұсылман ағайындардың</w:t>
        <w:br/>
        <w:t>өздерінің жік-жікке бөлініп, ортақ тіл табыса алмай жүргенін</w:t>
        <w:br/>
        <w:t>тиімді пайдаланып: отыр.: Келімсек ағым-секталар әртүрлі</w:t>
        <w:br/>
        <w:t>шаралар өткізін, бұқаралық ақпарат құралдары арқылы..на-</w:t>
        <w:br/>
        <w:t>сихат жүргізіп, мыңдаған уағыздық кітаптар таратуда. Олар</w:t>
        <w:br/>
        <w:t>қалалардың қақ орталарынан шіркеулер мен діни орталықтар</w:t>
        <w:br/>
        <w:t>ашып, енді қалың қазақтар қоныстанған ауылдарға бет бұрды.</w:t>
        <w:br/>
        <w:t>Осындай әрекеттердің арқасында сан жылдар дәстүрлі екі</w:t>
        <w:br/>
        <w:t>дінмен келе жатқан еліміз соңғы кезде кәп дінділікке бой ұрса,</w:t>
        <w:br/>
        <w:t>қазағымыз дінсіздікке бет алды.. Қазір республикада - әртүрлі</w:t>
        <w:br/>
        <w:t>ағымдағы 4001 діни бірлестіктер бар. Осының ішінде. бүгін</w:t>
        <w:br/>
        <w:t>республикадағы халықтың 63 пайыз құрап отырған қазаққа</w:t>
        <w:br/>
        <w:t>тан 2337 ислами, 281 православиелік діни бірлестіктер. бол-</w:t>
        <w:br/>
        <w:t>са, ал. протестантизм бағытын: ұстанатын адамдар саны: аз</w:t>
        <w:br/>
        <w:t>болғанымен ол бүкіл республикадағы діни бірлестіктердің. 20</w:t>
        <w:br/>
        <w:t>пайыздайын құрап отыр. Және соңғылардың А0-тан астам</w:t>
        <w:br/>
        <w:t>әртүрлі ағымдары бар.</w:t>
        <w:br/>
        <w:t>Қазақстандағы қазіргі анархиялық сипат алған діни-</w:t>
        <w:br/>
        <w:t>теологиялық жағдай жарты миллионнан-астам қазақтың басқа</w:t>
        <w:br/>
        <w:t>дінге өтіп кетуіне негіз болды.. Мұндай мәліметтің Қазақстан</w:t>
        <w:br/>
        <w:t>мұсылмандары діни Басқармасының 2004 жылдың басындағы</w:t>
        <w:br/>
        <w:t>есебінен алынғандығы туралы 2005 жылғы 22 қаңтарды «Жас</w:t>
        <w:br/>
        <w:t>Алаш» газетінде ашық жазылған еді. Содан Бергі- бес жылда</w:t>
        <w:br/>
        <w:t>жоғарыдағы көрсеткіш арифметикалық, болмаса геометриялық</w:t>
        <w:br/>
        <w:t>жөлмен көбейді ме, оны бір құдай ғана біледі.</w:t>
        <w:br/>
        <w:t>Мұндай келеңсіз көріністерге 1992 жылы қабылданған,</w:t>
        <w:br/>
        <w:t>бірақ оған уақыт талап еткен күрделі өзгерістер енгізілмей:келе</w:t>
        <w:br/>
        <w:t>жатқан «Діни сенім бостандығы және діни бірлестіктер туралы»</w:t>
        <w:br/>
        <w:t>Заңымыз қолайлы жағдай жасап отыр. Осы жөнінде бірер сөз.</w:t>
        <w:br/>
        <w:t>Алдымен миссионерлік қызмет туралы. Біздің Заңымыздың</w:t>
        <w:br/>
        <w:t>«Миссионерлік қызмет» деген 4-1-бабында былай делінген:</w:t>
        <w:br/>
        <w:t>«Қазақстан Республикасының азаматтары, шетелдіктер мен</w:t>
        <w:br/>
        <w:t>азаматтығы жақ адамдар (бұдан әрі - миссионер) Қазақстан</w:t>
        <w:br/>
        <w:t>Республикасының аумағында миссионерлік қызметті уәкілетті</w:t>
        <w:br/>
        <w:t>органда есептік тіркеуден өткеннен кейін жүзеге асырады».</w:t>
        <w:br/>
        <w:t>Енді осы «миссионер» деген сөздің мағынасына мән Берелік.</w:t>
        <w:br/>
        <w:t>Шетел сөздеріне арналған сөздікте (Словарь иностранных</w:t>
        <w:br/>
        <w:t>137</w:t>
        <w:br/>
        <w:t>барлық кезеңі аралығында біркелкі іске асырылуы тиіс» деп</w:t>
        <w:br/>
        <w:t>деген нормаға болды. |Бірақ мұндай құқықтық норма Заңға</w:t>
        <w:br/>
        <w:t>2005 жылы ендірілді). Онда: «Мемлекеттіктілдегітелевизиялық</w:t>
        <w:br/>
        <w:t>және радиа бағдарламаларының -әрқайсысының жергілікті</w:t>
        <w:br/>
        <w:t>уақыт бойынша нөл сағаттан: бастап: есептелетін ұзақтығы</w:t>
        <w:br/>
        <w:t>алты сағат болатын: уақыт: аралығындағы: көлемі: басқа</w:t>
        <w:br/>
        <w:t>тілдердегі хабарлардың жиынтық :кәлемінен кем. болмауға</w:t>
        <w:br/>
        <w:t>тиіс» делінген. Және де сол кезде елімізде халықаралық ме-</w:t>
        <w:br/>
        <w:t>диафорум өткізілетін балды да, талас-тартыспен. Парламент-</w:t>
        <w:br/>
        <w:t>те қабылданған Заң жобасына Елбасы-қол қоймай қойды. Ал</w:t>
        <w:br/>
        <w:t>1999 жылы қабылданған Заңға 2001, 2003, 2005;:2006 және 2009</w:t>
      </w:r>
    </w:p>
    <w:p>
      <w:r>
        <w:t>жылдары өзгерістер енгізіліп, бүгінгі күні ол қырық құрақ бол-</w:t>
        <w:br/>
        <w:t>ды.</w:t>
        <w:br/>
        <w:t>Адамның санасы мен ойлау қабілетінің өріс алаңы болып</w:t>
        <w:br/>
        <w:t>табылатын ақпарат құралдары қазіргі өркениетті елдердің</w:t>
        <w:br/>
        <w:t>бәрінде де үлкен күш саналады. Ал бізде "мұны таза бизнес</w:t>
        <w:br/>
        <w:t>деп есептейтіндер аз емес. Бұл пікірді толықтай жоққа шығару</w:t>
        <w:br/>
        <w:t>дұрыс та болмас. Дегенмен Президентіміздің «Қазақстан те-</w:t>
        <w:br/>
        <w:t>ледидары мен радиосы» республикалық корпорациясында:</w:t>
        <w:br/>
        <w:t>болған кездесудегі сөзінде: «Егер Қарулы Күштер мемлекеттің</w:t>
        <w:br/>
        <w:t>қауіпсіздігін, оның аумақтық тұтастығын. қамтамасыз: етіп,</w:t>
        <w:br/>
        <w:t>қандай да бір сыртқы жаулардан қорғауға қажет .болса,</w:t>
        <w:br/>
        <w:t>бұқаралық ақпарат құралдары адамдарды тәрбиелеп, рухани</w:t>
        <w:br/>
        <w:t>салаға әсер ету арқылы біздің мемлекетіміздің қауіпсіздігіне</w:t>
        <w:br/>
        <w:t>өзінің ықпалын тигізеді» дегенін әсте ұмытуға болмайды:</w:t>
        <w:br/>
        <w:t>Ал Алаш көсемдері газетті - халықтың көзі, құлағы һәм тілі,</w:t>
        <w:br/>
        <w:t>халыққа Білім таратушы, халықтың даусы деп санаған, адамға</w:t>
        <w:br/>
        <w:t>көз, құлақ, тіл қандай керек болса, халыққа газет сондай ке-</w:t>
        <w:br/>
        <w:t>рек. Газеті жоқ жұрт басқа газеті бар жұрттардың “қасында</w:t>
        <w:br/>
        <w:t>құлағы жоқ керең, тілі жоқ мылқау, көзі жоқ соқыр сықылды</w:t>
        <w:br/>
        <w:t>деп айтқан өсиеттерін де естен шығармаған жөн болар еді 121.</w:t>
        <w:br/>
        <w:t>Алайда билік басты. құжатымыз деп санап отырған</w:t>
        <w:br/>
        <w:t>«Қазақстанның ел бірлігі доктринасының» жобасындағы</w:t>
        <w:br/>
        <w:t>ақпараттық салаға арналған тарауда маңызды бағыттарының</w:t>
        <w:br/>
        <w:t>бірі этностық БАҚ-тарға қолдау, оларды дамытуды арнайы</w:t>
        <w:br/>
        <w:t>атай отырып, қазақ тіліндегі БАҚ туралы бір сөз айтылмауын</w:t>
        <w:br/>
        <w:t>қалай түсінуге болады. Әлде қазақ тәуелсіздік алғаннан кейін</w:t>
        <w:br/>
        <w:t>141</w:t>
        <w:br/>
        <w:t>жел ессін. Кезінде дұрыс аударылмағаны жөнінде талай тілші</w:t>
        <w:br/>
        <w:t>мамандар сынаған «триединство языков» деген сөз тіркесі</w:t>
        <w:br/>
        <w:t>Доктринада тағы да «үш тұғырлы тіл» деп аударылыпты,</w:t>
        <w:br/>
        <w:t>Шерағаң, Шерхан Мұртаза абызымыз «Жыланның ғана екі тілі</w:t>
        <w:br/>
        <w:t>болады» деген еді. |</w:t>
        <w:br/>
        <w:t>Мен сондай-ақ Доктрина жобасындағы. «этносаралық</w:t>
        <w:br/>
        <w:t>қатынастар саласындағы мемлекет қызметінің маңызды</w:t>
        <w:br/>
        <w:t>бағыты теңгерімді тіл саясатын жүргізу. болып. табыла-</w:t>
        <w:br/>
        <w:t>ды» дегенмен. де еш келісе алмаймын, Сонда біз Конститу-</w:t>
        <w:br/>
        <w:t>циядан бас тартып: отырмыз ба? Конституциялық. кеңес .Ата</w:t>
        <w:br/>
        <w:t>Заңымызда «Мемлекеттік ұйымдарда және жергілікті өзін-өзі</w:t>
        <w:br/>
        <w:t>«басқару органдарында орыс тілі ресми түрде қазақ Тілімен тең</w:t>
        <w:br/>
        <w:t>қолданылады» норма болғанымен мемлекеттік тілге басымдық</w:t>
        <w:br/>
        <w:t>берген болатын. 4</w:t>
        <w:br/>
        <w:t>2008 жылы Қазақ гуманитарлық заң университетінің</w:t>
        <w:br/>
        <w:t>бір топ ғалымдары заң ғылымдарының докторы, профес-</w:t>
        <w:br/>
        <w:t>сор М. С. Нәрікбаевтың жетекшілігімен құрамында филосо-</w:t>
        <w:br/>
        <w:t>фия ғылымдарының докторы, профессор Амангелді Айталы,</w:t>
        <w:br/>
        <w:t>академик М. Қ. Баймаханов, филология ғылымдарының док-</w:t>
        <w:br/>
        <w:t>торы, профессор Ж. Ә. Әбуов және осы жолдардың авторы</w:t>
        <w:br/>
        <w:t>«Қазақстан Республикасының мемлекеттік тілі туралы» Заң</w:t>
        <w:br/>
        <w:t>жабасын жасаған болатын. Бірақ Үкімет жалпы мемлекеттік</w:t>
        <w:br/>
        <w:t>тіл туралы Заңның керегі жоқ екенін, мәселені «Тіл туралы»</w:t>
        <w:br/>
        <w:t>Заңмен шешетіндігін ашық айтты. Рас, мемлекеттік тіл туралы</w:t>
        <w:br/>
        <w:t>заңды қабылдауда да, оны жүзеге асыруда да мәселе жоқ емес.</w:t>
        <w:br/>
        <w:t>Мұны әлі жан-жақты ойлануға болар еді, бірақ әзір атқарушы</w:t>
        <w:br/>
        <w:t>билікке мұндай заңның керегі Болып тұрған жоқ.</w:t>
      </w:r>
    </w:p>
    <w:p>
      <w:r>
        <w:t>Ана тілі - халқымыздың тағдыры, бұл керек болса, біздің</w:t>
        <w:br/>
        <w:t>қазақ болып қалу, қалмауымыздың мәселесі. Өйткені тілінен</w:t>
        <w:br/>
        <w:t>айрылған халық ұлттық мүдде түгіл, ұлт есебінде өзін де жоя-</w:t>
        <w:br/>
        <w:t>ды. Бұған кәрі адамзат тарихы куә. Тәуелсіздік жылдары ұлт-</w:t>
        <w:br/>
        <w:t>тық құндылықтарымыздың бірі - дінімізге деген бетбұрыс</w:t>
        <w:br/>
        <w:t>айқын сезіліп отыр. Дегенмен бұл саланың күрделене түскенін</w:t>
        <w:br/>
        <w:t>елемеуге болмайды. Демократиялық, ашық қоғам құрамыз деп,</w:t>
        <w:br/>
        <w:t>жат пиғылды миссионерлерге есігімізді айқара ашып тастадық.</w:t>
        <w:br/>
        <w:t>Қазір республикада тіркелген 357 миссионердің ішінде 305</w:t>
        <w:br/>
        <w:t>католицизм мен протестантизмнің өкілдері. Олар еліміздегі</w:t>
        <w:br/>
        <w:t>136</w:t>
        <w:br/>
        <w:t>өз елінде 140 этностың бірі болып қана қалдыма? Онда қазаққа</w:t>
        <w:br/>
        <w:t>тәуелсіздіктің не керегі бар еді?</w:t>
        <w:br/>
        <w:t>Біздің заңдарымызда қазақтың ұлттық мәдениеті турасын-</w:t>
        <w:br/>
        <w:t>да айтыла бермейді. 1996 жылы Үкімет ұсынған «Мәдениет ту-</w:t>
        <w:br/>
        <w:t>ралы» Заң жобасынан Қазақстан халықтарының мәдениеті де-</w:t>
        <w:br/>
        <w:t>ген сөз тіркесінен басқаны, яғни қазақ мәдениеті не ұлттық</w:t>
        <w:br/>
        <w:t>мәдениет деген ұғымдарды күндіз қолымызға жарық алып</w:t>
        <w:br/>
        <w:t>жүріп таба алмадық. Бұл - жай ұмытып кетушілік емес еді. Бұл</w:t>
        <w:br/>
        <w:t>ұлттық мәдениетімізді менсінбеу еді. Сол-себепттен де Заң жаба-</w:t>
        <w:br/>
        <w:t>сына ретті жерінде ұлттық ерекшелікті қоса отырып, құжаттың</w:t>
        <w:br/>
        <w:t>4-бабына қазақтың ұлттық мәдениетінің қайта жаңғыруы,</w:t>
        <w:br/>
        <w:t>сақталуы, дамытылуы және таратылуы қамтамасыз етілетіндігі</w:t>
        <w:br/>
        <w:t>жөнінде арнайы қосымша ұсыныстар жасаған болатынбыз.</w:t>
        <w:br/>
        <w:t>2006 жылы 18 желтоқсанда қабылданған Қазақстан</w:t>
        <w:br/>
        <w:t>Республикасының «Мәдениет туралы» жаңа Заңның да ба-</w:t>
        <w:br/>
        <w:t>сты кемшілігі андағы тұжырымдамалық ұстанымның айқын</w:t>
        <w:br/>
        <w:t>еместігі еді. Мысалға жүгіне кетейік. Осы Заңның негізгі</w:t>
        <w:br/>
        <w:t>ұғымдарға арналған 1-бабының 3-тармақшасында «Қазақстан</w:t>
        <w:br/>
        <w:t>Республикасы халқының мәдени мұрасы--мемлекеттік маңызы</w:t>
        <w:br/>
        <w:t>бар және өзге мемлекеттерге беру құқығынсыз Қазақстан Ре-</w:t>
        <w:br/>
        <w:t>спубликасына ерекшетиесілі мәдени құндылықтар жиынтығы»</w:t>
        <w:br/>
        <w:t>деп жазылса, «Мемлекеттің мәдениет саласындағы негізгі</w:t>
        <w:br/>
        <w:t>міндеттері» атты 4-бабында «Қазақстан Республикасы</w:t>
        <w:br/>
        <w:t>халқының мәдениетін қайта түлетуге, сақтауға, дамытуға</w:t>
        <w:br/>
        <w:t>және таратуға бағытталған шаралар қабылдау» делінген.</w:t>
        <w:br/>
        <w:t>Көріп отырсыздар, жоғарыдағы сөз тіркестеріне қарағанда</w:t>
        <w:br/>
        <w:t>осы аймақта ежелден тұратын, мемлекет атын алып атырған</w:t>
        <w:br/>
        <w:t>қазақтың ұлттық мәдени мұрасы да, оның мәдениеті де жоқ.</w:t>
        <w:br/>
        <w:t>Өйткені «қазақ халқы» деп жазу Конституцияға қайшы, онда</w:t>
        <w:br/>
        <w:t>«Қазақстан халқы» деп жазылған.</w:t>
        <w:br/>
        <w:t>Ежелден осы аймақта мәдениетті жасап, дамытып, оның</w:t>
        <w:br/>
        <w:t>жалғыз иесі де болып келе жатқан, қазір тәуелсіздіктің</w:t>
        <w:br/>
        <w:t>арқасында өз жерінде тағы да басым көпшілікке айналған</w:t>
        <w:br/>
        <w:t>халықтың - қазақ халқының ұлттық мәдениетіне басымдық бе-</w:t>
        <w:br/>
        <w:t>ре алмай отырғанда ұлтымыздың мүддесі қалай толыққанды</w:t>
        <w:br/>
        <w:t>орындалады? Бұя біздің әлі де социалистік интернационализм</w:t>
        <w:br/>
        <w:t>рухынан көп ұзай алмағанымызды танытады. Қазақстанда</w:t>
        <w:br/>
        <w:t>142</w:t>
        <w:br/>
        <w:t>де кеңінен мәлім. Мемлекет басшысы Нұрсұлтан Әбішұлы</w:t>
        <w:br/>
        <w:t>Назарбаевтың саяси Беделін, белсенді іс-әрекетін, айрықша</w:t>
      </w:r>
    </w:p>
    <w:p>
      <w:r>
        <w:t>ұйымдастырушылық қабілетін әлем танып отыр. Мемлекетті</w:t>
        <w:br/>
        <w:t>басқарудың бұл нысанының бірден-бір тиімді екенін соңғы</w:t>
        <w:br/>
        <w:t>экономикалық дағдарыс та дәлелдеді.</w:t>
        <w:br/>
        <w:t>Дегенмен Президентте етпен сүйектен жаратылған Алланың</w:t>
        <w:br/>
        <w:t>пендесі: Оның да қателесуі, аяқты шалыс басуы мүмкін.</w:t>
        <w:br/>
        <w:t>Оның үстіне атқарушы биліктің көбіне тапсырмамен істеуді</w:t>
        <w:br/>
        <w:t>дағдыға айналдырған уақытында, заң шығарушы биліктің әлі</w:t>
        <w:br/>
        <w:t>толыққанды қалыптаса қоймаған кезінде және президенттік</w:t>
        <w:br/>
        <w:t>институттың басында Нұрекең сияқты харизматикалық</w:t>
        <w:br/>
        <w:t>сипаттағы күшті тұлға тұрғанда президенттік басқару жеке</w:t>
        <w:br/>
        <w:t>басқару болғаннан кейін оның кемшіліктерден ада болуы қиын.</w:t>
        <w:br/>
        <w:t>Бүгін Президентіміз туралы көп жазып жатырмыз. Бірақ</w:t>
        <w:br/>
        <w:t>кейде мақтай алмаймыз. Тарихи шындықты: ой безбеніне</w:t>
        <w:br/>
        <w:t>салып жазған әлдеқайда тиімді де жұғымды болатынын еске</w:t>
        <w:br/>
        <w:t>алмай, қаламның ұшын батырып жіберетіндер де жоқ емес.</w:t>
        <w:br/>
        <w:t>Әйтпесе бір профессор інімнің «Ардан туған асқақ тұлға» деп</w:t>
        <w:br/>
        <w:t>жазуын қалай түсінуге болады?</w:t>
        <w:br/>
        <w:t>Кешегі кеңестік кезеңдегі жеке басқа табыну көбіне-көп</w:t>
        <w:br/>
        <w:t>Сталиннің шынайы беделімен қоса оның іс-әрекетін асыра</w:t>
        <w:br/>
        <w:t>бағалаудан туғанын аға буын жақсы біледі. Бұған жағымпаздар</w:t>
        <w:br/>
        <w:t>мен өз тағдырын ойлағандар өлшеусіз үлес қосты. Жеке</w:t>
        <w:br/>
        <w:t>басқару мен жеке басқа табынудың арасын «қытай қорғаны»</w:t>
        <w:br/>
        <w:t>бөліп тұрмағанын ұмытуға болмас. Белгілі ақынымыз Иранбек</w:t>
        <w:br/>
        <w:t>Оразбаевтың «Жеке басқатабыну және табынту» атты поэмасы</w:t>
        <w:br/>
        <w:t>тегіннен-тегін жазылмаған. Қазақ тарихында азулы ақындар</w:t>
        <w:br/>
        <w:t>ел билеушілерін әркез қауіп-қатерден сақтандырып отырған</w:t>
        <w:br/>
        <w:t>ғой.</w:t>
        <w:br/>
        <w:t>Хандық монархиялық дәуірлердің өзінде, мысалы, Тәуке хан</w:t>
        <w:br/>
        <w:t>мен атақты Абылай да ел басқарғанда дала демократиясының</w:t>
        <w:br/>
        <w:t>элементтерін ұтымды пайдалана білді. Хандар мен билер кеңесі</w:t>
        <w:br/>
        <w:t>осындай нысандардың көрінісі еді.</w:t>
        <w:br/>
        <w:t>Осы бағыттағы менің шын ниетім Елбасымыздың күрделі</w:t>
        <w:br/>
        <w:t>мәселелерді келелі кеңесіп, ашық ақылдасып отыратын</w:t>
        <w:br/>
        <w:t>алқалы құрылымы Парламент болса деп ойлаймын. Алайда”</w:t>
        <w:br/>
        <w:t>президенттік институтты саяси-құқықтық жағынан еліміздегі</w:t>
        <w:br/>
        <w:t>125</w:t>
        <w:br/>
        <w:t>слов) мынандай түсініктеме берілген: «Миссионер - лицо, за-</w:t>
        <w:br/>
        <w:t>нимаюшееся распространением? религии среди населения с</w:t>
        <w:br/>
        <w:t>иным вероисповеданием; как правило, миссионер выполняет</w:t>
        <w:br/>
        <w:t>функции идеологической экспансии» Г1::3241. Сонан соң қазіргі</w:t>
        <w:br/>
        <w:t>қолданыстағы Заңның негізгіұғымдарға арналған 1-1-бабының</w:t>
        <w:br/>
        <w:t>екінші тармақшасында «миссионерлік қызмет - өз қызметін</w:t>
        <w:br/>
        <w:t>Қазақстан Республикасының аумағында жүзеге асыратын</w:t>
        <w:br/>
        <w:t>діни бірлестіктердің жарғылық ережелерінде жақ діни сенімді</w:t>
        <w:br/>
        <w:t>діни ағартушылық қызмет арқылы уағыздау және тарату» деп</w:t>
        <w:br/>
        <w:t>жазылған. Өздеріңіз көріп отырғандай, біздің елімізде тапа-</w:t>
        <w:br/>
        <w:t>талтүсте Қазақстан Республикасының взаматы болмағандар да</w:t>
        <w:br/>
        <w:t>миссионерлік қызмет атқара береді ме? Сонда Қазақстан кім</w:t>
        <w:br/>
        <w:t>болса, соның, қандай дін болса, соны уағыздай беретін, сейтіп,</w:t>
        <w:br/>
        <w:t>халқымыздың ежелгі дініне іріткі салуға еркіндік беріп қоятын</w:t>
        <w:br/>
        <w:t>елге айналғанымыз ба? Әлде бұл Конституцияда керсетілген</w:t>
        <w:br/>
        <w:t>идеологиялық әр алуандыққа жатады ма? Қалай ойласақ та,</w:t>
        <w:br/>
        <w:t>бұл біздің ұлттық мүддемізге әсте сай келмейді. .</w:t>
      </w:r>
    </w:p>
    <w:p>
      <w:r>
        <w:t>Ал Украина, Ресей және Белоруссия елдерінің дінге</w:t>
        <w:br/>
        <w:t>қатысты заңдарында миссионерлік қызмет деген атымен жоқ.</w:t>
        <w:br/>
        <w:t>Миссионерлік қызмет Қазақстан” мен Қырғызстанға ғана аса</w:t>
        <w:br/>
        <w:t>қажет көрінеді. Біздерге не үшін керек болғанын Заң жаба-</w:t>
        <w:br/>
        <w:t>сын дайындағандар білетін шығар. Менің білетінім, мұның</w:t>
        <w:br/>
        <w:t>түбі еш жақсылыққа апармайды. Қазақстанға сырттан қаптап</w:t>
        <w:br/>
        <w:t>кіріп отырған этно-діни ағым-секталардың күндердің күнінде</w:t>
        <w:br/>
        <w:t>еліміздің бірлігіне әлеуетті қауіп туғызу мүмкін.</w:t>
        <w:br/>
        <w:t>Біздің Заңымыздың осалдығына екінші мысалды «Діни</w:t>
        <w:br/>
        <w:t>бірлестіктерді тіркеу» атты 9-баптан табуға болады. Онда рес-</w:t>
        <w:br/>
        <w:t>публикада діни бірлестіктер кемінде кәмелетке толған 10</w:t>
        <w:br/>
        <w:t>азаматтың бастамашылығымен құрыла береді. Бір ескерте</w:t>
        <w:br/>
        <w:t>кететін мәселе:- бізде азамат дей салған. Ол қай елдің аза-</w:t>
        <w:br/>
        <w:t>маты екені Белгісіз. Ал Ресей Федерациясының «Діни сенім</w:t>
        <w:br/>
        <w:t>бостандығы және діни бірлестіктер туралы» Заңының 9-ба-</w:t>
        <w:br/>
        <w:t>бында былай деп жазылған: «1. Учредителями местной ре-</w:t>
        <w:br/>
        <w:t>лйгиознай организации могут быть не менее десяти граждан</w:t>
        <w:br/>
        <w:t>Российскай Федерации, обьединенных в религиозную группу,</w:t>
        <w:br/>
        <w:t>у которой имеется подтверждение ее сушествования на дан-</w:t>
        <w:br/>
        <w:t>ной территории на протяжении не менее пятнадцати лет, вы-</w:t>
        <w:br/>
        <w:t>138</w:t>
        <w:br/>
        <w:t>арасында сыбайлас жемқорлықтың есуі, ұрлық-қарлықтың</w:t>
        <w:br/>
        <w:t>көбеюі, салық төлеуден жалтару, т. 6. жаңа қоғамның қалыптасу</w:t>
        <w:br/>
        <w:t>үдерісіндегі келеңсіз көріністер жалпы кең көлемдегі</w:t>
        <w:br/>
        <w:t>мемлекеттік бақылауды жолға қоюды қажет етеді. Ең негізгісі</w:t>
        <w:br/>
        <w:t>мемлекеттік бюджетке парламенттік бақылауды күшейткен</w:t>
        <w:br/>
        <w:t>жән. Бәлкім, Ресей Парламентіндегідей Есеп палатасын құрған</w:t>
        <w:br/>
        <w:t>жән болар ма еді?</w:t>
        <w:br/>
        <w:t>Парламенттік . бақылау әлемдік парламентаризм тәжі-</w:t>
        <w:br/>
        <w:t>рибесінде жеткілікті. Ұлыбритания Парламенті заңдар мен</w:t>
        <w:br/>
        <w:t>бюджетті қабылдаумен қатар, парламенттік бақылауды жүзеге</w:t>
        <w:br/>
        <w:t>асырады. Үкіметтің Парламент алдында жеке және ұжымдық</w:t>
        <w:br/>
        <w:t>жауапкершілігі бар. АҚШ Конгресіндегі тексеру комитеті</w:t>
        <w:br/>
        <w:t>заңның пайдалану тәжірибесінен туындайтын маселелерді,</w:t>
        <w:br/>
        <w:t>үкіметтік органдардың -қызметіндегі құқық бұзушылыққа</w:t>
        <w:br/>
        <w:t>қатысты мәселелерді қарайды. Франция Парламенті үкімет</w:t>
        <w:br/>
        <w:t>қызметін бақылайды, Үкімет палаталардың қаржы жөніндегі</w:t>
        <w:br/>
        <w:t>комиссиясына тиісті құжаттар тапсырып отырады. Жапония</w:t>
        <w:br/>
        <w:t>Парламентінде әрбір палата парламенттік тексеру: жүргізе</w:t>
        <w:br/>
        <w:t>алады. Ал Өкілдер палатасы үкіметтің қызметіне Бақылауды</w:t>
        <w:br/>
        <w:t>жүзеге асыруда үлкен өкілеттікке ие.</w:t>
        <w:br/>
        <w:t>Парламентке өзгенің өкілеттігінің қажеті жоқ. Бақылау</w:t>
        <w:br/>
        <w:t>функциясы заң шығарушы органның табиғатынан туындайды.</w:t>
        <w:br/>
        <w:t>Парламент - халықтың тікелей өкілі. Ал халық - биліктің</w:t>
        <w:br/>
        <w:t>Бастауы. Бұл әлем мойындаған қағида. Біздің Негізгі Заңда да</w:t>
        <w:br/>
        <w:t>бұл қағида айқын айтылған. Парламенттің бақылау қызметінің</w:t>
        <w:br/>
        <w:t>мәні - билікті бөлудің демократиялық жүйесі жағдайында</w:t>
        <w:br/>
        <w:t>халық өкілдерінің барлық мемлекеттік құрылым қызметін</w:t>
        <w:br/>
        <w:t>бақылауға белсенді қатысуында. Халықтың бақылауынсыз</w:t>
        <w:br/>
        <w:t>ешбір мемлекеттік құрылым болмауы керек. Ал Парламент</w:t>
        <w:br/>
        <w:t>- халық атынан бақылауды жүзеге асыруға тиісті бірден-бір</w:t>
        <w:br/>
        <w:t>орған. )</w:t>
        <w:br/>
        <w:t>Атқарушы биліктің қызметіне заңдық негізде толыққанды</w:t>
        <w:br/>
        <w:t>бақылау жүргізу Парламенттің мәртебесін всіріп қана</w:t>
        <w:br/>
        <w:t>қоймайды, ол халықтың жалпы мемлекеттік билікке деген</w:t>
      </w:r>
    </w:p>
    <w:p>
      <w:r>
        <w:t>сенімін арттырады. Парламентке. бюджеттік заңдардың</w:t>
        <w:br/>
        <w:t>орындалуына толыққанды бақылау құқығын беру басқарудың</w:t>
        <w:br/>
        <w:t>президенттік нысанын күшейте түседі. Президент депутаттар</w:t>
        <w:br/>
        <w:t>129</w:t>
        <w:br/>
        <w:t>Президенттік институт және Парламент:</w:t>
        <w:br/>
        <w:t>саяси және құқықтық аспектілер</w:t>
        <w:br/>
        <w:t>Өткен ғасырдың 80-жылдарының: аяғында алып” империя</w:t>
        <w:br/>
        <w:t>- Кеңес Одағы құлады да, кеңестік кеңістіктегі елдер түгел</w:t>
        <w:br/>
        <w:t>дерлік мемлекетті басқару жүйесінде президенттік институтты</w:t>
        <w:br/>
        <w:t>қалағаны белгілі. Алайда бас-аяғы 20 жылдай уақытта бұл</w:t>
        <w:br/>
        <w:t>институттың да кемшін тұстардың аз болмай отыр. Мұның</w:t>
        <w:br/>
        <w:t>себебін мынандай саяси-әлеуметтік факторлармен түсіндіруге</w:t>
        <w:br/>
        <w:t>болады. Бұл кеңістікте президенттік институт тұңғыш рет саяси</w:t>
        <w:br/>
        <w:t>сахнаға келді. Сондай-ақ кеше терезесі тең деп қағаз жүзінде</w:t>
        <w:br/>
        <w:t>есептелгенмен іс жүзінде Одақты құраған республикалардың</w:t>
        <w:br/>
        <w:t>экономикалық, саяси-әлеуметтік даму деңгейлері әртүрлі</w:t>
        <w:br/>
        <w:t>болатын. Көптеген мемлекеттердің, әсіресе ұлттық рес-</w:t>
        <w:br/>
        <w:t>публикалардың феодализмнен тоталитарлық социализмге</w:t>
        <w:br/>
        <w:t>секіріп кетіп, қоғамның табиғи еркін дами алмауы, тәуелсіздік</w:t>
        <w:br/>
        <w:t>жылдарғы өткен демократиялық жолдың қысқалығы мен</w:t>
        <w:br/>
        <w:t>әлеуметтік қауымның саяси мәдениетінің батыстық үлгіден</w:t>
        <w:br/>
        <w:t>төмендігі де көптеген қиыншылықтарға әкеліп &gt; отыр.</w:t>
        <w:br/>
        <w:t>Демократияның еркін дами алмауы, халықты тежеп: ұстау;</w:t>
        <w:br/>
        <w:t>билік басындағылардың әздерін шектен тыс марапаттау,</w:t>
        <w:br/>
        <w:t>өзге пікір білдіргендерді қудалау, қарсылық жасағандарға</w:t>
        <w:br/>
        <w:t>қарулы күш жұмсау, нарықтық экономиканың етене енуімен</w:t>
        <w:br/>
        <w:t>жеке меншік психологияның кейде заңсыз тәсілдермен</w:t>
        <w:br/>
        <w:t>жеке баюға жол ашуы, халықтың билігі мен байлығын билік</w:t>
        <w:br/>
        <w:t>басындағылардың өздерінің барынша иемденуі, туғандары</w:t>
        <w:br/>
        <w:t>мен жақындарына үлестіру, т. т. келеңсіз көріністер бой</w:t>
        <w:br/>
        <w:t>көтеруде: Бұл әсіресе "мемлекетті басқарудың ортаазиялық</w:t>
        <w:br/>
        <w:t>нысандарында айқынырақ көрінуде. Бұған түбі бір туысқан</w:t>
        <w:br/>
        <w:t>Түрікмен жӛне Қырғыз елдеріндегі соңғы жылдарғы оқиғалар</w:t>
        <w:br/>
        <w:t>толық дәлел бола алады. Бұл жөнінде отандық бұқаралық</w:t>
        <w:br/>
        <w:t>ақпарат құралдарында да аз жазылып жатқан жоқ.</w:t>
        <w:br/>
        <w:t>123</w:t>
        <w:br/>
        <w:t>452 ғана заң қабылданған болатын. Және олардың кәбі КСРО</w:t>
        <w:br/>
        <w:t>заңдарының квшірмесі еді.</w:t>
        <w:br/>
        <w:t>Парламент мәдени-рухани саладағы құқықтық</w:t>
        <w:br/>
        <w:t>қатынастарды реттеуде де орасан жұмыстар жасады. «Тіл ту-</w:t>
        <w:br/>
        <w:t>ралы», «Бұқаралық ақпарат құралдары туралы», «Діни сенім</w:t>
        <w:br/>
        <w:t>бастандығы және діни бірлестіктер туралы» және «Мәдениет</w:t>
        <w:br/>
        <w:t>туралы», «Білім туралы», т. б. осы сияқты заңдар біздің бұрын-</w:t>
        <w:br/>
        <w:t>соңды тарихымызда болған емес.</w:t>
        <w:br/>
        <w:t>Сан жылдар теперіш көрген ана тіліміз егемендік таңының</w:t>
        <w:br/>
        <w:t>елең-алаңында алғаш ерекше биік деңгейге көтерілді. Сөйтіп; &gt;</w:t>
        <w:br/>
        <w:t>1989 жылы яғни сан жылдар арман“ болып келе жатқан</w:t>
        <w:br/>
        <w:t>ұлттық рухани құндылығымыздың қайнар:бұлағы мемлекеттік</w:t>
        <w:br/>
        <w:t>мәртебеге ие болды. Әрине, оп-оңай бола салған жоқ. Бұл</w:t>
        <w:br/>
        <w:t>шешім тәуелсіздік жылдары қабылданған Конституциялар-</w:t>
        <w:br/>
        <w:t>да қайталанды. 1995 жылғы кәсіби Парламенттің мәдени</w:t>
      </w:r>
    </w:p>
    <w:p>
      <w:r>
        <w:t>мүдделерге Байланысты алғашқы қабылдаған заңдарының</w:t>
        <w:br/>
        <w:t>бірі және осы кезге дейін қолданыста болып келе жатқан «Тіл</w:t>
        <w:br/>
        <w:t>туралы» Заң болды. Бұл Заңда Қазақстан Республикасында</w:t>
        <w:br/>
        <w:t>тілдердің қолданылуының құқықтық негіздері айқындалып,</w:t>
        <w:br/>
        <w:t>мемлекеттің оны дамыту, елімізде қолданылатын барлық</w:t>
        <w:br/>
        <w:t>тілге бірдей құрметпен қарауды қамтамасыз ету бағытындағы</w:t>
        <w:br/>
        <w:t>міндеттері белгіленді. Мысалы, «Қазақстан Республикасының</w:t>
        <w:br/>
        <w:t>мемлекеттік тілі» туралы 4-бапта мемлекеттік тілдің</w:t>
        <w:br/>
        <w:t>мемлекеттің бүкіл аумағында қоғамдық қатынастардың</w:t>
        <w:br/>
        <w:t>барлық саласында қолданылатын мемлекеттік басқару, заң</w:t>
        <w:br/>
        <w:t>шығару, сот ісін және іс қағаздарын жүргізу тілі болатындығы</w:t>
        <w:br/>
        <w:t>атап көрсетілді. Сондай-ақ мемлекеттік, жергілікті өкілді және</w:t>
        <w:br/>
        <w:t>атқарушы органдар мемлекеттік тілді барынша дамытуға,</w:t>
        <w:br/>
        <w:t>оның халықаралық беделін нығайтуға, еліміздің азаматта-</w:t>
        <w:br/>
        <w:t>ры үшін мемлекеттік тілді еркін және тегін меңгеруге қажетті</w:t>
        <w:br/>
        <w:t>ұйымдастырушылық, материалдық-техникалық жағдайларды</w:t>
        <w:br/>
        <w:t>жасауға міндеттелді. Бұлұлтымыз үшін аса маңызды мәселелер</w:t>
        <w:br/>
        <w:t>еді. Сан жылдар сусап келген рухани мүддеміз жаңа Заңнан</w:t>
        <w:br/>
        <w:t>құнар алғаны шындық. Алайда бұл Заң қазір қалың қазақты</w:t>
        <w:br/>
        <w:t>қанағаттандырып отырған жоқ. Өйткені ол ана тіліміздің</w:t>
        <w:br/>
        <w:t>қолданыс аясын батыл кеңіте алмады. Қазақ тілі күнделікті</w:t>
        <w:br/>
        <w:t>өмірде негізгі қолданыс тілі болмай, іс жүргізу мен қызметтік</w:t>
        <w:br/>
        <w:t>134</w:t>
        <w:br/>
        <w:t>ең жоғары мәртебеге көтерілген жағдайда Парламент өз</w:t>
        <w:br/>
        <w:t>табиғатына сәйкес биіктікке көтеріле алмай отыр. Біздің</w:t>
        <w:br/>
        <w:t>ойымызда Дж. Локктың: «Басқару өмір сүріп тұрған барлық</w:t>
        <w:br/>
        <w:t>жағдайда заң шығарушы билік жоғары болып табылады» деп</w:t>
        <w:br/>
        <w:t>атап көрсете отырып, «барлық биліктер содан туындайды және</w:t>
        <w:br/>
        <w:t>соған бағынады» деген қағидалары жоқ емес ір, 215 6.1.</w:t>
        <w:br/>
        <w:t>Отандық “әсіби Парламенттің қалыптасуы, оның әлемді</w:t>
        <w:br/>
        <w:t>парламентаризм деңгейіне көтерілуі, әрине, күрделі үдеріс. Оның</w:t>
        <w:br/>
        <w:t>қарқынды не бірқалыпты жүруі немесе ұзақ уақытқа созылуы</w:t>
        <w:br/>
        <w:t>мүмкін. Бұл Негізгі Заңда атап көрсетілген демократиялық</w:t>
        <w:br/>
        <w:t>ұстанымдардың қалай жүзеге асуына байланысты.</w:t>
        <w:br/>
        <w:t>Парламенттің мемлекеттік билік органдары жүйесінде</w:t>
        <w:br/>
        <w:t>өз табиғатына сәйкес мәртебеге ие болуы үшін мынандай</w:t>
        <w:br/>
        <w:t>мәселелерді ескерген жөн. Біріншіден, Парламенттің өз</w:t>
        <w:br/>
        <w:t>тәжірибесін байыта, молайта түсу бағытта отандық заң</w:t>
        <w:br/>
        <w:t>шығарушы органның әрбір қал жеткен табысын .баянды ете</w:t>
        <w:br/>
        <w:t>білу. Екіншіден, халықтың саяси мәдениетінің, мемлекет</w:t>
        <w:br/>
        <w:t>пен азаматтық қоғам құрылымдарының өзара тиімді</w:t>
        <w:br/>
        <w:t>қарым-қатынасының, тегеурінді саяси партиялар жүйесінің</w:t>
        <w:br/>
        <w:t>қалыптасуы. Белгілі жағдайда осы демократиялық институттар</w:t>
        <w:br/>
        <w:t>қоғамдық мүдделерді көрсете және қорғай отырып, атқарушы</w:t>
        <w:br/>
        <w:t>органның қолына мемлекеттік биліктің шоғырлануына қарсы</w:t>
        <w:br/>
        <w:t>тұра алатындай әлеуетті болуға тиісті. Үшіншіден, шынайы</w:t>
        <w:br/>
        <w:t>демократиялық елдердегі парламентаризм үлгілерін өзіміздің</w:t>
        <w:br/>
        <w:t>тарихи қалыптасқан демократиялық құндылықтарымызбен,</w:t>
        <w:br/>
        <w:t>ұлттық ерекшеліктерімізбен, қоғамның саяси өресімен,</w:t>
        <w:br/>
        <w:t>халықтың саяси-әлеуметтік әлеуетімен үйлестіре отырып</w:t>
        <w:br/>
        <w:t>игеру. Бұл үшін парламентаралық байланыстарды күшейтудің,</w:t>
        <w:br/>
        <w:t>өзара өркениетті елдер парләаменттерімен тәжірибе алмасып</w:t>
        <w:br/>
        <w:t>отырудың рөлі зор. Ондай тәжірибелер, жетерлік. АҚШ,</w:t>
        <w:br/>
        <w:t>Ұлыбритания, Франция, Германия және Италия сияқты</w:t>
        <w:br/>
        <w:t>елдерде мемлекеттік органдар жүйесінде парламенттік</w:t>
        <w:br/>
        <w:t>дәстүрлер айқындаушы рөл атқарып, басқа билік тармақтары</w:t>
        <w:br/>
        <w:t>арасындағы ара салмақты үстап тұру қалыптасқан.</w:t>
      </w:r>
    </w:p>
    <w:p>
      <w:r>
        <w:t>Парламент тағдыры ең бірінші сайлау үдерістеріне</w:t>
        <w:br/>
        <w:t>байланысты. Бұл - қоғамдағы саяси мәдениетті танытатын</w:t>
        <w:br/>
        <w:t>маңызды фактор. Халық әділ сайлау жолымен білімі мен</w:t>
        <w:br/>
        <w:t>126</w:t>
        <w:br/>
        <w:t>авторлар өз ойларымызды білдіруге Заңның жабасын басқан</w:t>
        <w:br/>
        <w:t>«Ана тіліне» қайтадан қолқа салғанымызда, олар тарапынан</w:t>
        <w:br/>
        <w:t>қолдау таба алмадық. Оның себебін түсіндік. Бұл материалдар-</w:t>
        <w:br/>
        <w:t>ды екі бет етіп «Заман Қазақстан» газеті басты. Ал орыс тілді</w:t>
        <w:br/>
        <w:t>газеттер, тіпті «Казахстанская правданың» өзі қазақтың ұлттық</w:t>
        <w:br/>
        <w:t>мүддесіне қатысты күрделілеу мәселелерді жаза бермейді.</w:t>
        <w:br/>
        <w:t>Қазір халық, әсіресе злектронды ақпарат құралдарына</w:t>
        <w:br/>
        <w:t>әкпелі. Конституциямыздың, бұқаралық ақпарат құралдары ту-</w:t>
        <w:br/>
        <w:t>ралы заңымыздың ұзын арқан, кең тұсаулығынан қазағымызға</w:t>
        <w:br/>
        <w:t>тән әдептілік, ұяттылық, парасаттылық, имандылық деген</w:t>
        <w:br/>
        <w:t>ұғымдар ұмытылып, арзанқал, тіпті -анайы дүниелер отандық</w:t>
        <w:br/>
        <w:t>ақпарат кеңістігінен тұрақты орын алды. Айлап-жылдап, ер-</w:t>
        <w:br/>
        <w:t>теден кешке дейін адам әлтірудің алпыс айласын үйрететін,</w:t>
        <w:br/>
        <w:t>көбі ұрыс-қағысқа құрылған батыстық сериалдар балалардың</w:t>
        <w:br/>
        <w:t>бойына қатыгездікті, азғындықты зорлап- таңуға жол беріп</w:t>
        <w:br/>
        <w:t>келеді. Мұны қылмыс жасаған балалардың өзі ашық айтуда.</w:t>
        <w:br/>
        <w:t>1999 жылы қабылданған «Бұқаралық ақпарат құралдары ту-</w:t>
        <w:br/>
        <w:t>ралы» Заңның 14-бабының 2-тармақшасының екінші бөлігіне</w:t>
        <w:br/>
        <w:t>Мәжіліс депутаттарының ұсынуымен «Порнографиялық және</w:t>
        <w:br/>
        <w:t>арнаулы сексуалды-зротикалық сипаттағы радио, теледи-</w:t>
        <w:br/>
        <w:t>дар бағдарламаларының эфирге шығарылуына, сондай-ақ ки-</w:t>
        <w:br/>
        <w:t>но және бейне өнімінің көрсетілуіне, қатыгездік пен зорлық-</w:t>
        <w:br/>
        <w:t>зомбылықты насихаттауға тыйым салынады» деген қасымша</w:t>
        <w:br/>
        <w:t>қосылған-ды. Алайда арада жеткілікті уақыт өтсе де, жағдай</w:t>
        <w:br/>
        <w:t>онша өзгере қоятын емес.</w:t>
        <w:br/>
        <w:t>2003 жылы Парламентте қаралған «Бұқаралық ақпарат</w:t>
        <w:br/>
        <w:t>құралдары туралы» жаңа Заң жобасының біраз айқай-шу</w:t>
        <w:br/>
        <w:t>шығарғаны сіздерге белгілі болар. Мен Заң жобасы жөнінде</w:t>
        <w:br/>
        <w:t>Мәжілісте құрылған жұмыс тобының жетекшісі болған едім.</w:t>
        <w:br/>
        <w:t>Бүл әте ауыр құжат болды. Бұқаралық ақпарат құралдарының</w:t>
        <w:br/>
        <w:t>монополистері ақпараттық кеңістікті заңдық жағынан реттеуге</w:t>
        <w:br/>
        <w:t>түгел дерлік қарсы шықты. Олардың кейбіреулері тіпті Заңның</w:t>
        <w:br/>
        <w:t>қажеті жоқ деп соқты. Бұл - бизнес, сондықтан аған мемле-</w:t>
        <w:br/>
        <w:t>кет араласпауы керек деген пікірлер де болмай қалмады.</w:t>
        <w:br/>
        <w:t>Бірсыпыра қарсылық жобадағы %-баптың 2-тармағына</w:t>
        <w:br/>
        <w:t>қасылған: «Мемлекеттік тілдегі хабарларды таратудың</w:t>
        <w:br/>
        <w:t>тәуліктік кестесінде орналастыру, олардың эфирге шығуының</w:t>
        <w:br/>
        <w:t>140</w:t>
        <w:br/>
        <w:t>тұратын басқа этнос өкілдерінің мәдениетін жетілдіру мем-</w:t>
        <w:br/>
        <w:t>лекет құраушы қазақтың ұлттық мәдениетін қастерлеу, жаңа</w:t>
        <w:br/>
        <w:t>заманға сай аны жаңғырту, өркендету арқылы; мүмкін болаты-</w:t>
        <w:br/>
        <w:t>нын ұмытуға болмайды. Және сондағана қазақ халқы еліміздегі</w:t>
        <w:br/>
        <w:t>барлық этнос өкілдерінің басын біріктірушілік, ұйытқылық</w:t>
        <w:br/>
        <w:t>рөлін орындай алады.</w:t>
        <w:br/>
        <w:t>Міне, қазіргі Парламент пен ұлттық мүдденің жағдайы</w:t>
      </w:r>
    </w:p>
    <w:p>
      <w:r>
        <w:t>қысқаша осы. Бұл, Біріншіден, Парламенттің қазіргі деңгейі.</w:t>
        <w:br/>
        <w:t>Парламенттің пәрменсіздігінің бірнеше себептері бар.</w:t>
        <w:br/>
        <w:t>Біріншіден, Парламент ұлттық мүддені қорғай алуы үшін өз</w:t>
        <w:br/>
        <w:t>билігін өзі шеше алатын құқықтық мәртебеге ие болуы керек.</w:t>
        <w:br/>
        <w:t>Екіншіден, Парламент әлемдік парламентаризм принциптерін</w:t>
        <w:br/>
        <w:t>толық игеруге тиісті. Оның ең бастысы мемлекеттік биліктің</w:t>
        <w:br/>
        <w:t>бөлінуі туралы классикалық теорияға сәйкес Парламенттің</w:t>
        <w:br/>
        <w:t>атқарушы билікті:толыққанды бақылау функциясының болуы.</w:t>
        <w:br/>
        <w:t>Мұндай принципті мәселелерсіз басқа билік органдарына</w:t>
        <w:br/>
        <w:t>қарағанда, ұлттық сипаты басымырақ болуға тиісті Парламент</w:t>
        <w:br/>
        <w:t>өзінің тарихи“миссиясын толық арындай алмайды. Депутаттық</w:t>
        <w:br/>
        <w:t>кезімде «Парламентте ұлттық мүдделерге құрылған идея-</w:t>
        <w:br/>
        <w:t>ны өткізу вте ауыр» және «Мәселе - ұлттық мүддеде» де-</w:t>
        <w:br/>
        <w:t>ген тақырыптарда екі рет сұхбат беріппін. «Қазақстан Респу-</w:t>
        <w:br/>
        <w:t>бликасы кәсіби-Парламентінің қалыптасуы» атты: докторлық</w:t>
        <w:br/>
        <w:t>диссертациямның «Парламент және рухани қатынастарды</w:t>
        <w:br/>
        <w:t>қалыптастырудың проблемалары» деген арнай тарауын-</w:t>
        <w:br/>
        <w:t>да жоғарыдағы мәселелер сол кездегі деңгейде біршама</w:t>
        <w:br/>
        <w:t>қарастырылған болатын. Бүгін жағдай жөнделе қойды деп ай-</w:t>
        <w:br/>
        <w:t>та қою қиын.</w:t>
        <w:br/>
        <w:t>Бұл, екіншіден, ұлттық саяси санамыздың Ы лінгі жайы.</w:t>
        <w:br/>
        <w:t>Қайта құрудан басталған ұлттық қайта түлеуге бетбұрыс</w:t>
        <w:br/>
        <w:t>егемендікке жету мен тәуелсіздікті алу идеяларынан ары</w:t>
        <w:br/>
        <w:t>аса алмады. Өткен ғасырдың 90-жылдары қол жеткен, сан</w:t>
        <w:br/>
        <w:t>ғасыр арман болып: келген саяси азаттық дәстүрлі ұлттық</w:t>
        <w:br/>
        <w:t>рухани бұлақтан суарылмады. Сол кезде ту етілген асқақ</w:t>
        <w:br/>
        <w:t>ұлттық идея жаңа -жағдайдағы мұраттарымызды “шешу-</w:t>
        <w:br/>
        <w:t>мен, кешегі кеңестік кезеңде социалистік интернациона-</w:t>
        <w:br/>
        <w:t>лизм, яғни орыс болып бірігу идеясымен уланған санамыз-</w:t>
        <w:br/>
        <w:t>ды жаңарту үдерісімен жаңғыртылмады. Оның үстіне бүгінгі</w:t>
        <w:br/>
        <w:t>143</w:t>
        <w:br/>
        <w:t>қарым-қатынас жасауда аударма тіл дәрежесінен көтеріле</w:t>
        <w:br/>
        <w:t>алмады. Мұны мынандай жағдайлармен түсіндіруге бола-</w:t>
        <w:br/>
        <w:t>ды. Біріншіден, бұл Заң жалпы тілдер туралы болғаннан кейін</w:t>
        <w:br/>
        <w:t>мемлекеттік мәртебеге ие болған қазақ тілі Қазақстанды та-</w:t>
        <w:br/>
        <w:t>рихи мекен еткен қазақ ұлтының тілі, мемлекеттігіміздің,</w:t>
        <w:br/>
        <w:t>тәуелсіздігіміздің негізгі: шарттарының бірі есебінде</w:t>
        <w:br/>
        <w:t>қарастырып, тиісті органдардың оның сақталуы мен даму-</w:t>
        <w:br/>
        <w:t>ын қорғайтын арнайы құқықтық нормалар қабылдай алмады.</w:t>
        <w:br/>
        <w:t>Екіншіден, елімізде мемлекеттік тілге мемлекеттік көзқарастың</w:t>
        <w:br/>
        <w:t>жетпей жатқандығында. Қазақ тілі ең бірінші мемлекеттік ор-</w:t>
        <w:br/>
        <w:t>гандарда дағдарыс күйінен шыға алмай отыр. Орталық билік</w:t>
        <w:br/>
        <w:t>органдарында мемлекеттік тілдегі іс-қағаздары 30-40 пайыз-</w:t>
        <w:br/>
        <w:t>дан аспайды. Үшіншіден, бұрынғығорыстілі-ұлтаралық қарым-</w:t>
        <w:br/>
        <w:t>қатынас тілі деген жетпегендей, Негізгі Заңның 7-бабының</w:t>
        <w:br/>
        <w:t>2-тармағында «Мемлекеттік ұйымдарда және жергілікті өзін-</w:t>
        <w:br/>
        <w:t>өзі басқару органдарында орыс тілі ресми түрде қазақ тілімен</w:t>
        <w:br/>
        <w:t>тең қолданылады» деген құқықтық нарма шындығына келген-</w:t>
        <w:br/>
        <w:t>де қолданылуы қауқарсыз болып келген қазақ тілін мүсәпір</w:t>
        <w:br/>
        <w:t>жағдайға ұшыратты. Тәртіншіден, қабылданған заңдық</w:t>
        <w:br/>
        <w:t>нормалардың орындалуын қадағалауға атқарушы органдар</w:t>
        <w:br/>
        <w:t>тарапынан жігерлілік, принципшілдік жоқ болып отыр. Бұған</w:t>
        <w:br/>
        <w:t>екі мысал келтіруге болады. Ата Заңымыздың 7-бабының</w:t>
        <w:br/>
        <w:t>2-тармағының орындалуының өзі назардан тыс қалды. Қазір</w:t>
        <w:br/>
        <w:t>орыс тілі тек мемлекеттік ұйымдар мен өзін-өзі басқару орган-</w:t>
        <w:br/>
        <w:t>дарында ғана қазақ тілімен ресми тең қолданылатын тіл емес,</w:t>
        <w:br/>
        <w:t>бүкіл қоғамдық өмірдің барлық саласында басым тілге айнал-</w:t>
      </w:r>
    </w:p>
    <w:p>
      <w:r>
        <w:t>ды. Сондай-ақ «Тіл туралы» Заңның 23-бабының «Мемлекеттік</w:t>
        <w:br/>
        <w:t>тілді белгілі бір көлемде және біліктілік талаптарына сәйкес</w:t>
        <w:br/>
        <w:t>Білуі қажет кәсіптердің, мамандықтардың және лауазымдардың</w:t>
        <w:br/>
        <w:t>тізбесі Қазақстан Республикасы заңдарымен белгіленеді» де-</w:t>
        <w:br/>
        <w:t>ген маңызды норма тіптен естен шығып кетті.</w:t>
        <w:br/>
        <w:t>Бүгінгі қордаланған қиыншылықтарды айта отырып, ой-</w:t>
        <w:br/>
        <w:t>ларымызды түйіндей келе, «Қазақстан Республикасының</w:t>
        <w:br/>
        <w:t>мемлекеттік тілі» туралы Заң қабылданбай, қазақтың бұл</w:t>
        <w:br/>
        <w:t>саладағы ұлттық мүддесінің орындалуының ауылы алыстап ба-</w:t>
        <w:br/>
        <w:t>ра жатқанын айтқым келеді. Қазіргі күндіз-түні «үш тұғырлы</w:t>
        <w:br/>
        <w:t>тіл» насихатталып жатқанда қазақ тілінің айдарынан қалай</w:t>
        <w:br/>
        <w:t>135</w:t>
        <w:br/>
        <w:t>білігі жететін, азаматтығы мен саяси белсенділігі танымал,</w:t>
        <w:br/>
        <w:t>ұлтымыздың, елімізді. мекен еткен басқа да этнос өкілдерінің</w:t>
        <w:br/>
        <w:t>мүддесін биік ұстайтын өзінің шын қалаулыларын сайлай алуы</w:t>
        <w:br/>
        <w:t>керек. Бұл үшін сайлау жүйесінің аралас нысанына қайта оралу</w:t>
        <w:br/>
        <w:t>қажет. Жалғыз пропорционалдық сайлау жүйесі халықты өзінің</w:t>
        <w:br/>
        <w:t>тікелей әкілді органы Парламенттен алшақтатады. Бәлкім,</w:t>
        <w:br/>
        <w:t>республикадағы саяси күштер мен саяси партиялардың</w:t>
        <w:br/>
        <w:t>вкілдерінің парламентарийлер қатарынан орын алуының</w:t>
        <w:br/>
        <w:t>тетіктерін ойластыратын, сайлауларға тікелей жауап беретін</w:t>
        <w:br/>
        <w:t>әртүрлі деңгейдегі сайлау комиссияларының тәуелсіз қызметін</w:t>
        <w:br/>
        <w:t>қамтамасыз ететін, жергілікті билік органдарының сайлау</w:t>
        <w:br/>
        <w:t>үдерісіне заңсыз араласуына құқықтық тосқауыл қоятын,</w:t>
        <w:br/>
        <w:t>т. 6. маңызды мәселелерді қамтитын «Сайлау туралы» Заңның</w:t>
        <w:br/>
        <w:t>шеңберінде «Қазақстан Республикасы Парламенті Мәжілісі</w:t>
        <w:br/>
        <w:t>депутаттарын сайлау туралы» арнайы Заң қабылдау керек</w:t>
        <w:br/>
        <w:t>шығар. )</w:t>
        <w:br/>
        <w:t>2007 жылғы 18 тамызда өткен баламалы сайлау негізінде</w:t>
        <w:br/>
        <w:t>Мәжілістің құрамына жалғыз ғана «Нұр Отан» Халықтық-</w:t>
        <w:br/>
        <w:t>Демократиялық партиясы өтті. Бұл жалпы саяси әралуандылық</w:t>
        <w:br/>
        <w:t>пен демократиялық принциптен алшақ кеткендік емес.</w:t>
        <w:br/>
        <w:t>Мұндай тәжірибе әлемде болды. Осындай саяси жағдай бүгінгі</w:t>
        <w:br/>
        <w:t>аса демократиялық ел деп саналатын АҚШ-та да болған.</w:t>
        <w:br/>
        <w:t>1815 жылғы федералистер партиясының жеңіліске ұшырауы</w:t>
        <w:br/>
        <w:t>нәтижесінде Дүниеге келген Бірпартиялық көп ұзамай ол</w:t>
        <w:br/>
        <w:t>Республикалық және Демократиялық болып екіге бөлінген еді.</w:t>
        <w:br/>
        <w:t>50 жылдай бір партиялық болып келген Жапон парламентінің</w:t>
        <w:br/>
        <w:t>де екі партиялық жүйеге көшуі жайдан-жай емес. | 1</w:t>
        <w:br/>
        <w:t>Дегенмен шындыққатура қарасақ, «Нұр Отан» партиясының</w:t>
        <w:br/>
        <w:t>сайлауда жеңіске жеткеніне күдікпен қарағандар аз болған</w:t>
        <w:br/>
        <w:t>жоқ. Осы сайлауда бұл партияның жеңіске жететініне</w:t>
        <w:br/>
        <w:t>сенгендер қатарында мен де болдым және де менен басқа</w:t>
        <w:br/>
        <w:t>миллиондаған сайлаушылардың болғанына қөз жұмуға</w:t>
        <w:br/>
        <w:t>болмайды. Ол сенім партияға тікелей қатысы бола қоймаса да,</w:t>
        <w:br/>
        <w:t>оның басында Нұрсұлтан Әбішұлы Назарбаев сияқты тұлғаның</w:t>
        <w:br/>
        <w:t>тұрғаны көп нәрсені шешіп жатыр еді. Алайда жергілікті билік</w:t>
        <w:br/>
        <w:t>басындағы шалағай басшылардың «социалистік жарыс»</w:t>
        <w:br/>
        <w:t>ұйымдастыруларының арқасында «Нұр Отан» осы кезге</w:t>
        <w:br/>
        <w:t>127</w:t>
        <w:br/>
        <w:t>Ш-бөлім</w:t>
        <w:br/>
        <w:t>АЛАШТЫҢ АРЫСТАРЫ:</w:t>
      </w:r>
    </w:p>
    <w:p>
      <w:r>
        <w:t>МӘҢГІЛІК ҰЛТТЫҚ ИДЕЯЛАР</w:t>
        <w:br/>
        <w:t>Саяси-құқықтық ойдың інжу-маржаны</w:t>
        <w:br/>
        <w:t>Ш. Уәлихановтың</w:t>
        <w:br/>
        <w:t>«Сот реформасы жайында жазбасы» туралы</w:t>
        <w:br/>
        <w:t>ХІХ ғасырдың екінші жартысында</w:t>
        <w:br/>
        <w:t>патшалық Ресей Қазақстан аймағын</w:t>
        <w:br/>
        <w:t>толық қаратып алғаннан кейін, оны өзінің</w:t>
        <w:br/>
        <w:t>басқару жүйесіне сәйкес реформалауға</w:t>
        <w:br/>
        <w:t>кіріскен еді. Қазақ даласындағы хандық</w:t>
        <w:br/>
        <w:t>жүйені жойып, қазақтардың билігін заң</w:t>
        <w:br/>
        <w:t>жүзінде өзінің қолына алуды мақсат етті.</w:t>
        <w:br/>
        <w:t>1850-шы жылдардың соңында белсенді</w:t>
        <w:br/>
        <w:t>жүргізіле бастаған сот реформасы</w:t>
        <w:br/>
        <w:t>империяның кең көлемдегі отаршылдық</w:t>
        <w:br/>
        <w:t>саясатына тікелей қатысты, қазақ да-</w:t>
        <w:br/>
        <w:t>ласында ежелден келе жатқан, оның әлеуметтік тұрмысына</w:t>
        <w:br/>
        <w:t>тиімділігін талай ғасыр дәлелдеген билер сотын жоюға</w:t>
        <w:br/>
        <w:t>бағытталған болатын.</w:t>
        <w:br/>
        <w:t>149</w:t>
        <w:br/>
        <w:t>жүзінде де, іс жүзінде де ұлттық мемлекеттілікті де, оны құрап</w:t>
        <w:br/>
        <w:t>отырған қазақ ұлтын да мойындағымыз келмейді. Жоғары</w:t>
        <w:br/>
        <w:t>билік деңгейінде дайындалған Доктринаның негізгі ауруы да</w:t>
        <w:br/>
        <w:t>асында жатыр.</w:t>
        <w:br/>
        <w:t>Қорыта келе айтарым, “ мемлекетіміздің ұлттық сипа-</w:t>
        <w:br/>
        <w:t>ты айқындала түспей, -ұлттық саясат туралы толыққанды</w:t>
        <w:br/>
        <w:t>тұжырымдама қабылданбай, Парламент өзінің классикалық</w:t>
        <w:br/>
        <w:t>мәртебесіне ие болмай, оның ұлттық мүддені шешуге батыл</w:t>
        <w:br/>
        <w:t>араласуы қиын.</w:t>
        <w:br/>
        <w:t>Рас, ұлттық мүдде тек заңмен жүзеге аса бермейді. Ол</w:t>
        <w:br/>
        <w:t>көп болып қолға алатын, ел болып жұмылатын аса күрделі</w:t>
        <w:br/>
        <w:t>әрі қиын мәселе екеніне дау жоқ. Бұл үшін бұқара халықтың</w:t>
        <w:br/>
        <w:t>белсенділігі, билік маңайындағы қаракөздеріміздің кеңестік</w:t>
        <w:br/>
        <w:t>түсініктегі емес, тура мағынасындағы ұлтшылдығы қажет бо-</w:t>
        <w:br/>
        <w:t>лын тұр.</w:t>
        <w:br/>
        <w:t>Пайдаланылған әдебиет:</w:t>
        <w:br/>
        <w:t>1. Словарь иностранных слов. / 18-е изд. - М.: Рус. яз.; 1989.</w:t>
        <w:br/>
        <w:t>-624 с.</w:t>
        <w:br/>
        <w:t>2.// Қазақ.- Ма 1.-1913.- Ақпан.</w:t>
        <w:br/>
        <w:t>/! Қазақ гуманитарлық заң университеті. Хабаршы. «Философия,</w:t>
        <w:br/>
        <w:t>әлеуметтану, саясаттану» сериясы, Ха 8/2010 ж.-7-14 66.</w:t>
        <w:br/>
        <w:t>таңдамай, талғамай батысқа табыну қоғамның белгілі бөлігінде</w:t>
        <w:br/>
        <w:t>қалыптасқан ұлтсыздық сананың жаңадан белең алуына жол</w:t>
        <w:br/>
        <w:t>ашты. Тәуелсіздігіміздің он сегіз жылын тарих төріне жіберген</w:t>
        <w:br/>
        <w:t>жағдайда қазақ отбасының “едәуір бөлігінде: орыс тілінің</w:t>
      </w:r>
    </w:p>
    <w:p>
      <w:r>
        <w:t>қатынас тілі болып жалғасуы, мүмкіндік бола тұрып баламыз-</w:t>
        <w:br/>
        <w:t>ды өз тілімізде оқытып, тәрбиелеуге құлықсыздығымыз, Біле</w:t>
        <w:br/>
        <w:t>тұрып қазақша сөйлеуге ынтасыздығымыз, тіпті өз тілімізде</w:t>
        <w:br/>
        <w:t>амандаса бермеуіміз де осы ұлтсыздық сананың көріністері.</w:t>
        <w:br/>
        <w:t>«Сайлау туралы» Заң жобасы Парламентте қаралғанда,</w:t>
        <w:br/>
        <w:t>депутаттыққа үміткер қазақтар өз тілін - мемлекеттік тілді білуі</w:t>
        <w:br/>
        <w:t>керек деген Амангелді Айталы бастаған депутаттар ұсынысын</w:t>
        <w:br/>
        <w:t>көптеген қазақ әріптестерінің қолдамауы да осының жарқын</w:t>
        <w:br/>
        <w:t>мысалы бола алады.</w:t>
        <w:br/>
        <w:t>Кезінде әдебиетіміздің алыптарының бірі Ғабиден Мұста-</w:t>
        <w:br/>
        <w:t>фин: «Біз ұлтшылдықпен күрестік, енді сендер ұлтсыздықпен</w:t>
        <w:br/>
        <w:t>күресесіңдер» - деген екен.</w:t>
        <w:br/>
        <w:t>Ең қиыны - ұлтсыздық сана ұлттық ойлау жүйемізді бұзып,</w:t>
        <w:br/>
        <w:t>ұлттық танымымызды қатты әлсіретіп отыр. «Ұлттық идея»</w:t>
        <w:br/>
        <w:t>және «ұлттық идеологияны» мойындамаушылық, «қазақ</w:t>
        <w:br/>
        <w:t>ұлтының» орнына кешегі кеңес адамы дегендей «қазақстандық</w:t>
        <w:br/>
        <w:t>ұлт» сияқты ұсыныстарды тек осымен түсіндіруге болады. Әлде</w:t>
        <w:br/>
        <w:t>біреу 140 этностың. қазақстандық ұлттың құрамына кіруіне</w:t>
        <w:br/>
        <w:t>келісімін алып па? Адамзаттың тарихи тәжірибесінде ұлтты</w:t>
        <w:br/>
        <w:t>қандай да бір этнос құрамына кіретіндер ғана құрайды.</w:t>
        <w:br/>
        <w:t>Тағы бір мәселе. Меніңше, ұлттық мүдде кеңістігінде ұлттық</w:t>
        <w:br/>
        <w:t>мемлекет құру да басты орын алуға Тиісті. Өйткені мемлекеттің</w:t>
        <w:br/>
        <w:t>ұлттық сипаты айқындалмай, оның ұлттық мүддеге деген</w:t>
        <w:br/>
        <w:t>көзқарасы оңалмайды.</w:t>
        <w:br/>
        <w:t>Егемен еліміздің алғашқы құжаты - «Қазақ КСР-інің</w:t>
        <w:br/>
        <w:t>мемлекеттік егемендігі туралы Декларациясының» екінші</w:t>
        <w:br/>
        <w:t>тармағында: «2. Қазақ ССР-і ұлттық мемлекеттігін сақтау,</w:t>
        <w:br/>
        <w:t>қорғау және нығайту жөнінде шаралар қолданады. Қазақ</w:t>
        <w:br/>
        <w:t>халқының және Қазақстанда тұратын басқа. да ұлттардың төл</w:t>
        <w:br/>
        <w:t>мәдениетін,дастүрін,тілінқайтатүлетумендамытужанеолардың</w:t>
        <w:br/>
        <w:t>ұлттық қадір-қасиетін нығайту Қазақ ССР-і мемлекеттігінің аса</w:t>
        <w:br/>
        <w:t>маңызды міндеттерінің Бірі болып табылады» деген қағида</w:t>
        <w:br/>
        <w:t>1995 жылы дереу ұмытылды. Шындығына келгенде, қазір қағаз</w:t>
        <w:br/>
        <w:t>144</w:t>
        <w:br/>
        <w:t>топтардың мүддесін күйттемей, халықтың негізгі бөлігінің,</w:t>
        <w:br/>
        <w:t>ұлттың, елдің мүддесінің жағары тұруын ойлауға тура келеді.</w:t>
        <w:br/>
        <w:t>Сол үшін, Парламенттің мемлекетіміздің демократиялық</w:t>
        <w:br/>
        <w:t>барометрі болуы үшін, шын мәнінде биліктің заң шығарушы</w:t>
        <w:br/>
        <w:t>тармағы ретінде өзінің мәртебесін алуы үшін әлемдік парла-</w:t>
        <w:br/>
        <w:t>ментаризм принциптеріне сәйкес қайта құру қажет.</w:t>
        <w:br/>
        <w:t>Мәжілістің мерзімінен бұрын таратылып, сайлаудың өткізілуі</w:t>
        <w:br/>
        <w:t>еліміздің саяси өмірінің дамуын жеделдетіп, демократиялық</w:t>
        <w:br/>
        <w:t>үрдістерде белгілі бір көмегін тигізеді дегендейміз. Солай бол-</w:t>
        <w:br/>
        <w:t>са, құба-құп. Дегенмен қашанда сенім мен күдік қатар жүреді</w:t>
        <w:br/>
        <w:t>емес пе. Сондай-ақ, халықтың кеңілінде күмән бар және ол</w:t>
        <w:br/>
        <w:t>кұмән сенімнен де басым. Неге десек, біздер әкімшілік ресур-</w:t>
        <w:br/>
        <w:t>стармен сайлау өткізуге машықтанып алдық. Сайлау өткізудің</w:t>
        <w:br/>
        <w:t>небір айла-тәсілдерін толық меңгердік. Бұл ретте тәжірибе</w:t>
        <w:br/>
        <w:t>жетеді. Ертең сайлауда қай партия қанша пайыз дауыс алуы</w:t>
        <w:br/>
        <w:t>тиіс болса, сонша дауыс алады, қай партия жеңіске жетуі керек</w:t>
        <w:br/>
        <w:t>болса, сол партия жеңіске жетеді деп бәрі алдын ала өлшеп-</w:t>
        <w:br/>
        <w:t>пішіліп, белгіленіп қойылған жоқ деп, ешкім кепілдік бере ал-</w:t>
        <w:br/>
        <w:t>майды. Мәселе сайлауды өткізуде емес, оның қалай өткенінде</w:t>
        <w:br/>
        <w:t>екенін ұмытпасақ Болды...</w:t>
      </w:r>
    </w:p>
    <w:p>
      <w:r>
        <w:t>/1 Алтын Орда. - 9 49.-2011.-8 желтоқсан.</w:t>
        <w:br/>
        <w:t>адамның қыруар жұмыс бітірген фактілері де кездесіп қалады.</w:t>
        <w:br/>
        <w:t>Мысалы, Алаш қозғалысының жетекшісі, ұлтымыздың шы-</w:t>
        <w:br/>
        <w:t>найы көсемі Әлихан Бвкейханның 9-томдық толық жинағының</w:t>
        <w:br/>
        <w:t>құрастырушысы, соңғы 20 жылдық еңбек еткен, белгілі жур-</w:t>
        <w:br/>
        <w:t>налист Сұлтанхан Аққұлұлы Жүсіпті арнайы айта кетсе артық</w:t>
        <w:br/>
        <w:t>емес. Ол Астана қаласындағы «Сарыарқа». баспамен қоян-</w:t>
        <w:br/>
        <w:t>қолтық жұмыс жасай отырып, көп нарсені тындырды. Алай-</w:t>
        <w:br/>
        <w:t>да осы басылымның 2009 жылдан бері созылуы, тіпті тертінші</w:t>
        <w:br/>
        <w:t>томына бөлінген мемлекеттік қаржының берілмей, бас-</w:t>
        <w:br/>
        <w:t>па-оның егелерімен әлі соттасып жүргені, осы басылымның</w:t>
        <w:br/>
        <w:t>қалған томдарының Бірнешеуін тұсаукесері алдында баспа өз</w:t>
        <w:br/>
        <w:t>қаржысына шығаруға мәжбүр болғаны өкінішті. Кейде тен-</w:t>
        <w:br/>
        <w:t>дерлер сыбайлас жемқорлыққа жол ашып, биліктің ол. жақ,</w:t>
        <w:br/>
        <w:t>бұл жағында жүргендердің .күн көріс көзі, ашық ұрлықтың өзі</w:t>
        <w:br/>
        <w:t>болып. алды. Осылардан кейін «Мәдени мұра» бағдарламасы</w:t>
        <w:br/>
        <w:t>маңайында басқа да мәселелер болып жатқанына күдікпен</w:t>
        <w:br/>
        <w:t>қарамауға Болмайды.</w:t>
        <w:br/>
        <w:t>Аударманы оқып жанымыз ауырды</w:t>
        <w:br/>
        <w:t>Шынынакелгенде, біздің айтпағымыз бұл емес. Әңгімеміздің</w:t>
        <w:br/>
        <w:t>төркіні 2010 жылы Алматыдағы. аты-заты түсініксіздеу,</w:t>
        <w:br/>
        <w:t>орысша-қазақшасы аралас «Толағай групп» баспасынан</w:t>
        <w:br/>
        <w:t>шыққан Шақан Уәлихановтың қазақ тіліндегі көп -томдық</w:t>
        <w:br/>
        <w:t>шығармалар жинағының аудармасы туралы болмақ. Ғылыми</w:t>
        <w:br/>
        <w:t>мақсатпен қажетті деген бірнеше шығармаларды оқу үстінде</w:t>
        <w:br/>
        <w:t>байқалған өрескел кемшіліктерден кейін бүкіл «Мәдени мұра»</w:t>
        <w:br/>
        <w:t>бағдарламасымен шығып жатқан кітаптардың сапасы онша</w:t>
        <w:br/>
        <w:t>емес-ау деген ойдың болғаны жасырын емес. Артық айтсам,</w:t>
        <w:br/>
        <w:t>кешірім өтінемін.</w:t>
        <w:br/>
        <w:t>Ең алдымен ұлы ғалымның орыс тіліндегі бес томдығын</w:t>
        <w:br/>
        <w:t>шығаруға ерен еңбек еткен ғұлама Әлкей Марғұланның</w:t>
        <w:br/>
        <w:t>«Шоқан (МұхаммедХанафия) Шыңғысұлы Уалихановтың әмірі</w:t>
        <w:br/>
        <w:t>мен қызметі» атты бірінші томдағы келемді бас мақаласының</w:t>
        <w:br/>
        <w:t>аудармасына қатысты ойларымызды ортаға. салайық. Осы</w:t>
        <w:br/>
        <w:t>классикалық ғылыми туындының Ресей мен Қазақстанның</w:t>
        <w:br/>
        <w:t>161</w:t>
        <w:br/>
        <w:t>Сауатсыздық һӘм жауапсыздық</w:t>
        <w:br/>
        <w:t>«Мәдени мұраға» көлеңке түсірді</w:t>
        <w:br/>
        <w:t>немесе</w:t>
        <w:br/>
        <w:t>Ш.Ш. Уәлихановтың шығармаларының</w:t>
        <w:br/>
        <w:t>қазақ тіліндегі көптомдығы көңілден шықпады</w:t>
        <w:br/>
        <w:t>Жақсы бастаманың кемшілігі көп</w:t>
        <w:br/>
        <w:t>Соңғы жылдары Қазақстан Республикасының тұңғыш</w:t>
        <w:br/>
        <w:t>Президенті Нұрсұлтан Назарбаевтың тікелей бастамасына</w:t>
        <w:br/>
        <w:t>сайкес «Мәдени мұра» мемлекеттік бағдарламасы айдарымен</w:t>
        <w:br/>
        <w:t>шығып жатқан кітап сериялары еліміздің мәдени өміріндегі</w:t>
        <w:br/>
        <w:t>ерекше оқиға болып отырғанына: дау жоқ. Талай сан түрлі</w:t>
        <w:br/>
        <w:t>ғылыми-публицистикалық, әдеби мұралар жарық керді. Бұл</w:t>
        <w:br/>
        <w:t>тәуелсіздігіміздің, өз Билігіміз өзімізге тигеннің арқасында</w:t>
      </w:r>
    </w:p>
    <w:p>
      <w:r>
        <w:t>ғана мүмкін болып отыр. Гәйтіп, өшкеніміз жанып, жағымыз</w:t>
        <w:br/>
        <w:t>табылып, барымыз байып жатқаны сөзсіз.</w:t>
        <w:br/>
        <w:t>Алайда асындай аса бір игі істерді жүзеге асыруда</w:t>
        <w:br/>
        <w:t>әттеген-ай дейтін мәселелер де жоқ емес. Біріншіден, қазіргі</w:t>
        <w:br/>
        <w:t>«Мәдени мұра» бағдарламасымен шығып жатқан басы-</w:t>
        <w:br/>
        <w:t>лымдар аз ғана таралымда болғаннан кейін олар еліміздегі</w:t>
        <w:br/>
        <w:t>кітапханалардың төрттен Бірінің сөресіне қоюға ғана жетеді.</w:t>
        <w:br/>
        <w:t>Екіншіден, бұлар саудаға түспейді, әлдеқалай түскенде</w:t>
        <w:br/>
        <w:t>басылымдардың бағалары тым қымбат, оларды жеке са-</w:t>
        <w:br/>
        <w:t>тып алушылар ала алмайды. Шынына келгенде, бұларды</w:t>
        <w:br/>
        <w:t>қарапайым халық көріп те жатқан жоқ. Үшіншіден, санда</w:t>
        <w:br/>
        <w:t>халықтың өз мұрасын өздері еркін сатып ала алмауы, оны тіпті</w:t>
        <w:br/>
        <w:t>көрмеуінен бұлар кімдер үшін шығарылып жатыр деген пікір</w:t>
        <w:br/>
        <w:t>еріксіз ойға оралады. Төртіншіден, осы асыл мұралардың шы-</w:t>
        <w:br/>
        <w:t>найы іздеушілері үкімет болмай, жеке кісілер не әлдеқалай</w:t>
        <w:br/>
        <w:t>топтар болып жатқаны ақылға сыйымсыз. Әрине, жалғыз</w:t>
        <w:br/>
        <w:t>160</w:t>
        <w:br/>
        <w:t>жылдық ықпалына қарамастан жүз жыл бұрынғы, бәлкім,</w:t>
        <w:br/>
        <w:t>бізге дейінгі мың жыл бұрынғы қалпын сақтап қалуын, орыс</w:t>
        <w:br/>
        <w:t>мекемелері мен заңдары да оның ежелгі, қарапайым үлгісін</w:t>
        <w:br/>
        <w:t>өзгерте алмауын қазақтың ежелгі сот билігі халықтың бүгінгі</w:t>
        <w:br/>
        <w:t>даму кезеңіне де сай екенін даусыз деп түйіндейді. Ол санымен</w:t>
        <w:br/>
        <w:t>қатар халық әркендеудің “қандай сатысында тұрмасын оның</w:t>
        <w:br/>
        <w:t>қарапайым өсу жолына: өздігінен даму, өзін-взі қарғай білу,</w:t>
        <w:br/>
        <w:t>өзін-өзі басқара білу қажеттілігін басшылыққа ала отырып,</w:t>
        <w:br/>
        <w:t>Шоқан Уәлиханов бұлтартпайтын қорытындыға келеді. Ол би-</w:t>
        <w:br/>
        <w:t>лер сотын белгілі мерзімге дейін өз қалпында қалдырылуына</w:t>
        <w:br/>
        <w:t>шешуші ықпал етті.</w:t>
        <w:br/>
        <w:t>Зерттеунысанамыз болып отырған классикалықтуындыдағы</w:t>
        <w:br/>
        <w:t>тамаша идеялар сонау заманда айтылса да, бүгінгі күні де</w:t>
        <w:br/>
        <w:t>қызықтыруы жайдан-жай емес. Бұл, әсіресе еліміз тәуелсіз</w:t>
        <w:br/>
        <w:t>қоғам құрып, шет елдің мол тәжірибесін. игеріп, өзіміздің</w:t>
        <w:br/>
        <w:t>құндылықтарымызды байытып жатқан кезімізде ғылыми</w:t>
        <w:br/>
        <w:t>әдістемелікке қатысты қағидалардың маңызы зор. Сондай-ақ</w:t>
        <w:br/>
        <w:t>қазіргі сот жүйесінің халықты әлі қанағаттандыра қоймауы да</w:t>
        <w:br/>
        <w:t>тегіннен тегін болмаса керек. Сан ғасыр қазақ қоғамына адал</w:t>
        <w:br/>
        <w:t>қызмет еткен билер сотынан жаңа заманға сәйкес мардым-</w:t>
        <w:br/>
        <w:t>ды ештеңе ала алмағанымыз, қайта нарықтың капиталды алға</w:t>
        <w:br/>
        <w:t>шығаратын қайшылықты құбылысын көбірек қабылдағанымыз</w:t>
        <w:br/>
        <w:t>өкінішті-ақ.</w:t>
        <w:br/>
        <w:t>Пайдаланылған әдебиет:</w:t>
        <w:br/>
        <w:t>1. Шоқан Уәлиханов. Сот реформасы жайында жазба. ІСа-</w:t>
        <w:br/>
        <w:t>яси және құқықтық ой-пікірлер тарихының інжу-маржандары</w:t>
        <w:br/>
        <w:t>сериясы). Кіріспе мақала мен ескертулерді жазған С. Ф. Удар-</w:t>
        <w:br/>
        <w:t>цев.- Алматы: Жері жарғы, 2003. - 116 бет. )</w:t>
        <w:br/>
        <w:t>2. Шоқан Уәлиханов. Көп томдық шығармалар жинағы.</w:t>
        <w:br/>
        <w:t>5-том. - Алматы: Толағай групп, 2010.-528 6.</w:t>
        <w:br/>
        <w:t>И Қазақ гуманитарлық заң университетінің «Философия,</w:t>
        <w:br/>
        <w:t>. әлеуметтану; саясаттану» сериясы. Хабариғы, ХӘ 4 (18)</w:t>
        <w:br/>
        <w:t>2012 жыл..7-19- беттер.</w:t>
        <w:br/>
        <w:t>159</w:t>
      </w:r>
    </w:p>
    <w:p>
      <w:r>
        <w:t>сей тумаларының ішінде байырғы орыс тұрғындарының өмір</w:t>
        <w:br/>
        <w:t>тірлігіне қарама-қарсы тіршілік ететін, әдет-ғұрпы, әрісі сла-</w:t>
        <w:br/>
        <w:t>вян тайпасының әдет-ғұрпынан өзгеше, кереғар келетін діні,</w:t>
        <w:br/>
        <w:t>тегі өзге-халықтар аз емес. Бұл жайтқа жүгінгенде, жоғарыда</w:t>
        <w:br/>
        <w:t>келтірілген себептерді ескергенде христиандарға, отырықшы</w:t>
        <w:br/>
        <w:t>орыс тұрғындарына арналып жобаланған әкімшілік өзгеріс,</w:t>
        <w:br/>
        <w:t>егер .Ресейдің Еуропалық, Азиялық бөлігінде көшіп-қонып</w:t>
        <w:br/>
        <w:t>жүрген бұратана халықты басқаруға бүтіндей қолданылса, он-</w:t>
        <w:br/>
        <w:t>да мұндай өзгерістен ешқандай да пайда келуі былай тұрсын,</w:t>
        <w:br/>
        <w:t>нағыз тұрпайылық болар еді» деп жазды П1, 37-381...</w:t>
        <w:br/>
        <w:t>Сот реформасын. жүзеге асыру барысында халықтың</w:t>
        <w:br/>
        <w:t>ерекшелігін ескеру жайлы пікірін тереңдете түсіп, Шоқан</w:t>
        <w:br/>
        <w:t>реформаның сәтті-болуы халықтың заңдарын жан-жақты зерт-</w:t>
        <w:br/>
        <w:t>теуге байланысты.екенін айтады. Ол әзіне етене таныс, соны-</w:t>
        <w:br/>
        <w:t>ментәрбиеленіп, өсіп-өнген заңғана халықүшін жайлы болмақ.</w:t>
        <w:br/>
        <w:t>Ондай заң қаншалықты олпы-салпы болғанымен, сырттан</w:t>
        <w:br/>
        <w:t>телінген немесе жоғарыдан ұсынылған заңнан гөрі. халыққа</w:t>
        <w:br/>
        <w:t>етене жақын, түсінікті де. айқын екеніне ешқандай. күмән</w:t>
        <w:br/>
        <w:t>жоқ деді. Заң ісінің ең алдымен адам өмірі жағдайына, оның</w:t>
        <w:br/>
        <w:t>тәрбиесіне, санасына,және тағы Басқа көптеген факторларға</w:t>
        <w:br/>
        <w:t>сәйкес келуінің қажеттігін алға тартты. .</w:t>
        <w:br/>
        <w:t>Бұл қағидаларды .кешегі кеңестік заманынан қалған</w:t>
        <w:br/>
        <w:t>құқықтық. мұралардың тіпті аздығы және жаһандану дәуіріне</w:t>
        <w:br/>
        <w:t>қатысты, тәуелсіз қоғамымыздың құқықтық негізін жан-</w:t>
        <w:br/>
        <w:t>жақты қалау мақсатына ,байланысты қазіргі қарқынды ,заң</w:t>
        <w:br/>
        <w:t>шығарушылық қызметте қатаң ескеріп жатсақ артық балмас</w:t>
        <w:br/>
        <w:t>еді. Күнделікті тәжірибеде: өз еліміздің жағдайымен есепте-</w:t>
        <w:br/>
        <w:t>спей, шетелдік нұсқаларға шектен тыс еліктеу бой көрселін</w:t>
        <w:br/>
        <w:t>қала береді.</w:t>
        <w:br/>
        <w:t>Өз кезіндегі патриархалдық- феодалдық қазақ қоғамының</w:t>
        <w:br/>
        <w:t>әлеуметтік құрылымы ерекше мәртебе, құқықтарға ие сұлтан-</w:t>
        <w:br/>
        <w:t>дар, билер, байлар. мен: қожалар және «қыр пролетарла-</w:t>
        <w:br/>
        <w:t>ры» кедейлерден тұратынын -көре білген, табиғатында де-</w:t>
        <w:br/>
        <w:t>мократ Шоқан ақсүйектер мен. ауқатты адамдардың, жоғары</w:t>
        <w:br/>
        <w:t>мәртебелі қауым адамдарының мүддесі көбіне көпшіліктің</w:t>
        <w:br/>
        <w:t>мүддесіне қайшы келетінін ескертеді. «Қоғамның пұрсатты,</w:t>
        <w:br/>
        <w:t>-.Деп жазды Шоқан, -- яғни мәртебелі табының пікірін</w:t>
        <w:br/>
        <w:t>халықтың жоғын жақтаушы деп қарауға болмайды, өйткені</w:t>
        <w:br/>
        <w:t>155</w:t>
        <w:br/>
        <w:t>(бітістіруші! сотының алғашқы жобасымен салыстыра отырып,</w:t>
        <w:br/>
        <w:t>алдыңғының біршама принципті артықшылығын атап, оның</w:t>
        <w:br/>
        <w:t>әділдікке әлдеқайда жақын деп көрсетті.</w:t>
        <w:br/>
        <w:t>Қазақтың:әзі тәрбиеленіп, әсіп-әнген заң қаншалықты ол-</w:t>
        <w:br/>
        <w:t>пы-солпы болғанымен, сырттан телінген немесе жоғарыдан</w:t>
        <w:br/>
        <w:t>ұсынылған заңнан гөрі оған.етене жақын, түсінікті де айқын</w:t>
        <w:br/>
        <w:t>екеніне ешқандай күмән жоқ дей отырып, Шоқан Уәлиханов</w:t>
        <w:br/>
        <w:t>қазақты орыс заңымен соттауға болмайды деген қорытынды</w:t>
        <w:br/>
        <w:t>жасайды. Оның пікірінше, жалпы алғанда, мировой сот пәк</w:t>
        <w:br/>
        <w:t>таза сот деп айтуға да және қалай да бұл қалпынан артықты</w:t>
        <w:br/>
        <w:t>күтуге де болмайды. Егер қазақ өз құлқынын, қарабасының</w:t>
        <w:br/>
        <w:t>қамын ойлаған шенеуніктермен малды. байлардың ырқымен</w:t>
        <w:br/>
        <w:t>би тағайындауды сайлау арқылы жүргізсе, онда сот әділеттігі</w:t>
      </w:r>
    </w:p>
    <w:p>
      <w:r>
        <w:t>деген кім көрінгеннің қолжаулығы болып, қазір де етек алып</w:t>
        <w:br/>
        <w:t>отырғандай, ақшамен пұлдап, әр түрлі жылпостық жолмен,</w:t>
        <w:br/>
        <w:t>біздің сот тәртібінен, юстициялық құқықтық жон-жосығынан</w:t>
        <w:br/>
        <w:t>бейхабар малды байлардың, атақты саудагерлердің қолына</w:t>
        <w:br/>
        <w:t>көшіп кетеді. Қазақтағы рулық әдет-ғұрыпта, рулық қатыс</w:t>
        <w:br/>
        <w:t>үстемдік құрып отырған жағдайда, қазіргікезде қызмет көрсетіп</w:t>
        <w:br/>
        <w:t>отырған билер соты басынан кешкен өмірінде халықтың өзі</w:t>
        <w:br/>
        <w:t>өндірген өнімі есепті, ол елінің ерекшелігінің ықпалымен</w:t>
        <w:br/>
        <w:t>халықтың әсіп-өркендеуін толық қанағаттандыра алады.</w:t>
        <w:br/>
        <w:t>Сондай-ақ Шақан өзге көрші халықтардың заңдарына</w:t>
        <w:br/>
        <w:t>қарағанда, қазақтың әдеттегі құқығыныңадамгершілікжағы ба-</w:t>
        <w:br/>
        <w:t>сымдау дейді. Қазақ заңында еуропалық жаңа кодексте сіресіп</w:t>
        <w:br/>
        <w:t>сескендіретін шаралар жоқ. Ру заңы бойынша, туыстардың</w:t>
        <w:br/>
        <w:t>бірінің ісіне бірі жауап беретін руластық жағдайы ру қатысында</w:t>
        <w:br/>
        <w:t>іс жүзінде көп пайда келтіріп атыр. Мысалы, қазақта онда дене</w:t>
        <w:br/>
        <w:t>жазасының жоқтығы, рулық дәстүрдегі взара кемек (мысалы,</w:t>
        <w:br/>
        <w:t>барымтадан зардап шеккенге, малдары жұтқа ұшырағандарға)</w:t>
        <w:br/>
        <w:t>тағы басқаларымен көптеген ұлттардың заңдары жүйесінен</w:t>
        <w:br/>
        <w:t>ерекшелігін жазды. Шоқан сонымен қатар әдеттегі құқықтың,</w:t>
        <w:br/>
        <w:t>«көленкелі жағын да» (мысалы, отбасының дәстүрі бойынша</w:t>
        <w:br/>
        <w:t>қыздарын тым ерте күйеуге шығаруы, тіпті кейде ықтиярсыз</w:t>
        <w:br/>
        <w:t>беруі, қылмыс жайлы құқығында кісі өлтіргеннің төлем төлеуі</w:t>
        <w:br/>
        <w:t>және басқалар) атап көрсетті.</w:t>
        <w:br/>
        <w:t>Шоқан Уәлиханов ежелгі халық сотының үлгісіне қосатын.</w:t>
        <w:br/>
        <w:t>ешқандай жаңалық, өзгеріс таба алмауын, орыстың қырық</w:t>
        <w:br/>
        <w:t>158</w:t>
        <w:br/>
        <w:t>шественного, который был бы так всемогуше важен, как во-</w:t>
        <w:br/>
        <w:t>прос о народных реформах. Нет сомнения, что все законо-</w:t>
        <w:br/>
        <w:t>датели и реформаторы имели и имеют в виду обшественную</w:t>
        <w:br/>
        <w:t>пользу, но понятия о том, что.полезно и что вредно для 06-</w:t>
        <w:br/>
        <w:t>шественного развития в разные века были различные и те-</w:t>
        <w:br/>
        <w:t>перь между нами ходит много диких гипотез, которые по ру-</w:t>
        <w:br/>
        <w:t>тине и по привычке к прошлым преданиям принимаются мно-.</w:t>
        <w:br/>
        <w:t>гими на веру, как непреложные аксиомы, хотя науки ясно да-</w:t>
        <w:br/>
        <w:t>казали их ошибочность и несостоятельность» деген 11,741</w:t>
        <w:br/>
        <w:t>үзінді қазақ тіліне былай аударылған: «..халық реформасы-</w:t>
        <w:br/>
        <w:t>нан жағары тұратын маңызды қоғамдық реформа жоқ. Барлық</w:t>
        <w:br/>
        <w:t>заң шығарушылар мен реформаторлардың қоғамға пайда-</w:t>
        <w:br/>
        <w:t>ны көздеп келгені және көздейтіні күмәнсіз, бірақ қоғам да-</w:t>
        <w:br/>
        <w:t>муына пайдалы, зиян деген түсінік әр ғасырда әртүрлі болды.</w:t>
        <w:br/>
        <w:t>Қазір біздің арамызда бағзы замандардан бері көпшілік сана-</w:t>
        <w:br/>
        <w:t>сына сіңіп, бұлжымас аксиомаға айналып, күнделікті тірлік пен</w:t>
        <w:br/>
        <w:t>дағдыға сай қалыптасып кеткен кептеген жабайы гипотеза-</w:t>
        <w:br/>
        <w:t>лар бар, ғылым олардың қателігі мен заманға сай келмейтінін</w:t>
        <w:br/>
        <w:t>дәлелдеп отыр» 12,651. Ал осы Жазбаның қазақ тіліндегі негізгі</w:t>
        <w:br/>
        <w:t>мәтінінде: «Сондықтан халық реформасы жөніндегі мәселе</w:t>
        <w:br/>
        <w:t>сияқты соншалықты маңызды болатындай қоғамдық мәселе</w:t>
        <w:br/>
        <w:t>жоқ. Барлық заң шығарушылар мен реформаторлардың бұл</w:t>
        <w:br/>
        <w:t>тұрғыда қоғамдық пайда түрғысынан ойланғандарына күмән</w:t>
        <w:br/>
        <w:t>жоқ, алайда түрлі ғасырларда қоғам дамуы үшін ненің пайда-</w:t>
        <w:br/>
        <w:t>лы, ненің зияндылығы туралы түсінік әр түрлі болған, енді қазір</w:t>
        <w:br/>
        <w:t>біздің арамызда да көптеген тұрпайы болжамдар орын алып</w:t>
        <w:br/>
        <w:t>жүр, ғылым олардың қателіктері мен негізсіздігін дәлелдесе</w:t>
        <w:br/>
        <w:t>де, олар ескі тәртіп бойынша және өткен аңызға байланыс-</w:t>
        <w:br/>
        <w:t>ты қалыптасқан дағды бойынша мызғымас тұжырым ретінде</w:t>
        <w:br/>
        <w:t>сенімге кірген» делінсе |3,841, 2003 жылы «Жеті жарғы» ба-</w:t>
        <w:br/>
        <w:t>спасынан шыққан «Сот реформасы жайындағы жазбада» осы</w:t>
      </w:r>
    </w:p>
    <w:p>
      <w:r>
        <w:t>үзінді былай аударылған: «Сондықтан да қоғамдық мәселеде</w:t>
        <w:br/>
        <w:t>халық реформасынан аса қажет мәселе жақ. Заң шығарушылар</w:t>
        <w:br/>
        <w:t>мен реформаторлар қоғам мүддесін көздеп келгені, соны</w:t>
        <w:br/>
        <w:t>көздейтіні жайында күдік болмаса керек. Бірақ қоғамның да-</w:t>
        <w:br/>
        <w:t>муына не залал, не пайда екені жайындағы ұғым әр дәуірде</w:t>
        <w:br/>
        <w:t>әр түрлі болған-ды, әлі күнге дейін де көптеген тағылық бол-</w:t>
        <w:br/>
        <w:t>163</w:t>
        <w:br/>
        <w:t>Сонымен бірге өзіне жүктелген тапсырманы ескере отырып,</w:t>
        <w:br/>
        <w:t>халық пікірінің маңыздылығына лайықты мән беріп, оның шы-</w:t>
        <w:br/>
        <w:t>найы көрінісін жеткізу үшін іс барысындағы барлық жағдайға</w:t>
        <w:br/>
        <w:t>нақты, әрі егжей-тегжейлі шолу жасайды. Ең әуелі халықтың</w:t>
        <w:br/>
        <w:t>пікірі қалай, сот реформасы жөніндегі ұсыныстар қандай</w:t>
        <w:br/>
        <w:t>жағдайда жиналғанын Баян етеді.</w:t>
        <w:br/>
        <w:t>Экспедиция кезінде болыстар, ақсақалдар, сұлтандар, би-</w:t>
        <w:br/>
        <w:t>лер және мансапқа ие болуды көздейтін атқамінерлерден</w:t>
        <w:br/>
        <w:t>сөз тартылған еді. Ал қарапайым қазақ осы мәселе бойынша</w:t>
        <w:br/>
        <w:t>өткен жиынға тым аз қатысқан балатын. Осындай аса маңызды</w:t>
        <w:br/>
        <w:t>халықтық іске жұртшылықтың енжарлығының себептерін</w:t>
        <w:br/>
        <w:t>Шоқан. атап көрсетеді. Бұл, Біріншіден, көпшіліктің өз</w:t>
        <w:br/>
        <w:t>мүдделерін түсінбеуі және білімсіздігі; екіншіден, қазақтардың</w:t>
        <w:br/>
        <w:t>өздеріне оқылатын нәрселерді түсінуге әзір еместігі және</w:t>
        <w:br/>
        <w:t>олардан тез арада жауап талап етілетініне алдын ала</w:t>
        <w:br/>
        <w:t>дайындалмағандығы; үшіншіден, орыс үкіметіне сенімсіздік</w:t>
        <w:br/>
        <w:t>салдарынан да қазақтардың салғырттыққа бой алдырғандығы.</w:t>
        <w:br/>
        <w:t>Өйткені орыс бастықтарының әрбір әрекетін қазақтар ара-</w:t>
        <w:br/>
        <w:t>сында көбіне қастық, бостандығымызға, тұрмысымызға қол</w:t>
        <w:br/>
        <w:t>сұғатын озбырлық деп қабылдау дәстүрге айналған еді.</w:t>
        <w:br/>
        <w:t>Шоқан халық пікіріне дұрыс баға беруҮшін комитет қазақтың</w:t>
        <w:br/>
        <w:t>қауымдық қатысына, олардың орыс үкіметіне тікелей қатысына</w:t>
        <w:br/>
        <w:t>назар аударуы қажет еді деп жобаны дайындаушыларды</w:t>
        <w:br/>
        <w:t>қатты сынға алады. «Біздерді ерен санамауының ғана салда-</w:t>
        <w:br/>
        <w:t>рынан, - деп жазды ол, - облыс бастықтары, бұрынғы облыс</w:t>
        <w:br/>
        <w:t>басқармасының қасындағы комитет өз жұмыстарының арқауы</w:t>
        <w:br/>
        <w:t>етіп, ешқандайда баға берместен сұлтандар мен билердің және</w:t>
        <w:br/>
        <w:t>басқа атақты қазақтардың пікірлерін қабылдап жатты. Қазақ</w:t>
        <w:br/>
        <w:t>халқының үстем табы «қара бұқара» қаламайтын, олардың</w:t>
        <w:br/>
        <w:t>мүддесіне қажет емес, керісінше зиянды өзгерістермен қайта</w:t>
        <w:br/>
        <w:t>құрылымды жобаларына енгізуі тек қана ескерусіздіктің,</w:t>
        <w:br/>
        <w:t>немқұрайдылықтың салдары» |1.45І. Сондай-ақ комитеттің</w:t>
        <w:br/>
        <w:t>қолында дәлелсіз пікірлерді тексеретін, анықтайтын деректері</w:t>
        <w:br/>
        <w:t>жұтаң болса да, «әлдеқайда құндылығы да, әрі ықтималдығы</w:t>
        <w:br/>
        <w:t>да мол» материалдарды пайдалана алмағандары үшін сынай-</w:t>
        <w:br/>
        <w:t>ды. !</w:t>
        <w:br/>
        <w:t>Қашанда халқының тұрмыс мұқтажы үшін күресуді асыл</w:t>
        <w:br/>
        <w:t>мұраты санаған ұлы демократтың өз еңбегін сот реформасына</w:t>
        <w:br/>
        <w:t>151</w:t>
        <w:br/>
        <w:t>ну үшін ол адам халық алдында әлденеше шешендік сайысқа</w:t>
        <w:br/>
        <w:t>түсіп, өзінің білімділігін, шешендігін танытатын болған. Мұндай</w:t>
        <w:br/>
        <w:t>адамдардың есімі халықтың арасына тез таралып, танылып, би</w:t>
        <w:br/>
        <w:t>атағы сот пен адвокаттық істегі патентке айналған.</w:t>
      </w:r>
    </w:p>
    <w:p>
      <w:r>
        <w:t>2. Билер соты ауызша, халық алдында жария жүргізілді,</w:t>
        <w:br/>
        <w:t>барлық жағдайда да адвокатура араласты. Оның халықтың</w:t>
        <w:br/>
        <w:t>құрметіне бөленгені соншалық, оған ешқандай. да тәртіпке</w:t>
        <w:br/>
        <w:t>шақыру шарасы бұрын да қазірге дейін де қолданылып</w:t>
        <w:br/>
        <w:t>көрілген емес |1, 53-571.</w:t>
        <w:br/>
        <w:t>Шоқан Уәлиханов екі жүйенің сот құрылымы мен іс</w:t>
        <w:br/>
        <w:t>жүргізуіндегі елеулі деген айырмашылықтарды та: атап-атап</w:t>
        <w:br/>
        <w:t>көрсетеді. Қазақ қоғамында билерді ресми түрде ешкім сайла-</w:t>
        <w:br/>
        <w:t>мады және Бекітпеді. Еуропадағы ақындар, ғалымдар, адвокат-</w:t>
        <w:br/>
        <w:t>тар сияқты билердің маңызы жеке беделге негізделген. Халық</w:t>
        <w:br/>
        <w:t>қалағанда ғана би билік жүргізе алады. Бедел жойылғанда</w:t>
        <w:br/>
        <w:t>билік те дәрежеден айырылады. Ал мировой судья үш жылға</w:t>
        <w:br/>
        <w:t>сайланады да, қызмет атқарған мерзімінде тұрақты құқығы,</w:t>
        <w:br/>
        <w:t>міндеті болады. Бидің шешіміне әрқашан да шағым жасауға</w:t>
        <w:br/>
        <w:t>болады, ал мировой судьяның шешімі белгілі жағдайда ақтық</w:t>
        <w:br/>
        <w:t>шешім болып табылады. Би барлық істі жария жүргізеді, ми-</w:t>
        <w:br/>
        <w:t>ровой судья болса азаматтық істі ғана жария жүргізеді. Билер</w:t>
        <w:br/>
        <w:t>соты қараған барлық іске адвокатура қатыстырылады. Ал ми&lt;</w:t>
        <w:br/>
        <w:t>ровой соттың іс қарауында адвокат тек азаматтық іске ғана</w:t>
        <w:br/>
        <w:t>қатыстырылады.</w:t>
        <w:br/>
        <w:t>Бұл салыстырулар сол кездегі қолданыстағы Қылмыстык,</w:t>
        <w:br/>
        <w:t>Азаматтық сот ісін жүргізу заңдарының нақты баптары-</w:t>
        <w:br/>
        <w:t>на сүйене отырып жасалған. Салыстырулардан байқалып</w:t>
        <w:br/>
        <w:t>тұрғанындай, қазақтың билер сотының мировой соттан</w:t>
        <w:br/>
        <w:t>артықшылығы басым. Шоқанның пікірінше, билер сотының</w:t>
        <w:br/>
        <w:t>басты артықшылығы онда немқұрайдылық пен әр түрлі ресми</w:t>
        <w:br/>
        <w:t>кертартпалықтың жоқтығында. Шоқан мысал үшін үлгілі деген</w:t>
        <w:br/>
        <w:t>Англияның өзінде көптеген заңгерлер мен мемлекет адамда-</w:t>
        <w:br/>
        <w:t>ры ағылшынның мировой сот мекемелерінің бүгінгі жағдайына</w:t>
        <w:br/>
        <w:t>толық қанағаттанбайтынын атай кетеді.</w:t>
        <w:br/>
        <w:t>Шоқан сонымен қатар статистика мен өзге де нақты дерек-</w:t>
        <w:br/>
        <w:t>терге сүйеніп, билер соты қазақ халқының бүгінгігәсу дәрежесін</w:t>
        <w:br/>
        <w:t>қанағаттандыра ма, соны анықтап, соңында ақтық қорытынды</w:t>
        <w:br/>
        <w:t>шығару үшін билер соты үкіметтің жобалап отырған мировай</w:t>
        <w:br/>
        <w:t>157</w:t>
        <w:br/>
        <w:t>арттыру үшін оған алдын ала білім беру арқылы ай қабілеттілігі</w:t>
        <w:br/>
        <w:t>мен жүйке жүйесін жетілдіру керек деуі жайдан-жай емес еді.</w:t>
        <w:br/>
        <w:t>Бұл жағдайдан тыс жасалған өзгерістің бәрі де зиянды, әрі</w:t>
        <w:br/>
        <w:t>жағымсыз аномал құбылыс ретінде қауымды. айықпас дерт-</w:t>
        <w:br/>
        <w:t>ке шалдықтыратынын атап көрсетеді. Сондай-ақ қисынсыз</w:t>
        <w:br/>
        <w:t>теорияға немесе өзге халықтың өміріне негізделіп; зорлықпен</w:t>
        <w:br/>
        <w:t>ырықсыз жасалған реформа адам баласын жойқын апаттарға</w:t>
        <w:br/>
        <w:t>душар етіп келеді деген ойына кейінгі тарихшылардың өз</w:t>
        <w:br/>
        <w:t>кезіндегі қоғамдық дертті, аномальдық, яғни ауытқушылдық</w:t>
        <w:br/>
        <w:t>жағдайларды Петр реформасының халыққа қарсы бағытталған</w:t>
        <w:br/>
        <w:t>қасіретті рухынан деген пікірлерін мысалға келтіреді: ”</w:t>
        <w:br/>
        <w:t>Алайда Шоқан бұл айтылған пікірлерге қарап, өзін</w:t>
        <w:br/>
        <w:t>халықшылдардың тар шеңберіндегі, яғни халықтардың</w:t>
        <w:br/>
        <w:t>тағдырын алдын ала кесіп-пішіп қоятын, олар ешбір бегдеге</w:t>
        <w:br/>
        <w:t>қатыспай. өзімен-взі дамиды деп топшылайтын. тобына</w:t>
        <w:br/>
        <w:t>жатқызудан аулақ болғанды жән деп ескертеді. Керісінше,</w:t>
        <w:br/>
        <w:t>өзінің берісі еуропалық, әрісі жалпы адамзат баласына тән</w:t>
        <w:br/>
        <w:t>ғылым-білім бұлағынан нәр алу жолындағы бөгеттермен батыл</w:t>
        <w:br/>
        <w:t>күрескер екенін ашық айтып, бұл дамуға, мәдениетті өрістетуге</w:t>
        <w:br/>
        <w:t>ұмтылған халықтың түпкі мақсаты екенін қадап айтады.</w:t>
        <w:br/>
        <w:t>Жалпы қоғамдағы реформаларды жүзеге асыруға бай-</w:t>
      </w:r>
    </w:p>
    <w:p>
      <w:r>
        <w:t>ланысты бсындай аса маңызды әдістемелік қағидаларын</w:t>
        <w:br/>
        <w:t>Шоқан талқылауға ұсынылған сот реформасына қатысты</w:t>
        <w:br/>
        <w:t>жалғастыра түседі. бл халқының тағдырына тікелей қатысты</w:t>
        <w:br/>
        <w:t>мәселенің барынша дұрыс шешілуін қалады. Сондықтан</w:t>
        <w:br/>
        <w:t>еңбекте Ресейдің орыс тұрғындарынан өмір тіршілігі, әдет-</w:t>
        <w:br/>
        <w:t>ғұрпы, діні, тегі өзге көшпенді қазақ тұрмысына ендіруде</w:t>
        <w:br/>
        <w:t>маңызды бірнеше принципті мәселелерді қатаң сақтау</w:t>
        <w:br/>
        <w:t>“ұсынылады. Шоқан құқықтық реформа «жоғарыдан таңылып,</w:t>
        <w:br/>
        <w:t>сырттан алынбай» халық өмірінің терең түкпірінен өсіп</w:t>
        <w:br/>
        <w:t>жетілгені, сонымен қатар ол қоғамдық-тарихи үдерістердің</w:t>
        <w:br/>
        <w:t>ерекшеліктерін ескеруді қажет деп есептейді. Сондай-ақ</w:t>
        <w:br/>
        <w:t>халықтың әдет-ғұрпын, салт-дәстүрін, өзіндік ерекшелігін</w:t>
        <w:br/>
        <w:t>ескеруді қазақ даласында жүргізілуге тиісті реформаны дай-</w:t>
        <w:br/>
        <w:t>ындау барысындағы аса маңызды фактор- ретінде бағалады.</w:t>
        <w:br/>
        <w:t>Реформаның халықтың мүддесіне, оның материалдық</w:t>
        <w:br/>
        <w:t>мұқтажына сай келуі, әрі сол қоғамның ұлттық мінез-</w:t>
        <w:br/>
        <w:t>құлқына сәйкестендірілуі қажеттігін атап көрсетеді. Ол: «Ре-</w:t>
        <w:br/>
        <w:t>154</w:t>
        <w:br/>
        <w:t>арнай отырып, жалпы реформалардың ішінде экономикалық</w:t>
        <w:br/>
        <w:t>және әлеуметтік факторларға бірінші кезекте мән беруін жақсы</w:t>
        <w:br/>
        <w:t>түсінуге болады. Ол аса қажет халық реформасын қоғамдық-</w:t>
        <w:br/>
        <w:t>саяси жаңарудың қозғаушы тетігі ретінде қарастыра отырып,</w:t>
        <w:br/>
        <w:t>мұны тарихи дамудың ең басты Бағыты, қоғамның барлық</w:t>
        <w:br/>
        <w:t>мүшелерінің материалдық жағдайын өсірудің жолы деп</w:t>
        <w:br/>
        <w:t>бағалады. «Біздің заманымызда,- деп жазды Шоқан,-халыққа</w:t>
        <w:br/>
        <w:t>етене жақын, ең маңызды, соның мұқтажына тікелей қатысты</w:t>
        <w:br/>
        <w:t>реформа - зкономикалық және алеуметтік реформа. Ал сая-</w:t>
        <w:br/>
        <w:t>си реформалар эканомикалық істерді жүзеге асыратын құрал</w:t>
        <w:br/>
        <w:t>ретінде көрінбек, өйткені әрбір жеке адам және бүкіл адам</w:t>
        <w:br/>
        <w:t>баласы қауымдасып, өзінің түпкі мақсаты материалдық әл-</w:t>
        <w:br/>
        <w:t>ауқатын жақсартуға тырысады. Прогресс дегеніміз де осыған</w:t>
        <w:br/>
        <w:t>сай келеді» |1, 39-40). Бұдан автордың қазақ халқына бірінші</w:t>
        <w:br/>
        <w:t>не керек екенін терең түсінгенін байқау қиын емес.</w:t>
        <w:br/>
        <w:t>Осы арада жалпы қоғамтанудан қашаннан белгілі,</w:t>
        <w:br/>
        <w:t>Шоқанның жоғарыдағы ойынан да туындайтын аса маңызды</w:t>
        <w:br/>
        <w:t>бір жайтқа назар аудара кетсек. Бүгін біздің кейбір эконо-</w:t>
        <w:br/>
        <w:t>мист саясаткерлеріміз алдымен экономикалық реформа, со-</w:t>
        <w:br/>
        <w:t>нан соң саяси реформа деп арнайы мақалалар жазып жүр. Сон-</w:t>
        <w:br/>
        <w:t>да мұндай авторлар экономиканың әлеуметтік институт екенін</w:t>
        <w:br/>
        <w:t>Білмегендері ме? Экономиканың әсте өз-өзінен дами алмайты-</w:t>
        <w:br/>
        <w:t>нын, оның адамның еңбегімен, ұйымдастыруымен, басқарумен</w:t>
        <w:br/>
        <w:t>жүзеге асатынын көздеріне ілмегендері ме?</w:t>
        <w:br/>
        <w:t>Меніңше, бұл қатепікір. Біріншіден, қоғамның негізгі салала-</w:t>
        <w:br/>
        <w:t>рынбіріненбірінбәлугеболмайды. Қағам-тұтасдүние.Екіншіден,</w:t>
        <w:br/>
        <w:t>зкономикалық сала өз-өзінен дамымайды. Оны ұйымдастыру,</w:t>
        <w:br/>
        <w:t>басқару қажет. Оның ұдайы өсуіне ықпал ететін обьективті</w:t>
        <w:br/>
        <w:t>жағдайлармен қатар субьективті факторлар барлығын</w:t>
        <w:br/>
        <w:t>ұмытпауымыз керек. Яғни экономиканың дамуы адамдардың</w:t>
        <w:br/>
        <w:t>субьективті іс-әрекеттері - санасы мен қабілетіне, ақыл-ойы,</w:t>
        <w:br/>
        <w:t>көңіл-күйі мен ықыласы, біліміне, белсенділігіне мен</w:t>
        <w:br/>
        <w:t>еңбекқарлығына байланысты. Сол себепті қандай да бір</w:t>
        <w:br/>
        <w:t>экономикалық құбылыс, үдеріс болмасын, оларды талдауды,</w:t>
        <w:br/>
        <w:t>анықтауды әр уақытта нақтылы жеке адамның, жеке топтың іс-</w:t>
        <w:br/>
        <w:t>арекеті мен қызметінің жемісі ретінде қарау қажет.</w:t>
        <w:br/>
        <w:t>“Халықтық реформа туралы ойын ары қарай тарқата келе</w:t>
        <w:br/>
        <w:t>Шоқан адамның тұрмыс қажетін өтейтін реформа ғана пайдалы</w:t>
      </w:r>
    </w:p>
    <w:p>
      <w:r>
        <w:t>152</w:t>
        <w:br/>
        <w:t>арасындағы қатынасқа байланысты жазылған алғашқы</w:t>
        <w:br/>
        <w:t>үлкен бір азат жолы алынып тасталған. Аудармашы өзінше</w:t>
        <w:br/>
        <w:t>Әлекеңнің «кемшілігіне» қырағылық танытыпты. Осынысы-</w:t>
        <w:br/>
        <w:t>мен өзінің сауатсыздығын бірден танытып отыр. Біріншіден,</w:t>
        <w:br/>
        <w:t>аудармашы «Авторлық және аралас құқық туралы» Заңнан ха-</w:t>
        <w:br/>
        <w:t>барсыз болғаннан кейін ол құжатты белінен бір-ақ басыпты.</w:t>
        <w:br/>
        <w:t>Екіншіден, патшалық Ресейдің отаршылдық саясатын арынды</w:t>
        <w:br/>
        <w:t>сынай отырып, орыс халқының алдыңғы қатарлы мәдениетінің</w:t>
        <w:br/>
        <w:t>ұлттық кадрларымыздың қалыптасуындағы рөлін түгелдей</w:t>
        <w:br/>
        <w:t>жоққа шығару әділдік бола қоймас. Арысы Батыстың, берісі</w:t>
        <w:br/>
        <w:t>Ресейдің саяси өмірі мен мәдениетінің озық ойлы өкілдері</w:t>
        <w:br/>
        <w:t>балмаса, Шоқанның сонау биікке көтеріле қоюы мүмкін болар</w:t>
        <w:br/>
        <w:t>ма еді? Ресейде оқып, білім алған, ұлттық саяси тарихымыз-</w:t>
        <w:br/>
        <w:t>да, рухани дүниемізде бетбұрыстар жасаған алыптар Әлихан</w:t>
        <w:br/>
        <w:t>Бөкейхан, Мұстафа Шоқай және тағы басқа Алаштың ардақты</w:t>
        <w:br/>
        <w:t>жетекшілері туралы да осыны айтуға Болады. Сол себепті</w:t>
        <w:br/>
        <w:t>«Появление на исторической арене Чокана Уәлиханова мог-</w:t>
        <w:br/>
        <w:t>ло произойти только в результате экономического и культур-</w:t>
        <w:br/>
        <w:t>ноғо обюения двух народов - русского и казахского» деген</w:t>
        <w:br/>
        <w:t>Әлекеңнің обьективті шындықтан туған ойдан ат-тонды ала</w:t>
        <w:br/>
        <w:t>қашу орынсыз |1,91. Қазақстанның Ресейге қосылуына бай-</w:t>
        <w:br/>
        <w:t>ланысты кешегі кеңестік кездегі Әлекең пікірін кім болса да</w:t>
        <w:br/>
        <w:t>жақсы түсінетін еді. Сонан соң бас мақаланың өзінің де ауда-</w:t>
        <w:br/>
        <w:t>рылуы ойдағыдай емес. Мысалы, «ЗЭто-был вполне сформиро-</w:t>
        <w:br/>
        <w:t>вавшийся крупный ученый |Шақан - Ә. Б.) с энциклопедиче-</w:t>
        <w:br/>
        <w:t>ским сқладом ума, сумевший: поставить п0-новому ряд вопро-</w:t>
        <w:br/>
        <w:t>сов в современной ему науке» деген І1, 661 мәтін қазақшаға</w:t>
        <w:br/>
        <w:t>былай аударылған «Ол (Шоқан-Ә.Б.) терең энциклопедиялық</w:t>
        <w:br/>
        <w:t>білімі бар, өз заманындағы ғылымда бір қатар мәселелерді</w:t>
        <w:br/>
        <w:t>жаңаша көтере білген кемелді ірі ғалым еді» І2, 60-611. Мұндай</w:t>
        <w:br/>
        <w:t>мысалдарды көптеп келтіруге болады.</w:t>
        <w:br/>
        <w:t>Аудармашылардың тәжірибесіздігінен бас мақаладағы</w:t>
        <w:br/>
        <w:t>Шоқан Уәлиханов шығармаларынан келтірілген үзін-</w:t>
        <w:br/>
        <w:t>ділер аудармадағы негізгі мәтіндермен бірдей болуы</w:t>
        <w:br/>
        <w:t>ойластырылмаған. Бұл элементарлық талап емес пе? Бір мы-</w:t>
        <w:br/>
        <w:t>сал келтіре кетейік. Шоқан Уәлихановтың «Сот реформа-</w:t>
        <w:br/>
        <w:t>сы жайындағы жазба» еңбегінен алынған: «...нет вопроса (6-</w:t>
        <w:br/>
        <w:t>162</w:t>
        <w:br/>
        <w:t>сайлау Парламентті халықтан алшақтатып жібергендей.</w:t>
        <w:br/>
        <w:t>Осыған байланысты халықтың сайлауға қызығушылығының</w:t>
        <w:br/>
        <w:t>төмендеп, ықылас көрсетпеуін түсінуге болады.</w:t>
        <w:br/>
        <w:t>«Қазақстанның тәуелсіз мемлекет болғанына бар-жоғы 20</w:t>
        <w:br/>
        <w:t>жыл болды. Әрі Парламентіміз 1995 жылы ғана дүниеге келді.</w:t>
        <w:br/>
        <w:t>Кешегі тоталитарлық қағамнан демакратиялық қоғамға өтудің</w:t>
        <w:br/>
        <w:t>тура жолы жоқ, соқпақты жол. Содан біресе солға, біресе</w:t>
        <w:br/>
        <w:t>оңға бұрыламыз. Бұл өтпелі кезеңнің өзіндік ерекшеліктері,</w:t>
        <w:br/>
        <w:t>қиындықтары» десек те, соңғы кезде Парламент, әсіресе</w:t>
        <w:br/>
        <w:t>Мәжіліс, қалыптасып, дамудың арнына үлкен деформацияға</w:t>
        <w:br/>
        <w:t>ұшырады. Мысалы, әлемдік тәжірибеде заң жабаларының бәрі</w:t>
        <w:br/>
        <w:t>детөменгі палатада қабылданып, жоғары палатамен келісім бо-</w:t>
        <w:br/>
        <w:t>лып жатады. Біздің елде бұл үлгі Парламент құрылғаннан. бас-</w:t>
      </w:r>
    </w:p>
    <w:p>
      <w:r>
        <w:t>тап, өзгеріске ұшырады. Мәжілістің заң жобасын қабылдауға</w:t>
        <w:br/>
        <w:t>құқығы жоқ. Мәжіліс заң жобаларын мақұлдайды да, Сенат</w:t>
        <w:br/>
        <w:t>қабылдайды. Тіпті, Мәжілісті таратып жіБеріп, заң жобаларын</w:t>
        <w:br/>
        <w:t>Сенаттың өзі қабылдай беретін жағдайға да жеттік. Әз басым</w:t>
        <w:br/>
        <w:t>мұндай өзгерістерді түсіне бермеймін. Мысалы, Американың</w:t>
        <w:br/>
        <w:t>Конгресінде Конгресс ешқандай заң жобасын қабылдамайды.</w:t>
        <w:br/>
        <w:t>Бізде Мәжілістің жоқ кезінде Сенатқа заң қабылдаушылық</w:t>
        <w:br/>
        <w:t>құзыретті беріп қоюды кейбіреулердің «бұл - біздің қазақстан-</w:t>
        <w:br/>
        <w:t>дық модель» деп ойлауы мүмкін, бірақ әлемдік үлгі мұндай</w:t>
        <w:br/>
        <w:t>емес. Әлемдік үлгіде Парламентті екілді және заң шығарушы</w:t>
        <w:br/>
        <w:t>орган деп екі факторын даралап көрсетсе, біздің еліміздің Кон-</w:t>
        <w:br/>
        <w:t>ституциясында Парламент заң шығару қызметін жүзеге асыра-</w:t>
        <w:br/>
        <w:t>тын Республиканың ең жоғары өкілді органы деп екі факторды</w:t>
        <w:br/>
        <w:t>бір фактор етіп қосып жібергендейміз. Мемлекетімізді Консти-</w:t>
        <w:br/>
        <w:t>туциямызда айтылғандай демократиялық, зайырлы, құқықтық</w:t>
        <w:br/>
        <w:t>және әлеуметтік мемлекет ретінде орнықтыру Парламентсіз</w:t>
        <w:br/>
        <w:t>қиын болатын шығар. Сондықтан Парламент өзінің құқықтық</w:t>
        <w:br/>
        <w:t>классикалық мәртебесін алуы керек.</w:t>
        <w:br/>
        <w:t>Біздер халықтың арасында көп болатын адамдармыз ғой.</w:t>
        <w:br/>
        <w:t>Халық бірінші, екінші шақырылымның әзін «қалталы Парла-</w:t>
        <w:br/>
        <w:t>мент» атандырса, төртінші сайланған Мәжіліске, тіпті, ат тап-</w:t>
        <w:br/>
        <w:t>пай, атаусыз қалдырған сияқты. Мұның өзі - халықтың Пар-</w:t>
        <w:br/>
        <w:t>паменттен алшақтап бара жатқанының айқын көрінісі. Сол</w:t>
        <w:br/>
        <w:t>себепті Парламентке тек ауқаттылардың келуі арқылы белгілі</w:t>
        <w:br/>
        <w:t>147</w:t>
        <w:br/>
        <w:t>ақсүйектер мен ауқатты адамдардың, әуелі жоғары мәртебелі</w:t>
        <w:br/>
        <w:t>қауым адамдарының мүддесі кебінесе қауымның, кәлшіліктің</w:t>
        <w:br/>
        <w:t>мүддесіне кереғар, қарама-қайшы келеді» (1, 381. Сол себепті</w:t>
        <w:br/>
        <w:t>Шоқан бүкіл ұлттың мүддесі, қатал әділеттікке жүгінгенде, же-</w:t>
        <w:br/>
        <w:t>ке қауымның пайдасынан жоғары болуы керек деп есептеді.</w:t>
        <w:br/>
        <w:t>Ш. Уәлиханов осылай жалпы реформаларды жүзеге</w:t>
        <w:br/>
        <w:t>асырудың ғылыми-әдістемелік қағидаларына байланысты өз</w:t>
        <w:br/>
        <w:t>ойларын жанжақты ашық айтады да нақты мәселеге көшеді.</w:t>
        <w:br/>
        <w:t>Сот реформасын талқылау кезінде Орталық және Солтүстік</w:t>
        <w:br/>
        <w:t>Қазақстанда, Көкшетау, Ақмола, Атбасар, Баянауыл және</w:t>
        <w:br/>
        <w:t>Қарқаралы округтерінен жиналған материалдарда 92 әр түрлі</w:t>
        <w:br/>
        <w:t>мәселелерді қамтыған ұсыныстар түскен. Оларды Шоқан өз</w:t>
        <w:br/>
        <w:t>еңбегінде барынша пайдаланылған. Мысал үшін, Көкшетаудан</w:t>
        <w:br/>
        <w:t>түскен сот ісінде осы кезде де маңыздарын жоймаған мы-</w:t>
        <w:br/>
        <w:t>нандай ұсыныстарды келтіре кеткен артық болмас. «3. Би игі</w:t>
        <w:br/>
        <w:t>жақсы, халық арасында адалдығымен белгілі, халық заңдары</w:t>
        <w:br/>
        <w:t>мен салттарын жақсы білетін және сдт пен тергеуде болмаған,</w:t>
        <w:br/>
        <w:t>“жасы 25-тен асқан қазақтардан сайланады. 4. Билер істерді</w:t>
        <w:br/>
        <w:t>халық заңдары мен салттарының негізінде шешеді. Ол үшін да-</w:t>
        <w:br/>
        <w:t>ла заңдары Біздердің ана тілімізде басылып шығуын қалаймыз.</w:t>
        <w:br/>
        <w:t>5. Билер өз шешімдерінде халықтың салтынан ауытқитын бол-</w:t>
        <w:br/>
        <w:t>са, айыппұл салынады, ал алаяқтық танытса, сотқа тартыла-</w:t>
        <w:br/>
        <w:t>ды. 6. Билердің шешімдері кітапқа қазақ тілінде жазылуы және</w:t>
        <w:br/>
        <w:t>ол әр бидің қалында болуы тиіс» |2, 1191. Осындай талаптар,</w:t>
        <w:br/>
        <w:t>әсіресе, халықтық дӛстүрді және заңды білетін, адамгершілігі</w:t>
        <w:br/>
        <w:t>жоғары, елге танымал деген билерге аса қажет қасиеттер</w:t>
        <w:br/>
        <w:t>округтардан түскен ұсыныстардың барлығында бар.</w:t>
        <w:br/>
        <w:t>Шоқан Уалиханов билер соты институтының маңызы мен</w:t>
        <w:br/>
        <w:t>сипатын көрсету үшін оның әлемдік соттың үкімет тарапынан</w:t>
        <w:br/>
        <w:t>жабаланған негізі мәселелерімен қаншалықты сәйкес келетінін</w:t>
        <w:br/>
        <w:t>салыстыра отырып, ежелден келе жатқан халықтың билер</w:t>
      </w:r>
    </w:p>
    <w:p>
      <w:r>
        <w:t>сотының жалпы артықшылықтарына, оның құрылымы мен</w:t>
        <w:br/>
        <w:t>істі жүргізу бағытындағы елеулі-елеулі айырмашылықтарына</w:t>
        <w:br/>
        <w:t>кеңінен тоқталады. Осының кейбірін атай кетейік:</w:t>
        <w:br/>
        <w:t>1. Қазақ Даласында құрметті би атағы халық тарапынан</w:t>
        <w:br/>
        <w:t>қандай да сайлау жолымен немесе халықты билеп отырған</w:t>
        <w:br/>
        <w:t>өкіметтің бекітуімен емес, тек сот рәсімін терең білетін, оған</w:t>
        <w:br/>
        <w:t>қоса шешендік өнерді меңгерген қазаққа ғана берілген. Би ата-</w:t>
        <w:br/>
        <w:t>158</w:t>
        <w:br/>
        <w:t>да, ал Бұл мақсатқа қандай да болса кедергі келтіретіні зиянды</w:t>
        <w:br/>
        <w:t>болып табылады. дейді. Сонымен қатар реформаға қоғамдық</w:t>
        <w:br/>
        <w:t>қажеттілік болғанда ғана жүзеге асады дей келіп, ол ағылшын</w:t>
        <w:br/>
        <w:t>философы, саяси және экономикалық либерализмнің теоретигі</w:t>
        <w:br/>
        <w:t>Джон Стюарт Милльдің қандай да болмасын қауымның адам-</w:t>
        <w:br/>
        <w:t>дарына жаңа құқық берместен бұрын бұл қауым адамдарының</w:t>
        <w:br/>
        <w:t>ақылдық қабілетін, өнегелілігін және саяси сана сезімділігін</w:t>
        <w:br/>
        <w:t>ғылыми тұрғыда мұқият зерттеуі қажет деуі әбден орынды</w:t>
        <w:br/>
        <w:t>дейді. Шоқан қоғамдық қажеттілік деген ұғымға адамдардың</w:t>
        <w:br/>
        <w:t>ақыл қабілетін, өнегелілігін, саяси сана сезімінің жоғарылығын</w:t>
        <w:br/>
        <w:t>сыйғызып отыр.</w:t>
        <w:br/>
        <w:t>Шоқан Уәлиханов заң шығарушылар мен реформаторлар</w:t>
        <w:br/>
        <w:t>қоғам мүддесін көздеп келгені, соны көздейтіні жайында күдік</w:t>
        <w:br/>
        <w:t>болмаса керек деп ескерте отырып, бірақ қоғамның дамуына</w:t>
        <w:br/>
        <w:t>не залал, не пайда екені жайындағы ұғым әр дәуірде әр түрлі</w:t>
        <w:br/>
        <w:t>болғанын, тіпті әлі күнге дейін де көптеген тағылық болжам</w:t>
        <w:br/>
        <w:t>орын алып отырғанын, ал ғылым мұның жаңсақтығын,</w:t>
        <w:br/>
        <w:t>негізсіздігін толық дәлелдегенін атап көрсетеді. Қоғамдық</w:t>
        <w:br/>
        <w:t>тұрмыс мұқтаждығын жақсартуға бағытталған қандай да Бол-</w:t>
        <w:br/>
        <w:t>масын реформа қоғамның мұқтажы мен қаражаты белгілі</w:t>
        <w:br/>
        <w:t>болғанда ғана кездейсоқтыққа ұшырамай, діттеген мақсатына</w:t>
        <w:br/>
        <w:t>жете алады дейді. Бірақ қоғамдық мұқтажды білмегендіктен,</w:t>
        <w:br/>
        <w:t>қазіргі жағдайда қажеті жоқ жаңа өзгерістер, реформалар ту-</w:t>
        <w:br/>
        <w:t>ындауда. «Егер әртүрлі реформаны қабылдар алдында, -</w:t>
        <w:br/>
        <w:t>деп жазды Шоқан, - ауыл шаруашылығындағы әсімдікті егу-</w:t>
        <w:br/>
        <w:t>ге қолданылатын әдістерді пайдаланса, ондай қателіктен тез</w:t>
        <w:br/>
        <w:t>арылуға болады. Бұл әдіс бойынша әуелі өсімдіктің өзін толық</w:t>
        <w:br/>
        <w:t>зерттеп, содан кейін барып қандай топырақта өсетінін, оған</w:t>
        <w:br/>
        <w:t>күн көзі, жылу т. 6. жағдайлар қанша мвлшерде қажеттігін</w:t>
        <w:br/>
        <w:t>білу лазым» П1,401. Бұл пікірлердің арғы жағында Шоқанның</w:t>
        <w:br/>
        <w:t>патшалық әкімшілік ұсынған сот реформасына қатысты сыни</w:t>
        <w:br/>
        <w:t>көзқарасы жатыр.</w:t>
        <w:br/>
        <w:t>Осылай ғылыми әдістемелік қағидаларды ары қарай дамыта</w:t>
        <w:br/>
        <w:t>отырып, Шоқан. қандай-да болмасын өзгерістерді ұластырып,</w:t>
        <w:br/>
        <w:t>орынтептіріп,әрісақтап қалуүшін қабылдағалы отырған рефор-</w:t>
        <w:br/>
        <w:t>ма сол халықтың материалдық мұқтажына шақталуы, әрі сол</w:t>
        <w:br/>
        <w:t>қоғамның ұлттық мінез-құлқына сай келуі қажет деп санады.</w:t>
        <w:br/>
        <w:t>Тіпті қазақтың еуропалық реформаны қабылдайтын қабілетін</w:t>
        <w:br/>
        <w:t>153</w:t>
        <w:br/>
        <w:t>Парламентті бір партияның монополиясына</w:t>
        <w:br/>
        <w:t>айналдыруға болмайды</w:t>
        <w:br/>
        <w:t>Қазір Парламент, соның ішінде Мәжіліс туралы сөз де</w:t>
      </w:r>
    </w:p>
    <w:p>
      <w:r>
        <w:t>көбейді, іс те көбейді. Сайлауға түсетін партиялар сьездерін</w:t>
        <w:br/>
        <w:t>өткізді. Депутаттыққа үміткерлердің партиялық тізімі белгілі</w:t>
        <w:br/>
        <w:t>болды. Ал.бірінші шақырылымның депутаты болып сайланған</w:t>
        <w:br/>
        <w:t>біздің кезімізде жағдай басқашалау еді. Оның бір ерекшелігі</w:t>
        <w:br/>
        <w:t>депутаттыққа халықтың өз арасынан шыққан белгілі беделді</w:t>
        <w:br/>
        <w:t>адамдар көбірек ұсынылушы еді. Және жергілікті атқарушы</w:t>
        <w:br/>
        <w:t>биліктің тәжірибесі аздау болды ма, әйтеуір, ол кезде қазіргідей</w:t>
        <w:br/>
        <w:t>әкімшілік ресурстарға күш салып, сайлауға бел шеше араласа</w:t>
        <w:br/>
        <w:t>қоймаған-ды. Бұдан кейінгі 1999 жылғы сайлауға «ананы емес,</w:t>
        <w:br/>
        <w:t>басқаны сайлап, өткізу керек» дегендей, араласа бастады.</w:t>
        <w:br/>
        <w:t>Меніңше, жалпы классикалық теория бойынша Парламент-</w:t>
        <w:br/>
        <w:t>халықтың өкілетті органы. Оған ешқандай дау жоқ. Классикалық</w:t>
        <w:br/>
        <w:t>теорияны жасаған француздың көрнекті ағартушыларының</w:t>
        <w:br/>
        <w:t>бірі Монтескье Шарль Луи және Басқалар мемлекеттік биліктің</w:t>
        <w:br/>
        <w:t>үш тармағын ажыратып, Бұл тармақтар бір-бірімен бағынышты</w:t>
        <w:br/>
        <w:t>болмауы, бір-біріне бірікпеуі тиістігін қатаң ескерткен болатын.</w:t>
        <w:br/>
        <w:t>Әйтсе де соңғы кезде Парламентке атқарушы биліктің ықпалы</w:t>
        <w:br/>
        <w:t>көп болып барады. Мұндай үрдістек біздің Қазақстанға ғана тән</w:t>
        <w:br/>
        <w:t>емес, жалпы дүниежүзі елдеріне тән үрдіске айналып, күшейіп</w:t>
        <w:br/>
        <w:t>барады. Анығына келгенде, биліктің үш тармағының ішінде</w:t>
        <w:br/>
        <w:t>мәртебесі жағынан жоғарысы заң шығарушы тармағы Парла-</w:t>
        <w:br/>
        <w:t>мент болуға тиіс. Бірақ біздің елде соңғы кезде партияның мо-</w:t>
        <w:br/>
        <w:t>нополиясына айнала бастады. Халық шеткеріленді. Қатыса</w:t>
        <w:br/>
        <w:t>қоймайды. Депутаттар партиялық тізімдер арқылы сайла-</w:t>
        <w:br/>
        <w:t>нады. Депутаттардың елу пайызы бір мандатты, елу пайызы</w:t>
        <w:br/>
        <w:t>партиялық тізім арқылы сайлау дұрыс еді, өкінішке орай, сай-</w:t>
        <w:br/>
        <w:t>лау жүйесіне енгізілген өзгеріс, яғни партиялық тізім арқылы</w:t>
        <w:br/>
        <w:t>146</w:t>
        <w:br/>
        <w:t>Ш. Уәлиханов бұл реформадан жақсы хабардар еді. Ол</w:t>
        <w:br/>
        <w:t>жергілікті әкімшілік арнайы құрған экспедиция құрамында</w:t>
        <w:br/>
        <w:t>1862 жылғы жаз айларында Орталық және Солтүстік</w:t>
        <w:br/>
        <w:t>Қазақстанда, Көкшетау, Ақмола, Атбасар, Баянауыл және</w:t>
        <w:br/>
        <w:t>Қарқаралы округтерінде болып, қазақтардың құқықтық</w:t>
        <w:br/>
        <w:t>қарым-қатынастарын зерттеп, қазақтың әдет-ғұрып</w:t>
        <w:br/>
        <w:t>құқығынан, құқықтық дәстүрі туралы материалдар, сот рефар-</w:t>
        <w:br/>
        <w:t>масы жайындағы билердің, бай-сұлтандардың пікірлерімен</w:t>
        <w:br/>
        <w:t>танысқан болатын.</w:t>
        <w:br/>
        <w:t>Ол кезде отарлық деген ұғым қазақтың ұлттық санасы-</w:t>
        <w:br/>
        <w:t>на ұялай қойған жақ еді. Бірақ Ресейдің саяси-әлеуметтік,</w:t>
        <w:br/>
        <w:t>эканомикалық ахуалынан жақсы хабардар, атағы шетелдерге</w:t>
        <w:br/>
        <w:t>Де мәлім болып қалған Шоқан Уәлиханов халқы үшін осындай</w:t>
        <w:br/>
        <w:t>маңызды сөтісі жөніндегі рефармадан тыс қала алмады. Экспе-</w:t>
        <w:br/>
        <w:t>диция кезінде жинаған материалдарды қорытып, қазақтың би-</w:t>
        <w:br/>
        <w:t>лер соты жәніндегі мол білімін тікелей ресейлік, тіпті батыстық</w:t>
        <w:br/>
        <w:t>сот жүйесімен салыстыра отырып, «Сот реформасы жайында</w:t>
        <w:br/>
        <w:t>жазбасын» дайындады. Өзінің асыған қатысты ұстанымдарын</w:t>
        <w:br/>
        <w:t>толықтай жайып салды.</w:t>
        <w:br/>
        <w:t>Шығармада ғалымның тікелей сот және жалпы халықтық</w:t>
        <w:br/>
        <w:t>реформаларға қатысты ойларынан басқа халқымыздың</w:t>
        <w:br/>
        <w:t>табиғаты, оның әдебиеті, ділі, діні, оны ағарту және т. б.</w:t>
        <w:br/>
        <w:t>маңызды мәселелерге қатысты тұжырымды пікірлер жетерлік.</w:t>
        <w:br/>
        <w:t>Біз алғашқы екі мәселені әңгіме етумен шектелгіміз келді.</w:t>
        <w:br/>
        <w:t>Шоқан Уәлихановтың аталмыш еңбегі - сол кездегі</w:t>
        <w:br/>
        <w:t>қазақтың саяси-құқықтық, әлеуметтік-зэкономикалық ойының</w:t>
        <w:br/>
        <w:t>теориялық және практикалық жағынан асқар шыңы, құны</w:t>
      </w:r>
    </w:p>
    <w:p>
      <w:r>
        <w:t>бүгінгі күні де биіктемесе, әсте төмендемеген саяси-құқықтық</w:t>
        <w:br/>
        <w:t>ойдың шынайы інжу-маржаны. Бұл - ұлы ғалымның өз</w:t>
        <w:br/>
        <w:t>ұлтының мұң-мүддесін айлауының шынайы көрінісі ғана емес,</w:t>
        <w:br/>
        <w:t>автордың жасынан орысша оқып, орыс ортасында өсіп, орыс-</w:t>
        <w:br/>
        <w:t>ша тәрбиеленіп, еуропа мәдениетін ұстанғанымен жасын-</w:t>
        <w:br/>
        <w:t>да ұлттық бұлақтан барынша сусындаған, вз халқының адал</w:t>
        <w:br/>
        <w:t>перзенті екенін жарқын дәлелдеген шығарма.</w:t>
        <w:br/>
        <w:t>Ұлы ғалым облыстағы сот реформасы мәселесін нақты де-</w:t>
        <w:br/>
        <w:t>ректермен, болжамдармен түсіндіріп, облыс басқармасы мен</w:t>
        <w:br/>
        <w:t>округтік приказдардың іс қағаздарынан алынған санақ пен</w:t>
        <w:br/>
        <w:t>тарихи деректердің кейбірін пайдаланғанын атап көрсетеді.</w:t>
        <w:br/>
        <w:t>150</w:t>
        <w:br/>
        <w:t>жал (гипотеза) орын алып отыр, ал ғылым мұның жаңсақтығын,</w:t>
        <w:br/>
        <w:t>негізсіздігін толық дәлелдесе де керенаулықтан, ескінің</w:t>
        <w:br/>
        <w:t>аңызына шырмалған әдеттен, дағдыдан арыла алмағандықтан</w:t>
        <w:br/>
        <w:t>көптеген жұрт оны ақиқатты аксиома санап, сенім білдіреді,</w:t>
        <w:br/>
        <w:t>яғни діншілдік нанымға айналдырды»(4,391. Міне, өздеріңіз</w:t>
        <w:br/>
        <w:t>көріп отырғандай, ұлы ғалымның ұлы шығармасы осылай әр</w:t>
        <w:br/>
        <w:t>басылымда әр түрлі, көбіне әлсіз аударылып жүр. Оның үстіне</w:t>
        <w:br/>
        <w:t>осы еңбектің қазақ тіліндегілерінің осы кезге дейін біресе «Сот</w:t>
        <w:br/>
        <w:t>реформасы жайында жазба» не «Сот реформасы туралы жаз-</w:t>
        <w:br/>
        <w:t>ба» болмаса «Сот реформасы жайлы жазба», тіпті «Сот рефор-</w:t>
        <w:br/>
        <w:t>масы туралы хат» деп әр түрлі аталып жүруі де орынсыз. Бір</w:t>
        <w:br/>
        <w:t>тоқтамға келу керек.</w:t>
        <w:br/>
        <w:t>Сонан соң Әлкей Марғұланның мақаласында келтірілген</w:t>
        <w:br/>
        <w:t>Г.Н. Потанин, П. П. Семенов-Тянь-Шаньский және басқа-</w:t>
        <w:br/>
        <w:t>лардың Шоқан Уәлиханов туралы жазғандарынан келтірілген</w:t>
        <w:br/>
        <w:t>үзінділер мен дәйексөздер қазақ тіліне әр түрлі нұсқада әр</w:t>
        <w:br/>
        <w:t>түрлі аударылған. Мысалы, Шоқан Уәлиханов 1862 жылғы 6</w:t>
        <w:br/>
        <w:t>желтоқсанда Көкшетаудан ақын А. Н. Майковқа жолдаған ха-</w:t>
        <w:br/>
        <w:t>тынан алынған мына үзінді: «Мои родные... имеют множе-</w:t>
        <w:br/>
        <w:t>ство как национальных, так и сословных предрассудков и ка-</w:t>
        <w:br/>
        <w:t>честв. Особенно выдается непомерное упорство и тшесла-</w:t>
        <w:br/>
        <w:t>вие. Понятно после этого они имеют слишком высокое мнение</w:t>
        <w:br/>
        <w:t>о себе, в своем уме и проч. Понятно и то, что всякие совв-</w:t>
        <w:br/>
        <w:t>ты или споры только раздражают их тшеславие и укрепля-</w:t>
        <w:br/>
        <w:t>ют упорство» |1,63І1 қазақшаға былай аударылған: «Менің ту-</w:t>
        <w:br/>
        <w:t>ыстарым...көптеген ұлттық та, таптық та ескілік шырмауында.</w:t>
        <w:br/>
        <w:t>Әсіресе, бірбеткейлік, даңққұмарлық бірден көзге шалынады.</w:t>
        <w:br/>
        <w:t>Осыдан-ақ олардың өздері туралы өздерінің ақылдылығы ту-</w:t>
        <w:br/>
        <w:t>ралы және басқалар басқалар (мәтінде осылай-Ә. Б.) туралы</w:t>
        <w:br/>
        <w:t>жоғары пікірде балатыны түсінікті. Әр түрлі ақыл-кеңестер не-</w:t>
        <w:br/>
        <w:t>месе дау-дамай олардың менмендігін тек тітіркендіреді және</w:t>
        <w:br/>
        <w:t>қасарушылықтарын нығайтады» (2,88). Ал асы үзінді 8 томдағы</w:t>
        <w:br/>
        <w:t>негізгі мәтінде былайша берілген: «Менің туысқандарым - ...</w:t>
        <w:br/>
        <w:t>ұлттық жағынан да, сословиелік жағынан да толып жатқан</w:t>
        <w:br/>
        <w:t>соқыр сезімдері мен өзіне тән қасиеттері болады, әсіресе</w:t>
        <w:br/>
        <w:t>қайсар, өркәкірек келеді. Сондықтан олардың өздерін жағары</w:t>
        <w:br/>
        <w:t>санайтындығы және ақылды адамдармыз деп есептейтіндігі</w:t>
        <w:br/>
        <w:t>164</w:t>
        <w:br/>
        <w:t>отырсақ, тек ұтамыз, ұтылмаймыз. Екінші жағынан, шетелдік</w:t>
        <w:br/>
        <w:t>тәжірибелерді өмірге ендіргенде, ұлттық ерекшеліктерімізді</w:t>
      </w:r>
    </w:p>
    <w:p>
      <w:r>
        <w:t>де қатаң ескеріп отыру тиімді болады. Кез келген өзге елдің</w:t>
        <w:br/>
        <w:t>жаңалығын діні, тегі бәлек қазақ халқына пайдалана салсақ,</w:t>
        <w:br/>
        <w:t>онда оның пайдасынан зияны мол болады дегіміз келеді.</w:t>
        <w:br/>
        <w:t>Пайдаланылған әдебиет:</w:t>
        <w:br/>
        <w:t>1. Ы. Алтынсарин. Таңдамалы шығармалар. - Алматы:</w:t>
        <w:br/>
        <w:t>Қазақ ССР ҒАБ. - 1955 жыл.-- 414 бет.</w:t>
        <w:br/>
        <w:t>2. Ыбырай Алтынсарин. Өнер-білім бар жұрттар. Өлеңдер,</w:t>
        <w:br/>
        <w:t>әңгімелер, очерктер, хаттар және естеліктер. - Алматы: Жалын,</w:t>
        <w:br/>
        <w:t>1991.-240 бет.</w:t>
        <w:br/>
        <w:t>/) Қазақ гуманитарлық заң университетінің «Философия,</w:t>
        <w:br/>
        <w:t>әлеуметтану, саясаттану» сериясы, Хабаршы, 91 (15)</w:t>
        <w:br/>
        <w:t>2012 жыл. 15-24 беттер.</w:t>
        <w:br/>
        <w:t>Пайдаланылған әдебиет:</w:t>
        <w:br/>
        <w:t>1. Валиханов Ч. Ч. Собрание сочинений в пяти томах.Том</w:t>
        <w:br/>
        <w:t>Т. Алма-Ата: Главная редакция Казахской советской энцикло-</w:t>
        <w:br/>
        <w:t>педии, 1984. - 432 с.</w:t>
        <w:br/>
        <w:t>2. Шақан Уәлиханов. Көп томдық шығармалар жинағы.</w:t>
        <w:br/>
        <w:t>1том. - Алматы: Толағай групп, 2010. - 376 6.</w:t>
        <w:br/>
        <w:t>3. Шоқан Уәлиханов. Көп томдық шығармалар жинағы:</w:t>
        <w:br/>
        <w:t>4-том; - Алматы: Толағай групп, 2010. - 496 6.</w:t>
        <w:br/>
        <w:t>4. Шоқан Уәлиханов. Сот реформасы жайында жазба.</w:t>
        <w:br/>
        <w:t>Кіріспе мақалалар мен ескертулерді жазған С. Ф. Ударцев.</w:t>
        <w:br/>
        <w:t>- Алматы: Жеті жарғы, 2003. - 116 б. (Саяси және құқықтық ой-</w:t>
        <w:br/>
        <w:t>пікірлер тарихының інжу-маржандары сериясы!.</w:t>
        <w:br/>
        <w:t>5. Шоқан Уәлиханов. Көп томдық шығармалар жинағы.</w:t>
        <w:br/>
        <w:t>5-том. - Алматы: Толағай групп, 2010.-528 6.</w:t>
        <w:br/>
        <w:t>8. Валиханов Ч. Ч. Собрание сочинений в пяти томах. Том 5.</w:t>
        <w:br/>
        <w:t>1985. - Алма-Ата: Главная редакция Казахской советской эн-</w:t>
        <w:br/>
        <w:t>циклопедии, - 828 с.</w:t>
        <w:br/>
        <w:t>7. Валиханов Ч. Ч. Собрание сочинений в пяти томах.Том</w:t>
        <w:br/>
        <w:t>6. Алма-Ата: Главная редакция Казахской советской энцикло-</w:t>
        <w:br/>
        <w:t>педии, 1984.-461 с.</w:t>
        <w:br/>
        <w:t>8. Уәлиханов Шоқан. Шығармалары. Алматы: Ана тілі,</w:t>
        <w:br/>
        <w:t>2010.-320 6.</w:t>
        <w:br/>
        <w:t>1 Алтын Орда, - Х2 6 (628). -2012.--9 ақпан.</w:t>
        <w:br/>
        <w:t>теп үйлерінің «тазалық сақтауға, ұқыптылық, тәртіп орнатуға</w:t>
        <w:br/>
        <w:t>жағдай туғызатындай етіп» жабдықталуын қадағалап отырды.</w:t>
        <w:br/>
        <w:t>Тіпті құрғақ, жылы бөлмелерде тұруға үйретудің өзі қазақ дала-</w:t>
        <w:br/>
        <w:t>сында тәрбиелік мәні бар жұмыс деп білді.</w:t>
        <w:br/>
        <w:t>Ы. Алтынсарин мектепсіз байлық та, бақыт та, мұрат та жоқ</w:t>
        <w:br/>
        <w:t>деп санай отырып, осында алған ғылым мен білім адамды сол</w:t>
        <w:br/>
        <w:t>кездегі қазақ қоғамының жауы надандықтың бұғауынан бо-</w:t>
      </w:r>
    </w:p>
    <w:p>
      <w:r>
        <w:t>сатып, оның ойын өрелі өріске жетелейтіне берік сенді. Сол</w:t>
        <w:br/>
        <w:t>үшін ол өзінің Бар қажыр-қайратын, бүкіл ұйымдастырушылық</w:t>
        <w:br/>
        <w:t>қабілетін барынша пайдаланды, өз кезінде қиялға ғана келетін</w:t>
        <w:br/>
        <w:t>істер тындырды. Соңғы ғасырда мектеп көрген қауымның кез</w:t>
        <w:br/>
        <w:t>келгенінің жадында мәңгілік жазылып қалған «Кел, бала-</w:t>
        <w:br/>
        <w:t>лар, оқылық» деп басталатын өлең де ғылым мен білімнің бар</w:t>
        <w:br/>
        <w:t>құдіретін ашып, әр уақытта осыған шақырып, осыған атойлап</w:t>
        <w:br/>
        <w:t>тұрған жоқ па? Еске бір шумақты түсіре кетейік:</w:t>
        <w:br/>
        <w:t>«Оқысаңыз, балалар,</w:t>
        <w:br/>
        <w:t>Шамнан шырақ жағылар.</w:t>
        <w:br/>
        <w:t>Тілегенің алдыңнан</w:t>
        <w:br/>
        <w:t>Іздемей-ақ табылар».</w:t>
        <w:br/>
        <w:t>Шынайылықтың құдіреті қарапайымдылығында десек,</w:t>
        <w:br/>
        <w:t>бұдан артық жас ұрпаққа қалай жеңіл, қалайша түсінікті айтуға</w:t>
        <w:br/>
        <w:t>болады?</w:t>
        <w:br/>
        <w:t>Болмаса:</w:t>
        <w:br/>
        <w:t>«Өнер-білім бар жұрттар</w:t>
        <w:br/>
        <w:t>Тастан сарай салғызды.</w:t>
        <w:br/>
        <w:t>Айшылық алыс жерлерден</w:t>
        <w:br/>
        <w:t>Жылдам хабар алғызды.</w:t>
        <w:br/>
        <w:t>Мың шақырым жерлерге</w:t>
        <w:br/>
        <w:t>Күн жарымда барғызды.</w:t>
        <w:br/>
        <w:t>Адамды құстай ұшырды»,</w:t>
        <w:br/>
        <w:t>- Деп жастарды ғылым мен техника дүниесіне тереңдеп кіруге,</w:t>
        <w:br/>
        <w:t>оны игеруге үгіттеді. Келешек солардың қолдарында екенін</w:t>
        <w:br/>
        <w:t>айтып, соларға үміт артады, батасын береді.</w:t>
        <w:br/>
        <w:t>&lt;&lt;Қазақ оқушыларының бойына ізгілік өрнегін егу үшін</w:t>
        <w:br/>
        <w:t>БІ. Алтынсарин 1879 жылы тұңғыш рет ана тілінде «Қазақ хре-</w:t>
        <w:br/>
        <w:t>178</w:t>
        <w:br/>
        <w:t>Ыбырай Алтынсариннің</w:t>
        <w:br/>
        <w:t>әлеуметтік-саяси ойлары</w:t>
        <w:br/>
        <w:t>Тарихи тұлғалар өз дәуірінің туын-</w:t>
        <w:br/>
        <w:t>дысы екені белгілі. Қазақтың тұңғыш</w:t>
        <w:br/>
        <w:t>кәсіби ағартушысы, ақын және жазу-</w:t>
        <w:br/>
        <w:t>ы, қоғам қайраткері Ыбырай Алтын-</w:t>
        <w:br/>
        <w:t>сарин де қазақ қоғамының аса бір қиын</w:t>
        <w:br/>
        <w:t>да, ерекше кезеңінің жемісі болатын.</w:t>
        <w:br/>
        <w:t>Бұл патшалық Ресейдің отарлау саяса-</w:t>
        <w:br/>
        <w:t>ты тереңдей түсіп, қазақ даласын толық</w:t>
        <w:br/>
        <w:t>басқаруға көшуімен байланысты бол-</w:t>
        <w:br/>
        <w:t>са, екінші жағынан қашаннан көрші ке-</w:t>
        <w:br/>
        <w:t>ле жатқан екі халықтың өмірінде жаңа</w:t>
        <w:br/>
        <w:t>қарым-қатынас та пайда бола бастаған еді. Соңғы Етүртрн</w:t>
        <w:br/>
        <w:t>тұтас қараңғылықта отырған халықтың өміріне игі әсер</w:t>
        <w:br/>
        <w:t>тті. Арысы Батыстың, берісі Ресейдің азық мәдениеті және</w:t>
        <w:br/>
        <w:t>ғылымының ықпалымен ұлттық кадрлар рухани әлем сахна-</w:t>
        <w:br/>
        <w:t>сына келе Бастады. Олардың қызметі негізінен ағартушылық</w:t>
        <w:br/>
        <w:t>сипатқа ие болып, әркениеттен кенже қалушылыққа қарсы</w:t>
        <w:br/>
        <w:t>бағытталып, халықты білім-ғылым, өнерге шақырды.</w:t>
        <w:br/>
        <w:t>Осындай кезеңде дүниеге келген Ыбырай Алтынсариннің</w:t>
      </w:r>
    </w:p>
    <w:p>
      <w:r>
        <w:t>табиғи болмысына қоса қоғамдық-саяси көзқарасының жетіле</w:t>
        <w:br/>
        <w:t>түсуіне, оның демократиялық бағытта қалыптасуына орыстың</w:t>
        <w:br/>
        <w:t>алдыңғы қатарлы педагогтары. және жазушылары, олардың</w:t>
        <w:br/>
        <w:t>бостандық жолындағы ой-пікірлері мен іс-әрекеттері оң ықпал</w:t>
        <w:br/>
        <w:t>Іі. Қызмет бабындағы мақсаты қазақтарды орыстандыру</w:t>
        <w:br/>
        <w:t>болған миссионерлермен жиі араласу да қажет болып, оларды</w:t>
        <w:br/>
        <w:t>да өз халқының мүддесі үшін ұтымды пайдалана білді. Бұдан</w:t>
        <w:br/>
        <w:t>басқа жол жақ болатын.</w:t>
        <w:br/>
        <w:t>Қараңғы қазақ даласының тарихында бұрын-соңды</w:t>
        <w:br/>
        <w:t>болмаған, маңызы жағынан теңдесі жоқ әлеуметтік мұратты</w:t>
        <w:br/>
        <w:t>173</w:t>
        <w:br/>
        <w:t>нына келгенде, «сен салар да мен салар, атқа жемді кім салар»</w:t>
        <w:br/>
        <w:t>болған.</w:t>
        <w:br/>
        <w:t>Иә, бүгін тәуелсіздігіміз толыса қоймаған, нарықтың</w:t>
        <w:br/>
        <w:t>келеңсіз көріністерімен: батыл күресе алмай, көбіне</w:t>
        <w:br/>
        <w:t>халықтың мүддесінен гөрі жекеменшік психологияға жол</w:t>
        <w:br/>
        <w:t>беріп, имандылықты қиналғанда еске алатын кезде ақша не</w:t>
        <w:br/>
        <w:t>істетпейді. Сондықтан лауазымды біреу билікпен жең ұшынан</w:t>
        <w:br/>
        <w:t>жалғасып, белгілі бір топ тендерді жеңіп алып, халықтың</w:t>
        <w:br/>
        <w:t>миллиондаған қаржысын қазіргі заманғы «пысықтық жолмен»</w:t>
        <w:br/>
        <w:t>қалтаға басып отырғандарға таң қалуға болмайды. Ондайлар</w:t>
        <w:br/>
        <w:t>қазір қай әлеуметтік кеңістікте болмасын жетіп артылады. Мен</w:t>
        <w:br/>
        <w:t>«Толағай групп» деген баспаны да солардың бірі ме деп ой-</w:t>
        <w:br/>
        <w:t>лап отырмын. Бәлкім, біле бермейтін шығармын. Артық айт-</w:t>
        <w:br/>
        <w:t>сам, кешірім өтінемін. Менің мынандай аударманы көргендегі</w:t>
        <w:br/>
        <w:t>күйзелісімді түсінерсіздер.</w:t>
        <w:br/>
        <w:t>Тағы бір айтарымыз, шынына келгенде, таң қалғанымыз -</w:t>
        <w:br/>
        <w:t>осындай аса маңызды аударма жұмысына ұлы ғалым атындағы</w:t>
        <w:br/>
        <w:t>институттың жетекші мамандарының тартылмағаны. Толып</w:t>
        <w:br/>
        <w:t>жатқан комиссия мүшелерінің орнына олар болғанда дәл</w:t>
        <w:br/>
        <w:t>мұндай ұлы мұра аяқ асты болмас еді.</w:t>
        <w:br/>
        <w:t>Біздің ұсынысымыз осы кезге дейінгі шыққан Шоқан</w:t>
        <w:br/>
        <w:t>Уәлиханов шығармаларының барлық басылымдарын салысты-</w:t>
        <w:br/>
        <w:t>ра, жетілдіре отырып, қазақ тіліндегі көптомдықты қайтадан</w:t>
        <w:br/>
        <w:t>шығару. Мүмкіндігінше мұның шығынын осы басылымға</w:t>
        <w:br/>
        <w:t>қатысып, қаржыландырылған кісілерден толықтыру керек. Со-</w:t>
        <w:br/>
        <w:t>нан соң бұл басылымды Ш. Ш. Уәлиханов атындағы Тарих және</w:t>
        <w:br/>
        <w:t>этнология институтына тапсырып, ұжымдық әрі академиялық</w:t>
        <w:br/>
        <w:t>басылым еткен жөн. Ресей географиялық қоғамының толық</w:t>
        <w:br/>
        <w:t>мүшесі болғанда 22-ге жетпеген, қазақ ғалымдарының ара-</w:t>
        <w:br/>
        <w:t>сында еңбектері тұңғыш рет әлемнің бірнеше тілдеріне</w:t>
        <w:br/>
        <w:t>аударылғанға жасы 30-ға да толмаған, халықтық реформа-</w:t>
        <w:br/>
        <w:t>ны аңсап кеткен, ұлтының балашағын білім мен мәдениеттен</w:t>
        <w:br/>
        <w:t>іздеген, шығыстану көгінде жарық жұлдыздай жарқырап өткен,</w:t>
        <w:br/>
        <w:t>ғұлама ғалым Шоқан аруағының алдындағы айыбымызды</w:t>
        <w:br/>
        <w:t>осылай ғана жуа аламыз. Олай жасай алмасақ, ұлтымызға сын.</w:t>
        <w:br/>
        <w:t>Бүгінгі оқырмандарға да, келер ұрпаққа да күлкі болмайық,</w:t>
        <w:br/>
        <w:t>ағайын!</w:t>
        <w:br/>
        <w:t>171</w:t>
      </w:r>
    </w:p>
    <w:p>
      <w:r>
        <w:t>жақсы білетін орыс достары әдемі айтып кеткенді. Екі кластық</w:t>
        <w:br/>
        <w:t>Ақтөбе орыс-қазақ мектебінің оқытушысы А. Мозохин: «Ыбы-</w:t>
        <w:br/>
        <w:t>рай Алтынсарин оқытушылардың тек бастығы ғана болып</w:t>
        <w:br/>
        <w:t>қойған жоқ, олардың әкесі де, шынайы мейірман жолдасы да</w:t>
        <w:br/>
        <w:t>бола білді. Ол барынша әділ, адал әрі қайырымды болатын»</w:t>
        <w:br/>
        <w:t>деп жазды (2, 2291. Ал Қостанайдың екі кластық орыс-қазақ</w:t>
        <w:br/>
        <w:t>мектебінің оқытушысы Ф. Д. Гоколов ұстазының адәмгершілік</w:t>
        <w:br/>
        <w:t>қасиеттеріне ерекше көңіл бөліп: «... оның есімі кім-кімге бол-</w:t>
        <w:br/>
        <w:t>са да ардайым ашық болатын: ақыл-кеңестері өз алдына ол</w:t>
        <w:br/>
        <w:t>қазақтар үшін қиыншылық жылдарда оларға өзінің дәулетімен</w:t>
        <w:br/>
        <w:t>декемектесті, қиыншылыққа ұшырағандарға ешқандай өсімсіз</w:t>
        <w:br/>
        <w:t>заем түрінде өз ақшасын таратып беретін, кебінесе қарыздарын</w:t>
        <w:br/>
        <w:t>қайтарып та алмайтын» деген болатын |2, 226-2281. Осы екі</w:t>
        <w:br/>
        <w:t>пікірдің өзі-ақ шынайы азамат, жаңашыл ұстаз, қажымас қоғам</w:t>
        <w:br/>
        <w:t>қайраткерінің адами болмысын әдемі ашып тұр. Сонау өзі өмір</w:t>
        <w:br/>
        <w:t>сүрген кезден бері Ыбырай Алтынсарин атына айтылған асыл</w:t>
        <w:br/>
        <w:t>сөздер мен ойларды санап шығу да қазір мүмкін емес шығар.</w:t>
        <w:br/>
        <w:t>Бұл - халқының өзінің рухани әлеміне шамшырақ болған адал</w:t>
        <w:br/>
        <w:t>перзентіне деген көл-көсір ықыласы, кіршіксіз сезімі, шексіз</w:t>
        <w:br/>
        <w:t>алғысы.</w:t>
        <w:br/>
        <w:t>Ыбырай Алтынсариннің білімді тек рухани құндылық ка-</w:t>
        <w:br/>
        <w:t>ңа емес, әлеуметтік үдеріс құралы деп те түсінді. Халықтық</w:t>
        <w:br/>
        <w:t>тәрбиеде білім берудің өлшеусіз маңыздылығын әрі оның аса</w:t>
        <w:br/>
        <w:t>қиындығын терең сезінді. Өз қолымен құрған Білім беру сала-</w:t>
        <w:br/>
        <w:t>сын өзіндік әдістемесімен және жүйелілігімен институттендіре</w:t>
        <w:br/>
        <w:t>білді. Ол өзінің өмірлік ұстанымы туралы былай жазған еді: «Ал</w:t>
        <w:br/>
        <w:t>енді құдай басыма не салса да, мен күшімнің жеткенінше туған</w:t>
        <w:br/>
        <w:t>елім пайдалы адам болайын деген негізгі ойымнан, талабым-</w:t>
        <w:br/>
        <w:t>нан еш уақытта да қайтпаймын». Аса мағыналы да тағылымды</w:t>
        <w:br/>
        <w:t>өмір мұның айқын дәлел бола алады.</w:t>
        <w:br/>
        <w:t>Тоқсан ауыз сөздің тобықтай түйіні дегендей, Ыбы-</w:t>
        <w:br/>
        <w:t>рай Алтынсариннің асыл мұрасына біздің де бүгін күні</w:t>
        <w:br/>
        <w:t>оралуымыздың өзіндік себебі балып отыр. Қазір тәуелсіз</w:t>
        <w:br/>
        <w:t>еліміздің оқу жүйесін қайта қарап жатқанымызда тарихымызға</w:t>
        <w:br/>
        <w:t>да зер салсақ артық болмас еді. Біріншіден, ғасырлар жинаған</w:t>
        <w:br/>
        <w:t>мадени құндылықтарды заман талабына сай жетілдіріп</w:t>
        <w:br/>
        <w:t>183</w:t>
        <w:br/>
        <w:t>эти принадлежатк финскому, тюркскому и монгольскому корню</w:t>
        <w:br/>
        <w:t>или же составляют любопытное соединение элементов от всех</w:t>
        <w:br/>
        <w:t>этих племен» деген 11,2941 үзіндісі 6-томдықтың бірінші томын-</w:t>
        <w:br/>
        <w:t>да «Оңтүстік Сібір тайпаларының тарихы туралы жазбалар» деп</w:t>
        <w:br/>
        <w:t>аталған мақалада: «Еуропалық Ресейдің оңтүстік-шығыс бөлігі</w:t>
        <w:br/>
        <w:t>мен тундрада, бүкіл Сібірдің орманы мен даласында отырықшы,</w:t>
        <w:br/>
        <w:t>кешіп-қонып және қаңғырып көптеген түрлі тайпалардың</w:t>
        <w:br/>
        <w:t>халықтары өмір сүреді. Олар бұратана деген атпен белгілі. Бұл</w:t>
        <w:br/>
        <w:t>халықтар фин, түркі және монғол тайпаларына жатады және</w:t>
        <w:br/>
        <w:t>осы тайпалардың барлығының қосындысынан тұрады» деп</w:t>
        <w:br/>
        <w:t>аударылған (2,2481. Ал қазақтіліндегі көптомдық шыққан жылы</w:t>
        <w:br/>
        <w:t>белгілі қаламгер Сарбас Ақтаевтың құрастыруымен және ауда-</w:t>
        <w:br/>
        <w:t>руымен жарық көрген Шоқан Уәлихановтың шығармаларының</w:t>
        <w:br/>
        <w:t>жинағында: «Еуропалық Ресейдің түстік-шығыс бөлігіндегі</w:t>
        <w:br/>
        <w:t>кеңістігінде, тундрада, бүкіл Сібір ормандары мен қырларында</w:t>
        <w:br/>
        <w:t>қоңыс теуіп, көшіп-қонып, қаңғып жүрген жұрт бізге бұратана</w:t>
        <w:br/>
        <w:t>деген атпен таныс әралуан халық көп-ақ. Бұл халықтардың түбі</w:t>
        <w:br/>
        <w:t>фин, түркі және монғол тегіне жатады немесе осы тайпалардың</w:t>
        <w:br/>
        <w:t>түрлі нышандарын тал бойына тамаша жинақтаған бөлекше Бір</w:t>
        <w:br/>
        <w:t>құрама» деп аударылған 18,841.</w:t>
      </w:r>
    </w:p>
    <w:p>
      <w:r>
        <w:t>Ал енді осы мақала көп томдықта «Оңтүстік Сібір</w:t>
        <w:br/>
        <w:t>тайпаларының тарихы туралы жазбалар» деп аталса, С. Ақтаев</w:t>
        <w:br/>
        <w:t>шығарған -жинақта «Түстік-Сібір тайпаларының тарихы» деп</w:t>
        <w:br/>
        <w:t>аударылған.</w:t>
        <w:br/>
        <w:t>Құлдық психология аудармадан көрініп тұр</w:t>
        <w:br/>
        <w:t>Ұлы ғалымның ұлы туындыларына немқұрайлы. көзқарас,</w:t>
        <w:br/>
        <w:t>тіпті жалпы аударма ісінің белгілі принциптеріне. көңіл</w:t>
        <w:br/>
        <w:t>бөлмеушілік те анық байқалады. Сол себепті. Шоқан</w:t>
        <w:br/>
        <w:t>Уәлихановтың көптомдығын шығарушылар мен -аудармашы-</w:t>
        <w:br/>
        <w:t>лар осы кезге дейінгі қазақ тілінде шыққан басылымдар-</w:t>
        <w:br/>
        <w:t>ды ескермеген. Әрине, әр аудармашы өзінше аударып жатуы</w:t>
        <w:br/>
        <w:t>мүмкін. Алайда кейінгі аудармашылар бұрынғы нұсқадан кем</w:t>
        <w:br/>
        <w:t>түспеуі және бұрынғы нұсқаның жақсы жағын жетілдіре оты-</w:t>
        <w:br/>
        <w:t>рып аударған жөн болатын еді. Санда ғана еңбек сапалы бола-</w:t>
        <w:br/>
        <w:t>169</w:t>
        <w:br/>
        <w:t>стоматиясы» оқулығын дайындады. Оқулықтың «Сөз басын-</w:t>
        <w:br/>
        <w:t>да»: «...қазақ халқы азбаған, табиғаты таза халық. Оның тала-</w:t>
        <w:br/>
        <w:t>бы біреу салып берген тар шеңбердің қыспағына сыя алмай-</w:t>
        <w:br/>
        <w:t>ды, ой-пікірі еркін, оның келешегі үшін оған тек сана-сезім</w:t>
        <w:br/>
        <w:t>жағынан жалпы білім мен пайдалы әнерді үйрену керек болып</w:t>
        <w:br/>
        <w:t>отыр» деп жазуын толық түсінуге болады. Хрестоматияға ен-</w:t>
        <w:br/>
        <w:t>ген шағын әңгімелер, әлеңдер, ауыз әдебиетінің үлгілері, орыс</w:t>
        <w:br/>
        <w:t>педагогтері мен қаламгерлерінен аудармалардың тәрбиелік</w:t>
        <w:br/>
        <w:t>мәні жоғары еді. Олар еңбекке, кәсіпке үйрету, өнер, білімге</w:t>
        <w:br/>
        <w:t>баулу, жастар бойына адалдық, мейірімділік, имандылық</w:t>
        <w:br/>
        <w:t>ұрықтарын егу; үлкенді қадір тұту, ата-ананы сыйлау сияқты</w:t>
        <w:br/>
        <w:t>адами қасиеттерді қалыптастыруға бағытталған болатын.</w:t>
        <w:br/>
        <w:t>Ыбырай Алтынсарин қазақтар арасында өзімен көрші</w:t>
        <w:br/>
        <w:t>халықтардың, әсіресе орыс халқының тілін білуге, олардың</w:t>
        <w:br/>
        <w:t>жазуын үйренуге ұмтылушылықтың күшейіп келе жатқанын</w:t>
        <w:br/>
        <w:t>байқай алды. «Өзінің табиғи жаратылысында әр нәрсені</w:t>
        <w:br/>
        <w:t>білуге құмар және ұғымпаз, “зерек халықтың» сол кездегі</w:t>
        <w:br/>
        <w:t>зкономикалық және саяси жағдайға байланысты орыс тілін,</w:t>
        <w:br/>
        <w:t>орыс жазуын білуін қажет етіп отырғандығын ерекше Бағалап,</w:t>
        <w:br/>
        <w:t>өз халқының болашағына үлкен сеніммен қарады. 1886 жы-</w:t>
        <w:br/>
        <w:t>лы жазылған «Қазақтардың болыстық мектептері туралы жаз-</w:t>
        <w:br/>
        <w:t>ба» атты еңбегінде ол: «Қазақтардың жас ұрпағы арыстың тілі</w:t>
        <w:br/>
        <w:t>мен жазуына мәдениет пен Білімнің тілі деп қарайтын болады,</w:t>
        <w:br/>
        <w:t>оларға құмары артады және азды-көпті орыс рухында өседі»</w:t>
        <w:br/>
        <w:t>деп жазды. Бұл арада ұлы ұстаздың қазақ баласының орыста-</w:t>
        <w:br/>
        <w:t>нып кетуінен сақтанып атырғанын Да байқау қиын емес.</w:t>
        <w:br/>
        <w:t>Өз заманының озық ойлы азаматы болған Ыбырай Алтын-</w:t>
        <w:br/>
        <w:t>сарин өз кезіндегі отарлық саясаттың зардаптарын көрмей</w:t>
        <w:br/>
        <w:t>отыра алмады. 1880 жылы Орынбор оқу округінің жанындағы</w:t>
        <w:br/>
        <w:t>татар, башқұрт және қазақ мектептерін Басқаратын инспектар-</w:t>
        <w:br/>
        <w:t>В. В. Катеринскийге жазған хатында «Оренбург листагіне»</w:t>
        <w:br/>
        <w:t>Торғай қазақтарының басына түскен апаттар туралы мақала</w:t>
        <w:br/>
        <w:t>жазғанын айта келіп Былай деген еді: «Осы мақаламда қазақ</w:t>
        <w:br/>
        <w:t>еліне орыс селендерін әкеліп орнатпақ болған пікірлерге қарсы</w:t>
        <w:br/>
        <w:t>екенімді білдірдім. Бұл пікір, меніңше, ешбір ақылға сыймайтын</w:t>
        <w:br/>
        <w:t>нәрсе сияқты. Егер істі дұрыс жүргізе білмесе, онда айттым да</w:t>
        <w:br/>
        <w:t>қойдым, қазақтар,- келешегі жақсы деп үміт етіп отырған осы</w:t>
        <w:br/>
        <w:t>179</w:t>
      </w:r>
    </w:p>
    <w:p>
      <w:r>
        <w:t>жәнетағы сондайлары болатыны түсінікті. Ал осыған байланыс-</w:t>
        <w:br/>
        <w:t>ты оларға ақыл айтсаң немесе бір мәселе жөнінде талассаң,</w:t>
        <w:br/>
        <w:t>қытығына тиіп, қыңырлана түсетіні "де белгілі» (5,1461. Мұндай</w:t>
        <w:br/>
        <w:t>мысалдар да жетіп артылады. Бұл аудармашылардың бұдан</w:t>
        <w:br/>
        <w:t>бұрын мұндай жауапты жұмыспен айналыспағанын көрсетеді.</w:t>
        <w:br/>
        <w:t>Жалпы аударма жұмысындағы қателерден. аяқ алып</w:t>
        <w:br/>
        <w:t>жүре алмайсың. Оның барлығын тізбелеп жатуды мақсат</w:t>
        <w:br/>
        <w:t>етпедік. Бірер.мысал келтірумен шектелейік. Бірінші томдағы</w:t>
        <w:br/>
        <w:t>Г. Н.. Потаниннің «Шоқан. Шыңғысұлы Уәлиханов» деген</w:t>
        <w:br/>
        <w:t>мақаласындағы «Все они были самые образованные люди го-</w:t>
        <w:br/>
        <w:t>рода; врашаясь в их среде, Чокан быстро развивался и шел-да-</w:t>
        <w:br/>
        <w:t>леко впереди своих товаришей, в особенности в области поли-</w:t>
        <w:br/>
        <w:t>тических-идей и литературных новостей» деген І1,91І-сөйлем</w:t>
        <w:br/>
        <w:t>былай аударылған: «Бұлардың барлығы қаладағы ең көзі</w:t>
        <w:br/>
        <w:t>ашық, оқымысты жандар болатын, олардың ортасына түскен</w:t>
        <w:br/>
        <w:t>Шоқан тез дамып, әз жолдастарынан-озып кетті, әсіресе; саяси</w:t>
        <w:br/>
        <w:t>ойлар мен әдеби жаңалықтарға жетік болды» (2,771. Өздеріңіз</w:t>
        <w:br/>
        <w:t>көріп отырғандай, Потанин Шоқанның әз жолдастарынан:сая-</w:t>
        <w:br/>
        <w:t>си ойлар мен әдеби жаңалықтар саласында озып кеткенін ай-</w:t>
        <w:br/>
        <w:t>тып отырса, аудармада мағына өзгеріп кеткен. Тағы бір мысал.</w:t>
        <w:br/>
        <w:t>Орыс тіліндегі 5-томның %91-бетіндегі «Высочайшие приказы по</w:t>
        <w:br/>
        <w:t>Военному ведомству. 24 мая 1865 г.» деп аталатын ақпараттың</w:t>
        <w:br/>
        <w:t>«Умершие исключаются из списков: по кавалерии:состояший</w:t>
        <w:br/>
        <w:t>по армейской кавалерии и находяшийся в распоряжении ко-</w:t>
        <w:br/>
        <w:t>мандуюшего войсками Западной Сибири штабс-ротмистр-сул-</w:t>
        <w:br/>
        <w:t>тан Чокан Уалиханов» деген (6,911. мәтін: «Армиялық кавале-</w:t>
        <w:br/>
        <w:t>рия құрамындағы Батыс Сібір әскерінің қалбасшысы қызметін</w:t>
        <w:br/>
        <w:t>атқарған штабс-ротмистр сұлтан Шоқан Уәлиханов қайтыс 6о-</w:t>
        <w:br/>
        <w:t>луына байланысты тізімнен шығарылады» деп аударылған</w:t>
        <w:br/>
        <w:t>(5,881. Бұл аудармадағы екі қателікті атай кетейік. Біріншісі,</w:t>
        <w:br/>
        <w:t>бұл мәтіннің үзінді және ресми құжат екендігі ескерілмеген.</w:t>
        <w:br/>
        <w:t>Екіншіден, дұрыс аударылмағаннан. кейін Шоқан Уәлиханов</w:t>
        <w:br/>
        <w:t>қолбасшы болып кеткен. Мұндай. қателіктер. Шоқанның</w:t>
        <w:br/>
        <w:t>қызметіне қатысты құжаттардың біразында қайталанған. ”</w:t>
        <w:br/>
        <w:t>165</w:t>
        <w:br/>
        <w:t>Авторлардың ойы да қысқартылған</w:t>
        <w:br/>
        <w:t>Аудармаларда авторлардың ойын қысқарту да аз кездеспей-</w:t>
        <w:br/>
        <w:t>ді. Мысалы, Әлкей Марғұланның бас мақаласындағы «Хотя</w:t>
        <w:br/>
        <w:t>Ч.Валиханов втолковании обшественных процессов аставался</w:t>
        <w:br/>
        <w:t>в целом на идегалистических позициях, в его произведениях</w:t>
        <w:br/>
        <w:t>содержатся глубокие и оригинальные мысли, которые можно</w:t>
        <w:br/>
        <w:t>рассматривать, как материалистическую тенденцию в его</w:t>
        <w:br/>
        <w:t>мировоззрении» деген 11,73І сөйлем «Ш. Уәлиханов қоғамдық</w:t>
        <w:br/>
        <w:t>үрдістерді Ідұрысы үдерістерді - Ә. Б) түсіндіруде тұтастай</w:t>
        <w:br/>
        <w:t>алғанда идеалистік бағыт ұстанды, оның шығармаларында</w:t>
        <w:br/>
        <w:t>терең және таза ойлар сақталған...» деп аударылған 12,051.</w:t>
        <w:br/>
        <w:t>Басылымды дайындаушылардың әздерінің кімнің-еңбегімен</w:t>
        <w:br/>
        <w:t>жұмыс істеп отырғандарына жеткілікті мән бермеуден,</w:t>
        <w:br/>
        <w:t>ұқыпсыздық салдарынан мынандай кемшіліктерге де жол</w:t>
        <w:br/>
        <w:t>берілген. Орыс тіліндегі бас мақаланың екі беттей мәтіні ау-</w:t>
        <w:br/>
        <w:t>дармада жоқ, оның орнына 6-томдағы «Шоқан Шыңғысұлы</w:t>
        <w:br/>
        <w:t>Уәлихановтың еңбектерінің басылуы және олар туралы</w:t>
        <w:br/>
        <w:t>әдебиеттер» деп аталатын бөлімнің 18-19 және 30-31 беттер</w:t>
      </w:r>
    </w:p>
    <w:p>
      <w:r>
        <w:t>жүр. Сонан соң 5-томның 306-207, 310-311, 314-315 және:318-</w:t>
        <w:br/>
        <w:t>319 беттердің орнына 294-295, 290-291, 302-303 және 298-299</w:t>
        <w:br/>
        <w:t>беттер қайта салынып -кеткен. Бұл сауатсыздық ғана емес,</w:t>
        <w:br/>
        <w:t>жауапсыздық да. Мұны. баспахана: қызметкерлерінің” жұмыс</w:t>
        <w:br/>
        <w:t>деңгейі десек, жауапты шығарушылар қайда қарап отырған?</w:t>
        <w:br/>
        <w:t>Бүгінгі күнге дейін Шоқан Уәлиханов еңбектері қазақ тілінде</w:t>
        <w:br/>
        <w:t>кап болмаса да, әр-түрлі аудармалармен шықты. Осылар қалай</w:t>
        <w:br/>
        <w:t>екен деген мақсатпен Шоқанның бірер мақаласын қарап</w:t>
        <w:br/>
        <w:t>шықтық. Содан салыстырмалар келтіре кетейік. 1985 жылы</w:t>
        <w:br/>
        <w:t>орыс тілінде шыққан бес томдық шығармалар жинағына кірген</w:t>
        <w:br/>
        <w:t>«Записка о судебной реформе» еңбектегі: «Россия в числе сы-</w:t>
        <w:br/>
        <w:t>новей имеет немало народнастей иноверческих и инородче-</w:t>
        <w:br/>
        <w:t>ских, которые. ведут образ жизни диаметрально противопо-</w:t>
        <w:br/>
        <w:t>ложный образу жизни кореннаго русскоғо населения, име-</w:t>
        <w:br/>
        <w:t>ют нравы и обычаи диаметрально- противоположные нравам.</w:t>
        <w:br/>
        <w:t>и обычаям русских славянскаго племени. Понятно, что пре-</w:t>
        <w:br/>
        <w:t>бразования, проектированные для христианского и оседлого</w:t>
        <w:br/>
        <w:t>русского населения, по вышеизложенным причинам, не при-</w:t>
        <w:br/>
        <w:t>186</w:t>
        <w:br/>
        <w:t>терде жақсы білім алған, әр нәрсеге дұрыс көзқарастылар та-</w:t>
        <w:br/>
        <w:t>тар фанатизмінің де күлі көкке ұшады деп санады. Бұл ойлар</w:t>
        <w:br/>
        <w:t>Шоқан Уәлихановтың «Біз қалайда татарлық кезеңді айна-</w:t>
        <w:br/>
        <w:t>лып әтуіміз керек, әйткені олар ультвамұсылмандық бағыттың</w:t>
        <w:br/>
        <w:t>қанат жаюына ықпал етіп отыр»-деген ойларымен сабақтасып</w:t>
        <w:br/>
        <w:t>жатыр.</w:t>
        <w:br/>
        <w:t>Әрине, Ы. “Алтынсарин татар профессорының кесірінен</w:t>
        <w:br/>
        <w:t>қазақ арасына терең тамыр жайып алған бәлемен күресу</w:t>
        <w:br/>
        <w:t>қиын екен, өз сөзімен айтқанда, «сәл нәрседен жақпай қалған</w:t>
        <w:br/>
        <w:t>адал адамның басын жойып жіберуден тайынбайтын өкімет</w:t>
        <w:br/>
        <w:t>бастықтарымен істесу одан да бетер қиын және қауіпті екенін»</w:t>
        <w:br/>
        <w:t>Білді. Тіптен «малшы болып жаралған жанмын ғой, мал бағуға</w:t>
        <w:br/>
        <w:t>шығатын шығармын» деп түңілген де кездері болмай қалмады.</w:t>
        <w:br/>
        <w:t>Дегенмен алған бетінен қайтпады. Әйткені ол үшін халықтың</w:t>
        <w:br/>
        <w:t>мүддесі бәрінен қымбат еді.</w:t>
        <w:br/>
        <w:t>Өз халқының тұрмыс-тірлігін жақсы білген Ы. Алтынсарин</w:t>
        <w:br/>
        <w:t>қазақ қоғамындағы ертеден келе жатқан әдет-ғұрып, дәстүр</w:t>
        <w:br/>
        <w:t>нормаларының адамдар арасындағы байланыс пен қарым-</w:t>
        <w:br/>
        <w:t>қатынастарды жақсартудағы рөлін ашып көрсетеді. Ол, әсіресе,</w:t>
        <w:br/>
        <w:t>қазақтардың құда болу салтына ерекше мән беріп, одан</w:t>
        <w:br/>
        <w:t>қоғамды нығайтудың бірден-бір маңызды факторын байқады.</w:t>
        <w:br/>
        <w:t>Бұл бағытта Орынбор ведомствосы қазақтарының өлген адам-</w:t>
        <w:br/>
        <w:t>ды жерлеу және оған ас беру және құда түсу, қыз ұзату және той</w:t>
        <w:br/>
        <w:t>жасау дәстүрлеріне арнаған очерктер қазақ халқының әртүрлі</w:t>
        <w:br/>
        <w:t>кезеңдегі өзінің әлеуметтік сезім-күйлерін танытуымен құнды.</w:t>
        <w:br/>
        <w:t>Ыбырай Алтынсарин өзінің 50 жасқа да жетпеген қамшының</w:t>
        <w:br/>
        <w:t>сабындай қысқа өмірінде қыруар жұмыс тындырды. Қыруар</w:t>
        <w:br/>
        <w:t>жұмыстарды ұйымдастырушылардың алғашқысы болды: Со-</w:t>
        <w:br/>
        <w:t>нысымен Ыбырай ата ардақты, сонысымен оның аты Бүгін де</w:t>
        <w:br/>
        <w:t>қастерліде құрметті. Егер ол жұмыстардың барлығының тұңғыш</w:t>
        <w:br/>
        <w:t>ұйымдастырылғанына, әрі оның аса зор қиыншылықтармен</w:t>
        <w:br/>
        <w:t>жүзеге асқанына сәл-пәл қиялмен зер салсақ, халқының</w:t>
        <w:br/>
        <w:t>көкірек көзіне білім-ғылыммен сәуле түсіруді өзінің бар</w:t>
        <w:br/>
        <w:t>асыл мұраты санаған ұстаз әрі қоғам қайраткерінің қажымас</w:t>
        <w:br/>
        <w:t>белсенділігі мен ақыл-парасатына таң қалмау мүмкін емес.</w:t>
        <w:br/>
        <w:t>Сондықтан да ол қандай құрметке болса да әбден лайықты</w:t>
      </w:r>
    </w:p>
    <w:p>
      <w:r>
        <w:t>еді. Оны ең бірінші сол кездері өзімен қызметтес болған, етене</w:t>
        <w:br/>
        <w:t>182</w:t>
        <w:br/>
        <w:t>рода и которых не хотел простой, или, как выражаютея степ-</w:t>
        <w:br/>
        <w:t>ные аристократы, «черный» киргизский народ»(7,811 де-</w:t>
        <w:br/>
        <w:t>ген мәтін «Жеті жарғы» баспасы шығарған кітапшада былай</w:t>
        <w:br/>
        <w:t>аударылған: «Біздерді ерен санамауының ғана салдарынан 06-</w:t>
        <w:br/>
        <w:t>лыс бастықтары, бұрынғы облыс басқармасының қасындағы</w:t>
        <w:br/>
        <w:t>комитет өз жұмыстарының арқауы етіп, ешқандай, да баға бер-</w:t>
        <w:br/>
        <w:t>местен сұлтандар мен билердің және басқа атақты қазақтардың</w:t>
        <w:br/>
        <w:t>пікірлерін қабылдап жатты. Қазақ халқының үстем табы «қара</w:t>
        <w:br/>
        <w:t>бұқара» қаламайтын, олардың мүддесіне қажет емес/керісінше</w:t>
        <w:br/>
        <w:t>зиянды өзгерістермен қайта құрылымды жобаларында енгізуі</w:t>
        <w:br/>
        <w:t>тек қана ескерусіздіктің, немқұрайдылықтың-салдары. Халық</w:t>
        <w:br/>
        <w:t>пікіріне дұрыс баға беру үшін комитет қазақтың қауымдық</w:t>
        <w:br/>
        <w:t>қатысына, олардың орыс үкіметіне тікелей қатысына назар ау-</w:t>
        <w:br/>
        <w:t>даруы қажет еді. Комитеттің қолында мұндай дәлелсіз пікірді</w:t>
        <w:br/>
        <w:t>тексеретін, анықтайтын тарихи және санақтық деректер де</w:t>
        <w:br/>
        <w:t>болды. Облыс басқармасындағы құжат деректері мен санақ</w:t>
        <w:br/>
        <w:t>деректері жұтаң болғанның өзінде де білімсіз, жартылай жа-</w:t>
        <w:br/>
        <w:t>байы халықтың, білімсіз де жабайы ақсүйектерінің пікірінен</w:t>
        <w:br/>
        <w:t>әлдеқайда құнды да, әрі ықтималдығы да мол еді» (0,451. Осы</w:t>
        <w:br/>
        <w:t>қазақ тіліндегі 4-томда былай аударылған: «Айта кету керек,</w:t>
        <w:br/>
        <w:t>бізге, қырғыздарға қатынасында, ендігіаймақтық басқарманың</w:t>
        <w:br/>
        <w:t>әдетіне айналып кеткен ықылассыздықтың салдарынан ғана</w:t>
        <w:br/>
        <w:t>аймақтық басқарма жанындағы бұрынғы комитет сұлтан-</w:t>
        <w:br/>
        <w:t>билердің және басқа «ақсүйек» қырғыздардың пікірлерін</w:t>
        <w:br/>
        <w:t>ешбір сыни бағасыз-ақ өз жұмыстарына басты негіздеме</w:t>
        <w:br/>
        <w:t>етіп қабылдайды және тереңнен тамыр алған салғырттықтан</w:t>
        <w:br/>
        <w:t>халық үшін түкке керегі жоқ, тек қырғыз халқының мәртебесі</w:t>
        <w:br/>
        <w:t>жағары класы қол жеткізуге тырысатын зиянды жаңғыртулар</w:t>
        <w:br/>
        <w:t>мен өзгерістерді өз жобасында қайта Бекітеді, ал оларды</w:t>
        <w:br/>
        <w:t>қарапайым халық немесе дала аристакраттары айтатындай,</w:t>
        <w:br/>
        <w:t>«қара» қырғыз халқы қаламайды» (3, 881.</w:t>
        <w:br/>
        <w:t>Сондай-ақ бес томдық шығармалар жинағының бірінші то-</w:t>
        <w:br/>
        <w:t>мына кірген «Заметки по истарии южносибирских племен» ат-</w:t>
        <w:br/>
        <w:t>ты мақаланың «На пространстве юга-восточной части евро-</w:t>
        <w:br/>
        <w:t>пейской России и по тундрам, лесам и степям всей Сибири жи-</w:t>
        <w:br/>
        <w:t>вут оседло, кочуют и бродяжничают множество разнаплемен-</w:t>
        <w:br/>
        <w:t>ных народов, известных у нас под именем инородцев. Народы</w:t>
        <w:br/>
        <w:t>168</w:t>
        <w:br/>
        <w:t>Кітаптың жазылуының себептерінің бірін автор халықтың өз</w:t>
        <w:br/>
        <w:t>дінін білу женіндегі талабымен, қазақ жастарына өзінің ана</w:t>
        <w:br/>
        <w:t>тілінде жазылған, мұсылман дінінің негізгі рухына сай оқуға</w:t>
        <w:br/>
        <w:t>негізгі құралдардың қажет екендігімен” түсіндірді. Сондай-ақ</w:t>
        <w:br/>
        <w:t>жастардың дін жәніндегі түсініктері теріс бағытқа түсіп-кетпеуі</w:t>
        <w:br/>
        <w:t>үшін, қазақтарды татарландырудың ең сенімді тәсілдерінің бірі</w:t>
        <w:br/>
        <w:t>болып:отырған қазақтың жазба тілінде татар- тілінің орынсыз</w:t>
        <w:br/>
        <w:t>етек алуына жол бермеуді мақсат етті.</w:t>
        <w:br/>
        <w:t>Еңбекте Ыбырай: ислам туралы обьективтік түсінік беру-</w:t>
        <w:br/>
        <w:t>ге ұмтылыс жасады,: мұсылмандық құқық пен өсиеттің, діни</w:t>
        <w:br/>
        <w:t>жарлықтар.мен салт-жоралардың ережелерін обьективті түрде</w:t>
        <w:br/>
        <w:t>баяндап берді.:Оқу. құралы төрт бәлімнен тұрады. Алғашқы</w:t>
      </w:r>
    </w:p>
    <w:p>
      <w:r>
        <w:t>бөлім иман туралы, екінші - құдайға құлшылық ету-- намаз оқу,</w:t>
        <w:br/>
        <w:t>ораза тұту, кедейлерге садақа беру, жалпы қайырымдылық</w:t>
        <w:br/>
        <w:t>жасау, үшінші - адамгершілік жайы, төртінші бөлімде - намаз,</w:t>
        <w:br/>
        <w:t>ораза және басқа діни жағдайларда оқылатын дұғалардың</w:t>
        <w:br/>
        <w:t>қазақшасы.берілген. Оқулық осылай балаларға «діннің тек ең</w:t>
        <w:br/>
        <w:t>керекті жерлерін ғана үйретуді мақсат еткен» еді.</w:t>
        <w:br/>
        <w:t>Ы. Алтынсарин бар күш-жігерімен, білім-білігімен халқын</w:t>
        <w:br/>
        <w:t>исламға &gt; соншалықты соқыр сеніммен берілген: татар</w:t>
        <w:br/>
        <w:t>молдалардың ықпалынан сақтап қалуға ісімен де, оқулығымен</w:t>
        <w:br/>
        <w:t>де күресті. «Молдалар өздерінің адам басын қатыратын ерек-</w:t>
        <w:br/>
        <w:t>ше қасиеттерінің үстіне, қазақтың табиғи тілін де бұзып жүр.</w:t>
        <w:br/>
        <w:t>Біздің елімізде молда (татар молдалары - Ә. Б.) дегендер әте</w:t>
        <w:br/>
        <w:t>көп жайылып барады» деп жазды П1, 2701: Ұстаз айынша, олар</w:t>
        <w:br/>
        <w:t>бүгінгі таңда жағымсыз ықпал етіп атыр, ал келешекте одан</w:t>
        <w:br/>
        <w:t>да бетер әсер етуі мүмкін. Сол себепті қазақ шәкірттерінің</w:t>
        <w:br/>
        <w:t>ақылына ақыл қосып, оларды шындыққа, Басқаша айтқанда,</w:t>
        <w:br/>
        <w:t>оқуға жетектейтін құралмен қазақтардың өзіне таныс, оны</w:t>
        <w:br/>
        <w:t>ешкім жек көрмейтін құралмен іс істеуіміз керек. «Мәселенің</w:t>
        <w:br/>
        <w:t>ең мәнді жері: қазақтарға татар фанатизмінің. ықпалын:</w:t>
        <w:br/>
        <w:t>тигізбеу, қазақтардың білім алуына оның кесірін тигізбеу ғой.</w:t>
        <w:br/>
        <w:t>Ондай ықпалдан құтқару үшін Бірте-бірте, бірақ шын құтқару</w:t>
        <w:br/>
        <w:t>үшін мазмұны балалардың білімін көтеретін, тақырыбы алар-.</w:t>
        <w:br/>
        <w:t>ды қызықтыратын кітаптарды асықпай, бірақ алған бағыттан:</w:t>
        <w:br/>
        <w:t>қайтпай қазақтың өз тілінде, олардың өздеріне таныс әріппен:</w:t>
        <w:br/>
        <w:t>шығара білу керек» деді 11, 2791. Ыбырай Алтынсарин мектеп-</w:t>
        <w:br/>
        <w:t>181</w:t>
        <w:br/>
        <w:t>несут никакой пользы и будут бессмысленны, если будут все-</w:t>
        <w:br/>
        <w:t>цело применены к кочевым й бродячим инородцам Европей-</w:t>
        <w:br/>
        <w:t>ской и Азиатской России» деген (7,771 жалдар соңғы қазақ</w:t>
        <w:br/>
        <w:t>тіліндегі 6-тамдықтың 4-тамында былай аударылған: «Россия</w:t>
        <w:br/>
        <w:t>өз ұлдарының қатарында байырғы орыс тұрғындарының өмір</w:t>
        <w:br/>
        <w:t>салтына қарама-қайшылықты өмір кешетін, славяндық арыс</w:t>
        <w:br/>
        <w:t>тайпасы салттары мен өнегесіне мүлдем кереғар өнегелері</w:t>
        <w:br/>
        <w:t>мен ғұрыптары бар әзге дінді және бұратана көптеген</w:t>
        <w:br/>
        <w:t>халықтарға да ие. Жоғарыдағы баяндалған себептерге бай-</w:t>
        <w:br/>
        <w:t>ланысты христиандық әрі отырықшы орыс халқына арналып</w:t>
        <w:br/>
        <w:t>жобаланған қайта жаңғыртудың ешқандай пайда әкелмейтіні</w:t>
        <w:br/>
        <w:t>және де ол көӛшпенділерге, Еуропа мен Азиялық Ресейдің</w:t>
        <w:br/>
        <w:t>қаңғыбас бұратаналарына тұтастай қолданатын болса, мән-</w:t>
        <w:br/>
        <w:t>мағынасыз болатыны түсінікті» (3,831. Осы үзінді 2003 жылы</w:t>
        <w:br/>
        <w:t>«Жеті жарғы» баспасынан шыққан «Сот реформасы жайында</w:t>
        <w:br/>
        <w:t>жазбада» былайша аударылған: «Ресей тумаларының ішінде</w:t>
        <w:br/>
        <w:t>байырғы орыс тұрғындарының әмір тіршілігіне қарама-қарсы</w:t>
        <w:br/>
        <w:t>тіршілік ететін, әдет-ғұрпы, әрісі славян тайпасының әдет-</w:t>
        <w:br/>
        <w:t>ғұрпынан өзгеше, кереғар келетін діні, тегі өзге халықтар аз</w:t>
        <w:br/>
        <w:t>емес. Бұл жайтқа жүгінгенде, жоғарыда келтірілген себептерді</w:t>
        <w:br/>
        <w:t>ескергенде христиандарға, отырықшы арыс тұрғындарына ар-</w:t>
        <w:br/>
        <w:t>налып-жобаланған әкімшілік өзгеріс, егер Ресейдің Еуропалық,</w:t>
        <w:br/>
        <w:t>Азиялық белігінде көшіп-қонып жүрген бұратана халықты</w:t>
        <w:br/>
        <w:t>басқаруға бүтіндей қолданылса, онда мұндай: өзгерістен</w:t>
        <w:br/>
        <w:t>ешқандай да пайда келуі былай тұрсын, нағыз тұрпайылық бо-</w:t>
        <w:br/>
        <w:t>лар еді» |4,381. ;</w:t>
        <w:br/>
        <w:t>Шоқан Уәлихановтың классикалық шығармасы «Сот ре-</w:t>
        <w:br/>
        <w:t>формасы жайында жазбаның» аудармасынан тағы бір мысал</w:t>
        <w:br/>
        <w:t>келтіре кетейік. «Только вследствие невнимательности, кота-</w:t>
        <w:br/>
        <w:t>рая, надо сказать, в отношении нас, киргиз, уже вошла в при-</w:t>
        <w:br/>
        <w:t>вычку областного начальства, комитет, бывший при област-</w:t>
      </w:r>
    </w:p>
    <w:p>
      <w:r>
        <w:t>ном правлении, мог принять без всякой критической оцен-</w:t>
        <w:br/>
        <w:t>ки мнения султанов, биев и других знатных киргиз за глав-</w:t>
        <w:br/>
        <w:t>ное оснонанив для своих работ и только по укоренившейся</w:t>
        <w:br/>
        <w:t>невнимательности мог утвердить в свдем проекте те ненуж-</w:t>
        <w:br/>
        <w:t>ные и вредные для народа преобразования и изменения, ко-</w:t>
        <w:br/>
        <w:t>торых добинался привилегированный класс киргизского на-</w:t>
        <w:br/>
        <w:t>167</w:t>
        <w:br/>
        <w:t>алғашқы осы ұстаз тағдырына жазды. Ол кезде қазақ халқы</w:t>
        <w:br/>
        <w:t>«жылы сөзге ынтызар жетім бала сияқты» өз тіліндегі оқу-</w:t>
        <w:br/>
        <w:t>білімге сусап отырған еді. Бірақ түрлі қиыншылықтар жетіп</w:t>
        <w:br/>
        <w:t>артылатын. Патша өкіметі таза қазақ мектебін ашуға рұқсат</w:t>
        <w:br/>
        <w:t>бермеді. Екінші жағынан қағамда ғасырлар бойы жалғасып</w:t>
        <w:br/>
        <w:t>келе жатқан арысша оқуға деген әлеуметтік қарсылықпен</w:t>
        <w:br/>
        <w:t>күресу керек болды. Халықты оқыту ісіне биліктегі ақыған</w:t>
        <w:br/>
        <w:t>адамдардың жаны аши қоймады. Ыбырай сөзімен айтқанда,</w:t>
        <w:br/>
        <w:t>жергілікті бастықтар бекіністердің жанынан мектеп салудан</w:t>
        <w:br/>
        <w:t>гөрі, үйлерінің онсыз да қызыл төбелерін боятқанды, онсыз да</w:t>
        <w:br/>
        <w:t>ақ қабырғаларын ақтай түскенді тәуір көрді.</w:t>
        <w:br/>
        <w:t>Алайда Ыбырай Алтынсарин түрлі қиындықтармен күресе</w:t>
        <w:br/>
        <w:t>және осыған әр түрлі деңгейдегі қатысы барларды тиімді пай-</w:t>
        <w:br/>
        <w:t>далана отырып, 1864 жылғы қаңтардың 8 күні қазақ сахара-</w:t>
        <w:br/>
        <w:t>сында тұңғыш ашқан мектебіне 14 бала тартты. Өз сөзімен</w:t>
        <w:br/>
        <w:t>айтқанда, ол «балаларды оқытуға қойға шапқан аш қасқырдай</w:t>
        <w:br/>
        <w:t>өте қызу кіріседі». 1864 жылғы 16 наурызда Ы. Алтынса-</w:t>
        <w:br/>
        <w:t>рин өзі жиі хат алмасқан Қазан университетінің профессоры</w:t>
        <w:br/>
        <w:t>Н. И. Ильминскийге жазған хатында былай деп еді: «Менің</w:t>
        <w:br/>
        <w:t>үнемі ұмтылған тілегім - қалай да пайдалы адам болып шығу</w:t>
        <w:br/>
        <w:t>еді. Ал қазір осыған қалым жетіп отырғанын ойласам, көңілім</w:t>
        <w:br/>
        <w:t>толық жұбаныш табады» |1, 2741.</w:t>
        <w:br/>
        <w:t>Ыбырай Алтынсарин «қазақтарға Білім берудің басты</w:t>
        <w:br/>
        <w:t>құралы, біздің барлық үмітіміз, қазақ халқының келешегі осы</w:t>
        <w:br/>
        <w:t>деп» мектептер алдына аса зор әрі нақты міндеттер қойды.</w:t>
        <w:br/>
        <w:t>Оқушылардың кейін парақор болып шықпаулары үшін оларға</w:t>
        <w:br/>
        <w:t>адамгершілік жағынан да әсер етуге бар күшін салады. Ол мек-</w:t>
        <w:br/>
        <w:t>тептерге тек орыс тілін ғана оқытып, оқу-жазуды ғана үйрететін</w:t>
        <w:br/>
        <w:t>деп қарауға болмайтынын, олар оқушыларды отырықшылыққа,</w:t>
        <w:br/>
        <w:t>тазалыққа дағдыландыратын, ар нәрсеге де ақыл-оймен қарай</w:t>
        <w:br/>
        <w:t>білетін етіп шығаруы керек деген талап ұсынылды. Оның ойын-</w:t>
        <w:br/>
        <w:t>ша, оқушылар мектепте білім, белгілі бір бағыт алып шығып,</w:t>
        <w:br/>
        <w:t>айналасындағы халыққа өздерінің тың, адал-ақыл-ойларымен</w:t>
        <w:br/>
        <w:t>әсер ете алатындай тәрбие алып шығуы қәжет. Оқу үдерісінде</w:t>
        <w:br/>
        <w:t>тәрбиені терең түсінген ұстаз оған көбірек зер салғанды жән</w:t>
        <w:br/>
        <w:t>керді:</w:t>
        <w:br/>
        <w:t>174</w:t>
        <w:br/>
        <w:t>ды. Олай болмаса қолға алма. Біздіңше, аудармашылар алды-</w:t>
        <w:br/>
        <w:t>на мұндай игі мақсат қоя алмаған.</w:t>
        <w:br/>
        <w:t>Тағы бір айта кететін мәселе - Шоқан шығармаларының</w:t>
        <w:br/>
        <w:t>бірсыпыра аудармаларында «қазақ» деген сөздің арыс</w:t>
        <w:br/>
        <w:t>тіліндегідей негізінен «қырғыз» деп берілуіне түсіне қоймадық.</w:t>
        <w:br/>
        <w:t>Көптомдықты шығарушылар негізгі мәтіндегіні сақтадық дегісі</w:t>
        <w:br/>
        <w:t>келетін шығар. Сонда біз не ұтамыз? Әлде аудармашылар</w:t>
      </w:r>
    </w:p>
    <w:p>
      <w:r>
        <w:t>халқымызға «қазақ» сөзін қимай атыр ма? Болмаса бұлардың</w:t>
        <w:br/>
        <w:t>көңілінен құлдық психология кете қоймаған ба? Терминдерді</w:t>
        <w:br/>
        <w:t>пайдалануда да қателер жеткілікті. Тіпті үрдіс пен үдерісті не</w:t>
        <w:br/>
        <w:t>процесті ажырата алмаушылық жиі кездеседі.</w:t>
        <w:br/>
        <w:t>Жоғарыдағыдай мысалдарды жалғастыра беруге болар</w:t>
        <w:br/>
        <w:t>еді. Бірақ біздің бүгінгі айтпағымыз қазақ халқының ғылыми</w:t>
        <w:br/>
        <w:t>өресін алғаш әлемдік деңгейге көтерген, шығармалары</w:t>
        <w:br/>
        <w:t>тұңғыш ағылшын, француз, неміс тілдерінде аударылған</w:t>
        <w:br/>
        <w:t>Шоқан Уәлиханов сияқты ұлы ғалымның қазақ тіліндегі көп</w:t>
        <w:br/>
        <w:t>томдық шығармалар жинағын шығаруға бір кітаптан екіншіге</w:t>
        <w:br/>
        <w:t>көшіп жүретін, нақты міндеттері жоқ толып жатқан формаль-</w:t>
        <w:br/>
        <w:t>ды комиссия мүшелерінің не басылымға тікелей жауапты</w:t>
        <w:br/>
        <w:t>кісілердің бірде-біреуінің кітапты баспаға ұсынғанда бір қарап</w:t>
        <w:br/>
        <w:t>шығуға қолдарының тимегеніні өкінішті-ақ. Бірақ қарап не</w:t>
        <w:br/>
        <w:t>қылады. Бәлкім, оларда бұл кітаптарды кімдер оқып жатыр,</w:t>
        <w:br/>
        <w:t>кітапханаларға барады да жатады, саудаға түсе қоймайды де-</w:t>
        <w:br/>
        <w:t>ген көзқарастар та болмай қалмаған шығар.</w:t>
        <w:br/>
        <w:t>Нақты шығарушылардың тәжірибелерінің жоқ екені,</w:t>
        <w:br/>
        <w:t>аудармашылардың алдымен сауатсыздықтары оның</w:t>
        <w:br/>
        <w:t>үстіне қосылған жауапсыздықтары көзге ұрып тұр. Осы-</w:t>
        <w:br/>
        <w:t>лай бағалауға мәжбүр болып отырмыз. Бұл кейбір өзіміздің</w:t>
        <w:br/>
        <w:t>зерттеу мақсатымызға қажетті деген еңбектерді оқу үстінде</w:t>
        <w:br/>
        <w:t>байқалғандары ғана. Тереңден барыңқырарақ, бұлардан да з0-</w:t>
        <w:br/>
        <w:t>ры шығуы мүмкін.</w:t>
        <w:br/>
        <w:t>Мұндай өрескел қателерге неге жол берілді деген сұрақ</w:t>
        <w:br/>
        <w:t>қойдым да, оған өзімше жауап беруге тырыстым. Бәлкім,</w:t>
        <w:br/>
        <w:t>қателесермін. Пендеміз ғой. Ең бірінші -- құлқын. Шамаң кел-</w:t>
        <w:br/>
        <w:t>месе де, арам үлесіңді ал. Екіншіден, сауатсыздықпен аста-</w:t>
        <w:br/>
        <w:t>сып жатқан шексіз жауапсыздық. Аруақтан қорықпау. Бұл ұлы</w:t>
        <w:br/>
        <w:t>адамның ұлы мұрасын сыйламаудан басқа ештеңе емес. Шы-</w:t>
        <w:br/>
        <w:t>170</w:t>
        <w:br/>
        <w:t>Мектептердің халықтық сипатта болуына ерекше мән</w:t>
        <w:br/>
        <w:t>берілді. Ол жақсылықтың, материалдық және рухани</w:t>
        <w:br/>
        <w:t>игіліктердің бастауы саналды. Сонан соң Ыбырай бұл мек-</w:t>
        <w:br/>
        <w:t>тептер татарша оқуды толық ығыстырып шығармаса да, оны-</w:t>
        <w:br/>
        <w:t>мен тең түсетін күш болуы, халықтың ілгері дамуына зиянын</w:t>
        <w:br/>
        <w:t>тигізіп отырған соқыр сезімдердің бетін қайтаратындай орын</w:t>
        <w:br/>
        <w:t>болуы керек деді. Ол, бір жағынан, «бұзылмаған, іскер, да-</w:t>
        <w:br/>
        <w:t>рынды халық» орыс арасында үш жүз жыл тұрса да фанатизм</w:t>
        <w:br/>
        <w:t>(қазақи діл - Ә. Б.| байына сіңгендіктен, азғана бөлігі болмаса</w:t>
        <w:br/>
        <w:t>тұтас отырғандары татарлардың ықпалына біржола түсіп кет-</w:t>
        <w:br/>
        <w:t>се, онда бұл өте өкінішті болар еді деп уайымдады. Мектепті</w:t>
        <w:br/>
        <w:t>осыдан сақтайтын бірден-бір орын санады: Екінші жағынан,</w:t>
        <w:br/>
        <w:t>мектеп ешқандай діннің ықпалына түспей отырған халықтың</w:t>
        <w:br/>
        <w:t>адамгершілік жағынан азуына жол бермейтін болады деп сенді.</w:t>
        <w:br/>
        <w:t>Осылай бірім-ғылыммен қаруланған адамдардың қазақ ара-</w:t>
        <w:br/>
        <w:t>сында көбейетіне, олардың бүкіл халыққа игі әсеріне үмітпен</w:t>
        <w:br/>
        <w:t>қарады. !</w:t>
        <w:br/>
        <w:t>Мектептің халықтың қалың бұқарасын қамтуы үшін ЫІбырай</w:t>
        <w:br/>
        <w:t>ауылдарда, болыстарда, уездерде ашылуына ұмтылды. Және</w:t>
        <w:br/>
        <w:t>ауыл мектебі ауыл өміріне, болыстық мектеп - болыстағы</w:t>
        <w:br/>
        <w:t>жағдайға сай құрылуы керектігіне назар аударды. Оның ойын-</w:t>
        <w:br/>
        <w:t>ша, ауыл мектептері үлгілі, тәртіпті, көрнекі, мәдениетті, бүкіл</w:t>
        <w:br/>
        <w:t>мәдени-ағарту жұмысының орталығы, «қазақтарды оқытудың</w:t>
        <w:br/>
        <w:t>негізгі буыны» болуға тиіс.</w:t>
      </w:r>
    </w:p>
    <w:p>
      <w:r>
        <w:t>Ыбырай Алтынсарин халық мектептерінің тағы бір</w:t>
        <w:br/>
        <w:t>артықшылығы онда Оқыған адамдар өзінің туған жерінде</w:t>
        <w:br/>
        <w:t>қалады, сөйтіп, алған Білімі қаншалықты аз болғанымен де,</w:t>
        <w:br/>
        <w:t>айналасындағы халықтың экономикалық тұрмысына және</w:t>
        <w:br/>
        <w:t>олардың ой-пікіріне қалай да аң ықпалын тигізеді деп есептеді.</w:t>
        <w:br/>
        <w:t>Сонымен қатар мектеп сенімсіз дүмше молдалардың барған</w:t>
        <w:br/>
        <w:t>сайын күшейе түскен өлшеусіз қанауларынан халықты қорғап</w:t>
        <w:br/>
        <w:t>отырады, сөйтіп, қазақтың жас ұрпағы орыстың тілі мен жазуы-</w:t>
        <w:br/>
        <w:t>на мәдениет пен білімнің тілі деп қарайтын балады деген сенім</w:t>
        <w:br/>
        <w:t>білдіреді.</w:t>
        <w:br/>
        <w:t>Өзінің практикалық ісінде Ыбырай өзі ашқан. мектептерді</w:t>
        <w:br/>
        <w:t>сауаттылықты ашумен “қатар жастарды өмірге дайындау,</w:t>
        <w:br/>
        <w:t>бейімдеу мәселесіне, аларды адалдыққа, халықты сүюге, оған</w:t>
        <w:br/>
        <w:t>175</w:t>
        <w:br/>
        <w:t>ген үлкен идея жатыр еді. Бұл сондай-ақ білім мен тәрбие егіз</w:t>
        <w:br/>
        <w:t>деген қағидаға сәйкес те тірлік болатын. Әрі бұл жастардың</w:t>
        <w:br/>
        <w:t>ертеңгі емір сүрер жолын, мамандық бағытын айқындау да еді.</w:t>
        <w:br/>
        <w:t>Бүгінгі мектеп жүйесінің күнделікті өмірімізден соншалықты</w:t>
        <w:br/>
        <w:t>алшақтап кеткенін көргенде, осыдан бір жарым ғасыр бұрынғы</w:t>
        <w:br/>
        <w:t>ұстаздың кемеңгерлігіне таң қалмау мүмкін емес. Осыларға</w:t>
        <w:br/>
        <w:t>сәл-пәл ой тоқтатқанда «Тұңғыш» деген құдіретті сөздің мән-</w:t>
        <w:br/>
        <w:t>мағынасы тағы да ерекше ашыла түскендей болады. Біздің</w:t>
        <w:br/>
        <w:t>мәселені толығырақ жазып отыруымыздың бір себебі де осын-</w:t>
        <w:br/>
        <w:t>да.</w:t>
        <w:br/>
        <w:t>Ыбырай Алтынсарин мектепке ең керектісі - оқытушы деп</w:t>
        <w:br/>
        <w:t>санады. Тамаша педагогика құралдары да, ең жақсы үкімет</w:t>
        <w:br/>
        <w:t>бұйрықтары да, әбден мұқият жүргізілетін инспектор бақылауы</w:t>
        <w:br/>
        <w:t>да жақсы оқытушыға тең келе алмайды деп жазды. Осы-</w:t>
        <w:br/>
        <w:t>лай оқытушыны дүниедегінің бәрінен де қымбат көретінін ай-</w:t>
        <w:br/>
        <w:t>та отырып, ол бір хатында: «Өзімнің оқытушыларымды мен</w:t>
        <w:br/>
        <w:t>туысқанымдай көремін, біздің барлық ісіміз де, ақыл-айымыз</w:t>
        <w:br/>
        <w:t>да, тілегіміз де, материалдық күшіміз де Бір. Басқаша болуы</w:t>
        <w:br/>
        <w:t>мүмкін емес. Бізге ең ауыр, жауапты кезең кез келіп отыр;</w:t>
        <w:br/>
        <w:t>бұл кезеңде Біз бәрін жаңадан бастап жасауымыз керек, осы</w:t>
        <w:br/>
        <w:t>жаңалықтың бәрін. де қараңғы халықтың арасына енгізіп,</w:t>
        <w:br/>
        <w:t>күшіміздің келгенінше, біліміміздің жеткенінше олардың көзін</w:t>
        <w:br/>
        <w:t>ашуымыз керек» деп жазған болатын |1, 3111. Сонымен қатар</w:t>
        <w:br/>
        <w:t>ол оқытушылардың кәсіби даярлығына ерекше қарап, халық</w:t>
        <w:br/>
        <w:t>мектептерімен мақсаттас оқытушылар мектебі болуы қажеттігін</w:t>
        <w:br/>
        <w:t>де ойлаған балатын.</w:t>
        <w:br/>
        <w:t>Мектеп құрылысына ерекше көңіл бөлінді. Ыбырай</w:t>
        <w:br/>
        <w:t>орталықтардағы мектептер өзінің сыртқы құрылысыменде, ішкі</w:t>
        <w:br/>
        <w:t>мазмұнымен де, білім-тәрбиесімен де ауылғаүлгілі болуы қажет</w:t>
        <w:br/>
        <w:t>деп санады. Егер солай болса, онда отырықшы аудандардың</w:t>
        <w:br/>
        <w:t>бәрінен шалғай жатқан қазақ даласынан ашылмақшы болып</w:t>
        <w:br/>
        <w:t>отырған қазақ бастауыш мектептері олардан ең жақсы оқу</w:t>
        <w:br/>
        <w:t>әдістерінен, мектеп тәртібі және шаруашылық жөнінен жақсы</w:t>
        <w:br/>
        <w:t>үлгі алған болар еді деп ойлады. Ол қазақ:шаруалары бала-</w:t>
        <w:br/>
        <w:t>ларын мектепке алып келгенде, балам: Білім-алады деп қана</w:t>
        <w:br/>
        <w:t>қуанбасын, өзі де сол мектепті көріл, «өмірді осылай құру ке-</w:t>
        <w:br/>
        <w:t>рек екен» деп, үлгі алып қайтатын балсын деді. Бұл үшін мек-</w:t>
        <w:br/>
        <w:t>177</w:t>
      </w:r>
    </w:p>
    <w:p>
      <w:r>
        <w:t>халық, -тез құрып кетеді, содан кейін бұл істі ешқандай түзете</w:t>
        <w:br/>
        <w:t>алмайсың» (1, 3071. Бұдан өз кезінде орыстандыру саясатының</w:t>
        <w:br/>
        <w:t>белең ала бастағанын жіті байқаған ойды танумен қатар, сол</w:t>
        <w:br/>
        <w:t>күдіктердің соншалықты негізділігін, сөз иесінің соншалықты</w:t>
        <w:br/>
        <w:t>көрегендігін қазір еліміз тәуелсіздік алғанда ғана терең сезіне</w:t>
        <w:br/>
        <w:t>алып отырмыз. )</w:t>
        <w:br/>
        <w:t>Ыбырай Алтынсарин ел ішіндегі отаршылдық саясат-</w:t>
        <w:br/>
        <w:t>тан туған әлеуметтік әділетсіздікті байқай алды. «Қазақ</w:t>
        <w:br/>
        <w:t>арасындағы қызмет адамдарын да көңілім тіпті сүймейді. Олар</w:t>
        <w:br/>
        <w:t>кедей қазақтарды, қарсылық көрсете алмай қасқырдың ау-</w:t>
        <w:br/>
        <w:t>зында жем болатын қорғансыз момындарды адамшылықтың</w:t>
        <w:br/>
        <w:t>шегінен шыға арсыздықпен тонайды, талайды» деп жазды (1,</w:t>
        <w:br/>
        <w:t>2761. Сандай-ақ ол патша үкіметінің бұрынғы қазақ әкімдерінің</w:t>
        <w:br/>
        <w:t>орнына апарып қойған халық ағарту. жұмысы. жөніндегі</w:t>
        <w:br/>
        <w:t>қызметкерлерінің өздерінің қарабастарының мүддесіне бола</w:t>
        <w:br/>
        <w:t>ірі қоғамдық іске зиян келтіріп отырғанын айтты. Жергілікті</w:t>
        <w:br/>
        <w:t>әкімдерден еш Бір жақсылық күтуге болмайтынын, ең жаманы</w:t>
        <w:br/>
        <w:t>- халықтың қараңғылығымен емес, үкімет өзі қойып отырған</w:t>
        <w:br/>
        <w:t>білімді адамдармен күресуге тура келетінін қаймықпай жазды.</w:t>
        <w:br/>
        <w:t>Халқының бірлігін, тұтастығын ойлаған гуманист патшалық</w:t>
        <w:br/>
        <w:t>Ресей ендірген басқару жүйесіне сәйкес халық арасында</w:t>
        <w:br/>
        <w:t>болыстыққа таласып, ел ішіне іріткі салғандармен де күресуге</w:t>
        <w:br/>
        <w:t>мәжбүр болады. Амалын тауып, мүмкіндігі болған жерде,</w:t>
        <w:br/>
        <w:t>қазақ халқының елдігін бұзып, болашағын бүлдіріп жатқан</w:t>
        <w:br/>
        <w:t>жауыздыққа қарсы күресе беру керек, суға батып бара жатқан</w:t>
        <w:br/>
        <w:t>кісіні кере тұрып қол ұшын бермеу- арамдық болар еді-деуі де,</w:t>
        <w:br/>
        <w:t>заман солай болған соң деп заманына ренжуін де түсінуге 6о-</w:t>
        <w:br/>
        <w:t>лады.</w:t>
        <w:br/>
        <w:t>Исламның ізгілікті қасиеттерін жетік білген Ы. Алтынса-</w:t>
        <w:br/>
        <w:t>рин қазақ елінің рухани тәрбиесіндегі діннің: рөліне ерек-</w:t>
        <w:br/>
        <w:t>ше мән берді, оны оқыту ісі және тәрбиеден бөлмеді. Себебі</w:t>
        <w:br/>
        <w:t>мұсылманшылықты қазақтың рухани өзегін құрайтын маңызды</w:t>
        <w:br/>
        <w:t>компонеттердің бірі ғана емес, бірегейі санады. Мұның үстіне ол</w:t>
        <w:br/>
        <w:t>кезде діннің қажетті және міндетті ережелерінің бәрін біріктіріп</w:t>
        <w:br/>
        <w:t>жазған бірде-бір кітап жоқ болатын. Мұны қазақ молдаларының</w:t>
        <w:br/>
        <w:t>өздері сезе бастаған еді. Осы бағытта өзінің идеясымен мәнді</w:t>
        <w:br/>
        <w:t>мұралардың бірі - «Мұсылманшылықтың тұтқасы» атты еңбек.</w:t>
        <w:br/>
        <w:t>180</w:t>
        <w:br/>
        <w:t>қызмет етуге, шаруашылыққа болысып, ата-анасына жардем</w:t>
        <w:br/>
        <w:t>беруге, еңбекке тәрбиелеуге бағыттады. 1883-ші жылы Торғай</w:t>
        <w:br/>
        <w:t>қаласында ашылған қоләнер мектебін (ремесленная школа)</w:t>
        <w:br/>
        <w:t>қазақ халқы өміріндегі «айрықша мәнді оқиға» деп атап, оны</w:t>
        <w:br/>
        <w:t>«қазақтардың нақты білімінің бастамасы» санады. Мектеп-</w:t>
        <w:br/>
        <w:t>те арнаулы программалық сабақтармен қатар, қасымша сабақ</w:t>
        <w:br/>
        <w:t>ретінде, балаларды қол өнеріне баулыды. Ауыл шаруашылығы</w:t>
        <w:br/>
        <w:t>мектебінде оқу ісі түгелімен тәжірибеге негізделіп қойылды,</w:t>
        <w:br/>
        <w:t>онда былғары илеу, сабын қайнату, май шайқау, құмыра жа-</w:t>
        <w:br/>
        <w:t>сау істері, ағаш-токарь, ұста-слесарь өнерлері үйретілді. Ого-</w:t>
        <w:br/>
        <w:t>род егу, бау-бақша салу, мал шаруашылығы, егіншілік кәсібін</w:t>
        <w:br/>
        <w:t>үйрету назардан тыс қалмады. Осы мақсатта мектеп айнала-</w:t>
        <w:br/>
        <w:t>сында бақша, жеміс ағаштары отырғызылды, гүл ектірілді,</w:t>
        <w:br/>
        <w:t>олар күтіп-бапталды. Оқушылар құрылыстармен таныстырыл-</w:t>
        <w:br/>
        <w:t>ды, мал емдеу тәсілдерін, астыққа зиянды жәндіктермен күресу</w:t>
        <w:br/>
        <w:t>тәсілдерін игерді. Сондай-ақ техникалық мектеп ашу пробле-</w:t>
      </w:r>
    </w:p>
    <w:p>
      <w:r>
        <w:t>масы да көтерілген балатын, бірақ Ыбырай бұл мақсатына же-</w:t>
        <w:br/>
        <w:t>те алмады.</w:t>
        <w:br/>
        <w:t>Қазақ қыздарына да білім мен тәрбие беруді ұйымдастыру</w:t>
        <w:br/>
        <w:t>- Ыбырай Алтынсарин қызметінің айрықша маңызды қыры</w:t>
        <w:br/>
        <w:t>еді. Әл «Қостанай бекінісінде қазақ қыздарына арнап мек-</w:t>
        <w:br/>
        <w:t>теп ашу туралы» Торғай аблысы әскери губернаторына рапор-</w:t>
        <w:br/>
        <w:t>тында халықтық тәрбиеде әйелдерге Білім берудің өлшеусіз</w:t>
        <w:br/>
        <w:t>маңыздылығы туралы айта отырып, мектептің жобасын</w:t>
        <w:br/>
        <w:t>жасаушылардың ойынша, қыздарға қарапайым халықтың</w:t>
        <w:br/>
        <w:t>тұрмысына керекті, мысалы, киімтігу, киім пішу, шәлітақу, түбіт-</w:t>
        <w:br/>
        <w:t>шарқат тоқу, жіп шалу жане қазақтардың қолында көп болатын</w:t>
        <w:br/>
        <w:t>жүн, қыл материалдарынан киіз басу, өрмек, бау және кілемдер</w:t>
        <w:br/>
        <w:t>тоқу сияқты әйелдер істейтін жұмыстар үйретуді көтерген бо-</w:t>
        <w:br/>
        <w:t>латын. Сонымен қатар «бұл істің айтарлықтай нәтижелі ба-</w:t>
        <w:br/>
        <w:t>луы оның пайдалы екендігіне халықтың өзінің азды-көпті көзі</w:t>
        <w:br/>
        <w:t>жетуіне байланысты болмақ» деп жазуы жайдан-жай емес еді.</w:t>
        <w:br/>
        <w:t>Шынында да, мұндай мектептерге қарапайым халық қыздарын</w:t>
        <w:br/>
        <w:t>бере қоймады, тек оқыған азаматтар ғана алғашқы қадам жа-</w:t>
        <w:br/>
        <w:t>сады.</w:t>
        <w:br/>
        <w:t>) Мектел ісінде жастарды қолөнеріне, ауыл тірлігіне үйретудің</w:t>
        <w:br/>
        <w:t>астарында жастарды күнделікті тұрмысқа, өмірге бейімдеу де-</w:t>
        <w:br/>
        <w:t>176</w:t>
        <w:br/>
        <w:t>Түркі әлемінің ұлы тұлғасы</w:t>
        <w:br/>
        <w:t>Мұстафа Шоқайдың саяси бейнесі туралы</w:t>
        <w:br/>
        <w:t>ХХ ғасырдың басы ұлтымыздың рухани</w:t>
        <w:br/>
        <w:t>әлеміне үркердей жарық жұлдыздар то-</w:t>
        <w:br/>
        <w:t>бын сый етіп еді. Олар жер Бетінде қазақ</w:t>
        <w:br/>
        <w:t>қазақ болып тұратын болса,-төл тари-</w:t>
        <w:br/>
        <w:t>хымызда аттары алтын әріппен мәңгілік</w:t>
        <w:br/>
        <w:t>жарқырап тұратын: Әлихан Бөкейхан, Ах-</w:t>
        <w:br/>
        <w:t>мет Байтұрсынұлы, Міржақып Дулатұлы,</w:t>
        <w:br/>
        <w:t>Мұстафа Шоқай, Мұхаметжан Ты-</w:t>
        <w:br/>
        <w:t>нышбаев, Халел Досмұхамедов, “Жан-</w:t>
        <w:br/>
        <w:t>ша Досмұхамедов және басқалар бо-</w:t>
        <w:br/>
        <w:t>латын. Алайда 30-жылдары нығайып,</w:t>
        <w:br/>
        <w:t>әзінің саяси сипатына толық ие болған</w:t>
        <w:br/>
        <w:t>тоталитарлық сипаттағы кеңестік жүйе өз ұлтының тәуелсіздігі</w:t>
        <w:br/>
        <w:t>мен бостандығын өздерінің асқақ мұраты еткені, өз халқын</w:t>
        <w:br/>
        <w:t>жанындай сүйгені үшін бұл Алаш жетекшілерін түгел дерлік</w:t>
        <w:br/>
        <w:t>қуғын-сүргінге ұшыратты. Түрмеге жапты, айдады, атты.</w:t>
        <w:br/>
        <w:t>Серкелерін жоғалтқан халық айдасаң, айдауына көнгіш,</w:t>
        <w:br/>
        <w:t>сабасаң, қамшыңатезгіш болатыны ежелден белгілі. Қаймағын</w:t>
        <w:br/>
        <w:t>сыдырып алған сүт те тіліңді үйіретін айран бола бермейді.</w:t>
        <w:br/>
        <w:t>Сейтіп, көпке дейін халқымыздың есін жия алмағаны жайдан-</w:t>
        <w:br/>
        <w:t>жай емес тұғын. Патшалық Ресейдің отарлық саясатын</w:t>
        <w:br/>
        <w:t>жалғастырған, Батыстың өркениетін менсінбеген кеңестік</w:t>
        <w:br/>
        <w:t>өкіметтің саяси сиқы осы болатын, басқаша болуы мүмкін де</w:t>
        <w:br/>
        <w:t>емес еді. Ба</w:t>
        <w:br/>
        <w:t>Әркімнің өз тағдыры, басқаға ұқсай бермейтін. Өзіндік</w:t>
        <w:br/>
        <w:t>сүрлеуі болады дегендей осы алыптардың арасында Мұстафа</w:t>
        <w:br/>
        <w:t>Шоқайдың орны бөлек, тағдыры ерекше. Ол өмірінің соңғы</w:t>
        <w:br/>
        <w:t>20-жылдан астамын жат жерде өткізді. Бірақ 1941 жылдың</w:t>
        <w:br/>
        <w:t>185</w:t>
      </w:r>
    </w:p>
    <w:p>
      <w:r>
        <w:t>аяғында көзі жұмылғанша сонау Ташкент гимназиясында оқып</w:t>
        <w:br/>
        <w:t>жүргеннен таңдап алған туған халқының асыл арманы мен биік</w:t>
        <w:br/>
        <w:t>мұраты - саяси егемендегі мен рухани бостандығы, Түркістан</w:t>
        <w:br/>
        <w:t>аймағының, бүкіл түркі жұртының тәуелсіздігі жолындағы</w:t>
        <w:br/>
        <w:t>күресті бір сәт толастатпады. Осы тұтәс мақсатқа Мұстафа</w:t>
        <w:br/>
        <w:t>Шоқай өзінің бар саналы өмірін, қажыр-қайратын, білім-білігін</w:t>
        <w:br/>
        <w:t>бағыштады. Ғұмырын да тәрк етті.</w:t>
        <w:br/>
        <w:t>Шақайдың әлеуметтік-саяси университеті</w:t>
        <w:br/>
        <w:t>Халқының еркіндігін өзінің азаттығы деп білген, өз</w:t>
        <w:br/>
        <w:t>тағдырын ұлтының бақытынан іздеген, сол бір тарихи кезеңдегі</w:t>
        <w:br/>
        <w:t>әлеуметтік-саяси көрікте шындалып, теориялық Білімі мен</w:t>
        <w:br/>
        <w:t>өмірлік кемелділігі шираған, аса білімпаз саясаткер Мұстафа</w:t>
        <w:br/>
        <w:t>Шоқайдың әлемдік деңгейдегі тұлға ретінде қалыптасуының</w:t>
        <w:br/>
        <w:t>алғашқы мектебі өзі дүниеге келген, өсіп-өнген саяси-</w:t>
        <w:br/>
        <w:t>әлеуметтік ортасы болды.</w:t>
        <w:br/>
        <w:t>Әкесі Шоқай он екі жыл болыстық қызмет атқарып, атасы</w:t>
        <w:br/>
        <w:t>Торғай - 30 жылдай билік басында датқа болып ел басқарған.</w:t>
        <w:br/>
        <w:t>Сыр әңірінен тысқары жерлерге де мәлім болған аталы-бала-</w:t>
        <w:br/>
        <w:t>лы екеуінің суреттерінің патша үкіметінің арнайы тапсырмасы-</w:t>
        <w:br/>
        <w:t>мен дайындалған фотаальбамға кіруіне көбіне-көп ел ішіндегі</w:t>
        <w:br/>
        <w:t>беделі себеп болған сияқты. Осындай әзіндік мәдениеті, салт-</w:t>
        <w:br/>
        <w:t>дәстүрі жеткілікті үлкен текті шаңырақта дүниеге келген</w:t>
        <w:br/>
        <w:t>Мұстафа шынайы қазақтың ұлттық тәрбиесін жеткілікті көрді.</w:t>
        <w:br/>
        <w:t>Ол кезде бүгінгідей жазба әдебиеттер әте сирек болғанымен</w:t>
        <w:br/>
        <w:t>атадан балаға мирас болып келе жатқан ауызша сан</w:t>
        <w:br/>
        <w:t>тақырыптағы дастандарға қазақ даласы кенде емес еді.</w:t>
        <w:br/>
        <w:t>Ауқатты датқа, болыс ауылында ақын-жыраулар да жиі бо-</w:t>
        <w:br/>
        <w:t>лып тұратын. Олардың ел билеген хандар мен жерін қорғаған</w:t>
        <w:br/>
        <w:t>батырлар туралы толып жатқан жырларын, көрші елдердің,</w:t>
        <w:br/>
        <w:t>Шығыстың, түркі тектес туыстастардың әр түрлі қиссаларын</w:t>
        <w:br/>
        <w:t>бала Мұстафа естіп, халықтық рухты бойына жасынан сіңіріп</w:t>
        <w:br/>
        <w:t>әсті. 4</w:t>
        <w:br/>
        <w:t>Мұстафа Шоқайдың анасының датекті жұрттан шыққандығы</w:t>
        <w:br/>
        <w:t>жөнінде де жазылып жүр. Осы туралы біз де өзімізге белгілі</w:t>
        <w:br/>
        <w:t>186</w:t>
        <w:br/>
        <w:t>латын мемлекеттік құрылымға қол жеткізу болмақ. Сонда ғана</w:t>
        <w:br/>
        <w:t>халқымыз өз жерінің нағыз қожасы бола алады» 3, 32-231:</w:t>
        <w:br/>
        <w:t>Мұстафа: Шоқай азаттық үшін. “күрес ең алдымен</w:t>
        <w:br/>
        <w:t>түркістандықтардың:өз ісі екенін атап кӛрсетті.Қазақ, қырғыз,</w:t>
        <w:br/>
        <w:t>өзбек, түркімен және -т, б. барлығы бір "кісідей жұмылмай,</w:t>
        <w:br/>
        <w:t>Түркістанның болашағын қамтамасыз ету мүмкін емес”деп кесіп</w:t>
        <w:br/>
        <w:t>айтты. Гол себепті ол- нағыз тәуелсіздікке апаратын күреске</w:t>
        <w:br/>
        <w:t>жеткілікті:дәрежеде күш-қуат дарытатын Түркістанның ұлттық</w:t>
        <w:br/>
        <w:t>ұраны астындағы бірлігімізді:нығайта түсуге: ұмтылуымыз Ке-</w:t>
        <w:br/>
        <w:t>рек “деді. Сонымен бірге “большевиктер тепкісінде жатқан</w:t>
        <w:br/>
        <w:t>атамекенді. құтқару үшін ең алдымен "өзара байланысы жоқ</w:t>
        <w:br/>
        <w:t>барлық күштерді бір мықты саяси ұйымның маңына топтасты-</w:t>
        <w:br/>
        <w:t>руды қажет деп тапты::Сондай ұйым «Түркістан ұлттық бірлігі</w:t>
        <w:br/>
        <w:t>(ТҰБІ» болды. Осы ұйымның Орталық комитетінің алдымен</w:t>
        <w:br/>
        <w:t>мүшесі, кейін жетекшісі ретінде ұйымының -ең маңызды және</w:t>
        <w:br/>
        <w:t>маңдай алды міндеті былай айқындалып еді: «1! Түркістанды</w:t>
      </w:r>
    </w:p>
    <w:p>
      <w:r>
        <w:t>орыс пролетариаты үстемдігінен құтқару; “21: Түркістанда</w:t>
        <w:br/>
        <w:t>орыстың кез келген үстемдігінің орнауына жол бермеу; 3|</w:t>
        <w:br/>
        <w:t>Бәрінен бұрын ұлттық, тәуелсіз Түркістан мемлекетін құру бо-</w:t>
        <w:br/>
        <w:t>лып табылады» (3, 1021. Бұл әртарапта бытырап жүрген жас</w:t>
        <w:br/>
        <w:t>түркістандықтарды тәуелсіздік мұраттар жолындағы қасиетті</w:t>
        <w:br/>
        <w:t>күрес майданына топтастырудың Бірден-бір жолы еді.</w:t>
        <w:br/>
        <w:t>Сондай-ақ Мұстафа Шоқай ұлттық жаудың тым күшті екенін,</w:t>
        <w:br/>
        <w:t>сондықтан Түркістан ұлттық ұйымының келесі бір міндеті басқа</w:t>
        <w:br/>
        <w:t>халықтардың ұлттық орталықтарымен тығыз байланысты</w:t>
        <w:br/>
        <w:t>маңызды деп санады. Шынында да, азаттық алу жолындағы</w:t>
        <w:br/>
        <w:t>түркістандықтардың жеке-дара күресі ойдағыдай нәтижелерге</w:t>
        <w:br/>
        <w:t>жете алмайтын еді. Бытыраңқы көтерілістермен атамекенді</w:t>
        <w:br/>
        <w:t>құтқару мүмкін еместін, тек Бірігіп қана жеңуге болатындығын,</w:t>
        <w:br/>
        <w:t>алдымен барлық күштерді бір мықты саяси ұйымның маңына</w:t>
        <w:br/>
        <w:t>топтастыру керектігін Шоқай жақсы түсінді. Сол себепті ол</w:t>
        <w:br/>
        <w:t>«Бұл - біздің ұлттық мұратымыз, ұлттық арман-мүддеміз. Біз</w:t>
        <w:br/>
        <w:t>тек осы идея ғана үшін қызмет етеміз. Атамекеніміздің ішіндегі</w:t>
        <w:br/>
        <w:t>және сыртындағы барлық ұлттық күштерімізді осы идея</w:t>
        <w:br/>
        <w:t>төңірегінде топтастыруға Барынша тырысамыз» деп жазды: (1,</w:t>
        <w:br/>
        <w:t>991. Осы мақсатта Еділ-Орал, Қырым, Әзірбайжанда тұратын-</w:t>
        <w:br/>
        <w:t>бауырлармен қатар Кавказ халықтары, Украина және орыс</w:t>
        <w:br/>
        <w:t>197</w:t>
        <w:br/>
        <w:t>сайтынбыз» деп жазуы өзінің студенттер арасындағы саяси</w:t>
        <w:br/>
        <w:t>қозғалыстар ортасында болғандығын айғақтайды ІЗ, 3671.</w:t>
        <w:br/>
        <w:t>Петербургтегі кезеңнің Мұстафа Шоқай үшін тағы бір</w:t>
        <w:br/>
        <w:t>тағылымды жағы өз халқын азат ету басқа да түркі тектес</w:t>
        <w:br/>
        <w:t>езілген халықтарды патша өкіметінің отаршылық саясаты-</w:t>
        <w:br/>
        <w:t>на қарсы ұйыстырудың нәтижесінде ғана мүмкін екендігін</w:t>
        <w:br/>
        <w:t>түсінуі болды. Осы таным оның бойында Әлихан Бөкейханның</w:t>
        <w:br/>
        <w:t>көмегімен Мемлекеттік Думаның Мұсылман Фракциясы</w:t>
        <w:br/>
        <w:t>хатшылығына орналасқаннан кейін күшейе түсті. Шынында</w:t>
        <w:br/>
        <w:t>да мұндай түсінік Мұстафа Шоқай оңтүстік қазақтары, қырғыз,</w:t>
        <w:br/>
        <w:t>өзбек; түрікмен, қарақалпақ және басқа түркі халықтарының</w:t>
        <w:br/>
        <w:t>өкілдерінің басы қосылған Орта Азия кіндігі - Түркістан</w:t>
        <w:br/>
        <w:t>аймағында тұрғанда-ақ пайда бола бастаған еді. Бұл болашақ</w:t>
        <w:br/>
        <w:t>ұлтшыл саясаткер үшін ерекше маңызды, айрықша мәнді бол-</w:t>
        <w:br/>
        <w:t>ы. Сондықтан да ол Ресейдің езгісіндегі Түркістан өңірінен</w:t>
        <w:br/>
        <w:t>тыс түркі халықтарын - Еділ, Қырым татарларын, Кавказ</w:t>
        <w:br/>
        <w:t>халықтарын, Орал башқұрттарын біріктіру қажет деп есептеді.</w:t>
        <w:br/>
        <w:t>Кейін шетелде жүрген кезінде де оның өз халқымен бірге өзге</w:t>
        <w:br/>
        <w:t>аймақтардағы халықтардың отарлық езгіден құтыілунін арман-</w:t>
        <w:br/>
        <w:t>дауы жайдан-жай емес еді.</w:t>
        <w:br/>
        <w:t>Мұстафа “Шоқайдың әлеуметтік-саяси көзқарастарының</w:t>
        <w:br/>
        <w:t>қалыптасуына Нетербургте оқып, қызмет жасап, асында келіп-</w:t>
        <w:br/>
        <w:t>кетіп жүрген отандастарының да үлкен ықпалы болды. Әсіресе,</w:t>
        <w:br/>
        <w:t>1905 жылдан бастап қазақ халқының ұлт-азаттық қозғалысын</w:t>
        <w:br/>
        <w:t>басқарған, Мемлекеттік Думаның мүшесі болған, қазақ ұлттық</w:t>
        <w:br/>
        <w:t>«Алаш» партиясының негізін қалаған, оның бағдарламасының</w:t>
        <w:br/>
        <w:t>авторларының бірі, кейін Алашорда үкіметінің басшысы</w:t>
        <w:br/>
        <w:t>болған Әлихан Бөкейханның ерекше ықпалы болғанын ай-</w:t>
        <w:br/>
        <w:t>та кету керек. 1939 жылдары Мұстафа Шоқайдың «Ұлтқа пай-</w:t>
        <w:br/>
        <w:t>далы адам болғыңыз келсе, бәрінен бұрын орыс әкіметінің</w:t>
        <w:br/>
        <w:t>атамекеніміздегі жер саясатын мұқият зерттеп үйренуге</w:t>
        <w:br/>
        <w:t>тырысыңыз. Сізге не істеу керектігін “асы саясаттың өзі-</w:t>
        <w:br/>
        <w:t>ақ керсетіп береді» - деген ғибратты ұстаз сөзін еске алуы</w:t>
        <w:br/>
        <w:t>жайдан-жай болмаса керек |1, 2311. Осы кеңестен кейін қазақ</w:t>
      </w:r>
    </w:p>
    <w:p>
      <w:r>
        <w:t>мемлекеті үшін ең үрейлі қатердің қайдан келе жатқанын</w:t>
        <w:br/>
        <w:t>түсінген ұлттың болашақ зиялылары бар ынтасымен «мұғажыр</w:t>
        <w:br/>
        <w:t>мәселесін» үйренуге кіріскен екен. Сондай-ақ өзімен тұстас</w:t>
        <w:br/>
        <w:t>190</w:t>
        <w:br/>
        <w:t>28 қарашада Қоқан қаласында өткен аймақ мұсылмандарының</w:t>
        <w:br/>
        <w:t>ІМ. Төтенше сьезінде Түркістан өлкесіндегі жергілікті</w:t>
        <w:br/>
        <w:t>халықтардың саяси тәуелсіздігін қамтамасыз етуді мұрат</w:t>
        <w:br/>
        <w:t>тұтқан, жұрт өзін-өзі басқаруға ерікті, Түркістан аймағын</w:t>
        <w:br/>
        <w:t>Ресей демократиялық республикасымен Бірлікте, бөлек</w:t>
        <w:br/>
        <w:t>жасауға ерікті территориялық автономия етіп жариялайды.</w:t>
        <w:br/>
        <w:t>Бұл, шын мәнісінде, Түркістан республикасы болатын. Оның</w:t>
        <w:br/>
        <w:t>басшылығына алғашында Мұхамеджан Тынышбаев сайланып,</w:t>
        <w:br/>
        <w:t>екі аптадан соң оны Мұстафа Шоқай ауыстырады.</w:t>
        <w:br/>
        <w:t>Қоқан (Түркістан) автономиясының өмірге: келуі Түркістан</w:t>
        <w:br/>
        <w:t>халықтарының саяси, экономикалық және рухани дербестікке</w:t>
        <w:br/>
        <w:t>ұмтылысының көрінісі еді. Бірақ Мұстафа Шоқай автономия-</w:t>
        <w:br/>
        <w:t>ны жүзеге асырудың аса қиын екендігін, кадрдың жоқтығын,</w:t>
        <w:br/>
        <w:t>жалпы мүмкіндіктің жетімсіздігін, әскердің құрылмағанын</w:t>
        <w:br/>
        <w:t>және тағы басқа толып жатқан жетіспеушіліктердің барлығын</w:t>
        <w:br/>
        <w:t>сьезде сөйлеген свзінде жан-жақты айтады. Дегенмен сол</w:t>
        <w:br/>
        <w:t>кездегі баспасвз материалдарына қарағанда, сьездің жұрттың</w:t>
        <w:br/>
        <w:t>шын көңілін, нақ тілегін тап басқаны анық байқалады. Авто-</w:t>
        <w:br/>
        <w:t>номия: жарияланғаннан кейін іле-шала Басылған Түркістан</w:t>
        <w:br/>
        <w:t>мұсылмандарының жалпы сьезінің шешімдері туралы</w:t>
        <w:br/>
        <w:t>«Түркістан автономиясы» атты редакциялық мақалада: «Ав-</w:t>
        <w:br/>
        <w:t>тономия иғлан (жарияланған - автор| балғаны Түркістан бар-</w:t>
        <w:br/>
        <w:t>ша шаһарларын шаһар халқы һәм дала ұлы болып қуаныш</w:t>
        <w:br/>
        <w:t>қылып, манифестация жасап, Түркістан автономиясына һәм</w:t>
        <w:br/>
        <w:t>сиез сайлаған Уақытша үкіметіне ант ішіп, мойынұсынып жа-</w:t>
        <w:br/>
        <w:t>тыр» деп жазылды Гб, 421.</w:t>
        <w:br/>
        <w:t>«Қоқан автономиясы» жарияланғаннан соң, Мұстафа. Шоқай</w:t>
        <w:br/>
        <w:t>Орынбор қаласына шақырылған Екінші бүкіл қазақ. сьезіне</w:t>
        <w:br/>
        <w:t>қатысуға аттанады. Ол-Түркістан өңіріндегі жаңалықты :Орын-</w:t>
        <w:br/>
        <w:t>бор қаласында өткен Екінші Бүкілқазақ сьезі делегаттарына</w:t>
        <w:br/>
        <w:t>жеткізіп, Қоқан автономиясының Да, жаңадан құрылған Ала-</w:t>
        <w:br/>
        <w:t>шорда әкіметінің де мақсат-мүддесі ұлттық бірлік екенін ба-</w:t>
        <w:br/>
        <w:t>са айтқан еді. Осы идеяны жеткізу үшін Әлихан Бвкейхан мен</w:t>
        <w:br/>
        <w:t>Мұстафа Шоқай тез арада Сырдария қазақтарының сьезін</w:t>
        <w:br/>
        <w:t>шақыру туралы жеделхат жолдады. Ондай сьезд шақырылып,</w:t>
        <w:br/>
        <w:t>делегаттарға Сырдария қазақтарының Алаш автономиясына</w:t>
        <w:br/>
        <w:t>193</w:t>
        <w:br/>
        <w:t>қоғамының саяси істеріне белсене қатысып, әрбір халықтың</w:t>
        <w:br/>
        <w:t>ұлт және егемен мемлекет ретінде танылу құқығын қорғау,</w:t>
        <w:br/>
        <w:t>бұрынғы Ресей аумағындағы жаңа мемлекеттік құрылымдарды</w:t>
        <w:br/>
        <w:t>реакциялық, большевиктік режимдерге қарсы күрес негізінде</w:t>
        <w:br/>
        <w:t>экономикалық, саяси және дипломатиялық жолмен біріктіру</w:t>
        <w:br/>
        <w:t>үшін күреседі. Тбилисиде орыс тілінде басылатын «Вольные</w:t>
        <w:br/>
        <w:t>горцы», «На рубеже», түрікше басылатын «Йени дүния» және</w:t>
        <w:br/>
        <w:t>«Шапақ» атты мұсылман газеттерін шығарады. Ал большевик-</w:t>
        <w:br/>
        <w:t>тер Грузия Республикасын талқандағаннан кейін 1921 жылы</w:t>
        <w:br/>
        <w:t>Түркияға, сонан соң Францияға өтеді.</w:t>
      </w:r>
    </w:p>
    <w:p>
      <w:r>
        <w:t>Ресейдің ең маңдай алды университеттерінің бірінде оқып,</w:t>
        <w:br/>
        <w:t>терең білім алып, бұрыннан жақсы білетін орыс -тіліне қоса</w:t>
        <w:br/>
        <w:t>бірнеше шет тілдерді меңгерген Мұстафа Шоқайға амалсыз-</w:t>
        <w:br/>
        <w:t>дан барған шет елдердің қайсысынан балса да, жылы орын та-</w:t>
        <w:br/>
        <w:t>уып, өзіне жететіндей тірлік етуге әбден болатын еді. Бірақ ол</w:t>
        <w:br/>
        <w:t>табиғатында ондай жан емес-ті. «Мұғажырлық (эмиграциялық</w:t>
        <w:br/>
        <w:t>- Ә. Б.) емірдің машақаты көп-ақ» - деп өзі айтқандай, жат</w:t>
        <w:br/>
        <w:t>жердегі тірліктің тауқыметін тарту оңай болған жоқ. Бірақ</w:t>
        <w:br/>
        <w:t>соған қарамай Түркістан халқының азаттығы үшін күресін бір</w:t>
        <w:br/>
        <w:t>сәт толастатпады, қайта күшейте түсті. Сөйтіп, демократиялық</w:t>
        <w:br/>
        <w:t>Еуроланың қақ ортасында саяси эмиграциялық жұмыстың</w:t>
        <w:br/>
        <w:t>негізін қалады. Айырмасы енді күресті қаламның ұшымен,</w:t>
        <w:br/>
        <w:t>тілдің күшімен жалғастырды. «Жаңа Түркістан» (Стамбұл,</w:t>
        <w:br/>
        <w:t>1927-1931| журналының негізін қалаушы, «Яш Түркістан» (Бер-</w:t>
        <w:br/>
        <w:t>лин, 1929-1939) журналының редакторы, Кавказ, Украина және</w:t>
        <w:br/>
        <w:t>Түркістан халықтарын ұлттық қорғау органы - «Прометей» (Па-</w:t>
        <w:br/>
        <w:t>риж, 1926-1938) журналы редакциялық алқасының мүшесі бо-</w:t>
        <w:br/>
        <w:t>лады.</w:t>
        <w:br/>
        <w:t>Түркістанның тәуелсіздігі жолындағы саяси күрестің жаңа</w:t>
        <w:br/>
        <w:t>амалының нақты мақсаты Мұстафа Шоқайдың 1929 жы-</w:t>
        <w:br/>
        <w:t>лы жазылған «Біздің жол» атты мақаласында былайша алға</w:t>
        <w:br/>
        <w:t>қойылды: «Біз, Түркістан тәуелсіздігін жақтаушылар, еліміздің</w:t>
        <w:br/>
        <w:t>еркі үшін және жұртымыз Түркістанның бодандықтан құтылуы</w:t>
        <w:br/>
        <w:t>үшін күресеміз. Түркістандықтарға бұдан басқа жол болмаған.</w:t>
        <w:br/>
        <w:t>Қазір де жоқ және бұдан соң да болмайды. ... Біздің мұратымыз</w:t>
        <w:br/>
        <w:t>Түркістанда түрі жағынан да, мазмұны жағынан да ұлттық 60-</w:t>
        <w:br/>
        <w:t>196</w:t>
        <w:br/>
        <w:t>әулетінің екі рет кірпіштен салынған үйін ақысыз-пұлсыз, ал</w:t>
        <w:br/>
        <w:t>егістігін тіпті тартып алыпты. Сонан соң Мұстафа Ташкенттегі</w:t>
        <w:br/>
        <w:t>гимназияда оқыған кезінде-ақ “елден -келген кісілердің</w:t>
        <w:br/>
        <w:t>түрлі өтініш-арыздарын шешуге қатыса:-атырып, жергілікті</w:t>
        <w:br/>
        <w:t>жұртшылық арасындағы әлеуметтік Теңсіздікті көзімен көрді,</w:t>
        <w:br/>
        <w:t>жүрегімен сезді. Сөйтіп, отаршылдықтың өктемдігі мен пат-</w:t>
        <w:br/>
        <w:t>ша шенеуніктерінің әр түрлі жане әр деңгейдегі әділетсіздігі</w:t>
        <w:br/>
        <w:t>сезімтал санада терең із қалдырды.</w:t>
        <w:br/>
        <w:t>Басқаны былай қойғанда, гимназияны өте жақсы Бітірген</w:t>
        <w:br/>
        <w:t>Мұстафаның өзіне тиісті алтын медальды генерал Гамсоновтың</w:t>
        <w:br/>
        <w:t>орыс баласына жаздыруы ұлы державалық шовинизмінің</w:t>
        <w:br/>
        <w:t>айқын көрінісі еді. Бұл орыс билеушілерінің өктемдігін елде де,</w:t>
        <w:br/>
        <w:t>Ташкенттегі жұртшылық арыз-шағымдарынан аз байқамаған</w:t>
        <w:br/>
        <w:t>гимназистің бойындағы ұлтжандылықты күшейтіп, осы</w:t>
        <w:br/>
        <w:t>озбырлықты басынан еткізіп отырған қазақтан басқа түркі ту-</w:t>
        <w:br/>
        <w:t>ыстас ұлт әкілдеріне деген сезімін арттыра түсті.</w:t>
        <w:br/>
        <w:t>Әз заманының озық ойлы азаматы, ұлы ағартушы, тұңғыш</w:t>
        <w:br/>
        <w:t>кәсіби педагог Ыбырай Алтынсарин да өз кезіндегі отарлық</w:t>
        <w:br/>
        <w:t>саясаттың зардаптарын көрмей отыра алмаған еді. 1880 жылы</w:t>
        <w:br/>
        <w:t>Орынбор оқу округінің жанындағы татар, башқұрт және қазақ</w:t>
        <w:br/>
        <w:t>мектептерін басқаратын инспектор В.В. Катеринскийге жазған</w:t>
        <w:br/>
        <w:t>хатында «Оренбург листогіне» Торғай қазақтарының басына</w:t>
        <w:br/>
        <w:t>түскен апаттар туралы мақала жазғанын айта келіп былай де-</w:t>
        <w:br/>
        <w:t>ген тұғын: «Осы мақаламда қазақ еліне орыс селендерін әкеліп</w:t>
        <w:br/>
        <w:t>орнатпақ болған пікірлерге қарсы екенімді білдірдім. Бұл пікір,</w:t>
        <w:br/>
        <w:t>меніңше, ешбір ақылға сыймайтын нәрсе сияқты. Егер істі</w:t>
        <w:br/>
        <w:t>дұрыс жүргізе білмесе, онда айттым да қойдым, қазақтар, -</w:t>
        <w:br/>
        <w:t>келешегі жақсы деп үміт етіп отырған осы халық, - тез құрып</w:t>
        <w:br/>
        <w:t>кетеді, содан кейін бұл істі ешқандай түзете алмайсың» І2, 3071.</w:t>
      </w:r>
    </w:p>
    <w:p>
      <w:r>
        <w:t>Бұл сөзден орыстандыру саясатын жіті байқаған ойды тану-</w:t>
        <w:br/>
        <w:t>мен қатар, сол күдіктердің соншалықты негізділігін, сөз иесінің</w:t>
        <w:br/>
        <w:t>соншалықты көрегендігін қазір еліміз тәуелсіздік алғанда ғана</w:t>
        <w:br/>
        <w:t>терең сезініп отырмыз.</w:t>
        <w:br/>
        <w:t>Өзі зерек, Ташкенттегі гимназияда орысша жап-жақсы са-</w:t>
        <w:br/>
        <w:t>уатын ашқан Мұстафа Шоқай қоғамдық жұмыстарға ерте және</w:t>
        <w:br/>
        <w:t>белсенді араласады. Сол кездегі Түркістан аймағының бас</w:t>
        <w:br/>
        <w:t>қаласы қазақ, қырғыз, өзбек, түрікмен, қарақалпақ, арыс және</w:t>
        <w:br/>
        <w:t>188</w:t>
        <w:br/>
        <w:t>кейбір мәліметтерді айта кетсек артық болмас. Менің туған</w:t>
        <w:br/>
        <w:t>акем Қошқар да, бала етіп бауырына салған Бәкір де кешегі</w:t>
        <w:br/>
        <w:t>Ұлы Отан соғысына 1942 жылы кетіп, оралмағандар. Сол себепті</w:t>
        <w:br/>
        <w:t>мен анамның екінші әкесі, Бәкірдің туған ағасы Сопбектің</w:t>
        <w:br/>
        <w:t>Ахметінің тәрбиесінде болдым. Ең алғаш. Мұстафа. Шоқай</w:t>
        <w:br/>
        <w:t>есімін сол кісіден естідім. Мұстафаның анасы, Ахмет әкемнің</w:t>
        <w:br/>
        <w:t>айтуынша, атасы Баспақ батырдың (шын аты Мәмбетәлі) туған</w:t>
        <w:br/>
        <w:t>қарындасы. Біздер 1947 жылы Сырдария ауданына қарасты</w:t>
        <w:br/>
        <w:t>Айдарлы колхозынан Қызылорда қаласына көшіп келген-</w:t>
        <w:br/>
        <w:t>де бұрынғы Некрасов |қазір Жарқынбаев) атындағы көшеде</w:t>
        <w:br/>
        <w:t>Мұстафаның туған інісі, «халық жауы» атанып ұсталып кет-</w:t>
        <w:br/>
        <w:t>кен Нұртазаның отбасымен көрші тұрдық. Нұртазаның кемпірі</w:t>
        <w:br/>
        <w:t>«біздің қайнаға жеті патшаның тілін білетін еді» деп отыратын-</w:t>
        <w:br/>
        <w:t>ды. Екі отбасының қатынасы Нұртазадан қалған жалғыз ұл</w:t>
        <w:br/>
        <w:t>Мадиярдың Оңтүстік Қазақстан жаққа кешіп кетуімен үзілді.</w:t>
        <w:br/>
        <w:t>Шынын айтқанда, оған жұрт тыныштық бермеді. Ол қаланың</w:t>
        <w:br/>
        <w:t>іргесіндегі «Кооператив» деп аталатын елді мекендегі мек-</w:t>
        <w:br/>
        <w:t>тепте орыс тілінен сабақ беретін-ді. «Халық жауының баласы</w:t>
        <w:br/>
        <w:t>қалай мұғалім болып істейді?» деген арыздар билік органдары-</w:t>
        <w:br/>
        <w:t>на жиі түскен көрінеді. Оны бірде Мадиярдың Ахмет әкеме ай-</w:t>
        <w:br/>
        <w:t>тып отырғанын да естіп едім. Мұстафа Шоқайдың туғанына 110</w:t>
        <w:br/>
        <w:t>жыл толуына байланысты Сұлутөбе стансасында ас берілгенде</w:t>
        <w:br/>
        <w:t>Нұртазаның қызы Мәдина апай да: «Айналайын, Жәлел, біздің</w:t>
        <w:br/>
        <w:t>түбіміз сен тәрбиеленген отбасымен байланысты ғой», - деген</w:t>
        <w:br/>
        <w:t>болатын. Мен естіген, көргенімді ғана айтып отырмын.</w:t>
        <w:br/>
        <w:t>Ата тегінен, ана сүтінен дарыған, ауылда екі жыл медресені</w:t>
        <w:br/>
        <w:t>бітіріп, сонан соң Перовск училишесінде білім алған қабілетті.</w:t>
        <w:br/>
        <w:t>бала жұрттың көзіне ерте түседі. «Көп баланың ішінде Мұстафа</w:t>
        <w:br/>
        <w:t>аса зеректігімен ерекшеленген. Құранды да ең жақсы оқитын</w:t>
        <w:br/>
        <w:t>сол еді. Ата-анасы да, әзі де бұны үлкен мақтаныш санай-</w:t>
        <w:br/>
        <w:t>тын: Үйіне келген кісілерге бала Мұстафа білгендерін айтып,</w:t>
        <w:br/>
        <w:t>сұрамаса даоқып беретін», -деп жазған болатын Мария Шоқай</w:t>
        <w:br/>
        <w:t>«Менің Мұстафам» атты естелігінде 1,3921. Естелікте сонымен</w:t>
        <w:br/>
        <w:t>қатар бала Мұстафаның саяси түсінігіне алғаш әсер еткен жай-</w:t>
        <w:br/>
        <w:t>лар туралы дамысалдар баршылық. Ол елдегі орыс қоныс ауда-</w:t>
        <w:br/>
        <w:t>рушылары мен патшаның жергілікті шенеуніктерінің халықты.</w:t>
        <w:br/>
        <w:t>басынған озбыр әрекеттері еді. Мысалы, солар тіпті Шоқай .</w:t>
        <w:br/>
        <w:t>187</w:t>
        <w:br/>
        <w:t>Міне, мұның барлығы еліміздің аса бір аласапыран:</w:t>
        <w:br/>
        <w:t>кезеңдерінде Түркістандағы ұлттық қозғалыстың. бірден-бір</w:t>
        <w:br/>
        <w:t>дем берушісі әрі ұйымдастырушысы болған, кейін жат: жер-</w:t>
        <w:br/>
        <w:t>де жүріп те нағыз ұлтжандылық пен қайтпас қайраттың.тама-</w:t>
        <w:br/>
        <w:t>ша үлгісін көрсете білген Мұстафа Шоқайдың алғашқы саяси</w:t>
      </w:r>
    </w:p>
    <w:p>
      <w:r>
        <w:t>университеті болғанына күмән жоқ.</w:t>
        <w:br/>
        <w:t>. Мұстафа Шоқай эмиграцияда</w:t>
        <w:br/>
        <w:t>Қоқан, автономиясы құлап, большевиктер өкімет басына</w:t>
        <w:br/>
        <w:t>келгеннен кейін Мұстафа Шоқайдың өз отанында қалуы қауіпті</w:t>
        <w:br/>
        <w:t>болды. Кеңес өкіметінің саясатын бар жан-тәнімен жек көретін,</w:t>
        <w:br/>
        <w:t>ондай Бітіспес жауымен келісе алмайтынына көзі абден жет-</w:t>
        <w:br/>
        <w:t>кеннен кейін ол эмиграцияға кетті. Рас, кейін Мұстафаға Ота-</w:t>
        <w:br/>
        <w:t>нына оралу туралы айтқан белгілі кісілер. болды. Тіпті өзіне</w:t>
        <w:br/>
        <w:t>сенімді деген Сұлтанбек Қожанов «Қоқан автономиясының</w:t>
        <w:br/>
        <w:t>мүшелеріне кеңес үкіметі кешірім берді» деген хабарлады..</w:t>
        <w:br/>
        <w:t>Аты шет жерде кеңінен тарай бастағанда, Кеңес үкіметі тара-</w:t>
        <w:br/>
        <w:t>пынан қызмет етуге шақырғандар да болмай қалмады. Алай-</w:t>
        <w:br/>
        <w:t>да компартия басшыларының екіжүзділік саясатын күн ілгері</w:t>
        <w:br/>
        <w:t>біліп, елге оралмады. Мұны тарих дәлелдеді. Елдегі Алаш</w:t>
        <w:br/>
        <w:t>ардақтыларының тағдырлары түрмемен, атылумен аяқталды.</w:t>
        <w:br/>
        <w:t>Мұстафа Шоқайдың әлемдік деңгейдегі саяси тұлға болып</w:t>
        <w:br/>
        <w:t>қалыптасуында оның эмиграциядағы кездері шешуші орын</w:t>
        <w:br/>
        <w:t>алатыны аян. Ол Қақан автономиясы құлағаннан кейін боль-</w:t>
        <w:br/>
        <w:t>шевиктерден жасырынып Ташкентке барып, одан Башқұрт</w:t>
        <w:br/>
        <w:t>еліне жетіп, сонан соң Орынборға кетеді. Содан 1918 жылы та-</w:t>
        <w:br/>
        <w:t>мыз және қыркүйекте алдымен Челябинскіде өткен эсерлер</w:t>
        <w:br/>
        <w:t>партиясының Құрылтай жиналысының мүшелері комитетінің</w:t>
        <w:br/>
        <w:t>2 кеңесіне қатысады, сонан соң Уфадағы оның Мемлекеттік</w:t>
        <w:br/>
        <w:t>кеңесі бюросының мүшесі болады. Шоқайдың Ақпан револю-</w:t>
        <w:br/>
        <w:t>циясынан соң біршама уақыт өзі бірге оқыған А. Ф. Кереңский-</w:t>
        <w:br/>
        <w:t>мен эсерлер партиясында болғаны бар еді. Алайда эсерлердің</w:t>
        <w:br/>
        <w:t>жоғарыдағы құрылымдарын А. В. Колчак талқандағаннан кейін</w:t>
        <w:br/>
        <w:t>ол Грузия Республикасына барады. Онда Кавказ мұсылмандары</w:t>
        <w:br/>
        <w:t>195</w:t>
        <w:br/>
        <w:t>казактарының тәуелсіз мемлекет құру жолына түскен бөлігімен</w:t>
        <w:br/>
        <w:t>ұйымдық тұрғыдан тығыз байланыстар орнату қажеттігін, бір</w:t>
        <w:br/>
        <w:t>орталыққа біріккен бірыңғай майдан құру керектігін алға тарт-</w:t>
        <w:br/>
        <w:t>ты. Осы бағытта «Достық комитеті» құрылып, онда Шоқай</w:t>
        <w:br/>
        <w:t>белсенді қызмет атқарды. Сонымен бірге 1928 жылы Варша-</w:t>
        <w:br/>
        <w:t>вада Польшаның Бас штабы мен Сыртқы істер министрлігінің</w:t>
        <w:br/>
        <w:t>Шығыс бөлімі эмигранттардың барлық топтарын біріктіру</w:t>
        <w:br/>
        <w:t>және КСРО-ға қарсы пайдалану туралы Ю. Пилсудскийдің</w:t>
        <w:br/>
        <w:t>алға қойған міндеттеріне байланысты құрылған «Промв-</w:t>
        <w:br/>
        <w:t>тей» (Ресейдің езгісіндегі халықтар лигасы) халықаралық</w:t>
        <w:br/>
        <w:t>ұйымында қызмет атқарады. Бұл ұйымға Әзірбайжан, Дон, Ка-</w:t>
        <w:br/>
        <w:t>релия, Грузия, Волга бойы, Қырым, Кубань, Солтүстік Кавказ,</w:t>
        <w:br/>
        <w:t>Түркістан, Украинаның және Басқалардың әкілдері кірген еді.</w:t>
        <w:br/>
        <w:t>«Кавказия федерациялық келісімі» атты мақалада «Біздерге,</w:t>
        <w:br/>
        <w:t>Ресейден бөлініп, өзіміздің тәуелсіз .мемлекетімізді құру</w:t>
        <w:br/>
        <w:t>мақсатында күресіл-келе жатқан халықтарға, Ресейге қарсы</w:t>
        <w:br/>
        <w:t>бағытталған ұлттық күресіміздің мүддесі тұрғысынан қарағанда</w:t>
        <w:br/>
        <w:t>Қавказ мәселесі айрықша маңызды. ...Біз бұл келісімді та-</w:t>
        <w:br/>
        <w:t>яу болашақта: өз рөлін толық атқарып, атамекенімізді орыс</w:t>
        <w:br/>
        <w:t>империализмінің бұғауынан құтқаруға көмектеседі деген</w:t>
        <w:br/>
        <w:t>үміттеміз» - деген сенім көрсетілді ІЗ, 4111. Осылай Мұстафа</w:t>
        <w:br/>
        <w:t>Шоқай ұлттық тәуелсіздікке ұмтылған барлық халықтардың</w:t>
        <w:br/>
        <w:t>тізе қосып, күш Біріктірулерінің жалдарын жан-жақты іздестіру</w:t>
        <w:br/>
        <w:t>мақсатымен айтылған: «Орыс империализміне қарсы күрес</w:t>
        <w:br/>
        <w:t>майданындағылардың ұлтын, дінін, нәсілін, партиясын</w:t>
        <w:br/>
        <w:t>тергеп-тектемейік, алаламайық. Тек осындай жол ғана бізді:</w:t>
        <w:br/>
        <w:t>ұлттық азаттыққа жеткізе алады.. Бұдан басқа жолдардың</w:t>
      </w:r>
    </w:p>
    <w:p>
      <w:r>
        <w:t>барлығы алдамшы, тұйық» деген сөздер саяси күрестің та-</w:t>
        <w:br/>
        <w:t>маша тактиктерінің ойларынан туатын идеялар екені дау-</w:t>
        <w:br/>
        <w:t>сыз ІЗ, 1071. Мұндай тәсілдерді таңдап алу да ұлттық талап-</w:t>
        <w:br/>
        <w:t>тілектердің толық жүзеге асырылуына көмектесетінін саяси</w:t>
        <w:br/>
        <w:t>күрес тәжірибелері талай рет дәлелдеген болатын.</w:t>
        <w:br/>
        <w:t>Саяси қызмет мұнымен шектелмеді. Тамаша саясаткер-</w:t>
        <w:br/>
        <w:t>публицист алда тұрған нақты мақсатты жүзеге асыру үшін</w:t>
        <w:br/>
        <w:t>Стамбұл, Париж, Берлин және т. 6 қалаларда сөз сөйлеп,</w:t>
        <w:br/>
        <w:t>Кеңес Одағындағы түркі халықтары жайында жүргізіліп</w:t>
        <w:br/>
        <w:t>жатқан большевиктік саясатты әшкерелеп, баяндамалар жа-</w:t>
        <w:br/>
        <w:t>198</w:t>
        <w:br/>
        <w:t>басқа түрлі ұлт өкілдері тұратын Орта Азия кіндігі, патшалық</w:t>
        <w:br/>
        <w:t>Ресейдің әкімгершілік орталығындағы қайнаған-өмір де оның</w:t>
        <w:br/>
        <w:t>саяси көзқарасын қалыптастырудың алғашқы баспалдақтары</w:t>
        <w:br/>
        <w:t>болды.</w:t>
        <w:br/>
        <w:t>1910 жылыгимназияны ойдағыдай аяқтаған Мұстафа Шоқай</w:t>
        <w:br/>
        <w:t>Петербург университетінің заң факультетіне түскісі келеді,</w:t>
        <w:br/>
        <w:t>бірақ оның атаулы стипендиясы тек орыс баласына берілетін</w:t>
        <w:br/>
        <w:t>еді. Сондықтан- ол. Қазан татарларына белінген” стипендия-</w:t>
        <w:br/>
        <w:t>ны пайдаланған көрінеді. 1912 жылғы «Айқап» журналының</w:t>
        <w:br/>
        <w:t>13-санында екі жылдан бері Петербург университетінде Сыр-</w:t>
        <w:br/>
        <w:t>дария облысының Перовский уезінен Мұстафа Шоқайдың</w:t>
        <w:br/>
        <w:t>оқып жатқандығы жайында ақпарат берілген болатын. Бұл</w:t>
        <w:br/>
        <w:t>мақтанышпен жазылған ақпараттың артында. студенттің</w:t>
        <w:br/>
        <w:t>жерлестерінің арыз-шағымдарына қатысты көп іс тындырғаны</w:t>
        <w:br/>
        <w:t>айтпай байқалатын.</w:t>
        <w:br/>
        <w:t>Болашақ саясаткердің қоғамдық-саяси өмірінде оның Пе-”</w:t>
        <w:br/>
        <w:t>тербургте оқыған, қызмет атқарған жылдары ерекше маңызды</w:t>
        <w:br/>
        <w:t>болды. Ең алдымен ол терең білім алды, сонан соң орыс</w:t>
        <w:br/>
        <w:t>қауымындағы демократиялық үрдістерді бойына сіңірді. Оның</w:t>
        <w:br/>
        <w:t>әлеуметтік-саяси санасының все түсуіне жане қоғамдық күрес</w:t>
        <w:br/>
        <w:t>сахнасына шығуына Ресейдің орталық аудандарында бірінші</w:t>
        <w:br/>
        <w:t>орыс революциясынан кейін құрылған саяси партиялар мен</w:t>
        <w:br/>
        <w:t>қозғалыстардың бағдарламаларымен жете танысуының әсері</w:t>
        <w:br/>
        <w:t>мол болды. Егер ерте кездері ол мұсылмандардың мәдени</w:t>
        <w:br/>
        <w:t>реформаторлық қозғалысы - жадитизмнің ықпалында болса,</w:t>
        <w:br/>
        <w:t>мұнда орыс зиялы қауымының революциялық-демократиялық</w:t>
        <w:br/>
        <w:t>және либералистік топтарының ықпалымен саяси еркіндік пен</w:t>
        <w:br/>
        <w:t>элеуметтік әділдіктіжақтады. Сол кездегіймперия орталығында</w:t>
        <w:br/>
        <w:t>орын алған күрделі басқа да саяси оқиғалар оның дүниеге”</w:t>
        <w:br/>
        <w:t>көзқарасын жетілдіре түсті. 1933 жылғы «Есімдегілерден...</w:t>
        <w:br/>
        <w:t>(Ресейдегі түрік студенттер өмірінен) атты мақаласында «Мен</w:t>
        <w:br/>
        <w:t>Ресейді реакция жайлаған, жоғары оқу орындары, әсіресе,</w:t>
        <w:br/>
        <w:t>университеттер тікелей полицияның бақылауына алынған</w:t>
        <w:br/>
        <w:t>1910-1914: жылдары Петербург университетінде оқып жүрген</w:t>
        <w:br/>
        <w:t>болатынмын. Жағдайдың сондайлығына қарамастан, біз,</w:t>
        <w:br/>
        <w:t>студенттер, саяси бой. көрсетулерге шығатынбыз. Үкіметке</w:t>
        <w:br/>
        <w:t>қарсы шешімдер қабылдап, көшелерде демонстрациялар жа-</w:t>
        <w:br/>
        <w:t>189</w:t>
        <w:br/>
        <w:t>тұжырымдамасымен келіспегені үшін оқи алмайды. Асылын-</w:t>
        <w:br/>
        <w:t>да халықтың рухани дүниесі біртұтас нәрсе. Оны «мазмұнға»</w:t>
      </w:r>
    </w:p>
    <w:p>
      <w:r>
        <w:t>және «формаға» бөлуге болмайды. Кез келген рух пен әдебиет</w:t>
        <w:br/>
        <w:t>өзінің мазмұнымен айқындалады. Большевиктер социализмді</w:t>
        <w:br/>
        <w:t>желеу етіп, енді бір екі-үш жыл ішінде біздің ана тіліміз - түрік</w:t>
        <w:br/>
        <w:t>тілін өзінің тарихи құқығынан мақұрым етуді көздел отыр де-</w:t>
        <w:br/>
        <w:t>ген түйін жасайды.</w:t>
        <w:br/>
        <w:t>Патшалық Ресей де, Кеңес әкіметі де ділі берік, діні тұтас</w:t>
        <w:br/>
        <w:t>қазақты отаршылдық жылдары түгел «шоқындыра», алма-</w:t>
        <w:br/>
        <w:t>ды, алайда егемендігімізге 20 жылдан асса дә, мемлекеттік</w:t>
        <w:br/>
        <w:t>мәртебеге ие болған қазақ тілінің тәуелсіз халықтың</w:t>
        <w:br/>
        <w:t>толыққанды тілі .бола алмай отырғаны тегіннен-тегін емес</w:t>
        <w:br/>
        <w:t>еді. Оның осындай тереңде жатқан түп-тамыры бар болатын.</w:t>
        <w:br/>
        <w:t>Осы ойымызға қатысты аса тағылымды бір фактіні арнайы</w:t>
        <w:br/>
        <w:t>назарға сала:кетсек. 1931 жылы Токиода түрік тілінде шыққан</w:t>
        <w:br/>
        <w:t>«Жапон тілшісі» журналынан «Яш Түркістанда» көшіріліп</w:t>
        <w:br/>
        <w:t>басылған «Жапонияда тұратын мұсылмандар және Токиодағы</w:t>
        <w:br/>
        <w:t>ислам махалласы» атты мақалада Жапонияда тұратын .500</w:t>
        <w:br/>
        <w:t>мұсылмандардың ұлттық мүдделерімен санасып, оларға жа-</w:t>
        <w:br/>
        <w:t>салып отырған әлеуметтік-мәдени шаралар төңірегінде айты-</w:t>
        <w:br/>
        <w:t>лады. Токио қаласындағы «Ислам махалласында» 1927 жы-</w:t>
        <w:br/>
        <w:t>лы әкіметтің рұқсат етуімен ашылған «Токио ислам мектебі»</w:t>
        <w:br/>
        <w:t>деп аталатын 8 сыныптан және 5 мұғалімнен тұратын бастауыш</w:t>
        <w:br/>
        <w:t>мектеп Жапониядағы ресми мектептермең бірдей оқу-ағарту</w:t>
        <w:br/>
        <w:t>министрлігінің қамқорлығында болған. Мектепте діни. және</w:t>
        <w:br/>
        <w:t>ана тілі сабақтарының толық бағдарламасы оқытылады. Араб</w:t>
        <w:br/>
        <w:t>әрпінде оқулықтар мен ар түрлі кітаптар таратуүшін мектеп жа-</w:t>
        <w:br/>
        <w:t>нынан «Токио ислам қоғамының» бір шағын баспаханасы Бар.</w:t>
        <w:br/>
        <w:t>Міне, демократия және ұлт мүддесін есепке алған елдің үлгісі.</w:t>
        <w:br/>
        <w:t>Ал отарлық жағдай мен большевиктер билеген Қазақстандағы</w:t>
        <w:br/>
        <w:t>жағдай жоғарыдағыдай болды. д</w:t>
        <w:br/>
        <w:t>Мұстафа Шоқайдың «Советтер қол астындағы Түркістани</w:t>
        <w:br/>
        <w:t>(Пролетариат диктатурасына мінездеме) және. басқа:-да</w:t>
        <w:br/>
        <w:t>еңбектерінде арнайы талданатын мәселелердің ішіндегі кұр-</w:t>
        <w:br/>
        <w:t>делі де өткірі - жер мәселесі еді. Ол кеңес үкіметінің аграрлық</w:t>
        <w:br/>
        <w:t>саясаты патшалық Ресейдің саясатын еске түсіреді деп -жаз-</w:t>
        <w:br/>
        <w:t>ды. Шынында да, Кеңес үкіметі жер мәселесіне байланысты</w:t>
        <w:br/>
        <w:t>қазақ еңбекшілеріне берген уәдесін орындаған жоқ. 1921-1922</w:t>
        <w:br/>
        <w:t>203</w:t>
        <w:br/>
        <w:t>ұлт азаттығы шебінде бірге болған, өзі Түркістан түркілерінің</w:t>
        <w:br/>
        <w:t>ең көрнекті, ең сыйлы өкілдерінің бірі санаған Міржақып</w:t>
        <w:br/>
        <w:t>Дулатұлы, - «қара басының қамын ойламайтын, халқы үшін</w:t>
        <w:br/>
        <w:t>қам жеп, ел үшін еңіреп туған азамат» Сұлтанбек Қожанұлы</w:t>
        <w:br/>
        <w:t>тәрізді Алаш ардақтыларының да, осы кезеңде пайда болып,</w:t>
        <w:br/>
        <w:t>қанатын кең жая бастаған мұсылман қозғалысы серкелерінің,</w:t>
        <w:br/>
        <w:t>оның ішінде татар халқының азаттығы үшін күреске бүкіл са-</w:t>
        <w:br/>
        <w:t>налы өмірін арнаған Мирсаид Сұлтан-Ғалиевтің де ықпалы кем</w:t>
        <w:br/>
        <w:t>болмаған. Әсіресе, оның Кеңес Одағы Рим империясы, Араб</w:t>
        <w:br/>
        <w:t>халифаты, Шыңғыс хан, Темір мен Осман империялары сияқты</w:t>
        <w:br/>
        <w:t>ыдырап, тарих сахнасынан кетеді, оның орнына ұлттық мемле-</w:t>
        <w:br/>
        <w:t>кеттер бой көтеруі табиғи нәрсе, әлемде бұл үдерістердің одан</w:t>
        <w:br/>
        <w:t>әрі тереңдей түсуін тоқтата алатын күш жоқ, әйткені өзінің ішкі</w:t>
        <w:br/>
        <w:t>мазмұны жағынан бұл үдеріс вте прогрессивті және революци-</w:t>
        <w:br/>
        <w:t>яшыл қозғалыс болып табылады деген ойлары.тағылымды еді.</w:t>
        <w:br/>
        <w:t>Алаш жетекшілері 1917 жылғы Ақпан буржуазиялық-</w:t>
        <w:br/>
        <w:t>демократиялық революцияның нәтижесінде патшалық</w:t>
        <w:br/>
        <w:t>монархияның тақтан түсуін қызу қолдады. Алаш жетекшілері</w:t>
        <w:br/>
        <w:t>Ә. Бөкейхан, М. Дулатұлымен бірге қол қойған «Алаш ұлына»</w:t>
      </w:r>
    </w:p>
    <w:p>
      <w:r>
        <w:t>атты сүйінші хатта: «Азаттық таңы атты. Тілекке құдай жеткізді.</w:t>
        <w:br/>
        <w:t>Күні кеше құл едік, енді бұ күн теңелдік. Қам көңілде қаяу арман</w:t>
        <w:br/>
        <w:t>қалған жоқ. Неше ғасырлардан бері жұрттың бәрін қорлықта,</w:t>
        <w:br/>
        <w:t>құлдықта ұстаған жауыз үкімет, өзгеге қазған оры өзіне шағын</w:t>
        <w:br/>
        <w:t>кер болып, қайтпас қара сапарға кетті. Жүз жылдан бері</w:t>
        <w:br/>
        <w:t>халықты теңдікке жеткізу жолында ескі үкіметпен алысып,</w:t>
        <w:br/>
        <w:t>дарға асылып, оққа ұшып, басы айдауға, малы талауға түсіп</w:t>
        <w:br/>
        <w:t>жүрген сабаздар жасымай, Бірі кемісе, оны артылып, ақырында</w:t>
        <w:br/>
        <w:t>Россия қол астындағы халықтардың бәріне: дін, ұлт, тіл айыр-</w:t>
        <w:br/>
        <w:t>масына қарамай, азаттық әперді» деп жазған болатын (4, 2971.</w:t>
        <w:br/>
        <w:t>Алайда көп ұзамай-ақ Уақытша үкімет күткен үмітті ақтамады.</w:t>
        <w:br/>
        <w:t>Сондықтан өткенге баға бере отырып, Мұстафа Шоқай өзінің</w:t>
        <w:br/>
        <w:t>«1917 жыл естеліктерінен үзінділер» деген туындысында: «Біз</w:t>
        <w:br/>
        <w:t>бұл тұста 1917 жылғы революция ұлттық мемлекет құруымызға</w:t>
        <w:br/>
        <w:t>мүмкіндік береді деп үміттеніп, сеніп едік. Бұл үмітіміз бен</w:t>
        <w:br/>
        <w:t>сеніміміз ақталмай, алданып қалдық» ІБ, 141. Сондықтан Алаш</w:t>
        <w:br/>
        <w:t>жетекшілері Бүкіл қазақ халқын біріктіру, оның мұқтаждарын</w:t>
        <w:br/>
        <w:t>анықтап, шешу үшін жалпы қазақ сьезін шақыру мақсатымен</w:t>
        <w:br/>
        <w:t>ұйымдастыру жұмыстарына кірісіп кетеді.</w:t>
        <w:br/>
        <w:t>191</w:t>
        <w:br/>
        <w:t>басқа елдің ешбіріне ұқсамайтынын және жергілікті халықтың</w:t>
        <w:br/>
        <w:t>ұлттық болмысына төндіріп отырған қауіп- қатерін Шоқай да</w:t>
        <w:br/>
        <w:t>жан-жақты көрсеткен болатын.</w:t>
        <w:br/>
        <w:t>Мұстафа Шоқай кеңестік саясаттың патшалық” Ресейдің</w:t>
        <w:br/>
        <w:t>отаршылдық саясатымен сабақтас сипатын .ашыл "көрсетіп,</w:t>
        <w:br/>
        <w:t>большевиктердің Түркістан өңіріндегі саяси-билігінің бет-</w:t>
        <w:br/>
        <w:t>бейнесін, олардың отаршыл саясатының басқа елдің ешбіріне</w:t>
        <w:br/>
        <w:t>ұқсамайтынын және жергілікті халықтың&gt;ұлттық болмысы-</w:t>
        <w:br/>
        <w:t>на тәндіріп отырған қауіп-қатерін жан-жақты кәрсеткен бо-</w:t>
        <w:br/>
        <w:t>латын. Әл орыстың әкімшілік мекемелері шет аймақтардағы</w:t>
        <w:br/>
        <w:t>ұлттық дамуымызды тежеп келсе, большевиктердің басқаруы</w:t>
        <w:br/>
        <w:t>қазақ халқын ұлттық сезімнен жұрдай етуге, мұндай сезімді</w:t>
        <w:br/>
        <w:t>аның көкірегінен бір жала сылып тастауға тырысып отыр деп</w:t>
        <w:br/>
        <w:t>ескертеді. Сондықтан кешегі патшалық Ресейді бүгін кеңестік</w:t>
        <w:br/>
        <w:t>Ресей немесе пролетарлық Ресей деп атағандарымен,</w:t>
        <w:br/>
        <w:t>біздің ұлттық мәдениетіміз тұрғысынан қарағанда, ештеңе</w:t>
        <w:br/>
        <w:t>өзгермегенін, большевиктер атамекеніміз Түркістанда</w:t>
        <w:br/>
        <w:t>ұлтымыздың өзіне-тән рухани әлемін суалтып, оның орнына</w:t>
        <w:br/>
        <w:t>орыс пролетариатының рухын орнатпақ болып отыр деп ашы-</w:t>
        <w:br/>
        <w:t>на жазды.</w:t>
        <w:br/>
        <w:t>“Кеңестік шындық тәңірегіндегі Мұстафа Шоқайдың ой-</w:t>
        <w:br/>
        <w:t>пікірлерінің басты мақсаты большевиктік жүйеге адам құқығы,</w:t>
        <w:br/>
        <w:t>демократия мен ұлт бостандығы секілді жалпы адамзаттық</w:t>
        <w:br/>
        <w:t>асыл құндылықтардың жат екендігі жөнінде бұлтартпас</w:t>
        <w:br/>
        <w:t>қорытындыларжасап,әлемжұртшылығынатүрікхалықтарының</w:t>
        <w:br/>
        <w:t>тәуелсіздік үшін күресінің заңдылығын, әділеттігін ұғындыру</w:t>
        <w:br/>
        <w:t>болды. 1931 жылы жазылған «Ақ - Қызыл» атты мақалада</w:t>
        <w:br/>
        <w:t>большевиктердің әлеуметтік әділеттілік пен теңдікті, бостандық</w:t>
        <w:br/>
        <w:t>пен азаттықты ту етіп кәтерген социализмі сынға алына-</w:t>
        <w:br/>
        <w:t>ы. Мұстафа Шоқай социализм - экономикалық теория ғана</w:t>
        <w:br/>
        <w:t>емес, ұлттық та теория дей отырып, барлық ұлттардың барлық</w:t>
        <w:br/>
        <w:t>жағынан теңдігі қамтамасыз етілмейінше, нағыз социализм</w:t>
        <w:br/>
        <w:t>туралы сөз болуы мүмкін емес деп кесіп айтады. Бұдан әрі</w:t>
        <w:br/>
        <w:t>орыс әдебиеті мен рухани мәдениетіне қатысты дүниелердің</w:t>
        <w:br/>
        <w:t>барлығы Пушкин, . Тургенев, Толстойсыз “оқытылмайды.</w:t>
        <w:br/>
        <w:t>Олардың жасаған әдебиеттерінің іші де, сырты да ұлттық б0-</w:t>
      </w:r>
    </w:p>
    <w:p>
      <w:r>
        <w:t>лып табылады. Ал Біздің халқымыз өзінің Байтұрсыны мен</w:t>
        <w:br/>
        <w:t>Шолпандарын Мәскеудің «түрі ұлттық, мазмұны пролетарлық»</w:t>
        <w:br/>
        <w:t>202</w:t>
        <w:br/>
        <w:t>империалистік және отарлық саясаттан әлсіреген, күресерге</w:t>
        <w:br/>
        <w:t>дәрменсіз Түркістан.</w:t>
        <w:br/>
        <w:t>Тоталитарлық қатаң жүйеде өмір сүріп жатқан Кеңестер</w:t>
        <w:br/>
        <w:t>Одағы жөнінде жеткілікті материалдардың сыртқа шыға</w:t>
        <w:br/>
        <w:t>бермегені белгілі. Сол себепті Шоқайдың кейбір мәселелерді</w:t>
        <w:br/>
        <w:t>терең барлай алмай, қателескен жерлері де, шалыс. басқан</w:t>
        <w:br/>
        <w:t>кездеріжоқемес шығар. Сонымен қатар олкеңестікшындықтың</w:t>
        <w:br/>
        <w:t>барлығын жоққа шығарған жоқ. Ол өзінің «Кеңес үстемдігінің</w:t>
        <w:br/>
        <w:t>18-ыншы жылдығына орай»::деген мақаласында: «Кеңес</w:t>
        <w:br/>
        <w:t>өкіметі өмір сүрген 16 жыл ішінде ешқандай бір оңды істер бол-</w:t>
        <w:br/>
        <w:t>мады десек, ол да дұрыс болмаған болар еді. Табыстар да жоқ</w:t>
        <w:br/>
        <w:t>емес» деп жазған болатын ІЗ, 3711. Дегенмен ол Еуропаның қақ</w:t>
        <w:br/>
        <w:t>ортасында тұрып, сонау Түркістан аймағында болып жатқан са-</w:t>
        <w:br/>
        <w:t>яси оқиғаларды жіті бақылап, соған дер кезінде шыншыл да-</w:t>
        <w:br/>
        <w:t>сыншыл үн қоса Білді.</w:t>
        <w:br/>
        <w:t>Түркістан ұлттық қозғалысының көшбасшысы ретінде</w:t>
        <w:br/>
        <w:t>Мұстафа Шоқай қозғалыстың шығу төркінін отаршылдық</w:t>
        <w:br/>
        <w:t>озбырлықтан іздей отырып, патшалық саясаттың екі мақсатын.</w:t>
        <w:br/>
        <w:t>атап көрсетеді. Оның бірі - жергілікті халықтың материалдық</w:t>
        <w:br/>
        <w:t>және рухани өркендеуіне шек қойып, аның азып-тозып, құрып</w:t>
        <w:br/>
        <w:t>бітуіне душар ету; екіншісі - орыс мұжықтарын өлкеге көшіріп</w:t>
        <w:br/>
        <w:t>әкеліп, Түркістанды нағыз арыс Түркістанына айналдыру.</w:t>
        <w:br/>
        <w:t>Сөйтіп, отарлаушы әкімшілік қазақ халқын саяси және рухани</w:t>
        <w:br/>
        <w:t>дербестігінен айыруға ұмтылуымен ерекшеленді. Ұлттық на-</w:t>
        <w:br/>
        <w:t>мыс мен сана-сезім, тіл мен дін, ежелден дәстүрлі мәдениет</w:t>
        <w:br/>
        <w:t>мен ата салт аяқ асты етілді. Соның салдарынан халықтың эт-</w:t>
        <w:br/>
        <w:t>нос ретінде құрып кету қаупі туа бастаған еді.</w:t>
        <w:br/>
        <w:t>ХІХ ғасырдың ортасында отаршылдық саясат әлі қарқын</w:t>
        <w:br/>
        <w:t>ала қоймаған кезде Шоқан Уалихановтың досы Н..М. Ядрин-</w:t>
        <w:br/>
        <w:t>цев «Орыс Шығысындағы бұратаналардың оқу-ағарту ісі» де-</w:t>
        <w:br/>
        <w:t>ген мақаласында патшалық Ресей бұратана халыққа Білім бе-</w:t>
        <w:br/>
        <w:t>руде тер төге қоймағанын, қазақтарға Білім беру әрекеттерінің</w:t>
        <w:br/>
        <w:t>орыстандыру мақсатында жасалғанын, ал Англия колонияла-</w:t>
        <w:br/>
        <w:t>рында бұратана халықты қанап ұстаса да, мектептер мен уни-</w:t>
        <w:br/>
        <w:t>верситеттер ашып, оларды еуропалық өркениетпен танысты!-</w:t>
        <w:br/>
        <w:t>ру үшін мектеп пен басылымдарға көп ақша шығынданғанын</w:t>
        <w:br/>
        <w:t>ашық жазған еді (9, 2831. Большевиктердің Түркістан өңіріндегі</w:t>
        <w:br/>
        <w:t>саяси билігінің бет-бейнесін, олардың отаршыл саясатының</w:t>
        <w:br/>
        <w:t>201</w:t>
        <w:br/>
        <w:t>Мұстафа Шоқай және кеңестік шындық</w:t>
        <w:br/>
        <w:t>Вахатынан қайғысы мен қасіретті мол болған эмиграциялық</w:t>
        <w:br/>
        <w:t>өмірде Мұстафа Шоқайдың:нағыз дара тұлғаға тән бар са-</w:t>
        <w:br/>
        <w:t>яси қызметі мен публицистикалық әл-қуатының мазмұны</w:t>
        <w:br/>
        <w:t>берісі Түркістандағы, арысы КСРО аймағындағы саяси ахуал,</w:t>
        <w:br/>
        <w:t>бұрынғы патшалық, кейінгі пролетарлық Ресейдің езгісіндегі</w:t>
        <w:br/>
        <w:t>отар елдердің «кеңестік шындығы» болды. Ол өзінің бар күш-</w:t>
        <w:br/>
        <w:t>жігерін, қабілетін жұмсай отырып, батыста Түркістандағы отар-</w:t>
      </w:r>
    </w:p>
    <w:p>
      <w:r>
        <w:t>шыл саясат туралы әділ, обьективті көзқарас қалыптастыруға</w:t>
        <w:br/>
        <w:t>орасан зор еңбек сіңірді.</w:t>
        <w:br/>
        <w:t>"Осы кезге дейін жарық көрген таңдамалыларының</w:t>
        <w:br/>
        <w:t>алғашқы екі және кейінгі үш томдығындағы мақалалар</w:t>
        <w:br/>
        <w:t>мен «Советтер қол астындағы Түркістан» атты еңбек Кеңес</w:t>
        <w:br/>
        <w:t>әкіметінің өмірінен алынған нақты фактілерге құрылған. Бұл</w:t>
        <w:br/>
        <w:t>материалдардың шынайылылығы Кеңес насихатын Мұстафа</w:t>
        <w:br/>
        <w:t>Шоқайды «сатқын», «опасыз», «контрреволюционер», «нағыз</w:t>
        <w:br/>
        <w:t>пантюркист» және «панисламист» деп толып жатқан ат-</w:t>
        <w:br/>
        <w:t>тармен атауға мәжбүр етті. «Ақғвардияшы баспасөзге бей-</w:t>
        <w:br/>
        <w:t>таныс емес Шоқайдың» қазақ басылымдарынан алынған</w:t>
        <w:br/>
        <w:t>мәліметтері большевик көсемдерін қатты ойландырды. 1925</w:t>
        <w:br/>
        <w:t>жылдың 29-мамырындағы Й. Сталиннің РКП(б) Қырғыз</w:t>
        <w:br/>
        <w:t>өлкелік комитетінің бюро мүшелеріне хат жолдауы тегіннен-</w:t>
        <w:br/>
        <w:t>тегін емес еді. «Біз өкіметті, - деп атап көрсетті Сталин, - жа-</w:t>
        <w:br/>
        <w:t>старды саяси және идеологиялық тәрбиелеуді буржуазиялық</w:t>
        <w:br/>
        <w:t>партияда жоқ интеллигенттерге табыстау үшін алғанымыз жоқ.</w:t>
        <w:br/>
        <w:t>Бұл шайқас толығымен коммунистердің пайдасына шешілуі</w:t>
        <w:br/>
        <w:t>қажет. Олай балмаған жағдайда Қырғызстанда (Қазақстанда</w:t>
        <w:br/>
        <w:t>- С.И.) шоқайшылардың жеңіске жетуі әбден мүмкін. Ал бұл</w:t>
        <w:br/>
        <w:t>Қырғызстандағы коммунизмнің идеологиялық және саяси</w:t>
        <w:br/>
        <w:t>күйреуіне тең» (8, 606-6071.</w:t>
        <w:br/>
        <w:t>Мұстафа Шоқай ең алдымен большевиктердің Түркістандағы</w:t>
        <w:br/>
        <w:t>жеңісін обьективтік және субьективтік себептермен түсіндірді.</w:t>
        <w:br/>
        <w:t>Ол, біріншіден, өзіне кез келген қарсы тұра алмайтын, ұлан-</w:t>
        <w:br/>
        <w:t>байтақ қуатты Ресей империясы; екіншіден, ұлт-азаттық</w:t>
        <w:br/>
        <w:t>күрестің қажет екенін айқын сезініп отырса да, өздері іштей</w:t>
        <w:br/>
        <w:t>күш Біріктіре алмаған аймақ; үшіншіден, мүлдем қаруланбаған,</w:t>
        <w:br/>
        <w:t>290</w:t>
        <w:br/>
        <w:t>Қосымша қызмет және әкесі қайтыс болып уақытша ауылға</w:t>
        <w:br/>
        <w:t>қайтуға мәжбұр болуына байланысты университетті мерзімінен</w:t>
        <w:br/>
        <w:t>кештеу болса да, ойдағыдай бітіріп, елге оралған. Мұстафа</w:t>
        <w:br/>
        <w:t>Шоқай ең алдымен Орынборда өткен Бірінші Бүкілқазақ</w:t>
        <w:br/>
        <w:t>құрылтайына қатысып, қазақтың тұңғыш «Алаш» ұлттық-</w:t>
        <w:br/>
        <w:t>демократиялық саяси партиясының құру туралы шешіміне да-</w:t>
        <w:br/>
        <w:t>уыс береді. Содан Ташкентке келгенде, саяси қозғалыстың</w:t>
        <w:br/>
        <w:t>қайнаған қазанына түсті де кетті. Мұндағы Уақытша үкіметтің</w:t>
        <w:br/>
        <w:t>және жұмысшы-солдат депутаттарының, Т. б. әр түрлі</w:t>
        <w:br/>
        <w:t>құрылымдар : арасындағы талас-тартыстың бел ортасында</w:t>
        <w:br/>
        <w:t>болды. .Ол Түркістан мұсылмандарының құрылтайы сайлаған</w:t>
        <w:br/>
        <w:t>Ұлттық Орталықтың төрағасы, Уақытша үкімет тұсында Сыр-</w:t>
        <w:br/>
        <w:t>дария губерниялық басқармасының бөлім бастығы, Түркістан</w:t>
        <w:br/>
        <w:t>Комитеті жанындағы Өлкелік Кеңес мүшесі жане тағы басқа</w:t>
        <w:br/>
        <w:t>қызметтерді атқарды.</w:t>
        <w:br/>
        <w:t>Түркістан аймағындағы жағдай 1917 жылы 22 қарашада Таш-</w:t>
        <w:br/>
        <w:t>кентте Түркістан кеңестерінің өлкелік сьезі өтуімен күрделене</w:t>
        <w:br/>
        <w:t>түседі. Оның мазмұны Қазақстанның оңтүстік облыстарындағы</w:t>
        <w:br/>
        <w:t>кеңес өкіметінің отаршылдық сипатын бірден танытты. Сьез-</w:t>
        <w:br/>
        <w:t>де Түркістан Халық Комиссарлар кеңесінің (өлке әкіметінің)</w:t>
        <w:br/>
        <w:t>құрамына жергілікті халықтардың бірде-бір өкілі сайланбады.</w:t>
        <w:br/>
        <w:t>Большевиктердің өкімет басына келердегі «халықтардың өзін-</w:t>
        <w:br/>
        <w:t>өзі басқару туралы» уәдесі саналы түрде ұмыт қалдырылды.</w:t>
        <w:br/>
        <w:t>Бұл туралы аймақтық «Бірлік туы» газеті Түркістанның не</w:t>
        <w:br/>
        <w:t>тұрмысына, не табиғатына тура келмейтін большевиктік са-</w:t>
        <w:br/>
        <w:t>ясатты Түркістанда күшпен жүргізбекші болып, жергілікті</w:t>
        <w:br/>
        <w:t>халықтың алданған бөлігін соңына ерткен орыстың солдатта-</w:t>
      </w:r>
    </w:p>
    <w:p>
      <w:r>
        <w:t>ры мен жұмыскерлері қару-жарақ жұмсап, зорлықпен кеңес</w:t>
        <w:br/>
        <w:t>өкіметін орната бастағанын айта келіп, былай деп жазды:</w:t>
        <w:br/>
        <w:t>«Түркістан аймағында 100-ге екеуден келетін 5 орыс, оның</w:t>
        <w:br/>
        <w:t>бәрі емес, оннан бірі-ақ келетін солдат пен жұмыскерлер</w:t>
        <w:br/>
        <w:t>мұсылманның бір адамын да ішіне алмай, үкіметті өздерінен</w:t>
        <w:br/>
        <w:t>ғана сайлап, мұсылмандарды адам санына алмай, азар-безер</w:t>
        <w:br/>
        <w:t>бастағаны өзгеріс, бостандық дегендерді естен шығарып, ескі</w:t>
        <w:br/>
        <w:t>заманнан да таршылық күндер тудырды» |5, 411.</w:t>
        <w:br/>
        <w:t>Бұрыннан Түркістан автономиясын ойластырып жүрген</w:t>
        <w:br/>
        <w:t>Мұстафа Шоқай бастаған топ осы ақиғадан кейін, 1917 жылы</w:t>
        <w:br/>
        <w:t>192</w:t>
        <w:br/>
        <w:t>міндетті түрде қосылуы қажеттігін, .-қалыптасқан жағдай осы-</w:t>
        <w:br/>
        <w:t>ны талап ететімдігін түсіндірілді. Алайда сол кезде Орта Азия</w:t>
        <w:br/>
        <w:t>мен Қазақстанда Азамат соғысының-басталуына байланысты</w:t>
        <w:br/>
        <w:t>және Сырдария облысының Түркістан автономиясы құрамынан</w:t>
        <w:br/>
        <w:t>бөлініп кетуі Түркістан ұлт-азаттық қозғалысына саққы болып</w:t>
        <w:br/>
        <w:t>тиеді деген пікір негізге алынып, екі автономияның қосылу</w:t>
        <w:br/>
        <w:t>мәселесі өз шешімін таппай қалды.</w:t>
        <w:br/>
        <w:t>Ал 1918 жылғы: 18-23 қаңтарда Ташкентте өткен Түркістан</w:t>
        <w:br/>
        <w:t>Кеңестерінің ІУ сьезі «Қоқан автономиясы үкіметін заңнан тыс</w:t>
        <w:br/>
        <w:t>деп жариялап, аның басшыларын тұтқындау және автаномия-</w:t>
        <w:br/>
        <w:t>ны тарату» жөнінде қаулы қабылдады. Мұның аяғында боль-</w:t>
        <w:br/>
        <w:t>шевиктер Қоқан автономиясын қанды қырғынға ұшыратты.</w:t>
        <w:br/>
        <w:t>Сейтіп, ол барлығы екі ай ғана өмір сүрді. Оның құлауының</w:t>
        <w:br/>
        <w:t>себептері көп-ақ еді. Кеңес үкіметі Қоқан автономиясын</w:t>
        <w:br/>
        <w:t>алғашқы күндерден бастап-ақ мойындамады. Большевиктер</w:t>
        <w:br/>
        <w:t>жергілікті халық арасында кең көлемде қарсы үгіт жүргізді.</w:t>
        <w:br/>
        <w:t>Соның салдарынан автономияның негізгі мақсаты мен мұратын</w:t>
        <w:br/>
        <w:t>жете түсінбеген бұқара халық тарапынан да оған тиісті қолдау</w:t>
        <w:br/>
        <w:t>көрсетілмеді. Ең бастысы Петербургтен бастау алып, Ташкент-</w:t>
        <w:br/>
        <w:t>те өрістеген жұмысшы-солдат депутаттарының үкіметі Қоқан</w:t>
        <w:br/>
        <w:t>автономиясын Түркістан өңірінде қауіпті аймақтың бірі деп са-</w:t>
        <w:br/>
        <w:t>нады.</w:t>
        <w:br/>
        <w:t>Мұстафа Шақай 1930 жылы жазылған «Автономиядан -</w:t>
        <w:br/>
        <w:t>тәуелсіздікке» атты мақаласында Түркістан (Қоқан! автоно-</w:t>
        <w:br/>
        <w:t>миясы тұралы өзінің ойларын былай қорытындылаған бо-</w:t>
        <w:br/>
        <w:t>латын: «Автономия Біздің басымыздан кешкен бір тари-</w:t>
        <w:br/>
        <w:t>хи құбылыс. Бүгін біз оны еске түсіруменен ғана шектелеміз.</w:t>
        <w:br/>
        <w:t>Қайталамаймыз! Ересек адамдар өздерінің балалық дәуірін</w:t>
        <w:br/>
        <w:t>еске алатыны табиғи. Бірақ ол сол дәуірге қайта араламын</w:t>
        <w:br/>
        <w:t>деп ойламайды. Сол сияқты біз де ұлттық саяси өміріміздің</w:t>
        <w:br/>
        <w:t>балалық дәуірі болған Түркістан автономиясын тек тарихи</w:t>
        <w:br/>
        <w:t>құбылыс петінде ғана еске аламыз» ІЗ, 1331. Дегенмен Қоқан</w:t>
        <w:br/>
        <w:t>автономиясы сол кездегі қалыптасқан жағдайдың, азат ұлттық</w:t>
        <w:br/>
        <w:t>мемлекет құрудың алғашқы көріністерінің бірі болғаны даусыз.</w:t>
        <w:br/>
        <w:t>Шоқайдың өзі айтқандай, автономия Түркістан ұлт-азаттық</w:t>
        <w:br/>
        <w:t>қозғалысының бастау көзі болды.</w:t>
        <w:br/>
        <w:t>194</w:t>
        <w:br/>
        <w:t>жылдары үлкен белсенділікпен басталған жер-су реформасы</w:t>
        <w:br/>
        <w:t>өзінің логикалық шегіне жетпеді. 1928 жылы РСФСР Орталық</w:t>
        <w:br/>
        <w:t>Атқарушы Комитеті Төралқасы Қазақстанға тағы да қоныс</w:t>
      </w:r>
    </w:p>
    <w:p>
      <w:r>
        <w:t>аударушылар жіберу туралы шешім жариялады. 1924 жылы</w:t>
        <w:br/>
        <w:t>жоғарыдағы органның шешімімен Қазақстанда қазақтарды</w:t>
        <w:br/>
        <w:t>жерге орналастырып алғанша бұл мәселе тоқтатылған бола-</w:t>
        <w:br/>
        <w:t>тын. Бірақ 1929 жылғы наурыз айында КСРО Орталық атқару</w:t>
        <w:br/>
        <w:t>комитеті мен ХКК-нің қаулысы бойынша Қазақстанда Қазақ</w:t>
        <w:br/>
        <w:t>АКСР Егіншілік халық комиссариатының құрамында Қаныс</w:t>
        <w:br/>
        <w:t>аудару басқармасы құрылады. Гөйтіп, бұрынғы Қазақстанда</w:t>
        <w:br/>
        <w:t>патшалық Ресей кезіндегі қоныс аудару жүйесі қалпына</w:t>
        <w:br/>
        <w:t>келтіріледі. Осылардың салдарынан сырттан келушілер</w:t>
        <w:br/>
        <w:t>кабейіп, қазақ халқының саны өз елінде елеулі азайды. Мы-</w:t>
        <w:br/>
        <w:t>салы, 1897 жылы қазақ даласындағы 4,4 млн халықтың жал-</w:t>
        <w:br/>
        <w:t>пы санындағы қазақтардың үлесі 81 % болса, 1926 ж. және</w:t>
        <w:br/>
        <w:t>1939 ж. санақ арасында қазақтар 3627,6 мыңнан (58,3%) 2327</w:t>
        <w:br/>
        <w:t>мың адамға (37,8%) дейін тәмендеген 110, 981.</w:t>
        <w:br/>
        <w:t>Міне, осындай Түркістандағы орыстарды патша зама-</w:t>
        <w:br/>
        <w:t>нындағыдан әлденеше есе көбейтіп жіберген мұғажыр саяса-</w:t>
        <w:br/>
        <w:t>ты, сонан соң мемлекеттік аппараттардың жергілікті халыққа</w:t>
        <w:br/>
        <w:t>жақындамауы, былайынша айтқанда, «ұлттандырылмауы»,</w:t>
        <w:br/>
        <w:t>оның отаршылдардың пайдасына шешіліп отырылғаны және</w:t>
        <w:br/>
        <w:t>т. 6, саяси-әлеуметтік шаралар болышевиктердің ұлы дер-</w:t>
        <w:br/>
        <w:t>жавалық рухын танытатын іс-әрекеттер еді. «Бір ұлттың рухани,</w:t>
        <w:br/>
        <w:t>экономикалық мүдделері екінші Бір күшті ұлттың мүдделеріне</w:t>
        <w:br/>
        <w:t>құрбан етілуі отаршылдық болып табылады» |3, 3911 деген</w:t>
        <w:br/>
        <w:t>Ленин мен Сталиннің дүние: жүзіне кеңінен мәлім теориясын</w:t>
        <w:br/>
        <w:t>негізге алып, Шоқай бұған толып жатқан мысалдар келтіреді.</w:t>
        <w:br/>
        <w:t>Екі-үшеуін ғана атай кетейік. ІІІ Интернационалдың әйгілі</w:t>
        <w:br/>
        <w:t>көшбасшысы болып тұрғанда Зиновьев 1920 жылы қыркүйекте</w:t>
        <w:br/>
        <w:t>Бакуде өткен Шығыс халықтарының сьезінде кеңес үкіметінің</w:t>
        <w:br/>
        <w:t>Түркістандағы агенттері «далалық шаруаларды ренжітеді,</w:t>
        <w:br/>
        <w:t>жерлерін алып қояды, оларға теменгі нәсілділердің тұрғысынан</w:t>
        <w:br/>
        <w:t>қарайды» деп мойындауға мәжбүр болған еді І5, 1041. «Еңбекші</w:t>
        <w:br/>
        <w:t>қазақ» газетінің 1928 жылғы 1 және 3-інші қаңтардағы санын-</w:t>
        <w:br/>
        <w:t>да «Ұлтаралық алауыздық» деген мақалада революцияның</w:t>
        <w:br/>
        <w:t>болғанына он жыл әткенімен орыстың ұлы державалық</w:t>
        <w:br/>
        <w:t>ескі саясатының тура және заңды ұрпағының жалғасы от-</w:t>
        <w:br/>
        <w:t>204</w:t>
        <w:br/>
        <w:t>сады, мақалалар жариялады. Мысалы; ол Лондонда Корольдік</w:t>
        <w:br/>
        <w:t>Орталық Азия қоғамында «Түркістандағы Кеңестер саяса-</w:t>
        <w:br/>
        <w:t>ты», Халықаралық .қатынастар Король институтында «КСРО</w:t>
        <w:br/>
        <w:t>және Шығыс Түркістан» деген .тақырыптарда баяндама-</w:t>
        <w:br/>
        <w:t>лар жасаған. Онда кеңестік Түркістанда атқарылып жатқан</w:t>
        <w:br/>
        <w:t>әлеуметтік-экономикалық өзгерістердің түп-төркінін, саяси</w:t>
        <w:br/>
        <w:t>астарын барынша дәлдікпен, нақты мысалдармен айшықтап</w:t>
        <w:br/>
        <w:t>отырған. Мұстафа Шоқай сөздері терең ғылыми талдау-</w:t>
        <w:br/>
        <w:t>ларымен және- философиялық пайымдауларымен, өзгеше</w:t>
        <w:br/>
        <w:t>ой-түйіндерімен, “ кейде таңқаларлық қорытындыларымен</w:t>
        <w:br/>
        <w:t>еуропалық қоғамдастықтың және орыс эмигранттарының</w:t>
        <w:br/>
        <w:t>арасында үлкен беделге ие болады. Мысалы, Халықаралық</w:t>
        <w:br/>
        <w:t>қатынастар жөніндегі Король институтындағы баяндамасының</w:t>
        <w:br/>
        <w:t>қызықты болғанына институттың Ғылыми кеңесінің төрағасы</w:t>
        <w:br/>
        <w:t>сэр Н. Малькольм алғыс білдіреді. Бұл институтта баяндама</w:t>
        <w:br/>
        <w:t>жасау құрметі кез келген шетелдік ғалымның пешенесіне жа-</w:t>
        <w:br/>
        <w:t>зыла бермеген еді І7, 388-3991.</w:t>
        <w:br/>
        <w:t>Сәйтіп Мұстафа Шоқай эмиграциядағы әмірінің соңына</w:t>
        <w:br/>
        <w:t>дейін Түркістанда" түрі жағынан да, мазмұны жағынан да ұлттық</w:t>
        <w:br/>
        <w:t>мемлекеттік құру идеясын жақтап өтті. Халқының келешегі мен</w:t>
        <w:br/>
        <w:t>тыныштығы үшін еш аянбаған, социализмнің титтей де қоспасы</w:t>
      </w:r>
    </w:p>
    <w:p>
      <w:r>
        <w:t>жоқ демократ деп санаған өзінің Мұстафасы туралы Мария</w:t>
        <w:br/>
        <w:t>Шоқай былай жазған болатын: «Саясатта да ол намысқой</w:t>
        <w:br/>
        <w:t>әрі жанға жақын болуы арқылы адамдардың жүрегіне жол</w:t>
        <w:br/>
        <w:t>табатын. Пікірталаста қызу қанды болушы еді. Өз пікірін</w:t>
        <w:br/>
        <w:t>дәлелдеуде қарсыласының намысына тиюден аулақ болатын.</w:t>
        <w:br/>
        <w:t>Көзқарас жиегі кең болғандықтан, өзінің ойын еркін жеткізетін</w:t>
        <w:br/>
        <w:t>және айтқан пікірінің тыңдаушыға ұнаған-ұнамағанына мән</w:t>
        <w:br/>
        <w:t>бермейтін. Мұстафа тар ауқымды ұлтшылдықтың дұшпаны еді.</w:t>
        <w:br/>
        <w:t>Ол бүкіл Түркістан ұлттарының Бірігуіжалындағы күрескер еді»</w:t>
        <w:br/>
        <w:t>1,4031. Шынындада,ол барлықтүркі халықтарын большевиктік</w:t>
        <w:br/>
        <w:t>отарлауға жан-жақты қарсылықты ұйымдастырушылардың</w:t>
        <w:br/>
        <w:t>ортасында болып, қайтпас қайсарлық пен ерен еңбектің</w:t>
        <w:br/>
        <w:t>үлгісін көрсетті. Алға қойған мақсатына қол жеткізу жолында</w:t>
        <w:br/>
        <w:t>өзінің абырой-Беделіне нұқсан келмейтін кез келген қолайлы</w:t>
        <w:br/>
        <w:t>мүмкіндіктерді пайдалануға ұмтылды.</w:t>
        <w:br/>
        <w:t>199</w:t>
        <w:br/>
        <w:t>арлаушы кулактар әлі күнге дейін қазақтарға, өзбектерге,</w:t>
        <w:br/>
        <w:t>тағы. басқа езілген халықтарға үстемдіктерін жүргізіп келе</w:t>
        <w:br/>
        <w:t>жатқандығы туралы жазған болатын |5, 1441. Ал «Қызыл от-</w:t>
        <w:br/>
        <w:t>ар» деген мақаласында Мұстафа Шоқай кеңестер Одағы деген</w:t>
        <w:br/>
        <w:t>атау туралы ұсыныс енгізген көрнекті коммунист Затонскийдің</w:t>
        <w:br/>
        <w:t>«Біз айналамыздағы өлкелердің есебінен Орталықты</w:t>
        <w:br/>
        <w:t>нығайтқанымыз-дұрыс болар еді.:Егер Орталықты күшейту</w:t>
        <w:br/>
        <w:t>үшін төңірегіміздегі өлкелерді Тонау қажет болса, біз оған да</w:t>
        <w:br/>
        <w:t>барған болар едік» деген сөзін мысалға келтіріп, Түркістанда</w:t>
        <w:br/>
        <w:t>большевиктердің”«ұлттық саясатының» сиқы, міне, осындай</w:t>
        <w:br/>
        <w:t>деген қорытынды жасайды ІЗ; 2081. Осы фактілердің өзі-ақ, бір</w:t>
        <w:br/>
        <w:t>жағынан, Түркістандағы большевиктердің орыс патшалығының</w:t>
        <w:br/>
        <w:t>ұлы державалық рухының мұрагерлері екенін, екінші жағынан,</w:t>
        <w:br/>
        <w:t>Кеңес өкіметінің. сол кездегі ұлттық саясатының сипатын</w:t>
        <w:br/>
        <w:t>жеткілікті танытады. 1950 жылдары Қазақстандағы тың және</w:t>
        <w:br/>
        <w:t>тыңайған жерлерді мгеру деген желеумен қазақ еліне тағы да</w:t>
        <w:br/>
        <w:t>миллиондаған гуропалық қаныстанушылар келіп, сан ғасыр</w:t>
        <w:br/>
        <w:t>жердің, елдің иесінің “соншалықты азшылыққа айналуы да</w:t>
        <w:br/>
        <w:t>кеңестік саясаттың патшалық Ресейдің отаршылдығынан ұзай</w:t>
        <w:br/>
        <w:t>қоймағанының айқын"керінісі болатын. Ал Қазақстанның бес</w:t>
        <w:br/>
        <w:t>солтүстік облысын Ресейге қосқысы келіп жанталасқан кеңес</w:t>
        <w:br/>
        <w:t>көсемі Хруцевтың саясатын немен түсіндіруге болады?</w:t>
        <w:br/>
        <w:t>Большевиктер билік басына келер алдында 1|17.ХІ.1917)</w:t>
        <w:br/>
        <w:t>бүкіл Ресей мұсылмандарына және түркістандықтарға өз</w:t>
        <w:br/>
        <w:t>қалауы бойынша өздерін басқару деген сарында үгіт-насихат</w:t>
        <w:br/>
        <w:t>жүргізіп, үкіметтік мекемелерді-жергілікті халыққа жақындату</w:t>
        <w:br/>
        <w:t>мәселесі «жергіліктендіру» деген атпен көп айтылған бо-</w:t>
        <w:br/>
        <w:t>латын. Алайда олар Азамат соғысы аяқталғаннан кейін бұл</w:t>
        <w:br/>
        <w:t>ұстанымдарынан дереубастартып, әзүстемдігінің екінші дәуірін</w:t>
        <w:br/>
        <w:t>бастады. Сөйтіп, Мұстафа Шоқай сөзімен айтқанда, «қызыл</w:t>
        <w:br/>
        <w:t>сөздерге боялған» уәделер іс жүзінде «орыстың ұлттық рухы-</w:t>
        <w:br/>
        <w:t>на негізделген пролетариат диктатурасынан басқа ештеңе де</w:t>
        <w:br/>
        <w:t>болмай шықты...» ІЗ, 511. Мұндай екіжүзділік кеңестік саясатқа</w:t>
        <w:br/>
        <w:t>тән болатын. Бұған 1917 жылғы 16-ыншы қарашада Ташкент-</w:t>
        <w:br/>
        <w:t>те құрылған Түркістан Халық Комиссарлары Кеңесінің барлық</w:t>
        <w:br/>
        <w:t>15 мүшесінің құрамында бірде-бірі жергілікті халық өкілдері</w:t>
        <w:br/>
        <w:t>болмағаны толық дәлел бола алады. Оның үстіне кейін больше-</w:t>
        <w:br/>
        <w:t>вик қайраткерлер «жергіліктендіру» басқару істеріне міндетті</w:t>
        <w:br/>
        <w:t>205</w:t>
      </w:r>
    </w:p>
    <w:p>
      <w:r>
        <w:t>асыруға кірісті» ІЗ, 711. «Правда Востока» газетінде (30.10.1929)</w:t>
        <w:br/>
        <w:t>жарияланған &gt; Мәскеу телеграммасындағы Тоқымашылар</w:t>
        <w:br/>
        <w:t>одағының Орталық Комитетінің: алдағы 11930 жылы - автор)</w:t>
        <w:br/>
        <w:t>жарты жыл ішінде алты мың жұмысшыны Кеңес (яғни үкімет)</w:t>
        <w:br/>
        <w:t>және Шаруашылық салаларына жауапты әкімшілік қызметтерге</w:t>
        <w:br/>
        <w:t>жіберуді шешкені, бұдан басқа жергілікті тоқыма өнеркәсібіне тән</w:t>
        <w:br/>
        <w:t>мекемелерді күшейту үшін тағы 508 жұмысшы, Орталық Азиядағы</w:t>
        <w:br/>
        <w:t>жауапты қызметтерге 400 жұмысшы баратыны туралы хабарлар</w:t>
        <w:br/>
        <w:t>да орыстандыру саясатын айқын көрсететін мысалдар балатын</w:t>
        <w:br/>
        <w:t>ІЗ, 721. Бұл саясаттың қаншалықты «шындық» болғанын кешегі</w:t>
        <w:br/>
        <w:t>кеңестік өмір жан-жақты дәлелдеген еді.</w:t>
        <w:br/>
        <w:t>Қорыта келгенде, тамаша теоретик, өткір публицистің кез</w:t>
        <w:br/>
        <w:t>келген еңбегінің басты нысанасы жалпы кеңес шындығы,</w:t>
        <w:br/>
        <w:t>соған сәйкес Түркістан аймағының тарихи, ұлттық</w:t>
        <w:br/>
        <w:t>ерекшеліктерімен санаспайтын, санасқысы да келмейтін</w:t>
        <w:br/>
        <w:t>кеңестің әлеуметтік-саяси, экономикалық әмірі болды. Бұл</w:t>
        <w:br/>
        <w:t>теариялық жағынан да, күнделікті тұрмыстан алынған нақты мы-</w:t>
        <w:br/>
        <w:t>салдармен жеріне жеткізіле жан-жақты сыналды. Мақалалар мен</w:t>
        <w:br/>
        <w:t>сөздердің дерек көзі ретінде кеңес баспасөзі мен ресми жауапты</w:t>
        <w:br/>
        <w:t>қызметкерлердің жазған мақалалар, сөйлеген сөздер, «Еңбекші</w:t>
        <w:br/>
        <w:t>қазақ», «Қызыл Өзбекстан», «Правда Востока», «Правда», т. 6.</w:t>
        <w:br/>
        <w:t>бұқаралық ақпарат құралдары пайдаланылған.</w:t>
        <w:br/>
        <w:t>Мұстафа Шоқай - халықаралық</w:t>
        <w:br/>
        <w:t>деңгейдегі алғашқы саяси сарапшы</w:t>
        <w:br/>
        <w:t>Өткен ғасырдың бірінші жартысында халықаралық сая-</w:t>
        <w:br/>
        <w:t>сатта күрделі проблемалар туындады, оған әлемдік адам-</w:t>
        <w:br/>
        <w:t>зат қауымдастығының негізінен екі жүйеге, кейін екі лагерге</w:t>
        <w:br/>
        <w:t>бөлінуі негіз болды. Тарих сахнасына бергені де аз болмаған,</w:t>
        <w:br/>
        <w:t>алайда алғаны көбірек социалистік жүйе жаңа талаптар қоя</w:t>
        <w:br/>
        <w:t>бастады. Бірінші дүниежүзілік соғыстың салдары көптеген</w:t>
        <w:br/>
        <w:t>елдерді экономикалық дағдарысқа алыл келді. Осыларды та-</w:t>
        <w:br/>
        <w:t>маша бағдарлаған Мұстафа Шоқай өзі өмір сүрген дәуірдегі</w:t>
        <w:br/>
        <w:t>сыртқы өткір мәселелерді өзінің жалынды публицистикасы-</w:t>
        <w:br/>
        <w:t>на өзекті тақырып етті. бл «Ұлттар Ұйымы және Кеңес үкіметі»,</w:t>
        <w:br/>
        <w:t>210</w:t>
        <w:br/>
        <w:t>тән. Ол жәдитшілдік атымен басталған қозғалыстың: орыс</w:t>
        <w:br/>
        <w:t>үстемдігіне қарсы күресте қуатты ұлтшылдық ағымына</w:t>
        <w:br/>
        <w:t>айналғанын айтады. Түркістанда ұлттық өкіметтің үстемдігінен</w:t>
        <w:br/>
        <w:t>басқа. ешбір күшті мойындамау негізіне құрылған осы</w:t>
        <w:br/>
        <w:t>ұлтшылдық идеясын: «Өл - халқымыздың жаны: мен жүрегі.</w:t>
        <w:br/>
        <w:t>Ұлтымыз өмір-сүрсе, ол да бірге өмір сүреді» деп түсіндірген</w:t>
        <w:br/>
        <w:t>болатын ІЗ, 621. Біз әлі Алаш көсемдері тұтынған «ұлтшылдық»</w:t>
        <w:br/>
        <w:t>ұғымын кешегі кеңестік түсініктен азат ете алмай келеміз. Өз</w:t>
        <w:br/>
        <w:t>халқына шын берілгендіктің, өз халқын шынайы сүюдің көрінісі</w:t>
        <w:br/>
        <w:t>ретіндегі ұлтшылдықтың мемлекеттілік институтын да нығайта</w:t>
        <w:br/>
        <w:t>түсетінін ескерген жән. |</w:t>
        <w:br/>
        <w:t>Большевиктердің Түркістанда кең тараған ұлттық қозғалыс-</w:t>
        <w:br/>
        <w:t>ты «ұлттық шовинизммен» айыптағаны -белгілі. Мұстафа</w:t>
        <w:br/>
        <w:t>Шоқай шавинизммен ,айыпталып отырған ұлт өзі өмір сүрген</w:t>
        <w:br/>
        <w:t>елде үстем. орынды. мөмденуі, мемлекеттік. билікті қолында</w:t>
        <w:br/>
        <w:t>ұстауы, шарт дей отырып, былай жазған еді: «Шовинизм» деп</w:t>
        <w:br/>
        <w:t>басқа. ұлттардың, | мүдделері “есебінен тар ұлтшылдыққа бой</w:t>
        <w:br/>
        <w:t>ұруды, “ЗБасқа ұлттардың өмірлік мүдделерін Өз ұлтының мүддесі</w:t>
        <w:br/>
        <w:t>үшін құрбан етуді айтады» |3, 631. Ол Түркістандағы кеңестік</w:t>
      </w:r>
    </w:p>
    <w:p>
      <w:r>
        <w:t>жүйенің әзі тұтасымен осы ұлы орыс шовинизміне суарылған,</w:t>
        <w:br/>
        <w:t>оның өктемдігі мен озбырлығы бір сәтке болса да әлсіреген емес</w:t>
        <w:br/>
        <w:t>деп атап көрсетті.</w:t>
        <w:br/>
        <w:t>Әңгімеміздің негізгі арқауын Мұстафа Шоқайдың саяси</w:t>
        <w:br/>
        <w:t>бейнесі ете отырып, оның өз кезіндегі саяси күрескерлер мен</w:t>
        <w:br/>
        <w:t>қоғамның зиялы қауымы туралы маңызды ой-пікірлеріне соқпай</w:t>
        <w:br/>
        <w:t>кетуге болмайды. Мұнсыз ұлы тұлғаның шынайы саяси болмысы</w:t>
        <w:br/>
        <w:t>түгел ашыла қоймайды. Және бұл ойлардан Шоқайдың өзін та-</w:t>
        <w:br/>
        <w:t>нуда қиын емес.</w:t>
        <w:br/>
        <w:t>Саяси күрестің от-жалынында шыныққан, өмір жолында</w:t>
        <w:br/>
        <w:t>сан мінез-құлықты қайраткерлермен жолығып, кейде олардың</w:t>
        <w:br/>
        <w:t>кейбіреулерімен айтысқа да түскен Мұстафа Шоқайдың саяси</w:t>
        <w:br/>
        <w:t>тұлғаларға қоятын талаптары бөлекше. Өзінің қайтыс болары-</w:t>
        <w:br/>
        <w:t>нан бес жыл бұрын жазылған «1936 жыл» деген мақаласында:</w:t>
        <w:br/>
        <w:t>«Жалпы ұлттың мүддесін жеке қожалықтар мен жеке</w:t>
        <w:br/>
        <w:t>топтардың мүддесінен жоғары қоя білген, өзінің белгілі біртүзімге</w:t>
        <w:br/>
        <w:t>белгілібір себептермен қалыптасқанқатынасын, оғантауелділігін</w:t>
        <w:br/>
        <w:t>жалпы ұлт мүддесі тұрғысына сайкес, ұлттың жалпы жағдайына</w:t>
        <w:br/>
        <w:t>үйлесетін түзім жолында құрбан ете білген адамдар ғана нағыз</w:t>
        <w:br/>
        <w:t>221</w:t>
        <w:br/>
        <w:t>ұлт-азаттық күрестің мақсаттарына жетеді деген қуанышын</w:t>
        <w:br/>
        <w:t>жасыра алмаған. Бұл мақалалардан өткен ғасыр басындағы</w:t>
        <w:br/>
        <w:t>Ресейдің отаршылдық саясатымен бітіспес қайсар қайраткерді</w:t>
        <w:br/>
        <w:t>жақсы-тануға болады.</w:t>
        <w:br/>
        <w:t>Сондай-ақ «Поляк басылымдарының үні» атты патшалық,</w:t>
        <w:br/>
        <w:t>кейінгі кеңестік Ресейдің Польшамен ара қатысына арналған</w:t>
        <w:br/>
        <w:t>мақаласында Мұстафа Шоқай Польшаның Ресей езгісіндегі</w:t>
        <w:br/>
        <w:t>басқа халықтардың мұң-зарын өте: жақсы түсінетіндігін:және</w:t>
        <w:br/>
        <w:t>олардың нағыз жанашырлар екенін көрсете отырып, «Поляк-</w:t>
        <w:br/>
        <w:t>тар - өзім құтылдым, өзгелер не болса, ол болсын» деп әсте ой-</w:t>
        <w:br/>
        <w:t>ламайтын, адамгершілігіне қаһармандығы сай ғажайып халық»</w:t>
        <w:br/>
        <w:t>- деп поляк халқына тамаша сипаттама береді. Осы жерде</w:t>
        <w:br/>
        <w:t>«Жас Түркістан» журналының 10 жылдай Польша өкіметі мар-</w:t>
        <w:br/>
        <w:t>шал-Иозеф Пилсудский тарапынан құрылған «Лихие проме-</w:t>
        <w:br/>
        <w:t>тей» ұйымы арқылы қаржыландырылғанын айта кеткен артық</w:t>
        <w:br/>
        <w:t>болмас.</w:t>
        <w:br/>
        <w:t>1930-жылдардың басында дүние жүзін шарпыған</w:t>
        <w:br/>
        <w:t>дағдарысты бірінші дүниежүзілік соғыс тудырған болатын.</w:t>
        <w:br/>
        <w:t>«Алманиядағы қаржы дағдарысы» және «Ағылшын дағдарысы»</w:t>
        <w:br/>
        <w:t>атты мақалалар осы оқиғаларға -арналған еді. Мұстафа</w:t>
        <w:br/>
        <w:t>Шоқай алғашқы мақалада Алманиядағы.қаржы дағдарысы</w:t>
        <w:br/>
        <w:t>бірінші дуниежүзілік соғыстан соңғы. құбылыстардың ара-</w:t>
        <w:br/>
        <w:t>сында басты оқиғасы болып отыр -деп,:экономика мен</w:t>
        <w:br/>
        <w:t>саясаттың соншалықты тығыз байланысты екенін дәлелдеген</w:t>
        <w:br/>
        <w:t>бұл дағдарыстан басқа мысалды табудың қиындығын атап</w:t>
        <w:br/>
        <w:t>көрсетеді. Бұл Алманияның ғасырымыздың ең ұлы және</w:t>
        <w:br/>
        <w:t>ең алдыңғы елдері - Англия, Америка” және Францияларға</w:t>
        <w:br/>
        <w:t>қарсы соғысқанының нәтижесі дейді. Сонымен қатар ав-</w:t>
        <w:br/>
        <w:t>тор Алманиядағы қаржы дағдарысы саясаттың қандайлық</w:t>
        <w:br/>
        <w:t>зор рөл атқаратынын, сондай-ақ дағдарыстың да саясат-</w:t>
        <w:br/>
        <w:t>та соншалықты зер рөл ойнайтын нақты "көрсетіп берді деп</w:t>
        <w:br/>
        <w:t>түйіндейді. Ал «Ағылшын дағдарысы» деген мақалада соғыстан</w:t>
        <w:br/>
        <w:t>кейінгі сұрапыл дағдарыстың сол”кездегі дүние: жүзіндегі ең</w:t>
        <w:br/>
        <w:t>қуатты саналатын Англияның өнеркәсібін тоқырауға әкеліп,</w:t>
        <w:br/>
        <w:t>жұмыссыздықты квбейткені жайында жазылған. 1925 жылдың</w:t>
      </w:r>
    </w:p>
    <w:p>
      <w:r>
        <w:t>қаңтарындағы 1 307000 жұмыссыздар саны 1931 жылы</w:t>
        <w:br/>
        <w:t>2 663 000 жеткен. Сондай-ақ бұрын ағылшын лирасы дүние</w:t>
        <w:br/>
        <w:t>жүзіндегі ең күшті ақша саналып, халықаралық сауданың жар-</w:t>
        <w:br/>
        <w:t>212</w:t>
        <w:br/>
        <w:t>түрде жергілікті халық өкілдерін қатыстыру емес екенін</w:t>
        <w:br/>
        <w:t>түсіндірумен болды. 1930 жылы жазылған «Түркістандағы</w:t>
        <w:br/>
        <w:t>жергіліктендіру. қандай мазмұндарды қамтиды?» ат-</w:t>
        <w:br/>
        <w:t>ты мақалада Ресей Компартиясы Орта Азия Бюросының</w:t>
        <w:br/>
        <w:t>бастығы Зеленскийдің «жергіліктендіруге» қатысты мынан-</w:t>
        <w:br/>
        <w:t>дай сөзі келтірілген: «Жергіліктендіру» дегеніміз - өкімет</w:t>
        <w:br/>
        <w:t>аппараттарының жергілікті халыққа жақындауы. Мұндай</w:t>
        <w:br/>
        <w:t>жақындауға жергілікті халықтың тілін үйрену арқылы оры-</w:t>
        <w:br/>
        <w:t>стар да қол жеткізе алады» ІҘ, 531. 1919 жылдың 8 маусымында</w:t>
        <w:br/>
        <w:t>Ташкентте өткен Түркістан коммунистерінің өлкелік 3-сьезінің</w:t>
        <w:br/>
        <w:t>мұсылман делегаты өз сөзінде былай деді: «Біздер, мұсылман</w:t>
        <w:br/>
        <w:t>сорлылар, Николайдың кезінде де мал соңында зар еңіредік,</w:t>
        <w:br/>
        <w:t>қазіргі пролетарлық үкіметте де тап сол қалпымыз. Тіпті</w:t>
        <w:br/>
        <w:t>одан да жаманбыз..» (5, 1001. Сол кездегі саяси жағдайдың</w:t>
        <w:br/>
        <w:t>қиын болғандығы соншалықты, жергілікті халықтың 94 пай-</w:t>
        <w:br/>
        <w:t>ыз болғанына қарамастан, Түркістанның мемлекеттік істеріне</w:t>
        <w:br/>
        <w:t>жергілікті адам тарту жөніндегі ойларды еске алудың өзі</w:t>
        <w:br/>
        <w:t>«керітөңкерісшілдік» деп жарияланатын.</w:t>
        <w:br/>
        <w:t>Ұлттардың Ресейден бөлініп кетуге дейінгі өзін-өзі билеу</w:t>
        <w:br/>
        <w:t>құқығы туралы, вз қалауы бойынша өздерін басқару деген</w:t>
        <w:br/>
        <w:t>сарында большевиктер берген уәделердің бос сөз болғанын</w:t>
        <w:br/>
        <w:t>Қазақстан шындығы бірнеше рет дәлелдегенді. 70 жылдан</w:t>
        <w:br/>
        <w:t>астам кеңестік дәуірде Қазақстанның бірінші басшыларының</w:t>
        <w:br/>
        <w:t>қатарында үш-төрт қазақ азаматының болғанына тарих</w:t>
        <w:br/>
        <w:t>куә. Кеңестік идеолагияның талмай насихаттағанындай,</w:t>
        <w:br/>
        <w:t>«социализмнің нағыз кемелденіп коммунизмге аяқ басқан</w:t>
        <w:br/>
        <w:t>кезінде» Қазақстан басшылығына тағы да қазақ дегеннің кім</w:t>
        <w:br/>
        <w:t>екенін біле бермейтін өзге ұлт өкілінің келуіне байланысты</w:t>
        <w:br/>
        <w:t>болған 1986 жылғы Желтоқсан оқиғасының жарасы әлі жазы-</w:t>
        <w:br/>
        <w:t>ла қойған жоқ. 7</w:t>
        <w:br/>
        <w:t>Мұстафа Шақай Кеңес өкіметінің 30-жылдардан кейінгі ішкі</w:t>
        <w:br/>
        <w:t>саясатына да көп көңіл беліп отырған. Әсіресе, мемлекетті</w:t>
        <w:br/>
        <w:t>басқару бағытындағы өзгерістер. назардан тыс қалмаған-</w:t>
        <w:br/>
        <w:t>ды. Ол «Табыс мерекелері», «Ресейдегі жағдай және біздің</w:t>
        <w:br/>
        <w:t>міндеттеріміз», «Кеңес Одағының негізгі заңы төңірегінде»</w:t>
        <w:br/>
        <w:t>атты мақалаларында жеке адамның тарихтағы рөлін жоққа</w:t>
        <w:br/>
        <w:t>шығаратын марксизм идеяларының қателігін көрсете оты-</w:t>
        <w:br/>
        <w:t>рып, Сталиннің жеке басына табынушылықтың болашағын</w:t>
        <w:br/>
        <w:t>206</w:t>
        <w:br/>
        <w:t>«Алманиядағы -қаржы. дағдарысы», «Қытайда», «Ағылшын</w:t>
        <w:br/>
        <w:t>дағдарысы», «Маньчжурия мәселесіжәнедүние жүзібаспасөзі»,</w:t>
        <w:br/>
        <w:t>«Кавказ мәселесі» және т. Б. толып жатқан мақалаларды бы-</w:t>
        <w:br/>
        <w:t>лай қойғанда, «Халықаралық жағдай» және. «Халықаралық</w:t>
        <w:br/>
        <w:t>емірден» деген тақырыптарға жазылған 30-дың үстінде мақала</w:t>
        <w:br/>
        <w:t>жазған. Оларда. Ұлттар Ұйымының мәселелері, Ұлы .Отан</w:t>
        <w:br/>
        <w:t>соғысы.алдындағы Англия, АҚШ, Германия, Италия, Жапония,</w:t>
        <w:br/>
        <w:t>Қытай, Франция, т. 6. елдерінің сыртқы саясаттарының, жал-</w:t>
        <w:br/>
        <w:t>пы халықаралық өмірдің өзекті мәселелеріне саяси сараптама</w:t>
      </w:r>
    </w:p>
    <w:p>
      <w:r>
        <w:t>жасалған. Бұлтарихшылар мен саясаткерлерге өткен ғасырдың</w:t>
        <w:br/>
        <w:t>20-30 жылдарындағы халықаралық мәселелерден мол тари-</w:t>
        <w:br/>
        <w:t>хи да саяси да мағлұматтар берері сөзсіз. Бір ескеретін нәрсе</w:t>
        <w:br/>
        <w:t>халықаралық тақырыптардың қандайына болмасын қалам</w:t>
        <w:br/>
        <w:t>тартса да ол туған елі, Түркістан өңірі әсте есінен шықпайды.</w:t>
        <w:br/>
        <w:t>Бар мәселені осының маңына топтастырады, халықаралық</w:t>
        <w:br/>
        <w:t>ахуалдың ұлттық тәуелсіздікке тигізер ықпалын ылғи ойлап,</w:t>
        <w:br/>
        <w:t>жалпы түрік халықтарының азаттығы төңірегінде шынайы</w:t>
        <w:br/>
        <w:t>пікір қалыптастыруға ұмтылып атырады. «Қиыр Шығыста» де-</w:t>
        <w:br/>
        <w:t>ген 1932 және 1934 жылдары жазылған екі мақалада Ресейдің</w:t>
        <w:br/>
        <w:t>Қытай мен Жапония араларындағы Маньчжурия төңірегіндегі</w:t>
        <w:br/>
        <w:t>дау-дамайға-байланысты маселелер айтылған, Ресейдің өзінің</w:t>
        <w:br/>
        <w:t>табиғатына сәйкес саяси сипаттама берілген. «Ресей - дүние</w:t>
        <w:br/>
        <w:t>жүзінде ең қомағай, ешқашан тайымы жақ мемлекет. Ол жерді</w:t>
        <w:br/>
        <w:t>қанша иемденсе, соншалықты араны ашыла түседі. ... Ол Қиыр</w:t>
        <w:br/>
        <w:t>Шығысты уысына ұстай тұрған күннің өзінде империалистік</w:t>
        <w:br/>
        <w:t>және отаршылдық тәбетін ешбір кемітпеген болар еді. Ол</w:t>
        <w:br/>
        <w:t>ауел бастан қанағатсыз болып жаратылған. Біз мейлі Қиыр</w:t>
        <w:br/>
        <w:t>Шығыста болсын, мейлі. басқа бір жақта болсын, қашан да</w:t>
        <w:br/>
        <w:t>Ресейдің беделі түсіп, жеңілістерге тап. Бола беруін күтеміз»</w:t>
        <w:br/>
        <w:t>деп жазды Мұстафа Шоқай. Себебі Жапониямен .соғыстағы</w:t>
        <w:br/>
        <w:t>Ресейдің жеңіліс тапқаны оның тепкісіндегі ұлттар үшін: ора-</w:t>
        <w:br/>
        <w:t>сан зор жеңілдіктер тудырған болатын. Ал екінші мақалада ав-</w:t>
        <w:br/>
        <w:t>тор орыс империализмінің Маньчжуриядан шегінуін маңызды</w:t>
        <w:br/>
        <w:t>оқиға деп, асымен Ресейдің орыс-жапон соғысынан басталған</w:t>
        <w:br/>
        <w:t>Таяу Шығыстан шегінуінің бірінші дәуірі аяқталды.деп санай-</w:t>
        <w:br/>
        <w:t>ды. Оған қуана қол соғатынын және осы үдеріс тоқтап қалмай,</w:t>
        <w:br/>
        <w:t>ең соңында орыс империализмінің Азиядан түгелдей:қуылуын</w:t>
        <w:br/>
        <w:t>тілейтінін. де, Азия халықтары сонда ғана кең тыныс алып,</w:t>
        <w:br/>
        <w:t>211</w:t>
        <w:br/>
        <w:t>көрегендікпен болжай білді. Өздеріне қолайлы жайға үйренген</w:t>
        <w:br/>
        <w:t>жоғары элита Сталинді барынша дәріптеп, оны тәңірге</w:t>
        <w:br/>
        <w:t>айналдырғанын, кеңестік бұқаралық ақпарат құралдарында</w:t>
        <w:br/>
        <w:t>бар нәрсені тек соның атымен байланыстыру науқанының</w:t>
        <w:br/>
        <w:t>басталғанын жақсы байқады. Бұл, әсіресе, кеше ғана Қазан ре-</w:t>
        <w:br/>
        <w:t>волюциясында қан тегіп, жаңа үкіметтің басы-қасында болған,</w:t>
        <w:br/>
        <w:t>бейбіт кезде алғы шепте жүрген, бірақ Сталиннің жеке дикта-</w:t>
        <w:br/>
        <w:t>турасымен келіспеген Зиновьен; Каменев, Бухарин, т. 6. толып</w:t>
        <w:br/>
        <w:t>жатқан партия басшыларына «сатқын», «фашист агенттері»</w:t>
        <w:br/>
        <w:t>деген ауыр айыптар тағылып, көбі атылған еді. Бұл үдеріс кейін</w:t>
        <w:br/>
        <w:t>«сталиндік» деп аталған Конституцияның қабылдануына бай-</w:t>
        <w:br/>
        <w:t>ланысты жаңа қарқын алған болатын. Ал қарсыластарын жой-</w:t>
        <w:br/>
        <w:t>ып, маңайын тазалап алған Сталин өзінің жеке билігін Ұлы бтан</w:t>
        <w:br/>
        <w:t>соғысындағы жеңістен соң әбден нығайта түскені мәлім. Содан</w:t>
        <w:br/>
        <w:t>жұмысшы табының диктатурасы Коммунистік партияның Сая-</w:t>
        <w:br/>
        <w:t>си Бюросының, шындығында аның Бас хатшысының жеке дик-</w:t>
        <w:br/>
        <w:t>татурасына айналды. Кейін жеке басқа табыну құбылысымен</w:t>
        <w:br/>
        <w:t>күрескендер де өздерінің жеке билігін ауыздықтай алмап</w:t>
        <w:br/>
        <w:t>еді. Оларды да жоғары билік мансабы құл еткен-ді, Партия</w:t>
        <w:br/>
        <w:t>жүйесінде реформа жасалмады. Осының бәрінің ақыры Кеңес</w:t>
        <w:br/>
        <w:t>Одағын құлатып тынды. Сөйтіп, кәрі тарих талай куэ болған</w:t>
        <w:br/>
        <w:t>шындық - шексіз жеке биліктің ешуақытта жақсылыққа апар-</w:t>
        <w:br/>
        <w:t>майтыны тағы да расталды.</w:t>
        <w:br/>
        <w:t>Өз заманына сай терең білім алған заңгер Мұстафа</w:t>
        <w:br/>
        <w:t>Шоқайдың кеңестік саясаттың кейбір теориялық мәселелері</w:t>
        <w:br/>
        <w:t>туралы айтқан ойлары ерекше назар аударарлық. Олар</w:t>
        <w:br/>
        <w:t>сонылығымен және обьективтілігімен қызғылықты. Әрине,</w:t>
        <w:br/>
        <w:t>бұл мәселелердің арнайы зерттелмегенін ескерген жөн. Ол</w:t>
      </w:r>
    </w:p>
    <w:p>
      <w:r>
        <w:t>кеңестік билік жалпы жұмысшы табының қолында емес,</w:t>
        <w:br/>
        <w:t>бір ғана большевиктер партиясының уысында екенін атап</w:t>
        <w:br/>
        <w:t>көрсетіп, биліктің «жұмысшы демократиясы» деп жалаулатқан</w:t>
        <w:br/>
        <w:t>үгіт-насихаттың шындыққа жанаспайтын саяси сипатын</w:t>
        <w:br/>
        <w:t>теріске шығарады. Оның дәлелі ретінде «Жұмысшы демо-</w:t>
        <w:br/>
        <w:t>қратиясы дегеніміз тарихтың табиғи қажетіне сәйкес бірігіп,</w:t>
        <w:br/>
        <w:t>бүгінгі саяси демократияның шеңберінде бола отырып, жалпы”</w:t>
        <w:br/>
        <w:t>жұмысшы табының дербес тап ретінде өзін көрсете алуы болып</w:t>
        <w:br/>
        <w:t>табылады» - деген анықтама ұсынады ІЗ, 3741. Сонымен қатар</w:t>
        <w:br/>
        <w:t>Мұстафа Шоқай жұмысшылар табының да Бір текті емес екенін</w:t>
        <w:br/>
        <w:t>207</w:t>
        <w:br/>
        <w:t>тысынан астамы осы арқылы жүретін болса, дағдарыстан кейін</w:t>
        <w:br/>
        <w:t>оның құны әлсіреп, Америка мен Франциядан жәрдем сұрауға</w:t>
        <w:br/>
        <w:t>мәжбүр болған. Осы экономикалық. саладағы -дағдарыс сая-</w:t>
        <w:br/>
        <w:t>си дағдарысқа ұласады. Мемлекет басшылығында тартыс ба-</w:t>
        <w:br/>
        <w:t>сталады. Оның негізі, Шоқай.пікірінше, ұлттық мүддеде жатыр</w:t>
        <w:br/>
        <w:t>еді. Сол себептен 1927 жылғы парламент сайлауында жалпы</w:t>
        <w:br/>
        <w:t>ағылшын ұлты мен мемлекеттің-мүддесі-қамтамасыз етілгенде</w:t>
        <w:br/>
        <w:t>ғана жалпы жұмысшылардың мүддегі- шешіледі деген партия</w:t>
        <w:br/>
        <w:t>жеңіске жетеді. Өйткені саясат әлемінде.дүниғдегі ең алдыңғы</w:t>
        <w:br/>
        <w:t>қатарлы, демократиялы: Англия .тәрізді- мемлекеттегі ұлттық</w:t>
        <w:br/>
        <w:t>идеялар сол-кезде сәнге айналған социалистік идеяларды</w:t>
        <w:br/>
        <w:t>күйрете жеңді, бұл, біз үшін да аса құнды сабақ бола алады деп</w:t>
        <w:br/>
        <w:t>түйіндейді ойын:автор.</w:t>
        <w:br/>
        <w:t>Мұстафа Шоқай - өз кезіндегі жалғыз азат Түрік елі тура-</w:t>
        <w:br/>
        <w:t>лы да бірнеше мақала жазған публицист. «Түркия және Ұлттар</w:t>
        <w:br/>
        <w:t>Ұйымы», «Түркияның Ұлттар Ұйымына кіруіне большевиктердің</w:t>
        <w:br/>
        <w:t>көзқарасы», .«Түркістан.: Кеңес баспасөзі және Түркия</w:t>
        <w:br/>
        <w:t>республикасының 10. жылдығы», «Түркия-Кеңес достығы (Уәли</w:t>
        <w:br/>
        <w:t>Нұралдин бектің мақалаларына арай)», «Мәскеу және Түрік:</w:t>
        <w:br/>
        <w:t>Коммунистік- партиясы», «Большевиктердің Түркиямен «адал</w:t>
        <w:br/>
        <w:t>достығына» куә боларлық бір тарихи құжат», «Мен патриот-</w:t>
        <w:br/>
        <w:t>пын» газеті Түркия саясаты хақында» және т. б. мақалалардан</w:t>
        <w:br/>
        <w:t>автордың түрік: халқының: азаттығына деген: шынайы</w:t>
        <w:br/>
        <w:t>көзқарасын, Түркияның батыстың мәдениеті мен демократия-</w:t>
        <w:br/>
        <w:t>сы жолына түскеніне қуаныш көңілін айқын аңғаруға болады.</w:t>
        <w:br/>
        <w:t>1931. жылы Түркия тақырыбына жазылған алғашқы «Түркия</w:t>
        <w:br/>
        <w:t>және Ұлттар Ұйымы» атты мақаладағы Ұлттар ұйымының.</w:t>
        <w:br/>
        <w:t>кеңесіне Түркияның кіретіні туралы хабарды төтенше</w:t>
        <w:br/>
        <w:t>маңызды санаған әрі қуанышпен қабылдаған публицистің</w:t>
        <w:br/>
        <w:t>көңіл күйін түсіну қиын емес. Гол себепті ол «Яш Түркістан»</w:t>
        <w:br/>
        <w:t>оқырмандарына сол кезде жер бетінің 84 мемлекетін</w:t>
        <w:br/>
        <w:t>біріктіріп, ұлттардың саяси-әлеуметтік өмірінде маңызды рөл</w:t>
        <w:br/>
        <w:t>атқарып отырған Ұлттар Ұйымының Кеңесі туралы қысқаша</w:t>
        <w:br/>
        <w:t>мағлұмат беріп, оның жұмысының ерекшеліктер мен мақсат-</w:t>
        <w:br/>
        <w:t>міндеттерін баяндайды. Ал «Түркияның Ұлттар Ұйымына кіруіне</w:t>
        <w:br/>
        <w:t>большевиктердің көзқарасы» атты мақалада автор Түркия</w:t>
        <w:br/>
        <w:t>Республикасының Ұлттар Ұйымына ресми мүше болуын оның</w:t>
        <w:br/>
        <w:t>халықаралық жағдайын нығайтатын айрықша тарихи оқиғаға</w:t>
        <w:br/>
        <w:t>213</w:t>
        <w:br/>
        <w:t>тып, пролетариат диктатурасы шын мәнінде орыс диктатура-</w:t>
        <w:br/>
        <w:t>сы болып отыр деген қорытындыға қайта-қайта жүгінеді. Мы-</w:t>
        <w:br/>
        <w:t>сал үшін мынандай бір фактіні келтіре кетейік. 1928 жылғы</w:t>
      </w:r>
    </w:p>
    <w:p>
      <w:r>
        <w:t>7 ақпандағы «Еңбекші қазақ» газетінде өндірісте, жұмыс</w:t>
        <w:br/>
        <w:t>істейтін жұмысшы қазақтардың жалпы жұмысшылардың</w:t>
        <w:br/>
        <w:t>2,2 пайызын ғана құрайтыны туралы жазылған болатын ІЗ,</w:t>
        <w:br/>
        <w:t>1311. Түркістанда пролетариат диктатурасы емес, пролета-</w:t>
        <w:br/>
        <w:t>риат арасынан шыққан беделсіз топтың диктатурасы деген</w:t>
        <w:br/>
        <w:t>қорытынды жасай отырып, оған Мұстафа Шоқай Қазақстан</w:t>
        <w:br/>
        <w:t>басылымдарына сүйеніп жазылған «Атамекен жағдайы» ”ат-</w:t>
        <w:br/>
        <w:t>ты мақаласында Түркістанда жүргізіліп жатқан ашық террор,</w:t>
        <w:br/>
        <w:t>Кеңес өкіметінің қарапайым халықты. жаппай қуғын-сүргінге</w:t>
        <w:br/>
        <w:t>ұшыратуы, азапқа салуы, аштыққа душар етуі мен жүздеген-</w:t>
        <w:br/>
        <w:t>мыңдаған жазықсыз жандардың атып өлтірілуі туралы: мы-</w:t>
        <w:br/>
        <w:t>салдар келтіреді. Ең сорақысы, - деп атап көрсетілгеніндей, -</w:t>
        <w:br/>
        <w:t>партиядан шығарылғандардың, қамауға алынғандардың, жер</w:t>
        <w:br/>
        <w:t>аударылғандар және өлім жазасына кесілгендердің бар кінәсі</w:t>
        <w:br/>
        <w:t>олардың баяғыда әліп қалған атасының Бай, саудагер, ғұлама,</w:t>
        <w:br/>
        <w:t>яғни кезінде іс басында болғандары немесе айыпталушының</w:t>
        <w:br/>
        <w:t>кене медреседе оқығандығы еді.</w:t>
        <w:br/>
        <w:t>Кеңес үкіметінің экономикалық саясаты да сынға алына-</w:t>
        <w:br/>
        <w:t>ды, оның әлеуметтік астары Түркістанның тәуелсіз өмір сүру</w:t>
        <w:br/>
        <w:t>мүмкіндігін біржола жою екенін, оны Ресейдің шикізат көзіне</w:t>
        <w:br/>
        <w:t>айналдыруға бағытталғанын көре білді. «Мақта төңірегіндегі</w:t>
        <w:br/>
        <w:t>күрес», «Патшалық Ресей министрі Кривошеиннің Түркістандағы</w:t>
        <w:br/>
        <w:t>мақта шаруашылығына көзқарасы» және т.б. мақалаларында</w:t>
        <w:br/>
        <w:t>Шоқай жергілікті диқандарды дербес жұмыс жүргізу мүмкіндігінен</w:t>
        <w:br/>
        <w:t>айырып, Орталық үшін қажет мақтаны зорлап еккізіп отырғанын</w:t>
        <w:br/>
        <w:t>айтып, Өзбекстан мен Түркістандағы ашаршылықтың ең ба-</w:t>
        <w:br/>
        <w:t>сты себебі - дәнді дақылдар егетін жерлердің мақта егісіне</w:t>
        <w:br/>
        <w:t>берілгенімен түсіндіреді. Мәселенің негізгісі Түркістандағы мақта</w:t>
        <w:br/>
        <w:t>саясаты «отаршылдықтың ең бір жарқын мысалы», аймақты</w:t>
        <w:br/>
        <w:t>орыстандыру арқылы Кеңес үкіметі өзінің үстемдігін нығайта</w:t>
        <w:br/>
        <w:t>түсуді көздеген болатын. Большевиктер «Бұл саясат жергілікті</w:t>
        <w:br/>
        <w:t>жерге қызмет етеді. Және ол Түркістанда басқару істерін қысқа</w:t>
        <w:br/>
        <w:t>мерзім ішінде жергілікті халықтың өз қолына беру арқылы ғана</w:t>
        <w:br/>
        <w:t>жүзеге асады» деп даурыққан еді. Бірақ бұлар осындай даурықпа</w:t>
        <w:br/>
        <w:t>насихаттың көлеңкесінде өздерінің түпкі ойларын жүзеге</w:t>
        <w:br/>
        <w:t>209</w:t>
        <w:br/>
        <w:t>ұлттық патриот және ұлтқа пайдалы қызметші бола алады» -</w:t>
        <w:br/>
        <w:t>деген-ді (1, 7). Бұл сөздерден саяси жетекшілерге қойылған</w:t>
        <w:br/>
        <w:t>бірнеше принципті талаптарды аңғару қиын емес. Біріншіден,</w:t>
        <w:br/>
        <w:t>жалпы ұлт мүддесін өз мүддесінен жоғары қою. Екіншіден, ұлт</w:t>
        <w:br/>
        <w:t>мүддесіне сәйкес қызмет ете білу. Үшіншіден, ұлтқа пайдалы бо-</w:t>
        <w:br/>
        <w:t>лу үшін оның жағдайымен санасу. Төртіншіден, ұлттың жолын-</w:t>
        <w:br/>
        <w:t>да қажет болса, өзіңді құрбан ете білу. Осындай талаптар қоюмен</w:t>
        <w:br/>
        <w:t>шектелмей, Шоқай «Біз саяси қайраткерлерді оның ұрандарына</w:t>
        <w:br/>
        <w:t>қарап емес, іс-қимылдарына қарап бағалаймыз» - деді. Саяси</w:t>
        <w:br/>
        <w:t>қайраткерлер халық жадында мезгіл-мезгіл ұрандарымен емес,</w:t>
        <w:br/>
        <w:t>ұлт мүддесін тұрақты қастерлеп, ардақ тұта алуымен, сол үшін</w:t>
        <w:br/>
        <w:t>мақсатты және қажырлы іс-әрекеттерімен қалатынын адамзат</w:t>
        <w:br/>
        <w:t>тарихы ылғи да дәлелдеумен келеді.</w:t>
        <w:br/>
        <w:t>Мұстафа Шоқай ұлт азаттығының басы-қасында жүрген</w:t>
        <w:br/>
        <w:t>жетекшілерді қарғап қана қоймай, олардың беделін арттыруға</w:t>
        <w:br/>
        <w:t>да күш салған болатын. «Жалалар мен жалғандарға тойтарыс»</w:t>
        <w:br/>
        <w:t>деген мақаласында кеңес зерттеушілерінің «Алашорда тарихы</w:t>
        <w:br/>
        <w:t>төңірегінде» атты кітабын сынның басты нысанасына алған еді.</w:t>
        <w:br/>
        <w:t>«Алаш партиясы-- Ресей қол астындағы түріктер ішінен шыққан</w:t>
        <w:br/>
        <w:t>саяси партиялардың ең радикалы еді» деп өзі де мүшесі болған</w:t>
        <w:br/>
        <w:t>қазақтың алғашқы шын мәнісіндегі демакратиялық саяси пар-</w:t>
      </w:r>
    </w:p>
    <w:p>
      <w:r>
        <w:t>тиясына жоғары баға берумен бірге оның Әлихан Бөкейхан, Ах-</w:t>
        <w:br/>
        <w:t>мет Байтұрсынұлы, Міржақып Дулатұлы сияқты лидерлеріне</w:t>
        <w:br/>
        <w:t>арсыздықпен жала жапқандардан батыл қорғаған еді. Сонау</w:t>
        <w:br/>
        <w:t>Францияда тұрып, Шоқайдың өз ұстазы Әлиханды, «ең сый-</w:t>
        <w:br/>
        <w:t>лы» Міржақыпты, «халықтың Байтұрсынын» барын салып</w:t>
        <w:br/>
        <w:t>қорғауын толық түсінуге болады.</w:t>
        <w:br/>
        <w:t>Саяси қайраткерлер туралы тұжырымдар ұлт зиялысы ту-</w:t>
        <w:br/>
        <w:t>ралы ой-пікірлермен сабақтасып жатыр. Мұстафа Шоқай</w:t>
        <w:br/>
        <w:t>әзінің «Ұлттық зиялы» деген мақаласында «Ұлт зиялысы деп</w:t>
        <w:br/>
        <w:t>кімдерді айтамыз. Бір қарағанда жеңіл көрінгенімен, шын</w:t>
        <w:br/>
        <w:t>мәнісінде бұл сұрауға дұрыс жауап қайыру.оңай емес. Оқыған,</w:t>
        <w:br/>
        <w:t>тәрбие көрген адамның бәрін зиялы деп атап, оны өз ұлтының</w:t>
        <w:br/>
        <w:t>зиялысы қатарына қосуға болады деп ойласақ қателесеміз.</w:t>
        <w:br/>
        <w:t>Біздіңше, белгілі бір мұрат-мақсаттардың “соңында жүрген</w:t>
        <w:br/>
        <w:t>және сол белгілі мұрат-мақсаттар төңірегінде жиналған</w:t>
        <w:br/>
        <w:t>оқымыстыларды ғана зиялы деп атауға болады. Ұлттық зиЯ-</w:t>
        <w:br/>
        <w:t>222</w:t>
        <w:br/>
        <w:t>кеңес достығының нығаюына қызмет ететіні, ал «Түркиядағы</w:t>
        <w:br/>
        <w:t>ауыл шаруашылығы мәселесі және шаруалар қозғалысы» ат-</w:t>
        <w:br/>
        <w:t>ты мақала Кеңес Одағындағы «еріксіз» және бейбіт әлемдегі</w:t>
        <w:br/>
        <w:t>«ерікті» оқырмандардың: санасына түрік ұлттық тәңкерісіне</w:t>
        <w:br/>
        <w:t>қарсы дұшпандық, өштік ұрығын себетіні, оның түрік төңкерісін</w:t>
        <w:br/>
        <w:t>бұрмалап, оның маңызын жоюға бағытталғандығы айтылады:</w:t>
        <w:br/>
        <w:t>Түркияға байланысты “Армения тақырыбына арна-</w:t>
        <w:br/>
        <w:t>лып жазылған мақалаларда өз ішінде «ұлт мәселесін»</w:t>
        <w:br/>
        <w:t>тұншықтырып, Финляндияның автономиясын бірте-бірте</w:t>
        <w:br/>
        <w:t>жойған, украиндарға өз тілінде сөйлеуге тыйым салған, өзіне</w:t>
        <w:br/>
        <w:t>қарағанда әлдеқайда мәдениетті мемлекет Польшаға авто-</w:t>
        <w:br/>
        <w:t>номия туралы ауыз аштырмаған көне Ресейдің Түркия ше-</w:t>
        <w:br/>
        <w:t>карасы ішіндегі Армения автономиясы жөніндегі жобасы</w:t>
        <w:br/>
        <w:t>оның Түркияны бөлшектеу саясатынан туғандығын “және ар-</w:t>
        <w:br/>
        <w:t>мян мәселесі оған қарсы жұмсау үшін болып отырғанын атап</w:t>
        <w:br/>
        <w:t>көрсетеді. Сейтіп, Ресей саясатының жаңа қырлары ашылады.</w:t>
        <w:br/>
        <w:t>Халықаралық тақырыпқа қалам тартқан Мұстафа Шоқайды</w:t>
        <w:br/>
        <w:t>қандастарымыз, көптеген өзге түрік тектес ұлт өкілдері қоныс</w:t>
        <w:br/>
        <w:t>еткен Шығыс Түркістан мәселесі де бей-жай қалдырмаған.</w:t>
        <w:br/>
        <w:t>«Шығыс Түркістан мәселесі төңірегінде», «Шығыс Түркістан,</w:t>
        <w:br/>
        <w:t>сыртқы дүние және біздің міндеттеріміз», «Қытайлар мен</w:t>
        <w:br/>
        <w:t>Кеңес Үкіметінің Шығыс Түркістандағы достығы»; «Шығыс</w:t>
        <w:br/>
        <w:t>Түркістанда» деген мақалаларында ол Шығыс Түркістандағы</w:t>
        <w:br/>
        <w:t>ұлт-әзаттық күрестің барысы және оның сыртқы дүниемен бай-</w:t>
        <w:br/>
        <w:t>ланысы, қарым-қатынасына арнайы тоқтап, Шығыс Түркістан</w:t>
        <w:br/>
        <w:t>халқы да әлемнің басқа еркін, азат халықтары “сияқты өз”</w:t>
        <w:br/>
        <w:t>тағдырын өзі айқындауын қалайды. Осы бір әділетті күресте</w:t>
        <w:br/>
        <w:t>көрсетіліп жатқан және көрсетілуі мүмкін кез келген көмекке</w:t>
        <w:br/>
        <w:t>шын жүректен ризашылығын танытады. Ал «Қытайлар "мен</w:t>
        <w:br/>
        <w:t>Кеңесүкіметінің Шығыс Түркістандағы достығы» атты мақалада</w:t>
        <w:br/>
        <w:t>ол Шығыс Түркістан жәніндегі Қытай, Мәскеу саясаттарына</w:t>
        <w:br/>
        <w:t>тақталып, Мәскеудің бұл өлкенің тәуелсіздігін ешқашан көргісі</w:t>
        <w:br/>
        <w:t>келмейтінін, қайта «кеңестендіруге» ұмтылып отырғаны тура-:</w:t>
        <w:br/>
        <w:t>лы жазған.</w:t>
        <w:br/>
        <w:t>Түркістан аймағының жақын көршісі күн шығыс мемлекеті</w:t>
        <w:br/>
        <w:t>- Қытай туралы Мұстафа Шоқай екі мақала жазған. Екеуі</w:t>
        <w:br/>
        <w:t>де сол кезде бүкіл дүние жүзінің назарын өзіне аударған</w:t>
        <w:br/>
        <w:t>Маньчжуриядағы жапон-қытай қақтығысы жайында еді. Бұған</w:t>
      </w:r>
    </w:p>
    <w:p>
      <w:r>
        <w:t>215</w:t>
        <w:br/>
        <w:t>Маньчжурияда бір жапон офицерінің өлтірілгені себеп бо-</w:t>
        <w:br/>
        <w:t>лып, мәселе Маньчжурияда Жапонияның мүддесін қорғау мен</w:t>
        <w:br/>
        <w:t>ықпалын күшейту: төңірегіне ауысады. Әйткені халық саны</w:t>
        <w:br/>
        <w:t>өсіп, өнеркәсіп тез дамып, аралдар тарлық етеді. Өнеркәсіп то-</w:t>
        <w:br/>
        <w:t>варларына:жаңа базар, жапон мұғажырларына қоныстанатын</w:t>
        <w:br/>
        <w:t>жаңа территория керек. Сол себепті Жапония көршісі Кореяға</w:t>
        <w:br/>
        <w:t>және темір жолы дайын Маньчжурияға көз тігеді. Тіпті Мань-</w:t>
        <w:br/>
        <w:t>чжурияда өнеркәсіп орындарын салу үшін көп мөлшерде қаржы</w:t>
        <w:br/>
        <w:t>жұмсап, онда мұғажырларын орналастыруға кіріседі. Сол кез-</w:t>
        <w:br/>
        <w:t>де Маньчжурияда,250 мыңдай жапондық бар еді. Бұл аймақ -</w:t>
        <w:br/>
        <w:t>көрші мемлекеттердің белгілі мүдделері түйіскен жер болатын.</w:t>
        <w:br/>
        <w:t>Ыірақ дүниежүзілік соғыс, төңкеріс және ішкі қайшылықтар</w:t>
        <w:br/>
        <w:t>әлсіреткен Ресей. Маньчжурияға қарай ұмтылысын тоқтатты.</w:t>
        <w:br/>
        <w:t>Кеңес өкіметі .патшалық отарлау тактикасына өзгеріс</w:t>
        <w:br/>
        <w:t>енгізіп, «тәңкерістік насихатты» іске қосады. Осы тәсілмен</w:t>
        <w:br/>
        <w:t>Маньчжурияның -көршісі Монғолияны Қытайдан бөліп алып,</w:t>
        <w:br/>
        <w:t>өз ықпалындағы Монғол Халық Республикасын құрды. Ал</w:t>
        <w:br/>
        <w:t>Жапонияға тікелей қарулы қақтығысқа барудан қорқады.</w:t>
        <w:br/>
        <w:t>Сондықтан «бар көмегін» қытай большевиктеріне үйіп-тәгуде.</w:t>
        <w:br/>
        <w:t>Бірақ ішкі алауыздықтар салдарынан бөлшектеніп жатқан</w:t>
        <w:br/>
        <w:t>Қытай өзінен жеті есе. кіші елге төтеп бере алмай, жапон-</w:t>
        <w:br/>
        <w:t>дар Ұлттар Ұйымының қаулысын, 1922 жылғы: Вашингтон</w:t>
        <w:br/>
        <w:t>конференциясының қаулысын, Британ Келлог мәлімдемесін</w:t>
        <w:br/>
        <w:t>(1928 жылғы Париж пактісі) және Ұлттар Ұйымының “соңғы</w:t>
        <w:br/>
        <w:t>қаулыларын бұзып жатыр деп дүние жүзіне жар салып</w:t>
        <w:br/>
        <w:t>шағынуда, Бірақ алар мұны елейтін емес.</w:t>
        <w:br/>
        <w:t>Осылардың бәрін баяндай отырып, автор өзге елдердің</w:t>
        <w:br/>
        <w:t>жапон-қытай жанжалына қалай қарайтынына тоқталады. Еу-</w:t>
        <w:br/>
        <w:t>ропа елдері Маньчжурияда кеңестік Ресей мен Қытай арасын-</w:t>
        <w:br/>
        <w:t>да Шығыс Қытай темір жолына байланысты туған жанжалда</w:t>
        <w:br/>
        <w:t>алдыңғы ел үкіметінің көзқарасын жақтап шыққан болатын.</w:t>
        <w:br/>
        <w:t>Өйткені Қытай-Кеңес жанжалының негізінде шет елдердің</w:t>
        <w:br/>
        <w:t>мүддесі мен қытай халқының табиғи және тарихи құқығы</w:t>
        <w:br/>
        <w:t>арасындағы қайшылық жатқан еді. Бір қызығы, қашан да ұлт-</w:t>
        <w:br/>
        <w:t>тық құқықты қорғағыш, антибольшевиктік, антикеңестік Еурола</w:t>
        <w:br/>
        <w:t>Қытайға келгенде, орыс Большевиктерін қолдап шығып, олар-</w:t>
        <w:br/>
        <w:t>ды-Қытайда өз буржуазиясы мен капиталистерінің мүддесін</w:t>
        <w:br/>
        <w:t>қорғайтын күш ретінде “көреді. Ал Ресей большевиктерінің</w:t>
        <w:br/>
        <w:t>216</w:t>
        <w:br/>
        <w:t>бағалайды. Сонымен қатар ол өздерін Түркияның ең жақын</w:t>
        <w:br/>
        <w:t>досы санап жүрген большевиктердің оның Ұлттар Ұйымына</w:t>
        <w:br/>
        <w:t>кіруіне ең күшті қарсылық көрсеткен ел болып отырғанын</w:t>
        <w:br/>
        <w:t>ашық жазады.</w:t>
        <w:br/>
        <w:t>«Большевиктердің «Түрік достығы» атты мақалада Мұстафа</w:t>
        <w:br/>
        <w:t>Шақай «кеңестік-түріктік достықтың» буына есі кетушілер</w:t>
        <w:br/>
        <w:t>арасында орыс большевик төңкерісі мен түрік ұлттық төңкерісі</w:t>
        <w:br/>
        <w:t>мұраттарынан ортақтық көре бастағандарды қатал сынға</w:t>
        <w:br/>
        <w:t>алады. Ол «большевизм» және «ұлтшылдықты» бірі-біріне</w:t>
        <w:br/>
        <w:t>ешқашан жанаспайтын екі басқа дүние деп санап, больше-</w:t>
        <w:br/>
        <w:t>визм ұлтшылдықты теріске шығаратыны тәрізді, ұлтшылдық</w:t>
        <w:br/>
        <w:t>та большевизмді теріске шығарады дейді. Түркияның</w:t>
      </w:r>
    </w:p>
    <w:p>
      <w:r>
        <w:t>батыстың мәдениеті мен демократиясына түскен жолы орыс</w:t>
        <w:br/>
        <w:t>большевиктерінің жалымен еш қиылыспайтынын ескертеді.</w:t>
        <w:br/>
        <w:t>Большевиктердің өздері негізінен теріске шығаратын, ешбір</w:t>
        <w:br/>
        <w:t>ымырағакелгісікелмейтін «ұлтшылдықз»ұғымын «пролетарлық</w:t>
        <w:br/>
        <w:t>төңкеріс»идеяларынжүзегеасыружолындатиімдіқұралретінде</w:t>
        <w:br/>
        <w:t>пайдаланудан бас тартпайтыны, олар еуропалықтарға қарсы</w:t>
        <w:br/>
        <w:t>қою үшін қытай ұлтшылдығын танитыны жане қолдайтыны, ал</w:t>
        <w:br/>
        <w:t>ағылшындарға қарсы үнді ұлтшылдығын да оңды құбылыс деп</w:t>
        <w:br/>
        <w:t>санайтындары атап көрсетіледі. Сонымен бірге ұлтшылдықты</w:t>
        <w:br/>
        <w:t>мойындай, қолдай отырып, ұлттың ішкі. бірлігіне іріткі салу-</w:t>
        <w:br/>
        <w:t>ды, ондағы күштерді өздерінің «пролетарлық тәңкеріс» иде-</w:t>
        <w:br/>
        <w:t>яларына қарай икемдеуді де ұмытпайды деп ескертеді. Ал</w:t>
        <w:br/>
        <w:t>Алаш жетекшілері ең Бірінші өздерінің ұлтшылдықтары, яғни</w:t>
        <w:br/>
        <w:t>ұлтын шексіз сүйгендіктері, сол үшін ешнарседен қайтпайтын</w:t>
        <w:br/>
        <w:t>қайсарлықтары үшін айдалып, атылғандары белгілі.</w:t>
        <w:br/>
        <w:t>Кеңестік Ресейдің Түркияның ұлттық қозғалысын іштен</w:t>
        <w:br/>
        <w:t>іріту жолындағы саясаты оның әлсіз тұстарын қапысыз пай-</w:t>
        <w:br/>
        <w:t>даланып қалу мақсатынан туындағанымен өзінің салауатты</w:t>
        <w:br/>
        <w:t>ұлттық негізге құрылуының, халқының асқан ерлігінің, жол</w:t>
        <w:br/>
        <w:t>бастаушыларының парасаты мен көрегендігінің арқасында</w:t>
        <w:br/>
        <w:t>түрік қоғамын алған бағытынан тайдыра алмай отырғандығы</w:t>
        <w:br/>
        <w:t>атап көрсетіледі. Сондай-ақ «Түркия туралы большевиктердің</w:t>
        <w:br/>
        <w:t>екі басылымы» деген мақалада Мәскеу большевиктерінің</w:t>
        <w:br/>
        <w:t>Түркияға байланысты ұстанып отырған екі жақты сая-</w:t>
        <w:br/>
        <w:t>саты әшкереленеді. Профессор Жуковскийдің «Егінші</w:t>
        <w:br/>
        <w:t>Түркия» |«Земледельческая Турция») атты кітабы түрік-</w:t>
        <w:br/>
        <w:t>214</w:t>
        <w:br/>
        <w:t>лылар қатарына тек өз халқының саяси, экономикалық және</w:t>
        <w:br/>
        <w:t>әлеуметтік дамуына қалтқысыз қызмет ете алатын адамдар</w:t>
        <w:br/>
        <w:t>ғана кіре алады» -деп жазды ІЗ, 174-1751. Осы ойын ары қарай</w:t>
        <w:br/>
        <w:t>жалғастыра келіп, Шоқай зиялылар қауымына халықтың ұлт</w:t>
        <w:br/>
        <w:t>деңгейін көтеру, яғни жері, суы, қазынасы, тілі мен діні бір</w:t>
        <w:br/>
        <w:t>болған халық бұқарасын бірлестіру, олардың санасын Біртұтас</w:t>
        <w:br/>
        <w:t>саяси, әлеуметтік, ұлттық санаға жеткізу ұлы тарихи міндеттің</w:t>
        <w:br/>
        <w:t>маңызды бір бөлігі ретінде жүктеледі деп атап көрсетеді.</w:t>
        <w:br/>
        <w:t>Мұстафа Шоқайдың батысша тәрбиеленген зиялыларымыз-</w:t>
        <w:br/>
        <w:t>ға қатысты ойлары бүгінгі күні аса маңызды. “Оның ойын-</w:t>
        <w:br/>
        <w:t>ша; мұндай зиялылардың аянышты жері олар рухани жақтан</w:t>
        <w:br/>
        <w:t>өз халқына әгей болып қалады, халқына пәлендей бір ұлттық</w:t>
        <w:br/>
        <w:t>тәрбие беріп жарытпайды және халық та олардан пәлендей бір</w:t>
        <w:br/>
        <w:t>ұлттық тәрбие алыл-жарымайды. Шындық ашы да болса, өзі әр</w:t>
        <w:br/>
        <w:t>кез биік қойған ұлт мүддесі үшін осындай тұжырымға барған.</w:t>
        <w:br/>
        <w:t>Ұлы күрескердің өз ұлтының тәуелсіздігі мен: азаттығын,</w:t>
        <w:br/>
        <w:t>отаршылдық тағдыр кешіп отырған басқа да түрік тек-</w:t>
        <w:br/>
        <w:t>тес-халықтардың қамын ойлаған өшпес идеялары мен ой-</w:t>
        <w:br/>
        <w:t>пікірлері жетерлік, оларды әлі Деттерең зерттеу, бүгінгі ұрпаққа</w:t>
        <w:br/>
        <w:t>түгел жеткізу алда да абзал парыз бола береді. Мария Шоқай</w:t>
        <w:br/>
        <w:t>анамыздың естелігінде жазылғандай, Мұстафа Шоқай: «Алла</w:t>
        <w:br/>
        <w:t>елімнің тәуелсіздікке қол жеткізгенін көруді нәсіп етсе, мен тек</w:t>
        <w:br/>
        <w:t>саяси үгіт ісімен ғана айналысар едім. Жастар үкімет құрса, мен:</w:t>
        <w:br/>
        <w:t>елімнің тарихы және басқа өлке халықтарытуралы кітаптар жа-</w:t>
        <w:br/>
        <w:t>зумен-шұғылданар едім» - деп қиялдайды екен |1, 4061. Алайда</w:t>
        <w:br/>
        <w:t>энциклопедиялық деңгейдегі білімдар; жалынды публицист;</w:t>
        <w:br/>
        <w:t>заңгер-ғалым, терең тарихшы, дүние жүзінің бірнеше жетекші</w:t>
        <w:br/>
        <w:t>тілдерін білген, халықаралық дәрежедегі сарапшы, түркі</w:t>
        <w:br/>
        <w:t>әлемінің ұлы перзентінің тағдыры басқаша жазылған екен.</w:t>
        <w:br/>
        <w:t>20 жылда еліне деген сарғайған шексіз сағынышын баса ал-</w:t>
        <w:br/>
        <w:t>май, жат жерді: мәңгілік мекен етті. Алайда атамекенді сүйген,</w:t>
      </w:r>
    </w:p>
    <w:p>
      <w:r>
        <w:t>оның тұтас мүддесіне қызмет еткен, осы жалда керек болса</w:t>
        <w:br/>
        <w:t>жанын пида ете алған ұлы тұлғаның асқақ арманы орындалды.</w:t>
        <w:br/>
        <w:t>Елінде тәуелсіздікке жеткен сүйікті халқы бар. Тәуелсіздікті”</w:t>
        <w:br/>
        <w:t>ту етіп отырған бауырлары бар. Артында әлі де зерттей, иге-</w:t>
        <w:br/>
        <w:t>ре түсуді қажет ететін, жер бетінде қазақ барда мәңгі өлмейтін</w:t>
        <w:br/>
        <w:t>телегей-теңіз мол мұрасы қалды. Бұл саяси сипаты жағынан</w:t>
        <w:br/>
        <w:t>223</w:t>
        <w:br/>
        <w:t>да, әлеуметтік әлеуеті жағынан да, зкономикалық тұрпаты</w:t>
        <w:br/>
        <w:t>жағынан да жаңадан құрылып жатқан Қазақстанымыздың</w:t>
        <w:br/>
        <w:t>бүгінін байытып, келешегін кемелдендіре түсері сөзсіз.</w:t>
        <w:br/>
        <w:t>Пайдаланылған әдебиет:</w:t>
        <w:br/>
        <w:t>1. Шоқай М. Таңдамалы. - Алматы: Қайнар. - Т. 2.- 1998.</w:t>
        <w:br/>
        <w:t>- 520 6.</w:t>
        <w:br/>
        <w:t>2. Ы. Алтынсарин. Таңдамалы шығармалар. - Алматы:</w:t>
        <w:br/>
        <w:t>Қазақ ССР ҒАБ. -- 1955 жыл. - 414 6.</w:t>
        <w:br/>
        <w:t>3. Шоқай М. Таңдамалы.- Алматы: Қайнар. - Т. 1. -- 1998.</w:t>
        <w:br/>
        <w:t>-5126.</w:t>
        <w:br/>
        <w:t>4. Дулатұлы М. Бес томдық шығармалар жинағы. Екінші</w:t>
        <w:br/>
        <w:t>том: Көсемсөз, Әдеби-сын және зерттеу, мақалалары / құраст.</w:t>
        <w:br/>
        <w:t>Дулатова Г., Иманбаева С. - Алматы: Мектеп, 2003. - 392 б.</w:t>
        <w:br/>
        <w:t>5. Шоқай М. Таңдамалы шығармалар. Үш томдық. 3-т.</w:t>
        <w:br/>
        <w:t>- Алматы: Қайнар, 2007. - 384 бет.</w:t>
        <w:br/>
        <w:t>6. Алаш қозғалысы. Құжаттар мен материалдар жинағы.</w:t>
        <w:br/>
        <w:t>Желтоқсан 1917 ж.- мамыр 1920 ж. Т.2. - Алматы: Алаш, 2005.</w:t>
        <w:br/>
        <w:t>- 496 бет.</w:t>
        <w:br/>
        <w:t>7. Есмағамбетов К. А. Әлем таныған тұлға |М. Шоқайдың</w:t>
        <w:br/>
        <w:t>Дүниетанымы және қайраткерлік болмысы). - Алматы: Дайк-</w:t>
        <w:br/>
        <w:t>Пресс, 2008. - 504 6. «28 бет жапсырма.</w:t>
        <w:br/>
        <w:t>8. Обшественная мысль Русского зарубежья: Энцикло-</w:t>
        <w:br/>
        <w:t>педия /Отв. ред. В. В. Журавлен; отв. секр. А. В. Репников. -</w:t>
        <w:br/>
        <w:t>М.: Российская палитическая энциклопедия ІРОССПЭНІ, 2009.</w:t>
        <w:br/>
        <w:t>- Асия.</w:t>
        <w:br/>
        <w:t>9. Шоқан Уәлиханов. Көп томдық шығармалар жинағы.</w:t>
        <w:br/>
        <w:t>5-том.- Алматы: Толағай групп, 2010. - 528 5.</w:t>
        <w:br/>
        <w:t>10. Асылбеков М. Х., Құдайбергенова А. И. Қазақстан</w:t>
        <w:br/>
        <w:t>халқының әлеуметтік-демографиялық жағдайы (1939-</w:t>
        <w:br/>
        <w:t>1959 жж. - Алматы: Өркениет, 2005. - 160 6.</w:t>
        <w:br/>
        <w:t>11. Шоқан Уәлиханов. Көп томдық шығармалар жинағы.</w:t>
        <w:br/>
        <w:t>4-том. - Алматы: Толағай групп, 2010. - 496 6.</w:t>
        <w:br/>
        <w:t>28 тамыз 2012 жыл</w:t>
        <w:br/>
        <w:t>224</w:t>
      </w:r>
    </w:p>
    <w:p>
      <w:r>
        <w:t>болған-ды. Алаш зиялылары ұлттық мемлекетті буржуазиялық</w:t>
        <w:br/>
        <w:t>демократиялық республика ретінде ұғына отырып, оны ұлттық</w:t>
        <w:br/>
        <w:t>мүддені қорғайтын, қазақ елін Еуропаның өркениетті елдері</w:t>
        <w:br/>
        <w:t>қатарына алып шығатын бірден-бір дұрыс жол деп санады.</w:t>
        <w:br/>
        <w:t>Бұл ұлттық идеяға Шоқайдың да қайта-қайта жүгініп отырғаны</w:t>
        <w:br/>
        <w:t>жайдан-жай емес тұғын.</w:t>
        <w:br/>
        <w:t>Қазақстан Республикасының мемлекеттік егемендігі ту-</w:t>
        <w:br/>
        <w:t>ралы - Декларация мен Мемлекеттік тәуелсіздігі туралы</w:t>
        <w:br/>
        <w:t>Конституциялық заңда ұлттық мемлекеттікті сақтау, қорғау</w:t>
        <w:br/>
        <w:t>және нығайту жөнінде шаралар қолданады деген біздің</w:t>
        <w:br/>
        <w:t>бүгініміз үшін де, келешегіміз үшін де қажет аса маңызды</w:t>
        <w:br/>
        <w:t>қағиданың орнына кейінгі кезде ресми құжаттарда «Қазақстан</w:t>
        <w:br/>
        <w:t>көп ұлтты мемлекет» деген сөз тіркесін қолданатын болдық.</w:t>
        <w:br/>
        <w:t>Сонда Тәуелсіздіктің алғашқы жылдарында қазақтың</w:t>
        <w:br/>
        <w:t>үлес салмағы аздау кезде ұлттық мемлекет, ал халқымыз</w:t>
        <w:br/>
        <w:t>қазақстандықтардың басым көпшілігі болғанда көп ұлттылық-</w:t>
        <w:br/>
        <w:t>қа айналдық па? Мәселені бұлай.айтуымыздың принципті мәні</w:t>
        <w:br/>
        <w:t>бар. Біздің қазіргі кенжелеу келе жатқан рухани дүниеміздегі</w:t>
        <w:br/>
        <w:t>қайшылықты мәселелердің дені. мемлекеттің ұлттық сипаты</w:t>
        <w:br/>
        <w:t>мен оның негізгі егесі қазақ ұлтының мүддесіне жеткілікті мән</w:t>
        <w:br/>
        <w:t>бере бермеуден болып отыр. Ал әлемдік тәжірибеде мемлекет</w:t>
        <w:br/>
        <w:t>құраушы ұлт 40 пайыздан асса, онда сол мемлекеттегі саясат</w:t>
        <w:br/>
        <w:t>мемлекет құраушы ұлттың мүддесі мен мұратына жұмыс істеуі</w:t>
        <w:br/>
        <w:t>қажет деген қағида бар.</w:t>
        <w:br/>
        <w:t>Сонан соң «Тәуелсіздік» ұғымының маңызына тереңдеп ба-</w:t>
        <w:br/>
        <w:t>ра алмауымыз да азат санамыз бен ұлттық рухты жеткілікті</w:t>
        <w:br/>
        <w:t>қалыптастыра алмай отыр. Осы орайда Мұстафа Шоқайдың</w:t>
        <w:br/>
        <w:t>«Ұлттық рухсыз ұлт тәуелсіздігі болуы мүмкін бе? Тарих ондай-</w:t>
        <w:br/>
        <w:t>ды көрген жоқ та, Білмейді де. Ұлт азаттығы - ұлттық рухтың</w:t>
        <w:br/>
        <w:t>нәтижесі. Ал ұлттық рухтың өзі ұлт азаттығы мен тәуелсіздігі</w:t>
        <w:br/>
        <w:t>аясында өсіп дамиды, жеміс береді», -- деген сөзін айта кет-</w:t>
        <w:br/>
        <w:t>сек артық болмас |3, 1871. Шынында да, ұлттық рух тамаша</w:t>
        <w:br/>
        <w:t>қасиеттерге ие етумен бірге өз ұлтыңды шынайы тануға, өз</w:t>
        <w:br/>
        <w:t>халқыңның алдындағы өз борышыңды жоғары сезіне түсуге</w:t>
        <w:br/>
        <w:t>көмектеседі.</w:t>
        <w:br/>
        <w:t>Ұлттық рух шынайы ұлтшылдық үдерісінде қалыптасатыны</w:t>
        <w:br/>
        <w:t>белгілі. Мұстафа Шоқайша, халқымыздың мәдени және руха-</w:t>
        <w:br/>
        <w:t>ни саладағы жетістіктерінің барлығы ұлтшылдық қозғалысқа</w:t>
        <w:br/>
        <w:t>220</w:t>
        <w:br/>
        <w:t>«Біз құл болып тұра алмаймыз.</w:t>
        <w:br/>
        <w:t>Біз ұлт азаттығымызды аламыз!»</w:t>
        <w:br/>
        <w:t>Мұстафа Шақай</w:t>
        <w:br/>
        <w:t>Тағдыр бұйрығымен сонау шет елде жүрсе де; осындай</w:t>
        <w:br/>
        <w:t>ұранды ту етіп, бүкіл түркі халқының азаттығы үшін күрескен</w:t>
        <w:br/>
        <w:t>Мұстафа Шоқайға кешегі кеңестік насихат «сатқын», «опа-</w:t>
        <w:br/>
        <w:t>сыз», «контрреволюционер», «нағыз пантюркист» және «па-</w:t>
        <w:br/>
        <w:t>нисламист» деп толып жатқан аттартаққан еді. Ал 1925 жылдың</w:t>
        <w:br/>
        <w:t>29-мамырында И.Сталиннің РКП(б) Қырғыз өлкелік комитетінің</w:t>
        <w:br/>
        <w:t>бюро мүшелеріне жолданған хатында: «Біз өкіметті, жастар-</w:t>
        <w:br/>
        <w:t>ды саяси және идеологиялық тәрбиелеуді буржуазиялық пар-</w:t>
        <w:br/>
        <w:t>тияда жоқ интеллигенттерге табыстау үшін алғанымыз. жоқ.</w:t>
        <w:br/>
        <w:t>Бұл шайқас толығымен көммунистердің пайдасына шешілуі</w:t>
        <w:br/>
        <w:t>қажет. Олай болмаған жағдайда Қырғызстанда (Қазақстанда</w:t>
        <w:br/>
        <w:t>- автор! шоқайшылардың жеңіске жетуі әбден мүмкін. Ал бұл</w:t>
      </w:r>
    </w:p>
    <w:p>
      <w:r>
        <w:t>Қырғызстандағы коммунизмнің идеологиялық және саяси</w:t>
        <w:br/>
        <w:t>күйреуімен теңбе-тең» деп жазуының да себебі бар болатын.</w:t>
        <w:br/>
        <w:t>Мұстафа Шоқай, шынында да, Түркістан аймағында</w:t>
        <w:br/>
        <w:t>кеңестік Билікті құлатуды арман еткен «контрреволюционер»,</w:t>
        <w:br/>
        <w:t>өзі шексіз сүйген туған халқының бостандығына бас тіккен</w:t>
        <w:br/>
        <w:t>ұлтшыл, «нағыз пантюркист» және «панисламист», ұлтының</w:t>
        <w:br/>
        <w:t>тәуелсіздікке жететініне толық сенген көреген саясаткер еді.</w:t>
        <w:br/>
        <w:t>Бұған оның әлемдік деңгейдегі қажырлы саяси қызметі, арты-</w:t>
        <w:br/>
        <w:t>на қалдырған мол мұрасы, вшпес идеялары толық дәлел 6о0-</w:t>
        <w:br/>
        <w:t>ла алады.</w:t>
        <w:br/>
        <w:t>ХХ ғасырдың басында қазақ әлеміне шоқ жұлдыздай</w:t>
        <w:br/>
        <w:t>жарқырай шыққан, тел тарихымызға есімдері алтын әріппен</w:t>
        <w:br/>
        <w:t>мәңгілік жазылған Алаштың саяси топбасшыларының ішінде</w:t>
        <w:br/>
        <w:t>Мұстафа Шоқайдың өзіндік тағдыры, өзіндік сүрлеуі бал-</w:t>
        <w:br/>
        <w:t>ды. Ол өмірінің соңғы 20- -жылдан астамын жат жерде өткізді.</w:t>
        <w:br/>
        <w:t>Бірақ 1941 жылдың аяғында көз жұмғанша жас кезінде таңдап</w:t>
        <w:br/>
        <w:t>225</w:t>
        <w:br/>
        <w:t>көтерілісіндегі жастарымыздың қыршын кеткен ғұмырларын</w:t>
        <w:br/>
        <w:t>да осы Тәуелсіздіктен ажырата алмайсың. Сондықтан да біздер</w:t>
        <w:br/>
        <w:t>үшін.Тәуелсіздіктен қасиетті, одан қастерлі ұғым жоқ.</w:t>
        <w:br/>
        <w:t>Енді асы Тәуелсіздік жылдары халқымыздың қолы неге</w:t>
        <w:br/>
        <w:t>жетті дегенде, ең бірінші ойға еліміздегі әлеуметтік тұтастық,</w:t>
        <w:br/>
        <w:t>ұлтаралық түсіністік оралады. Жаңа заманның. алғашқы</w:t>
        <w:br/>
        <w:t>құжаттарының бірі--«Қазақстан Республикасының мемлекеттік</w:t>
        <w:br/>
        <w:t>егемендігі. туралы Декларацияда». Республикада: тұратын</w:t>
        <w:br/>
        <w:t>халықтарды -топтастыру мен олардың достығын нығайтуды</w:t>
        <w:br/>
        <w:t>бірінші дәрежелі міндет деп:керсетілгеніндей, халқымыздың</w:t>
        <w:br/>
        <w:t>бірлігі, кеп этносты Қазақстанның ынтымағы бүгінгі. күні</w:t>
        <w:br/>
        <w:t>күнделікті шындығымызға --айналып, мемлекетіміздің,</w:t>
        <w:br/>
        <w:t>Елбасымыздың “сара саясаты болып атыр. Бұл кезінде ел</w:t>
        <w:br/>
        <w:t>ішіндегі бірлік пен ынтымақты нағыз тәуелсіздік пен азаттыққа</w:t>
        <w:br/>
        <w:t>апаратын және оны қорғап қала алатын төте жол деп түсінген</w:t>
        <w:br/>
        <w:t>Мұстафа Шоқайдың да асыл арманы болатын. .</w:t>
        <w:br/>
        <w:t>Қазіргі . еліміздегі саяси саралануы дә, әлеуметтік</w:t>
        <w:br/>
        <w:t>ахуалдың артуы да, экономиканың- дамуы да осы парасатты</w:t>
        <w:br/>
        <w:t>пайымдылыққа тұрақты негізделіп келеді. Осының арқасында</w:t>
        <w:br/>
        <w:t>қазір Қазақстан әлемдік саясатта өзіндік орны бар мемлекет-</w:t>
        <w:br/>
        <w:t>ке айналды. Қазақ елін дүние жүзі таныды. Қазақ елі-де өзін</w:t>
        <w:br/>
        <w:t>әлемге танытты.</w:t>
        <w:br/>
        <w:t>Құдайға шүкір, Тәуелсіздіктің 20 жылын тарих төріне</w:t>
        <w:br/>
        <w:t>шығарып салдық. Осы биіктен қарасақ, алда алар асулар</w:t>
        <w:br/>
        <w:t>да, шығар шыңдар да асқар. Қоғамдағы қазіргі дамуымыз</w:t>
        <w:br/>
        <w:t>көрсетіп отырғандай, елімізде түбегейлі конституциялық, сая-</w:t>
        <w:br/>
        <w:t>си, демократиялық реформалар оп-оңай жүзеге асып жатқан</w:t>
        <w:br/>
        <w:t>жоқ. Жаңа қоғамдық институттар пайда болып, нарықтық</w:t>
        <w:br/>
        <w:t>қатынастар өмірге -батыл еніп жатқанымен, тоталитарлық</w:t>
        <w:br/>
        <w:t>жүйеден демакратиялық тәртіпке өту аса күрделі екенін: өмір</w:t>
        <w:br/>
        <w:t>керсетіп отыр:</w:t>
        <w:br/>
        <w:t>Ең. алдымен әңгіме Мемлекеттілік хақында. Алаш ұлт-</w:t>
        <w:br/>
        <w:t>азатық қозғалысының өзінен. бұрынғылардан басты</w:t>
        <w:br/>
        <w:t>артықшылығы өзінің басты Міндеті етіп ұлттық дербес мем-</w:t>
        <w:br/>
        <w:t>лекет құруды нақты қоя алғанында болатын. Ұлттық еркіндік</w:t>
        <w:br/>
        <w:t>пен дамудың алғышарты болуға тиісті мұндай мемлекеттің</w:t>
      </w:r>
    </w:p>
    <w:p>
      <w:r>
        <w:t>қажеттігі 1917 жылғы 284 маусымда «Қазақ» ғазетінің «Тағы</w:t>
        <w:br/>
        <w:t>жалпы қазақ сиезі» атты редакциялық мақалада арнайы сөз</w:t>
        <w:br/>
        <w:t>219</w:t>
        <w:br/>
        <w:t>нағыз империалистік рухы Қытайға қарсы жүргізілген осы</w:t>
        <w:br/>
        <w:t>қанды соғыстар тұсында вте-мвте айқын көрінді деп атап өтеді</w:t>
        <w:br/>
        <w:t>автар.</w:t>
        <w:br/>
        <w:t>Мұстафа Шоқай мақалада «Құқық дегеніңіз тек</w:t>
        <w:br/>
        <w:t>идеологиялық бір негіз ғана», аны қорғап қалатын жеткілікті</w:t>
        <w:br/>
        <w:t>күш болуы лазым деген маңызды мәселені көтере отырып,</w:t>
        <w:br/>
        <w:t>Қытайда ондай күш жоқ, өйткені Бірнеше ұлттық орталықтар</w:t>
        <w:br/>
        <w:t>бірікпей, ұлы -елдің ішінде алауыздық жайлаған дейді. Бұл</w:t>
        <w:br/>
        <w:t>Қытай қасіретінің тағылымы мол екенін атап көрсетуімен</w:t>
        <w:br/>
        <w:t>қатар автор әлсіздіктің не екенін көргендер, шет елдердің</w:t>
        <w:br/>
        <w:t>жәбір-жапасын бастан кешіргендер ғана басқалардың басы-</w:t>
        <w:br/>
        <w:t>на түскен бақытсыздықтарға әділ баға бере алады “Деп сыр</w:t>
        <w:br/>
        <w:t>шертеді. Сондай-ақ “Қытайға көмектесуге тиісті мемлекеттер</w:t>
        <w:br/>
        <w:t>бұл елдің мүддесін қорғаудың орнына, өздерінің Қытайдағы</w:t>
        <w:br/>
        <w:t>артықшылықтарын сақтап қалу саясатын ұстанып отыр. Өзіңнің:</w:t>
        <w:br/>
        <w:t>ұлттық құқығыңа сүйеніп, тәуелсіз ел ретінде өмір сүргің кел-</w:t>
        <w:br/>
        <w:t>се, онда сол құқығыңды күресіп алу үшін қажет болатын күш</w:t>
        <w:br/>
        <w:t>жинауға барыңды сал дегенде, Мұстафа Шоқайдың Түркістан</w:t>
        <w:br/>
        <w:t>аймағы үшін күрестің көкейде тұрғанына сенім мол. ИВ, өз</w:t>
        <w:br/>
        <w:t>күшің мен өз құдіретін болғаны бәрінен де жақсы.</w:t>
        <w:br/>
        <w:t>Арнаулы зерттеуге тұрарлық халықаралық тақырыпқа</w:t>
        <w:br/>
        <w:t>жазылған мақалаларға қысқаша шолу жасау Мұстафа</w:t>
        <w:br/>
        <w:t>Шоқайдың өз дәуіріндегі халықаралық мәселелерді. биік.</w:t>
        <w:br/>
        <w:t>деңгейде талдай білген, оның беталысын көрегендікпен</w:t>
        <w:br/>
        <w:t>болжай алған теориялық терең білімді отандық . алғашқы</w:t>
        <w:br/>
        <w:t>халықаралық саяси сарапшылардың бірі ғана емес, бірегейі</w:t>
        <w:br/>
        <w:t>деуге толық негіз бола алады.</w:t>
        <w:br/>
        <w:t>Мұстафа Шоқай және Тәуелсіздік</w:t>
        <w:br/>
        <w:t>Қазақтың тұңғыш ұлы ғалымы Шақан Уәлиханов өзінің әйгі-</w:t>
        <w:br/>
        <w:t>лі шығармаларының бірі - «Сат реформасы жайындағы жазба-</w:t>
        <w:br/>
        <w:t>сында» «қандай даму сатысында тұрса да, халықтың қалыпты</w:t>
        <w:br/>
        <w:t>өсуі үшін қажет нәрселер: өздігінен даму, өздігінен қорғану,</w:t>
        <w:br/>
        <w:t>өзін-өзі басқару...» деген еді 111,1031. Алайда ол кезде мұны</w:t>
        <w:br/>
        <w:t>«тауелсіздік» ұғымы деп түсінетін, оны асқақ идея деп кетерген</w:t>
        <w:br/>
        <w:t>217</w:t>
        <w:br/>
        <w:t>атап көрсете отырып, социалист (түрліше түстегі) жұмысшылар</w:t>
        <w:br/>
        <w:t>балғаны тәрізді антисоциалист жұмысшылар да болатынын,</w:t>
        <w:br/>
        <w:t>Еуропада «католик жұмысшылар ұйымының» да бар екенін,</w:t>
        <w:br/>
        <w:t>егер жұмысшылар көмектеспесе және қатынаспаса, онда</w:t>
        <w:br/>
        <w:t>Италиядағы фашистер мен Германиядағы гитлершілдер күш</w:t>
        <w:br/>
        <w:t>алуы мүмкін болмағаны сияқты мысалдарды тілге тиек етеді.</w:t>
        <w:br/>
        <w:t>Таптық күрес туралы Ресей теоретиктерінің ойларына да</w:t>
        <w:br/>
        <w:t>Мұстафа Шақай өз көзқарасын ашық Білдіреді. Ол Қазақстан</w:t>
        <w:br/>
        <w:t>өз алдына тәуелсіз ел емес екенін, жүздеген жылдар Ресейдің</w:t>
        <w:br/>
        <w:t>отары болып келе жатқанын, сол себепті отарлардағы ұлттық</w:t>
        <w:br/>
        <w:t>қозғалыстарды пролетариат төңкерісіне әкелуге болмай-</w:t>
      </w:r>
    </w:p>
    <w:p>
      <w:r>
        <w:t>ды. Өйткені, лениндік қағида байынша, «ұлт ішіндегі таптық</w:t>
        <w:br/>
        <w:t>құрылыс пен таптық күрес жетілген болуы керек» дейді. «1916</w:t>
        <w:br/>
        <w:t>жылғы ұлттық қозғалыс туралы большевиктердің өтірігі» деген</w:t>
        <w:br/>
        <w:t>мақаласында: «Таптық күрес ұлттық өнеркәсібі қалыптасқан</w:t>
        <w:br/>
        <w:t>саяси, әлеуметтік және эканомикалық мүдделері бір-біріне</w:t>
        <w:br/>
        <w:t>қарама-қарсы тұрған, ұлттық буржуазия мен ұлттық пролв-</w:t>
        <w:br/>
        <w:t>тариат таптары Бар тәуелсіз елдерде ғана болуы мүмкін» де-</w:t>
        <w:br/>
        <w:t>ген еді ІЗ, 2151. Мақалада сол кездегі Кеңестің басшыларының</w:t>
        <w:br/>
        <w:t>бірінің «Түркістанда пралетариат табы туралы сөз болуы мүм-</w:t>
        <w:br/>
        <w:t>кін емес. Ол жерде ұлттық пролетариатсыз пролетариат дик-</w:t>
        <w:br/>
        <w:t>татурасы құрылды» деген сөзі де келтірілген. Шоқай сонымен</w:t>
        <w:br/>
        <w:t>қатар «қаналушы және қанаушы ұлттар пролетарлар табының</w:t>
        <w:br/>
        <w:t>арасында достық және туыстық байланыстар орнатылуыгтиіс»</w:t>
        <w:br/>
        <w:t>деген кеңес саясатына баға бере келіп, «Түркістанда мұндай</w:t>
        <w:br/>
        <w:t>жағдай патшалық дәуірде, Лениннің тірі кезінде де болған</w:t>
        <w:br/>
        <w:t>жақ. Бүгін де жоқ. Атамекеніміз Түркістан Мәскеуге күшпен</w:t>
        <w:br/>
        <w:t>бағындырылғаннан бері Түркістанның ұлттық пролетары мен</w:t>
        <w:br/>
        <w:t>орыс пролетары арасында ешқандай бір достық жақындық</w:t>
        <w:br/>
        <w:t>болған жоқ. Және болуы да мүмкін емес»деп кесіп айтқан еді</w:t>
        <w:br/>
        <w:t>ІЗ, 2191,</w:t>
        <w:br/>
        <w:t>Кеңес үкіметі мен коммунистік (большевиктік) партияның</w:t>
        <w:br/>
        <w:t>алғашқы кезден бастап күндіз-түні талмай насихаттаған</w:t>
        <w:br/>
        <w:t>тақырыбы пролетариат табының диктатурасы еді. Алай-</w:t>
        <w:br/>
        <w:t>да шындық басқаша болатын, ондай тап болмаған жағдайда</w:t>
        <w:br/>
        <w:t>оның диктатурасы туралы сөз айтудың өзі иінсіз тұғын; Шоқай</w:t>
        <w:br/>
        <w:t>өз мақалаларында Түркістанның байырғы халықтарының</w:t>
        <w:br/>
        <w:t>Қазан төңкерісіне ешқандай қатысы болмағандығын ай-</w:t>
        <w:br/>
        <w:t>208</w:t>
        <w:br/>
        <w:t>де ешкім болған жоқ. Заманы. туғанда оны әуелі: патшалық</w:t>
        <w:br/>
        <w:t>отаршылдықтан құтылудың идеясы ретінде, сонан соң кеңестік</w:t>
        <w:br/>
        <w:t>қыспақтан құтылудың, азаттықтың бірден-бір жолы деп Алаш</w:t>
        <w:br/>
        <w:t>жетекшілері асқақ ту етіп көтерді. Бірақ олар армандарына</w:t>
        <w:br/>
        <w:t>жете алмады. Дегенмен олардың әркез халқым дег. соққан</w:t>
        <w:br/>
        <w:t>жүректерінде тәуелсіздікке деген. сенім оты әшпей қалды.</w:t>
        <w:br/>
        <w:t>Күндердің күнінде елі азаттық алып, әлемдегі қауымдастықтан</w:t>
        <w:br/>
        <w:t>әз әрнына ие болатына олар әсте күмәнданған емес.</w:t>
        <w:br/>
        <w:t>Көреген саясаткер Мұстафа Шоқай 1930 жылғы «Түркістан</w:t>
        <w:br/>
        <w:t>ақындарынан» атты мақаласында «Біз құл болып тұра алмай-</w:t>
        <w:br/>
        <w:t>мыз. Біз ұлт азаттығымызды аламыз» деген асыл арманы араға</w:t>
        <w:br/>
        <w:t>алпыс жыл салып жүзеге асты. 1991 жылғы 16 желтоқсанда</w:t>
        <w:br/>
        <w:t>жарияланған «Қазақстан Республикасының мемлекеттік</w:t>
        <w:br/>
        <w:t>тәуелсіздігі туралы» Конституциялық заңда «Қазақстан Ре-</w:t>
        <w:br/>
        <w:t>спубликасы - тәуелсіз, демократиялық және хұқылық мем-</w:t>
        <w:br/>
        <w:t>лекет. Ол өз территориясында өкімет билігін толық иеленеді,</w:t>
        <w:br/>
        <w:t>өзінің ішкі және сыртқы саясатын дербес белгілеп, жүргізеді»</w:t>
        <w:br/>
        <w:t>деген қағидалар тайға таңба басқандай айқын жазыл-</w:t>
        <w:br/>
        <w:t>ды. Сейтіп, тағдыр Тәуелсіздікті патшалық Ресей кезіндегі</w:t>
        <w:br/>
        <w:t>отаршылдықтың ойраны мен кешегі кеңестік қыспақтың бар</w:t>
        <w:br/>
        <w:t>қиыншылығы мығына түскен, соңғы үш жүз жылдай аңсаған</w:t>
        <w:br/>
        <w:t>арманы, қол созған қиялы болып келген халқымызға тарту етті.</w:t>
        <w:br/>
        <w:t>Тәуелсіздік - отарлық езгіге төзбей, халқының азаттығы</w:t>
        <w:br/>
        <w:t>үшін күрескен Атырауды, Арқаны, Сыр бойын, қазақ елін</w:t>
        <w:br/>
        <w:t>тұтас қамтыған Сырым Датовтың, Исатай мен Махамбеттің,</w:t>
        <w:br/>
        <w:t>Кенесарының, Жанқожаның, Есеттің және басқа сансыз ба-</w:t>
        <w:br/>
        <w:t>тырларымыз жан пидасы. Осы қасиетті ұғымда түрі жағынан</w:t>
        <w:br/>
        <w:t>да, мазмұны жағынан да ұлттық мемлекеттік құрылымға қол</w:t>
      </w:r>
    </w:p>
    <w:p>
      <w:r>
        <w:t>жеткізе алмай кеткен Алаштың аса көрнекті саяси тұлғалары</w:t>
        <w:br/>
        <w:t>- Әлихан Бөкейхан, Ахмет Байтұрсынұлы, Міржақып Дулатұлы,</w:t>
        <w:br/>
        <w:t>Мұстафа Шоқай және басқалардың асыл армандары бар. Бұл</w:t>
        <w:br/>
        <w:t>-- Қазан тәңкерісінде, одан кейінгі Азамат соғысында, байып-</w:t>
        <w:br/>
        <w:t>бағдарсыз жүргізілген жаппайұжымдастырумен индустриялан-</w:t>
        <w:br/>
        <w:t>дыруда қырылған, күйзелген қазақтың, 1930-жылдары жаппай</w:t>
        <w:br/>
        <w:t>«халық. жауы» деп қудалаған оның ардақтыларымыздың көз</w:t>
        <w:br/>
        <w:t>жасы:..Кешегі қайта құрудың да бар қиыншылығы халқымызға</w:t>
        <w:br/>
        <w:t>түсіп: еді. Тіпті «кемелденген қоммунизмге аяқ Басқан»</w:t>
        <w:br/>
        <w:t>кезеңдегі бүкіл кеңестік кеңістікті дүр сілкіндірген Желтоқсан</w:t>
        <w:br/>
        <w:t>218</w:t>
        <w:br/>
        <w:t>мұның артықтау емес пе?» деген екен. Мұстафа оған: «Егер</w:t>
        <w:br/>
        <w:t>сіздер осыған байланысты маған ату немесе асу жаза-</w:t>
        <w:br/>
        <w:t>сын берсеңіздер де разымын. Мұндай мәдени қоғамда өмір</w:t>
        <w:br/>
        <w:t>сүргеннен гөрі өлгенім артық. Бұл қорқынышты жағдайлардан</w:t>
        <w:br/>
        <w:t>соң Тіпті де өмір сүргім келмейді» -- деп жауап беріпті |1,494-</w:t>
        <w:br/>
        <w:t>4951. Мұстафаның осы жылдың аяғында Берлин ауруханасын-</w:t>
        <w:br/>
        <w:t>да құпия жағдайда қайтыс болуы тегіннен-тегін емес еді.</w:t>
        <w:br/>
        <w:t>Осылай қазақ халқының тәуелсіздігі мен азаттығын,</w:t>
        <w:br/>
        <w:t>атаршылық тағдыр кешіп отырған басқа да түрік тектес</w:t>
        <w:br/>
        <w:t>ұлттардың қамын Ойлаған бүкіл түркі әлемінің аса. көрнекті</w:t>
        <w:br/>
        <w:t>қайраткері Мұстафа Шоқай жат жерде ердің жасы елуден аса.</w:t>
        <w:br/>
        <w:t>бере бақилық болды..Алайда оның осыдан 70 жылдай бұдан:</w:t>
        <w:br/>
        <w:t>айтқан: «Біз құл болып тұра алмаймыз. Біз ұлт азаттығымызды</w:t>
        <w:br/>
        <w:t>аламыз» деген сөзінің шындыққа айналғанына алда 20 жыл</w:t>
        <w:br/>
        <w:t>толмақшы. Алаштың анасы аталған Сыр елінің ұлы перзентін</w:t>
        <w:br/>
        <w:t>сағыныштан сарғайтқан Қазақстаны бүгін егемендіктің туын</w:t>
        <w:br/>
        <w:t>берік ұстап, тәуелсіз мемлекетінің іргесін қарқынды қалауда.</w:t>
        <w:br/>
        <w:t>Ал оның туған халқының тәуелсіздігі-үшін жарқын күресі мен</w:t>
        <w:br/>
        <w:t>артына қалдырған мол мұрасы алда да елінің рухани суаты бо-</w:t>
        <w:br/>
        <w:t>ла бермек.</w:t>
        <w:br/>
        <w:t>Пайдаланылған әдебиет:</w:t>
        <w:br/>
        <w:t>1. Шоқай М. Таңдамалы. 2-т. - Алматы: Қайнар. - 1999.</w:t>
        <w:br/>
        <w:t>-520 б. )</w:t>
        <w:br/>
        <w:t>2. Алаш қозғалысы. Құжаттар мен материалдар жинағы.</w:t>
        <w:br/>
        <w:t>Желтоқсан 1917 ж. - мамыр 1920 ж. 2 т. -- Алматы: Алаш, 2005.</w:t>
        <w:br/>
        <w:t>-496 6. )</w:t>
        <w:br/>
        <w:t>3. Шоқай М. Таңдамалы. 1-т. - Алматы: Қайнар, 1998.</w:t>
        <w:br/>
        <w:t>-5126.</w:t>
        <w:br/>
        <w:t>235</w:t>
        <w:br/>
        <w:t>«Біз тілеген «орыс революциясы»</w:t>
        <w:br/>
        <w:t>бізді қапыда қалдырды» деген Мұстафа</w:t>
        <w:br/>
        <w:t>Шоқайдың саяси көзқарасы жайында</w:t>
        <w:br/>
        <w:t>Бвылтыр Мәскеуде «Шетелдегі орыстардың қоғамдық ой-</w:t>
        <w:br/>
        <w:t>пікірлері: Энциклопедия» атты ғылыми-анықтамалық басы-</w:t>
        <w:br/>
        <w:t>лым жарық көрді. Онда Мұстафа Шоқай туралы көлемді мақала</w:t>
        <w:br/>
        <w:t>басылды. Мақала авторы - Ресей Ғылым академиясы Ресей</w:t>
        <w:br/>
        <w:t>тарихы институты Ресейдің жаңа тарихын зерттеу және саясат-</w:t>
      </w:r>
    </w:p>
    <w:p>
      <w:r>
        <w:t>тану орталығының аға ғылыми қызметкері, РҒА Ғылыми</w:t>
        <w:br/>
        <w:t>кеңесінің әлеуметтік реформалар, қозғалыстар мен революци-</w:t>
        <w:br/>
        <w:t>ялар тарихы бойынша ғалым-хатшысы, тарих ғылымдарының</w:t>
        <w:br/>
        <w:t>докторы Салават Мидхатович Исхаков. Ғалым «Мұстафа</w:t>
        <w:br/>
        <w:t>Шоқайдың: 1917 жылғы революция туралы естеліктерінен</w:t>
        <w:br/>
        <w:t>үзінділерін» орыс тілінде 2001 жылы Токиода, Мәскеуде басты-</w:t>
        <w:br/>
        <w:t>рып, өзі «Мұстафа Шоқай Орта Азиядағы 1917 жылғы револю-</w:t>
        <w:br/>
        <w:t>ция туралы» деп аталатын көлемді мақала жазған. Әлемге</w:t>
        <w:br/>
        <w:t>әйгілі Мұстафа Шоқайдың өмірі мен қоғамдық-саяси қызметі-</w:t>
        <w:br/>
        <w:t>нің жаңа қырлары ашылған осы мақаланың қысқартылған</w:t>
        <w:br/>
        <w:t>нұсқасын саяси ғылымдарының докторы Әбдіжәлел Бәкірдің</w:t>
        <w:br/>
        <w:t>аудармасында ұсынып отырмыз. Мұстафа Шоқаев (эмиграция-</w:t>
        <w:br/>
        <w:t>да - Шоқайұлы) - 1917 жылы Түркістан мұсылмандары</w:t>
        <w:br/>
        <w:t>басшыларының Бірі, Уақытша үкіметтің түркістандық</w:t>
        <w:br/>
        <w:t>комитетінің және Құрылтай жиналысының мүшесі. 1918</w:t>
        <w:br/>
        <w:t>жылдың қаңтар айында орнап, ақпан айында қарулы күшпен</w:t>
        <w:br/>
        <w:t>талқандалған Түркістан автономиясы («Қоқан автономиясы»)</w:t>
        <w:br/>
        <w:t>үкіметін басқарған. Адмирал А. В. Колчак Комучты жойғаннан</w:t>
        <w:br/>
        <w:t>кейін Грузия Республикасына барып, онда Түркістан құрылтай</w:t>
        <w:br/>
        <w:t>жиналысын шақыру жөніндегі Комитетті басқарған. «Әрбір</w:t>
        <w:br/>
        <w:t>халықтың ұлт және егемен мемлекет ретінде танылу құқығын</w:t>
        <w:br/>
        <w:t>қорғау», «бұрынғы Ресей аумағындағы жаңа мемлекеттік</w:t>
        <w:br/>
        <w:t>құрылымдарды реакциялық, большевиктік режимдерге қарсы</w:t>
        <w:br/>
        <w:t>236</w:t>
        <w:br/>
        <w:t>большевиктер партиясының уысында екенін атап көрсетті.</w:t>
        <w:br/>
        <w:t>Мұның дәлелі ретінде «Жұмысшы демократиясы дегеніміз</w:t>
        <w:br/>
        <w:t>тарихтың табиғи қажетіне сәйкес бірігіп, саяси демократияның</w:t>
        <w:br/>
        <w:t>шеңберінде бола атырып, жалпы жұмысшы табының дер-</w:t>
        <w:br/>
        <w:t>бес тап ретінде өзін көрсете алуы болып табылады» - деген</w:t>
        <w:br/>
        <w:t>анықтама ұсынады 13,3741. Сонымен қатар Мұстафа Шақай</w:t>
        <w:br/>
        <w:t>социалист (түрліше түстегі) жұмысшылар болғаны тәрізді ан-</w:t>
        <w:br/>
        <w:t>тисоциалист жұмысшылар да болатынын, Еуропада «католик</w:t>
        <w:br/>
        <w:t>жұмысшылар ұйымының» да бар екенін, егер жұмысшылар</w:t>
        <w:br/>
        <w:t>көмектеспесе және қатынаспаса, онда Италиядағы фашистер</w:t>
        <w:br/>
        <w:t>мен Германиядағы гитлершілдер күш ала алуы мүмкін еместігі</w:t>
        <w:br/>
        <w:t>сияқты мысалдарды тілге тиек етті.</w:t>
        <w:br/>
        <w:t>Мұстафа Шоқай 1936 жылғы КСРО Канституциясындағы</w:t>
        <w:br/>
        <w:t>логикалық қайшылықтарды дәлме-дәл түсіндірді: «Белсенді,</w:t>
        <w:br/>
        <w:t>саналы, ынталы азаматтар ғана коммунистік ұйымдарға Біріге</w:t>
        <w:br/>
        <w:t>алады» деген Конституция бабын сөзбе-сөз жүйелей ке-</w:t>
        <w:br/>
        <w:t>ле: «Мұның екінші мағынасы Коммунистік партияға кірмеген</w:t>
        <w:br/>
        <w:t>адамдар белсенді, ынталы және саналы болып саналмайды</w:t>
        <w:br/>
        <w:t>деген сөз. Коммунист емес 98 процент азаматтар, мәселен,</w:t>
        <w:br/>
        <w:t>ғалымдар, профессорлар, техникалық мамандар, инженерлер,</w:t>
        <w:br/>
        <w:t>т. с. кеңестің Негізгі заңына сәйкес, екінші сорт адамдарына</w:t>
        <w:br/>
        <w:t>айналып отыр» - деп жазды (1,441.</w:t>
        <w:br/>
        <w:t>Мұстафа Шоқай сондай-ақ. большевиктердің «ұлт-</w:t>
        <w:br/>
        <w:t>шылдықты» өз саясаттары үшін пайдаланатынын атап көрсетті.</w:t>
        <w:br/>
        <w:t>Ол Түркістанда ұлттық өкіметтің үстемдігінен басқа ешбір</w:t>
        <w:br/>
        <w:t>күшті мойындамау негізіне құрылған ұлтшылдық идеясына</w:t>
        <w:br/>
        <w:t>түсініктеме бере отырып, ол былай деп жазды: «Ол (ұлтшылдық</w:t>
        <w:br/>
        <w:t>-автор|- халқымыздың жаны мен жүрегі. Ұлтымыз өмір сүрсе,</w:t>
        <w:br/>
        <w:t>ол да бірге өмір сүреді» І3,621.</w:t>
        <w:br/>
        <w:t>Шынайы ұлтшылдықтың иесі Мұстафа Шақайтар шеңбердегі</w:t>
        <w:br/>
        <w:t>ұлтшылдыққа ешуақытта бой алдырмаған, ру, ұлыстарға</w:t>
        <w:br/>
        <w:t>бөлініп, халықтың ішіне іріткі салатын рушылдық психология-</w:t>
      </w:r>
    </w:p>
    <w:p>
      <w:r>
        <w:t>дан өзін әркез алшақұстаған. Кезінде Торғай өңірі қыпшақтары</w:t>
        <w:br/>
        <w:t>«бізде батыр бар, көсем жоқ» деп қолқа салғанда, ол,«бұл</w:t>
        <w:br/>
        <w:t>біздің жолымыз емес. Бұлай азаттыққа жете алмаймыз» де-</w:t>
        <w:br/>
        <w:t>ген екен. Ол 1932 жылы «Біз бүгін ұлтты құтқару күресімізде,</w:t>
        <w:br/>
        <w:t>ұлттық құрылысымызда түркістандықтарды. ру, ұлыстарға</w:t>
        <w:br/>
        <w:t>бөліп іштен іріткі салатындарды Түркістан ұлтшылдық идея-</w:t>
        <w:br/>
        <w:t>233</w:t>
        <w:br/>
        <w:t>Кеңес өкіметінің шындығын нақты материалдар негізінде</w:t>
        <w:br/>
        <w:t>талдай отырып, Мұстафа Шоқай оның патшалық Ресейдің</w:t>
        <w:br/>
        <w:t>отаршылдық саясатымен сабақтастық сипатын ашып көрсетті.</w:t>
        <w:br/>
        <w:t>Орыстың патшалық мекемелері шет аймақтардағы ұлттық да-</w:t>
        <w:br/>
        <w:t>муымызды тежеп келген болса, большевиктердің басқаруы</w:t>
        <w:br/>
        <w:t>қазақ халқын ұлттық сезімнен жұрдай етуге, мұндай сезімді</w:t>
        <w:br/>
        <w:t>оның көкірегінен біржола сылып тастауға тырысып отыр</w:t>
        <w:br/>
        <w:t>деп ескертеді. Сондықтан ол кешегі патшалық Ресейді бүгін</w:t>
        <w:br/>
        <w:t>кеңестік Ресей немесе пролетарлық Ресей деп атағанмен,</w:t>
        <w:br/>
        <w:t>біздің ұлттық мәдениетіміз тұрғысынан қарағанда, ештеңе</w:t>
        <w:br/>
        <w:t>өзгермегенін, социализмді желеу еткен. орыс большевиктері</w:t>
        <w:br/>
        <w:t>енді екі-үш жыл ішінде біздің ана Тілімізді өзінің тари-</w:t>
        <w:br/>
        <w:t>хи құқығынан мақұрым етуді көздегенін, большевиктер</w:t>
        <w:br/>
        <w:t>атамекеніміз Түркістанда ұлтымыздың өзіне тән рухани әлемін</w:t>
        <w:br/>
        <w:t>суалтып, оның орнына орыс пролетариатының рухын орнатпақ</w:t>
        <w:br/>
        <w:t>болып атырғанын ашына жазды.</w:t>
        <w:br/>
        <w:t>Расында да Түркістандағы орыстарды -патша заманынан</w:t>
        <w:br/>
        <w:t>әлденеше есе көбейтіп жіберген кеңестік мұғажыр саясаты,</w:t>
        <w:br/>
        <w:t>мемлекеттік аппараттардың жергілікті халыққа жақындамауы,</w:t>
        <w:br/>
        <w:t>былайынша айтқанда, «ұлттандырылмауы», аның</w:t>
        <w:br/>
        <w:t>отаршылардың пайдасына шешіліп отырылғаны, Т. 6. саяси-</w:t>
        <w:br/>
        <w:t>әлеуметтік шаралар Түркістандағы большевиктердің орыс</w:t>
        <w:br/>
        <w:t>патшалығының ұлы державалық рухын танытатын мұрагерлері</w:t>
        <w:br/>
        <w:t>екенін айқын көрсеткен еді. «Қызыл отар» деген мақаласында</w:t>
        <w:br/>
        <w:t>Мұстафа Шоқай. кеңестер Одағы деген атау туралы ұсыныс</w:t>
        <w:br/>
        <w:t>енгізген көрнекті коммунист Затонскийдің Орталықты күшейту</w:t>
        <w:br/>
        <w:t>үшін төңірегіміздегі өлкелерді тонау қажет болса, біз оған да</w:t>
        <w:br/>
        <w:t>барған болар едік деген сөзін мысалға келтіреді.</w:t>
        <w:br/>
        <w:t>Большевиктер Билік басына келер алдында бүкіл Ресей</w:t>
        <w:br/>
        <w:t>мұсылмандарына және түркістандықтарға өз қалауы бойын-</w:t>
        <w:br/>
        <w:t>ша өздерін өздері Басқаруы жөнінде жан-жақты үгіт-насихат</w:t>
        <w:br/>
        <w:t>жүргізген болатын. Ал Азамат соғысы аяқталғаннан кейін</w:t>
        <w:br/>
        <w:t>бірсыпыра позициясын нығайтып алған кеңес өкіметінің</w:t>
        <w:br/>
        <w:t>ұлттардың Ресейден бөлініп шығып, өз алдына тәуелсіз</w:t>
        <w:br/>
        <w:t>мемлекет құруына дейінгі өзін-өзі билеу құқығы туралы</w:t>
        <w:br/>
        <w:t>берілген уәделері түбегейлі өзгертілген еді. Сейтіп, кеңестік</w:t>
        <w:br/>
        <w:t>саясатқа тән болған екіжүзділікті Мұстафа Шоқай «қызыл</w:t>
        <w:br/>
        <w:t>сөздерге боялған» уәделер іс жүзінде «орыстың ұлттық рухы-</w:t>
        <w:br/>
        <w:t>230</w:t>
        <w:br/>
        <w:t>ыдырап, тарих.сахнасынан кетеді деген ойлары тағылымды</w:t>
        <w:br/>
        <w:t>еді; )</w:t>
        <w:br/>
        <w:t>Университетті қосымша қызметіне байланысты кеш-</w:t>
        <w:br/>
        <w:t>теу, бірақ ойдағыдай бітіріп елге оралған Мұстафа Шоқай</w:t>
        <w:br/>
        <w:t>Ақпан төңкерісінен кейінгі Түркістанда болып жатқан саяси</w:t>
      </w:r>
    </w:p>
    <w:p>
      <w:r>
        <w:t>оқиғаларға қызу араласады. Ол Ташкентте Түркістан. Өлкелік</w:t>
        <w:br/>
        <w:t>Орталық Мұсылман Кеңесінің төрағасы, Сырдария губерниялық</w:t>
        <w:br/>
        <w:t>басқармасының бөлім.бастығы, Түркістан Комитеті жанындағы</w:t>
        <w:br/>
        <w:t>Өлкелік Кеңес мүшесі,тағы басқа қызметтерді атқарады. Сөйтіп,</w:t>
        <w:br/>
        <w:t>ол шапшаң дамып жатқан саяси ақиғалардың нәтижесінде аз</w:t>
        <w:br/>
        <w:t>уақытта Түркістан аймағындағы ұлт-азаттық қозғалыстың ел</w:t>
        <w:br/>
        <w:t>таныған қайраткеріне айналды.</w:t>
        <w:br/>
        <w:t>:1917.жылы 22 қарашада Ташкентте Түркістан кеңестерінің</w:t>
        <w:br/>
        <w:t>өлкелік сьезі өтті. Оның мазмұны Қазақстанның оңтүстік: 06-</w:t>
        <w:br/>
        <w:t>лыстарында кеңес екіметінің отаршылдық ..сипатын бірден</w:t>
        <w:br/>
        <w:t>танытты. -Сьезд Түркістан Халық Комиссарлар кеңесінің</w:t>
        <w:br/>
        <w:t>Іөлке екіметінің) құрамына жергілікті халықтардың. бірде-бір</w:t>
        <w:br/>
        <w:t>әкілін сайламады. Большевиктердің өкімет басына келердегі</w:t>
        <w:br/>
        <w:t>«халықтардың өзін-өзі басқару туралы» уәдесі саналы түрде</w:t>
        <w:br/>
        <w:t>ұмыт қалдырылды. Аймақтық «Бірлік туы» газеті Түркістанның</w:t>
        <w:br/>
        <w:t>не тұрмысына, не табиғатына тура келмейтін большевиктік</w:t>
        <w:br/>
        <w:t>саясатты орыстың солдаттары мен жұмыскерлеріне -қару-</w:t>
        <w:br/>
        <w:t>жарақ жұмсатып, зорлықпен жүргізе бастағанын айта оты-</w:t>
        <w:br/>
        <w:t>рып: «Түркістан аймағында 100-ге екеуден келетін 5 орыс</w:t>
        <w:br/>
        <w:t>оның бәрі емес, оннан бірі-ақ келетін солдат пен жұмыскерлер</w:t>
        <w:br/>
        <w:t>мұсылманның бір адамын да ішіне алмай, үкіметті өздерінен</w:t>
        <w:br/>
        <w:t>ғана сайлап, мұсылмандарды адам санына алмай, азар-безер</w:t>
        <w:br/>
        <w:t>бастағаны өзгеріс, бостандық дегендерді естен шығарып, ескі</w:t>
        <w:br/>
        <w:t>заманнан да таршылық күндер тудырды» деп жазған болатын</w:t>
        <w:br/>
        <w:t>2,411. )</w:t>
        <w:br/>
        <w:t>Осы оқиғадан іле-шала, яғни 1917 жылы 28 қарашада Қақан</w:t>
        <w:br/>
        <w:t>қаласында өткен аймақ мұсылмандарының ІУ Төтенше сьөзі</w:t>
        <w:br/>
        <w:t>Түркістан өлкелік жергілікті халықтардың-саяси тәуелсіздігін</w:t>
        <w:br/>
        <w:t>қамтамасыз етуді мұрат тұтқан Ресей демократиялық респу-</w:t>
        <w:br/>
        <w:t>бликасымен бірлікте, бөлек жасауға ерікті территориялық</w:t>
        <w:br/>
        <w:t>автономия жариялайды. Бұл шын мәнісінде Түркістан» ре-</w:t>
        <w:br/>
        <w:t>спубликасы болатын. Оның басшысы болып алғашында</w:t>
        <w:br/>
        <w:t>Мұхамеджан Тынышбаев; екі аптадан соң Мұстафа Шоқай сай-</w:t>
        <w:br/>
        <w:t>227</w:t>
        <w:br/>
        <w:t>Одағын құлатып тынды. Сөйтіп, кәрі тарих талай куә болған</w:t>
        <w:br/>
        <w:t>шексіз жеке биліктің ешуақытта да.жақсылыққа апармайтын</w:t>
        <w:br/>
        <w:t>шындығы тағы да расталды.</w:t>
        <w:br/>
        <w:t>Мұстафа Шоқайдың кеңес саясатының кейбір теориялық</w:t>
        <w:br/>
        <w:t>мәселелері туралы айтқан ойлары қазір де құнын жойған</w:t>
        <w:br/>
        <w:t>жақ. Сондай мәселелердің Бірі Кеңес үкіметі мен коммунистік</w:t>
        <w:br/>
        <w:t>(большевиктік| партияның алғашқы кезеңдерден бастап</w:t>
        <w:br/>
        <w:t>күндіз-түні талмай насихаттаған тақырыбы пролетари-</w:t>
        <w:br/>
        <w:t>ат табының диктатурасы еді. Алайда шындық басқаша 6о-</w:t>
        <w:br/>
        <w:t>латын. Мұстафа Шоқай өз мақалаларында Түркістанның</w:t>
        <w:br/>
        <w:t>байырғы халықтарының Қазан төңкерісіне ешқандай қатысы</w:t>
        <w:br/>
        <w:t>болмағандығын айтып, пролетариат диктатурасы шын мәнінде</w:t>
        <w:br/>
        <w:t>орыс диқтатурасы болып отыр деген қорытындыға қайта-</w:t>
        <w:br/>
        <w:t>қайта жүгініп отырады. Расында, Түркістанда пролетариат та-</w:t>
        <w:br/>
        <w:t>бы болған жоқ. Ал ондай тап болмаған жағдайда оның диктату-</w:t>
        <w:br/>
        <w:t>расы туралы сөз айтудың өзі иінсіз еді. Жергілікті газеттердің</w:t>
        <w:br/>
        <w:t>материалдарына сүйеніп жазылған «Атамекен жағдайы» ат-</w:t>
        <w:br/>
        <w:t>ты мақалада Түркістанда жүргізіліп жатқан ашық террор,</w:t>
        <w:br/>
        <w:t>Кеңес өкіметінің халықты жаппай қуғын-сүргінге ұшыратуы,</w:t>
        <w:br/>
        <w:t>азапқа салуы, аштыққа душар етуі мен жүздеген-мыңдаған</w:t>
        <w:br/>
        <w:t>жазықсыз жандардың атып өлтірілуі туралы жазылды. Партия-</w:t>
        <w:br/>
        <w:t>дан шығарылып, қамауға алынғандардың, жер аударылғандар</w:t>
      </w:r>
    </w:p>
    <w:p>
      <w:r>
        <w:t>және өлім жазасына кесілгендердің бар кінәсі олардың баяғыда</w:t>
        <w:br/>
        <w:t>әліп қалған атасының Бай, саудагер, ғұлама, яғни кезінде іс ба-</w:t>
        <w:br/>
        <w:t>сында болғандары немесе айыпталушының көне медреселер-</w:t>
        <w:br/>
        <w:t>де оқығандығы болды. Бұл кеңес әкіметінің нағыз сорақы са-</w:t>
        <w:br/>
        <w:t>ясаты еді.</w:t>
        <w:br/>
        <w:t>Ресейдің саяси теоретиктерінің таптық күрес туралы ойлары</w:t>
        <w:br/>
        <w:t>Да Мұстафа Шоқайдың назарынан тыс қалмады. Ол «Таптық</w:t>
        <w:br/>
        <w:t>күрес ұлттық өнеркәсібі қалыптасқан саяси, әлеуметтік және</w:t>
        <w:br/>
        <w:t>зкономикалық мүдделері бір-біріне қарама-қарсы тұрған,</w:t>
        <w:br/>
        <w:t>ұлттық буржуазия мен ұлттық пролетариаттаптары бар тәуелсіз</w:t>
        <w:br/>
        <w:t>елдерде ғана балуы мүмкін» деген маркстік теорияға сүйене</w:t>
        <w:br/>
        <w:t>отырып, патшалық Ресей кезінде Түркістанда ондай жағдай</w:t>
        <w:br/>
        <w:t>болмағандығын дәлелдеді. Сондай-ақ биліктің «жұмысшы де-</w:t>
        <w:br/>
        <w:t>мократиясы» деп жалаулатқан насихатының шындыққа жа-</w:t>
        <w:br/>
        <w:t>наспайтын саяси сипатын теріске шығара отырып, кеңестік</w:t>
        <w:br/>
        <w:t>билік жалпы жұмысшы табының қолында емес, бір ғана</w:t>
        <w:br/>
        <w:t>232</w:t>
        <w:br/>
        <w:t>алған туған халқының тәуелсіздігі мен рухани бостандығы үшін</w:t>
        <w:br/>
        <w:t>күресті Бір сәт толастатпады.</w:t>
        <w:br/>
        <w:t>Болашақ саясаткердің қоғамдық-саяси өмірінде оның Пе-</w:t>
        <w:br/>
        <w:t>тербург университетіндегі оқуы және сонымен. қатар Әлихан</w:t>
        <w:br/>
        <w:t>Бөкейхан көмегімен орналасқан Мемлекеттік Думаның</w:t>
        <w:br/>
        <w:t>Мұсылман Фракциясының хатшылығы қызметін атқаруы</w:t>
        <w:br/>
        <w:t>ерекше маңызды болды. Ол терең білім алумен бірге орыс</w:t>
        <w:br/>
        <w:t>қауымындағы демократиялық үрдістерді бойына сіңірді. Оның</w:t>
        <w:br/>
        <w:t>әлеуметтік саяси санасының әсе түсуіне және қоғамдық күрес</w:t>
        <w:br/>
        <w:t>сахнасына шығуына Ресейдің орталық аудандарында бірінші</w:t>
        <w:br/>
        <w:t>орыс революциясынан кейін құрылған саяси партиялар мен</w:t>
        <w:br/>
        <w:t>қозғалыстардың бағдарламаларымен жете танысуы да аз әсер</w:t>
        <w:br/>
        <w:t>еткен жақ.</w:t>
        <w:br/>
        <w:t>Мұстафа Шақайдың саяси қайраткер ретінде қалыптасуына</w:t>
        <w:br/>
        <w:t>19058 жылдан бастап қазақ халқының ұлт-азаттық</w:t>
        <w:br/>
        <w:t>қозғалысының жетекшісі, Мемлекеттік Думаның мүшесі</w:t>
        <w:br/>
        <w:t>болған, қазақ ұлттық «Алаш» партиясының негізін қалаған,</w:t>
        <w:br/>
        <w:t>оның бағдарламасының авторларының бірі, кейін Алашор-</w:t>
        <w:br/>
        <w:t>да үкіметін басқарған Әлихан Бөкейханның ерекше ықпал</w:t>
        <w:br/>
        <w:t>еткенін айтпай кетуге болмайды. 1939 жылы жазылған «Орыс</w:t>
        <w:br/>
        <w:t>империализмі хараб болсын!» атты мақаласында «Ұлтқа пай-</w:t>
        <w:br/>
        <w:t>далы адам болғыңыз келсе, бәрінен бұрын орыс өкіметінің</w:t>
        <w:br/>
        <w:t>атамекеніміздегі жер саясатын мұқият зерттеп үйренуге</w:t>
        <w:br/>
        <w:t>тырысыңыз. Сізге не істеу керектігін осы саясаттың өзі-</w:t>
        <w:br/>
        <w:t>ақ көрсетіп береді» - деген ғибратты ұстаз сөзін еске алуы</w:t>
        <w:br/>
        <w:t>жайдан-жай емес еді 1,2311.</w:t>
        <w:br/>
        <w:t>Мұстафа Шоқайға өзімен тұстас ұлт зиялыларының, ұлт</w:t>
        <w:br/>
        <w:t>азаттығы шебінде бірге күрескен, өзі Түркістан түріктерінің</w:t>
        <w:br/>
        <w:t>ең көрнекті, ең сыйлы өкілдерінің. бірі санаған Міржақып</w:t>
        <w:br/>
        <w:t>Дулатовтың, «қара басының қамын ойламайтын, халқы үшін</w:t>
        <w:br/>
        <w:t>қам жеп, елүшін еңіреп туған азамат» Сұлтанбек Қожанұлының,</w:t>
        <w:br/>
        <w:t>т. 6. Алаш ардақтыларының да, осы кезеңде пайда болып,</w:t>
        <w:br/>
        <w:t>қанатын кең жая бастаған мұсылман қозғалысы серкелерінің,</w:t>
        <w:br/>
        <w:t>оның ішінде татар халқының азаттығы үшін күреске бүкіл са-</w:t>
        <w:br/>
        <w:t>налы өмірін арнаған Мирсаид Сұлтан-Ғалиевтің де ықпалы кем</w:t>
        <w:br/>
        <w:t>болмады. Әсіресе, оның Кеңес Одағы Рим империясы, Араб ха-</w:t>
        <w:br/>
        <w:t>лифаты, Шыңғыс хан, Темір мен Осман империялары сияқты</w:t>
      </w:r>
    </w:p>
    <w:p>
      <w:r>
        <w:t>226</w:t>
        <w:br/>
        <w:t>сы мен мұраттарының жаулары деп есептейміз» - деп жазған</w:t>
        <w:br/>
        <w:t>болатын |3,2811. Сол себепті ол нағыз тәуелсіздікке апаратын</w:t>
        <w:br/>
        <w:t>және азаттық күреске жеткілікті дәрежеде күш-қуат дарыта-</w:t>
        <w:br/>
        <w:t>тын ұлттық бірлікті нығайтуды армандады. Өзінің ішкі бірлігін</w:t>
        <w:br/>
        <w:t>-нығайта алған халықтар ғана тәуелсіздігіне қол жеткізе алаты-</w:t>
        <w:br/>
        <w:t>на кәміл сеңді.</w:t>
        <w:br/>
        <w:t>Саяси күрестің от-жалынында шыныққан, өмір жалында сан</w:t>
        <w:br/>
        <w:t>түрлі, сан мінезді саяси қайраткерлермен жолығып, олардың</w:t>
        <w:br/>
        <w:t>кейбіреулерімен айтысқа да түскен Мұстафа Шоқайдың сая-</w:t>
        <w:br/>
        <w:t>си тұлғалар туралы айтқан ойлары да маңызды. Өзінің қайтыс</w:t>
        <w:br/>
        <w:t>боларынан бес жыл бұрын жазылған «1936 жыл» Деген</w:t>
        <w:br/>
        <w:t>мақаласында: «Жалпы ұлттың мүддесін жеке қожалықтар мен</w:t>
        <w:br/>
        <w:t>жеке топтардың мүддесінен жоғары қоя білген, өзінің белгілі</w:t>
        <w:br/>
        <w:t>бір түзімге Белгілі бір себептермен қалыптасқан қатынасын,</w:t>
        <w:br/>
        <w:t>оған тәуелділігін жалпы ұлт мүддесі тұрғысына сәйкес, ұлттың</w:t>
        <w:br/>
        <w:t>жалпы жағдайына үйлесетін түзім жолында құрбан ете білген</w:t>
        <w:br/>
        <w:t>адамдар. ғана нағыз ұлттық патриот және ұлтқа пайдалы</w:t>
        <w:br/>
        <w:t>қызметші бола алады» -- деген-ді (1,71.</w:t>
        <w:br/>
        <w:t>Мұстафа Шоқай ұлттық тәуелсіздіктің бірден-бір жалын-</w:t>
        <w:br/>
        <w:t>ды жаршысы ғана емес, өзі шексіз сүйген туған халқының</w:t>
        <w:br/>
        <w:t>бостандығы үшін бас тіккен қайсар тұлға еді. Германия</w:t>
        <w:br/>
        <w:t>басшылығы Мұстафа Шоқайды ұстап, Берлинге алып кетеді</w:t>
        <w:br/>
        <w:t>де оған түркістандық тұтқындар үшін радиодан сөз сөйлеуді</w:t>
        <w:br/>
        <w:t>ұсынады. Бірақ ол алдымен лагерлерде болғысы келетінін</w:t>
        <w:br/>
        <w:t>білдіреді. Сөйтіп, өз өтінішімен 1941 жылғы тамыздың со:</w:t>
        <w:br/>
        <w:t>нынан қарашаның Басына дейін неміс лагерлеріндегі жан</w:t>
        <w:br/>
        <w:t>түршіктірерлік жағдайды кәреді. Мария Шоқай өзінің белгілі</w:t>
        <w:br/>
        <w:t>естелігінде ерінің өзіне жазған хатынан мынандай үзінді</w:t>
        <w:br/>
        <w:t>келтіреді: «Сіздер - немістер, өздеріңізді Еуропадағы ең</w:t>
        <w:br/>
        <w:t>мәдениетті адамдармыз деп санайсыздар. Егер сіздердің</w:t>
        <w:br/>
        <w:t>мәдениеттеріңіз менің кәріп жүргендерім болса, онда мен сен-</w:t>
        <w:br/>
        <w:t>дерге де тұтқындағылардың шеккен азабын керулеріңізді</w:t>
        <w:br/>
        <w:t>тілеймін. Сіздер 20-ғасырда өмір сүріп отырып, 13-ғасырдағы</w:t>
        <w:br/>
        <w:t>Шынғыс ханның жасаған зұлымдығынан асырып жібердіңіз-</w:t>
        <w:br/>
        <w:t>дер. Мәдениетті халық екендіктеріңізді айтуға хақыларыңыз</w:t>
        <w:br/>
        <w:t>жоқ». Бұл хатты СС офицерлерінің біріне табыс еткенде, ол оны</w:t>
        <w:br/>
        <w:t>оқып шығып, Мұстафаға: «Пікірлеріңді тым тура айтыпсың,</w:t>
        <w:br/>
        <w:t>234</w:t>
        <w:br/>
        <w:t>помешциктердің «ғасырлар бойғы құқығын» қорғайды; екінші</w:t>
        <w:br/>
        <w:t>жағынан, өкіметке шаруалар бұқарасының революциялық</w:t>
        <w:br/>
        <w:t>көңіл-күйімен күресу қиындап барады деген қағидаға сүйенеді.</w:t>
        <w:br/>
        <w:t>Егер Ресейде жер мәселесі «әлеуметтік, таптық-саяси» мәнге</w:t>
        <w:br/>
        <w:t>ив болса, Шоқайдың ойынша, ол Түркістанда көбіне саяси,</w:t>
        <w:br/>
        <w:t>оның үстіне «ұлттық-саяси» мәселе болып табылады. Егер</w:t>
        <w:br/>
        <w:t>Ресейдегі революция орыс шаруаларының жер жөніндегі</w:t>
        <w:br/>
        <w:t>мүдделерімен үндессе, Түркістандағы революция келімсек</w:t>
        <w:br/>
        <w:t>орыс шаруаларының мүддесіне қарсы сипатта болып, шұрайлы</w:t>
        <w:br/>
        <w:t>жерлерді. оларға беруді едәуір қысқартуды немесе</w:t>
        <w:br/>
        <w:t>түркістандықтарға жерді түгелдей қайтаруды ашық қолдады.</w:t>
        <w:br/>
        <w:t>Түркістан халықтарының тарихындағы билік пен қоғамның</w:t>
        <w:br/>
        <w:t>өзара қатынасының сипатына баға бере отырып, Шоқай:</w:t>
        <w:br/>
        <w:t>«Біздің хандарымыз қатыгез болды және олардың ел билеу</w:t>
      </w:r>
    </w:p>
    <w:p>
      <w:r>
        <w:t>тәртібі аса қарапайым еді. Бірақ біздің халқымыз құл болған</w:t>
        <w:br/>
        <w:t>емес. Оларды ешқашан сатпаған, сондай-ақ ит-құсқа</w:t>
        <w:br/>
        <w:t>айырбастамаған» деп жазды. Ресейдің Түркістандағы рөлін</w:t>
        <w:br/>
        <w:t>баға бере отырып, Шоқай «Ресейдің Шығыстағы маңызды</w:t>
        <w:br/>
        <w:t>«мәдениетгерлік» рөлін жоққа шығарды, сонымен бірге ол:</w:t>
        <w:br/>
        <w:t>«Түркістандағы отаршыл орыс режимі қаншалықты ауыр</w:t>
        <w:br/>
        <w:t>болғанымен, ол Бұхарада салтанат құрған жалаң деспотизм-</w:t>
        <w:br/>
        <w:t>мен салыстырғанда, еуропалық мәдени. тәртіптің биігіндей</w:t>
        <w:br/>
        <w:t>көрінеді» деп атап көрсетті. Салыстырмалы-тарихи талдау</w:t>
        <w:br/>
        <w:t>Шоқай әдістемелігінің маңызды сипаты болатын. Оның ойын-</w:t>
        <w:br/>
        <w:t>ша, Түркістандағы «нағыз революция» 1916 жылы; «жаппай</w:t>
        <w:br/>
        <w:t>көтеріліс» арқылы бой көрсетті. Оны өкімет аяусыз жаншыды.</w:t>
        <w:br/>
        <w:t>Ал «Біз тілеген «орыс революциясы» бізді қапыда қалдырды»,</w:t>
        <w:br/>
        <w:t>- деп жазды Шоқай 1933 жылы. Большевиктердің Түркістан-</w:t>
        <w:br/>
        <w:t>дағы жеңісін ол, біріншіден, «обьективтік себептермен: «ұлан-</w:t>
        <w:br/>
        <w:t>байтақ қуатты Ресей және оған мүлдем қаруланбаған, жарты</w:t>
        <w:br/>
        <w:t>ғасырға жуық империалистік және отарлық саясаттан әлсіреген</w:t>
        <w:br/>
        <w:t>Түркістанның қарсы тұруымен»: түркістандықтардың күреске</w:t>
        <w:br/>
        <w:t>өзінің Ресей тарихы барысымен «маталған» кезеңде түсуімен;</w:t>
        <w:br/>
        <w:t>екіншіден, субьективтік себептермен: «түркістандықтар ұлт-</w:t>
        <w:br/>
        <w:t>азаттық күрестің қажет екенін айқын сезініп отырса да, өздері</w:t>
        <w:br/>
        <w:t>іштей күш біріктіре алмағанымен» түсіндірді. «Егер</w:t>
        <w:br/>
        <w:t>түркістандықтар төңкерісті қабылдауға, оны жүзеге асыруға</w:t>
        <w:br/>
        <w:t>238</w:t>
        <w:br/>
        <w:t>ланады. Бұл кезде ол Өлкелік Қазақ Кеңесінің төрағасы және</w:t>
        <w:br/>
        <w:t>бүкілқазақстандық «Алаш» партиясының мүшесі болатын.</w:t>
        <w:br/>
        <w:t>Алайда Қоқан автономиясы барлығы екі жарым ай ғана өмір</w:t>
        <w:br/>
        <w:t>сүрді. 1918 жылғы 18-23 қаңтарда Ташкентте өткен Түркістан</w:t>
        <w:br/>
        <w:t>Кеңестерінің ІУ сьезі Қоқан үкіметін заңнан тыс деп жария-</w:t>
        <w:br/>
        <w:t>лап, оның басшыларын тұтқындау және автономияны тарату</w:t>
        <w:br/>
        <w:t>жөнінде қаулы қабылдады. Мұның аяғы Қоқан автономиясын</w:t>
        <w:br/>
        <w:t>қанды қырғынға ұшыратты. Енді Мұстафа Шоқайдың өз ота-</w:t>
        <w:br/>
        <w:t>нында қалуы аса қауіпті болды. Оның үстіне Кеңес өкіметінің</w:t>
        <w:br/>
        <w:t>саясатын барынша жек көретін, бітіспес жауымен келісе ал-</w:t>
        <w:br/>
        <w:t>майтынына көзі әбден жеткеннен кейін ол шетелге кетеді. Бұл</w:t>
        <w:br/>
        <w:t>шешім екінші жағынан Алаш көсемдерінің Кеңес өкіметімен</w:t>
        <w:br/>
        <w:t>күресті сырттай да жалғастыра түсу туралы ойларынан да</w:t>
        <w:br/>
        <w:t>туған еді. Рас, кейін өзіне сенімді деген Сұлтанбек Қожановтан</w:t>
        <w:br/>
        <w:t>«Қоқан автономиясының мүшелеріне кеңес үкіметі кешірім</w:t>
        <w:br/>
        <w:t>берді» деген хабар тигенде де, компартия басшыларының</w:t>
        <w:br/>
        <w:t>екіжүзділік саясатын күнілгері біліп, елге оралмады. Мұны</w:t>
        <w:br/>
        <w:t>тарих дәлелдеді. Алаштың ардақтыларының тағдырлары</w:t>
        <w:br/>
        <w:t>түрмемен, атылумен аяқталды.</w:t>
        <w:br/>
        <w:t>Мұстафа Шоқай 1921 жылы Түркия арқылы Францияға</w:t>
        <w:br/>
        <w:t>өткен еді. Ол Еуропада «мұсылман эмигранттарының сөзсіз</w:t>
        <w:br/>
        <w:t>көшбасшысы» болуымен қатар Түркістанда орнаған кеңес</w:t>
        <w:br/>
        <w:t>әкіметімен екі бағытта күресті. Бірінші, практикалық іс-әрекет.</w:t>
        <w:br/>
        <w:t>Оя «Жаңа Түркістан» (Стамбұл, 1927-19311 журналының негізін</w:t>
        <w:br/>
        <w:t>қалаушы, «Жас Түркістан» (Берлин, 1929-1939) журналының</w:t>
        <w:br/>
        <w:t>редакторы болады. Сонымен бірге Түркістан ұлттық бірлестігі</w:t>
        <w:br/>
        <w:t>(ТҰБ! Орталық комитетінің мүшесі, 1929 жылдан бастап оған</w:t>
        <w:br/>
        <w:t>жетекшілік етеді. Кавказ, Украина және Түркістан халықтарын</w:t>
        <w:br/>
        <w:t>ұлттық қорғау органы -- «Прометей» (Париж, 1926-1938) журна-</w:t>
        <w:br/>
        <w:t>лы редакциялық алқасының мүшесі болады. 1928 жылы Вар-</w:t>
        <w:br/>
        <w:t>шавада Польшаның Бас штабы мен Сыртқы істер министрлігінің</w:t>
        <w:br/>
        <w:t>Шығыс бөлімі эмигранттардың барлық топтарын біріктіру</w:t>
        <w:br/>
        <w:t>және КСРО-ға қарсы пайдалану туралы Ю. Пилсудскийдің</w:t>
      </w:r>
    </w:p>
    <w:p>
      <w:r>
        <w:t>алға қайған міндеттеріне байланысты құрылған «Праметей»</w:t>
        <w:br/>
        <w:t>(Ресейдің езгісіндегі халықтар лигасы| халықаралық ұйымында</w:t>
        <w:br/>
        <w:t>қызмет атқарады. Бұл ұйымға Әзірбайжан, Дон, Карелия, Гру-</w:t>
        <w:br/>
        <w:t>зия, Волга бойы, Қырым, Кубань, Солтүстік Кавказ, Түркістан,</w:t>
        <w:br/>
        <w:t>Украинаның және басқалардың өкілдері кірген еді. Екіншісі -</w:t>
        <w:br/>
        <w:t>228</w:t>
        <w:br/>
        <w:t>әртүрлі дәрежедегі жиындарға қатысып, сөз сөйледі. Еуропа-</w:t>
        <w:br/>
        <w:t>да халықаралық саясат, Орта Азия мен Қазақстандағы ішкі са-</w:t>
        <w:br/>
        <w:t>яси, әлеуметтік-экономикалық жағдайдың өзекті мәселелері</w:t>
        <w:br/>
        <w:t>жәнінде баяндамалар жасап, мақалалар жариялады. «Дни»,</w:t>
        <w:br/>
        <w:t>«Последние новости», «Борьба», «Вольный горец» және басқа</w:t>
        <w:br/>
        <w:t>эмиграциялық басылымдарда еңбектері жарық көрді. Тек</w:t>
        <w:br/>
        <w:t>«Жас Түркістан» журналының бетінде 10 жылда сол кездегі</w:t>
        <w:br/>
        <w:t>әлемдік саясаттың сан жетпес сиқырларын шеберлікпен аша</w:t>
        <w:br/>
        <w:t>білген 200-ден астам әртүрлі тақырыпқа арналған мазмұн</w:t>
        <w:br/>
        <w:t>жағынан аса бай, кейде қысқа, кейде көлемді” мақалалар</w:t>
        <w:br/>
        <w:t>жарық көрген. «Түркістан кеңестер билігі езгісінде» сияқты</w:t>
        <w:br/>
        <w:t>белгілі еңбегі дүниеге келді. Ол Түркістанда орнаған жаңа</w:t>
        <w:br/>
        <w:t>биліктің халықтық сипатына: сенбеді, сондықтан өзінің бар</w:t>
        <w:br/>
        <w:t>күш-жігерін, қабілетін батыста Кеңес үкіметінің Түркістандағы</w:t>
        <w:br/>
        <w:t>отаршыл саясаты туралы нақты деректерге сүйенген әділ,</w:t>
        <w:br/>
        <w:t>обьективті көзқарас қалыптастыруға орасан зор еңбек сіңірді.</w:t>
        <w:br/>
        <w:t>Аймақта кеңес өкіметінің тоталитарлық солақай саясатын ба-</w:t>
        <w:br/>
        <w:t>тыл әшкерелеп отырды. Тәуелсіздік жолындағы күрестің нақты</w:t>
        <w:br/>
        <w:t>мақсатын 1929 жылғы «Біздің жал» деген мақаласында бы-</w:t>
        <w:br/>
        <w:t>лайша түйіндеген еді: «Біздің мұратымыз Түркістанда түрі</w:t>
        <w:br/>
        <w:t>жағынан да, мазмұны жағынан да ұлттық болатын мемлекеттік</w:t>
        <w:br/>
        <w:t>құрылымға қол жеткізуболмақ. Сондағанахалқымызөз жерінің</w:t>
        <w:br/>
        <w:t>нағыз қожасы бола алады». Осыдан сегіз жылдан кейін алда</w:t>
        <w:br/>
        <w:t>тұрған мақсатты тағы да айқындай түсіп: «Біз, әрине, өзіміздің</w:t>
        <w:br/>
        <w:t>атамекеніміз Түркістанды кеңестік Ресейден де, басқа Ресей-</w:t>
        <w:br/>
        <w:t>ден де біржола бөліп алуды мақсат етеміз. Бұл - біздің ұлттық</w:t>
        <w:br/>
        <w:t>мұратымыз, ұлттық арман-мүддеміз. Біз тек осы идея үшін</w:t>
        <w:br/>
        <w:t>қызмет етеміз»- деген болатын П1, 991.</w:t>
        <w:br/>
        <w:t>Мұстафа Шоқай Түркістан ұлттық қозғалысының шығу</w:t>
        <w:br/>
        <w:t>төркінін отаршылдық озбырлықтан іздеумен қатар Ресейдің</w:t>
        <w:br/>
        <w:t>отаршылдығының Басқа ешбір жерде дәл Түркістандағыдай</w:t>
        <w:br/>
        <w:t>қатыгез болмағанын айтады: «Дүние жүзінде Түркістаннан</w:t>
        <w:br/>
        <w:t>Басқа да көптеген елдер бар. Ол жерлерде де үстем ұлттың</w:t>
        <w:br/>
        <w:t>озбырлығынан жәбір шеккендер аз емес. Алайда дәл орыстың</w:t>
        <w:br/>
        <w:t>отаршылдық саясатындай сұмдықтарды тарих әлі көрген</w:t>
        <w:br/>
        <w:t>жақ». Ол патшалық саясаттың негізгі мақсаты орыс шаруала-</w:t>
        <w:br/>
        <w:t>рын өлкеге көшіріп әкеліп, басымдыққа ие болып, Түркістанды</w:t>
        <w:br/>
        <w:t>нағыз орыс Түркістанына айналдыру екенін жақсы білді.</w:t>
        <w:br/>
        <w:t>229</w:t>
        <w:br/>
        <w:t>«Мерекені өз мәнінде тойлай алмай келеміз бе?» деп сауал</w:t>
        <w:br/>
        <w:t>тастап отырсыз. Мен Тәуелсіздіктің маңызына тереңнен, жан-</w:t>
        <w:br/>
        <w:t>жақты қарап, тағылымдарын жете түсініп, білу керек деп ой-</w:t>
        <w:br/>
        <w:t>лаймын. Ал бізде мұны өткен ғасырдың 90-жылдарымен, бүгінгі</w:t>
        <w:br/>
        <w:t>күнмен шектеу басым. Бұл дұрыс емес. Тәуелсіздік бастау-</w:t>
        <w:br/>
        <w:t>ың тереңнен тарту қажет. Осы үшін қазақ өзі адамзат әлеміне</w:t>
        <w:br/>
        <w:t>келгелі бері күресіп келеді.</w:t>
      </w:r>
    </w:p>
    <w:p>
      <w:r>
        <w:t>- Яғни «еліңнің тарихын, өткенін танып, білмей, Тауелсіз-</w:t>
        <w:br/>
        <w:t>діктің қадір-қасиетіне де жетпейсің», дейсіз ғой...</w:t>
        <w:br/>
        <w:t>- Солай десек те болады. Тәуелсіздік, бостандық, еркіндік</w:t>
        <w:br/>
        <w:t>- жалпы адәм баласы мәңгілік ұмтылып келе жатқан қасиетті</w:t>
        <w:br/>
        <w:t>ұғымдар. Тәуелсіздік әрбір мемлекеттің аса қажетті атрибуты</w:t>
        <w:br/>
        <w:t>болса, азаттық пен еркіндік - сол мемлекеттің әрбір мүшесінің</w:t>
        <w:br/>
        <w:t>асқақ арманы мен өмір сүру тәсілі. Сондықтан тәуелсіздік</w:t>
        <w:br/>
        <w:t>халқымыз ел болғалы, Жәнібек пен Керей хандар қазақ</w:t>
        <w:br/>
        <w:t>мемлекетін құрғаннан бірден-бір қажеттілікке айналған бола-</w:t>
        <w:br/>
        <w:t>тын. Мемлекетті құру бір мәселе де, оны сақтау, дамыту мен</w:t>
        <w:br/>
        <w:t>қорғау- екінші, әрі әлдеқайда күрделі мәселе.</w:t>
        <w:br/>
        <w:t>Ал Қазақ мемлекетін ХУШІ ғасырдан басталған отарлық</w:t>
        <w:br/>
        <w:t>тағдыр бірте-бірте жерінен де, билігінен де айыра бастады.</w:t>
        <w:br/>
        <w:t>Сәйтіп, Тәуелсіздік біздің елдің аңсаған арманы, қол жеткізер</w:t>
        <w:br/>
        <w:t>қиялына айналды. Бір мысалға жүгіне кетейік. 1885 жылдан</w:t>
        <w:br/>
        <w:t>1910 жыл аралығындағы 25 жылда Қазақстанға Ресейден 2,5</w:t>
        <w:br/>
        <w:t>миллион шаруа келіп, өз елінде 81 пайыз құрап отырған қазақ</w:t>
        <w:br/>
        <w:t>бірден 63 пайызға төмендеді. Осы көрсеткішке біздер араға</w:t>
        <w:br/>
        <w:t>100 жыл салып, зорға жетіп отырмыз. Және қандай адами да,</w:t>
        <w:br/>
        <w:t>материалдық шығындармен десеңші! Миллиондаған орыс ша-</w:t>
        <w:br/>
        <w:t>руалары қазақ өлкесіне көшіріліп, сулы, нулы жер мен көлдерге</w:t>
        <w:br/>
        <w:t>ие болса, әкімшілік орыстандыру саясатын тұрақты да белсенді</w:t>
        <w:br/>
        <w:t>жүргізді. Бұл қазақтың ділі мен дініне, тіліне әсер етті. Ресей</w:t>
        <w:br/>
        <w:t>отаршылығының басқалардан айырмашылығы да осында.</w:t>
        <w:br/>
        <w:t>Кеңестік кезеңде күшейе түскен бұл рухани шабуылдың зар-</w:t>
        <w:br/>
        <w:t>даптарынан әлі құтыла алмай келеміз.</w:t>
        <w:br/>
        <w:t>Отарлық езгіге төзбей, соңғы екі ғасырда халқымыз</w:t>
        <w:br/>
        <w:t>өз бостандығы жолында екі жүзден артық ұлт-азаттық</w:t>
        <w:br/>
        <w:t>көтерілістерге шықты. Сансыз батырларымыз бен қай-</w:t>
        <w:br/>
        <w:t>раткерлеріміз халқын азаттық таңына жеткіземіз деп жа-</w:t>
        <w:br/>
        <w:t>244.</w:t>
        <w:br/>
        <w:t>масында қоғамдық екі жүйенің қырғи-қабақ соғыс жолына</w:t>
        <w:br/>
        <w:t>түсе Бастаған жағдайында аса маңызды туындылардың</w:t>
        <w:br/>
        <w:t>қатарында болса, КСРО-да олар идеологиялық сынға ұшырап,</w:t>
        <w:br/>
        <w:t>Шақай «опасыз», «сатқын», «нағыз пантюркист» және «пан-</w:t>
        <w:br/>
        <w:t>исламист» ретінде сипатталды. Шоқай Еуропада «мұсылман</w:t>
        <w:br/>
        <w:t>эмигранттарының сәзсіз көшбасшысы» болды, өзінің жария-</w:t>
        <w:br/>
        <w:t>ланымдарында «КСРО-дағы ұлттық саясатты аяусыз сынға ал-</w:t>
        <w:br/>
        <w:t>ды». Шоқай «өз өмірінің соңына дейін тәуелсіз ұлттық мемле-</w:t>
        <w:br/>
        <w:t>кет құру идеясын жақтады және ол алға қойған мақсатына қол</w:t>
        <w:br/>
        <w:t>жеткізу жолында өзінің абырой-беделіне нұқсан келмейтін кез</w:t>
        <w:br/>
        <w:t>келген қолайлы мүмкіндіктерді пайдалануға ұмтылды». Шоқай</w:t>
        <w:br/>
        <w:t>«вгеменді дамудың ұлттық идеясын ұстана отырып, барлық</w:t>
        <w:br/>
        <w:t>түркі халықтарын большевиктік отарлауға жан-жақты</w:t>
        <w:br/>
        <w:t>қарсылықты ұйымдастырушылардың» арасында болды.</w:t>
        <w:br/>
        <w:t>Шоқай Еуропада халықаралық саясат пен кеңестік Орта Азия</w:t>
        <w:br/>
        <w:t>мен Қазақстандағы ішкі жағдайдың өзекті мәселелері жөнінде</w:t>
        <w:br/>
        <w:t>баяндамалар жасап, мақалалар жариялады, кітаптар шығарды,</w:t>
        <w:br/>
        <w:t>бірқатар журналдар мен газеттерді шығаруға қатысты. «Дни»,</w:t>
        <w:br/>
        <w:t>«Последние новости», «Борьба», «Вольный горец» және басқа</w:t>
        <w:br/>
        <w:t>эмиграциялық басылымдарда еңбектері жарық көрді. Ол орыс</w:t>
        <w:br/>
        <w:t>эмигранттарының газеттерімен ынтымақтастықта болуды</w:t>
        <w:br/>
        <w:t>маңызды деп санады. 1927 жылы мұндай ынтымақтастықты</w:t>
        <w:br/>
        <w:t>тоқтату туралы ТҰБ ОК қаулы қабылдады. Осы шешіммен</w:t>
        <w:br/>
        <w:t>келіспеген Шоқай ТҰБ құрамынан шыққан болатын, бірақ 1929</w:t>
        <w:br/>
        <w:t>жылы ОК құрамына қайта кіріп, аны басқарады. Әріптестерінің</w:t>
      </w:r>
    </w:p>
    <w:p>
      <w:r>
        <w:t>айтуынша, Шоқай сөздері терең ғылыми талдауларымен және</w:t>
        <w:br/>
        <w:t>философиялық пайымдауларымен, өзгеше ой-түйіндерімен,</w:t>
        <w:br/>
        <w:t>кейде таңқаларлық қорытындыларымен еуропалық</w:t>
        <w:br/>
        <w:t>қоғамдастықтың және орыс эмигранттарының арасында үлкен</w:t>
        <w:br/>
        <w:t>беделге ие болды. 1954 жылы Нью-Йоркте мемуарлары</w:t>
        <w:br/>
        <w:t>шыққан, белгілі ақын және прозашы А. Шполянскийдің орыс</w:t>
        <w:br/>
        <w:t>эмигранттарының әдеби салондарындағы «барлық кешкі 5-тегі</w:t>
        <w:br/>
        <w:t>шай дастарқанының басында тәуелсіз Түркістанның екілі,</w:t>
        <w:br/>
        <w:t>шабыттанған Мұстафа Шақайды» есінде бөлек сақтап қалыпты.</w:t>
        <w:br/>
        <w:t>1923 жылдың 19 наурызында Шоқай Парижден Б. Николаев-</w:t>
        <w:br/>
        <w:t>скийге «Түркістандағы төңкеріс жылдары туралы естеліктер»</w:t>
        <w:br/>
        <w:t>жазу жөніндегі оның ұсынысын қуаттайтынын білдіріп жауап</w:t>
        <w:br/>
        <w:t>240</w:t>
        <w:br/>
        <w:t>жақсы әзірленгенде, олар Ресейдің басқа бөліктеріне</w:t>
        <w:br/>
        <w:t>қарағанда, өздерінің көптеген ұлттық талап-тілектерін жеңіл</w:t>
        <w:br/>
        <w:t>жүзеге асырған болар еді. Бірақ, зор бақытсыздығымызға</w:t>
        <w:br/>
        <w:t>орай, біз техникалық жағынан дайын болмадық» деп жазды.</w:t>
        <w:br/>
        <w:t>Мұстафа Шоқайдың жалпы мұсылмандардың және олардың</w:t>
        <w:br/>
        <w:t>қашбасшыларының психологиясын сынауы Түркістан</w:t>
        <w:br/>
        <w:t>қоғамының қоғамдық-саяси дамуындағы екі негізгі бағыттың</w:t>
        <w:br/>
        <w:t>күресімен байланысты: «Өздерін халықтың «жанашыры» деп</w:t>
        <w:br/>
        <w:t>есептейтін әлеуметтік-консервативтік элементтер өмірдің</w:t>
        <w:br/>
        <w:t>барлық көріністерінде шариғаттың қағидаларына толық және</w:t>
        <w:br/>
        <w:t>түпкілікті бас июді халықтың бақыты деп санады. Осы үшін</w:t>
        <w:br/>
        <w:t>молдалар Түркістанда кез келген режимді қабылдауға дайын</w:t>
        <w:br/>
        <w:t>еді. Ал мұсылман зиялыларының бірқатары, - оның ішінде</w:t>
        <w:br/>
        <w:t>Шоқай да: «Ресей демократиялық республикасының</w:t>
        <w:br/>
        <w:t>құрамындағы автономия зор ұлттық бастаулардың дамуына</w:t>
        <w:br/>
        <w:t>шариғат негізіндегі бостандықтарына қарағанда әлдеқайда</w:t>
        <w:br/>
        <w:t>мол мүмкіндіктер жасайды» деген пікірде болды. Шақай 1932</w:t>
        <w:br/>
        <w:t>жылы еске алғандай, мұндай балама қоғамдық ойда кеңінен</w:t>
        <w:br/>
        <w:t>тарай қоймаған еді. 1917 жылғы революция жағдайында орыс-</w:t>
        <w:br/>
        <w:t>тан басқа, оның ішінде түрік және мұсылман халықтарының</w:t>
        <w:br/>
        <w:t>бірлігі проблемасы Шоқайдың тарихи тәжірибені талдаудағы</w:t>
        <w:br/>
        <w:t>маңызды мәселелердің бірі болды. Оның пікірінше, «Ресейдің</w:t>
        <w:br/>
        <w:t>қол астындағы халықтардың күрес майданында ұлтаралық</w:t>
        <w:br/>
        <w:t>бірлік болмады... Әрбір шет аймақ өзімен-өзі болып, бөлек</w:t>
        <w:br/>
        <w:t>әрекет етті. Өзара қолдау болмады...». 1932 жылы Парижде</w:t>
        <w:br/>
        <w:t>прометейшіл қайраткерлердің алдында сөйлеген сөзінде</w:t>
        <w:br/>
        <w:t>Шоқай: «Егер біз сол кезде ақылға келгенімізде, егер «орыс</w:t>
        <w:br/>
        <w:t>демократиясының шындығына сенудің» орнына, біздің сана-</w:t>
        <w:br/>
        <w:t>мызда ұлттық аймақтарда революцияны меңгеруге және оны</w:t>
        <w:br/>
        <w:t>іске асыруға батыл ұмтылғанымызда, егер біздер бүгінгі</w:t>
        <w:br/>
        <w:t>прометейшіл майданның әкілдері сол тарихи: кезеңде</w:t>
        <w:br/>
        <w:t>Украинаның үлгісімен Біріккенімізде, Біздің халықтарымыз</w:t>
        <w:br/>
        <w:t>қазіргі кеңестік ұлттық, материалдық және ұлттық-мәдени</w:t>
        <w:br/>
        <w:t>мағынадағы езгіден гөрі тәуір тағдырға ие болар еді» деп</w:t>
        <w:br/>
        <w:t>көрсетті. Түркістан халықтарының бірлігі Шоқайдың шетелдегі</w:t>
        <w:br/>
        <w:t>шығармашылығындағы Басты тақырыптардың Бірі болды.</w:t>
        <w:br/>
        <w:t>Шақайдың тарихи-публицистикалық еңбектері батыс тарихна-</w:t>
        <w:br/>
        <w:t>239</w:t>
        <w:br/>
        <w:t>ланысты Шоқай түрлі мемлекеттік құрылымдардың, сондай-ақ</w:t>
        <w:br/>
        <w:t>еуропалық ұйымдар мен институттардың қолдауына ие болса,</w:t>
        <w:br/>
        <w:t>оның қатарында «Ргапсе-Огіп4» комитеті, Халықаралық істер</w:t>
      </w:r>
    </w:p>
    <w:p>
      <w:r>
        <w:t>жөніндегі корольдік инетитут және басқалар болатын. Оларды</w:t>
        <w:br/>
        <w:t>КСРО-ны ұлттық құрылымдарға бөлудің мүмкіндіктері</w:t>
        <w:br/>
        <w:t>қызықтыратын. Дүниежүзілік қоғамдастықтың назарын</w:t>
        <w:br/>
        <w:t>кеңестік Орта Азияға аудару бағытындағы Шоқайдың әрекетіне</w:t>
        <w:br/>
        <w:t>орыс эмигранттарының жетекшілерінің көзқарасы қарама-</w:t>
        <w:br/>
        <w:t>қайшылыққа: толы болатын. Оның пайымдаулары мен</w:t>
        <w:br/>
        <w:t>тұжырымдарын өзімен жақсы-таныс эмигрант қайраткерлер де</w:t>
        <w:br/>
        <w:t>әрқашан оң қабылдай бермейтін. 1930 жылдың 8-сәуірінде</w:t>
        <w:br/>
        <w:t>Ф. Данға жазған хатында айтылғандай, бұған дейінгі екеуара</w:t>
        <w:br/>
        <w:t>әңгімеде Николаевский Данға Шоқайдың «Прометей» ұйымы</w:t>
        <w:br/>
        <w:t>аясындағы «ынтымақтастығы», оның ағылшын консервативтік</w:t>
        <w:br/>
        <w:t>баспасөзіндегі мақалаларына және басқа да іс-әрекетіне</w:t>
        <w:br/>
        <w:t>қатысты көңілге секем туғызатынын айтқанда, оған жауап</w:t>
        <w:br/>
        <w:t>ретінде Дан «Шоқайдың: «ниеті адал адам емес»</w:t>
        <w:br/>
        <w:t>(«шығыстықтарға тән қу») сияқты көрінгенін айтып қалады,</w:t>
        <w:br/>
        <w:t>мұны Николаевский «Шоқай туралы пікірімен толықтай</w:t>
        <w:br/>
        <w:t>келіседі деп қабылдағанын» егжей-тегжейлі жазған. Шоқай -</w:t>
        <w:br/>
        <w:t>кеңестанудың негізін “ қалаушылардың бірі. Шоқайдың</w:t>
        <w:br/>
        <w:t>Түркістандағы түрік халықтарын интеграциялау жөніндегі иде-</w:t>
        <w:br/>
        <w:t>ялары кеңестік кезеңнен кейінгі кеңістіктегі Орта Азия</w:t>
        <w:br/>
        <w:t>мемлекеттерінің қоғамдық ой-пікірлерінде қолдау тапты.</w:t>
        <w:br/>
        <w:t>Шоқай Түркістандағы төңкерістің тарихи нақты тәжірибесін</w:t>
        <w:br/>
        <w:t>және жастүркістандық реформаторлардың большевиктермен</w:t>
        <w:br/>
        <w:t>күрестегі жеңілісінің себептерін философиялық тұрғыдан</w:t>
        <w:br/>
        <w:t>пайымдауға ұмтылды, сөйтіп, Кеңес өкіметінің ортаазиялық</w:t>
        <w:br/>
        <w:t>аймақта түпкілікті орнамағанын дәлелдеді.</w:t>
        <w:br/>
        <w:t>Салават Исхаков,</w:t>
        <w:br/>
        <w:t>) Мәскеу қаласы</w:t>
        <w:br/>
        <w:t>Түркістан. - Л8 31 (837). -2010.--5 тамыз.</w:t>
        <w:br/>
        <w:t>242</w:t>
        <w:br/>
        <w:t>на негізделген пролетариат диктатурасынан басқа ештеңе де</w:t>
        <w:br/>
        <w:t>болмай шықты..» деп атап өтеді І3,511. Сол кезде Түркістанда</w:t>
        <w:br/>
        <w:t>жергілікті халық 94 пайыз болғанына қарамастан, мемлекет</w:t>
        <w:br/>
        <w:t>істеріне жергілікті адам тарту жөніндегі ойлардың еске алудың</w:t>
        <w:br/>
        <w:t>өзі «керітөңкерісшілдік»-деп жарияланатын еді.</w:t>
        <w:br/>
        <w:t>Кейін коммунистерге айналған большевиктердің мұндай</w:t>
        <w:br/>
        <w:t>ұрандарының бос сөз болғанын Қазақстан шындығы да</w:t>
        <w:br/>
        <w:t>бірнеше: рет дәлелдеген-ді. 70 жылдан астам кеңестік дәуірде</w:t>
        <w:br/>
        <w:t>Қазақстанның бірінші басшыларының қатарында бірді-екілі</w:t>
        <w:br/>
        <w:t>қазақ азаматының болғанына тарих куә. Кеңестік идеология-</w:t>
        <w:br/>
        <w:t>ның талмай насихаттағанындай, «социализмнің нағыз</w:t>
        <w:br/>
        <w:t>кемелденіп, коммунизмге аяқ басқан кезінде» Қазақстан</w:t>
        <w:br/>
        <w:t>басшылығына тағы да қазақ дегеннің кім екенін біле бермейтін</w:t>
        <w:br/>
        <w:t>әзге ұлт өкілінің келуіне байланысты болған 1986 жылғы</w:t>
        <w:br/>
        <w:t>Желтеақсан оқиғасының жарасы әлі жазыла қойған жоқ. ”</w:t>
        <w:br/>
        <w:t>Мұстафа Шоқай өз еңбектерінде Кеңес өкіметінің 30-жыл-</w:t>
        <w:br/>
        <w:t>дардан кейінгі ішкі саяси, әлеуметтік-экономикалық саясатына</w:t>
        <w:br/>
        <w:t>да көп кәңіл бөлген. Әсіресе, мемлекетті басқару бағытындағы</w:t>
        <w:br/>
        <w:t>өзгерістер назардан тыс қалмады. Ол «Табыс мерекелері»,</w:t>
        <w:br/>
        <w:t>«Ресейдегі жағдай және Біздің міндеттеріміз», «Кеңес</w:t>
        <w:br/>
        <w:t>Одағының негізгі заңы төңірегінде» атты мақалаларында же-</w:t>
        <w:br/>
        <w:t>же адамның тарихтағы. рөлін жоққа шығаратын марксизм</w:t>
        <w:br/>
        <w:t>идеяларының қателігін көрсете отырып, Сталиннің жеке ба-</w:t>
        <w:br/>
        <w:t>сына табынушылықтың болашағын көрегендікпен болжады.</w:t>
        <w:br/>
        <w:t>Өздеріне қолайлы жайға үйренген жоғары элитаның Сталинді</w:t>
        <w:br/>
        <w:t>барынша дәріптеп, кеңестік бұқаралық ақпарат құралдарында</w:t>
      </w:r>
    </w:p>
    <w:p>
      <w:r>
        <w:t>бар нәрсені тек соның атымен байланыстыру науқанын</w:t>
        <w:br/>
        <w:t>бастағанын жақсы байқады. Бұл үдеріс кейін «сталиндік» деп</w:t>
        <w:br/>
        <w:t>аталған одақтық Конституцияның қабылдануымен “күшейе:</w:t>
        <w:br/>
        <w:t>түскен болатын. Қарсыластарын жойып, маңайын таза-</w:t>
        <w:br/>
        <w:t>лап алған Сталин өзінің жеке билігін Ұлы Отан соғысындағы</w:t>
        <w:br/>
        <w:t>жеңістен соң әбден нығайтып алғаны мәлім. Сөйтіп; жұмысшы</w:t>
        <w:br/>
        <w:t>табының диктатурасы дегеніміз Коммунистік партияның Са-</w:t>
        <w:br/>
        <w:t>яси бюросының, шындығында оның Бас хатшысының -жеке</w:t>
        <w:br/>
        <w:t>диктатурасына айналған болатын. Кейін жеке басқа табыну-</w:t>
        <w:br/>
        <w:t>мең күрескендер де өздерінің жеке билігін ауыздықтай алған</w:t>
        <w:br/>
        <w:t>жоқ. Оларды да жоғары билік мансабы құл еткен-ді. Партия</w:t>
        <w:br/>
        <w:t>жүйесінде реформа болмады. Осының бәрінің ақыры Кеңес</w:t>
        <w:br/>
        <w:t>231</w:t>
        <w:br/>
        <w:t>нын пида етті. Соның ішінде Сырым Датовтың, Исатай мен</w:t>
        <w:br/>
        <w:t>Махамбеттің, Кенесарының, Жанқожаның, Есеттің Атырауды,</w:t>
        <w:br/>
        <w:t>Арқаны, Сыр бойын, қазақ елін тұтас қамтыған көтерілістері</w:t>
        <w:br/>
        <w:t>халық жадында мәңгілік қалып қойды.</w:t>
        <w:br/>
        <w:t>Тәуелсіздік үшін күрес ұлы мұраты болған өткен ғасырдың</w:t>
        <w:br/>
        <w:t>басындағы Алаштың аса кернекті саяси тұлғалары: Әлихан</w:t>
        <w:br/>
        <w:t>Бөкейхан, Ахмет Байтұрсынов, Міржақып Дулатұлы және тағы</w:t>
        <w:br/>
        <w:t>Басқалар қоғамымыздағы отаршылдық зардаптарын терең</w:t>
        <w:br/>
        <w:t>түсінді. Сондықтан олар: «Біз құл болып тұра алмаймыз. Біз</w:t>
        <w:br/>
        <w:t>ұлт азаттығымызды аламыз» деген жігермен ашық күреске</w:t>
        <w:br/>
        <w:t>шығып, түрі жағынан да, мазмұны жағынан да ұлттық болатын</w:t>
        <w:br/>
        <w:t>мемлекеттік құрылымға қол жеткізуге ұмтылды. Алайда олар</w:t>
        <w:br/>
        <w:t>-арманына жете алмады. Кеңестік жүйе оларды түрмеге жапты,</w:t>
        <w:br/>
        <w:t>атты. Сөйтіп, халқымыздың қаймағы сылынып алынды. Бұл ар-</w:t>
        <w:br/>
        <w:t>найы ұйымдастырылған зобалаң еді. Серкелерінен айрылған</w:t>
        <w:br/>
        <w:t>елді кеңестік жүйеге қалай басқарамын десе де, қиын емес бо0-</w:t>
        <w:br/>
        <w:t>латын.</w:t>
        <w:br/>
        <w:t>Қазан төңкерісінен кейіңгі Азамат соғысы, байып-</w:t>
        <w:br/>
        <w:t>бағдарсыз жүргізілген жаппай ұжымдастыру, индустриялан-</w:t>
        <w:br/>
        <w:t>дыру, кеңес көсемдері ушықтырған тап күресі, 1930 жылдарғы</w:t>
        <w:br/>
        <w:t>ардақтыларымызды жаппай «халық жауы» деп қудалау; ату,</w:t>
        <w:br/>
        <w:t>асу қазақ елін қатты күйзелтті. Кешегі қайта құрудың бар</w:t>
        <w:br/>
        <w:t>қиыншылығы да халқымызға түскен жоқ па? Тіпті, коммунистік</w:t>
        <w:br/>
        <w:t>идеологияның Әздерінше «кемелденген коммунизмге аяқ</w:t>
        <w:br/>
        <w:t>басқан» кезіндегі бүкіл кеңестік кеңістікті дүр сілкіндірген</w:t>
        <w:br/>
        <w:t>Желтақсан көтерілісі барлығымыздың есімізде. Алматы-</w:t>
        <w:br/>
        <w:t>дан алыс Қызылордада тұрсақ та, көтеріліс дүмпуі құлаққа</w:t>
        <w:br/>
        <w:t>күнделікті жетіп жатты. Қанша қыршын жастар құрбан бол-</w:t>
        <w:br/>
        <w:t>ды. Қанша отбасы келешегінен айрылды. Алайда кеңестік.</w:t>
        <w:br/>
        <w:t>кезеңнің салқыны әлі Желтоқсан шындығын ашуға мүмкіндік</w:t>
        <w:br/>
        <w:t>бермей отыр. Уақыт озар, ұрпақ жаңарар. Шындық алтын</w:t>
        <w:br/>
        <w:t>кездіктей қап түбінде жатпас.</w:t>
        <w:br/>
        <w:t>Айта кететін бір мәселе, өз мүшелеріне, өз келешегіне оқ</w:t>
        <w:br/>
        <w:t>атқан қоғам ешуақытта оңған емес. Оған кәрітарих- куә. Кеңес</w:t>
        <w:br/>
        <w:t>өкіметінің түбіне жеткен де осындай халыққа қарсы-әрекеттер</w:t>
        <w:br/>
        <w:t>болатын.</w:t>
        <w:br/>
        <w:t>245</w:t>
        <w:br/>
        <w:t>жазған. 1923 жылғы 20 маусымдағы хатында ал былай деп жа-</w:t>
      </w:r>
    </w:p>
    <w:p>
      <w:r>
        <w:t>зады: «Ойыма күннен-күнге жаңа деректер оралуда... «Төңкеріс</w:t>
        <w:br/>
        <w:t>шежіресінің» бірінші томын мұқият оқып шықтым. Құдай</w:t>
        <w:br/>
        <w:t>соларға қиған сабырлылықты маған да берсін» деп жазады.</w:t>
        <w:br/>
        <w:t>Шоқайдың Париждің «Огепі ей Осс-ійепі» журналындағы (1923</w:t>
        <w:br/>
        <w:t>жылдың мамыр айы) мақаласы Еуропа баспасөзіндегі</w:t>
        <w:br/>
        <w:t>Түркістанның толық тәуелсіздікке жету жалындағы міндеттері</w:t>
        <w:br/>
        <w:t>туралы ашық айтылған бірінші жарияланым болды. 1925</w:t>
        <w:br/>
        <w:t>жылдың 29-мамырында И. Гталин «ақгвардияшы баспасөзге</w:t>
        <w:br/>
        <w:t>бейтаныс емес Шоқайдың» қазақ басылымдарынан алынған</w:t>
        <w:br/>
        <w:t>мәліметтерді пайдаланып жазған мақалалары туралы РКП|6)</w:t>
        <w:br/>
        <w:t>Қырғыз өлкелік комитетінің бюро"мүшелеріне жолданған хатқа</w:t>
        <w:br/>
        <w:t>қол қайды. «Біз өкіметті, - деп жазды Сталин,- жастарды сая-</w:t>
        <w:br/>
        <w:t>си және идеологиялық тәрбиелеуді буржуазиялық партияда</w:t>
        <w:br/>
        <w:t>жоқ интеллигенттерге табыстау үшін алғанымыз жақ. Бұл</w:t>
        <w:br/>
        <w:t>шайқас толығымен коммунистердің пайдасына шешілуі қажет.</w:t>
        <w:br/>
        <w:t>Олай болмаған жағдайда Қырғызстанда (Қазақстанда - С. М.)</w:t>
        <w:br/>
        <w:t>шоқайшылардың жеңіске жетуі әбден мүмкін. Ал ..бұл</w:t>
        <w:br/>
        <w:t>Қырғызстандағы коммунизмнің идеологиялық және саяси</w:t>
        <w:br/>
        <w:t>күйреуімен теңбе-тең». Шоқайдың кеңестік ұлттық саясатты</w:t>
        <w:br/>
        <w:t>талдаудағы әдістемесі кеңес басшыларын қатты қауіптендірді.</w:t>
        <w:br/>
        <w:t>1928 жылы Парижде француз тілінде жарық көрген Шоқайдың</w:t>
        <w:br/>
        <w:t>кітабы Кеңес өкіметінің Орта Азиядағы іс-әрекетін, оның</w:t>
        <w:br/>
        <w:t>саясатының отаршылдық сипатын айыптаған Еуропада</w:t>
        <w:br/>
        <w:t>басылған тұңғыш &gt; еңбектердің бірі саналды. Француз</w:t>
        <w:br/>
        <w:t>Социалистік партиясының органы «(Ге Рориізіге» газетінде</w:t>
        <w:br/>
        <w:t>(1928 жыл) осы партияның көшбасшыларының бірі Ж. Лонге</w:t>
        <w:br/>
        <w:t>(К. Маркстің немересі) аталған кітапқа «Түркістандағы орыс</w:t>
        <w:br/>
        <w:t>империализмі» деген тақырыппен рецензия жазды. Француз</w:t>
        <w:br/>
        <w:t>социалистері жетекшіленің бірі П. Ренодель 1928 жылы осы</w:t>
        <w:br/>
        <w:t>кітапқа жазған кіріспе сөзінде «Шоқай мырзаның бұл кітабы-</w:t>
        <w:br/>
        <w:t>көптеген негіздердің құжаты болуымен бірге, 1917 жылғы</w:t>
        <w:br/>
        <w:t>наурыздағы революция аса үлкен үмітімізді оятса, ал</w:t>
        <w:br/>
        <w:t>большевиктердің Қазан төңкерісі сол үмітіміздің күлін көкке</w:t>
        <w:br/>
        <w:t>ұшырғанын дәлелдейді» деген пікір айтады. Германия, Ан-</w:t>
        <w:br/>
        <w:t>ғлия, Франция, Польша секілді мемлекеттердің КСРО-ның</w:t>
        <w:br/>
        <w:t>ұлттық праблемаларына қызығушылығының күрт өсуіне бай-</w:t>
        <w:br/>
        <w:t>241</w:t>
        <w:br/>
        <w:t>- «Тарих ертелі, кеш бәрін орнына қояды» ден, ертеңге үміт</w:t>
        <w:br/>
        <w:t>артумен қатар, бүгінгіні де ойлауға тура келеді. Айталық, бүгін</w:t>
        <w:br/>
        <w:t>қанды Желтоқсанға қатысушылардың жеті ұйымы бар екен.</w:t>
        <w:br/>
        <w:t>Бір тілек, бір мүддені көздеген желтоқсаншылар нені бөлісе</w:t>
        <w:br/>
        <w:t>алмай-жетіге жарылып жүр? «Жылдар бәрін ұмыттырады» деп,</w:t>
        <w:br/>
        <w:t>осы жеті ұйымның ішінде көтеріліс кезінде желтоқсаншыларға</w:t>
        <w:br/>
        <w:t>таяқ ала жүгіргендердің де ұйымы бар, дегенді естіп қалып</w:t>
        <w:br/>
        <w:t>жүрміз. Гіздің мұндай сыбыстан хабарыңыз бар ма?</w:t>
        <w:br/>
        <w:t>- Ол рас, желтоқсаншылардың қазір «Желтоқсан ақиқаты»,</w:t>
        <w:br/>
        <w:t>«Желтақсан-86», «Желтоқсан жаңғырығы», «Желтоқсан</w:t>
        <w:br/>
        <w:t>қырандары», «Желтоқсан рухы», «Желтоқсан көтерілісі»,</w:t>
        <w:br/>
        <w:t>«Нағыз Желтоқсан» сияқты ұйымдары бар. Бұлардың</w:t>
        <w:br/>
        <w:t>бастарының бірікпеуінің әртүрлі себептері болуы мүмкін.</w:t>
        <w:br/>
        <w:t>Мәселен, жеке мүдде, атақ, даңқ. Сондықтан Желтоқсанға</w:t>
        <w:br/>
        <w:t>қатысушыларды басып жаншығандардың өздері де ұйым</w:t>
        <w:br/>
        <w:t>құрса, оның несіне таң қаламыз.</w:t>
        <w:br/>
        <w:t>Қанша жыл өтсе да, бұл қанды оқиғадан ретсіз олжа</w:t>
        <w:br/>
        <w:t>іздеу ешкімге де абырой әпермейді. Әсілі, бас басына ұйым</w:t>
        <w:br/>
        <w:t>құрғанша, Желтоқсан зардаптарын анықтауға белсенді ат са-</w:t>
        <w:br/>
        <w:t>лысып, кешегі көтеріліске қатысқандардың отбастарына де-</w:t>
      </w:r>
    </w:p>
    <w:p>
      <w:r>
        <w:t>меу болып жатса, бұл әлдеқайда имандылық болар еді. Міне,</w:t>
        <w:br/>
        <w:t>осыларды барлығын зерделегенде ғана Тәуелсіздіктің құнын</w:t>
        <w:br/>
        <w:t>да, қасиетін де, бар болмысын да тереңірек түсіне аламыз.</w:t>
        <w:br/>
        <w:t>Еліміздің Тәуелсіздігі үшін бүгінгі ұрпақ қазіргі заман үшін</w:t>
        <w:br/>
        <w:t>күрескендерді осы бір Ұлық күні еске алып, олардың аруақтары</w:t>
        <w:br/>
        <w:t>алдында тағзым етсе, сол жарасымды. й</w:t>
        <w:br/>
        <w:t>- 19-ға толып отырған Тәуелсіздіктің осы жылдар ішінде</w:t>
        <w:br/>
        <w:t>бергені не?</w:t>
        <w:br/>
        <w:t>- Ең бірінші әрі ұлы жетістігіміз - еліміздің ең алғашқы</w:t>
        <w:br/>
        <w:t>құжаты - Мемлекетіміздің егемендігі туралы декларацияда</w:t>
        <w:br/>
        <w:t>«Республикада тұратын халықтарды топтастыру мен олардың</w:t>
        <w:br/>
        <w:t>достығын нығайтуды бірінші дәрежелі міндет» екені атап</w:t>
        <w:br/>
        <w:t>көрсетілгендей, халқымыздың бірлігі мен ынтымағы, көп эт-</w:t>
        <w:br/>
        <w:t>носты "Қазақстанның тұтастығы. Еліміздің саяси саралануы</w:t>
        <w:br/>
        <w:t>да, әлеуметтік ахуалының артуы да, экономикасының дамуы</w:t>
        <w:br/>
        <w:t>да осы парасатты пайымдылыққа тұрақты негізделіп келеді.</w:t>
        <w:br/>
        <w:t>Соның арқасында бүгінгі күні Қазақстан әлемдік саясатта</w:t>
        <w:br/>
        <w:t>246</w:t>
        <w:br/>
        <w:t>күрес негізінде»! Экономикалық, саяси жане дипломатиялық</w:t>
        <w:br/>
        <w:t>жолмен біріктіругүшін күреседі. Большевиктер Грузия Респуб-</w:t>
        <w:br/>
        <w:t>ликасын талқандағаннан кейін М. Шоқай 1921 жылы Түркия</w:t>
        <w:br/>
        <w:t>арқылы Францияға өтеді. Ол «Жаңа Түркістан» (Стамбұл, 1927-</w:t>
        <w:br/>
        <w:t>19311 журналының негізін қалаушы, «Жас Түркістан» (Берлин,</w:t>
        <w:br/>
        <w:t>1929-19391 -журналының редакторы болады. Сонымен бірге</w:t>
        <w:br/>
        <w:t>Түркістан ұяттық бірлестігі (ТҰБ!І Орталық комитетінің мүшесі,</w:t>
        <w:br/>
        <w:t>1929 жылдан бастап оның жетекшісі, Кавказ, Украина және</w:t>
        <w:br/>
        <w:t>Түркістай халықтарын ұлттық қорғау органы - «Прометей» |Па-</w:t>
        <w:br/>
        <w:t>риж, 1926-1938) журналы редакциялық алқасының мүшесі.</w:t>
        <w:br/>
        <w:t>1928 жылы Варшавада Польшаның Бас штабы мен Сыртқы</w:t>
        <w:br/>
        <w:t>істер министрлігінің Шығыс бөлімі эмигранттардың барлық</w:t>
        <w:br/>
        <w:t>топтарын біріктіру және КСРО-ға қарсы пайдалану туралы</w:t>
        <w:br/>
        <w:t>Ю. .Пилсудскийдің алға қойған міндеттеріне байланысты</w:t>
        <w:br/>
        <w:t>құрылған «Прометей» (Ресейдің езгісіндегі халықтар лигасы!</w:t>
        <w:br/>
        <w:t>халықаралық ұйымының мүшесі. Бұл ұйымға Әзірбайжан, Дон,</w:t>
        <w:br/>
        <w:t>Карелия, Грузия, Волға бойы, Қырым, Кубань, Солтүстік Кав-</w:t>
        <w:br/>
        <w:t>каз, Түркістан, Украинаның және басқалардың өкілдері кірген.</w:t>
        <w:br/>
        <w:t>Неміс әскерлері Парижге басып кірген кезде, Шоқай «ағыл-</w:t>
        <w:br/>
        <w:t>шын барлаушыларымен байланыста болды» деген айыппен</w:t>
        <w:br/>
        <w:t>бір жылдай “Компьен лагерінде тұтқынға алынып, Германия</w:t>
        <w:br/>
        <w:t>КСРО-ға шапқыншылық жасағаннан кейін Бірнеше күннен саң</w:t>
        <w:br/>
        <w:t>босатылады. Ол Орта Азия мен Қазақстаннан шыққан әскери</w:t>
        <w:br/>
        <w:t>тұтқындар арасында Кеңес Одағына қарсы үгіт жүргізу</w:t>
        <w:br/>
        <w:t>мақсатында Германияға жіберіледі. Алайда, кәп ұзамай белгі-</w:t>
        <w:br/>
        <w:t>сіз жағдайда кенеттен қайтыс болады. Мұстафа Шоқай ХІХ</w:t>
        <w:br/>
        <w:t>ғасырдың соңы мен ХХ ғасырдың бас кезінде Ресей</w:t>
        <w:br/>
        <w:t>мұсылмандарының мәдени реформаторлық қозғалысы -</w:t>
        <w:br/>
        <w:t>жадитизмнің ықпалында болды. Петербор университетінде</w:t>
        <w:br/>
        <w:t>оқып жүрген жылдары ол орыс зиялы қауымының ре-</w:t>
        <w:br/>
        <w:t>волюциялық-демократиялық және либералистік топтарының</w:t>
        <w:br/>
        <w:t>ықпалымен. өзін материалистер, вольтершілдер санатына</w:t>
        <w:br/>
        <w:t>жатқызды, саяси еркіндік пен «әлеуметтік әділдікті» бірінші</w:t>
        <w:br/>
        <w:t>кезекке қойды, «халықтың сенім-нанымына аса құрметпен»</w:t>
        <w:br/>
        <w:t>қарағанымен, шариғаттан ұлт азаттықтың амалын көре алма-</w:t>
        <w:br/>
        <w:t>ды. Ресей мен Түркістан тарихына баға бергенде, Шоқай орыс</w:t>
        <w:br/>
        <w:t>үкіметі, бір жағынан, патша тағының тірегі болып табылатын</w:t>
        <w:br/>
        <w:t>237</w:t>
      </w:r>
    </w:p>
    <w:p>
      <w:r>
        <w:t>Мұстафа Шоқай: «Ұлт азаттығы - ұлттық</w:t>
        <w:br/>
        <w:t>рухтың нәтижесі»</w:t>
        <w:br/>
        <w:t>Тәуелсіздік тағылымдары деген не? Бұл ұғымды біз қалай</w:t>
        <w:br/>
        <w:t>түйсініп, қалай зерделеп, жас буын бойына қалай сіңіріп жүрміз?</w:t>
        <w:br/>
        <w:t>Жалпы, бұл ұлық мерекенің мәні неде? Саяси ғылымдарының</w:t>
        <w:br/>
        <w:t>докторы, Қазақ гуманитарлық заң университетінің профессо-</w:t>
        <w:br/>
        <w:t>ры Әбдіжәлел Бәкір мырза біздің тілшімізбен сұхбатында осы</w:t>
        <w:br/>
        <w:t>сауалдар төңірегінде ой өрбітеді.</w:t>
        <w:br/>
        <w:t>- Әбдіжәлел аға, қазақ елі үшін ең басты мереке деп, ерек-</w:t>
        <w:br/>
        <w:t>ше ұлықталатын Тәуелсіздік мейрамын 19-шы жыл атап өткелі</w:t>
        <w:br/>
        <w:t>отырмыз. Десек те, осы ұлық мереке әлі де өз деңгейінде</w:t>
        <w:br/>
        <w:t>толыққанды тойланып жүр ме? Бұған Сіз не айтасыз?</w:t>
        <w:br/>
        <w:t>- Мен не айтамын? Мереке көп екені рас, соның ішінде</w:t>
        <w:br/>
        <w:t>Тәуелсіздік күні - Ұлы мереке! Неге? Осыдан 19 жыл бұрын,</w:t>
        <w:br/>
        <w:t>яғни 1991 жылғы 16 желтақсанда Қазақстан Республикасының</w:t>
        <w:br/>
        <w:t>мемлекеттік тәуелсіздігі салтанатты түрде жарияланды.</w:t>
        <w:br/>
        <w:t>Қазақтың сан ғасырлық тарихына Ұлы мейрам ретінде алтын</w:t>
        <w:br/>
        <w:t>әріппен жазылды.</w:t>
        <w:br/>
        <w:t>1917 жылғы Ақпан. төңкерісінде Ресей патшасы тақтан</w:t>
        <w:br/>
        <w:t>түскенде, Алаш жетекшілері Әлихан Бөкейхан, Мұстафа Шоқай,</w:t>
        <w:br/>
        <w:t>Міржақып Дулатұлы үшеуі: «Азаттық таңы атты. Тілекке құдай</w:t>
        <w:br/>
        <w:t>жеткізді. Күні кеше құл едік, енді бүгін теңелдік», - деп барша</w:t>
        <w:br/>
        <w:t>Алаш баласына сүйінші хат жолдаған болатын. Бірақ олар көп</w:t>
        <w:br/>
        <w:t>ұзамай қуаныштарының бекер екенін түсінді. Өйткені кеңестік</w:t>
        <w:br/>
        <w:t>құйтұрқы саясат та жеке ұлттарды вз құрсауынан шығармай</w:t>
        <w:br/>
        <w:t>ұстады. ;</w:t>
        <w:br/>
        <w:t>Шынына келгенде, қазақтың қуанатын да, бақытқа жол</w:t>
        <w:br/>
        <w:t>ашар күні де осы Тәуелсіздіктен бастау алды. Халқымыз үшін</w:t>
        <w:br/>
        <w:t>Тәуелсіздік күнінен қасиетті күн жақ. Өйткені Тәуелсіздік ең</w:t>
        <w:br/>
        <w:t>бірінші осы елдің де, жердің де иесі қазаққа, биыл туғанына 90</w:t>
        <w:br/>
        <w:t>жыл толған, атақты ақынымыз Жұбан Молдағалиевтың сөзімен</w:t>
        <w:br/>
        <w:t>айтқанда, «мың өліп, мың тірілген» қазаққа қажет еді.</w:t>
        <w:br/>
        <w:t>243</w:t>
        <w:br/>
        <w:t>Сіз айтып отырғандай, «Тәуелсіздікке қол жетті, Басқасының</w:t>
        <w:br/>
        <w:t>бәрі болады» деп, қарауға болмайды. Ұлттық тәуелсіздік, ұлттық</w:t>
        <w:br/>
        <w:t>тіл мен ұлттық рух- бұлардың барлығы ұлттың ең негізгі сипат-</w:t>
        <w:br/>
        <w:t>тамалары ғана емес, «Тәуелсіздіктің» бір-бірінен ажырағысыз</w:t>
        <w:br/>
        <w:t>компоненттері екенін есте ұстағанымыз абзал. Бұл ұғымдарға</w:t>
        <w:br/>
        <w:t>қатысты қоғамдағы қатынастар сыртқы және ішкі субьективтік</w:t>
        <w:br/>
        <w:t>күштерге тәуелді болмай, заңдық жағынан реттелуін әркениетті</w:t>
        <w:br/>
        <w:t>шешуге тиіспіз. Іргелі ұлттық идеялар құқықтық жағынан</w:t>
        <w:br/>
        <w:t>талық негізделмесе, онда ұлттың келешегі болмайды. Бұл -</w:t>
        <w:br/>
        <w:t>әлем мойындаған шындық. Ақиқатын айтқанда, ұлттық на-</w:t>
        <w:br/>
        <w:t>мысы төмен, иә, намыссыз, өзінің сан ғасырлық тарихы мен</w:t>
        <w:br/>
        <w:t>мәдениетін тәрік еткен азаматтармен тәуелсіз елдің туын</w:t>
        <w:br/>
        <w:t>жоғары көтере алмаймыз.</w:t>
        <w:br/>
        <w:t>- Әбдіжәлел аға, Тәуелсіздік мейрамы құтты болсын!</w:t>
        <w:br/>
        <w:t>Әңгімеңізге рахмет.</w:t>
      </w:r>
    </w:p>
    <w:p>
      <w:r>
        <w:t>Ұлт азаттыға - ұлттық рухтың нәтижесі:</w:t>
        <w:br/>
        <w:t>саяси ғыл. доктары Ә. Бәкірмен сұхбат / сұхб. Р. Әшеева</w:t>
        <w:br/>
        <w:t>«Алтын Орда». - 8 50 (568), - 2010. - 16-22 желтоқсан.</w:t>
        <w:br/>
        <w:t>Рухани ұстаз</w:t>
        <w:br/>
        <w:t>Бауыржан Момышұлының</w:t>
        <w:br/>
        <w:t>қазақ тілі туралы ойлары</w:t>
        <w:br/>
        <w:t>Біздер Бауыржан Момышұлын көбіне халқымыздың да-</w:t>
        <w:br/>
        <w:t>ра туған тұлғасы, кешегі Ұлы Отан соғысының хас батыры,</w:t>
        <w:br/>
        <w:t>атақты қолбасшы, екі тілде бірдей жазған қаламы жүйрік жа-</w:t>
        <w:br/>
        <w:t>зушы ретінде білеміз. Ал нағыз қуатты ағысы тереңде жатқан</w:t>
        <w:br/>
        <w:t>дария-дарын иесі, рухани ұстаз ретінде Баукеңді әлі толық</w:t>
        <w:br/>
        <w:t>танып-білгеніміз жоқ. Әсілі, қазақтың арқалы ақындарының</w:t>
        <w:br/>
        <w:t>бірі Хамит Ерғалиевтың «Баукеңнің телегей-теңіз тағылымы</w:t>
        <w:br/>
        <w:t>болашақтың, таяу мыңжылдықтың әңгімесі» деуі тегіннен-</w:t>
        <w:br/>
        <w:t>тегін болмаса керек.</w:t>
        <w:br/>
        <w:t>Бауыржан Момышұлы жалпы адам баласының, аб-</w:t>
        <w:br/>
        <w:t>зал қасиеттері бар азамат тәрбиесін отыз ойланып, тоқсан</w:t>
        <w:br/>
        <w:t>толғанған, парасатты ойшыл. Ол әсіресе ұлттық тәрбиеге</w:t>
        <w:br/>
        <w:t>ерекше көңіл бөлген. Баукеңнің «Өзінің ұлтын сыйламаған,</w:t>
        <w:br/>
        <w:t>ұлтын мақтаныш тұта да алмайды, ол, сөз жоқ, арамза, тексіз</w:t>
        <w:br/>
        <w:t>әрі қаңғыбас» деуі жайдан-жай емес. Оның адами қасиеттер</w:t>
        <w:br/>
        <w:t>қатарына жатқызатын - ақыл, ар, ерік-жігер, намыс, сезім,</w:t>
        <w:br/>
        <w:t>парыз, ұлттық рух, ұлттық мінез-құлық, ұлттық патриотизм,</w:t>
        <w:br/>
        <w:t>ұлттық мақтаныш, т. 6. туралы ойлары арнайы зерттеуді қажет</w:t>
        <w:br/>
        <w:t>етеді. Бұл ойлар арысы Абайдың «Тегінде адам баласы адам</w:t>
        <w:br/>
        <w:t>баласынан ақыл, ғылым, ар, мінез деген мәрселерменқозады»,</w:t>
        <w:br/>
        <w:t>берісі Мұстафа Шоқайдың «ұлттық рухсыз ұлт тәуелсіздігінің</w:t>
        <w:br/>
        <w:t>болуы мүмкін емес» деген қағидаларымен сабақтасып жатыр.</w:t>
        <w:br/>
        <w:t>Бауыржан Момышұлы - ұрпақ тәрбиесінде, әсіресе ұлттық</w:t>
        <w:br/>
        <w:t>рухты қалыптастырудың қажеттігін қылышынан қан тамған</w:t>
        <w:br/>
        <w:t>кеңестік кезеңде ешкімнен тартынбай айта алған. адам.</w:t>
        <w:br/>
        <w:t>Оның «Ұлттық рух тамаша қасиеттерге ие, өз ұлтыңды тануға</w:t>
        <w:br/>
        <w:t>кемектеседі, ал бізге осы асыл қасиеттерді дамыта түсу қажет,</w:t>
        <w:br/>
        <w:t>253</w:t>
        <w:br/>
        <w:t>ми түрде қазақ тілімен қолданылады» деген құқықтық онсыз</w:t>
        <w:br/>
        <w:t>да қауқарсыз қазақ тілін мүсәпір жағдайға ұшыратты. Жұрт</w:t>
        <w:br/>
        <w:t>ресми тілдің жетегінде кетті. Сондықтан мемлекеттік тіліміздің</w:t>
        <w:br/>
        <w:t>мәртебесін көтеретін бір заң керек деп ойлаймын.</w:t>
        <w:br/>
        <w:t>- Ол үшін алдымен қазақ тіліне деген күлді мекемелердің</w:t>
        <w:br/>
        <w:t>көзқарасы түзеліп, мемлекеттік қызметкер мемлекеттік тілді</w:t>
        <w:br/>
        <w:t>міндетті түрде білуге ұмтылу керек шығар?</w:t>
        <w:br/>
        <w:t>- Олай болса, жақсы-ақ. Бірақ бұл міндетпен ешкім</w:t>
        <w:br/>
        <w:t>келіспейтін болар.</w:t>
        <w:br/>
        <w:t>- Неге олай дейсіз?</w:t>
        <w:br/>
        <w:t>- Білесіз бе, кезінде Амангелді Айталы: «Алдымен қазақ де-</w:t>
        <w:br/>
        <w:t>путаттары ана тілін меңгерсін» деген ұсыныс жасады. Бірақ</w:t>
      </w:r>
    </w:p>
    <w:p>
      <w:r>
        <w:t>бұған көп депутаттар қарсы шықты. Сол сияқты, «Мемлекеттік</w:t>
        <w:br/>
        <w:t>тіл туралы» заң жобасын қабылдауға да келіспейтіндер табыл-</w:t>
        <w:br/>
        <w:t>ды.</w:t>
        <w:br/>
        <w:t>- Сонда неге қабылдамаймыз дейді?</w:t>
        <w:br/>
        <w:t>-Қазіргі қолданыстағы Заңмен-ақ мемлекеттіктіл мәселесін</w:t>
        <w:br/>
        <w:t>шешеміз дейді.</w:t>
        <w:br/>
        <w:t>- Ал сіз «үш тұғырлы тіл» дегенге қалай қарайсыз? ”</w:t>
        <w:br/>
        <w:t>- Саясат дұрыс-ақ. Бірақ «триединство языков» деген дұрыс</w:t>
        <w:br/>
        <w:t>аударылмаған. Бұған талай мамандар сын айтты. Нәтиже жоқ.</w:t>
        <w:br/>
        <w:t>«Қазақстанның ел бірлігі доктринасында» да «Үш тұғырлы тіл»</w:t>
        <w:br/>
        <w:t>деп аударылыпты.</w:t>
        <w:br/>
        <w:t>- Дұрысы қалай?</w:t>
        <w:br/>
        <w:t>-«Үш тілдің бірлігі» деген әлдеқайда түсінікті.</w:t>
        <w:br/>
        <w:t>Ұлттық ақпараттық кеңістік қалыптасу керек</w:t>
        <w:br/>
        <w:t>- Сіз бес жылдай Қызылорда облыстық телерадиохабарла-</w:t>
        <w:br/>
        <w:t>рын тарату компаниясының төрағасы болдыңыз. Осы кезде те-</w:t>
        <w:br/>
        <w:t>леарна жұмысын шығармашылықпен ұйымдастырып, жаңадан</w:t>
        <w:br/>
        <w:t>қалыптасқан ұжымға- соны серпін әкелгеніңізден хабардар-</w:t>
        <w:br/>
        <w:t>мыз. Тікелей эфирдегі: «Жүздесу», «Көкейкесті» хабарлары</w:t>
        <w:br/>
        <w:t>талай көрерменнің жүрегіне жол тартты. «Бұқаралық ақпарат</w:t>
        <w:br/>
        <w:t>құралдары туралы» Заңға да өз үлесіңізді қосып, телерадиоар-</w:t>
        <w:br/>
        <w:t>наларында берілетін мемлекеттік тілдегі хабарлардың көлемі</w:t>
        <w:br/>
        <w:t>265</w:t>
        <w:br/>
        <w:t>ауыл ақсақалдарының бірі; «Шырағым, өзімізді өзіміз</w:t>
        <w:br/>
        <w:t>басқарып, қыратын болдыңдар ма? Зейнетақымыз қайда,</w:t>
        <w:br/>
        <w:t>балалардың жәрдемақысын қашан бересіңдер?» - деді. Бұл</w:t>
        <w:br/>
        <w:t>ауыр сөз еді. Әрине, қалдан келгенінше түсіндірген болдым.</w:t>
        <w:br/>
        <w:t>Бірақ сол кездегі жағдай солай болатын. Содан көп ұзамай,</w:t>
        <w:br/>
        <w:t>кейінгі -кездесулерде: «Зейнетақыны, балалардың жәрдем-</w:t>
        <w:br/>
        <w:t>ақысын қашан әсіресіңдер», -- дей бастады. Бұл - біз бастан</w:t>
        <w:br/>
        <w:t>кешірген шындық.</w:t>
        <w:br/>
        <w:t>- Бүгінгісі қандай?</w:t>
        <w:br/>
        <w:t>- Жаңа заман жаңа басталды. Сондықтан түгендейтін де,</w:t>
        <w:br/>
        <w:t>тыңнан іздейтініміз де жетерлік.</w:t>
        <w:br/>
        <w:t>- Себебі?</w:t>
        <w:br/>
        <w:t>-“Таталитарлық жүйеден демократиялық тәртіпке өту аса</w:t>
        <w:br/>
        <w:t>күрделі, бұл бағыттағы қоғам дамуында тете жол жоқ екенін</w:t>
        <w:br/>
        <w:t>біздің тәжірибеміз де көрсетіп отыр. Бір жағынан, жаңа сая-</w:t>
        <w:br/>
        <w:t>си институттар жетіліп, нарықтық қағамдық қатынастар өмірге</w:t>
        <w:br/>
        <w:t>етене еніп жатса, екінші жағынан кеңестік жүйенің болмыста-</w:t>
        <w:br/>
        <w:t>ры да оп-оңай орын босататын емес. Бұл - өмір заңы. Оның</w:t>
        <w:br/>
        <w:t>үстіне бүгінгі ақпараттың құдіретімен кез келген жерге әсер</w:t>
        <w:br/>
        <w:t>етіп отырған, кеңістік пен қашықтықты мойындай қоймайтын</w:t>
        <w:br/>
        <w:t>жаһандану үдерісінің күшімен де есептеспеуге болмайды. Бүгін</w:t>
        <w:br/>
        <w:t>жаңа мемлекеттігіміздің құрылуының басында тұрғанымызды</w:t>
        <w:br/>
        <w:t>тағы да еске түсіре отырып, осы мемлекеттілікке қатысты на-</w:t>
        <w:br/>
        <w:t>зар аударатын мәселе бар екенін айтар едім.</w:t>
      </w:r>
    </w:p>
    <w:p>
      <w:r>
        <w:t>- Нақтылап айтқанда, ол - нендей мәселе?</w:t>
        <w:br/>
        <w:t>- Қазақстан Республикасының мемлекеттік егемендігі ту-</w:t>
        <w:br/>
        <w:t>ралы Декларациясы мен Мемлекеттік тәуелсіздігі туралы</w:t>
        <w:br/>
        <w:t>Конституциялық заңда «ұлттық мемлекеттікті сақтау, қарғау</w:t>
        <w:br/>
        <w:t>және нығайту жөнінде шаралар қолданады» деген Біздің</w:t>
        <w:br/>
        <w:t>бүгініміз үшін де, келешегіміз үшін де қажет аса маңызды</w:t>
        <w:br/>
        <w:t>қағида бар еді. Кейінгі кезде ресми құжаттарда «Қазақстан -</w:t>
        <w:br/>
        <w:t>көп ұлтты мемлекет» деген сөз тіркесін қолданатын болдық.</w:t>
        <w:br/>
        <w:t>«Ұлттық мемлекет» дегеннен неге бас тартқанымызды</w:t>
        <w:br/>
        <w:t>түсіне алмаймын. Сонда Тәуелсіздіктің алғашқы жылда-</w:t>
        <w:br/>
        <w:t>рында қазақтың үлес салмағы аздау кезде ұлттық мемле-</w:t>
        <w:br/>
        <w:t>кет, ал халқымыз қазақстандықтардың басым көпшілігі</w:t>
        <w:br/>
        <w:t>болғанда, көпұлттылыққа айналдық па? Мәселені бұлай</w:t>
        <w:br/>
        <w:t>248</w:t>
        <w:br/>
        <w:t>қазақша ойлап, үйлестіре сөйлеп, жазуғатырыспағандықтарын</w:t>
        <w:br/>
        <w:t>қатты сынайды.</w:t>
        <w:br/>
        <w:t>Хаттағы тіл саласының аса маңызды буыны - термин жа-</w:t>
        <w:br/>
        <w:t>сау туралы ойлар да кемел. Ана тілді дамытудың, оны шеттен</w:t>
        <w:br/>
        <w:t>тіл ауысу арқылы термин жасаудың әлемдік жолын Бауыр-</w:t>
        <w:br/>
        <w:t>жан Момышұлы жақсы білген. Ол «тілді байытам деген ақ адал</w:t>
        <w:br/>
        <w:t>ниеттің негізі, ана тілін толығынан сақтап, жаңалықтарды оның</w:t>
        <w:br/>
        <w:t>үстіне қосып, дамыту, таныту әбден айқын, әр халықтың тари-</w:t>
        <w:br/>
        <w:t>хында бар арналы жол - нұсқа» деп атап көрсетеді. Барлық</w:t>
        <w:br/>
        <w:t>сырттан алынған сөздер теріліп, жиналып, әділ билік айты-</w:t>
        <w:br/>
        <w:t>лып, «өзіміздің тіл Байлығымызда жоқ, бұрын халқымыздың</w:t>
        <w:br/>
        <w:t>өмірінде кездеспеген жаңа заттардың аты, сөздер теріліп, жи-</w:t>
        <w:br/>
        <w:t>налып, сөз азаматтығына қабылданып, заңды жүйеге салы-</w:t>
        <w:br/>
        <w:t>нуы керек» дейді. Сондай-ақ қазақ тілін орысшамен байыта-</w:t>
        <w:br/>
        <w:t>мыз деген «талабы таудай» жігіттер қазақша іркілмей айта-</w:t>
        <w:br/>
        <w:t>тын сөздердің арнына, жан қинамай орысшаны жаңбырдай</w:t>
        <w:br/>
        <w:t>тәгіп-төгіп жіберу көбіне әдет болғанын батыл сынай оты-</w:t>
        <w:br/>
        <w:t>рып, хатта өзі ұсынған көптеген сөздердің аударма нұсқалары</w:t>
        <w:br/>
        <w:t>келтірілген. Олар қазір тілімізде солай қалыптасты. Сонымен</w:t>
        <w:br/>
        <w:t>қатар хатта Ресейдегідей терминологиялық, түсіндірмелік,</w:t>
        <w:br/>
        <w:t>орфографиялық сөздіктер жасаудың қажеттігі атап көрсетіледі.</w:t>
        <w:br/>
        <w:t>Бұл ойлар сол кез үшін өте өзекті болатын.</w:t>
        <w:br/>
        <w:t>Бүгінгі таңда да термин жасау мәселесі әлі өткірлігін</w:t>
        <w:br/>
        <w:t>жойған жақ. Мемлекеттік мәртебеге ие болған қазақ тілін</w:t>
        <w:br/>
        <w:t>әлі де мемлекеттік тұрғыдан жете бағалай алмаушылық ана</w:t>
        <w:br/>
        <w:t>тілі төңірегіндегі көптеген мәселелердің батыл шешілуіне</w:t>
        <w:br/>
        <w:t>мүмкіндік бермей отыр. Соның бірі - термин жасау мәселесі.</w:t>
        <w:br/>
        <w:t>Аса күрделі мәселемен арнайы мемлекеттік құрылымдар ай-</w:t>
        <w:br/>
        <w:t>налыспай, Бұл бағыттағы жұмысымыз жемісті бола қоймайды.</w:t>
        <w:br/>
        <w:t>Бауыржан Момышұлы хатта қазақ тілінің тағдырына қатысты</w:t>
        <w:br/>
        <w:t>нақты бірнеше ұсыныстар жасайды. Солардың екі-үшеуіне ар-</w:t>
        <w:br/>
        <w:t>найы тоқтай кетейік. Алдымен 30-жылдардың басынан қазақ</w:t>
        <w:br/>
        <w:t>тілінің бұрмалануына, бүлдіріле, бұзыла бастағанына әділ баға</w:t>
        <w:br/>
        <w:t>беріліп, «қазақыландыру мәселесін алдымен қазақтардың</w:t>
        <w:br/>
        <w:t>өздерінен, тіл жөнін тәртіптеуден бастап, барлық үкімет, кеңсе,</w:t>
        <w:br/>
        <w:t>ғылым, оқу, өндіріс, өнеркәсіп орындарында бұл мәселені</w:t>
        <w:br/>
        <w:t>қайтадан әділдікпен көтеріп, қолға алынылуын ұсынды. Алайда</w:t>
        <w:br/>
        <w:t>258</w:t>
      </w:r>
    </w:p>
    <w:p>
      <w:r>
        <w:t>ман бермеу салдарынан қоғамның көп дінділікке бай алдырып</w:t>
        <w:br/>
        <w:t>отырғаны рас. Тіпті, дәстүрлі Ислам дінінің өзі түрлі ағымдарға</w:t>
        <w:br/>
        <w:t>бөлініп, кейбір қалталылар оларды монополиялауға ұмтылуда.</w:t>
        <w:br/>
        <w:t>Соңғы жылдары кейбір зиялы қауымекілдерінің 70-тен астам</w:t>
        <w:br/>
        <w:t>ағым-секталарды Біріктіріп отырған әртүрлі діни ұйымдардың</w:t>
        <w:br/>
        <w:t>еліміздің бірлігіне, мемлекетіміздің ұлттық қауіпсіздігіне</w:t>
        <w:br/>
        <w:t>нұқсан келтіруі мүмкін деп алаңдауы негізсіз емес. Осы орайда</w:t>
        <w:br/>
        <w:t>мынандай мысалдарға жүгіне кетейік. )</w:t>
        <w:br/>
        <w:t>Бүгінде республикадағы 75 пайыздай (оның ішінде 63 пайыз</w:t>
        <w:br/>
        <w:t>қазақ) мұсылмандардың 2337 діни бірлестіктері болса, адам-</w:t>
        <w:br/>
        <w:t>дар саны белгісіз протестантизм бағытын ұстанатындардың</w:t>
        <w:br/>
        <w:t>40-тан астам әртүрлі ағымдарының 1189 ұйымы бар. Бұл</w:t>
        <w:br/>
        <w:t>бүкіл республикадағы діни бірлестіктердің 30 пайыздайын</w:t>
        <w:br/>
        <w:t>құрайды. Сонан саң республикада тіркеліп, заңдық түрде</w:t>
        <w:br/>
        <w:t>қызметіне рұқсат етілген барлық 357 миссионердің 307-сі ка-</w:t>
        <w:br/>
        <w:t>толик және протестант өкілдері. Олар қазақ елінің шектен тыс</w:t>
        <w:br/>
        <w:t>«демократияшылдығын» ұтымды пайдаланып, миссионерлік</w:t>
        <w:br/>
        <w:t>іс-қимылдарды белсенді жүзеге асырып келеді. Әртүрлі ағым-</w:t>
        <w:br/>
        <w:t>секталардың миссионерлік әрекеттері, олардың уағызына</w:t>
        <w:br/>
        <w:t>елтіп жүрген үлкен-кішілеріміз туралы бұқаралық ақпарат</w:t>
        <w:br/>
        <w:t>құралдары нақты мысалдармен барынша ашы жазғанмен,</w:t>
        <w:br/>
        <w:t>оған құлақ асатын адам табылар емес. Сондықтан «бетен дін</w:t>
        <w:br/>
        <w:t>қазақтың санасын әбден улап болсын» деп күтіп отырмай, дін</w:t>
        <w:br/>
        <w:t>туралы: заңды принципті тұрғыда қайта қарау керек, немесе</w:t>
        <w:br/>
        <w:t>жаңа заң қабылдау қажет.</w:t>
        <w:br/>
        <w:t>- «Тәуелсіздікке қол жетті. Басқасы қайда қашар дейсің»</w:t>
        <w:br/>
        <w:t>деген самарқаулықтан қайтсек арыламыз?</w:t>
        <w:br/>
        <w:t>- Түркі әлемінің ұлы перзенті Мұстафа Шоқайдың: «Ұлттық</w:t>
        <w:br/>
        <w:t>рухсыз ұлт тәуелсіздігі болмайды. Ұлт азаттығы - ұлттық рухтың</w:t>
        <w:br/>
        <w:t>нәтижесі. Ал ұлттық рухтың өзі ұлт азаттығы мен тәуелсіздігі</w:t>
        <w:br/>
        <w:t>аясында өсіп дамиды, жеміс береді», -- деген сөзін айта кет-</w:t>
        <w:br/>
        <w:t>сек, артық болмас. Сол сияқты Бауыржан Момышұлының осы-</w:t>
        <w:br/>
        <w:t>дан 60 жылдай бұрынғы: «Ұлттық рух тамаша қасиеттерге ие,</w:t>
        <w:br/>
        <w:t>өз ұлтыңды тануға көмектеседі, ал бізге осы асыл қасиеттерді</w:t>
        <w:br/>
        <w:t>дамыта түсу қажет, осындай адам ғана отандастарының</w:t>
        <w:br/>
        <w:t>алдындағы өз халқының және ең алдымен халықтардың</w:t>
        <w:br/>
        <w:t>бауырластығы алдындағы өз борышын терең де жоғары</w:t>
        <w:br/>
        <w:t>сезінеді», деген өсиеті бүгінгі күні де атойлап тұр.</w:t>
        <w:br/>
        <w:t>251</w:t>
        <w:br/>
        <w:t>Бауыржан Момышұлының ана тілімізді байыта түсудегі ау-</w:t>
        <w:br/>
        <w:t>дарма рөлі турасында айтқан тағылымды дүниелері жетерлік.</w:t>
        <w:br/>
        <w:t>Ол шетелдік саяси және көркем әдебиеттерден қазақ тіліне</w:t>
        <w:br/>
        <w:t>аударылғандарының қазақтың кіміне түсінікті, кімнің байына</w:t>
        <w:br/>
        <w:t>сіңімді дей отырып, «Кітап дүкендерінде өтпей жатқан қазақ</w:t>
        <w:br/>
        <w:t>тіліндегі икемсіз, әрсіз, миға қонбайтын» әдебиеттердің ара-</w:t>
        <w:br/>
        <w:t>сында тіпті кеңес көсемдерінің еңбектерінің жатқандығын</w:t>
        <w:br/>
        <w:t>мысалға келтіреді. Әсіресе, хатта келтірілген мынандай нақты</w:t>
        <w:br/>
        <w:t>мысал бүкіл қазақтың әдеби аудармасына үлгі-өнеге болады.</w:t>
        <w:br/>
        <w:t>Лермонтовтың «Еврейская мелодиясын» 1893 жылғы Абай ау-</w:t>
        <w:br/>
        <w:t>дармасын 468 жылдан кейінгі Әбу Сәрсенбаев аудармасымен</w:t>
        <w:br/>
        <w:t>салыстырғанын әділеттік үшін де, классикалық көркемдік үшін</w:t>
        <w:br/>
        <w:t>де келтіре кетпеуге болмай отыр. Орысша мәтін:</w:t>
      </w:r>
    </w:p>
    <w:p>
      <w:r>
        <w:t>Душа моя мрачна. Скорей, певец, скорей,</w:t>
        <w:br/>
        <w:t>Вот арфа золотая:</w:t>
        <w:br/>
        <w:t>Пускай персты твои, промчавшися по ней,</w:t>
        <w:br/>
        <w:t>Прабудят в струнах звуки рая.</w:t>
        <w:br/>
        <w:t>Абай аудармасы:</w:t>
        <w:br/>
        <w:t>Көңілім менің қараңғы. Бол-бол, ақын!</w:t>
        <w:br/>
        <w:t>Алтынды домбыраңмен келші жақын.</w:t>
        <w:br/>
        <w:t>Ішек бойлап, он саусақ жорғаласа,</w:t>
        <w:br/>
        <w:t>Пейіштің үні шығар қоңыр салқын.</w:t>
        <w:br/>
        <w:t>Әбу аудармасы:</w:t>
        <w:br/>
        <w:t>Жаным менің жәбірленді, тез-тез, жыршым, жырлатшы,</w:t>
        <w:br/>
        <w:t>Міне саған алтын арпа.</w:t>
        <w:br/>
        <w:t>Безілдетіп ішектерін, саусағыңды ойнатшы,</w:t>
        <w:br/>
        <w:t>Тәтті нәзік «ұжмақ» күйін ішегінен шерлетсін.</w:t>
        <w:br/>
        <w:t>Бауыржан Момышұлы тілдің тазалығын: сақтаудағы</w:t>
        <w:br/>
        <w:t>бұқаралық ақпарат құралдарының рөліне ерекше көңіл</w:t>
        <w:br/>
        <w:t>бөлген. Баукең «елге жақын, барлық жаңалықтарды: ел-</w:t>
        <w:br/>
        <w:t>ге түр-түрлерімен қоғамдық әр алуан арнасынан күнделікті</w:t>
        <w:br/>
        <w:t>жеткізіп тұратын арнаулы үлгі-насихат құралдары» са-</w:t>
        <w:br/>
        <w:t>налатын сол кездегі қазақ газеттері мен радиосын -оқыл,</w:t>
        <w:br/>
        <w:t>тыңдағанда, «сөйлем құрылыстарына тіл күрмеленетінін»,</w:t>
        <w:br/>
        <w:t>«тыңдағанда құлаққа суық тиіп, денеңді түршіктіретін», қазақ</w:t>
        <w:br/>
        <w:t>жұрналистерінің «ауырдың үстімен, жеңілдің астымен» кеткен</w:t>
        <w:br/>
        <w:t>жан аярлығы молын, жауапсыздығын, ана тілін қадірлемей,</w:t>
        <w:br/>
        <w:t>25/</w:t>
        <w:br/>
        <w:t>өзіндік орны бар мемлекетке айналды. Қазақ елін дүние жүзі</w:t>
        <w:br/>
        <w:t>таныды. Мен өз өмірімнен бірер мысал айта кетейін.</w:t>
        <w:br/>
        <w:t>1969 жылы комсомолдық туристік сапармен Балгарияда</w:t>
        <w:br/>
        <w:t>болдым. Сондағы бір зауытта өткен кездесуде оның директоры-</w:t>
        <w:br/>
        <w:t>на Қазақстан деген ел бар екенін, оның орналасқан жерін әрі</w:t>
        <w:br/>
        <w:t>айтып, бері айтып түсіндіре алмадық. Ол, тіпті, Қазақстан деген</w:t>
        <w:br/>
        <w:t>сөзді естімеген болып шықты. Сонан соң еліміздің әлемге аты</w:t>
        <w:br/>
        <w:t>әйгілі адамдардың атын атадық. Абай, Мұхтар Әуезов... Қазақ</w:t>
        <w:br/>
        <w:t>елін білмейтін болгарлық директор Абайды Білетін болып</w:t>
        <w:br/>
        <w:t>шықты. Ал енді тағыз жыл Парламенттегі депутаттық кезімде,</w:t>
        <w:br/>
        <w:t>құдайға шүкір, біраз шет елдерде болдым. Сонда жергілікті</w:t>
        <w:br/>
        <w:t>халықпен кездесіп қалғанда, Қазақстаннан келдік десек, На-</w:t>
        <w:br/>
        <w:t>зарбаевты айтады, Назарбаевты айтсақ, Қазақстанды еске</w:t>
        <w:br/>
        <w:t>алады. )</w:t>
        <w:br/>
        <w:t>Тәуелсіздік жылдарындағының бәрін тізбелемей-ақ,</w:t>
        <w:br/>
        <w:t>биылғы бүкіл түркі тілдес елдер мен мұсылман әлемі арасы-</w:t>
        <w:br/>
        <w:t>нан Еуропадағы қауіпсіздік пен ынтымақтастық ұйымы сынды</w:t>
        <w:br/>
        <w:t>аса беделді ұйымға біздің тұңғыш тәреағалық еткеніміздің өзі</w:t>
        <w:br/>
        <w:t>не тұрады!? Таяуда осы ұйымның саммитін өткіздік. 2011 жылы</w:t>
        <w:br/>
        <w:t>Ислам конференциясы ұйымына төрағалық етеміз. Республика</w:t>
        <w:br/>
        <w:t>Президенті Нұрсұлтан Назарбаев бір сөзінде: «Құдай қаласа,</w:t>
        <w:br/>
        <w:t>ендігі жылы Йслам конференциясы ұйымына басшы бола-</w:t>
      </w:r>
    </w:p>
    <w:p>
      <w:r>
        <w:t>мыз. Бүкіл дүниедегі ислам мемлекеттерін аралап, олармен</w:t>
        <w:br/>
        <w:t>де кездесіп, олардың да басын қосуға мүмкіншілік жасайық.</w:t>
        <w:br/>
        <w:t>Осындай жағдайды қазақтың басына, біздің еліміздің басына</w:t>
        <w:br/>
        <w:t>беріп отыр. Батысты да, шығысты да қосып, ел-жұрттың ара-</w:t>
        <w:br/>
        <w:t>сын табыстыруға жағдай жасап отыр» деді.</w:t>
        <w:br/>
        <w:t>Мұндай теңдесі жоқ, әлемдік тарихта қалатын оқиғалар</w:t>
        <w:br/>
        <w:t>қазақ тағдырында бұрын-соңды болып па еді. Тағы да</w:t>
        <w:br/>
        <w:t>қайталағым келеді. Осының барлығы - Тәуелсіздіктің арқасы!</w:t>
        <w:br/>
        <w:t>Өз еміріммен байланыстыра отырып, тағы бір мысал</w:t>
        <w:br/>
        <w:t>келтірейін. 1995 жылы Қызылорда облысының терт ауда-</w:t>
        <w:br/>
        <w:t>нынан Парламент Мәжілісіне депутат болып сайландым.</w:t>
        <w:br/>
        <w:t>Сол кездері ел ішіне барып, сайлаушылармен кездесу өткізу</w:t>
        <w:br/>
        <w:t>қиынның қиыны вді. Кейде ашы сөздер айтылатын. Сондай</w:t>
        <w:br/>
        <w:t>кездесудің бірі 199% жылы Шиелі ауданына қарасты Талаптан</w:t>
        <w:br/>
        <w:t>елді мекеніндегі Мәдениет үйінде өтті. Әлі есімде кездесуде</w:t>
        <w:br/>
        <w:t>247</w:t>
        <w:br/>
        <w:t>міндеттейтін бап енгізу туралы ұсыныс жасағанда, оған алды-</w:t>
        <w:br/>
        <w:t>мен орыс тілді қазақ депутаттарының қарсы шыққаны дәлел</w:t>
        <w:br/>
        <w:t>бола алады. Сондықтан қазақ тілін шын мәнінде мемлекеттік</w:t>
        <w:br/>
        <w:t>тіл мәртебесіне көтермей, қазақтың ұлттық мүддесі шешіледі</w:t>
        <w:br/>
        <w:t>деу- бос әурешілік. Мәселені шешудің төте жолы- мемлекеттік</w:t>
        <w:br/>
        <w:t>тіл туралы арнайы заң қабылдау.</w:t>
        <w:br/>
        <w:t>- Тағы қандай мәселені атап айтар едіңіз?</w:t>
        <w:br/>
        <w:t>- Рухани дүниеде бұқаралық ақпарат құралдарының ор-</w:t>
        <w:br/>
        <w:t>ны ерекше екені белгілі. Жаңа заман жаңа ақпарат кеңістігін</w:t>
        <w:br/>
        <w:t>алып келді. Құдайға шүкір, қазақ тіліндегі басылымдар бірте-</w:t>
        <w:br/>
        <w:t>бірте көбеюде. Электронды ақпарат құралдары ішінен мен</w:t>
        <w:br/>
        <w:t>республикалық радионы ерекше атар едім. Әсіресе, «Қайырлы</w:t>
        <w:br/>
        <w:t>таң, қазақ елі» атты радиохабарды сүйіп тыңдайтынымызды</w:t>
        <w:br/>
        <w:t>жасыра алмаймыз. Тек әттеген-айы, радионы көпшіліктің</w:t>
        <w:br/>
        <w:t>тыңдай алмайтыны. Сонымен қатар, ақпараттың асы қуатты</w:t>
        <w:br/>
        <w:t>құралының облыстарда жабылып қалғаны да өкінішті-ақ.</w:t>
        <w:br/>
        <w:t>Жалпы, бүгінгі БАҚ ұлтымыздың рухани сұранысын толық</w:t>
        <w:br/>
        <w:t>қанағаттандырады деуге әлі ерте. Ұлттық ақпарат кеңістігін</w:t>
        <w:br/>
        <w:t>жүйелі қалыптастыра алмай отырғанымызда, демократияны</w:t>
        <w:br/>
        <w:t>кейде дұрыс түсінбеуден елімізде ақпараттық экспансияға жол</w:t>
        <w:br/>
        <w:t>бергеніміз мемлекеттік тілдің дамуына кері әсерін тигізіп отыр.</w:t>
        <w:br/>
        <w:t>Республикада 5 мыңнан астам шетелдік ақпарат құралдары та-</w:t>
        <w:br/>
        <w:t>райды. Оның 90 пайызы - орыс тілінде. Ал отандық бұқаралық</w:t>
        <w:br/>
        <w:t>ақпарат құралдарының мемлекеттік тілдегісі 20-25 пайыздан</w:t>
        <w:br/>
        <w:t>аспайды. Теледидарларға қазақ тіліндегі хабарлар негізінен</w:t>
        <w:br/>
        <w:t>аударма телесериалдармен толықтырылып отыр.</w:t>
        <w:br/>
        <w:t>Ақпараттың сан алуандығына ешкім қарсы емес. Әрі жаңа</w:t>
        <w:br/>
        <w:t>заман талабы да осындай. Тек мәселе - мемлекеттік тілдегі</w:t>
        <w:br/>
        <w:t>хабарлардың аздығында. Мысалы, Анталиядағы электронды</w:t>
        <w:br/>
        <w:t>ақпарат жүйесінде 40-тан астам әр тілде хабар беретін арналар</w:t>
        <w:br/>
        <w:t>бар. Бірақ жергілікті тілде қалаған арнаңды еркін көре аласың.</w:t>
        <w:br/>
        <w:t>Тәуелсіздік халқымыздың рухани өркенінің өзектісі сана-</w:t>
        <w:br/>
        <w:t>латын дәстүрлі дінімен қайта қауыштырып, дінге сенушілердің</w:t>
        <w:br/>
        <w:t>қатары көбейді. Осы аймақтың ежелден жалғыз иесі болып ке-</w:t>
        <w:br/>
        <w:t>ле жатқан қазақтың дәстүрлі Ислам дінінің бірлестіктері бес</w:t>
        <w:br/>
        <w:t>есе өсті. Мешіттер көбейіп, көптеген діни мектептер ашылды,</w:t>
      </w:r>
    </w:p>
    <w:p>
      <w:r>
        <w:t>дегенмен ашық қоғам құрамыз деп, кейде осы ұғымдарға шын</w:t>
        <w:br/>
        <w:t>250</w:t>
        <w:br/>
        <w:t>«Үш тұғырлы тіл» - дұрыс аударма емес</w:t>
        <w:br/>
        <w:t>- Ұлттық мүдде дегенде, аузымызға алдымен қазақ тілінің</w:t>
        <w:br/>
        <w:t>мәселесі оралады. 2008 жылы Қазақ- гуманитарлық заң</w:t>
        <w:br/>
        <w:t>университетінің бір топ ғалымдары, ішінде өзіңіз де бар-</w:t>
        <w:br/>
        <w:t>сыз, «Қазақстан Республикасының Мемлекеттік тілі тура-</w:t>
        <w:br/>
        <w:t>лы» заң жобасын жасадыңыздар. Бірақ-бұл құжат қолдау тап-</w:t>
        <w:br/>
        <w:t>пады. Дегенмен де, сіз мемлекеттік тіл туралы арнайы заң</w:t>
        <w:br/>
        <w:t>қабылдамайынша, қазақ тілінің «көсегесі көгермейтінін» жиі</w:t>
        <w:br/>
        <w:t>айтып жүрсіз. Соған қарағанда қолданыстағы «Тіл туралы» Заң</w:t>
        <w:br/>
        <w:t>сіз сияқты, тіл жанашырларын қанағаттандырып отырған жоқ</w:t>
        <w:br/>
        <w:t>секілді...</w:t>
        <w:br/>
        <w:t>- Ана тіліміз - халқымыздың тағдыры, біле Білсеңіз, тіліміз -</w:t>
        <w:br/>
        <w:t>Біздің ел болып қалу-қалмауымыздың мәселесі. Өйткенітілінен</w:t>
        <w:br/>
        <w:t>айырылған халық ұлттық мүдде түгілі, ұлт есебінде өзін де жо-</w:t>
        <w:br/>
        <w:t>яды. Рас, талай жылдар теперіш кәрген қазақ тілі 1989 жы-</w:t>
        <w:br/>
        <w:t>лы алғаш рет биік деңгейге көтерілді. Мемлекеттік мәртебеге</w:t>
        <w:br/>
        <w:t>ие болды. Бірақ мәселе түпкілікті шешілген жоқ. Ана Тіліміз</w:t>
        <w:br/>
        <w:t>әлі: де әлжуаз. Сондықтан қазіргі «Тіл туралы» Заң қалың</w:t>
        <w:br/>
        <w:t>қазақты қанағаттандырып отырған жоқ. Өйткені ол қазақ</w:t>
        <w:br/>
        <w:t>тілінің қолданыс аясын ойдағыдай кеңейте алмады. Қазақ тілі</w:t>
        <w:br/>
        <w:t>күнделікті өмірдегі негізгі қолданыс тілі болмай, аударма тіл.</w:t>
        <w:br/>
        <w:t>дәрежесінен көтеріле алмай қойды...</w:t>
        <w:br/>
        <w:t>- Сонда бұл тек Заңның қауқарсыздығынан деп ойлайсыз</w:t>
        <w:br/>
        <w:t>ба? )</w:t>
        <w:br/>
        <w:t>- Әрине, оның себеп-салдары көп. Бірақ біз сол</w:t>
        <w:br/>
        <w:t>қолданыстағы Заңның өзін дұрыс пайдалана алмадық. Мы-</w:t>
        <w:br/>
        <w:t>салы, «Тіл туралы» Заңның 23-бабында: «Мемлекеттік тілді</w:t>
        <w:br/>
        <w:t>Белгілі бір көлемде және біліктілік талаптарына сәйкес білуі</w:t>
        <w:br/>
        <w:t>қажет кәсіптердің, мамандықтардың және лауазымдардың</w:t>
        <w:br/>
        <w:t>тізбесі Қазақстан Республикасы заңдарымен белгіленеді»</w:t>
        <w:br/>
        <w:t>делінген. Бұл қағидаттын орындалуын қадағалау арқылы</w:t>
        <w:br/>
        <w:t>да тілімізді бірталай дәрежеге жеткізе алушы едік. Бірақ бұл</w:t>
        <w:br/>
        <w:t>бапты мүлде естен шығардық. Оған қоса, бұрынғы орыс тілі</w:t>
        <w:br/>
        <w:t>- ұлтаралық қарым-қатынас тілі деген жетпегендей, негізгі</w:t>
        <w:br/>
        <w:t>Заңның 7-бабының 2-тармағында: «Мемлекеттік ұйымдарда</w:t>
        <w:br/>
        <w:t>және жергілікті езін-өзі басқару органдарында орыс тілі-рес-</w:t>
        <w:br/>
        <w:t>264</w:t>
        <w:br/>
        <w:t>айтуымның принципті мәні бар. Біздің қазіргі кенжелеу, руха-</w:t>
        <w:br/>
        <w:t>ни. дүниеміздегі қайшылықты мәселелердің барлығы дерлік</w:t>
        <w:br/>
        <w:t>мемлекеттің ұлттық сипатын, оны құрап атырған өз ұлтымызды</w:t>
        <w:br/>
        <w:t>толыққанды мойындамаудан бастау алып отыр.</w:t>
        <w:br/>
        <w:t>Қоғамның жалпы дамуында рухани саланың кештеу</w:t>
        <w:br/>
        <w:t>жетілетіні белгілі. Алайда оның негізі мемлекеттің сипаты-</w:t>
        <w:br/>
        <w:t>мен, қоғамдағы ұлттық мүдделердің нақты қойылу деңгейімен</w:t>
        <w:br/>
        <w:t>қаланатыны мәлім. Енді осыларға нақты мысал келтіре кетейін.</w:t>
        <w:br/>
        <w:t>Рухани әлеміміздің басты арқауы - ана тіліміз. 1989 жы-</w:t>
      </w:r>
    </w:p>
    <w:p>
      <w:r>
        <w:t>лы Мемлекеттік мәртебеге ие болған қазақ Тілі туралы</w:t>
        <w:br/>
        <w:t>конституциялық шешім де қабылданды. Тіл туралы заңның</w:t>
        <w:br/>
        <w:t>жүзеге асуы жөнінде Үкімет бірнеше қаулы-қарар қабылдады.</w:t>
        <w:br/>
        <w:t>Бағдарламалар жасалды. Ана тілдік кеңістікте сең қозғалғаны</w:t>
        <w:br/>
        <w:t>рас. Бірақ мемлекеттік тіл, әсіресе, .мемлекеттік жүйеде,</w:t>
        <w:br/>
        <w:t>көптеген әлеуметтік орталарда тәрге шыға алмай, босағада әкв-</w:t>
        <w:br/>
        <w:t>шешесін іздеген жетім баладай телміріп тұр. Елбасымыздың</w:t>
        <w:br/>
        <w:t>«қазақ қазақпен қазақша сөйлесуі керек», «Қазақстанның</w:t>
        <w:br/>
        <w:t>болашағы - қазақ тілінде» деген сөзіндегі қарапайым</w:t>
        <w:br/>
        <w:t>қағидалар көпшілігімізге әлі пәрменді әсер етпеуде.</w:t>
        <w:br/>
        <w:t>Халқымыздың рухани ұстаздарының бірі Бауыржан</w:t>
        <w:br/>
        <w:t>Момышұлының осыдан 60 жылдай бұрын айтқан, «әзінің ана</w:t>
        <w:br/>
        <w:t>тілінің үдесіне жете алмай, құр қалғандарды, ұлт мақтаныш</w:t>
        <w:br/>
        <w:t>сезімінен, ұлт намысынан ажырап, «шөре-шөре» болып</w:t>
        <w:br/>
        <w:t>жүргендерді» қазір де көптеп кездестіруге болады. Өйткені</w:t>
        <w:br/>
        <w:t>барлық ұл-қыздарымызды қазақ мектептерінде оқытып, ана</w:t>
        <w:br/>
        <w:t>тілінде білім алуын қамтамасыз ете алмай отырмыз. Орыс-</w:t>
        <w:br/>
        <w:t>ша оқып, орысша тәрбиеленген қазақ баласын ата дәстүрінде</w:t>
        <w:br/>
        <w:t>тәрбиелеу, оның сана-сезімін ұлттық бағытта қалыптастыру</w:t>
        <w:br/>
        <w:t>қиынның қиыны.</w:t>
        <w:br/>
        <w:t>Егер біздер осылай тіл туралы бағдарламаларды алдағы</w:t>
        <w:br/>
        <w:t>10 жылдарға соза беретін болсақ, құдай оның бетін аулақ</w:t>
        <w:br/>
        <w:t>етсін, 2030 жылдары орысша оқып, орысша тәрбиеленген,</w:t>
        <w:br/>
        <w:t>ағылшынша сайрап, батысша жетілген, қазақ тәлімінен</w:t>
        <w:br/>
        <w:t>мақұрым қалған ұрпақтар жалпы қазақ тілінің мемлекеттік</w:t>
        <w:br/>
        <w:t>мәртебесіне қарсы шығатын болады. Бұған белгілі қайраткер,</w:t>
        <w:br/>
        <w:t>ғалым Аманкелді Айталының депутат кезінде «Сайлау туралы»</w:t>
        <w:br/>
        <w:t>заңға Парламентке үміткер қазақ азаматтары өз тілін білуді</w:t>
        <w:br/>
        <w:t>249</w:t>
        <w:br/>
        <w:t>50 пайыздан кем Болмау керектігі туралы мәселе көтерген де</w:t>
        <w:br/>
        <w:t>сіз едіңіз. Айтыңызшы, қазіргі таңдағы ақпарат құралдарына</w:t>
        <w:br/>
        <w:t>көңіліңіз тола ма? Бүгінгі баспасөз, телерадиоарналар қандай</w:t>
        <w:br/>
        <w:t>мәселеге көбірек ден қойса дейсіз?</w:t>
        <w:br/>
        <w:t>- Бүгінде еліміздің ұлттық ақпараттық кеңістігі қалыптаса</w:t>
        <w:br/>
        <w:t>алмай отыр. Отандық газет-журналдарымызды 18 пайы-</w:t>
        <w:br/>
        <w:t>зы. ғана қазақ тілінде. Олардың өзі белгілі бір мәселеге</w:t>
        <w:br/>
        <w:t>тереңдеп бара бермейді. Жоғарыда мен айттым, Біз рухани</w:t>
        <w:br/>
        <w:t>жағынан кешеуілдеп қалдық деп. Ақпарат құралдары осы тіл,</w:t>
        <w:br/>
        <w:t>діл, дін саласына көбірек ден қою қажет. Өнер мен руханият</w:t>
        <w:br/>
        <w:t>құндылықтарымызтуралы халықты құлағдар етуге көңіл бөлген</w:t>
        <w:br/>
        <w:t>жөн. Ұлттық мүддені әрдайым алға шығарып отырғаны ләзім.</w:t>
        <w:br/>
        <w:t>Өйткені өзге тілдегі басылымдар біздің ұлттық мәселелерімізге</w:t>
        <w:br/>
        <w:t>бара бермейтіні бесенеден белгілі. Бұл жауапкершілікті тек ана.</w:t>
        <w:br/>
        <w:t>тілімізде жүргізілетін хабарлардан, ғазет-журнал беттерінде</w:t>
        <w:br/>
        <w:t>жарияланатын мақалалардан көруіміз керек.</w:t>
        <w:br/>
        <w:t>Қазіргі күні біз электронды ақпарат құралдарына дұрыс</w:t>
        <w:br/>
        <w:t>Бағыт-бағдар көрсете алмай отырмыз. Анығы, олар тым шек-</w:t>
        <w:br/>
        <w:t>тен шығып кетті. Телеарналарды атыс-шабыс, ұрыс-төбелес</w:t>
        <w:br/>
        <w:t>фильмдері жаулап алды. Ешқандай тарбиелік мәні жоқ</w:t>
        <w:br/>
        <w:t>батыстың мағынасыз сериалдары өскелең ұрпақтың сана-</w:t>
        <w:br/>
        <w:t>сын улап жатыр. Елімізде 8 мыңға тарта шетелдік БАҚ тарал-</w:t>
        <w:br/>
        <w:t>са, соның 90 пайызы орыс тілінде, 5 пайызы ағылшын тілінде</w:t>
        <w:br/>
        <w:t>таралатын көрінеді. Оған ешқандай да шектеу жоқ. Осының</w:t>
        <w:br/>
        <w:t>бәрі «Бұқаралық ақпарат құралдары туралы» Заңымыздың</w:t>
        <w:br/>
        <w:t>асалдығынан. Адамды тәрбиелеуде орны бөлек ақпарат</w:t>
      </w:r>
    </w:p>
    <w:p>
      <w:r>
        <w:t>құралдары өркениетті елдердің бәрінде де рухани санаға</w:t>
        <w:br/>
        <w:t>әсер етуші үлкен күш болып табылады. Сондықтан шет</w:t>
        <w:br/>
        <w:t>мемлекеттердің БАҚ-қа қоятын талабы басқаша. Өзім талай</w:t>
        <w:br/>
        <w:t>елді араладым. Түркия, Үндістан, Қытай, Германияда болдым.</w:t>
        <w:br/>
        <w:t>Ондағы БАҚ-та жүйкені жұқартатын фильмдер, санаға кері</w:t>
        <w:br/>
        <w:t>әсер ететін дүниелер жарияланбайды. Хабарларын көрсеңіз,</w:t>
        <w:br/>
        <w:t>кәдімгідей тынығып қаласын. Біз де арзанқол дүниелерге бола,</w:t>
        <w:br/>
        <w:t>халықты рухани жүдетпей, имандылыққа майын бұрғанымыз</w:t>
        <w:br/>
        <w:t>дұрыс. Ақпарат құралдары елді рухани тұрғыдан байыту</w:t>
        <w:br/>
        <w:t>бағытында жұмыс істесе құба-құп.</w:t>
        <w:br/>
        <w:t>266</w:t>
        <w:br/>
        <w:t>айтуға уақыт тар болып отыр. Дегенмен мына бір мәселені</w:t>
        <w:br/>
        <w:t>ескерте кеткен артық болмас. Ол әлемдік тәжірибеде мем-</w:t>
        <w:br/>
        <w:t>лекет құраушы ұлт 60 пайыздан асса, онда сол мемлекет-</w:t>
        <w:br/>
        <w:t>те мемлекеттік саясат мемлекет құраушы ұлттың мүддесі мен</w:t>
        <w:br/>
        <w:t>мұратына жұмыс істеуі қажет. Бұл шындықты біздер ғана мо-</w:t>
        <w:br/>
        <w:t>йындай алмай отырмыз.</w:t>
        <w:br/>
        <w:t>Қоғамымыздағы, Баукең сөзімен айтқанда, «не орысша-</w:t>
        <w:br/>
        <w:t>ны, не қазақшаны дұрыс сөйлей алмау», «шәре-шөре» бо-</w:t>
        <w:br/>
        <w:t>лу ұрпақтарымыздың ұлттық ойлау жүйесін бұзып отыр. Бұл</w:t>
        <w:br/>
        <w:t>болашағымыз үшін аса қауіпті. Күндердің күнінде әзінің төл</w:t>
        <w:br/>
        <w:t>тарихын білмейтін, ұлттық құндылықтарды мойындамайтын</w:t>
        <w:br/>
        <w:t>мәңгүрттер осылардың қатарынан шығады.</w:t>
        <w:br/>
        <w:t>Қазір посткеңестік кеңістіктегі елдер түгел дерлік</w:t>
        <w:br/>
        <w:t>мемлекеттік тіл туралы заң қабылдады. Біздер артта қалдық.</w:t>
        <w:br/>
        <w:t>Рас, мемлекеттік тіл туралы заң қабылдаудың аса күрделі</w:t>
        <w:br/>
        <w:t>екенін түсінеміз. Алайда ғасырлар қордаланған жағдайдан</w:t>
        <w:br/>
        <w:t>тек мемлекеттік тіл туралы арнайы заң ғана алып шыға ала-</w:t>
        <w:br/>
        <w:t>ды. Оны қабылдаудың қажеттілігі туралы құқықтық нарма</w:t>
        <w:br/>
        <w:t>Негізгі заңымыздың 93-бабында айқын жазылған. Қоғамдағы</w:t>
        <w:br/>
        <w:t>саяси-әлеуметтік және экономикалық күй де орнықты.</w:t>
        <w:br/>
        <w:t>Демографиялық жағдай сонау тәуелсіздіктің алғашқы жыл-</w:t>
        <w:br/>
        <w:t>дарымен салыстырғанда әлдеқайда жақсарды. Елімізде өзге</w:t>
        <w:br/>
        <w:t>этнос әкілдерінің көзқарасында жер иесінің ана тіліне деген</w:t>
        <w:br/>
        <w:t>ізгілікті түсінік қалыптасты. Мемлекеттік тіл туралы заң қазақ</w:t>
        <w:br/>
        <w:t>халқына ғана емес, Қазақстанды туған елім, өз жерім дейтін</w:t>
        <w:br/>
        <w:t>басқа этнос өкілдеріне де қажеттілікке айналды. Оны кейінгі</w:t>
        <w:br/>
        <w:t>кездегі қоғамдағы әлеуметтік өзгерістер анық байқатып отыр.</w:t>
        <w:br/>
        <w:t>Сонымен Бауыржан Момышұлының хатын қайта-қайта</w:t>
        <w:br/>
        <w:t>оқығандағы түйген айымыз - мемлекеттік тіл туралы заң бол-</w:t>
        <w:br/>
        <w:t>май, қазақ тілінің мәселесі толық шешімін таба алмайды.</w:t>
        <w:br/>
        <w:t>Л «Ана тілі», - /9 49 (1042). -2010.--9-15 желтоқсан.</w:t>
        <w:br/>
        <w:t>261</w:t>
        <w:br/>
        <w:t>өзінің рухани кедейлігін мойындағысы келмейтіндерді қазіргі</w:t>
        <w:br/>
        <w:t>басшы қызметкерлер мен кез келген мамандық иелері арасы-</w:t>
        <w:br/>
        <w:t>нан табу қиын емес. Өзінің ұлтын сыйлай, мақтаныш ете алмай,</w:t>
        <w:br/>
        <w:t>әзінің ана тіліне көңіл бөлмей, оны менсінбей, не орысшаны,</w:t>
        <w:br/>
        <w:t>не қазақшаны дұрыс сөйлей алмай шалдыр-батпаққа бөленіп</w:t>
        <w:br/>
        <w:t>жүрген, сонан соң бүгін азын-аулақ ағылшынша білгеніне</w:t>
        <w:br/>
        <w:t>мәз болып, өз ана тілінен жеріп, мәдениеттің көзін тек әзге</w:t>
      </w:r>
    </w:p>
    <w:p>
      <w:r>
        <w:t>тілден іздеп жүргендерді кездестіру осы күндері де қиындыққа</w:t>
        <w:br/>
        <w:t>түспейді. Баукең айтқан «қазақ тілін ана тілім деп таны-</w:t>
        <w:br/>
        <w:t>май, қазақша дұрыс сөйлеп, жазып, оқып, өсуді міндетім деп</w:t>
        <w:br/>
        <w:t>білмейтін» «немере-шөберелерді» қазіргі қазақтың кез кел-</w:t>
        <w:br/>
        <w:t>ген отбасынан табуға болады. Бұл арада принципшілдікті та-</w:t>
        <w:br/>
        <w:t>ныта алмай атырған ата да, әке де кінәлі, дегенмен салмақтың</w:t>
        <w:br/>
        <w:t>басы анада жатыр. Әйткені ана өз тілінде сөйлемей, баласы</w:t>
        <w:br/>
        <w:t>анасының тілінде сөйлемейді. Бұл -- дәлелдеуді қажет етпейтін</w:t>
        <w:br/>
        <w:t>аксиома.</w:t>
        <w:br/>
        <w:t>Сәйтіп, қазір де қазақ тілі -ұлттың өзегі екенін түсінбеушілік</w:t>
        <w:br/>
        <w:t>жетіп артылады. Ағаштың өзегіне құрттүссе, ол ағаш тез шіриді,</w:t>
        <w:br/>
        <w:t>пайдаға аспайды. Ұлтымызды талай қырғыннан сақтап келе</w:t>
        <w:br/>
        <w:t>жатқан осы ана тіліміз деген ұлттық мақтаныштың әрбір қазақ</w:t>
        <w:br/>
        <w:t>баласының бойын билей алмауы қоғамда көп қиыншылықтар-</w:t>
        <w:br/>
        <w:t>ға әкелуде.</w:t>
        <w:br/>
        <w:t>Мұның бәрі мемлекеттік тілдің болашағы шешілетін мек-</w:t>
        <w:br/>
        <w:t>теп алды мекемелер мен жалпы білім, орталық, аймақтық</w:t>
        <w:br/>
        <w:t>билік жүйелерінде қазақ тіліне қажеттілікті туғыза ал-</w:t>
        <w:br/>
        <w:t>май отырғанымызда. Барлық қазақ ұл-қыздары қазақ</w:t>
        <w:br/>
        <w:t>мектептерінде оқып, өз ана тілінде білім, ғылым алулары қажет</w:t>
        <w:br/>
        <w:t>деген рухани ұстаз пікірін ескеретін де ешкімнің болмауында.</w:t>
        <w:br/>
        <w:t>Расында да, орысша оқып, орысша тәрбиеленген қазақ ба-</w:t>
        <w:br/>
        <w:t>ласын ата дәстүрінде тәрбиелеу де, оның ұлттық сана-сезімін</w:t>
        <w:br/>
        <w:t>қалыптастыру да қиынның қиыны. Бұл, «Өз перзентін тек орыс-</w:t>
        <w:br/>
        <w:t>ша оқытса ата-анасы, Анатілін ардақтауға жетпегені шамасы»,</w:t>
        <w:br/>
        <w:t>- деп нағыз ұлтшыл ақынымыз Мұхтар Шаханов айтқандай,</w:t>
        <w:br/>
        <w:t>аса күрделі мәселелердің бірі болып отыр.</w:t>
        <w:br/>
        <w:t>Сонымен әткен ғасырдың 40-жылдары көтерілген принципті</w:t>
        <w:br/>
        <w:t>мәселелер түгел шешілді деуге әлі ерте. Оның толып жатқан</w:t>
        <w:br/>
        <w:t>әлеуметтік, саяси-құқықтық себептері бар. Оны тарқатып</w:t>
        <w:br/>
        <w:t>2680</w:t>
        <w:br/>
        <w:t>бұл принципті мәселе әлі толық шешілмей, асы күнге дейін күн</w:t>
        <w:br/>
        <w:t>тәртібінде тұр. Сонан соң қазақ тілінің беделін түсіру, бұрмалау,</w:t>
        <w:br/>
        <w:t>бүлдіру халықтың халық, ұлттың ұлт болуына өте қауіпті, зиян-</w:t>
        <w:br/>
        <w:t>ды болғандықтан, тіл білмейтіндер, шүршіт болып кеткендердің</w:t>
        <w:br/>
        <w:t>орнына «салмақты, саналы, жауапты, қазақ тілінің мүддесін-</w:t>
        <w:br/>
        <w:t>қабырғасы қайыса ойлайтын адамдар тағайындалсын» дейді.</w:t>
        <w:br/>
        <w:t>Бұл арада әңгіме өз ұлтымыздың өкілдері туралы болып отыр.</w:t>
        <w:br/>
        <w:t>Осыларды және басқаларды айтып келеді де, Қазақстанда</w:t>
        <w:br/>
        <w:t>қазақтілі заңның әділдігі бойынша мемлекеттік тіл болып сана-</w:t>
        <w:br/>
        <w:t>лып, төрге шығарылып, бұрынғы қалпына кешікпей келтірудің</w:t>
        <w:br/>
        <w:t>шараларын тездетіп қалға алынып, іс жүзінде қатал төңкеріс</w:t>
        <w:br/>
        <w:t>жүзеге асырылуы тиіс деген қорытындыға келеді. Бірақ бұған</w:t>
        <w:br/>
        <w:t>сол кездегі ұлттық мұраттарды мойындай бермейтін ұлы</w:t>
        <w:br/>
        <w:t>державалық шовинистік ауруға шалдыққан Орталыққа қатаң</w:t>
        <w:br/>
        <w:t>бағынған жағдайда мүмкіндік жоқ болатын.</w:t>
        <w:br/>
        <w:t>Бауыржан Момышұлының хатынан бері 60 жылдан артық</w:t>
        <w:br/>
        <w:t>уақыт өтті. Құдайға шүкір, еліміз егемендікке жетіп, мемлекеті-</w:t>
        <w:br/>
        <w:t>міз тәуелсіздік алды. Баукең армандаған қазақ тілі мемлекеттік</w:t>
        <w:br/>
        <w:t>мәртебеге ие болды. Бұл турасында заң да, конституциялық</w:t>
        <w:br/>
        <w:t>шешім де бар. Тілдерді қолдану мен дамытудың кезең-кезеңге</w:t>
        <w:br/>
        <w:t>арналған мемлекеттік бағдарламалары жасалып келеді.</w:t>
        <w:br/>
        <w:t>Елімізде мемлекеттік тілдің қолданыс аясы кеңи түсті.</w:t>
        <w:br/>
        <w:t>Рас, сең қозғалды. Бірақ осыны айтсам, көз алдыма сонау</w:t>
      </w:r>
    </w:p>
    <w:p>
      <w:r>
        <w:t>балалық шақ еске түседі. Ол кездері Сырдариядағы сеңнің</w:t>
        <w:br/>
        <w:t>кеткенін қызықтап өзен жағасына жиі баратынбыз. Сон-</w:t>
        <w:br/>
        <w:t>да әуелгі кезде су ортасындағы үлкен мұздар бірін-бірі ұстап,</w:t>
        <w:br/>
        <w:t>сеңнің қозғалысына қарқын бермей тұратын. Бұл сонымен</w:t>
        <w:br/>
        <w:t>қатар өзеннің айналмалары мен қолтықтарындағы мұздың</w:t>
        <w:br/>
        <w:t>ыдырауын тежейтін. Сондықтан біздер осы аумақтарда біразға</w:t>
        <w:br/>
        <w:t>дейін коньки тебе беретінбіз. Біздегі ана тілінің жағдайы</w:t>
        <w:br/>
        <w:t>осыған ұқсас.</w:t>
        <w:br/>
        <w:t>Ең негізгісі - қоғамда мемлекеттік тіл өз мәртебесіне</w:t>
        <w:br/>
        <w:t>лайықты орын ала алмай отыр. Кәптеген әлеуметтік орталарда</w:t>
        <w:br/>
        <w:t>қазақтілі босағадан сығалап қарап тұр. Қалаларда қазақшатілі</w:t>
        <w:br/>
        <w:t>шыққан жас балаларды кездестіру бүгін де таңсық. Қазақ тілін</w:t>
        <w:br/>
        <w:t>кедей тіл, онымен айтайын деген ойыңды еркін айта алмайсың</w:t>
        <w:br/>
        <w:t>дегендер мен ұлттық мақтаныш сезімі мен ұлт намысынан ада,</w:t>
        <w:br/>
        <w:t>259</w:t>
        <w:br/>
        <w:t>тиімді, көңіл кетеріп, керегінде жанға тиіп, ашындырып; өтін</w:t>
        <w:br/>
        <w:t>сыртқа шығарып, долдандырып, қысыл-таяң - қатал жағдайда</w:t>
        <w:br/>
        <w:t>қайрап, егеп, «сөз тапқанға қолқа жоқ» дегендейін ерге, ел-</w:t>
        <w:br/>
        <w:t>ге медет болып, ер намысын, ел намысын, адамгершілік арын,</w:t>
        <w:br/>
        <w:t>қан майданда, қырғын соғыста қасиетті тудай жоғары көтеріп,</w:t>
        <w:br/>
        <w:t>текті сезім оятып - туғызып, адам түгіл жағдайдың көмейіне</w:t>
        <w:br/>
        <w:t>құм құйып, аузын аштырмай, үнін шығармай қоятын тіл болған</w:t>
        <w:br/>
        <w:t>емес пе еді». Осы тебіренісін ары қарай жалғастыра келіп,</w:t>
        <w:br/>
        <w:t>Баукең қазақ тілінің еш уақытта өзімен көршілес халықтың</w:t>
        <w:br/>
        <w:t>тілдерінен сорлы болып көрмегенін, өз сыбағасын ешкімге</w:t>
        <w:br/>
        <w:t>жегізбегенін, тіл байлығы, тіл тазалығы - ұлт қасиетінің, оның</w:t>
        <w:br/>
        <w:t>салт-санасының негізгі әнеге, нағыз Белгісі екендігін атап</w:t>
        <w:br/>
        <w:t>көрсетеді.</w:t>
        <w:br/>
        <w:t>Расында да, таза шешендік, шеберлікпен ойындағысын ай-</w:t>
        <w:br/>
        <w:t>та, ұғындыра білген, ел басқарған көсемдер мен шешендер-</w:t>
        <w:br/>
        <w:t>ге қазақ тарихы кенде болған жоқ. Төле, Қазыбек, Әйтеке би-</w:t>
        <w:br/>
        <w:t>лер алмас қылыштай өткір тілдерімен бүкіл қазақ елін бірлікке</w:t>
        <w:br/>
        <w:t>ұйыстырып, алысқанын жеңіп, тартысқанын табанға салғанына</w:t>
        <w:br/>
        <w:t>кәрі тарих куә.</w:t>
        <w:br/>
        <w:t>«Өнер алды - қызыл тіл» дегендей, адам баласының</w:t>
        <w:br/>
        <w:t>байлығында тілден артық ештеңенің жоқтығын жақсы ұғынған,</w:t>
        <w:br/>
        <w:t>оған бас иген Баукең мәдениетіміздің өзегі, қазақтың басты</w:t>
        <w:br/>
        <w:t>ұлттық белгісі - тілі, қазақ тілі деп бағалай отырып, «Ана тілін</w:t>
        <w:br/>
        <w:t>сүймегендік, білмегендік, ұлт сезімін жоя отырып, ұлт безерлік</w:t>
        <w:br/>
        <w:t>тудырады» дейді. Ол қазақ тілін «дәрекі, икемсіз, топас, ке-</w:t>
        <w:br/>
        <w:t>дей тіл... Онымен айтайын деген ойыңды, пікіріңді, еркін ай-</w:t>
        <w:br/>
        <w:t>та алмайсың» дегендерді қатты сынға алып, өз сөзіне толып</w:t>
        <w:br/>
        <w:t>жатқан мысалдар келтіреді. Мұндай ойлардың егесі «өзінің ана</w:t>
        <w:br/>
        <w:t>тілінің үдесіне жете алмай - құр қалғандардың, ұлт мақтаныш</w:t>
        <w:br/>
        <w:t>сезімінен, ұлт намысынан ажырап, «шөре-шөре» болып, артта</w:t>
        <w:br/>
        <w:t>қалғандардың надандықтарының сылтауы дегенге: мегзейді.</w:t>
        <w:br/>
        <w:t>Осы арада хат иесінің егер қазақ тілі кедей тіл, болса, онда с0-</w:t>
        <w:br/>
        <w:t>нау заманда-ақ Абай, Гұлтанмахмұт сияқты. ақындарымыз</w:t>
        <w:br/>
        <w:t>Еуропаның атақты данышпан ақын-жазушыларын 63</w:t>
        <w:br/>
        <w:t>нұсқасынан артық етпесе, кем аударған жоқ еді ғой деген</w:t>
        <w:br/>
        <w:t>пікірін келтіре кеткен артық болмақ.</w:t>
        <w:br/>
        <w:t>256</w:t>
      </w:r>
    </w:p>
    <w:p>
      <w:r>
        <w:t>осындай адам ғана отандастарының алдындағы өз халқының</w:t>
        <w:br/>
        <w:t>және ең алдымен халықтардың бауырластығы алдындағы өз</w:t>
        <w:br/>
        <w:t>борышын терең де жоғары сезінеді» деген өсиеттері бүгінгі</w:t>
        <w:br/>
        <w:t>күні де атойлап тұр.</w:t>
        <w:br/>
        <w:t>Кезінде Кеңес Одағының. Батыры атағына үш рет</w:t>
        <w:br/>
        <w:t>ұсынылғанымен Мәскеудің генералитетіндегі «аса</w:t>
        <w:br/>
        <w:t>қырағыларға» Бауыржан Момышұлының биік ұлттық рухы,</w:t>
        <w:br/>
        <w:t>өз ұлтын жанындай жақсы көргені, оның мүддесі үшін жан</w:t>
        <w:br/>
        <w:t>қиярлық іске дайын екендігі, яғни «ұлтшылдығы» ұнамады.</w:t>
        <w:br/>
        <w:t>Баукең бастаған сарбаздар сан мәрте теңдесі жоқ ерлік</w:t>
        <w:br/>
        <w:t>көрсетсе де, оның ержүрек басшысына кеңес кезеңінде</w:t>
        <w:br/>
        <w:t>батырлық бұйырмады.</w:t>
        <w:br/>
        <w:t>Осындай шынайы мағынасындағыұлтшылды орысша айтсаң</w:t>
        <w:br/>
        <w:t>ұқпайтындар, қазақша айтсаң да түсінбейтіндер, бойында</w:t>
        <w:br/>
        <w:t>не қазаққа, не орысқа тән қасиеттердің жоқтығы қинаған.</w:t>
        <w:br/>
        <w:t>Сондықтан ол кімде кім өз ұлтын сыйласа және оны мақтан</w:t>
        <w:br/>
        <w:t>тұтса, ол сөзсіз өзгені де сыйлай алады, белгілі бір ұлттың</w:t>
        <w:br/>
        <w:t>толық азаматы болып әрі өз ұлтын мақтан ете отырып, басқа</w:t>
        <w:br/>
        <w:t>халыққа да лайықты қарай алады деген тұжырым жасаған.</w:t>
        <w:br/>
        <w:t>Бұл ойын ары қарай тарқата түсіп, «Әрбір адам өз ұлтын сүюге</w:t>
        <w:br/>
        <w:t>тиіс және өз ұлтын терең сүю мен оны мақтан ету арқылы басқа</w:t>
        <w:br/>
        <w:t>ұлттарды танып, құрметтеп және оларды да сүюге тиіс» дейді.</w:t>
        <w:br/>
        <w:t>Бауыржан Момышұлы қазақ тілінің болашағын ойлап,</w:t>
        <w:br/>
        <w:t>ана тілдік кеңістіктегі келеңсіз көріністердің алда неге алып</w:t>
        <w:br/>
        <w:t>келетінін болжап, Біліп, ол туралы Қазақстан Компартиясы</w:t>
        <w:br/>
        <w:t>Орталық Комитетінің хатшысы Әбдіхалықовқа хат жазған. Енді</w:t>
        <w:br/>
        <w:t>осыны арнайы әңгіме өзегі етіп, бірер ойымызды ортаға сала</w:t>
        <w:br/>
        <w:t>кетсек. Бұл хаттың мән-мағынасын кешегі кеңестік кезеңде</w:t>
        <w:br/>
        <w:t>ұлтымыздың басшылары түсінгенімен, оны жүзеге асыру үшін</w:t>
        <w:br/>
        <w:t>еш шара қолдана алмады. Қайта жағдай тереңдей түсті. Оған</w:t>
        <w:br/>
        <w:t>елімізде 700 қазақ мектептерінің жабылып, жаппай аралас мек-</w:t>
        <w:br/>
        <w:t>тептер қаптағанын айта кетсек те жетер. Олардың, шындығына</w:t>
        <w:br/>
        <w:t>келгенде, орыс мектептерінен айырмасы шамалы болатын.</w:t>
        <w:br/>
        <w:t>Иә, хат жазылған кез 1944.жылдың наурызы еді. Жаудың беті</w:t>
        <w:br/>
        <w:t>кеңестік кеңістіктен толық түріліп, Ұлы Отан соғысының бағыты</w:t>
        <w:br/>
        <w:t>айқындалғанымен кескілескен ұрыстар әлі жүріп жатқан-ды.</w:t>
        <w:br/>
        <w:t>Осындай кезеңде қысқа демалысқа елге келген, сезімі сергек,</w:t>
        <w:br/>
        <w:t>254</w:t>
        <w:br/>
        <w:t>ойы ұшқыр Бауыржан Момышұлының көңілге түйгендері көп</w:t>
        <w:br/>
        <w:t>еді. Соның ішінде қазақ тіліне қатысты газеттерді оқып, кейбір,</w:t>
        <w:br/>
        <w:t>кейінгі кезде басылған қазақ тіліндегі кітаптарды желе-жор-</w:t>
        <w:br/>
        <w:t>тып қарап шығып, күннен күнге ұлғайып, шым-шытырық</w:t>
        <w:br/>
        <w:t>«шүршіттенуді» көзбен көре, құлақпен естігендері бір төбе</w:t>
        <w:br/>
        <w:t>болатын. Баукең қазақ қоғамындағы әлеуметтік орталар-</w:t>
        <w:br/>
        <w:t>да орыс тілінің үстемдік ете бастағанын байқаған, келешегін</w:t>
        <w:br/>
        <w:t>таныған. Бұл мәселенің тұтас халықтың бүкіл тағдырындағы</w:t>
        <w:br/>
        <w:t>аса күрделі екенін, терең тамырлы келеңсіз көріністің алда</w:t>
        <w:br/>
        <w:t>ушығып, кері эсер етіп, қазақ халқын өзі сан ғасыр жинаған ру-</w:t>
        <w:br/>
        <w:t>хани байлығынан айыратынын ойлап күйзелген. Ол соғыстағы</w:t>
        <w:br/>
        <w:t>жеңілістен рухани жеңілісті жоғары қойған. Бір соғыста</w:t>
        <w:br/>
        <w:t>жеңілген келесі бір шайқаста жеңіске жетуі мүмкін. Ал рухани</w:t>
        <w:br/>
        <w:t>жеңілісте әсте жеңіс бола қоймайды деп санаған. )</w:t>
        <w:br/>
        <w:t>Бауыржан Момышұлы бүйте берсе, күндердің күнінде қазақ</w:t>
      </w:r>
    </w:p>
    <w:p>
      <w:r>
        <w:t>елінің де тағдыры қыл үстінде болатынын жақсы түсінді. Түсініп</w:t>
        <w:br/>
        <w:t>қана қойған жоқ, онымен күресті, өзінің қазақ ұлтының әкілі</w:t>
        <w:br/>
        <w:t>ретінде азаматтық барышы санады. Сол үшін хат жазды. «Мен</w:t>
        <w:br/>
        <w:t>әскери адаммын,--дейді ол, --Тіл мәселесі туралы араласарлық</w:t>
        <w:br/>
        <w:t>жөнім жоқ сияқты, бірақ та айтылған мәселелер халқымыздың</w:t>
        <w:br/>
        <w:t>жауынгерлік мінез-құлқын тәрбиелеу, салт-сана, ел намы-</w:t>
        <w:br/>
        <w:t>сы, ер намысына, адамгершілік арына, жауынгерлік мұра-</w:t>
        <w:br/>
        <w:t>дәстүріне ерекше байланысты болғандықтан, көріп, біліп,</w:t>
        <w:br/>
        <w:t>сезіп тұра, айтпағанымды өзіме үлкен ар, кешпес күнә деп</w:t>
        <w:br/>
        <w:t>түсінгендігімнен жазып отырмын». Этикетті қатты сақтайтын</w:t>
        <w:br/>
        <w:t>автор өзінің кезқарасының, түсініктерінің бәрі бірдей дұрыс 60-</w:t>
        <w:br/>
        <w:t>ла бермеуі мүмкін екенін де ескертеді.</w:t>
        <w:br/>
        <w:t>Хат ана тілі туралы терең толғаныстарға толы. Оны ерекше</w:t>
        <w:br/>
        <w:t>сезім құшағында болмай, бейжай оқу мүмкін емес. Соның бірін,</w:t>
        <w:br/>
        <w:t>ұзақ та болса, келтіре кетейік: «Таяқ еттен, сөз сүйектен өтеді»,</w:t>
        <w:br/>
        <w:t>«Ат жүйрігі айырады, тіл жүйрігі қайырады», «Сөз жүйесін та-</w:t>
        <w:br/>
        <w:t>бады, мал иесін табады», «Қиыстырып қаласаң отын жанар,</w:t>
        <w:br/>
        <w:t>қисындырып айтсаң халық нанар», «Зекетсіздің малы арам,</w:t>
        <w:br/>
        <w:t>тілсіздің дауы арам» дегендейін - қазақ тілі өзінің таза түрінде,</w:t>
        <w:br/>
        <w:t>бірнеше ғасыр, біздің заманымызға дейін, өткірлігімен, бой</w:t>
        <w:br/>
        <w:t>балқытып, тамыр шымырлатып, жан-жүйеңді жандырып,</w:t>
        <w:br/>
        <w:t>құлақ құрышыңды қандырып, ұғымыңа қонымды, жүрегіңе</w:t>
        <w:br/>
        <w:t>255</w:t>
        <w:br/>
        <w:t>Мемлекеттің ұлттық сипаты айқындалмай,</w:t>
        <w:br/>
        <w:t>ұлттық мүддеге деген көзқарас түзелмейді</w:t>
        <w:br/>
        <w:t>«Ұлтшыл» дегеніміз - ұлтты сүю,</w:t>
        <w:br/>
        <w:t>сол үшін күресу</w:t>
        <w:br/>
        <w:t>Кез келген елді мемлекет ретінде қалыптастырып, алға</w:t>
        <w:br/>
        <w:t>жетелейтін - ұлттық идея ғой. Еліміздің тәуелсіздік алғанына</w:t>
        <w:br/>
        <w:t>бірсыпыра жыл өтсе де, асы ұлттық идея деген ұғымға әлі күнге</w:t>
        <w:br/>
        <w:t>дейін сусап келеміз. Мемлекетті құраушы ұлт бола тұра, бүгінгі</w:t>
        <w:br/>
        <w:t>күнге дейін ұлттық мәселелерімізді алдыңғы орынға шығара</w:t>
        <w:br/>
        <w:t>алмай жүрміз. Ұлттық саясаттағы мемлекеттік бағытымызды да</w:t>
        <w:br/>
        <w:t>тұжырымдай алған жоқпыз. Қалай айлайсыз, қазақтың қамын</w:t>
        <w:br/>
        <w:t>күйттей алмағанымыз, ұлт ретіндегі рухымыздың әлсіздігі ме,</w:t>
        <w:br/>
        <w:t>әлде өзгеге жалтаңдаған жалпақшешейлік психологияның</w:t>
        <w:br/>
        <w:t>әсері ме?</w:t>
        <w:br/>
        <w:t>Ұлттық идея, ұлттық мүдде -өте нәзік әрі күрделі мәселе. Біз</w:t>
        <w:br/>
        <w:t>«ұлтшыл» деген сөзге үрке қараймыз. Кеңес заманында да со-</w:t>
        <w:br/>
        <w:t>лай болған. Сол үшін Алаш ардақтылары шейіт болды. Ал шын</w:t>
        <w:br/>
        <w:t>мәнінде «ұлтшыл» деген - жақсы ұғым. Ол - өз ұлтын өзгеден</w:t>
        <w:br/>
        <w:t>жоғары қою немесе өзге ұлтты кемсіту деген сөз емес. Бұл- вз</w:t>
        <w:br/>
        <w:t>ұлтын сүю, сол үшін күресу деген ұғым. Біздің әлі күнге дейін</w:t>
        <w:br/>
        <w:t>осы «ұлтшыл» деген сөзден қашқақтайтынымыз - кеңестік</w:t>
        <w:br/>
        <w:t>кезеңдегі түсініктен әлі де ұзай қоймағанымызды көрсетеді.</w:t>
        <w:br/>
        <w:t>Тәуелсіздіктің 19-шы жылына аяқ бастық. Осы мерзім</w:t>
        <w:br/>
        <w:t>ішінде қазақ қоғамы өзінің бұрынғы саяси жүйедегі сипатын</w:t>
        <w:br/>
        <w:t>түгел өзгерте алмай келеді. Жеке мемлекетті құраушы ұлт</w:t>
        <w:br/>
        <w:t>ретінде қалыптасудағы бетбұрысымыз тәуелсіздік алу идея-</w:t>
        <w:br/>
        <w:t>ларынан ары аса алмады. Саяси азаттығымыз дәстүрлі руха-</w:t>
        <w:br/>
        <w:t>ни құндылықтармен суарылмады. Егемен еліміздің алғашқы</w:t>
        <w:br/>
        <w:t>құжаты- Егемендік туралы Декларацияда таңбаланған «ұлттық</w:t>
        <w:br/>
        <w:t>262</w:t>
      </w:r>
    </w:p>
    <w:p>
      <w:r>
        <w:t>мемлекеттікті сақтау; қорғау.және нығайту жөнінде шаралар</w:t>
        <w:br/>
        <w:t>қолданатыны» туралы қағида 1995 жылы дереу «ұмытылғаны»</w:t>
        <w:br/>
        <w:t>да «жығылған үстіне жұдырық» болды. Шынтуайтында, қазіргі</w:t>
        <w:br/>
        <w:t>күні қағаз жүзінде де, іс жүзінде де ұлттық мемлекеттілікті,</w:t>
        <w:br/>
        <w:t>оны құрап отырған қазақ ұлтын да мойындағымыз келмейді.</w:t>
        <w:br/>
        <w:t>Өзге түгілі, өз қандастарымызға ұлттық тұрғыдан талап қоя</w:t>
        <w:br/>
        <w:t>алмай жатқанда, ұлттық мүддеміз қайдан алға шықсын?</w:t>
        <w:br/>
        <w:t>Баяғы құлдық психологиядан, өзгеге жалтақтау, басқаға</w:t>
        <w:br/>
        <w:t>жән-жосықсыз еліктеу, саяси белсенділігіміздің ӛлсіздігі, ру-</w:t>
        <w:br/>
        <w:t>хани жұтаңдануымыздың бәрі айналып келгенде, ұлттық</w:t>
        <w:br/>
        <w:t>мәселелеріміздің шешілуіне тұсау болып отыр. Оның үстіне</w:t>
        <w:br/>
        <w:t>алдымен эканомикалық мәселелерді шешеміз, содан кейін</w:t>
        <w:br/>
        <w:t>басқа салаларға көшеміз деп жүріп, рухани дүниелерімізді</w:t>
        <w:br/>
        <w:t>кешеуілдетіп алдық. Меніңше, саяси-экономикалық сала-</w:t>
        <w:br/>
        <w:t>лармен қоса, рухани мәселелерді де қатар алып жүру керек.</w:t>
        <w:br/>
        <w:t>Қоғамның өзі тұтас бір дүние емес пе? Ал сол қоғамды құраушы</w:t>
        <w:br/>
        <w:t>жүйелерді бір-бірінен бөліп, кезек қоюға өз басым келіспеймін.</w:t>
        <w:br/>
        <w:t>Экономикалық қарқынға рухани әлеміміз де қатар ілесу керек</w:t>
        <w:br/>
        <w:t>еді. Әлемдегі еңақылды ел саналатын Жапонияныңтәжірибесін</w:t>
        <w:br/>
        <w:t>алайықшы. Олар екінші дүниежүзілік соғыстан кейін бірден</w:t>
        <w:br/>
        <w:t>адами факторларға, яғни адамның сана-сезімін серпілтуге, ру-</w:t>
        <w:br/>
        <w:t>хани болмысын көтеруге ден қайды. Халқының Білімін көтеріп,</w:t>
        <w:br/>
        <w:t>жауапкершілігін күшейтіп, жеке интеллектуалдық әлеуетін</w:t>
        <w:br/>
        <w:t>арттыруға көңіл бөлді. «Ұлттық абыройын болмайынша, ұлтқа</w:t>
        <w:br/>
        <w:t>пайдаңды тигізбесең, ұлттың ұлы, азаматы емессің». деген</w:t>
        <w:br/>
        <w:t>қағидатты сіңірді. Соның арқасында жапондар бүгінде алысқа</w:t>
        <w:br/>
        <w:t>кетгі. Биікке жетті. Бізге осылай талап қаю жағы жетіспейді.</w:t>
        <w:br/>
        <w:t>Оны айтасыз, мемлекеттің ұлттық сипатын да әлі айқындай ал-</w:t>
        <w:br/>
        <w:t>май отырмыз. Ол айқындалмайынша, ұлттық мүддеге деген</w:t>
        <w:br/>
        <w:t>көзқарас та түзелмейтінін естен шығармауымыз керек. Билік</w:t>
        <w:br/>
        <w:t>төңірегінде жүрген қаракөздеріміздің ұлтшылдығы кемшін.</w:t>
        <w:br/>
        <w:t>Осы ұлтсыздық сана ұлттық ойлау жүйемізді бұзып, ұлттық та-</w:t>
        <w:br/>
        <w:t>нымымызды әлсіретіп отыр. Халық та серпілу. керек. Біздің</w:t>
        <w:br/>
        <w:t>«Бұл ең бірінші кімнің мемлекеті, алдымен кімнің «сойылын</w:t>
        <w:br/>
        <w:t>соғып, жыртысын жыртуымыз» керек, кімнің мүддесін ойла-</w:t>
        <w:br/>
        <w:t>уымыз қажет» деген тұрғыда ойланатын мезгіл жетті.</w:t>
        <w:br/>
        <w:t>263</w:t>
        <w:br/>
        <w:t>АҚШ конгресі</w:t>
        <w:br/>
        <w:t>«заңдардың бейіті» атанған</w:t>
        <w:br/>
        <w:t>- Кезінде Парламент қабырғасында жүргенде «Мәдениет</w:t>
        <w:br/>
        <w:t>туралы», «Саяси партиялар туралы», «Жарнама туралы»</w:t>
        <w:br/>
        <w:t>Заңдар алдыңыздан әтті. Докторлық диссертацияңызда да</w:t>
        <w:br/>
        <w:t>«Қазақстан Республикасы кәсіби Парламентінің қалыптасуы:</w:t>
        <w:br/>
        <w:t>саясаттанулық талдау» тақырыбын қаузаған екенсіз. Осы</w:t>
        <w:br/>
        <w:t>саланың білгір маманы ретінде бүгінгі Парламенттің пәрмендігі</w:t>
        <w:br/>
        <w:t>жөнінде не айтар едіңіз? Жалпы заң шығаруға келгенде,</w:t>
        <w:br/>
        <w:t>асығыстыққа ұрынып жатқан жоқпыз ба? Олай дейтініміз, бір</w:t>
        <w:br/>
        <w:t>қабылданған заң іле-шала өзгерістерге ұшырайтнінеін көз</w:t>
        <w:br/>
        <w:t>көріп, құлақ естіп жүр...</w:t>
        <w:br/>
        <w:t>- Заң шығарушы орган қоғамның саяси-әлеуметтік,</w:t>
        <w:br/>
        <w:t>экономикалық, рухани салаларының дамуына ықпал ететін</w:t>
        <w:br/>
        <w:t>бірсыпыра заңдар. қабылдады. Біраз жұмыстар атқарылды.</w:t>
        <w:br/>
        <w:t>1995 жылдан бүгінге дейін “еліміздің Парламенті 1 847 заң</w:t>
      </w:r>
    </w:p>
    <w:p>
      <w:r>
        <w:t>қабылдап, қоғамдағы күрделі реформалардың жүзеге асуы-</w:t>
        <w:br/>
        <w:t>на әсерін тигізді. Әрине, заң шығару жағынан ешкімнен кем</w:t>
        <w:br/>
        <w:t>түсіп жатқан жоқпыз. Кейде жылына 150-ге жуық заң қабыл-</w:t>
        <w:br/>
        <w:t>дайды екенбіз. Кемшілігіміз - заңдық. құжаттарымызды</w:t>
        <w:br/>
        <w:t>асығыс қабылдайтынымызда. Сосын аны қайта-қайта өзгертіп,</w:t>
        <w:br/>
        <w:t>толықтырулар енгізіп, әбігерге түсіп жатамыз. Бір ғана мысал</w:t>
        <w:br/>
        <w:t>айтайын. Мына қолданыстағы «Бұқаралық ақпарат құралдары</w:t>
        <w:br/>
        <w:t>туралы» Заң мың құбылды. 1999 жылы қабылданған заңға</w:t>
        <w:br/>
        <w:t>2001, 2003, 2005; 2006 және 2009 жылдары өзгерістер енгізіліп,</w:t>
        <w:br/>
        <w:t>«қырық құрау» болды. Сұмдық емес пе? АҚШ парламентін</w:t>
        <w:br/>
        <w:t>зерттеушілер мұндағы Конгрестің комитеттеріне келіп</w:t>
        <w:br/>
        <w:t>түскен заңдардың 90 пайызы қабылданбайтынын айтады.</w:t>
        <w:br/>
        <w:t>Сондықтан бұл органды кейде «заңдардың бейіті» деп атай-</w:t>
        <w:br/>
        <w:t>ды екен. Сондықтан заңды алдымен әбден сүзгіден өткізіп,</w:t>
        <w:br/>
        <w:t>пісіл-жетілгеннен кейін барып қабылдау қажет. Халықтық-</w:t>
        <w:br/>
        <w:t>талқысына жиі ұсыну да қателіктерге ұрынбауымыздың бір жо-</w:t>
        <w:br/>
        <w:t>лы.</w:t>
        <w:br/>
        <w:t>Бас-аяғы жоқ асығыс қабылданған заңдардың әзі кейде</w:t>
        <w:br/>
        <w:t>Парламенттің пәрменсіздігін кәрсетіп жатады.</w:t>
        <w:br/>
        <w:t>267</w:t>
        <w:br/>
        <w:t>- Басқа билік органдарына қарағанда, Парламенттің ұлттық</w:t>
        <w:br/>
        <w:t>сипаты басымырақ болу қажет. Қазіргі Парламент осы мақсат</w:t>
        <w:br/>
        <w:t>үдесінен шығып жатыр ма?</w:t>
        <w:br/>
        <w:t>- Жалпы, Парламенттің ұлттық мүддені қорғай алуы үшін</w:t>
        <w:br/>
        <w:t>алдымен өз билігін өзі шеше алатын құқықтық мәртебеге</w:t>
        <w:br/>
        <w:t>ие болуы керек. Екіншіден, ол әлемдік парламентаризм</w:t>
        <w:br/>
        <w:t>қағидаттарын толық игеруге тиісті. Оның ең бастысы -</w:t>
        <w:br/>
        <w:t>мемлекеттік биліктің бөлінуі туралы классикалық теорияга</w:t>
        <w:br/>
        <w:t>сәйкес, Парламенттің атқарушы биліктік толыққанды бақылау</w:t>
        <w:br/>
        <w:t>функциясының болуы. Осындай принциптерсіз Парламент</w:t>
        <w:br/>
        <w:t>өзінің тарихи миссиясын толыққанды орындай алмайды.</w:t>
        <w:br/>
        <w:t>Осыларсыз ұлттық мүддені толыққанды қорғай да, қолдай да,</w:t>
        <w:br/>
        <w:t>оны заңдық жағынан реттей де алмайды.</w:t>
        <w:br/>
        <w:t>Алашқа қайта оралсам деймін</w:t>
        <w:br/>
        <w:t>-- Бүгінге дейін біраз ғылыми еңбектер жаздыңыз.</w:t>
        <w:br/>
        <w:t>Қаламыңыз суымаған болар? 70 жылдық мерейтойыңыз</w:t>
        <w:br/>
        <w:t>қарсаңында жұртшылыққа ұсынар соны дүниелеріңіз де бар</w:t>
        <w:br/>
        <w:t>шығар?</w:t>
        <w:br/>
        <w:t>- Жазуға үйренген адам оны қоя алмайды екен. Жай жатпай,</w:t>
        <w:br/>
        <w:t>2006 жылы қорғаған докторлық диссертациямды монографияға</w:t>
        <w:br/>
        <w:t>айналдырдым. Мерейтойым қарсаңында жарық көргелі отыр.</w:t>
        <w:br/>
        <w:t>Соңғы жылдарда басылым беттерінде жарық көрген мате-</w:t>
        <w:br/>
        <w:t>риалдарым да бір кітаптық дүниеге жарап қалыпты. Ол да</w:t>
        <w:br/>
        <w:t>«Тәуелсіздік тағдыры» деген атпен жақын арада ақырманға</w:t>
        <w:br/>
        <w:t>жол тартпақшы. Қолым тиіп жатса, Алашқа қайта оралғым</w:t>
        <w:br/>
        <w:t>келіп жүр. Әсіресе, Мұстафа Шоқай туралы ізденістерді</w:t>
        <w:br/>
        <w:t>жалғастыруым керек. Ойда жүрген біраз мәселелер бар.</w:t>
        <w:br/>
        <w:t>) Сұхб. Қ. Тоқтамұрат</w:t>
        <w:br/>
        <w:t>Астана ақшамы.- (ХР 6). - 2010, -21 қаңтар. - 10-11 60.</w:t>
        <w:br/>
        <w:t>268</w:t>
      </w:r>
    </w:p>
    <w:p>
      <w:r>
        <w:t>тықпылануы да ұлттық танымымыздың әлсірегенінен. Кезінде</w:t>
        <w:br/>
        <w:t>көрнекті жазушы Ғабиден Мұстафин: «Біз ұлтшылдықпен</w:t>
        <w:br/>
        <w:t>күрестік, енді сендер ұлтсыздықпен күресесіңдер» деген екен.</w:t>
        <w:br/>
        <w:t>Яғни, ұлтсыздықпен күресу - ұлы мұрат.</w:t>
        <w:br/>
        <w:t>- Әбеке, сонда қайтсек қазақ елі, яғни, ұлттық мемлекет бо-</w:t>
        <w:br/>
        <w:t>ла аламыз?</w:t>
        <w:br/>
        <w:t>- Ешуақытта да бағытсыз, бағдарсыз қағам, мұраты</w:t>
        <w:br/>
        <w:t>айқындалмаған мемлекет болмаған. Бұл - дәлелдеуді қажет</w:t>
        <w:br/>
        <w:t>етпейтін аксиома. Меніңше, ұлттық мүдде кеңістігінде ұлттық</w:t>
        <w:br/>
        <w:t>мемлекет құру да басты орын алуға тиіс. Әйткені мемлекеттің</w:t>
        <w:br/>
        <w:t>ұлттық сипаты айқындалмай, оның ұлттық мүддеге деген</w:t>
        <w:br/>
        <w:t>көзқарасы оңалмайды. Шығыстың қайта оянуының бір көзі де</w:t>
        <w:br/>
        <w:t>осы ұлттық идея мен ұлттық мүддені ел ішінде биік ұстауынан</w:t>
        <w:br/>
        <w:t>болар.</w:t>
        <w:br/>
        <w:t>Рас, ұлттық мүдде тек заңмен жүзеге аса бермейді. Ол</w:t>
        <w:br/>
        <w:t>кеп-.балып қолға алатын, ел болып жұмылатын мәселе</w:t>
        <w:br/>
        <w:t>екеніне дау жоқ. Бұл үшін бұқара халықтың белсенділігі,</w:t>
        <w:br/>
        <w:t>билік маңайындағылардың кеңестік түсініктегі емес, тура</w:t>
        <w:br/>
        <w:t>мағынасындағы ұлтшылдығы қажет болып тұр.</w:t>
        <w:br/>
        <w:t>- Әбеке, әңгімеңізге үлкен рахметпен қоса, өзіңізбен бір</w:t>
        <w:br/>
        <w:t>күнде туған «Алтын Орданың» құттықтауы мен ізгі тілектерін</w:t>
        <w:br/>
        <w:t>қабыл алыңыз.</w:t>
        <w:br/>
        <w:t>Сұхб, Р, Әшеева</w:t>
        <w:br/>
        <w:t>Алтын Орда. - (М8 3), -2010.-21-27 қаңтар. - 10-11 66.</w:t>
        <w:br/>
        <w:t>қарым-қатынасының құқықтық негізін қамтамасыз етуде кеп</w:t>
        <w:br/>
        <w:t>жұмыс жасағаны даусыз. Мысалы, 50 жылдай өмір сүрген</w:t>
        <w:br/>
        <w:t>кеңестік кезеңдегі Жоғарғы Кеңес А52 ғана заң қабылдады.</w:t>
        <w:br/>
        <w:t>КСРО заңдарының көшірмесі еді. Ал 1996 жылы саяси сахнаға</w:t>
        <w:br/>
        <w:t>келген Қазақстан Республикасының Парламенті осы кезге</w:t>
        <w:br/>
        <w:t>дейін 1647 заң қабылдап, қоғамдағы күрделі реформалардың</w:t>
        <w:br/>
        <w:t>жүзеге асуына игі ықпал етті.</w:t>
        <w:br/>
        <w:t>Сондай-ақ, Парламент мәдени-рухани саладағы құқықтық</w:t>
        <w:br/>
        <w:t>қатынастарды реттеуде де үлкен жұмыстар істеді. «Тіл тура-</w:t>
        <w:br/>
        <w:t>лы», «Бұқаралық ақпарат құралдары туралы», «Діни сенім</w:t>
        <w:br/>
        <w:t>бостандығы және діни бірлестіктер туралы» және «Мәдениет</w:t>
        <w:br/>
        <w:t>туралы», «Білім туралы» және тағы басқа заңдар Біздің бұрын-</w:t>
        <w:br/>
        <w:t>соңды тарихымызда болған емес.</w:t>
        <w:br/>
        <w:t>- Осы заңдарда ұлттық мүдде қаншалықты өз көрінісін таба-</w:t>
        <w:br/>
        <w:t>ды, сол туралы айтсақ...</w:t>
        <w:br/>
        <w:t>-- Қазақстан ХІХ ғасырдың екінші жартысында, әсіресе, ХХ</w:t>
        <w:br/>
        <w:t>ғасырдың басында аса зор қарқынмен жүргізілген патшалық</w:t>
        <w:br/>
        <w:t>Ресейдің отарында болуы және кеңестік кезеңдегі социалистік</w:t>
        <w:br/>
        <w:t>интернационализм туымен жүргізілген орыстандыру сая-</w:t>
        <w:br/>
        <w:t>сатының салдарынан көп этносты ел болып, қазақ өз елінде</w:t>
        <w:br/>
        <w:t>азшылыққа айналды. Мысалы, 1959 жылы санақ бойынша</w:t>
        <w:br/>
        <w:t>қазақ 2 миллион 787 мың, орыстар 3 миллион 972 мың болып,</w:t>
        <w:br/>
        <w:t>екі этнос бүкіл республикадағы халықтың тиісінше 30 және 42,7</w:t>
        <w:br/>
        <w:t>пайыздарын құрады. Тіпті, 1997 жылы «Тіл туралы» арнайы Заң</w:t>
        <w:br/>
        <w:t>қабылданған кездің өзінде қазақ еліміздегі халықтың 40 пай-</w:t>
        <w:br/>
        <w:t>ызы ғана болды. Сондықтан қоғамдық қатынастардың ішіндегі</w:t>
      </w:r>
    </w:p>
    <w:p>
      <w:r>
        <w:t>ең нәзік те, күрделісі де тілдік қатынас болғаннан соң, бұл сала</w:t>
        <w:br/>
        <w:t>аса ыждағаттылықты, Байыптылықты, ұлтаралық биік этиканы</w:t>
        <w:br/>
        <w:t>қажет етті. Тіл жөніндегі алғашқы Заң да осы мақсатқа қызмет</w:t>
        <w:br/>
        <w:t>етті. Алайда бұл Заң қазір қалың қазақты қанағаттандырып</w:t>
        <w:br/>
        <w:t>отырған жоқ. Өйткені ол 1989 жылы мемлекеттік мәртебеге ие</w:t>
        <w:br/>
        <w:t>болған, 1995 жылғы Конституцияда «Қазақстан Республика-</w:t>
        <w:br/>
        <w:t>сында мемлекеттік тіл - қазақ тілі» деп тайға таңба басқандай</w:t>
        <w:br/>
        <w:t>атап көрсетілген ана тіліміздің қолданыс аясын батыл кеңейте</w:t>
        <w:br/>
        <w:t>алмады.</w:t>
        <w:br/>
        <w:t>- Себебі Заңда ғана ма, әлде?...</w:t>
        <w:br/>
        <w:t>270</w:t>
        <w:br/>
        <w:t>«Ұлтсыздықпен күресу -ұлы мұрат»</w:t>
        <w:br/>
        <w:t>Саяси ғылымдарының докторы, газетіміздің белсенді авто-</w:t>
        <w:br/>
        <w:t>ры Әбдіжәлел Бәкір бүгін 70 жасқа толды. «Алтын Ордамен»</w:t>
        <w:br/>
        <w:t>бір күнде туған Әбекеңмен бұл жолғы әңгімеміз Парламент</w:t>
        <w:br/>
        <w:t>және ұлттық мүдде тақырыбын қозғады.</w:t>
        <w:br/>
        <w:t>- Әбеке, сіз ұлттық мүдде мәселесін ұдайы көтеріп, жарғақ</w:t>
        <w:br/>
        <w:t>құлағыңыз жастыққа тимей жүрген” азаматтың бірісіз. Бұл</w:t>
        <w:br/>
        <w:t>тақырып «Алтын Орда» газетінің де назарынан тыс қалған</w:t>
        <w:br/>
        <w:t>емес. Туған күн қарсаңындағы әңгімені жүрекке жылы асы</w:t>
        <w:br/>
        <w:t>тақырыпқа арнасақ қалай болады?</w:t>
        <w:br/>
        <w:t>- Мен екі шақырылым бойынша Мәжіліс депутаты болған</w:t>
        <w:br/>
        <w:t>адаммын. Сізбен келісе отырып; бүгінгі әңгімені негізінен Пар-</w:t>
        <w:br/>
        <w:t>ламент және ұлттық мүдде туралы өрбітсек деймін. Өйткені</w:t>
        <w:br/>
        <w:t>«ұлттық мүдде біздің заңдарымыздан көрініс табуы тиіс» дейтін</w:t>
        <w:br/>
        <w:t>болсақ, заң шығарушы орган Парламенттің тілі-заң. Заң тіліне</w:t>
        <w:br/>
        <w:t>дейді? Ал жалпы ұлттық мүдде сан-салалы, ол - кең мағынада</w:t>
        <w:br/>
        <w:t>қоғамның саяси-құқықтық, экономикалық, әлеуметтік және</w:t>
        <w:br/>
        <w:t>рухани саласындағы ұлттық-мемлекеттік қажеттіліктер. Сол</w:t>
        <w:br/>
        <w:t>себепті, тек ұлттық мүдденің рухани дүниемізге қатысты</w:t>
        <w:br/>
        <w:t>мәдениет, тіл, дін бұқаралық ақпарат құралдары сияқты сала-</w:t>
        <w:br/>
        <w:t>ларын ғана тілге тиек етсек дұрыс болар еді...</w:t>
        <w:br/>
        <w:t>- Бастаңыз.</w:t>
        <w:br/>
        <w:t>- Ұлттық мүддені ұлттық саясат жүзеге асырады. Алайда</w:t>
        <w:br/>
        <w:t>осы кезге дейін бұл саладағы мемлекеттік бағытымызды ар-</w:t>
        <w:br/>
        <w:t>найы тұжырымдай алған жоқпыз. Мысалы, Ресей Федера-</w:t>
        <w:br/>
        <w:t>циясы мемлекетінің ұлттық саясаты туралы тұжырымдама</w:t>
        <w:br/>
        <w:t>парламенттік тыңдауда Мемлекеттік Думаның қолдауын та-</w:t>
        <w:br/>
        <w:t>уып, Президенттің Жарлығымен 199% жылы 15 маусым-</w:t>
        <w:br/>
        <w:t>да бекітілген болатын. Бізде күні кеше айқай-шуға айналып,</w:t>
        <w:br/>
        <w:t>одан ақыры мораторий жасалғанмен, әңгіме-жыры таусыла</w:t>
        <w:br/>
        <w:t>қоймаған «Қазақстанның ел бірлігі доктринасы» жобасының</w:t>
        <w:br/>
        <w:t>жайын білесіз. Бұл- өз алдына үлкен әңгіме, сондықтан оны</w:t>
        <w:br/>
        <w:t>қозғамай, тақырыпқа оралайын.</w:t>
        <w:br/>
        <w:t>Тәуелсіздк жылдары Парламент қоғамның саяси,</w:t>
        <w:br/>
        <w:t>әлеуметтік, экономиқалық, рухани салаларының дамуы мен</w:t>
        <w:br/>
        <w:t>269</w:t>
      </w:r>
    </w:p>
    <w:p>
      <w:r>
        <w:t>Алаш мұрасы - рухани қазынамыз</w:t>
        <w:br/>
        <w:t>ХХ ғасырдың басында қазақтың саяси сахнасына шыққан</w:t>
        <w:br/>
        <w:t>Алаш қозғалысы өзінің саяси топ басшылары, қозғаушы күші</w:t>
        <w:br/>
        <w:t>мен алдына қойған мақсаты және қамтыған аумағы жағынан</w:t>
        <w:br/>
        <w:t>бұрын-соңды болған қозғалыстардың ең маңыздысы әрі</w:t>
        <w:br/>
        <w:t>жоғары деңгейде ұйымдасқаны еді. Сонымен қатар аның басты</w:t>
        <w:br/>
        <w:t>артықшылығы саяси демократиялық партия мен ұлттық дер-</w:t>
        <w:br/>
        <w:t>бес мемлекет құру деңгейіне шейін көтерілгендігінде болатын.</w:t>
        <w:br/>
        <w:t>Алаш қозғалысы оның саяси. топ басшыларының ойлап</w:t>
        <w:br/>
        <w:t>тапқаны емес. Ол - патшалық Ресейдің отарлық саясатының</w:t>
        <w:br/>
        <w:t>езгісіне, соның салдарынан туындаған қоғамдағы өктемдік пен</w:t>
        <w:br/>
        <w:t>әділетсіздікке қарсы шыққан қазақ халқының ұйымдасқан</w:t>
        <w:br/>
        <w:t>түрдегі іс-әрекеті, ұлттық сананың оянуының әлеуметтік</w:t>
        <w:br/>
        <w:t>көрінісі.</w:t>
        <w:br/>
        <w:t>Столыпин заңынан кейін арнайы қаржыландырылып,</w:t>
        <w:br/>
        <w:t>жүйелі жүргізілген қоныстандыру жұмысының нәтижесінде</w:t>
        <w:br/>
        <w:t>Оралдың шығыс жақ Бетіне миллиондаған орыс шаруала-</w:t>
        <w:br/>
        <w:t>ры жаппай көшіріле бастады. Оның басым кепшілігі қазақ да-</w:t>
        <w:br/>
        <w:t>ласына келді. Сөйтіп, 1897 жылғы өлкенің қазіргі шекарасы</w:t>
        <w:br/>
        <w:t>шебіндегі аумағында тұратын 4147,8 мың адамның 81,7 % -ы</w:t>
        <w:br/>
        <w:t>қазақтар болса, 1914 жылға қарай бұл көрсеткіш 65,1 % бол-</w:t>
        <w:br/>
        <w:t>ды. Осылай қазақ өзінің ежелгі ата қонысында азшылыққа</w:t>
        <w:br/>
        <w:t>айналуға бет алды. Бұл саясаттың түпкі мақсаты қазақ жеріне</w:t>
        <w:br/>
        <w:t>етене еніп, жергілікті халықты орыстандыру тұғын. Ал кешегі</w:t>
        <w:br/>
        <w:t>коммунистік идеология мұны «ұлы достық» деп жар құлағы</w:t>
        <w:br/>
        <w:t>жастыққа тимеді. Бұл шындықтан алшақ еді. Оған Алаштың</w:t>
        <w:br/>
        <w:t>ардақтыларының еңбектері куә.</w:t>
        <w:br/>
        <w:t>Патшалық Ресейдің отарлық саясаты қазақ халқын рухани</w:t>
        <w:br/>
        <w:t>дербестігінен, тілінен айырып, өмірінен ислам дінін ығыстыруға</w:t>
        <w:br/>
        <w:t>ұмтылуымен ерекшеленді. Елдің тұтастығын бұзуға арналған</w:t>
        <w:br/>
        <w:t>«бөл де, билей бер» деген принцип қазақтардың жүзіне, ру-</w:t>
        <w:br/>
        <w:t>285</w:t>
        <w:br/>
        <w:t>ашып қоюымыздың салдарынан еліміз көп конфессиялы елге ай-</w:t>
        <w:br/>
        <w:t>налды. Бұл жағымды ма, жағымсыз ба уақыт көрсетер. Дегенмен</w:t>
        <w:br/>
        <w:t>жағымсыз жайлар бой көрсете бастаған сияқты.</w:t>
        <w:br/>
        <w:t>Қазіргі кезде Қазақстан Республикасы Дін істері агенттігі</w:t>
        <w:br/>
        <w:t>мәліметтеріне қарағанда, елімізде діни бірлестіктердің жал-</w:t>
        <w:br/>
        <w:t>пы саны 4551, оның ішінде 70 % -ды құрайтын мұсылмандардың</w:t>
        <w:br/>
        <w:t>2815 діни Бірлестігі болса, неше пайыз екені белгісіз като-</w:t>
        <w:br/>
        <w:t>ликтер мен пратестанттардың 1319 шіркеуі бар. Тіркеуден</w:t>
        <w:br/>
        <w:t>өткен 237 миссионерлердің басым көпшілігі католиктер мен</w:t>
        <w:br/>
        <w:t>протестанттардың екілдері. 70 жыл атеизмнің құрсауында болып,</w:t>
        <w:br/>
        <w:t>өз ислами дінімізбен әлі дұрыс қауыша алмай жатқанымызда</w:t>
        <w:br/>
        <w:t>шетелдік діндердің, миссионерлердің қызметі тағдырлы іс болып</w:t>
        <w:br/>
        <w:t>кетпесе жарар еді. Ал 20117 жылғы қазанда қабылданған «Діни</w:t>
        <w:br/>
        <w:t>қызмет және діни бірлестік туралы» Заң бірсыпыра мәселелерді</w:t>
        <w:br/>
        <w:t>шешкенімен түбірлі өзгеріс жасай алмайды.</w:t>
        <w:br/>
        <w:t>Сөз соңында тіліміз бен дінімізді айналып келгенде</w:t>
        <w:br/>
        <w:t>ділімізді жөндемей, оны замана сұранысымен суармай Алаш</w:t>
        <w:br/>
        <w:t>жетекшілерінің рухани саладағы өсиеттеріне адалдығымызды та-</w:t>
        <w:br/>
        <w:t>ныта алмаймыз. Бар саналы ғұмырын өз ұлтының азаттығы мен</w:t>
        <w:br/>
        <w:t>еркіндігіне арнаған ардақтылармыздың мәңгі өшпес идеяларын</w:t>
        <w:br/>
        <w:t>толық игеріп қана қазіргі Қазақстанымызды байытып, келешегін</w:t>
      </w:r>
    </w:p>
    <w:p>
      <w:r>
        <w:t>кемелдендіріп, тәуелсіздігімізді тұғырлы ете түсеміз.</w:t>
        <w:br/>
        <w:t>- Пайдаланылған әдебиет:</w:t>
        <w:br/>
        <w:t>1. Шоқан Уәлиханов. Көп томдық шығармалар жинағы.</w:t>
        <w:br/>
        <w:t>4-том. - Алматы: Толағай групп, 2010. - 496 6.</w:t>
        <w:br/>
        <w:t>2. Шақай М. Таңдамалы. 2 т. - Алматы: Қайнар, 1998.</w:t>
        <w:br/>
        <w:t>-.520 6. )</w:t>
        <w:br/>
        <w:t>3. Шоқай М. Таңдамалы. 1 т. - Алматы: Қайнар, 1998.</w:t>
        <w:br/>
        <w:t>-8126..</w:t>
        <w:br/>
        <w:t>Баяндама Ж. Досмұхамедовттяң 125 жылдығына орай 30</w:t>
        <w:br/>
        <w:t>қазанда 2012 ж. «Алаш Орда және тәуелсіздік» атты</w:t>
        <w:br/>
        <w:t>республикалық ғылыми-тәжірибелік конференцияға</w:t>
        <w:br/>
        <w:t>ұсынылған. 10 қазан 2012 жыл.</w:t>
        <w:br/>
        <w:t>284</w:t>
        <w:br/>
        <w:t>кеңес өкіметінің жергілікті халықтың мүдделерімен санаса бер-</w:t>
        <w:br/>
        <w:t>меуден туындаған болатын.</w:t>
        <w:br/>
        <w:t>Тәуелсіз мемлекетіміздің ұлттық сипаты басым болмай,</w:t>
        <w:br/>
        <w:t>осы аймақтың байырғы тұрғыны, мемлекет құраушы қазақтың</w:t>
        <w:br/>
        <w:t>мұраттары шешіліп, ұлттық жаңаруға қол жеткізе қоймайды.</w:t>
        <w:br/>
        <w:t>Бұл бағытта халқымыздың ұлттық ділінде жатқан. дәстүрлі</w:t>
        <w:br/>
        <w:t>мәдениетінің прогрессивті белгілерін - бостандық сүйгіштік,</w:t>
        <w:br/>
        <w:t>әзара адамгершілік сыйластық, ынтымақтастық және төзімділік,</w:t>
        <w:br/>
        <w:t>табиғатқа ерекше қатынас, үлкендерге құрмет, тұрмыста өзгеше</w:t>
        <w:br/>
        <w:t>мінез-құлық, ұрпақтар жалғастығын ескеру сияқты адами</w:t>
        <w:br/>
        <w:t>қасиеттерді дамыту аса маңызды.</w:t>
        <w:br/>
        <w:t>Біз Қазақстанның географиялық, тарихи жағдайларын еске-</w:t>
        <w:br/>
        <w:t>ре бермейтін сияқтымыз. Ұлы Абайдың әлемдік дәрежедегі ру-</w:t>
        <w:br/>
        <w:t>хани шыңға көтерілуі оның өз халқының сан ғасырлық ұлттық</w:t>
        <w:br/>
        <w:t>құндылықтарын терең игеруінің, Батыс пен Шығыстың озық</w:t>
        <w:br/>
        <w:t>мәдениетін бойына сіңіре, үйлестіре білгендігінің. арқасында</w:t>
        <w:br/>
        <w:t>ғана мүмкін болғаны белгілі.</w:t>
        <w:br/>
        <w:t>Қазір Шығыстың қайта оянғанымен санаспауға болмай-</w:t>
        <w:br/>
        <w:t>ды. Әсілі, қазақ жалғыз Батыспен ұзаққа бара алмас. Демоқра-</w:t>
        <w:br/>
        <w:t>тия тек Батыстан тарады, экономикадағы нарықтық қатынас</w:t>
        <w:br/>
        <w:t>бәрін шешеді деп ойлау біржақты көзқарас. Нарықтық қатынас</w:t>
        <w:br/>
        <w:t>кедейліктен құтқаруға ықпал етеді, адамға игілік әкеледі де-</w:t>
        <w:br/>
        <w:t>умен қатар, жеке меншік психологиясының өмірде талай</w:t>
        <w:br/>
        <w:t>қиыншылықтар тудырып жатқанын да мойындауымыз қажет.</w:t>
        <w:br/>
        <w:t>Адамзат қоғамындағы сан түрлі қақтығыстар мен соғыстардың</w:t>
        <w:br/>
        <w:t>негізгі себептепі де көбіне-көп осы жеке меншіктік көзқарастың,</w:t>
        <w:br/>
        <w:t>тек мендік психологияның зардаптары екенін ешкім жоққа</w:t>
        <w:br/>
        <w:t>шығара алмаса керек. Нарыққа көшкелі бері қылмыстың бұрын-</w:t>
        <w:br/>
        <w:t>соңды естімеген түрлерін көріп, естіп жүрміз. Сол себепті де ру-</w:t>
        <w:br/>
        <w:t>хани дүниеге көбірек көңіл бөлетін Шығыстың болмысын біліп-</w:t>
        <w:br/>
        <w:t>тану, мүмкіндігінше оны игеру бүгінгі Еуразиялық кеңістікте</w:t>
        <w:br/>
        <w:t>орналасқан біздер үшін аса қажет деп санаймыз.</w:t>
        <w:br/>
        <w:t>Қоғамымызда «Тәуелсіздіктің» ұғымына тереңдеп бара алмау,</w:t>
        <w:br/>
        <w:t>оның Алаш жетекшілерінің түсінігіндегі құдіретті мәнін толық</w:t>
        <w:br/>
        <w:t>игермеу халқымыздың тәуелсіз санасын қалыптастырып,</w:t>
        <w:br/>
        <w:t>ұлттық рухымызды көтере алмай отырғаны шындық. Бұл рет-</w:t>
        <w:br/>
        <w:t>те бүкіл түркі халықтарының кәсемі-Мұстафа Шоқайдың «Ұлттық</w:t>
        <w:br/>
        <w:t>Бухсыз ұлт тәуелсіздігі болуы мүмкін бе? Тарих ондайды көрген</w:t>
        <w:br/>
        <w:t>282</w:t>
      </w:r>
    </w:p>
    <w:p>
      <w:r>
        <w:t>ақпарат құралдарының монополистері ақпараттық кеңістікті</w:t>
        <w:br/>
        <w:t>заңдық жағынан реттеуге түгел дерлік қарсы шықты. Олардың</w:t>
        <w:br/>
        <w:t>кейбіреулері, тіпті, «Заңның қажеті жоқ» деп соқты. «Бұл</w:t>
        <w:br/>
        <w:t>бизнес, сондықтан оған мемлекет араласпауы керек» деген</w:t>
        <w:br/>
        <w:t>пікірлер де болмай қалмады. Жобадағы 60-баптың 2-тармағына</w:t>
        <w:br/>
        <w:t>енгізілген: «Мемлекеттік тілдегі хабарларды таратудың</w:t>
        <w:br/>
        <w:t>тәуліктік кестесінде орналастыру, оралдың эфирге шығуының</w:t>
        <w:br/>
        <w:t>барлық кезеңі аралығында біркелкі іске асырылуы тиіс» деген</w:t>
        <w:br/>
        <w:t>толықтыру бірсыпыра қарсылық туғызып, құқықтық норма БАҚ</w:t>
        <w:br/>
        <w:t>маңайындағы олигархтарға жақпады. Сонымен, мемлекеттік</w:t>
        <w:br/>
        <w:t>тілдегі телевизиялық және радио бағдарламаларының</w:t>
        <w:br/>
        <w:t>әрқайсысының жергілікті уақыт Бойынша нөл сағаттан бастап</w:t>
        <w:br/>
        <w:t>есептелетін ұзақтығы алты сағат болатын уақыт аралығындағы</w:t>
        <w:br/>
        <w:t>көлемі басқа тілдердегі хабарлардың жиынтық көлемінен кем</w:t>
        <w:br/>
        <w:t>болмауға тиістігі туралы құқықтық норма Заңға 2005 жылы</w:t>
        <w:br/>
        <w:t>енгізілді. Сіз айтқандай, 1999 жылы қабылданған Заңға 2001,</w:t>
        <w:br/>
        <w:t>2003, 2005, 2005 және 2009 жылдары өзгерістер енгізіліп, бүгінгі</w:t>
        <w:br/>
        <w:t>күні қырық құрау болғаны рас.</w:t>
        <w:br/>
        <w:t>- «Мәдениет туралы» Заңға өзгерістер мен толықтырулар</w:t>
        <w:br/>
        <w:t>енгізу туралы Заң жобасын Мәжіліс мақұлдағанмен, Сенат кері</w:t>
        <w:br/>
        <w:t>қайтарып тастады. Бұған не айтасыз?</w:t>
        <w:br/>
        <w:t>- Біздің заңдарымызда қазақтың ұлттық мүддесіне тікелей</w:t>
        <w:br/>
        <w:t>қатысты ұлттық мәдениеті турасында айтыла бермейді.</w:t>
        <w:br/>
        <w:t>19968 жылы «Мәдениет туралы» Заң жобасынан Қазақстан</w:t>
        <w:br/>
        <w:t>халықтарының мәдениеті деген сөз тіркесінен басқаны, яғни,</w:t>
        <w:br/>
        <w:t>қазақ мәдениеті не ұлттық мәдениет деген ұғымдарды күндіз</w:t>
        <w:br/>
        <w:t>қолымызға жарық алып жүріп таба алмадық. Бұл жай ұмытып</w:t>
        <w:br/>
        <w:t>кетушілік емес, ұлттық мәдениетімізді менсінбеу еді. Сол се-</w:t>
        <w:br/>
        <w:t>бептен де:Заң жобасына ретті жерінде ұлттық ерекшелікті қоса</w:t>
        <w:br/>
        <w:t>отырып, құжаттың 4-бабына қазақтың ұлттық мәдениетінің</w:t>
        <w:br/>
        <w:t>қайта жаңғыруы, сақталуы, дамытылуы және таратылуы</w:t>
        <w:br/>
        <w:t>қамтамасыз етілетіндігі жөнінде арнайы қосымша ұсыныстар</w:t>
        <w:br/>
        <w:t>жасаған болатынбыз. 2006 жылы 15 желтоқсанда қабылданған</w:t>
        <w:br/>
        <w:t>«Мәдениет туралы» Заңның 4-бабында мемлекеттің мәдениет</w:t>
        <w:br/>
        <w:t>саласындағы негізгі міндеттері Қазақстан . Республикасы</w:t>
        <w:br/>
        <w:t>халқының мәдениетін қайта түлетуге, сақтауға, дамвтуға және</w:t>
        <w:br/>
        <w:t>таратуға бағытталған шаралар қабылдау екені көрсетілген.</w:t>
        <w:br/>
        <w:t>275</w:t>
        <w:br/>
        <w:t>жоқ та, білмейді де. Ұлт азаттығы - ұлттық рухтың нәтижесі. Ал</w:t>
        <w:br/>
        <w:t>ұлттық рухтың өзі ұлт азаттығы мен тәуелсіздігі аясында әсіп да-</w:t>
        <w:br/>
        <w:t>миды, жеміс береді» деген өсиетін еске алған орынды 12, 1871.</w:t>
        <w:br/>
        <w:t>Шынына келгенде, қазіргі қоғамда кездесіп отырған көптеген</w:t>
        <w:br/>
        <w:t>қиыншылықтар осыдан бастау алуда. Осыған байланысты бірер</w:t>
        <w:br/>
        <w:t>мәселегетоқтай кетсем деймін. Оның бірі-- мемлекеттік мәртебеге</w:t>
        <w:br/>
        <w:t>осыдан 23 жыл ие болған қазақ тілінің мәселесі. Кешегі қайта</w:t>
        <w:br/>
        <w:t>құруда ұлтшыл азаматтарымыздың қазақтың табиғи құқығы үшін</w:t>
        <w:br/>
        <w:t>күресі 1989 жылы қазақ тілін мемлекеттік мәртебеге жеткізді.</w:t>
        <w:br/>
        <w:t>Бұл 1995 жылғы Негізгі заңымызда конституциялық шешім тап-</w:t>
        <w:br/>
        <w:t>ты. 1997 жылы «Қазақстан Республикасындағы тіл туралы» Заң</w:t>
        <w:br/>
        <w:t>қабылданды. Мұны жүзеге асыру үшін Үкімет арнайы шешімдер</w:t>
        <w:br/>
        <w:t>жасады. 10 жыл сайын тілдерді қолдану мен дамытудың</w:t>
        <w:br/>
        <w:t>мемлекеттік бағдарламалары қабылданып келеді. Елбасымыз</w:t>
        <w:br/>
        <w:t>Нұрсұлтан Әбішұлы Назарбаев «Қазақстанның.болашағы қазақ</w:t>
      </w:r>
    </w:p>
    <w:p>
      <w:r>
        <w:t>тілінде» немесе «Қазақ қазақпен қазақша сөйлесуі керек» деп</w:t>
        <w:br/>
        <w:t>қадап айтып келеді. Алайда кепшілігімізден құлдық психалогия</w:t>
        <w:br/>
        <w:t>арылатын емес. Сол себептен Ахмет Байтұрсынұлы айтқан қазақ</w:t>
        <w:br/>
        <w:t>балалары сауатын ана тілінде ашып, ана тілінде оқысын деген</w:t>
        <w:br/>
        <w:t>асыл өсиеті жүзеге асатын түрі жоқ. Бұл ұрпағымыздың қазақ</w:t>
        <w:br/>
        <w:t>тілін меңгеруіне көп кедергі келтіріп атыр. Осыдан басқа да то-</w:t>
        <w:br/>
        <w:t>лып жатқан қиыншылықтар туындауда.</w:t>
        <w:br/>
        <w:t>Міне, осындай жағдайлардың салдарынан, ашы да болса ашық</w:t>
        <w:br/>
        <w:t>айтайық, басқаны былай қойғанда, мемлекеттік ұйымдарда және</w:t>
        <w:br/>
        <w:t>жергілікті өзін-өзі басқару органдарында қазақ тілі кейде ресми</w:t>
        <w:br/>
        <w:t>түрде орыс тілімен тең қолданылатын тілге айналып отыр.</w:t>
        <w:br/>
        <w:t>Тәуелсіздік жылдары дәстүрлі дінімізбен қауышқанымызбен -</w:t>
        <w:br/>
        <w:t>бұл саладағы қатынастарда да күрделі жағдай қалыптасуда. Оған</w:t>
        <w:br/>
        <w:t>себеп - 1995 жылы қабылданған Конституцияның 5-бабының</w:t>
        <w:br/>
        <w:t>5-тармағында «Шетелдік діни бірлестіктердің Республика</w:t>
        <w:br/>
        <w:t>аумағындағы қызметі, сондай-ақ шетелдік діни орталықтардың</w:t>
        <w:br/>
        <w:t>Республикадағы діни бірлестіктер басшыларын тағайындауы</w:t>
        <w:br/>
        <w:t>Республиканың тиісті мемлекеттік органдарымен келісу арқылы</w:t>
        <w:br/>
        <w:t>жүзеге асырылады» деген конституциялық норманың дүниеге</w:t>
        <w:br/>
        <w:t>келуі. Бұл кез келген шетелдік діни бірлестіктердің Қазақстан</w:t>
        <w:br/>
        <w:t>аумағындағы қызметіне құқықтық негіз салды. Мұндай норма</w:t>
        <w:br/>
        <w:t>ТМД елдерінің бірде-бірінде жоқ. Осылай есік-тереземізді айқара</w:t>
        <w:br/>
        <w:t>283</w:t>
        <w:br/>
        <w:t>Көріп отырсыз, жоғарыдағы сөз тіркестеріне қарағанда,</w:t>
        <w:br/>
        <w:t>осы жерде ежелден тұратын мемлекет атын алып отырған</w:t>
        <w:br/>
        <w:t>қазақтың ұлттық мәдени мұрасы да, оның мәдениеті де жоқ.</w:t>
        <w:br/>
        <w:t>Өйткені «қазақ халқы» деп жазу Конституцияға қайшы, онда</w:t>
        <w:br/>
        <w:t>«Қазақстан халқы» деп жазылған. Сондықтан қазақ халқы де-</w:t>
        <w:br/>
        <w:t>ген сонда ғана болуы керек.</w:t>
        <w:br/>
        <w:t>- Демек, мәдениетіміз ұлттық емес, интернационалдық бо-</w:t>
        <w:br/>
        <w:t>луы керек...</w:t>
        <w:br/>
        <w:t>- Иә, бағы заманнан осы елде мәдениетті жасап; дамытып,</w:t>
        <w:br/>
        <w:t>оның жалғыз иесі де болып келе жатқан қазір тәуелсіздіктің</w:t>
        <w:br/>
        <w:t>әрқасында өз жеріндетағы да басым көпшілікке айналған қазақ</w:t>
        <w:br/>
        <w:t>халқының ұлттық мәдениетіне басымдық бере алмасақ, бұл</w:t>
        <w:br/>
        <w:t>біздің әлі де социалистік интернационализм рухынан кеп ұзай</w:t>
        <w:br/>
        <w:t>алмағанымызды танытады. Алайда Қазақстанда тұратын басқа</w:t>
        <w:br/>
        <w:t>этнос өкілдерінің мәдениетін жетілдіру мемлекет құраушы</w:t>
        <w:br/>
        <w:t>қазақтың ұлттық мәдениетін қастерлеу, жаңа заманға сай оны</w:t>
        <w:br/>
        <w:t>жаңғырту, өркендету арқылы мүмкін болатынын ұмытуға бол-</w:t>
        <w:br/>
        <w:t>майды. Және сонда ғана қазақ халқы еліміздегі 130-дан астам</w:t>
        <w:br/>
        <w:t>этнос әкілдерінің басын біріктірушілік, ұйтқылық рөлін орын-</w:t>
        <w:br/>
        <w:t>дай алады. ы</w:t>
        <w:br/>
        <w:t>Мұның бәрі негізінен ұлттық санамыздың бүгінгі жайына</w:t>
        <w:br/>
        <w:t>келіп тіреледі. Қайта құрудан басталған ұлттық қайта түлеуге</w:t>
        <w:br/>
        <w:t>бетбұрыс егемендікке жету мен тәуелсіздікті алу идеялары-</w:t>
        <w:br/>
        <w:t>нан әрі аса алмады. Саяси азаттық дәстүрлі ұлттық рухани</w:t>
        <w:br/>
        <w:t>бұлақтан суарылмады. Тәуелсіздік үшін күресте ту еткен асқақ</w:t>
        <w:br/>
        <w:t>идея жаңа жағдайдағы ұлттық мұраттарымызды шешумен, са-</w:t>
        <w:br/>
        <w:t>намызды жаңарту үдерісімен жалғастырылмады. Онымен қоса,</w:t>
        <w:br/>
        <w:t>бүгінгі таңдамай, талғамай батысқа табыну қоғамда бұрыннан</w:t>
        <w:br/>
        <w:t>қалыптасып келе жатқан ұлтсыздық сананың жаңадан белең</w:t>
        <w:br/>
        <w:t>алуына жол ашты. Бізде, қазақ болмысында, шығыстық ділдің</w:t>
        <w:br/>
        <w:t>де баршылық екенін ешкім есепке алғысы келмейді.</w:t>
      </w:r>
    </w:p>
    <w:p>
      <w:r>
        <w:t>Ең қиыны сол ұлтсыздық сана ұлттық ойлау жүйемізді бұзыл,</w:t>
        <w:br/>
        <w:t>ұлттық танымымызға қатты әсер етуде. Бүгінгі күні «ұлттық</w:t>
        <w:br/>
        <w:t>идея» және «ұлттық идеологияны» мойындамаушылықты,</w:t>
        <w:br/>
        <w:t>«қазақ ұлтының» орнына кешегі кеңес адамы дегендей</w:t>
        <w:br/>
        <w:t>«Қазақстандық ұлт» сияқты ұсыныстардың қайта-қайта</w:t>
        <w:br/>
        <w:t>276</w:t>
        <w:br/>
        <w:t>тілінің мәселесі шешілмейді. «Қазақтың бұл саладағы ұлттық</w:t>
        <w:br/>
        <w:t>мүддесінің орындалуының ауылы алыстап бара ма?» депте ой-</w:t>
        <w:br/>
        <w:t>лаймын.</w:t>
        <w:br/>
        <w:t>-Неге?</w:t>
        <w:br/>
        <w:t>-Вйткені 2008 жылы Қазақ гуманитарлық заң университеті-</w:t>
        <w:br/>
        <w:t>нің бір топ ғалымдары заң ғылымдарының докторы, профес-</w:t>
        <w:br/>
        <w:t>сор Мақсұт Нәрікбаевтың жетекшілігімен құрамында акаде-</w:t>
        <w:br/>
        <w:t>мик Мұрат Баймаханов, профессор Амангелді Айталы, профес-</w:t>
        <w:br/>
        <w:t>сор Жұмағали Әбуов және мен «Қазақстан Республикасының</w:t>
        <w:br/>
        <w:t>мемлекеттік тілі туралы» Заң жобасын жасаған болатынбыз.</w:t>
        <w:br/>
        <w:t>Бірақ Үкімет мемлекеттік тіл туралы Заңның керегі жоқ екенін,</w:t>
        <w:br/>
        <w:t>мәселені «Тіл туралы» Заңмен шешетіндігін ашық айтты. Рас,</w:t>
        <w:br/>
        <w:t>мемлекеттік тіл туралы заңды қабылдауда да, оны жүзеге асы-</w:t>
        <w:br/>
        <w:t>руда да мәселе жоқ емес. Мұны әлі жан-жақты ойлану қажет.</w:t>
        <w:br/>
        <w:t>Себебі ана тілі - халықтың тағдыры, бүл керек болса, біздің</w:t>
        <w:br/>
        <w:t>қазақ болып қалу-қалмауымыздың мәселесі. Өйткені тілінен</w:t>
        <w:br/>
        <w:t>айрылған халық ұлттық мүдде түгіл, ұлт ретінде өзін жояды.</w:t>
        <w:br/>
        <w:t>Бұған адамзат тарихы куә.</w:t>
        <w:br/>
        <w:t>- Дінде де осындай мәселе бар ғай...</w:t>
        <w:br/>
        <w:t>- Сөз жоқ. Тәуелсіздік жылдары бұл сала күрделілене түсті.</w:t>
        <w:br/>
        <w:t>«Демократиялық ашық қоғам құрамыз» деп, жат пиғылды</w:t>
        <w:br/>
        <w:t>миссионерлерге есігімізді айқара ашып тастадық. Қазір респу-</w:t>
        <w:br/>
        <w:t>бликада тіркелген миссионерлердің өзі - 357, оның ішінде ка-</w:t>
        <w:br/>
        <w:t>толицизм мен протестантизмнің өкілдері - 305. Олар еліміздегі</w:t>
        <w:br/>
        <w:t>қалыптасқан жағдайды, тіпті, мұсылман ағайындардың</w:t>
        <w:br/>
        <w:t>өздерінің жік-жікке бөлініп, ортақ тіл табыса алмай жүргенін</w:t>
        <w:br/>
        <w:t>тиімді пайдаланып отыр. Келімсек ағым-секталар әртүрлі ша-</w:t>
        <w:br/>
        <w:t>ралар өткізіп, бұқаралық ақпарат құралдары арқылы наси-</w:t>
        <w:br/>
        <w:t>хат жүргізіп, мыңдаған уағыздық кітаптар таратуда. Олар енді</w:t>
        <w:br/>
        <w:t>қаладан қалың қазақ қоныстанған ауылға бет бұрды.</w:t>
        <w:br/>
        <w:t>Осының салдарынан жылдар бойы дәстүрлі екі дінмен келе</w:t>
        <w:br/>
        <w:t>жатқан еліміз соңғы кезде кеп дінділікке бой ұрса, қазағымыз</w:t>
        <w:br/>
        <w:t>дінсіздікке бет алды. Мысалы, қазір республикада 70-ке жақын</w:t>
        <w:br/>
        <w:t>әртүрлі ағымдағы конфессиалар, 4001 діни бірлестіктер бар.</w:t>
        <w:br/>
        <w:t>Осының ішінде бүгін республикадағы халықтың 67 пайызын</w:t>
        <w:br/>
        <w:t>құрап отырған қазаққа тән 2337 ислам, 281 православие діни</w:t>
        <w:br/>
        <w:t>бірлестігі болса, протестантизм бағытын ұстанатын адамдар са-</w:t>
        <w:br/>
        <w:t>272</w:t>
        <w:br/>
        <w:t>қолданып отырмын. Бұл кейін түсінікті болады. 2009 жылғы</w:t>
        <w:br/>
        <w:t>31 желтоқсандағы мәліметтерге сүйенсек, республикада 2994</w:t>
        <w:br/>
        <w:t>Бұқаралық ақпарат құралдары, оның ішінде 1863 газет және 863</w:t>
        <w:br/>
        <w:t>журнал, 257 телерадиокомпания бар. Сандық жағынан қарасақ,</w:t>
      </w:r>
    </w:p>
    <w:p>
      <w:r>
        <w:t>жаман емес. Әңгіме олардың сапасында, нені насихаттап, нені</w:t>
        <w:br/>
        <w:t>үгіттеуінде. Ал менің қазақ радиосына ғана ішім жылиды.</w:t>
        <w:br/>
        <w:t>Бүгінде еліміздің ұлттық ақпарат кеңістігі (мен ұлттық сөзін</w:t>
        <w:br/>
        <w:t>этностық мағынада айтып отырмын) қалыптаса алмай отыр.</w:t>
        <w:br/>
        <w:t>Отандық газет-журналдарымыздың 18 пайызының ғана таза</w:t>
        <w:br/>
        <w:t>қазақ тілінде болуы қазіргі өскелең ойлы, көкірегі ашық, таным</w:t>
        <w:br/>
        <w:t>дүниесі кең ұлт оқырмандарын қанағаттандырмайды.</w:t>
        <w:br/>
        <w:t>Электронды ақпарат құралдарынаайтарға сөз жоқ. Оны халық</w:t>
        <w:br/>
        <w:t>жазушысы Қабдеш Жұмаділов «Ит базары» деген әңгімесінде</w:t>
        <w:br/>
        <w:t>ауылдан келген ақсақалдың сөзімен: «Қалада телеарна де-</w:t>
        <w:br/>
        <w:t>ген көп болар ма, қайсысын басып қалсаң да, бірдеңе көрсетіп</w:t>
        <w:br/>
        <w:t>жатады. Неше алуан шетелдік фильмдер: қырғын соғыс, ұрыс-</w:t>
        <w:br/>
        <w:t>төбелес, тырдай жалаңаш айқасып жатқан ғашықтар» деп</w:t>
        <w:br/>
        <w:t>бүгінгі шындықты дөп басқан.</w:t>
        <w:br/>
        <w:t>- «Бұқаралық ақпарат құралдары туралы» Заңды қаншама</w:t>
        <w:br/>
        <w:t>рет жұлмалап, өзгерістер енгізгенмен, жағдай оңалған жоқ. Гон-</w:t>
        <w:br/>
        <w:t>да Заңды түзейміз деп, күзеп жүрміз бе, әлде қылшығын аламыз</w:t>
        <w:br/>
        <w:t>деп жүргенде, былшығы шығып кетін жатыр ма?</w:t>
        <w:br/>
        <w:t>- Әрине, себепсіз салдар болмайтыны анық. 1999 жы-</w:t>
        <w:br/>
        <w:t>лы. қабылданған «Бұқаралық ақпарат құралдары тура-</w:t>
        <w:br/>
        <w:t>лы» Заңның 14-бабының 2-тармақшасының екінші бөлігіне</w:t>
        <w:br/>
        <w:t>Мәжіліс депутаттарының ұсынуымен «Порнографиялық және</w:t>
        <w:br/>
        <w:t>арнаулы сексуалды-эротикалық сипаттағы радио, теледи-</w:t>
        <w:br/>
        <w:t>дар бағдарламаларының эфирге шығарылуына, сондай-ақ, ки-</w:t>
        <w:br/>
        <w:t>на және бейне өнімінің көрсетілуіне қатыгездік пен зорлық-</w:t>
        <w:br/>
        <w:t>зомбылықты насихаттауға тыйым салынады» деген толықтыру</w:t>
        <w:br/>
        <w:t>қосылған-ды. Алайда арада жеткілікті уақыт әтсе де, жағдай он-</w:t>
        <w:br/>
        <w:t>ша өзгере қоймады.</w:t>
        <w:br/>
        <w:t>“ Одан 2003 жылы Парламентте қаралған «Бұқаралық</w:t>
        <w:br/>
        <w:t>ақпарат құралдары туралы» "жаңа Заң жобасының. Біраз</w:t>
        <w:br/>
        <w:t>айқай-шу шығарғанын ұмытпаған шығарсыз. Мен Заң жо-</w:t>
        <w:br/>
        <w:t>басы жөнінде Мәжілісте құрылған жұмыс тобының жетекшісі</w:t>
        <w:br/>
        <w:t>болған- едім. Бұл Заң жобасы өте ауыр болды. Бұқаралық</w:t>
        <w:br/>
        <w:t>274</w:t>
        <w:br/>
        <w:t>Алаш идеялары және тәуелсіз Қазақстан</w:t>
        <w:br/>
        <w:t>Құрметті конференцияға қатысушылар! ХХ ғасырдың ба-</w:t>
        <w:br/>
        <w:t>сында тарих сахнасына шыққан Алаш қазғалысы алдына</w:t>
        <w:br/>
        <w:t>қойған саяси мақсаты, әлеуметтік мәні-және қамтыған аумағы</w:t>
        <w:br/>
        <w:t>жағынан қазақ тарихындағы ең маңызды әрі жоғары деңгейде</w:t>
        <w:br/>
        <w:t>ұйымдасқаны еді. Бұл қозғалыстың басты артықшылығы</w:t>
        <w:br/>
        <w:t>ұлттық болмыс пен құндылықтарды сақтау және оларды за-</w:t>
        <w:br/>
        <w:t>ман талабына сәйкес етіп бейімдеу мәселесін көздеуден сая-</w:t>
        <w:br/>
        <w:t>си демократиялық партия мен ұлттық дербес мемлекет құруға</w:t>
        <w:br/>
        <w:t>дейін көтерілгенінде болды.</w:t>
        <w:br/>
        <w:t>Алаш қозғалысы әсте аның басшыларының ойлап тапқаны</w:t>
        <w:br/>
        <w:t>емес-ті. Ол патшалық Ресейдің отарлық саясатының езгісіне,</w:t>
        <w:br/>
        <w:t>өктемдігі мен әділетсіздігіне қарсы шыққан қазақтың зиялы</w:t>
        <w:br/>
        <w:t>тобының ұйымдасқан түрдегі саяси іс-әрекеті, ұлттық сананың</w:t>
        <w:br/>
        <w:t>оянуының жаңаша әлеуметтік көрінісі болатын.</w:t>
        <w:br/>
        <w:t>Қазақтың тұңғыш ұлы ғалымы Шоқан Уәлиханов өзінің</w:t>
        <w:br/>
        <w:t>әйгілі шығармаларының бірі - «Сот реформасы жайындағы</w:t>
      </w:r>
    </w:p>
    <w:p>
      <w:r>
        <w:t>жазбасында» «қандай даму сатысында тұрса да, халықтың</w:t>
        <w:br/>
        <w:t>қалыпты әсуі үшін қажет нәрселер: өздігінен даму, өздігінен</w:t>
        <w:br/>
        <w:t>қорғану, өзін-өзі басқару...» деген еді |1,1031. Алайда ол кез-</w:t>
        <w:br/>
        <w:t>Де мұны «тәуелсіздік» ұғымы деп түсінген, аны асқақ идея деп</w:t>
        <w:br/>
        <w:t>көтерген ешкім бола қойған жоқ. Заманы туғанда оны ауелі</w:t>
        <w:br/>
        <w:t>патшалық Ресейдің отаршылдығынан, сонан соң кеңестік</w:t>
        <w:br/>
        <w:t>қыспақтан құтылудың бірден-бір жолы ретінде, азаттықтың</w:t>
        <w:br/>
        <w:t>идеясы деп Әлихан Бөкейхан, Ахмет Байтұрсынұлы, Мыржақып</w:t>
        <w:br/>
        <w:t>Дулатұлы, Мұстафа Шоқай, Мұхаметжан Тынышбаев, Жақып</w:t>
        <w:br/>
        <w:t>Ақбаев, Халел Досмұхамедов, Жанша Досмұхамедов және т. 6.</w:t>
        <w:br/>
        <w:t>ұлтымыздың алдыңғы қатарлы зиялылары ғана асқақ ту етіп</w:t>
        <w:br/>
        <w:t>көтере алды.</w:t>
        <w:br/>
        <w:t>Қазақтың рухани әлеміне шоқ жұлдыздай жарқырай</w:t>
        <w:br/>
        <w:t>шыққан осы Алаш жетекшілері өздерінің білім деңгейі, сая-</w:t>
        <w:br/>
        <w:t>278</w:t>
        <w:br/>
        <w:t>ына қарсы бағытталды. Әйткені дәстүрлі қазақ қоғамының</w:t>
        <w:br/>
        <w:t>бірлігі рулық, жүздік факторларды да есепке алатын еді.</w:t>
        <w:br/>
        <w:t>“Халықтан жиналатын салықтар көбейді. Қазақтың дәстүрлі</w:t>
        <w:br/>
        <w:t>шаруашылығы күйзелді. Соның салдарынан халық жақшылық</w:t>
        <w:br/>
        <w:t>пен кедейшілікке ұрынып, тіпті этнос ретінде құрып кетудің сәл</w:t>
        <w:br/>
        <w:t>ғана алдында тұрды. Бұл - бір.</w:t>
        <w:br/>
        <w:t>Екіншіден, Ресейдегі 1905 жылдарғы тұңғыш буржуазиялық-</w:t>
        <w:br/>
        <w:t>демократиялық революция қазақ халқының да саяси</w:t>
        <w:br/>
        <w:t>санасының оянуына, ұлт-азаттық қозғалыстың дами түсуіне</w:t>
        <w:br/>
        <w:t>жол ашты. Халықтың саяси белсенділігінен. қарыққан Ни-</w:t>
        <w:br/>
        <w:t>колай !І- патша 1905 жылғы 17 қазанда Манифест жарияла-</w:t>
        <w:br/>
        <w:t>ды. Онда Ресей аймағындағы жеке адамдардың құқығына</w:t>
        <w:br/>
        <w:t>ешкімнің тиіспеуіне, ар-ождан, сөз, жиналыс және адақтар</w:t>
        <w:br/>
        <w:t>құру бостандығына кепілдіктер берілді. 1776 жылы АҚШ-та</w:t>
        <w:br/>
        <w:t>жарияланған Тәуелсіздік декларациясындағы демократиялық</w:t>
        <w:br/>
        <w:t>қағидалар Ресей жеріне осыдан бір ғасырдан асқанда зарға</w:t>
        <w:br/>
        <w:t>жетіп еді. Бірақ бірінші буржуазиялық-демократиялық рево-</w:t>
        <w:br/>
        <w:t>люция-жеңіліс тапқаннан кейін, патшалық Ресей өзінің ежелгі</w:t>
        <w:br/>
        <w:t>кейпіне қайта оралды. Елде реакциялық кезең басталып, де-</w:t>
        <w:br/>
        <w:t>монстрация, митингі және жиналыстар өткізуге қатаң тыйым</w:t>
        <w:br/>
        <w:t>салынды. Сәйтіп, адамдардың табиғи құқығы тұсауланды.</w:t>
        <w:br/>
        <w:t>Бірақ отарлық қанаудың сан түрлі әлеуметтік теңсіздігіне</w:t>
        <w:br/>
        <w:t>қарсылық күшейе түспесе, әсте әлсіремеді. Күрестің жаңа</w:t>
        <w:br/>
        <w:t>амалдары қолға алынды. Қазақ қауымында осы езгіге қарсы</w:t>
        <w:br/>
        <w:t>Бағытталған әлеуметтік-саяси күш те қалыптаса бастады. Он-</w:t>
        <w:br/>
        <w:t>дай күш Алаш ұлт-азаттық қозғалысы еді. Оның басы-қасында</w:t>
        <w:br/>
        <w:t>ұлтымыздың Ә. Бөкейхан, А. Байтұрсынұлы, М. Дулатұлы,</w:t>
        <w:br/>
        <w:t>М. Шоқай, М. Тынышбаев, Ж. Ақбаев, Х. Досмұхамедов,</w:t>
        <w:br/>
        <w:t>Ж. Досмұхамедов сияқты алдыңғы қатарлы қазақ зия-</w:t>
        <w:br/>
        <w:t>лылары болды. Олардың бірсыпырасы Ресейдің Санкт-</w:t>
        <w:br/>
        <w:t>Петербург, Мәскеу сияқты орталық қалаларында оқып, өз За-</w:t>
        <w:br/>
        <w:t>манына сәйкес жоғарғы Білім алған, озық ойлы, халқының</w:t>
        <w:br/>
        <w:t>бостандығы мен азаттығы, болашағы мен бақыты жолында</w:t>
        <w:br/>
        <w:t>жан сала күрескен, сол жолда құрбан да балған нағыз ержүрек</w:t>
        <w:br/>
        <w:t>қайраткерлер болатын. Олар өздерінің білім деңгейі, сая-</w:t>
        <w:br/>
        <w:t>си белсенділігі, ұлтшылдық қуаты мен халықшыл қасиеті, ру-</w:t>
        <w:br/>
        <w:t>хани парасаттылығы жағынан Қазақстандағы кеңес әкіметін</w:t>
        <w:br/>
        <w:t>құрушылардан әлдеқайда алда болды...</w:t>
        <w:br/>
        <w:t>286</w:t>
      </w:r>
    </w:p>
    <w:p>
      <w:r>
        <w:t>ны аз дегенмен, ол бүкіл республикадағы діни бірлестіктердің</w:t>
        <w:br/>
        <w:t>30 пайыздайын құрап, яғни, 1189 болып отыр. Кешелі-бүгінгі</w:t>
        <w:br/>
        <w:t>мәліметтер бұдан да сорақы болса, айтарға сөз жоқ.</w:t>
        <w:br/>
        <w:t>- Әбеке, мұның Бірден-бір себебі тағы да заңымыздың</w:t>
        <w:br/>
        <w:t>әлсіздігі, солқылдақтығы дейміз бе?</w:t>
        <w:br/>
        <w:t>- Иә, миссионерлердің, бөтен діни ағымдардың еркінсіп</w:t>
        <w:br/>
        <w:t>кетуіне 1992 жылы қабылданған, бірақ оған уақыт талап ет-</w:t>
        <w:br/>
        <w:t>кен өзгерістер енгізілмеген «Діни сенім бостандығы және</w:t>
        <w:br/>
        <w:t>діни бірлестіктер туралы» Заңның 4-1-бабында республика</w:t>
        <w:br/>
        <w:t>азаматтарының, шетелдіктер мен азаматтығы жоқ адамдардың</w:t>
        <w:br/>
        <w:t>Қазақстан Республикасының аумағында миссионерлік</w:t>
        <w:br/>
        <w:t>қызметті уәкілетті органда есептік тіркеуден өткеннен кейін</w:t>
        <w:br/>
        <w:t>жүзеге асыратындығы айтылып, Заңның негізгі ұғымдарға</w:t>
        <w:br/>
        <w:t>айналған 1-1-Бабының екінші тармақшасында «миссионерлік</w:t>
        <w:br/>
        <w:t>қызмет - өз қызметін Қазақстан Республикасының аумағында</w:t>
        <w:br/>
        <w:t>жүзеге асыратын діни бірлестіктердің жарғылық ережелерінде</w:t>
        <w:br/>
        <w:t>жоқ Діни сенімді діни ағартушылық қызмет арқылы уағыздау</w:t>
        <w:br/>
        <w:t>және тарату» деп жазылған.</w:t>
        <w:br/>
        <w:t>Енді осы «миссионер» деген сөздің мағынасына мән берелік.</w:t>
        <w:br/>
        <w:t>Шетел сөздеріне арналған сөздікте миссионердің халықтың</w:t>
        <w:br/>
        <w:t>арасында басқа сенімді дін таратумен, идеологиялық зэкс-</w:t>
        <w:br/>
        <w:t>пансиямен айналысатыны түсіндірілген. Сонда Қазақстан кім</w:t>
        <w:br/>
        <w:t>болса-соның, қандай дін болса соны уағыздай беретін, сейтіп,</w:t>
        <w:br/>
        <w:t>халқымыздың ежелгі дініне іріткі салуға еркіндік беріп қоятын</w:t>
        <w:br/>
        <w:t>елге айналғаны ма? Әлде бұл Конституцияда көрсетілген</w:t>
        <w:br/>
        <w:t>идеолбгиялық әр алуандыққа жатады ма? Қалай ойласақ та,</w:t>
        <w:br/>
        <w:t>бұл біздің ұлттық мүддемізге әсте сай келмейді. Мен көрші</w:t>
        <w:br/>
        <w:t>елдердің дінге қатысты заңдарын қарап шықтым. Украина, Ре-</w:t>
        <w:br/>
        <w:t>сей және Белоруссия заңдарында миссионерлік қызмет деген</w:t>
        <w:br/>
        <w:t>атымен жоқ.</w:t>
        <w:br/>
        <w:t>-Ақпараттық кеңістікте де дәл осындай жағдай қалыптасып</w:t>
        <w:br/>
        <w:t>отырған жоқ па? )</w:t>
        <w:br/>
        <w:t>- Қоғамымыздағы. саз бен шығармашылық еркіндікке</w:t>
        <w:br/>
        <w:t>конституциялық кепілдіктің берілуі қазағымыздың ұлттық</w:t>
        <w:br/>
        <w:t>мүддесін қорғауға, қолдауға және жүзеге асыруға тиісті</w:t>
        <w:br/>
        <w:t>бұқаралық ақпарат құралдарын шапшаң дамытты, аған деген</w:t>
        <w:br/>
        <w:t>мемлекеттік монополияны жойды. Мен «тиісті» деген сөзді әдейі</w:t>
        <w:br/>
        <w:t>273</w:t>
        <w:br/>
        <w:t>- Мұның бірнеше себебі бар. Біріншіден, бұл Заң жал-</w:t>
        <w:br/>
        <w:t>пы тілдер туралы болғаннан Кейін мемлекеттік мәртебеге</w:t>
        <w:br/>
        <w:t>ие болғаннан кейін мемлекеттік мәртебеге ие болған қазақ</w:t>
        <w:br/>
        <w:t>тілін Қазақстанды тарихи мекен еткен қазақ ұлтының тілі,</w:t>
        <w:br/>
        <w:t>мемлекеттігіміздің, тәуелсіздігіміздің негізгі шарттарының бірі</w:t>
        <w:br/>
        <w:t>есебінде қарастырып, тиісті органдардың оны сақтауы мен да-</w:t>
        <w:br/>
        <w:t>муын қарғайтын арнайы құқықтық нормалар қабылданбады.</w:t>
        <w:br/>
        <w:t>Екіншіден, елімізде мемлекеттіктілге мемлекеттік көзқарастың</w:t>
        <w:br/>
        <w:t>жетлей жатқандығында. Қазақ тілі ең бірінші мемлекеттік ор-</w:t>
        <w:br/>
        <w:t>ғандарда дағдарыс күйінен шыға алмауда. Орталық Билік ор-</w:t>
        <w:br/>
        <w:t>гандарында мемлекеттік тілдегі іс-қағаздары 30-40 пайыздан</w:t>
        <w:br/>
        <w:t>аспайды. Тіпті, «Қазақстан ел бірлігі доктринасының» жоба-</w:t>
        <w:br/>
        <w:t>сы да орыс тілінде жазылып, оның да кейбір тұстарының қазақ</w:t>
      </w:r>
    </w:p>
    <w:p>
      <w:r>
        <w:t>тіліне дұрыс аударылмағанын естідік.</w:t>
        <w:br/>
        <w:t>Үшіншіден, бұрынғы «орыс тілі - ұлтаралық қарым-қатынас</w:t>
        <w:br/>
        <w:t>тілі» дегеннің өзі аздық еткендей, Негізгі Заңның 7-бабының</w:t>
        <w:br/>
        <w:t>2- тармағындағы «Мемлекеттік ұйымдарда және жергілікті</w:t>
        <w:br/>
        <w:t>әзін-өзі басқару органдарында арыс тілі ресми түрде қазақ</w:t>
        <w:br/>
        <w:t>тілімен тең қолданылады» деген құқықтық норма қолданылуы</w:t>
        <w:br/>
        <w:t>қауқарсызболыпкелген қазақтілін мүсәпіржағдайғаұшыратты.</w:t>
        <w:br/>
        <w:t>Шынына келгенде, кешегі кеңестік кезге жете алмай қалдық.</w:t>
        <w:br/>
        <w:t>Төртіншіден, қабылданған заңдық нормалардың орындалу-</w:t>
        <w:br/>
        <w:t>ын қадағалауға атқарушы органдар тарапынан жігерліліктің,</w:t>
        <w:br/>
        <w:t>принципшілдіктің жоқтығында. Бұған екі мыбал келтіруге 60-</w:t>
        <w:br/>
        <w:t>лады. Жоғарыда 7-баптың 2-тармағының орындалуының өзі</w:t>
        <w:br/>
        <w:t>назардан тыс қалды. Қазір орыс тілі тек мемлекеттік ұйымдар</w:t>
        <w:br/>
        <w:t>мен өзін-өзі басқару органдарында ғана қазақ тілімен ресми</w:t>
        <w:br/>
        <w:t>тең қолданылатын тіл емес, бүкіл қоғамдық емірдің барлық</w:t>
        <w:br/>
        <w:t>саласында басым тілге айналды. Сондай-ақ, «Тіл туралы»</w:t>
        <w:br/>
        <w:t>Заңның 23-бабының «Мемлекеттік тілді белгілі бір көлемде</w:t>
        <w:br/>
        <w:t>және біліктілік талаптарына сәйкес білуі қажет кәсіптердің,</w:t>
        <w:br/>
        <w:t>мамандықтардың және лауазымдардың тізбесі Қазақстан Ре-</w:t>
        <w:br/>
        <w:t>спубликасы заңдарымен белгіленеді» Деген маңызды норма</w:t>
        <w:br/>
        <w:t>мүлдем естен шығын кетті.</w:t>
        <w:br/>
        <w:t>- Ендеше, жаңа заң керек...</w:t>
        <w:br/>
        <w:t>- Иә, «Қазақстан Республикасының мемлекеттік тілі» ту-</w:t>
        <w:br/>
        <w:t>ралы Заң қабылданбай, қазіргі тілдік кеңістіктегі қазақ</w:t>
        <w:br/>
        <w:t>271</w:t>
        <w:br/>
        <w:t>Шынында да, Алаш зиялылары қазақ елінің сан ғасырлық</w:t>
        <w:br/>
        <w:t>даму ерекшелігі мен тәжірибесін; салт-дәстүріжәне ұлттық бол-</w:t>
        <w:br/>
        <w:t>мысын жетілдіре, басқа өркениетті елдердің өміртәжірибесімен</w:t>
        <w:br/>
        <w:t>байыта түсуді ұсынды. Бұл жол-бұқара халық үшін большевик-</w:t>
        <w:br/>
        <w:t>тер ұстанымынан анағұрлым қасіреті мен азабы кем, тиімділігі</w:t>
        <w:br/>
        <w:t>мен пайдасы мол еді. Ең негізгісі олар осы арқылы қазақ елін</w:t>
        <w:br/>
        <w:t>өзін-өзі басқаруға мүмкіндік жасайтын тәуелсіздік тұғырды</w:t>
        <w:br/>
        <w:t>таңдады.</w:t>
        <w:br/>
        <w:t>Алайда Алаш қозғалысыныңтүпкі мақсатылогикалықшегіне</w:t>
        <w:br/>
        <w:t>жетпеді. Кеңестік тоталитарлық жүйе оның қайраткерлерінің</w:t>
        <w:br/>
        <w:t>азаттықты аңсаған идеяларына жан-жақты қысым жасап,</w:t>
        <w:br/>
        <w:t>олардың өздерін әртүрлі қуғын-сүргінге ұшыратты, ақыры 1918</w:t>
        <w:br/>
        <w:t>жылы Түркістан үкіметін қанға бояп, 1920 жылы Алашорда</w:t>
        <w:br/>
        <w:t>мекемелерін күшпен таратып тынды.</w:t>
        <w:br/>
        <w:t>Сейтіп, ата-бабаларымыз талай ғасыр армандаған</w:t>
        <w:br/>
        <w:t>бостандық пен тәуелсіздік елімізге 1990 жылдары ғана қайта</w:t>
        <w:br/>
        <w:t>аралды. Кезінде Ақпан революциясын «Қазақ» газетінің «киіз</w:t>
        <w:br/>
        <w:t>туырлықты қазақтың оң жағына ай, сол жағына күн туды» деп</w:t>
        <w:br/>
        <w:t>жазуының, Алаш кәсемдерінің «Азаттық таңы атты. Тілекке</w:t>
        <w:br/>
        <w:t>құдай жеткізді». деулерінің шын реті енді келген еді. Осы-</w:t>
        <w:br/>
        <w:t>дан 70 жылдай бұрын айтылған «Біз құл болып тұра алмай-</w:t>
        <w:br/>
        <w:t>мыз. Біз ұлт азаттығымызды аламыз» деген көреген бөйевткер</w:t>
        <w:br/>
        <w:t>М.Шоқайдың сенімі де шындыққа айналды.</w:t>
        <w:br/>
        <w:t>Азат елдің алғашқы қадамдарының бірі кешегі кеңестік кез-</w:t>
        <w:br/>
        <w:t>детыйым салынған аяулы даасыл аттар өзінің туған халқын тап-</w:t>
        <w:br/>
        <w:t>ты. Қазір, құдайға шүкір, олардың еңбектері түгел дерлік жина-</w:t>
        <w:br/>
        <w:t>лып, басылды. Шығармалары шын оқырмандарымен табысты.</w:t>
        <w:br/>
        <w:t>Сөйтіп, Алаш ардақтыларының мемлекет, демократиялық ре-</w:t>
      </w:r>
    </w:p>
    <w:p>
      <w:r>
        <w:t>спублика, конституциялық құқық, парламент, сот, адам құқығы,</w:t>
        <w:br/>
        <w:t>жер, оқу-білім, мәдениет, дін, т. 6. туралы толып жатқан мол</w:t>
        <w:br/>
        <w:t>мұралары өз иелерімен қауыша бастады.</w:t>
        <w:br/>
        <w:t>Әрине, бүгінгі. күннің - биігінен қарағанда, кейбір</w:t>
        <w:br/>
        <w:t>көзқарастарда келісе бермейтін мәселелердің: болуы мүмкін.</w:t>
        <w:br/>
        <w:t>Өмір сүрген-кезеңнің ықпал етуі ғажап емес. Дегенмен олардың</w:t>
        <w:br/>
        <w:t>мол мұрасын қазіргі ұрпақтарымыздың білгені жөн. Өйткені ал</w:t>
        <w:br/>
        <w:t>- біздің тарихымыз, өткен шындығымыз, бүгін де рухани нәр</w:t>
        <w:br/>
        <w:t>алатын асыл қазынамыз.</w:t>
        <w:br/>
        <w:t>287</w:t>
        <w:br/>
        <w:t>мет Байтұрсыновтың мұрасынсыз бүгінгі білім-ғылым жүйесін</w:t>
        <w:br/>
        <w:t>көз алдымызға елестету мүмкін емес.</w:t>
        <w:br/>
        <w:t>Ұлтының еркіндігі мен өзін-өзі билеуі үшін күресте: қанша</w:t>
        <w:br/>
        <w:t>қуғын- сүргін көрсе де, азаттық жолынан ешбір таймаған,</w:t>
        <w:br/>
        <w:t>«Түркістан түркілерінің ең көрнекті, ең сыйлы өкілдерінің бірі»,</w:t>
        <w:br/>
        <w:t>патшалық Ресейдің отарлау саясатының тақсіретін тартқан</w:t>
        <w:br/>
        <w:t>қазақ Халқының бүкіл рухани дүниесінің лейтмотивіндей</w:t>
        <w:br/>
        <w:t>балған Міржақып Дулатұлының «Көзіңді аш, оян, қазақ, көтер</w:t>
        <w:br/>
        <w:t>басты» деген ұран сөзі қазір де жарқын да жаңаша естілетін</w:t>
        <w:br/>
        <w:t>сияқты.</w:t>
        <w:br/>
        <w:t>Алғашқы қазақ зиялыларының бірі, тұңғыш заңгер-магистр</w:t>
        <w:br/>
        <w:t>Жансұлтан Сейдалин қазақ қоғамында екілетті органның</w:t>
        <w:br/>
        <w:t>жоқтығын, оның ауадай қажеттігін айта отырып, болашақ</w:t>
        <w:br/>
        <w:t>парламенттің кәсіби дәрежеде болуына ерекше көңіл бөлгені,</w:t>
        <w:br/>
        <w:t>парламенттік демократияны қуаттап, осындай басқарудың</w:t>
        <w:br/>
        <w:t>жаршысы бола білгені белгілі.</w:t>
        <w:br/>
        <w:t>Қазақ қоғамындағы әлеуметтік қайшылықтарды өкілетті</w:t>
        <w:br/>
        <w:t>демократия жолымен шешуді қолдаған Барлыбек Сыртанов өзі</w:t>
        <w:br/>
        <w:t>«Қазақ елінің жарғысы» атаған 28 баптан тұратын еңбегінде</w:t>
        <w:br/>
        <w:t>тәуелсіз мәртебесі бар Қазақстанды көргісі келді. Ол Ресей-</w:t>
        <w:br/>
        <w:t>ге отар емес, тек доминион ретінде танылуды, сөйтіп, саяси</w:t>
        <w:br/>
        <w:t>бостандық алу, тәуелсіз, дербес мемлекет құруды ұсынған-ды.</w:t>
        <w:br/>
        <w:t>Қазақ халқының өзін-өзі билеу құқығы, автономия алу</w:t>
        <w:br/>
        <w:t>идеяларының авторларының Бірі ғана емес, осы идеялар үшін</w:t>
        <w:br/>
        <w:t>белсенді қызмет еткен Алаш қозғалысының аса көрнекті өкілі</w:t>
        <w:br/>
        <w:t>Жанша Досмұхамедов мұраларының да орны бөлек.</w:t>
        <w:br/>
        <w:t>Алаштың алғашқы зиялыларының әлеуметтік, саяси-құқық-</w:t>
        <w:br/>
        <w:t>тық тұжырымды ой-пікірлері «Алаш» саяси-демократиялық</w:t>
        <w:br/>
        <w:t>партиясының бағдарламасынан әдемі көрініс тапты. Онда</w:t>
        <w:br/>
        <w:t>қазақ халқын дербес даму мен прогресс жолына Бастайтын</w:t>
        <w:br/>
        <w:t>мемлекеттік-құқықтық идеялар, қазақтың өзін-өзі басқаратын</w:t>
        <w:br/>
        <w:t>мемлекеттік жүйесін құру, әлемдік озық тәжірибеге сүйене</w:t>
        <w:br/>
        <w:t>отырып, жаңа өмір сұранысына жауап беретіндей қазақ</w:t>
        <w:br/>
        <w:t>қоғамын демократиялық мұраттар бағытында өзгерту және</w:t>
        <w:br/>
        <w:t>т. 6. сол кездегі өзекті мәселелер жан-жақты жинақталған,</w:t>
        <w:br/>
        <w:t>тұжырымдалған еді. Бұл қазақтың арғы-бергі саяси-құқықтық</w:t>
        <w:br/>
        <w:t>төл тарихында терең із қалдырған «Алаш» партиясының</w:t>
        <w:br/>
        <w:t>бағдарламасы қазақ қоғамындағы әлеуметтік ойдың деңгейін</w:t>
        <w:br/>
        <w:t>280</w:t>
      </w:r>
    </w:p>
    <w:p>
      <w:r>
        <w:t>танытатын, ұлттық сананың өткен ғасырдың басындағы шыққан</w:t>
        <w:br/>
        <w:t>биігі, алған асуы болды.</w:t>
        <w:br/>
        <w:t>Алаш кәсемдерінің негізгі идеясы қазақтың егеменді,</w:t>
        <w:br/>
        <w:t>тәуелсіз, «іргесі бөлек» ұлттық мемлекетін құру болатын.</w:t>
        <w:br/>
        <w:t>Мұндай құрылым 1917 жылдың желтоқсанында Орынборда</w:t>
        <w:br/>
        <w:t>өткен Бірінші Бүкілқазақтардың сьезінде жүзеге асты. Алайда</w:t>
        <w:br/>
        <w:t>«Алашорда» автономиясы бар-жоғы екі-үш жылдай әмір сүрді.</w:t>
        <w:br/>
        <w:t>Кеңестік тоталитарлық жүйе Алаш қайраткерлерінің азаттықты</w:t>
        <w:br/>
        <w:t>аңсаған идеяларына жан-жақты қысым жасап, олардың өздерін</w:t>
        <w:br/>
        <w:t>әр түрлі қуғын-сүргінге ұшыратып, қырып-жойды.</w:t>
        <w:br/>
        <w:t>Сөйтіп, асқақ арман, биік мақсаттың жүзеге асуына қайтадан</w:t>
        <w:br/>
        <w:t>жетпіс жыл қажет болды. Алаш көсемдерінің: «Біз құл болып</w:t>
        <w:br/>
        <w:t>отыра алмаймыз. Ұлт азаттығын аламыз» деген сенімдері жүзеге</w:t>
        <w:br/>
        <w:t>асты. Құдайға шүкір, Тәуелсіздіктің 20 жылын да тарих төріне</w:t>
        <w:br/>
        <w:t>жібердік. Қоғамдық өмірдің барлық саласында қаншалықты</w:t>
        <w:br/>
        <w:t>асулар алынды. Қазақ елін дүние жүзі таныды. Алайда қанша</w:t>
        <w:br/>
        <w:t>биікке қол жетсе де, соншалықты, тіпті одан да биік жаңа</w:t>
        <w:br/>
        <w:t>міндеттер туындауда. Ол заңды да. Ол қоғамымыздың өсу, даму</w:t>
        <w:br/>
        <w:t>үстінде екендігін дәлелдейтін факторлар.</w:t>
        <w:br/>
        <w:t>Алаш идеяларының өзегі - ұлттық мемлекет құру еді. Кешегі</w:t>
        <w:br/>
        <w:t>патшалық Ресейдің атаршылдық саясаты мен кеңестік кезеңде</w:t>
        <w:br/>
        <w:t>мемлекетіміздің толыққанды мемлекет ретінде, халқымыздың</w:t>
        <w:br/>
        <w:t>толыққанды шынайы ұлт есебінде қалыптаса алмағанынан</w:t>
        <w:br/>
        <w:t>туындаған ой болатын. Алайда өткен ғасырдың 80-жылдары--</w:t>
        <w:br/>
        <w:t>нан басталған ұлттық қайта түлеуге ұмтылу егемендікке жету</w:t>
        <w:br/>
        <w:t>мен тәуелсіздік алудан ары ұзап кете алмады. Кешегі кеңестік</w:t>
        <w:br/>
        <w:t>кезеңде сациалистік интернационализм идеясымен уланған</w:t>
        <w:br/>
        <w:t>санамыз Алаш арыстары аңсаған азаттықтың асқақ идея-</w:t>
        <w:br/>
        <w:t>сымен батыл суарылмады.. Оның үстіне бүгінгі жаһандану</w:t>
        <w:br/>
        <w:t>жағдайында кейде таңдамай, талғамай Батысқа табыну ұлттық</w:t>
        <w:br/>
        <w:t>тәуелсіз сананың қалыптасуына елеулі кедергі келтіріп отыр.</w:t>
        <w:br/>
        <w:t>Осының бәрі мемлекетімізді: «көпұлтты» деп санап, елімізде</w:t>
        <w:br/>
        <w:t>тұратын ежелден осы жердің иесі, бүкіл халықтың 63 пайыз-</w:t>
        <w:br/>
        <w:t>дан астамы -болып отырған қазақ ұлтын басқа этностармен</w:t>
        <w:br/>
        <w:t>теңестіріп «қазақстан халықтары» деп ресми атау күнделікті</w:t>
        <w:br/>
        <w:t>салтқа айналды. Бұл ұлттық мүдделердің шешілуінде кейбір</w:t>
        <w:br/>
        <w:t>қиыншылықтарға әкелуде. Бұлай болмаса Жаңа өзен оқиғасы</w:t>
        <w:br/>
        <w:t>қайғылы аяқталмас еді. 1989 жылғы осы аймақтағы жағдай да</w:t>
        <w:br/>
        <w:t>281</w:t>
        <w:br/>
        <w:t>си белсенділігі, ұлтшылдық қуаты мен халықшыл қасиеті, ру-</w:t>
        <w:br/>
        <w:t>хани парасаттылығы жағынан Қазақстандағы кеңес өкіметін</w:t>
        <w:br/>
        <w:t>құрушылардан әлдеқайда алда әрі биік болған тұғын.</w:t>
        <w:br/>
        <w:t>Алаш арыстарының көзқарастары мен ұстанымдары - қазақ</w:t>
        <w:br/>
        <w:t>даласындағы арысы әл-Фараби мен Баласағұни, берісі Шоқан,</w:t>
        <w:br/>
        <w:t>Ыбырай, Абай бастаған ғұламалардың ой-тұжырымдарының</w:t>
        <w:br/>
        <w:t>қазақ қоғамының жаңа кезеңіндегі заңды жалғасы болды. Олар</w:t>
        <w:br/>
        <w:t>қазақ елінің сан ғасырлық даму ерекшеліктері мен тәжірибесін,</w:t>
        <w:br/>
        <w:t>салт-дәстүріжане ұлттық болмысын жетілдіре, басқа өркениетті</w:t>
        <w:br/>
        <w:t>елдердің өмір өнегесімен байыта түсуді ұсынды. Бұл жол</w:t>
        <w:br/>
        <w:t>бұқара халық үшін большевиктер ұстанымынан қасіреті мен</w:t>
        <w:br/>
        <w:t>азабы анағұрлым кем, тиімділігі мен пайдасы анағұрлым мол</w:t>
        <w:br/>
        <w:t>еді. Ең негізгісі - олар қазақ елі өзін-өзі басқаруға мүмкіндік</w:t>
        <w:br/>
        <w:t>жасайтын тәуелсіздік тұғырды таңдады. Олардың мемле-</w:t>
        <w:br/>
        <w:t>кет, демократиялық республика, конституциялық құқық, пар-</w:t>
      </w:r>
    </w:p>
    <w:p>
      <w:r>
        <w:t>ламент, сот, адам құқығы, жер, оқу-білім, мәдениет, дін және</w:t>
        <w:br/>
        <w:t>т. 6. туралы толып жатқан мол мұралары бүгініміздің берекесі,</w:t>
        <w:br/>
        <w:t>келешегімізге көпір болып отыр.</w:t>
        <w:br/>
        <w:t>Алаш қазғалысының жетекшісі, тұңғыш ұлттық «Алашорда»</w:t>
        <w:br/>
        <w:t>үкіметінің басшысы Әлихан Бөкейхан өз заманының өзекті де</w:t>
        <w:br/>
        <w:t>еткір сұрақтарына жауап беріп, ұлтының тағдыры тығырыққа</w:t>
        <w:br/>
        <w:t>тірелгенде, содан шығар жолды сілтей алған ғұлама ғалым,</w:t>
        <w:br/>
        <w:t>көреген көсем еді. Ол патша әкіметі құлап, Ақпан революци-</w:t>
        <w:br/>
        <w:t>ясы жеңгеннен кейін-ақ: «Біздің ұранымыз - «демократиялық</w:t>
        <w:br/>
        <w:t>республика» деп ашық айтып, парламенттік демократия-</w:t>
        <w:br/>
        <w:t>ны дамытудың үлкен нәтиже беретіне сеніммен қараған бо-</w:t>
        <w:br/>
        <w:t>латын. Сондай-ақ Әлихан Бөкейханның өз кезіндегі жас</w:t>
        <w:br/>
        <w:t>қайраткерлерге: «Ұлтқа пайдалы адам болғыңыз келсе,</w:t>
        <w:br/>
        <w:t>бәрінен бұрын орыс өкіметінің атамекеніміздегі жер саясатын</w:t>
        <w:br/>
        <w:t>мұқият зерттеп үйренуге тырысыңыз. Сізге не істеу керектігін</w:t>
        <w:br/>
        <w:t>осы саясаттың өзі-ақ көрсетіп береді» - деген ғибратты сөзінің</w:t>
        <w:br/>
        <w:t>қаншалықты құнды болғанын тәуелсіздік алғаннан кейін терең</w:t>
        <w:br/>
        <w:t>түсініп отырмыз 12, 2311.</w:t>
        <w:br/>
        <w:t>Заңғар жазушымыз Мұхтар Әуезовтің сөзімен айтқанда,</w:t>
        <w:br/>
        <w:t>қазақтың. «оқыған азаматтардың тұңғыш көсемі», өзі емір</w:t>
        <w:br/>
        <w:t>сүрген қоғамның көкейкесті әлеуметтік-саяси мәселелерін</w:t>
        <w:br/>
        <w:t>биік деңгейде қозғап, адамды рухани қалыптастырудағы оқу-</w:t>
        <w:br/>
        <w:t>білімнің құдіретін терең түсінген ұлы ағартушы реформатор Ах-</w:t>
        <w:br/>
        <w:t>279</w:t>
        <w:br/>
        <w:t>2. Шоқай М. Таңдамалы. Т. 1. - Алматы: Қайнар, 1998.</w:t>
        <w:br/>
        <w:t>-5126.</w:t>
        <w:br/>
        <w:t>3. Дулатов М. Бес томдық шығармалар жинағы. Екінші</w:t>
        <w:br/>
        <w:t>том: Көсемсөз, әдеби-сын және зерттеу мақалалары.</w:t>
        <w:br/>
        <w:t>Ғқұраст: Дулатова Г., Иманбаева С. - Алматы: Мектеп, 2003.</w:t>
        <w:br/>
        <w:t>- 392 бет.</w:t>
        <w:br/>
        <w:t>Алаш қозғалысының 95 жылдығына арналған «ХХІ ғасырда</w:t>
        <w:br/>
        <w:t>Қазақстан қоғамын жаңғыртудағы «Алаш» қозғалысы</w:t>
        <w:br/>
        <w:t>идеяларының өзектілігі» тақырыбындағы ғылыми-</w:t>
        <w:br/>
        <w:t>мрактикалық ҡонференция, 23 қараша 2012 жыл.</w:t>
        <w:br/>
        <w:t>/ Астана ақшамы.- 298 134 (2895) -2012,-27 қараша,</w:t>
        <w:br/>
        <w:t>еңбектерден лайықты орын таба алмай отырғаны да өкінішті.</w:t>
        <w:br/>
        <w:t>Тіпті саясаттанушылар мен әлеуметтанушы мамандар даярлай-</w:t>
        <w:br/>
        <w:t>тын оқу орындарында арнаулы курстар ұйымдастырылып жат-</w:t>
        <w:br/>
        <w:t>са, құба-құп болар еді.</w:t>
        <w:br/>
        <w:t>Рухани игіліктерімізге айнала бастаған Алаш мұралары</w:t>
        <w:br/>
        <w:t>бүгінгі тәуелсіздігіміздің құнын тереңірек түсінуге көмектесіп,</w:t>
        <w:br/>
        <w:t>алдымыздағы мақсаттың салмағын сараптауға, көтерер</w:t>
        <w:br/>
        <w:t>жүгіміздің жауапкершілігін тануға игі ықпал етері сөзсіз.</w:t>
        <w:br/>
        <w:t>Сондықтан да баға жетпес рухани байлығымызды жүйелі</w:t>
        <w:br/>
        <w:t>оқытуды қалға алған жөн. Бұл - ұлы арыстар алдындағы</w:t>
        <w:br/>
        <w:t>қарызымыз да һәм парызымыз да.</w:t>
      </w:r>
    </w:p>
    <w:p>
      <w:r>
        <w:t>27 қараша 2012 жыл</w:t>
        <w:br/>
        <w:t>«Алаш» партиясы және</w:t>
        <w:br/>
        <w:t>ұлттық мемлекет идеясы</w:t>
        <w:br/>
        <w:t>Құрметті конференцияға қатысушылар! Ресейдегі 1905-</w:t>
        <w:br/>
        <w:t>1907 жылдарғы тұңғыш буржуазиялық-демократиялық ре-</w:t>
        <w:br/>
        <w:t>волюция қазақ халқының саяси санасының оянуына, ұлт-</w:t>
        <w:br/>
        <w:t>азаттық қозғалыстың дами түсуіне, қазақ қауымында да</w:t>
        <w:br/>
        <w:t>отарлық езгіге қарсы бағытталған әлеуметтік-саяси күштің</w:t>
        <w:br/>
        <w:t>қалыптасуына жол “ашты. Ондай күш Алаш қозғалысы еді.</w:t>
        <w:br/>
        <w:t>Оның басында бірсыпырасы Ресейдің Санкт-Петербург, Мәскеу</w:t>
        <w:br/>
        <w:t>сияқты қалаларда оқыған, өз заманына сәйкес жоғарғы білім</w:t>
        <w:br/>
        <w:t>алған, озық ойлы Әлихан Бөкейхан, Ахмет Байтұрсынұлы,</w:t>
        <w:br/>
        <w:t>М. Дулатұлы, Мұстафа Шоқай және т. 8. сол кездегі қазақтың</w:t>
        <w:br/>
        <w:t>алдыңғы қатарлы зиялылары болды. Олар Қазақстанда кеңес</w:t>
        <w:br/>
        <w:t>өкіметін құрғандардан қай жағынан болсын биік тұғын.</w:t>
        <w:br/>
        <w:t>Ал 1917 жылғы Ақпан революциясының патшалық монар-</w:t>
        <w:br/>
        <w:t>хияны тақтан түсіруі Алаш жетекшілерінің жігерін тасытып, ру-</w:t>
        <w:br/>
        <w:t>хын көтерді. Бұл оқиға қозғалыстың алдына жаңа міндеттер</w:t>
        <w:br/>
        <w:t>қойды. Содан қазақ влкелерін жаппай шарпыған ұлт-азаттық</w:t>
        <w:br/>
        <w:t>күресті жаңа деңгейге шығаратын саяси ұйымның қажеттігі ту-</w:t>
        <w:br/>
        <w:t>ды. Ондай құрылым 1917 жылдың 21-26 шілдесінде Орынбор</w:t>
        <w:br/>
        <w:t>қаласында өткен бірінші Бүкілқазақтық сьездің шешімімен</w:t>
        <w:br/>
        <w:t>дүниеге келген тұңғыш ұлттық-демократиялық «Алаш» саяси</w:t>
        <w:br/>
        <w:t>партиясы болған еді.</w:t>
        <w:br/>
        <w:t>Қазақ қоғамының сол кездегі саяси ойының бірден-бір</w:t>
        <w:br/>
        <w:t>жарқын көрінісіндей, халқымыздың төл тарихында терең із</w:t>
        <w:br/>
        <w:t>қалдырған «Алаш» сияқты партияның саяси сахнаға шығуы</w:t>
        <w:br/>
        <w:t>патшалық Ресейдің Қазақстанды отарлау саясатының терең</w:t>
        <w:br/>
        <w:t>дағдарысын көрсететін, сондай-ақ қазақ қоғамын жаңа</w:t>
        <w:br/>
        <w:t>саяси-құқықтық, әлеуметтік-экономикалық және рухани</w:t>
        <w:br/>
        <w:t>негізде қайта құрудың қажеттігін танытатын факторлар бола-</w:t>
        <w:br/>
        <w:t>тын. Оның бағдарламасының жобасы 1917 жылдың қараша</w:t>
        <w:br/>
        <w:t>293</w:t>
        <w:br/>
        <w:t>тыны жоқ, соңғы екі жылдағы Жолдауларды да салыстырып</w:t>
        <w:br/>
        <w:t>қарадым.</w:t>
        <w:br/>
        <w:t>Президентіміз әр Жолдауында әлеуметтік мәселені тиісінше</w:t>
        <w:br/>
        <w:t>биік деңгейде көтеріп келеді. Мұның шешіліп келе жатқанынан</w:t>
        <w:br/>
        <w:t>да халық хабардар, күнделікті көріп отыр. Әрине, шешілер</w:t>
        <w:br/>
        <w:t>мәселенің әлі алда көп екені белгілі.</w:t>
        <w:br/>
        <w:t>Біздің кешегіден қалған мұрамыз шамалы. Гонан соң нарық</w:t>
        <w:br/>
        <w:t>әлеуметтік-экономикалық салада бұрын-соңды көрмеген, кей-</w:t>
        <w:br/>
        <w:t>де ести де бермеген проблемаларды алға тартса, еліміздің</w:t>
        <w:br/>
        <w:t>тәуелсіз сипаты да мүлдем жаңа мәселелерді күн тәртібіне</w:t>
        <w:br/>
        <w:t>қойып отырғанын естен шығармаған жөн.</w:t>
        <w:br/>
        <w:t>Елбасымыздың Жолдауды, орыс ағайындарымыз «бы-</w:t>
        <w:br/>
        <w:t>ка за рога» деп айтқанындай, тікелей бүгінгі қоғамымыздағы</w:t>
        <w:br/>
        <w:t>әлеуметтік мәселелерді қадап-қадап айтудан бастағаны жұрт</w:t>
        <w:br/>
        <w:t>ойынан шығып отыр. Мұның өзіндік себептері бар. Біріншіден,</w:t>
        <w:br/>
        <w:t>рухани арсеналымызда 20 жылдық тәжірибе бар. Екіншіден,</w:t>
      </w:r>
    </w:p>
    <w:p>
      <w:r>
        <w:t>күрделі-күрделі әлеуметтік мәселелерді шеше алатындай</w:t>
        <w:br/>
        <w:t>экономикалық күш-қуатымыз толысты. Үшіншіден, 20 жылдық</w:t>
        <w:br/>
        <w:t>өмір әлеуметтік проблемаларды қай бағытта тезірек шешуіміз</w:t>
        <w:br/>
        <w:t>керек екенін көрсетіп отыр.</w:t>
        <w:br/>
        <w:t>"Жолдаудағы әлеуметтік салаға қатысты тұжырымдар сан</w:t>
        <w:br/>
        <w:t>алуан. Оның барлығына уақыт жете қоймас. Сондықтан Мен</w:t>
        <w:br/>
        <w:t>Жолдаудағы «Қол жетімді баспана» деген екінші, өзінің көлемі</w:t>
        <w:br/>
        <w:t>жағынан да, маңызы жағынан да және күрделілігі жағынан да</w:t>
        <w:br/>
        <w:t>ерекше көзге ұрып тұрған «Қазақстанда адами капиталдың</w:t>
        <w:br/>
        <w:t>сапалы өсуі» деп аталатын жетінші бағыттар төңірегіндегі өз</w:t>
        <w:br/>
        <w:t>ойымды ортаға салсам деймін. )</w:t>
        <w:br/>
        <w:t>«Қолжетімді баспана» - құнды бағдарлама</w:t>
        <w:br/>
        <w:t>Баспананың қол жетімді болуын сөз еткенде елімізде ар-</w:t>
        <w:br/>
        <w:t>найы жаңа тұрғын ұй құрылысы бағдарламасы іске асырылып</w:t>
        <w:br/>
        <w:t>отырғанын атай кеткен артық болмас. Жыл сайын 6 миллион</w:t>
        <w:br/>
        <w:t>шаршы метр тұрғын үй пайдалануға берілуде. Бірақ бүгінгі өмір</w:t>
        <w:br/>
        <w:t>мұның жетімсіз екенін көрсетіп отыр. Мүшелерінің баспанасы</w:t>
        <w:br/>
        <w:t>жоқ қоғам қандай өркениетке ұмтыла алады? Сондықтан да</w:t>
        <w:br/>
        <w:t>302</w:t>
        <w:br/>
        <w:t>«Билік һәм сот» деп аталатын бірінші, екінші және бесінші та-</w:t>
        <w:br/>
        <w:t>раулардан байқау қиын емес.</w:t>
        <w:br/>
        <w:t>Ғылым мен білімге арналған. тарауда бастауыш мектептер-</w:t>
        <w:br/>
        <w:t>де ақудың ана тілінде жүргізілуі алға тартылған. Қазақтың өз</w:t>
        <w:br/>
        <w:t>тілінде орта мектебінің, университетінің болуын күн тәртібіне</w:t>
        <w:br/>
        <w:t>қоя отырып, бағдарлама авторларының оқу жүйесінің ұлттық</w:t>
        <w:br/>
        <w:t>ерекшеліктеріне ерекше көңіл бөлуі біздердің бүгінгі күніміз</w:t>
        <w:br/>
        <w:t>үшін де айрықша өзекті екенін айта кетсек артық болмас.</w:t>
        <w:br/>
        <w:t>Бағдарламаларды оқи отырып, ондағы идеялардың</w:t>
        <w:br/>
        <w:t>тереңдігі мен молдығына таң қаласың. Алаш көсемдерінің</w:t>
        <w:br/>
        <w:t>сол кездегі адамзат тарихы мен мәдениетінің қол жеткен</w:t>
        <w:br/>
        <w:t>“ мұраларынан толық хабардар болғандары, тіпті бүгінгі заман</w:t>
        <w:br/>
        <w:t>биігінен қарағанның өзінде-ақ айқын аңғарылады.</w:t>
        <w:br/>
        <w:t>Алаш ардақтыларының әлеуметтік, саяси-құқықтық</w:t>
        <w:br/>
        <w:t>теориялары мен қағидалары, біріншіден, демократиялық</w:t>
        <w:br/>
        <w:t>қоғамдағы мемлекеттік билік туралы болса, екіншіден, олар</w:t>
        <w:br/>
        <w:t>вз халқының болмысы мен ұлттық-тұрмыстық ерекшеліктерін</w:t>
        <w:br/>
        <w:t>терең білген, еуропаша жоғары білім алған ұлтының адал</w:t>
        <w:br/>
        <w:t>перзенттері еді.</w:t>
        <w:br/>
        <w:t>Алаш көсемдерінің асыл армандары жүзеге аспағанымен,</w:t>
        <w:br/>
        <w:t>олардың қасиетті де құдіретті рухы 1990 жылы егемендікке, ал</w:t>
        <w:br/>
        <w:t>1991 жылы мемлекетіміздің тәуелсіздігіне жеткізді. Халқының</w:t>
        <w:br/>
        <w:t>бостандығы мен азаттығы, болашағы мен бақыты жолын-</w:t>
        <w:br/>
        <w:t>да жан сала күрескен, сол жолда құрбан да болған Алаш</w:t>
        <w:br/>
        <w:t>ардақтыларының сан салалы асыл идеялары бүгінгі тәуелсіз</w:t>
        <w:br/>
        <w:t>Қазақстан жағдайында кейде қайшылықты болса да, бірте-</w:t>
        <w:br/>
        <w:t>бірте жүзеге асуда.</w:t>
        <w:br/>
        <w:t>Ескерте кететін маңызды бір мәселе-Алашардақтыларының</w:t>
        <w:br/>
        <w:t>асыл мұраларын оқу орындары жүйесінде, яғни орта мектеп,</w:t>
        <w:br/>
        <w:t>арнаулы және жоғары оқу орындарында оқыту жағы жеткілікті</w:t>
        <w:br/>
        <w:t>шешілмей отыр. Тіпті жоғары оқу орындарына арналған «Са-</w:t>
      </w:r>
    </w:p>
    <w:p>
      <w:r>
        <w:t>ясаттану» және «Әлеуметтану» атты оқулықтардың өзінде</w:t>
        <w:br/>
        <w:t>Алаш ойшылдарының әлеуметтік-саяси, тарихи-құқықтық ой-</w:t>
        <w:br/>
        <w:t>пікірлеріне тиісті орын берілмеген. Ал «Отандық әлеуметтану</w:t>
        <w:br/>
        <w:t>тарихы» атты курста тіпті олардың аттары да аталмайды.</w:t>
        <w:br/>
        <w:t>Сондай-ақ мемлекет, көнституциялық құқық туралы идеялар</w:t>
        <w:br/>
        <w:t>мен қағидалардың жоғары оқу орындарына арналған іргелі</w:t>
        <w:br/>
        <w:t>291</w:t>
        <w:br/>
        <w:t>уақытта бой алдырмады, ру, ұлыстарға белініп, халықтың ішіне</w:t>
        <w:br/>
        <w:t>іріткі салатын рушылдық психологиядан өздерін әркез алшақ</w:t>
        <w:br/>
        <w:t>ұстады. Тәуелсіздікке апаратын және азаттық күрескежеткілікті</w:t>
        <w:br/>
        <w:t>дәрежеде күш-қуат дарытатын ұлттық бірлікті нығайтуды</w:t>
        <w:br/>
        <w:t>армандаған еді. Осы асқақ идеяларды біз тал бойымызға</w:t>
        <w:br/>
        <w:t>сіңіре алып отырмыз ба? Бұлар бүгінгі Елбасымыздың</w:t>
        <w:br/>
        <w:t>қазақстандықтардың тұтастығы мен ынтымақты бірлігін ойлан</w:t>
        <w:br/>
        <w:t>отырған сара саясатымен үндес, рухани азық, болмысымызды</w:t>
        <w:br/>
        <w:t>берекелі ете түсетін идеялар емес пе? .</w:t>
        <w:br/>
        <w:t>Алаштың алғашқы зиялыларының әлеуметтік, саяси-</w:t>
        <w:br/>
        <w:t>құқықтық тұжырымды ой-пікірлер «Алаш» саяси-</w:t>
        <w:br/>
        <w:t>демократиялық партиясының бағдарламасынан тиісінше</w:t>
        <w:br/>
        <w:t>керініс тапты. Бұл қазақтың арғы-бергі саяси-құқықтық</w:t>
        <w:br/>
        <w:t>төл тарихында терең із қалдырған «Алаш» партиясының</w:t>
        <w:br/>
        <w:t>бағдарламасы қазақ қоғамындағы әлеуметтік ойдың деңгейін</w:t>
        <w:br/>
        <w:t>танытатын, ұлттық сананың өткен ғасырдың басындағы</w:t>
        <w:br/>
        <w:t>шыққан биігі, алған асуы болды. Онда қазақ халқын дербес</w:t>
        <w:br/>
        <w:t>даму мен прогресс жолына бастайтын мемлекеттік-құқықтық</w:t>
        <w:br/>
        <w:t>идеялар, қазақтың өзін-өзі басқаратын мемлекеттік жүйені</w:t>
        <w:br/>
        <w:t>құру, әлемдік озық тәжірибеге сүйене отырып, жаңа өмір</w:t>
        <w:br/>
        <w:t>сұранысына жауап беретіндей қазақ қоғамын демократиялық</w:t>
        <w:br/>
        <w:t>мұраттар бағытында өзгерту, т. 6. сол кездегі өзекті мәселелер</w:t>
        <w:br/>
        <w:t>жан-жақты жинақталған, тұжырымдалған еді.</w:t>
        <w:br/>
        <w:t>Бағдарлама авторлары қазақ еліне тауелсіздік жолын</w:t>
        <w:br/>
        <w:t>таңдайтындықтарын жасырмады, демократиялық дамуды</w:t>
        <w:br/>
        <w:t>жақтады. Осыған бастайтын мемлекеттік-құқықтық идеяларды</w:t>
        <w:br/>
        <w:t>ұсынды. Бұл мәселелердің бәрін жаңа партия кеңестік қантөгіс.</w:t>
        <w:br/>
        <w:t>жолымен және таптық негізде емес, ұлттық бірлік, тұтастық</w:t>
        <w:br/>
        <w:t>негізінде, күрделі әлеуметтік-экономикалық, саяси-құқықтық</w:t>
        <w:br/>
        <w:t>реформа арқылы жүзеге асырмақ болып еді.</w:t>
        <w:br/>
        <w:t>«Алаш» партиясының: негізгі идеясы қазақтың егеменді</w:t>
        <w:br/>
        <w:t>ұлттық мемлекетін құру болатын. Рас, бағдарламада ұлттық</w:t>
        <w:br/>
        <w:t>мемлекет туралы тікелей сөздер жоқ. Алайда онда. ұлттық</w:t>
        <w:br/>
        <w:t>мемлекетті басқарудың құрылымы мен сипатына байланыс-</w:t>
        <w:br/>
        <w:t>ты бірнеше принципті қағидалар бар. Оны «Мемлекет қалпы»</w:t>
        <w:br/>
        <w:t>(мемлекеттік құрылым - автор), «Жергілікті бостандық» және</w:t>
        <w:br/>
        <w:t>290</w:t>
        <w:br/>
        <w:t>Ұлт мүддесі - ұлы мұрат</w:t>
        <w:br/>
        <w:t>Жыл сайынғы дәстүрлі Жолдауды күтіп отыру да халқымыз-</w:t>
        <w:br/>
        <w:t>дың дәстүріне айналды. Әрине, қандай өзекті мәселелер</w:t>
        <w:br/>
        <w:t>көтерілер екен деп тосатыны белгілі. Өйткені Жолдаудағы</w:t>
        <w:br/>
        <w:t>мемлекет басшысының тапсырмаларының мәртебесі бөлек.</w:t>
      </w:r>
    </w:p>
    <w:p>
      <w:r>
        <w:t>Конституциямыздың 40-бабында Президентіміз мемлекеттің</w:t>
        <w:br/>
        <w:t>басшысы, мемлекеттің ішкі және сыртқы саясатының негізгі</w:t>
        <w:br/>
        <w:t>бағыттарын айқындайтын ең жоғары лауазымды тұлға деп</w:t>
        <w:br/>
        <w:t>атап көрсетілген. Халықтың жыл сайын Жолдауды күтіп</w:t>
        <w:br/>
        <w:t>отыратынының сыры да, ондағы айтылған нақты әрі өзекті</w:t>
        <w:br/>
        <w:t>әлеуметтік-экономикалық, саяси мәселелерді еліміздің бағыт-</w:t>
        <w:br/>
        <w:t>бағдарындай қабылдауының себебі де осы конституциялық</w:t>
        <w:br/>
        <w:t>нормалардан бастау алады.</w:t>
        <w:br/>
        <w:t>Сонан соң айтар принципті мәселе - бұл а аса маңызды</w:t>
        <w:br/>
        <w:t>Бағдарламаның Конституцияның 1-бабындағы «1. Қазақстан</w:t>
        <w:br/>
        <w:t>Республикасы өзін демократиялық, зайырлы, құқықтық және</w:t>
        <w:br/>
        <w:t>әлеуметтік мемлекет ретінде орнықтырады» деген құқықтық</w:t>
        <w:br/>
        <w:t>- қағидадан, Бүгінгі мемлекетіміздің дамуының әлеуметтік сипа-</w:t>
        <w:br/>
        <w:t>тынан туындап отырғандығы.</w:t>
        <w:br/>
        <w:t>Жолдаудың «Әлеуметтік-экономикалық жаңғыру-Қазақс-</w:t>
        <w:br/>
        <w:t>тан дамуының басты Бағыты» деп аталуы Шоқан Уәлихановтың</w:t>
        <w:br/>
        <w:t>«Сот реформасы жайында жазбасын» еріксіз еске түсіріп отыр.</w:t>
        <w:br/>
        <w:t>Ұлы ғалым еңбегінде сол кездегі халыққа етене жақыны әрі</w:t>
        <w:br/>
        <w:t>ең маңыздысы, оның ең толғақты қажеттіліктеріне тікелей</w:t>
        <w:br/>
        <w:t>қатысты экономикалық және әлеуметтік реформалар деп есеп-</w:t>
        <w:br/>
        <w:t>теген болатын. Бұл, әрине, ол заман үшін қиялдан ары аса ал-</w:t>
        <w:br/>
        <w:t>мады. Бұған тек Тәуелсіздік қана мүмкіндік туғызды.</w:t>
        <w:br/>
        <w:t>Бүгінгі электронды ақпараттағы жұртшылықтың Жол-</w:t>
        <w:br/>
        <w:t>дауды ерекше қабылдап жатқан үндерін де естідім, газет</w:t>
        <w:br/>
        <w:t>бетіндегілердің . бірсыпырасын да оқып шықтым. Жасыра-</w:t>
        <w:br/>
        <w:t>301</w:t>
        <w:br/>
        <w:t>жетістіктері» атты ұжымдық және «Қазақтар» атты моногра-</w:t>
        <w:br/>
        <w:t>фиялары мен т. б. туындыларында халқының тарихы мен</w:t>
        <w:br/>
        <w:t>этногенезін, жүздік, рулық құрылымдарын көрсете отырып,</w:t>
        <w:br/>
        <w:t>Ресейдің отарлау саясатының тууы, дамуы мен оның әлеуметтік</w:t>
        <w:br/>
        <w:t>зардаптарын барынша терең ашып берді. Қазақтардың саяси-</w:t>
        <w:br/>
        <w:t>әлеуметтік, мәдени-рухани жағдайларын, ұлттық ерекшеліктері</w:t>
        <w:br/>
        <w:t>мен тұрмыс салтын, әдет-ғұрпын, мәдениеті мен өнерін вгжей-</w:t>
        <w:br/>
        <w:t>тегжейлі зерттеді. Ол патша өкіметі құлап, Ақпан революция-</w:t>
        <w:br/>
        <w:t>сы жеңгеннен кейін-ақ: «Біздің ұранымыз - «демократиялық</w:t>
        <w:br/>
        <w:t>республика» деп ашық айтып, парламенттік демократияны</w:t>
        <w:br/>
        <w:t>дамытудың үлкен нәтиже беретіне сеніммен қараған еді.</w:t>
        <w:br/>
        <w:t>Данышпан Мұхтар Әуезовтің сөзімен айтқанда, қазақтың</w:t>
        <w:br/>
        <w:t>«оқыған азаматтардың тұңғыш көсемі», өзі өмір сүрген</w:t>
        <w:br/>
        <w:t>қоғамның көкейкесті әлеуметтік-саяси мәселелепін биік</w:t>
        <w:br/>
        <w:t>деңгейде қозғап, адамды рухани қалыптастырудағы оқу-</w:t>
        <w:br/>
        <w:t>білімнің құдіретін терең түсінген ұлы ағартушы, реформа-</w:t>
        <w:br/>
        <w:t>тор Ахмет Байтұрсынұлының мұрасынсыз бүгінгі білім-ғылым</w:t>
        <w:br/>
        <w:t>жүйемізді елестету мүмкін емес.</w:t>
        <w:br/>
        <w:t>Ұлтының еркіндігі мен өзін-өзі билеуі үшін күресте қанша</w:t>
        <w:br/>
        <w:t>қуғын-сүргін көрсе де, азаттық жолынан ешбір таймаған,</w:t>
        <w:br/>
        <w:t>Түркістан түркілерінің ең көрнекті, ең сыйлы өкілдерінің бірі,</w:t>
        <w:br/>
        <w:t>патшалық Ресейдің отарлау саясатының тақсіретін тартқан</w:t>
        <w:br/>
        <w:t>қазақ халқының бүкіл рухани дүниесінің лейтмотивіндей</w:t>
        <w:br/>
        <w:t>балған Міржақып Дулатұлының «Көзіңді аш, оян, қазақ, көтер</w:t>
        <w:br/>
        <w:t>басты» деген ұран сөзі бүгін де жарқын да жаңаша естілетін</w:t>
        <w:br/>
        <w:t>сияқты.</w:t>
        <w:br/>
        <w:t>Түркістан аймағының саяси егемендігі мен тәуелсіздігі, бүкіл</w:t>
      </w:r>
    </w:p>
    <w:p>
      <w:r>
        <w:t>түркі тектес халықтардың азаттығы үшін күрескен, халқының</w:t>
        <w:br/>
        <w:t>құл болып тұра алмайтынына, азаттыққа қол жеткізетіне</w:t>
        <w:br/>
        <w:t>кәміл сенген Мұстафа Шоқайдың ұшқыр қаламынан туған</w:t>
        <w:br/>
        <w:t>публицистикалық еңбектеріндегі қаншама ұлттық идеялар мен</w:t>
        <w:br/>
        <w:t>қаншама асқақ ой-пікірлер әлеуметтік ортамызға толық жет-</w:t>
        <w:br/>
        <w:t>пей жатыр. ы</w:t>
        <w:br/>
        <w:t>Алаш қозғалысының жетекшілері халқының бірлігін әсте</w:t>
        <w:br/>
        <w:t>бір сәт назардан тыс қалдырмаған еді. Олар халқының рухани</w:t>
        <w:br/>
        <w:t>тұтастығынсыз азаттыққа, бақытқа жете алмайтынын жақсы</w:t>
        <w:br/>
        <w:t>Білді. Сондықтан да олар тар шеңбердегі ұлтшылдыққа еш</w:t>
        <w:br/>
        <w:t>289</w:t>
        <w:br/>
        <w:t>мемлекетті жұрттың билеуі, федерацияның мағынасы құрдас</w:t>
        <w:br/>
        <w:t>мемлекеттер бірлесуі, әр мемлекеттің іргесі бөлек, ынтымағы</w:t>
        <w:br/>
        <w:t>Бір болып, әрқайсысы өз тізгінін өзі алып жүреді деген сипатта</w:t>
        <w:br/>
        <w:t>түсініктеме беріледі. Осындағы тең, іргесі бөлек және өз тізгіні</w:t>
        <w:br/>
        <w:t>өзінде дегенде .бағдарлама авторлары тәуелсіз мемлекетті</w:t>
        <w:br/>
        <w:t>мегзеп отыр |1,71. Ал тәуелсіздік сол елдің байырғы тұрғын</w:t>
        <w:br/>
        <w:t>халқының ұлттық мүддесіне қатысты екені белгілі.</w:t>
        <w:br/>
        <w:t>Бағдарламада аса маңызды «Жергілікті бостандық» де-</w:t>
        <w:br/>
        <w:t>ген тараудағы өз тізгіндері өзінде болып біріккен қазақ</w:t>
        <w:br/>
        <w:t>облыстарының Ресей республикасы федерациясының Бір бөлігі</w:t>
        <w:br/>
        <w:t>- болуы, реті келсе, қазақ автономиясы сыбайлас жұрттармен</w:t>
        <w:br/>
        <w:t>әзірге бірлесе отырып, реті келмесе, бірден-ақ өз алдына жеке</w:t>
        <w:br/>
        <w:t>болуы сияқты ұсыныстар да көп нәрсені аңғартады. Осындағы</w:t>
        <w:br/>
        <w:t>«қазақ автономиясы» деген тағы да дербестікті, тәуелсіздікті</w:t>
        <w:br/>
        <w:t>танытып тұр.</w:t>
        <w:br/>
        <w:t>Сонымен қатар «Алаш» партиясының негізін салушылар</w:t>
        <w:br/>
        <w:t>би, болыс, ауылнайлардың жұртқа пайдалы, жұрт үшін қызмет</w:t>
        <w:br/>
        <w:t>етуге ықыласты болуларына ерекше көңіл бөлген. Бұл сонау</w:t>
        <w:br/>
        <w:t>антикалық заманның кемеңгері Аристотельдің мемлекеттің</w:t>
        <w:br/>
        <w:t>дұрыс түріне әкімдер халық, ел пайдасын ойлаған, билік</w:t>
        <w:br/>
        <w:t>қоғамға қызмет істеген мемлекеттерді жатқызған идеяла-</w:t>
        <w:br/>
        <w:t>рымен ұласып жатыр. Сондай-ақ бағдарламада жергілікті</w:t>
        <w:br/>
        <w:t>органдардың «таза қызметшілерін» халықтың қалауымен,</w:t>
        <w:br/>
        <w:t>яғни сайланып қойылуы және олардың жергілікті халықтың</w:t>
        <w:br/>
        <w:t>тілін. білуі, олардың құзыретіне кім болса да, мойынұсынуы</w:t>
        <w:br/>
        <w:t>сияқты принципті мәселелер қарастырылған.</w:t>
        <w:br/>
        <w:t>Ғылым мен білімге арналған бағдарлама тарауында баста-</w:t>
        <w:br/>
        <w:t>уыш мектептерде оқудың ана тілінде жүргізілуі алға тартылған.</w:t>
        <w:br/>
        <w:t>Қазақтың әз тілінде орта мектебінің, университетінің болуын</w:t>
        <w:br/>
        <w:t>күн тәртібіне қоя атырып, авторлардың оқу жүйесінің ұлттық</w:t>
        <w:br/>
        <w:t>ерекшеліктеріне ерекше көңіл белуі біздердің бүгінгі күніміз</w:t>
        <w:br/>
        <w:t>үшін де ерекше өзекті екенін айта кетсек артық болмас.</w:t>
        <w:br/>
        <w:t>Бұл, әсіресе, білім, ғылым басшыларының ағылшын тілінің</w:t>
        <w:br/>
        <w:t>қамқорын көбірек соғып, қазақ тілін бір айтуға уақыт таба ал-</w:t>
        <w:br/>
        <w:t>май жүргендерінде тағылымды. й</w:t>
        <w:br/>
        <w:t>Бағдарламаларды оқи отырып, ондағы идеялардың</w:t>
        <w:br/>
        <w:t>тереңдігі мен молдығына таң қаласың. Алаш көсемдерінің</w:t>
        <w:br/>
        <w:t>298</w:t>
      </w:r>
    </w:p>
    <w:p>
      <w:r>
        <w:t>басшыларының арасында екі-ақ қазақтың болуы да көп</w:t>
        <w:br/>
        <w:t>нәрсені аңғартса керек. Ең негізгісі - қазақ қауымы адам-</w:t>
        <w:br/>
        <w:t>зат қоғамының толыққанды мүшесі ретінде саяси һәм рухани</w:t>
        <w:br/>
        <w:t>еркіндікте болмады. Сондықтан Қазақстан мемлекет: ретінде</w:t>
        <w:br/>
        <w:t>де, қазақ халқы үлт есебінде де толыққанды қалыптаса алма-</w:t>
        <w:br/>
        <w:t>ды. Соның зардаптары қазіргі күнге дейін жалғасып, алға еркін</w:t>
        <w:br/>
        <w:t>жылжуымызға көп кедергі келтіріп атыр. )</w:t>
        <w:br/>
        <w:t>Құдайға шүкір, 1990 жылы тағдыр сыйлап елімізде азаттық</w:t>
        <w:br/>
        <w:t>таңы атты. Кезінде Ақпан революциясын. «Қазақ». газетінің</w:t>
        <w:br/>
        <w:t>«киіз туырлықты қазақтың оң жағына ай, сол жағына күн туды».</w:t>
        <w:br/>
        <w:t>деп жазуының, Әлихан Бөкейхан, Мұстафа Шоқай, Міржақып</w:t>
        <w:br/>
        <w:t>Дұлатұлылардың «Азаттық таңы атты. Тілекке құдай жеткізді.</w:t>
        <w:br/>
        <w:t>Күні кеше құл едік, енді бұ күн теңелдік. Қам көңілде қаяу ар-</w:t>
        <w:br/>
        <w:t>ман қалған жоқ» деулерінің шын реті енді келген еді (3, 2971.</w:t>
        <w:br/>
        <w:t>Алайда елең-алаңында ұлттық қайта түлеуге ұмтылу</w:t>
        <w:br/>
        <w:t>тәуелсіздікке жетуден ары ұзап кете алмады. Социалистік ин-</w:t>
        <w:br/>
        <w:t>тернационализм идеясымен уланған санамыз Алаш арыстары</w:t>
        <w:br/>
        <w:t>аңсаған азаттықтың асқақ идеясымен батыл жаңғыртылмады.</w:t>
        <w:br/>
        <w:t>Мемлекетіміздің алғашқы құжаттары - егемендік туралы Де-</w:t>
        <w:br/>
        <w:t>кларация мен Тәуелсіздік туралы Конституциялық заңда атап</w:t>
        <w:br/>
        <w:t>көрсетілгендей, ұлттық мемлекеттілікті сақтау, қорғау және</w:t>
        <w:br/>
        <w:t>нығайту женінде шаралар қолданылады деген аса мәнді</w:t>
        <w:br/>
        <w:t>қағида көп ұзамай ұмытылды. Оның үстіне қоғамымызда орын</w:t>
        <w:br/>
        <w:t>алған таңдамай, талғамай Батысқа табыну факторлары кешегі</w:t>
        <w:br/>
        <w:t>қоғамдағы ұлтсыздық сананың қайта белең алуына жол аш-</w:t>
        <w:br/>
        <w:t>ты. Мұның барлығы белгілі дәрежеде ұлттық болмысымыздың</w:t>
        <w:br/>
        <w:t>күңгірт тартуына алып келді. Ресми қолданыстарда «көп ұлтты</w:t>
        <w:br/>
        <w:t>Қазақстан», «қазақстандық ұлт» деп мемлекет құраушы қазақ</w:t>
        <w:br/>
        <w:t>ұлтын, «ұлттық идея», «ұлттық мәдениет» пен «ұлттық идео-</w:t>
        <w:br/>
        <w:t>логия» сияқты ұғымдарды мойындай бермеушілік және т. 6.</w:t>
        <w:br/>
        <w:t>соның нәтижесі еді.</w:t>
        <w:br/>
        <w:t>Меніңше, тағы бір аса маңызды мәселеге назарларыңызды</w:t>
        <w:br/>
        <w:t>аудара кетсем деймін. Біз кейде Қазақстанның географиялық,</w:t>
        <w:br/>
        <w:t>тарихи жағдайларын ескере бермейтін сияқтымыз. Осы кез-</w:t>
        <w:br/>
        <w:t>ге дейін қазақтың көк әлеміне шыққан ұлыларымыздың</w:t>
        <w:br/>
        <w:t>қалыптасуын алып қарасақ, атойлап тұратын мынандай фак-</w:t>
        <w:br/>
        <w:t>торды ескермеу мүмкін емес. Ұлы Абайдың әлемдік дәрежедегі</w:t>
        <w:br/>
        <w:t>297</w:t>
        <w:br/>
        <w:t>Алаш арыстарының көзқарастары мен ұстанымдары - қазақ</w:t>
        <w:br/>
        <w:t>даласындағы арысы әл-ФарабБи, берісі.Шоқан, Ыбырай, Абай</w:t>
        <w:br/>
        <w:t>бастаған ағартушы ғұламалардың ой-тұжырымдарының қазақ</w:t>
        <w:br/>
        <w:t>қоғам дамуының жаңа кезеңіндегі заңды жалғасы, қазіргімізге</w:t>
        <w:br/>
        <w:t>көпір, келешек қызмет ететін мол мұра.</w:t>
        <w:br/>
        <w:t>Алғашқы ; қазақ зиялыларының бірі, тұңғыш заңгер-</w:t>
        <w:br/>
        <w:t>магистр Жансұлтан Сейдалин қазақ қоғамында өкілетті</w:t>
        <w:br/>
        <w:t>орғанның жоқтығын, оның ауадай қажеттігін айта отырып,</w:t>
        <w:br/>
        <w:t>болашақ парламенттің кәсіби дәрежеде болуына ерекше көңіл</w:t>
        <w:br/>
        <w:t>бөлген еді. Ол парламенттік демократияны қуаттап, осындай</w:t>
        <w:br/>
        <w:t>басқарудың жаршысы бола білді.</w:t>
        <w:br/>
        <w:t>Қазақ қбғамындағы әлеуметтік қайшылықтарды өкілетті</w:t>
        <w:br/>
        <w:t>демакратия жолымен шешуді қолдаған Барлыбек Сыртанов</w:t>
        <w:br/>
        <w:t>әзі «Қазақ елінің уставы» атаған 28 баптан тұратын еңбегінде</w:t>
        <w:br/>
        <w:t>тәуелсіз мәртебесі бар Қазақстанды көргісі келді. Оның Ре-</w:t>
      </w:r>
    </w:p>
    <w:p>
      <w:r>
        <w:t>сейге отар емес, тек доминион ретінде танылуы, сөйтіп, сая-</w:t>
        <w:br/>
        <w:t>си бостандық алу, тәуелсіз, дербес мемлекет құру ұсынылған-</w:t>
        <w:br/>
        <w:t>ды. Белгілі заңгерлер «қазақ елінің тұңғыш конституциясы»</w:t>
        <w:br/>
        <w:t>деп жүрген Уставтың 9-бабында қазақ елінде билік жүргізу заң</w:t>
        <w:br/>
        <w:t>шығаратын, арындайтын һәм соттан тұрады, үш Билік бір-біріне</w:t>
        <w:br/>
        <w:t>бағынбайды, бұл бассыздыққа жол бермеудің белгісі болып та-</w:t>
        <w:br/>
        <w:t>былады деген Джон Локк және Шарль Луи Монтескьенің иде-</w:t>
        <w:br/>
        <w:t>яларынан туындаған қағидалар тәуелсіздіктің арқасында ғана</w:t>
        <w:br/>
        <w:t>ғасырға жақын уақыттан кейін қайта көрініс тапты.</w:t>
        <w:br/>
        <w:t>Алаш көсемдері баспасөздің қоғамдағы рәліне ерекше</w:t>
        <w:br/>
        <w:t>көңіл бөле отырып, «Әуелі, газет - халықтың көзі, құлағы һәм</w:t>
        <w:br/>
        <w:t>тілі. Адамға көз, құлақ, тіл қандай керек болса, халыққа га-</w:t>
        <w:br/>
        <w:t>зет сондай керек. Газеті жоқ жұрт Басқа газеті бар жұрттардың</w:t>
        <w:br/>
        <w:t>қасында құлағы жоқ керең, тілі жоқ мылқау, көзі жақ соқыр</w:t>
        <w:br/>
        <w:t>сықылды...» деген сөздері, газет - халыққа білім таратушы,</w:t>
        <w:br/>
        <w:t>оның даусы деген ойлары бүгінгі ұлттық ақпарат кеңістігіміз</w:t>
        <w:br/>
        <w:t>толыққанды қалыптаса алмай отырғанда айрықша естіледі.</w:t>
        <w:br/>
        <w:t>Алаш қозғалысының жетекшісі, бірінші ұлттық «Алашорда»</w:t>
        <w:br/>
        <w:t>үкіметінің басшысы Әлихан Бөкейхан өз заманының өзекті де</w:t>
        <w:br/>
        <w:t>өткір сұрақтарына жауап беріп, ұлтының тағдыры тығырыққа</w:t>
        <w:br/>
        <w:t>тірелгенде, содан шығар жолды сілтей алды. Ғұлама ғалым</w:t>
        <w:br/>
        <w:t>«Қазақ өлкесінің тарихи тағдыры және оның мәдени</w:t>
        <w:br/>
        <w:t>288</w:t>
        <w:br/>
        <w:t>ұлттық идеясы жалпы қазақстандық деңгейге кетерілмейінше</w:t>
        <w:br/>
        <w:t>алда тұрған аса зор міндеттерді шешу қиын. Бұл мемлекеттік</w:t>
        <w:br/>
        <w:t>мәртебеге ие болғанына 20 жылдан асса да, тәуелсіз сананың</w:t>
        <w:br/>
        <w:t>қалыптаса алмауынан жоғары білімді қазақ жастарының</w:t>
        <w:br/>
        <w:t>көбінің, облыс орталықтарында, ірі қалаларда тіпті қазақ</w:t>
        <w:br/>
        <w:t>мектептерін бітірген ұл-қыздарымыздың арыс тілінде сөйлеуге</w:t>
        <w:br/>
        <w:t>икем болып тұру да көп нәрсені аңғартса керек. Ана өз тілінде</w:t>
        <w:br/>
        <w:t>сөйлемей, баласы анасының тілінде сөйлемейді дегеннің</w:t>
        <w:br/>
        <w:t>көріністерін күнделікті өмірде аз кездестіріп жүрген жоқпыз.</w:t>
        <w:br/>
        <w:t>Бүгінгі Дін ұстанып, мешітке барып жүрген жастарымыздың</w:t>
        <w:br/>
        <w:t>исламның ханафи бағытынан тайып, әр түрлі ағымдарға түсіп,</w:t>
        <w:br/>
        <w:t>бірсыпыра қаракөздеріміздің түрлі шетелдік секталардың</w:t>
        <w:br/>
        <w:t>ығынан шыға алмай жүргендері жасырын емес. Бұлардың</w:t>
        <w:br/>
        <w:t>барлығы ұлтымызды ұйыстара түсуге көптеген қиындықтар</w:t>
        <w:br/>
        <w:t>келтіріп отыр.</w:t>
        <w:br/>
        <w:t>Өркениетті елдер тәжірибесі алдымен мемлекет құраушы</w:t>
        <w:br/>
        <w:t>ұлттың идеяларын шешеді. Онсыз ол ұлт елдегі басқа</w:t>
        <w:br/>
        <w:t>этностардың басын біріктірушілік сияқты қоғам үшін аса</w:t>
        <w:br/>
        <w:t>маңызды миссияны атқара алмайды. Бұл мемлекеттің ұлттық</w:t>
        <w:br/>
        <w:t>сипаты жағдайында ғана мүмкін бола алады. Бәлкім, мұны</w:t>
        <w:br/>
        <w:t>бұрынырақ айта беруге қиын да болған шығар, ал қазір қазақ</w:t>
        <w:br/>
        <w:t>өз жерінде қайтадан басымдыққа ие болып, 60 %-дан еркін</w:t>
        <w:br/>
        <w:t>асып отырғанда, жалтақтамай айтуға әбден болады ғой деп</w:t>
        <w:br/>
        <w:t>есептеймін.</w:t>
        <w:br/>
        <w:t>Қорыта келгенде, Алаш қозғалысының, оның сая-</w:t>
        <w:br/>
        <w:t>си партиясының ұлттық мемлекет турасындағы идеясын</w:t>
        <w:br/>
        <w:t>оқып, білуіміз, оны тәуелсіз еліміздің мемлекеттілік ілімімен</w:t>
        <w:br/>
        <w:t>ұштастыра алуымыз қазіргі жаңа әлемде құрып жатқан жаңа</w:t>
        <w:br/>
        <w:t>Қазақстанымызды кемел келешекке жетелейтіні даусыз.</w:t>
        <w:br/>
        <w:t>Ықыластарыңызға рахмет!</w:t>
      </w:r>
    </w:p>
    <w:p>
      <w:r>
        <w:t>Пайдаланылған әдебиет:</w:t>
        <w:br/>
        <w:t>1. Қазақстан: мемлекеттілік кезеңдері. Конституциялық</w:t>
        <w:br/>
        <w:t>актілер - Казахстан: этапы государственности. Конституци-</w:t>
        <w:br/>
        <w:t>онные акты /құраст. Ж. Бәйішев. - Алматы: Жеті жарғы, 1997.</w:t>
        <w:br/>
        <w:t>-496 бет.</w:t>
        <w:br/>
        <w:t>299</w:t>
        <w:br/>
        <w:t>жақ. Және бұл амалсыздан қарап отырған телеарналарды</w:t>
        <w:br/>
        <w:t>жұртшылық назарынан ығыстырар еді.</w:t>
        <w:br/>
        <w:t>Мемлекеттік тілге қатысты сөзімді мына оймен бітірсем</w:t>
        <w:br/>
        <w:t>деймін. Кез келген мемлекет өз шекарасы шеңберінде</w:t>
        <w:br/>
        <w:t>көпзтносты мәдениеттің әртекті сипатына қарамай, өзінің</w:t>
        <w:br/>
        <w:t>ұлттық мәдениетін қалыптастырады. Ал ұлттық мәдениеттің</w:t>
        <w:br/>
        <w:t>өзегі ұлттық тіл. Бұл - әлемдік өркениетті елдердің тәжірибесі,</w:t>
        <w:br/>
        <w:t>Міне, менің. Жолдаудың өзіме етене жақын деген бірер</w:t>
        <w:br/>
        <w:t>мәселесі туралы айтар ойым осы.</w:t>
        <w:br/>
        <w:t>Астана ақшамы. - ХР? 19 (2780). -2012.-16 ақпан.</w:t>
        <w:br/>
        <w:t>үстіміздегі жылғы 1-шілдеге дейін «Қолжетімді баспана- 2020»</w:t>
        <w:br/>
        <w:t>бағдарламасын дайындап, бекіту жөніндегі Үкіметке берілген</w:t>
        <w:br/>
        <w:t>тапсырма ерекше мӛнді-ақ. Мені, әсіресе, жарты миллионнан</w:t>
        <w:br/>
        <w:t>астам жас отбасын жеке баспанамен қамтамасыз етеміз деген</w:t>
        <w:br/>
        <w:t>сенім қуантады. Жинақтай айтқанда, бұл басты үш мәселені</w:t>
        <w:br/>
        <w:t>шешеді. Бірінші, жастардың қоғамымыздың белсенді мүшелері</w:t>
        <w:br/>
        <w:t>болуларына материалдық негіз жасалады. Екіншіден, еліміз</w:t>
        <w:br/>
        <w:t>үшін аса маңызды демографиялық мәселені шешуге игі ықпал</w:t>
        <w:br/>
        <w:t>етеді. Үшіншіден, қоғамымыздың келешегі жастар арасындағы</w:t>
        <w:br/>
        <w:t>әлеуметтік ахуалды жақсарта түсер еді.</w:t>
        <w:br/>
        <w:t>Осыған қатысты көкейде көптен жүрген бір ойды айта кет-</w:t>
        <w:br/>
        <w:t>сем. Әрбір шағын аудандардан жас отбастарына арнап ең</w:t>
        <w:br/>
        <w:t>болмағанда бір-екі бөлмелі арзандау пәтерлі кешенді үйлер са-</w:t>
        <w:br/>
        <w:t>лынып, оған ие болудың жолдарын жан-жақты айластырылса,</w:t>
        <w:br/>
        <w:t>қоғамымыздың әлеуметтік сипаты арта түспесе, әсте төмендей</w:t>
        <w:br/>
        <w:t>қоймас еді. )</w:t>
        <w:br/>
        <w:t>Келесі «Қазақстанда адами капиталдың сапалы өсуі» деп</w:t>
        <w:br/>
        <w:t>аталатын бағытты сөз еткенде оның тереңінде жатқан мына-</w:t>
        <w:br/>
        <w:t>дай мәселелерге назар аудара кетейік.</w:t>
        <w:br/>
        <w:t>Біріншіден, келешегін шынайы ойлаған кез келген қоғамда</w:t>
        <w:br/>
        <w:t>адами капитал бар капиталдан биік саналады. Біздің қоғам да</w:t>
        <w:br/>
        <w:t>бұл мәселені еш назардан тыс еткен емес.</w:t>
        <w:br/>
        <w:t>Кешегі дүниежүзілік соғыс біткеннен кейін жапондықтар</w:t>
        <w:br/>
        <w:t>капиталды «адамға жұмсау» жолын таңдады. Бұл - адам</w:t>
        <w:br/>
        <w:t>тұлғасының шығармашылық және кәсіби қабілетін: дамыту,</w:t>
        <w:br/>
        <w:t>жетілдіру еді. «Қаржыны адамға салу» өзінің артықшылығын</w:t>
        <w:br/>
        <w:t>көрсетті. Оны бүгінгі Жапон қоғамының қарыштап дамуынан</w:t>
        <w:br/>
        <w:t>аңғаруға болады.</w:t>
        <w:br/>
        <w:t>Екіншіден, адамның ақыл-ойынан, тыныс тіршілігінен, са-</w:t>
        <w:br/>
        <w:t>налы әрекетінен құдіретті не бар? Әлеуметтану ғылымының</w:t>
      </w:r>
    </w:p>
    <w:p>
      <w:r>
        <w:t>негізін салушы, француздың атақты ғалымы Огюст Конт</w:t>
        <w:br/>
        <w:t>қоғамның ілгері дамуының негізінде адамзаттың ақыл-ойының</w:t>
        <w:br/>
        <w:t>дамуы жатыр деп тегін айтпаған.</w:t>
        <w:br/>
        <w:t>Үшіншіден, қазақ «құдайдың бір аты халық» дейді. Мұнда</w:t>
        <w:br/>
        <w:t>да үлкен мән бар. Қоғамның тағдыры халықтың қолында.</w:t>
        <w:br/>
        <w:t>Халықтың санасы мен білімі, Белсенділігі мен қабілеті де - ұлы</w:t>
        <w:br/>
        <w:t>фактор.</w:t>
        <w:br/>
        <w:t>303</w:t>
        <w:br/>
        <w:t>органдарда ресми түрде орыс тілі пайдаланылады. Бұл біздің</w:t>
        <w:br/>
        <w:t>Конституцияның нормасы, оны бұзуға ешкімге жол берілмейді»</w:t>
        <w:br/>
        <w:t>деп кесіп айтты. Бірақ та бізде осы нормалардың орындалу-</w:t>
        <w:br/>
        <w:t>ын қатаң қадағалал отырған нақты мекеме бар ма? Егер осы</w:t>
        <w:br/>
        <w:t>нормалар сонау бастан тиісті қадағаланғанда, мемлекеттік</w:t>
        <w:br/>
        <w:t>тілдің бүгінгі жағдайы басқаша болатын тұғын. Қоғамдағы</w:t>
        <w:br/>
        <w:t>тілдік қатынаста күрделі оң өзгерістер жүзеге асатын еді.</w:t>
        <w:br/>
        <w:t>Өкінішке орай, мемлекеттік тіл күнделікті өмірде кейде рес-</w:t>
        <w:br/>
        <w:t>ми қолданылатын тіл болып қалды. Мұның себебі неде? Ол то-</w:t>
        <w:br/>
        <w:t>лып жатыр. Соның бірнешеуіне тоқтала кетейік. Мемлекеттік</w:t>
        <w:br/>
        <w:t>тілге мемлекеттік органдарда қажеттілік - жоқ. Ресми</w:t>
        <w:br/>
        <w:t>баяндамалардың барлығы тамаша аудармашылар болса да,</w:t>
        <w:br/>
        <w:t>арыс тілінде оқылады. Қазақша білетін кісі болса, бірыңғай</w:t>
        <w:br/>
        <w:t>кеткенім ыңғайсыз болар деп басы-аяғына «ұялғаннан»</w:t>
        <w:br/>
        <w:t>қазақшалап қояды.</w:t>
        <w:br/>
        <w:t>Сондай-ақ оқу-тәрбие орындарында мемлекеттік</w:t>
        <w:br/>
        <w:t>тілге сұраныс шамалы. Орыс мектептері мен жоғары оқу</w:t>
        <w:br/>
        <w:t>орындарының орыс топтарында 80-90 пайыз қазақтың ұл-</w:t>
        <w:br/>
        <w:t>қыздары оқиды, олардың көбі өзінің әкесінің атын да қазақша</w:t>
        <w:br/>
        <w:t>жазып. бере алмайды. Тіпті менің қазақ мектептерін бітіріп</w:t>
        <w:br/>
        <w:t>келген, он бір жыл қазақ мектебінде оқып, қазақ отбасында</w:t>
        <w:br/>
        <w:t>болған студенттерімнің арасында ойларын өз ана тілінде</w:t>
        <w:br/>
        <w:t>жеткізе алмай, қиналатындар аз емес.</w:t>
        <w:br/>
        <w:t>Біздің бұқаралық ақпарат құралдары да қазақ тілінің</w:t>
        <w:br/>
        <w:t>алдында қарыздар. Рас, кейінгі кезде қазақ тіліндегі газет-</w:t>
        <w:br/>
        <w:t>жұрнал, телехабарлар көбейді. Алайда мемлекеттік тілдің аса</w:t>
        <w:br/>
        <w:t>зәру проблемалары жөнінде өткір жазуға мемлекеттен қаржы</w:t>
        <w:br/>
        <w:t>алатын басылымдардың батылдығы жетпейді. Олар қаржыдан</w:t>
        <w:br/>
        <w:t>қағыламыз деп қорқады.</w:t>
        <w:br/>
        <w:t>Реті келгенде айта кетейін тәуелсіздік пентәуелсізұлтымыз-</w:t>
        <w:br/>
        <w:t>ғадәл қазақ радиосындай қызмет етіп келе жатқан электронды</w:t>
        <w:br/>
        <w:t>ақпарат құралы жоқ. Әзір бола қоймайтын шығар. Жақында.</w:t>
        <w:br/>
        <w:t>жап-жақсы «Мәдениет» телеарнасы ашылды. Көрермендерді</w:t>
        <w:br/>
        <w:t>бірте-бірте тартып келеді. Бірақ оны астанадағылардан басқа</w:t>
        <w:br/>
        <w:t>ешкім көре алмайды. Мұның хабары республикаға тарап жатса,</w:t>
        <w:br/>
        <w:t>сөзсіз, қазақтардың сүйіп тыңдар телеарнасы боларына күмән</w:t>
        <w:br/>
        <w:t>307</w:t>
        <w:br/>
        <w:t>айының 21-інде «Қазақ» газетінде жарияланды. Ұлттық да-</w:t>
        <w:br/>
        <w:t>му мен ұлттық теңдік үшін күрес идеясына суарылған, өзінің</w:t>
        <w:br/>
        <w:t>мазмұны мен саяси мәні жағынан бұрын-соңды қазақ тарихын-</w:t>
        <w:br/>
        <w:t>да болмаған бұл бағдарлама жобасы кейін Алашорда автоно-</w:t>
        <w:br/>
        <w:t>миясы мемлекеттігінің басты құжатына айналды.</w:t>
      </w:r>
    </w:p>
    <w:p>
      <w:r>
        <w:t>Дүниежүзінің алдыңғы қатарлы елдерінің тәжірибелерін</w:t>
        <w:br/>
        <w:t>тиімді пайдалана отырып, бағдарлама автарлары тәуелсіздік</w:t>
        <w:br/>
        <w:t>жолды, демократиялық дамуды таңдайтындықтарын ашық</w:t>
        <w:br/>
        <w:t>айтты. Осыларды негіздейтін мемлекеттік-құқықтық идея-</w:t>
        <w:br/>
        <w:t>ларды ұсынды. Бұл мәселелердің бәрін жаңа партия кеңестік</w:t>
        <w:br/>
        <w:t>қантөгіс, таптық күрес жолымен емес, ұлттық бірлік негізінде,</w:t>
        <w:br/>
        <w:t>күрделі саяси реформа арқылы жүзеге асырмақ болды.</w:t>
        <w:br/>
        <w:t>10 баптан тұратын қысқа ғана бағдарламада қазақ</w:t>
        <w:br/>
        <w:t>даласының өзекті мәселелері: сөз бен баспасөз бостандығы,</w:t>
        <w:br/>
        <w:t>жиналыс еркіндігі, тең құқықтық негізде білім беру, оқу орын-</w:t>
        <w:br/>
        <w:t>дарында ана тілінде оқыту, дін ісінің мемлекет ісінен бөлектігі,</w:t>
        <w:br/>
        <w:t>билік пен сот, ел қарғау, салық, жерді сатпау және т. б. идеялар</w:t>
        <w:br/>
        <w:t>бар еді. Осылардың ішінен ұлттық мемлекетке қатысты кейбір</w:t>
        <w:br/>
        <w:t>қағидалар туралы ойларымызды артаға салсақ.</w:t>
        <w:br/>
        <w:t>Алаш қозғалысының негізгі идеясы сөзсіз еркіндік пен</w:t>
        <w:br/>
        <w:t>дамудың алғышарты ретінде қазақтың ұлттық мемлекетін құру</w:t>
        <w:br/>
        <w:t>болатын. Мұны ерте түсінген Алаш көсемі Әлихан Бәкейхан</w:t>
        <w:br/>
        <w:t>мұндай мемлекет дегенде қазақтың ұлттық ерекшеліктерін</w:t>
        <w:br/>
        <w:t>сақтай және сана-сезімін оята отырып, ортағасырлық</w:t>
        <w:br/>
        <w:t>әлеуметтік-экономикалық мешеуліктен. алып шығатын</w:t>
        <w:br/>
        <w:t>Батыстық Буржуазиялық қатынас жолын таңдағаны белгілі.</w:t>
        <w:br/>
        <w:t>«Алаш» партиясының бағдарламасында ұлттық мемлекет</w:t>
        <w:br/>
        <w:t>туралы тікелей сөздер жоқ. Алайда онда ұлттық мемлекетті</w:t>
        <w:br/>
        <w:t>басқарудың құрылымы мен сипатына байланысты бірнеше</w:t>
        <w:br/>
        <w:t>принципті қағидалар бар. Оны «Мемлекет қалпы» (мемлекеттік</w:t>
        <w:br/>
        <w:t>құрылым -Ә. Б.), «Жергілікті бостандық» және «Билік һәм сот»</w:t>
        <w:br/>
        <w:t>деп аталатын бірінші, екінші және бесінші тараулардан байқау</w:t>
        <w:br/>
        <w:t>қиын емес.</w:t>
        <w:br/>
        <w:t>Бағдарламаның «Мемлекет қалпы» атты алғашқы тарауын-</w:t>
        <w:br/>
        <w:t>да болашақ мемлекеттің құрылымы арнайы сөз болады. Ре-</w:t>
        <w:br/>
        <w:t>сей демократиялық, федеративтік республика болуы керек дг-</w:t>
        <w:br/>
        <w:t>ген сөздерден басталып, одан ары демократияның мағынасы</w:t>
        <w:br/>
        <w:t>294</w:t>
        <w:br/>
        <w:t>рухани шыңға көтерілуі, оның өз халқының сан ғасырлық</w:t>
        <w:br/>
        <w:t>ұлттық құндылықтарын терең игеруінің, Батыс пен Шығыстың</w:t>
        <w:br/>
        <w:t>озық мәдениетін бойына сіңіре, үйлестіре білуінің арқасында</w:t>
        <w:br/>
        <w:t>ғана мүмкін болғаны белгілі. Мұндай мысалдарды жалғастыра</w:t>
        <w:br/>
        <w:t>беруге болады.</w:t>
        <w:br/>
        <w:t>Кезінде Мұстафа Шоқайдың «Батыс тәрбиесін алған</w:t>
        <w:br/>
        <w:t>зиялылардың аянышты жері- рухани жақтан өз халқына өгей</w:t>
        <w:br/>
        <w:t>болып қалуы еді» деп жазуы, «шығыс рухы» ұлттық рухымыз</w:t>
        <w:br/>
        <w:t>болуы керек екендігі туралы пікірлері де қазір құнсыз емес</w:t>
        <w:br/>
        <w:t>12,176-1771. Бүгінгі «Алаш» партиясының Бағдарламасындағы</w:t>
        <w:br/>
        <w:t>«әділдікке жақ болу, нашарларға жолдас, жебірлерге жау бо-</w:t>
        <w:br/>
        <w:t>лу идеяларын толыққанды атқара алмай отырғанымыздың да</w:t>
        <w:br/>
        <w:t>түп төркіні осында жатыр. Қоғамда ұмтылыс бар, бірақ әзірше</w:t>
        <w:br/>
        <w:t>ұтылыс басымдау болып отыр.</w:t>
        <w:br/>
        <w:t>Қазіргі Шығыстың қайта оянғанымен де санасу қажет. Әсілі,</w:t>
        <w:br/>
        <w:t>қазақ жалғыз Батыспен ұзаққа бара алмаса керек. Демокра-</w:t>
        <w:br/>
        <w:t>тия тек Батыстан тарады, экономикадағы нарықтық қатынас</w:t>
        <w:br/>
        <w:t>бәрін шешеді деп ойлау біржақты түсінік. “Қазақтың да да-</w:t>
        <w:br/>
        <w:t>ла демократиясының тәлімді жағы аз болған жоқ. Нарықтық</w:t>
      </w:r>
    </w:p>
    <w:p>
      <w:r>
        <w:t>қатынас кедейліктен құтқаруға ықпал етеді, адамға игілік</w:t>
        <w:br/>
        <w:t>әкеледі деумен қатар жеке меншік психологиясының адам-</w:t>
        <w:br/>
        <w:t>зат қоғамындағы сан түрлі қақтығыстар мен соғыстардың</w:t>
        <w:br/>
        <w:t>негізгі себептері болып отырғанын ешкім жоққа шығара</w:t>
        <w:br/>
        <w:t>қоймас. Нарыққа көшкелі бері елімізде, бұрынғы посткеңестік</w:t>
        <w:br/>
        <w:t>кеңістікте қылмыстың бұрын-соңды болмаған түрлерін көріп,</w:t>
        <w:br/>
        <w:t>естіп жүрміз. Сол себелті де рухани дүниеге, имандылыққа</w:t>
        <w:br/>
        <w:t>көбірек көңіл бөлетін Шығыстың болмысын, өзіміздің ұлттық</w:t>
        <w:br/>
        <w:t>ерекшеліктерімізді терең танып-білу, аны мүмкіндігінше</w:t>
        <w:br/>
        <w:t>молырақ игеру жастарымыз үшін де, Еуразиялық кеңістікте</w:t>
        <w:br/>
        <w:t>орналасқан Қазақстанды отаным деп санайтын басқа этнос</w:t>
        <w:br/>
        <w:t>екілдері үшін де аса қажет деп санаймыз. Ұлтым, отаным деп</w:t>
        <w:br/>
        <w:t>тынымсыз соғып тұрған жүрегі мен намысы бар, мүмкіндігінше</w:t>
        <w:br/>
        <w:t>Батыс пен Шығыстың рухани құндылықтарын терең игерген</w:t>
        <w:br/>
        <w:t>азамәт қана қазір әлемдік деңгейден көріне алады.</w:t>
        <w:br/>
        <w:t>Тәуелсіз мемлекетіміздің ұлттық сипаты басым болмай,</w:t>
        <w:br/>
        <w:t>еліміздегі халықтарды топтастырушылық рөл атқаруға тиігті</w:t>
        <w:br/>
        <w:t>осы аймақтың байырғы тұрғыны әрі иесі қазақтың шынайы бұл</w:t>
        <w:br/>
        <w:t>298</w:t>
        <w:br/>
        <w:t>сол кездегі адамзат тарихы мен мәдениетінің әлемдік қол</w:t>
        <w:br/>
        <w:t>жеткен әлеуметтік-саяси мұраларынан толық хабардар</w:t>
        <w:br/>
        <w:t>болғандары тіпті бүгінгі заман Биігінен қарағанның өзінде-ақ</w:t>
        <w:br/>
        <w:t>айқын аңғарыладыс; Пікірімізге тағы бір дәйек келтіре кетейік,</w:t>
        <w:br/>
        <w:t>Бағдарламадағы Мемлекеттік Дума үкімет үстінен қарайды,</w:t>
        <w:br/>
        <w:t>оның ісіне бақылау жасайды деген ойлар мемлекетті басқаруда</w:t>
        <w:br/>
        <w:t>парламенттік-президенттік республика принциптеріне сәйкес</w:t>
        <w:br/>
        <w:t>келетін жаңаша көзқарастың нәтижелері болатын. Бұл</w:t>
        <w:br/>
        <w:t>ойлардың мәні қазір де әсте жойылған жоқ. Мұндай идея Алаш</w:t>
        <w:br/>
        <w:t>басшыларында жайдан-жай тумаса керек. Президенттік ин-</w:t>
        <w:br/>
        <w:t>ститут шығыстық менталитетке сәйкес көбіне-көп жеке билеу-</w:t>
        <w:br/>
        <w:t>ге жалғасып жататынына соңғы жылдардағы Орта Азия, Араб</w:t>
        <w:br/>
        <w:t>елдеріндегі оқиғалар дәлел бола алады.</w:t>
        <w:br/>
        <w:t>-Алаш кесемдерінің қазақтың егеменді, тәуелсіз, «іргесі</w:t>
        <w:br/>
        <w:t>бөлек»: ұлттық мемлекетін құру турасындағы негізгі идея-</w:t>
        <w:br/>
        <w:t>сы 1917 жылдың желтоқсанында Орынборда өткен Бірінші</w:t>
        <w:br/>
        <w:t>Бүкілқазақтардың сьезінде жүзеге асты. Тоғыз күнге созылған</w:t>
        <w:br/>
        <w:t>сьездАвтономия құрутуралы шешімге келді. Оның атын «Алаш-</w:t>
        <w:br/>
        <w:t>орда» болсын деген қаулы қабылданды. Алаш автономиялық</w:t>
        <w:br/>
        <w:t>мемлекетінің уақытша Халықтық кеңесі құрылып, Ә. Бөкейхан</w:t>
        <w:br/>
        <w:t>соның төрағасы болып сайланды. Алайда жаңа замандағы</w:t>
        <w:br/>
        <w:t>ұлттық мемлекеттің үлгісіндей болған «Алашорда» автоно-</w:t>
        <w:br/>
        <w:t>миясы бар-жоғы екі-үш жылдай ғана өмір сүрді. Кеңестік</w:t>
        <w:br/>
        <w:t>тоталитарлық жүйе қазақ халқының азаттықты аңсаған</w:t>
        <w:br/>
        <w:t>идеяларының жемісіндей болған Алашорда мекемелерін тара-</w:t>
        <w:br/>
        <w:t>тып тынды. 1919 жылы Алаш қайраткерлеріне саяси айламен</w:t>
        <w:br/>
        <w:t>кешірім жасалғанымен, кейін олар түгел дерлік әр түрлі қуғын-</w:t>
        <w:br/>
        <w:t>сүргінге ұшырап, қырып-жойылды.</w:t>
        <w:br/>
        <w:t>Сөйтіп, қазақ ӛлеміне шоқ жұлдыздай жарқырай шыққан</w:t>
        <w:br/>
        <w:t>Алаш жетекшілерінің талайының ғұмырын қиған асқақ ар-</w:t>
        <w:br/>
        <w:t>ман, биік Мақсат жүзеге аспай, 70 жыл Қазақстан көп</w:t>
        <w:br/>
        <w:t>жағдайда патшалық Ресейдің жалғасы болған: кеңестік</w:t>
        <w:br/>
        <w:t>Ресейдің құрамында болды. Сөйтіп, Бергені аз емес, бірақ</w:t>
        <w:br/>
        <w:t>алғаны әлдеқайда кеп болған кеңестік заманда Қазақстан</w:t>
        <w:br/>
        <w:t>Мәскеуге бағынған, өз тізгіні өзінде емес, өзін-өзі билей</w:t>
        <w:br/>
        <w:t>алмаған, принципті мәселелерін тек орталық шешетін тәуелді</w:t>
        <w:br/>
        <w:t>республикалардың Біріне айналды. 70 жылда Қазақстан</w:t>
      </w:r>
    </w:p>
    <w:p>
      <w:r>
        <w:t>296</w:t>
        <w:br/>
        <w:t>Осы Жетінші бағыттың өзінде. толып жатқан проблема-</w:t>
        <w:br/>
        <w:t>лар көтерілген. Мен соның өзіме етене таныстау білім мен</w:t>
        <w:br/>
        <w:t>тілге қатысты саласын сөз тиегі етейін. Мемлекет басшы-</w:t>
        <w:br/>
        <w:t>сы білім беру жүйесін жаңғырту барысында жүзеге асырылуға</w:t>
        <w:br/>
        <w:t>тиісті маңызы зор мәселелерді нақты, қойған. Соның бірі -</w:t>
        <w:br/>
        <w:t>«оқу жастарға тек білім беріп қоймай, сонымен бірге оларды</w:t>
        <w:br/>
        <w:t>әлеуметтік бейімделу үдерісінде пайдалана білуге де үйретуі</w:t>
        <w:br/>
        <w:t>тиіс» дегені. 2-2</w:t>
        <w:br/>
        <w:t>Бүгін оқыту үдерісі тәуелсіз заман талабына сай қайта</w:t>
        <w:br/>
        <w:t>құрылып жатыр. Көп нәрсе жүзеге асты. Оны бізден ешкім тар-</w:t>
        <w:br/>
        <w:t>тып ала қоймас. Ал жүзеге асыратын шаралар шаш етектен.</w:t>
        <w:br/>
        <w:t>Соның Бірі - оқудың сапасы. Сапа туралы көп айтамыз. Бірақ</w:t>
        <w:br/>
        <w:t>осы сапаға қандай жолменен, қандай әдіс-тәсілдермен жетеміз</w:t>
        <w:br/>
        <w:t>деп нақты ойланып-толғанып жүргендер білім жүйесінің басы-</w:t>
        <w:br/>
        <w:t>қасындағылардың да, оны тікелей ұйымдастырушылардың да</w:t>
        <w:br/>
        <w:t>қатарында өте аз сияқты.</w:t>
        <w:br/>
        <w:t>Студенттердің білім сапасының төмен болуының бірнеше</w:t>
        <w:br/>
        <w:t>себептері бар. Негізгі себептің бірі - жоғары оқу орындарына</w:t>
        <w:br/>
        <w:t>түсетіндерге қойылатын талаптың төмендігі. Осымен тікелей</w:t>
        <w:br/>
        <w:t>байланысты мектеп бітірушінің қаржысын негізгі -көрсеткіш</w:t>
        <w:br/>
        <w:t>етіп, жоғары оқу орнына түсетіндерге тиісті талғамның бол-</w:t>
        <w:br/>
        <w:t>май отырғандығы. Бұл, әсіресе жеке оқу орындарында басым,</w:t>
        <w:br/>
        <w:t>мұндай жағдайдан мемлекеттік жүйедегілер де құр алақан</w:t>
        <w:br/>
        <w:t>емес.</w:t>
        <w:br/>
        <w:t>Бүгінгі жоғары білім жүйесіндегі жетіспеген жайлар мен</w:t>
        <w:br/>
        <w:t>кемшін тұстар, әсіресе тәрбие жұмысының төмендігі көзге</w:t>
        <w:br/>
        <w:t>ұрады..Оқу орындары шын мәніндегі тәрбие де орны бола ал-</w:t>
        <w:br/>
        <w:t>май отыр. Мен бұл жерде ұлттық тәрбиені де ойлап отырмын.</w:t>
        <w:br/>
        <w:t>Астанадағы қазақ-түрік лицейлеріне барсаңыз, сізді оқушы та-</w:t>
        <w:br/>
        <w:t>нысын, танымасын сәлем береді. Ал басқа оқу орындарында</w:t>
        <w:br/>
        <w:t>сізге есікке де, лифтіге де жол бере қоймайды.</w:t>
        <w:br/>
        <w:t>Оқу тыйылса, ойлау тыйылады</w:t>
        <w:br/>
        <w:t>Шығыстың ұлы ғұламаларының бірі, Аристотельден кейінгі</w:t>
        <w:br/>
        <w:t>«екінші ұстаз» атанған әл-Фараби «тәрбиеге негізделмеген</w:t>
        <w:br/>
        <w:t>білім аса қауіпті» деген екен. Бүгінгі жоғарғы ақу орындарында</w:t>
        <w:br/>
        <w:t>304</w:t>
        <w:br/>
        <w:t>ақпарат құралы әлі де адам өлтірудің, жауыздықтың сан алуан</w:t>
        <w:br/>
        <w:t>түрін көрсетуден жаңылмай келеді.</w:t>
        <w:br/>
        <w:t>Жастар бойында білімге қанағаттанбаушылық рухты</w:t>
        <w:br/>
        <w:t>тәрбиелеуіміз қажет. Билікке де, байлыққа да қанағат кв-</w:t>
        <w:br/>
        <w:t>рек. Ислам дініміз де осыған шақырады. Ал білімге еш қанағат</w:t>
        <w:br/>
        <w:t>болмағаны жән. Бұл жәнінде әлем ойшылдары әдемі айтқан.</w:t>
        <w:br/>
        <w:t>Мысалы, Шығыстың жарық жұлдыздарының Бірі Омар Хай-</w:t>
        <w:br/>
        <w:t>ям өзінің жер бетіндегі өмір туралы көп ойланғанын, көп</w:t>
        <w:br/>
        <w:t>толғанғанын, Айдың астындағының бәрін білгенін, сондағы</w:t>
        <w:br/>
        <w:t>білгені мен ашқан жаңалығы өзінің ештеңе де білмейтіндігін</w:t>
        <w:br/>
        <w:t>айтқан екен. Әлемнің ұлы ойшыл ақындарының бірінен</w:t>
      </w:r>
    </w:p>
    <w:p>
      <w:r>
        <w:t>саналған Омар Хайямды кім ештеңе біле алмайды дер екен.</w:t>
        <w:br/>
        <w:t>Сондықтан да білім министрлігіндегілер де, жалпы білім</w:t>
        <w:br/>
        <w:t>жүйесінің басшылары оқу үдерісінің осындай нәзік, бірақ аса</w:t>
        <w:br/>
        <w:t>қажет жағын көбірек ойластырса жөн болар еді.</w:t>
        <w:br/>
        <w:t>Қазір мемлекет жағары білім жүйесіне қамқорлықты</w:t>
        <w:br/>
        <w:t>күшейте алатын деңгейге жетті. Газеттегі мәліметке қарағанда,</w:t>
        <w:br/>
        <w:t>Еуропада әрбір 10 мыңға шаққанда мемлекет есебінен 300 сту-</w:t>
        <w:br/>
        <w:t>дент, көрші Ресейде 200, ал бізде 20 ғана студент оқиды. Рас,</w:t>
        <w:br/>
        <w:t>қазір бұл мәліметтерде азын-аулақ өзгерістер болған шығар.</w:t>
        <w:br/>
        <w:t>Бірақ елеулі емесіне сенемін. Біздіңше, мемлекет алғашқы</w:t>
        <w:br/>
        <w:t>жоғары білімді де барынша өз қамқорлығына алғаны жөн.</w:t>
        <w:br/>
        <w:t>Мұның қайтарымы бүгін болмаса ертең сан есе болады.</w:t>
        <w:br/>
        <w:t>Ұлт көшбасшысы бұл Жолдауында да қоғамымыздағы тілдік</w:t>
        <w:br/>
        <w:t>кеңістікке, тілдер қатынасына және мемлекеттік тілге соқпай</w:t>
        <w:br/>
        <w:t>кете алмаған. Бұл - мәселенің өзекті екеніне нақты дәлел. Көп</w:t>
        <w:br/>
        <w:t>тілділік біздің еліміздің басты артықшылығы дегені шындық.</w:t>
        <w:br/>
        <w:t>Мұның арғы жағында мынандай ой тұрғанына күмәнім жоқ.</w:t>
        <w:br/>
        <w:t>Егерде біздің ұрпақтарымыз өз ана тілін жетік Біліп, орыс тілін</w:t>
        <w:br/>
        <w:t>оның үстіне ағылшын тілін, керек болса, шығыстың бір тілін</w:t>
        <w:br/>
        <w:t>қоса біліп жатса, тілдерін ғана емес сол халықтардың тарихын,</w:t>
        <w:br/>
        <w:t>әдебиеті мен ғылымын білетін болса, біздің қоғам өркениеттің</w:t>
        <w:br/>
        <w:t>жаңа бір белесіне көтерілер еді. Бірақ біз өз тілімізді біле ал-</w:t>
        <w:br/>
        <w:t>май, оған самарқау ғана ұмтылып отырмыз ғой. Мәселе қайда</w:t>
        <w:br/>
        <w:t>жатыр.</w:t>
        <w:br/>
        <w:t>Президентіміз «Қазақ тілі, біздің Конституциямызға сәйкес,</w:t>
        <w:br/>
        <w:t>мемлекеттік тіл балып табылады. Онымен бірдей мемлекеттік</w:t>
        <w:br/>
        <w:t>306</w:t>
        <w:br/>
        <w:t>Алаш аманаты: білім мен Біліктілік</w:t>
        <w:br/>
        <w:t>Құрметті қатысушылар! ХХ ғасырдың басында саяси сахнаға</w:t>
        <w:br/>
        <w:t>шыққан Қазақстандағы Алаш қозғалысы өзінің саяси топ бас-</w:t>
        <w:br/>
        <w:t>шылары, қозғаушы күші мен алдына қойған мақсаты және</w:t>
        <w:br/>
        <w:t>қамтыған аумағы жағынан қазақ тарихындағы қозғалыстардың</w:t>
        <w:br/>
        <w:t>ең маңыздысы әрі жоғары деңгейде ұйымдасқаны еді. Бұл</w:t>
        <w:br/>
        <w:t>қозғалыстың басқа ұлт-азаттық қозғалыстардан басты</w:t>
        <w:br/>
        <w:t>артықшылығы, жер және билік мәселесімен қатар ұлттық бол-</w:t>
        <w:br/>
        <w:t>мыс пен құндылықтарды сақтау және оларды заман-талабына</w:t>
        <w:br/>
        <w:t>сәйкес етіп бейімдеу мәселесін көздеуінде болды. Ол күрес жо-</w:t>
        <w:br/>
        <w:t>лында саяси демократиялық партия мен ұлттық дербес мемле-</w:t>
        <w:br/>
        <w:t>кет құру деңгейіне шейін көтерілді.</w:t>
        <w:br/>
        <w:t>Алаш қозғалысы оның саяси топ басшыларының ойлап</w:t>
        <w:br/>
        <w:t>тапқаны емес еді. Ол патшалық Ресейдің отарлық езгісіне,</w:t>
        <w:br/>
        <w:t>соның салдарынан туындаған қоғамдағы өктемдік пен</w:t>
        <w:br/>
        <w:t>әділетсіздікке қарсы шыққан қазақ халқының ұйымдасқан</w:t>
        <w:br/>
        <w:t>түрдегі іс-әрекеті, ұлттық сананың оянуының жаңа қоғамдық</w:t>
        <w:br/>
        <w:t>көрінісі болатын.</w:t>
        <w:br/>
        <w:t>Алаш мұралары бай. Оны рухани игеру қазіргі тәуелсіз елдің</w:t>
        <w:br/>
        <w:t>әрбір азаматының абзал борышы. Алайда осы кезге дейін осы</w:t>
        <w:br/>
        <w:t>қозғалыстың жетекшісі, ғұлама ғалым Әлихан Бөкейханның</w:t>
        <w:br/>
        <w:t>толық жинағының түрлі себептермен әлі шыға қаймағандығы</w:t>
        <w:br/>
        <w:t>өкінішті.</w:t>
        <w:br/>
        <w:t>Біздің бүгінгі әңгіме етпегіміз уақыттың тарлығына байла-</w:t>
      </w:r>
    </w:p>
    <w:p>
      <w:r>
        <w:t>нысты Алаш қайраткерлерінің білім саласындағы кейбір ойла-</w:t>
        <w:br/>
        <w:t>рын ортаға салу.</w:t>
        <w:br/>
        <w:t>Білім мен Біліктілікті құрметтеу - қазақтың ертеден келе</w:t>
        <w:br/>
        <w:t>жатқан құнды дәстүрі екені белгілі. Сонау ІХ-Х ғасырда өмір</w:t>
        <w:br/>
        <w:t>сүрген, әлемнің екінші ұстазы атанған әл-Фараби бақытқа тек</w:t>
        <w:br/>
        <w:t>қана білім, таным арқылы жетуге болады десе, ХІ ғасырдың</w:t>
        <w:br/>
        <w:t>кемеңгері Жүсіп Баласағұни білім мен біліктілікті құтқа (бере-</w:t>
        <w:br/>
        <w:t>кеге) жетудің бірден-бір жолы санады.</w:t>
        <w:br/>
        <w:t>309</w:t>
        <w:br/>
        <w:t>жалпы тәрбие, оның ішінде ұлттық тәрбие мәселесіұмыт қалып</w:t>
        <w:br/>
        <w:t>атыр. Жастар бойында алдымен адамгершілік пен әдептілік,</w:t>
        <w:br/>
        <w:t>инабаттылық пен ұяттылық, имандылық пен парасаттылық,</w:t>
        <w:br/>
        <w:t>қоғам, отбасы алдындағы жауапкершілік сияқты қасиеттерді</w:t>
        <w:br/>
        <w:t>тәрбиелемей, жалаң білім берумен ойдағыны орындай ал-</w:t>
        <w:br/>
        <w:t>маймыз. Шынына келгенде тәрбие жұмысының жолға</w:t>
        <w:br/>
        <w:t>қойылмағандығы ең негізгі көрсеткіш - білім сапасын кейін</w:t>
        <w:br/>
        <w:t>тартып отыр.</w:t>
        <w:br/>
        <w:t>Қазір студенттердің басым көншілігі оқымайтын Болды де-</w:t>
        <w:br/>
        <w:t>ген сөзді көп еститін болдық. Оқутыйылған кезде ойлау датый-</w:t>
        <w:br/>
        <w:t>ылады. Біз балаларды жасынан ойлау білуге үйретлей келеміз.</w:t>
        <w:br/>
        <w:t>Мұнсыз олардың келешегі бұлынғыр. Мұнсыз олардан заман</w:t>
        <w:br/>
        <w:t>талабына жауап беретін кәсіби маман шықпайды.</w:t>
        <w:br/>
        <w:t>Мектеп оқушыларыда, жоғары оқуорындарының студенттері</w:t>
        <w:br/>
        <w:t>де көркем кітап оқуды азайтты, тіпті қойды деуге болады. Бұл</w:t>
        <w:br/>
        <w:t>жалпы білім, сауаттылық сапасына елеулі кері әсер етіп отыр.</w:t>
        <w:br/>
        <w:t>Мен ылғи да студенттермен алғашқы дәрісте беттескенімде,</w:t>
        <w:br/>
        <w:t>қоятын сұрағым көп емес. Меніңбілгім келетіні-заманымыздың</w:t>
        <w:br/>
        <w:t>заңғар жазушысы Мұхтар Әуезовтің «Абай жолы» эпопеясын</w:t>
        <w:br/>
        <w:t>оқығандардың саны. Жүз қаралы студенттердің арасынан 2-3</w:t>
        <w:br/>
        <w:t>қана студент толық оқыдық деп жатады. 2</w:t>
        <w:br/>
        <w:t>1959 жылы Болгарияда болғандағы бір кездесуде за-</w:t>
        <w:br/>
        <w:t>уыт бастығына Қазақстанды олай түсіндіріп, бұлай түсіндіріп</w:t>
        <w:br/>
        <w:t>ұғындыра алмадым. Сонан соң ұлтымыздан шыққан ұлылардың</w:t>
        <w:br/>
        <w:t>атын атай бастағанымда, ол Мұхтар Әуезовтің «Абай жо-</w:t>
        <w:br/>
        <w:t>лы» романын оқығанын айтты. Міне, осындай, керек десең,</w:t>
        <w:br/>
        <w:t>қазағымыздың төл құжатындай болған туындыны өзіміздің ба-.</w:t>
        <w:br/>
        <w:t>лаларымыз оқымайды. Бұлардың келешегі не болады? Бұлар</w:t>
        <w:br/>
        <w:t>тел мәдени мұрамыздан тиісінше сусындамай өз ұлтының аза-</w:t>
        <w:br/>
        <w:t>маттары бола алады ма?</w:t>
        <w:br/>
        <w:t>Мұның барлығы бастауыштан бастап балаларға оқудың</w:t>
        <w:br/>
        <w:t>қажеттігін ұғындырып әсірмегенімізден болып отыр.</w:t>
        <w:br/>
        <w:t>Француздың ұлы ағартушысы Жан-Жак Руссо балаларға</w:t>
        <w:br/>
        <w:t>беретін бірінші сабақ оларға оқудың қажеттігін түсіндіру сабағы</w:t>
        <w:br/>
        <w:t>деген екен.</w:t>
        <w:br/>
        <w:t>Бүгінгі отандық бұқаралық ақпарат құралдарында кітап</w:t>
        <w:br/>
        <w:t>оқуды насихаттау жоқтың қасы. Аса бір тиімді электронды</w:t>
        <w:br/>
        <w:t>305</w:t>
      </w:r>
    </w:p>
    <w:p>
      <w:r>
        <w:t>ІУ бөлім</w:t>
        <w:br/>
        <w:t>АЛДЫҢҒЫ ТОЛҚЫН АҒАЛАР МЕН</w:t>
        <w:br/>
        <w:t>ҰСТАЗДАР</w:t>
        <w:br/>
        <w:t>Қайсар қайраткер</w:t>
        <w:br/>
        <w:t>М. Ә. Сужиковтың 100 жылдығына орай</w:t>
        <w:br/>
        <w:t>Көрнекті мемлекет: және қоғам</w:t>
        <w:br/>
        <w:t>қайраткері, Ақтөбе, Қызылорда, Семей</w:t>
        <w:br/>
        <w:t>облыстық партия комитеттерінің бірінші.</w:t>
        <w:br/>
        <w:t>хатшысы және Қазақстан Компартиясы :</w:t>
        <w:br/>
        <w:t>Орталық Комитетінің хатшысы болған</w:t>
        <w:br/>
        <w:t>Мұхамедғали Әленұлы Сужиковтың</w:t>
        <w:br/>
        <w:t>туғанына биыл 100 жыл толады.</w:t>
        <w:br/>
        <w:t>Мұхамедғали Әленұлы Сужиков 1910</w:t>
        <w:br/>
        <w:t>жылы 15 қыркүйекте қазіргі Астра-</w:t>
        <w:br/>
        <w:t>хан облысы Володар |Марфа)! ауда-</w:t>
        <w:br/>
        <w:t>ны Баклано-Лопатино селосында ке-</w:t>
        <w:br/>
        <w:t>дей балықшының отбасында дүниеге келген. Анасынан ер-</w:t>
        <w:br/>
        <w:t>те айрылған бала 11 жасынан әкесінің шаруашылығында</w:t>
        <w:br/>
        <w:t>балықшылық кәсіппен айналысады. Сөйтіп жүріп ол мол-</w:t>
        <w:br/>
        <w:t>дадан арабша сауатын ашып, «аптиекті» тауысады. Алайда</w:t>
        <w:br/>
        <w:t>бұған қанағаттанбаған жас шәкіртті әкесі 1925 жылы Астра-</w:t>
        <w:br/>
        <w:t>316</w:t>
        <w:br/>
        <w:t>қамшының сабындай қысқа өмірде билікке де, байлыққа да</w:t>
        <w:br/>
        <w:t>қанағат ету қажет. Мұны адамгершілік парасат та, имандылық</w:t>
        <w:br/>
        <w:t>қасиет те талап етеді. Адам баласы, меніңше, тек білім мен</w:t>
        <w:br/>
        <w:t>біліктілікке қанағат ғана етпеуі керек. Өйткені осы білім мен</w:t>
        <w:br/>
        <w:t>ғылым адамды шынайы бақытқа жеткізетін, Тәуелсіздігіміз</w:t>
        <w:br/>
        <w:t>тұғырлы ететін құдіретті күш екеніне ешкім күмәндана қоймас.</w:t>
        <w:br/>
        <w:t>Сөз соңын Шығыстың ұлы шайырларының бірі - Омар</w:t>
        <w:br/>
        <w:t>Хайямның өлең жолдарынан алынған «Мен жер бетіндегі өмір</w:t>
        <w:br/>
        <w:t>туралы көп жылдар толғандым, маған Айдың астында түсініксіз</w:t>
        <w:br/>
        <w:t>еш нәрсе қалмады, сондағы менің ашқан жаңалығым - маған</w:t>
        <w:br/>
        <w:t>ештеңе де түсініктігемес екені белгілі болды» деген Өзімнің ау-</w:t>
        <w:br/>
        <w:t>дармаммен тамамдайын.</w:t>
        <w:br/>
        <w:t>Бұл білім мен біліктіліктің құдірет күші. Осыны өзіміз де, жас</w:t>
        <w:br/>
        <w:t>ұрпақтарымыз да өмірлік серік етейік, жиналған қауым!</w:t>
        <w:br/>
        <w:t>Ықыластарыңызға рахмет!</w:t>
        <w:br/>
        <w:t>Пайдаланылған әдебиет:</w:t>
        <w:br/>
        <w:t>1. Бөкейханов Ә. Шығармалар. - Алматы: Қазақстан, 1994.</w:t>
        <w:br/>
        <w:t>-384 6.</w:t>
        <w:br/>
        <w:t>2. Байтұрсынұлы А. Көп тамдық шығармалар жинағы. 5-т.</w:t>
        <w:br/>
        <w:t>-Алматы: Алаш, 2006. - 288 б.</w:t>
        <w:br/>
        <w:t>3. Шоқай М. Таңдамалы. Т.1. - Алматы: Қайнар, 1998.</w:t>
        <w:br/>
        <w:t>-5126.</w:t>
        <w:br/>
        <w:t>Астана қаласы Тілдерді дамыту басқармасының</w:t>
        <w:br/>
        <w:t>Алаш күндеріне арналған қалалық (13.12.2012) кешінде оқылды.</w:t>
      </w:r>
    </w:p>
    <w:p>
      <w:r>
        <w:t>ге дейін аңыздай айтып жүр. Көп ұзамай ол облыстың партия</w:t>
        <w:br/>
        <w:t>комитетінің бірінші хатшылығына бекиді.</w:t>
        <w:br/>
        <w:t>1951 жылдың аяғында М. Ә. Сужиков Қазақстан Ком-</w:t>
        <w:br/>
        <w:t>партиясы Орталық Камитетінің хатшысы болып сайланады.</w:t>
        <w:br/>
        <w:t>Мұхаңның осы қызметтегі кезеңі туралы тамаша естеліктермен</w:t>
        <w:br/>
        <w:t>қатар, басқа да пікірлер бар екенін айта кеткен артық болмас.</w:t>
        <w:br/>
        <w:t>«Ақиқаттан аттауға болмайды. (Естелік-эссе) атты кітабында</w:t>
        <w:br/>
        <w:t>Д. А. Қонаев 1952 жылы сәуір айының 16-17 күндері Қазақ</w:t>
        <w:br/>
        <w:t>КСР Ғылым академиясының жалпы жиналысының сессия-</w:t>
        <w:br/>
        <w:t>сында Қазақ КСР Ғылым. академиясының толық мүшелері</w:t>
        <w:br/>
        <w:t>м. П. Русаковтың және А. Қ. Жұбановтың, сондай-ақ</w:t>
        <w:br/>
        <w:t>Қазақ КСР Ғылым академиясының корреспондент-мүшесі</w:t>
        <w:br/>
        <w:t>Қ. Жұмалиевтің атағынан айыру мәселесінің қаралғанына</w:t>
        <w:br/>
        <w:t>Орталық Комитет басшылары тікелей жауапты, бұл солардың</w:t>
        <w:br/>
        <w:t>нұсқауымен жасалған және оның идеология жөніндегі хатшы-</w:t>
        <w:br/>
        <w:t>сы М. Сужиковтың бақылауымен жүзеге асырылған шаралар</w:t>
        <w:br/>
        <w:t>әді» деп жазыпты. (Аталған кітап. - Алматы, Санат, 1994. 512 6.</w:t>
        <w:br/>
        <w:t>131-132 66.)</w:t>
        <w:br/>
        <w:t>М.Ә. Сужиков өзінің «Мен ал туралы жақсы көзқарастамын»</w:t>
        <w:br/>
        <w:t>деген Ж. Шаяхметов жөніндегі естелігінде Орталық Коми-</w:t>
        <w:br/>
        <w:t>тет хатшылығына П. К. Пономаренко мен Л. И. Брежнев кел-</w:t>
        <w:br/>
        <w:t>генде, Кәріпжанов, Тәжиев және басқа талантты тұлғалармен</w:t>
        <w:br/>
        <w:t>ауызбірлікте қазақтың маңдай алды интеллигенция</w:t>
        <w:br/>
        <w:t>әкілдерімен қоян-қолтық араласа еңбек еткенін баяндай оты-</w:t>
        <w:br/>
        <w:t>рып, А. Жұбанов, М. Әуезовті қудалауды тоқтатуға қатысқанын</w:t>
        <w:br/>
        <w:t>айтады. «Әңгіменің шыны керек, - деп жазады Мұхаң, -</w:t>
        <w:br/>
        <w:t>қудаланған М. Әуезовті, Қ. Сәтбаевты Мәскеуден Алматыға</w:t>
        <w:br/>
        <w:t>шақырып алған, Бекмахановты түрмеден босатуға көмек бер-</w:t>
        <w:br/>
        <w:t>ген - Пономаренко мен Л. И. Брежнев еді» (Күрделі заманның</w:t>
        <w:br/>
        <w:t>қайсар қайраткері. Жұмабай Шаяхметов туралы естеліктер /</w:t>
        <w:br/>
        <w:t>құрастырушылар: Қ. Мұхаметқалиев, Е. Зәңгіров. - Астана: Ау-</w:t>
        <w:br/>
        <w:t>дарма, 2002. - 87 6. 216 бет16 т. жапсырма).</w:t>
        <w:br/>
        <w:t>Елу жылдан кейін бұл оқиғаға байланысты нақты тұжырым</w:t>
        <w:br/>
        <w:t>жасау да, кесімді сөз айту да қиын. Дегенмен осы мәселенің</w:t>
        <w:br/>
        <w:t>анық-қанығына жету мақсатында кейбір басылымдармен та-</w:t>
        <w:br/>
        <w:t>нысып, Алматыдағы Президент мұрағатының материалдарын:</w:t>
        <w:br/>
        <w:t>қарадым. Бірақ М. Ә. Сужиковты айыптай қоятындай фактілер</w:t>
        <w:br/>
        <w:t>таба алмадым.</w:t>
        <w:br/>
        <w:t>319</w:t>
        <w:br/>
        <w:t>Сонан. соң ұлттық білім беру жүйесі ана тіліміздің негізінде</w:t>
        <w:br/>
        <w:t>дамитынын әсте ұмытпауымыз керек. Мұстафа Шоқайдың ба-</w:t>
        <w:br/>
        <w:t>тысша білім алған зиялы қауымның ұлтына пайдасы болмайды,</w:t>
        <w:br/>
        <w:t>оны ұлты да пайдаланбайды дегенін де ұмытпаған жөн. Кезін-</w:t>
        <w:br/>
        <w:t>де Әлихан Бөкейхан Қазақстан үшін батыстық буржуазиялық-</w:t>
        <w:br/>
        <w:t>демократиялық жалды таңдағанда, оны тарихи және ұлттық</w:t>
        <w:br/>
        <w:t>ерекшеліктерімізді қатаң ескере отырып жүзеге асырудың</w:t>
        <w:br/>
        <w:t>қажеттігін қадап айтқан болатын.</w:t>
        <w:br/>
        <w:t>Енді қазіргі кезде жалпы білімнің өзекті саласы болып</w:t>
        <w:br/>
        <w:t>отырған діни сауаттылыққа бірер сөзбен тоқтай кетейін. Оның</w:t>
        <w:br/>
        <w:t>себебі еліміздегі, әсіресе жастар арасындағы діни ахуалдың</w:t>
        <w:br/>
        <w:t>онша қолайлы болмай отырғандығында. «Айқын» газетінің</w:t>
        <w:br/>
        <w:t>биылғы 6 қазандағы санында «Діни ағымдардың Қазақстанға</w:t>
      </w:r>
    </w:p>
    <w:p>
      <w:r>
        <w:t>ықпалы қандай?» деген мақалада (авторы Діни істері агенттігі</w:t>
        <w:br/>
        <w:t>мәдениеттер мен діндердің халықаралық орталығы талдау</w:t>
        <w:br/>
        <w:t>жұмысы бөлімінің аға ғылыми қызметкері Мадина Бектен) ел</w:t>
        <w:br/>
        <w:t>ішіндегі діни ахуалды былайша көрсеткен: «Бүгінде қоғамда</w:t>
        <w:br/>
        <w:t>өздерін «нағыз мұсылмандар» ретінде танып, өзгелерді</w:t>
        <w:br/>
        <w:t>«кәпір» деп санайтындар көбейді. Еліміздің ішінде күмәнді,</w:t>
        <w:br/>
        <w:t>елді Біріктіретін емес, керісінше, берекесін алып, тоздыратын</w:t>
        <w:br/>
        <w:t>топтар, елге іштей іріткі салушы, деструктивті діни ағымдардың</w:t>
        <w:br/>
        <w:t>әрекеті қауіп төндіруде». Кезінде ұлы ағартушы ұстаздарымыз</w:t>
        <w:br/>
        <w:t>мектептегі оқыту үдерісінде қазақтың діні таза болуы, оның</w:t>
        <w:br/>
        <w:t>миссионерлік пікірден, саясаттан алыс болуын алға тартқан</w:t>
        <w:br/>
        <w:t>еді.</w:t>
        <w:br/>
        <w:t>Кешегі кеңестік кезеңде Лениннің «Дін - халық үшін апи-</w:t>
        <w:br/>
        <w:t>ын» деген сезін астамшыл атеистер әдемі пайдаланды. Олар</w:t>
        <w:br/>
        <w:t>мұны діндарлармен, дінге сенетіндермен ашық күресте бірден-</w:t>
        <w:br/>
        <w:t>бір құрал етті. Мен мұны бүгін басқаша түсінемін. Егер дінге са-</w:t>
        <w:br/>
        <w:t>налы түрде, ақылмен, біліммен қарамасаң, ол шын мәнісінде</w:t>
        <w:br/>
        <w:t>апиын, ақылыңнан адастырады, есіңнен тандырады, ада-</w:t>
        <w:br/>
        <w:t>ми жолыңнан айырады. Сондықтан да мектептердегі дінтану</w:t>
        <w:br/>
        <w:t>пәніне арналған сапалы оқулықтар шығару аса қажет болып.</w:t>
        <w:br/>
        <w:t>отыр.</w:t>
        <w:br/>
        <w:t>Жолдастар, қандай бір білім болмасын, оның негізі - тіл.</w:t>
        <w:br/>
        <w:t>Тілсіз білім жоқ. Осыған байланысты бүгінгі күні мемлекеттік</w:t>
        <w:br/>
        <w:t>мәртебеге ие болған қазақ тілі туралы бірер сөз.</w:t>
        <w:br/>
        <w:t>213</w:t>
        <w:br/>
        <w:t>материалдарымен жете танысқаннан кейін М. Ә. Сужиков Се-</w:t>
        <w:br/>
        <w:t>мей полиганындағы атом және термоядролық қаруды сынаудың</w:t>
        <w:br/>
        <w:t>зардаптары туралы КПСС Орталық Комитетінің Бірінші хатшысы</w:t>
        <w:br/>
        <w:t>Н. С. Хрушев пен Қазақстан Кампартиясы Орталық Комитетінің</w:t>
        <w:br/>
        <w:t>бірінші хатшысы Н. И. Беляевке құпия хат жолдайды. КСРО</w:t>
        <w:br/>
        <w:t>Министрлер Кеңесі Семейдің жергілікті халқына аз да болса</w:t>
        <w:br/>
        <w:t>материалдық және медициналық көмек көрсету жөнінде құпия</w:t>
        <w:br/>
        <w:t>қаулы қабылдайды. Бұл сынақ басталғаннан 10 жыл өткеннен</w:t>
        <w:br/>
        <w:t>кейін қабылданған бірінші шара еді.</w:t>
        <w:br/>
        <w:t>Алайда Семейдің ядролық сынақ полигоны туралы хат-</w:t>
        <w:br/>
        <w:t>ты Мәскеу мейлінше теріс қабылдайды. Алматы да өз бетінше</w:t>
        <w:br/>
        <w:t>ашық әрекетке барған туасы батыл хатшыны құптай қоймайды.</w:t>
        <w:br/>
        <w:t>Бірақ құпия мәселемен қайсар хатшыны орнынан босата</w:t>
        <w:br/>
        <w:t>салудың әзір реті келмейтін. Сондықтан екі Орталықта М. Ә. Су-</w:t>
        <w:br/>
        <w:t>жиковтен құтылудың басқа амалын іздестірумен болады. Оның</w:t>
        <w:br/>
        <w:t>сәті Қазақстан Магниткасы аталған Теміртаудағы құрылыста</w:t>
        <w:br/>
        <w:t>болған атышулы оқиғаға байланысты түседі.</w:t>
        <w:br/>
        <w:t>1958-жылы Бүкілодақтық комсомаол-жастардың екпінді</w:t>
        <w:br/>
        <w:t>құрылысы болып жарияланған Теміртаудағы металлургиялық</w:t>
        <w:br/>
        <w:t>комбинатқа КСРО-ның түкпір-түкпірінен іріктеусіз, ни-</w:t>
        <w:br/>
        <w:t>ет еткендердің барлығы ағылады. Тек Ресей мен Украина-</w:t>
        <w:br/>
        <w:t>дан 132 мың адам келеді. Олардың ішінде түрлі топтар болды.</w:t>
        <w:br/>
        <w:t>Оның үстіне келгендерге жағдай жасалынбайды. Тіпті олардың</w:t>
        <w:br/>
        <w:t>бірсыпырасы жұмыспен де қамтылмады. Жаңа табиғи ортаға</w:t>
        <w:br/>
        <w:t>үйрене алмау, бір стақан судың проблемаға айналуы, төмен</w:t>
        <w:br/>
        <w:t>еңбекақы, асханадағы сапасыз ас, дүкенде керек-жарақтың</w:t>
        <w:br/>
        <w:t>болмауы, адам төзгісіз т. 6. жағдайларды «белсенділер» қолға</w:t>
        <w:br/>
        <w:t>алып, жан-жақтан келгендерді көтеріліске шығарады. Қала</w:t>
        <w:br/>
        <w:t>солардың қолына кәшіп, дүкендер, қоймалар тегіс тоналады.</w:t>
      </w:r>
    </w:p>
    <w:p>
      <w:r>
        <w:t>Теміртау трагедиясы 1980 жылы Қазақстан Компартиясы</w:t>
        <w:br/>
        <w:t>Орталық Комитетінің арнайы жабық пленумында «Қарағанды</w:t>
        <w:br/>
        <w:t>металлургия зауытындағы құрылысындағы істің жағдайы ту-</w:t>
        <w:br/>
        <w:t>ралы» деген күн тәртібімен қаралады. Пленумда М. Ә. Сужи-</w:t>
        <w:br/>
        <w:t>ков Қазақстан Компартиясы Орталық Комитетінің бюрасын</w:t>
        <w:br/>
        <w:t>принципті мәселеде партиялық пайымдылық танытпағаны</w:t>
        <w:br/>
        <w:t>үшін. қатты сынайды. Ол бюроның басты кінәсі ең алдымен</w:t>
        <w:br/>
        <w:t>326</w:t>
        <w:br/>
        <w:t>Қазақтың ұлы ағартушылары Шоқан Уәлиханов тәрбие мен</w:t>
        <w:br/>
        <w:t>білім беруде оның халықтық сипатына сүйенуді ұсынса, Ыбырай</w:t>
        <w:br/>
        <w:t>Алтынсарин білім жүйесінде жас ұрпақтың өмірге әлеуметтік</w:t>
        <w:br/>
        <w:t>бейімделу саласында бұрын-соңды болмаған жаңаша сүрлеу</w:t>
        <w:br/>
        <w:t>салды. Ұлы Абай «адамның жан азығы - білуге құмарлығы, Бұл</w:t>
        <w:br/>
        <w:t>болмаса оның малдан айырмашылығы жақ» деген болатын.</w:t>
        <w:br/>
        <w:t>Осы тамаша үрдістерді барынша бойына сіңіре алған Алаш</w:t>
        <w:br/>
        <w:t>жетекшілерінің де білім саласында артына қалдырған мол ама-</w:t>
        <w:br/>
        <w:t>наттары бар. Бұлар білімді өз халқының тәуелсіздікке жетуінің</w:t>
        <w:br/>
        <w:t>бірден-бір жалы, амалы деп таныды. Осы мақсатта жалпы</w:t>
        <w:br/>
        <w:t>халықтың сауатын ашу мәселесі күн тәртібіне өткір қойылды.</w:t>
        <w:br/>
        <w:t>1905 жылдың қарашасында Мәскеуде өткен жергілікті және</w:t>
        <w:br/>
        <w:t>қала қайраткерлерінің сьезіндегі сөзінде Әлихан Бөкейханның</w:t>
        <w:br/>
        <w:t>қазақ халқына басты қажеттіліктің бірі ретінде ана тілінде</w:t>
        <w:br/>
        <w:t>оқытуға бостандық Беру туралы мәселені көтеруі жайдан-</w:t>
        <w:br/>
        <w:t>жай емес еді. Ал «Рухани мәдениет қарауылынан» деген</w:t>
        <w:br/>
        <w:t>мақаласында ол «Рухани мәдениеттің бір белгісі - жұрт бала-</w:t>
        <w:br/>
        <w:t>сына жалпы оқу, газета, кітап ақып,:ғылым жолын тану, қол</w:t>
        <w:br/>
        <w:t>жеткені ғылым жолында ізденіп, адам: баласына жақсылық</w:t>
        <w:br/>
        <w:t>жол ашу» деп жазды |1, 1731. Ол шын білімнің тәжірибеден ту-</w:t>
        <w:br/>
        <w:t>атынын, Білім жалының негізі тәжірибе болатындығын жақсы</w:t>
        <w:br/>
        <w:t>білді. «Білім күші» атты мақаласында «Көңіл жүйрік пе, кәк</w:t>
        <w:br/>
        <w:t>нөнен жүйрік пе?» дейтін қазақ мақалын айта отырып, білімнің</w:t>
        <w:br/>
        <w:t>бәрінен жүйріктігін атап көрсетіп, білім құдіретін, оның адам</w:t>
        <w:br/>
        <w:t>өміріндегі айрықша мәніне ерекше көңіл бәлді.</w:t>
        <w:br/>
        <w:t>Мұхтар Әуезовтің сөзімен айтқанда, «оқыған азаматтардың</w:t>
        <w:br/>
        <w:t>тұңғыш көсемі» Ахмет Байтұрсынұлы Батыстың білім-</w:t>
        <w:br/>
        <w:t>ғылымынан кенже қалған, «малы қамауда, жаны талауда,</w:t>
        <w:br/>
        <w:t>ұйқысы әлі қанбаған» халқына көзіңді аш, оян, ұйықтайтын не</w:t>
        <w:br/>
        <w:t>сиқыңбардейотырып, алға басып, жұрт қатарына кіру, басқадан</w:t>
        <w:br/>
        <w:t>кем болмаудың басты амалы білім мен ғылым деп, халықты оя-</w:t>
        <w:br/>
        <w:t>туды айлады. Ол елді түзеуді бала оқыту ісін түзеуден бастауды</w:t>
        <w:br/>
        <w:t>ұсынады. «Басқадан кем болмас үшін білімді, бай және күшті</w:t>
        <w:br/>
        <w:t>болуымыз керек. Білімді болуға оқу керек. Бай болуға кәсіп</w:t>
        <w:br/>
        <w:t>керек. Күшті болуға бірлік керек. Осы керектердің жолында</w:t>
        <w:br/>
        <w:t>жұмыс істеу керек» деп жазды 12,2141.</w:t>
        <w:br/>
        <w:t>310</w:t>
        <w:br/>
        <w:t>Ол бір бұралаңы. көп қиын кезең болғаны белгілі. Күн</w:t>
        <w:br/>
        <w:t>көсем И. В. Сталиннің: «Сациализм түпкілікті жеңер кезде</w:t>
        <w:br/>
        <w:t>тап жауларының тіміскі әрекеттері бұрынғыдан да күшейіп</w:t>
        <w:br/>
        <w:t>әрі түрлене түседі...» деген қағидасы партияның. Орталық</w:t>
        <w:br/>
        <w:t>Комитетінің таптық күресті күшейту туралы идеологиялық</w:t>
        <w:br/>
        <w:t>ұстанымына айналып, жергілікті партия органдары саяси та-</w:t>
        <w:br/>
        <w:t>зартуды қолға алып еді.</w:t>
      </w:r>
    </w:p>
    <w:p>
      <w:r>
        <w:t>1950 жылғы 26 желтоқсанда «Правда» газетіне шыққан</w:t>
        <w:br/>
        <w:t>«Қазақстан тарихы мәселелерін маркстік-лениндік тұрғыдан</w:t>
        <w:br/>
        <w:t>бағалау» атты мақаладан туындаған, Қазақстандағы бірнеше</w:t>
        <w:br/>
        <w:t>жылға созылған аласапыран арнайы мақсатпен жасалынған</w:t>
        <w:br/>
        <w:t>болатын. Бұған «бел де билей бер» принципін барын-</w:t>
        <w:br/>
        <w:t>ша пайдалана білген кешегі патшалық Ресейдің отарлық</w:t>
        <w:br/>
        <w:t>кезінен күшейе түскен алауыздығымыз, жағымпаздар мен</w:t>
        <w:br/>
        <w:t>жалпақпайшылығымыз әрі кешегі 37 жылғы қазақ қоғамында-</w:t>
        <w:br/>
        <w:t>ғы бір- біріне күдікпен қарауды үйреткен кеңестік саясат</w:t>
        <w:br/>
        <w:t>қолайлы болды. Бұл, әрине, орыстандыру саясатын батылырақ</w:t>
        <w:br/>
        <w:t>жүргізуді ойлаған, шет аймақтардың тізгінін қатайта түсуді</w:t>
        <w:br/>
        <w:t>көздеген, жеке билікті шегіне жеткізуге ұмтылған БК(6)П Ок-</w:t>
        <w:br/>
        <w:t>інің тікелей тірлігі еді.</w:t>
        <w:br/>
        <w:t>Осындай идеологиялық дүрбелеңнің аяғы 1951 жылдың</w:t>
        <w:br/>
        <w:t>қазанында «Республиканың партия ұйымдарында идео-</w:t>
        <w:br/>
        <w:t>логиялық жұмыстың жайы және оны жақсарту шаралары тура-</w:t>
        <w:br/>
        <w:t>лы» мәселені Қазақстан К(6)П Орталық Комитетінің УІІ плену-</w:t>
        <w:br/>
        <w:t>мында арнайы қарауға алып келеді. Баяндаманы бірінші хат-</w:t>
        <w:br/>
        <w:t>шысы Ж. Шаяхметов жасайды. Онда негізгі нысана Кенеса-</w:t>
        <w:br/>
        <w:t>ры Қасымов бастаған ұлт-азаттық қозғалысқа «марксистік»</w:t>
        <w:br/>
        <w:t>тұрғыдан «реакцияшыл» деген баға беріледі, осыған байла-</w:t>
        <w:br/>
        <w:t>нысты қазақ тарихы және оның әдебиетінің тарихы, толып</w:t>
        <w:br/>
        <w:t>жатқан қазақ жазушыларының осы ұстаным-парадигмаға</w:t>
        <w:br/>
        <w:t>сәйкес келмейтін шығармалары сынға ұшырайды. Тіпті ба-</w:t>
        <w:br/>
        <w:t>яндамада күлкілі жағдайлар да жеткілікті болды. Мысал үшін</w:t>
        <w:br/>
        <w:t>бір фактіні алайықшы. «Қ. Аманжолов «Дауыл» деген өлеңдер</w:t>
        <w:br/>
        <w:t>жинағында қайдағы бір ежелден келе жатқан, жапа-жалғыз</w:t>
        <w:br/>
        <w:t>Қазақстанды жырлайды. Ол Қазақстанды «ата-бабаларының</w:t>
        <w:br/>
        <w:t>жері» деп сүйеді. Ол үшін Қазақстан «жер мен көктің бірден-бір</w:t>
        <w:br/>
        <w:t>жұмағы», ал Ертіс өзені - «бостандықтың бесігі» (Социалистік</w:t>
        <w:br/>
        <w:t>320</w:t>
        <w:br/>
        <w:t>Комитеті мен Қазақ ССР-і Министрлер Кеңесі 1954 жылғы</w:t>
        <w:br/>
        <w:t>27: желтоқсанында облыстың барлық мәселесін түгел</w:t>
        <w:br/>
        <w:t>дерлік: қамтитын, 72 тармақшаны біріктірген 36 тармақтан</w:t>
        <w:br/>
        <w:t>тұратын -«Қызылорда облысына көмек шаралары, ау-</w:t>
        <w:br/>
        <w:t>ыл шаруашылығын, ендірісті және еңбекшілерге мәдени-</w:t>
        <w:br/>
        <w:t>тұрмыстық қызмет көрсетуді жақсарту туралы» үлкен қаулы</w:t>
        <w:br/>
        <w:t>қабылданады. Бұл жаңа басшының республиканың ең жоғары</w:t>
        <w:br/>
        <w:t>билік органдарының мойнын облысқа алғашқы бұрғандығы</w:t>
        <w:br/>
        <w:t>болатын. Мұның қанша күш-жігер талап еткені түсінікті.</w:t>
        <w:br/>
        <w:t>М. Ә. Сужиков мұнымен қанағаттанбайды. 195% жылы</w:t>
        <w:br/>
        <w:t>КПСС Орталық Комитетінің Төралқасына «КСРО-дағы күріш</w:t>
        <w:br/>
        <w:t>өндірудегі елеулі кемшіліктер туралы» арнайы хат жазады.</w:t>
        <w:br/>
        <w:t>Онда күрішті жер шарының жарты халқы аса маңызды тамақ</w:t>
        <w:br/>
        <w:t>ретінде пайдаланумен қатар одан крахмал, дәрілік заттар,</w:t>
        <w:br/>
        <w:t>күріш сабанынан қағаз, Т. б. өнімдер дайындауға болатындығы,</w:t>
        <w:br/>
        <w:t>бірақ оның өндірілуі өсудің орнына кеміп отырғанын ай-</w:t>
        <w:br/>
        <w:t>та отырып, күріштің сатып алу бағасын ендірудің қажеттігін</w:t>
        <w:br/>
        <w:t>атап көрсетеді. КПСС Орталық Комитеті мен КСРО Министр-</w:t>
        <w:br/>
        <w:t>лер Кеңесінің атына арнайы жолданған екінші хатта күріш</w:t>
        <w:br/>
        <w:t>өндірісін ұлғайтудың маңызды салаларының бірі - Сырдария</w:t>
        <w:br/>
        <w:t>өзенінің тәменгі ағысындағы суландыру жүйесін қайта құруға</w:t>
        <w:br/>
        <w:t>қаржы Бөлуді, оның екі жылда қайтарымы болатынына нақты</w:t>
        <w:br/>
        <w:t>дәлелдер келтіріледі. Осылай тегеурінді басшы өзі көтерген</w:t>
        <w:br/>
        <w:t>мәселелерге Одақ басшыларының көзін жеткізуінің арқасында</w:t>
        <w:br/>
        <w:t>«Қызылорда облысының. , экономикасын дамыту, еңбекші</w:t>
      </w:r>
    </w:p>
    <w:p>
      <w:r>
        <w:t>халықтың мәдени-тұрмыстық жағдайын жақсарту шаралары</w:t>
        <w:br/>
        <w:t>туралы» құжат. қабылданады. КСРО Мемлекеттік жоспарлау</w:t>
        <w:br/>
        <w:t>комитетінің ауыл: шаруашылығы: өнімдерін сатып алу бағасын</w:t>
        <w:br/>
        <w:t>көтеруіне қал жеткізеді. Үкімет қаулысы байынша күріштің сату</w:t>
        <w:br/>
        <w:t>бағасы 10 есеге артады. Қаракөл елтірісінің бағасы көтеріледі.</w:t>
        <w:br/>
        <w:t>Мұхамедғали Әленұлы. облысқа келісімен-ақ тікелей</w:t>
        <w:br/>
        <w:t>айналысқан мәселесінің бірі - сол кездері Арал және Қазалы</w:t>
        <w:br/>
        <w:t>аудандарында жиірек кездескен аса қасіретті ауру -.ала-</w:t>
        <w:br/>
        <w:t>песпен күрес болды. Мұхаң мұны ұлттық, өмірлік мәселе</w:t>
        <w:br/>
        <w:t>ретінде “Одақтық “ дәрежеде көтерді. КСРО Министрлер</w:t>
        <w:br/>
        <w:t>Кеңесінің «Қызыларда облысында алапеспен күресудің кезек</w:t>
        <w:br/>
        <w:t>323</w:t>
        <w:br/>
        <w:t>жүйесінде салалық хатшыны кінәлау логикаға келе бермейді,</w:t>
        <w:br/>
        <w:t>Оны облыстық партия комитетінде 17 жылдан астам қызметте</w:t>
        <w:br/>
        <w:t>болғанда"көзіміз әбден жеткен. Мәселенің түп қазығы әркез</w:t>
        <w:br/>
        <w:t>партиялық саясаттың иесі бірінші басшыда болады.</w:t>
        <w:br/>
        <w:t>1954 жылы мамыр айының аяғында Қазақстан Компар-</w:t>
        <w:br/>
        <w:t>тиясы Орталық Комитетінің идеология жөніндегі хатшысы</w:t>
        <w:br/>
        <w:t>М. Ә. Сужиков Қызылорда облыстық партия комитетінің плену-</w:t>
        <w:br/>
        <w:t>мында бірінші хатшылыққа сайланады. Бұл Ұлы Отан соғысы</w:t>
        <w:br/>
        <w:t>жеңіспен аяқталғанмен, оның салған тән және жан -жара-</w:t>
        <w:br/>
        <w:t>лары жазыла қоймай, бірсыпыра уақыт ел еңсесін көтеру</w:t>
        <w:br/>
        <w:t>қиын болған кезең еді. Партия, кеңес органдары қанша</w:t>
        <w:br/>
        <w:t>тырысқанымен жұртты еңбекке жұмылдыру оңайға түспеді.</w:t>
        <w:br/>
        <w:t>Шаруашылықты жүргізудің ескі тәсілдері жаңа талапқа жа-</w:t>
        <w:br/>
        <w:t>уап бермеді. Осындай қиыншылықтардан Қызылорда облы-</w:t>
        <w:br/>
        <w:t>сы өткен ғасырдың 50-жылдары өзінің экономикалық-мәдени</w:t>
        <w:br/>
        <w:t>дамуында республикада кенжелеп қалған болатын. Іргелі</w:t>
        <w:br/>
        <w:t>өндіріс орнының жоқтығы, бірыңғай ауыл шаруашылық бағыт,</w:t>
        <w:br/>
        <w:t>оның ішінде негізгі байлығы болып саналатын күріштің саты-</w:t>
        <w:br/>
        <w:t>лу бағасының әте төмендігі облыс экономикасын кері тарт-</w:t>
        <w:br/>
        <w:t>ты. Мынандай мысалдарға жүгіне кетсек. 1953 жылы облыста</w:t>
        <w:br/>
        <w:t>жоспардағы 36 центнердің орнына 9,7 центнер күріш жинал-</w:t>
        <w:br/>
        <w:t>ды. Ал дәнді дақылдардан 6,6 центнерден алынды. Жоспар 22</w:t>
        <w:br/>
        <w:t>центнер болатын. Мал шаруашылығының жоспары жыл сайын</w:t>
        <w:br/>
        <w:t>орындалмады. Осы және тағы басқа жағдайлар 1954 жылғы 29</w:t>
        <w:br/>
        <w:t>мамыр айында «Қызылорда облысындағы істің жайы туралы»</w:t>
        <w:br/>
        <w:t>мәселе қараған Қазақстан Компартиясы Орталық Комитетінің</w:t>
        <w:br/>
        <w:t>бюросында жан-жақты сөз болады. Оған облыстық партия</w:t>
        <w:br/>
        <w:t>комитеттің бюро мүшелері түгел қатыстырылады. Бюрода</w:t>
        <w:br/>
        <w:t>«М. Ә. Сужиков облыстық партия комитетінің бірінші хатшысы</w:t>
        <w:br/>
        <w:t>ретінде жұмысқа жіберілсін» деген қаулы алынады.</w:t>
        <w:br/>
        <w:t>М. Ә. Сужиков жаңа қызметке сайланысымен облыстың</w:t>
        <w:br/>
        <w:t>алеуметтік-экономиқалық жағдайларын біліп, алдағы бағытты</w:t>
        <w:br/>
        <w:t>айқындау мақсатында әрбір аудан, ірі шаруашылықтарға</w:t>
        <w:br/>
        <w:t>арнайы бригадалар жіберіп, олардың талдаулары... мен</w:t>
        <w:br/>
        <w:t>қорытындылары жан-жақты қаралып, сараптама жасалынады.</w:t>
        <w:br/>
        <w:t>Соның нәтижесінде жыл аяғында республика басшылығына</w:t>
        <w:br/>
        <w:t>арнайы ұсыныспен шығып, Қазақстан Компартиясы Орталық</w:t>
        <w:br/>
        <w:t>322</w:t>
        <w:br/>
        <w:t>хан қаласында ашылған жетім балықшы балаларын оқытатын</w:t>
      </w:r>
    </w:p>
    <w:p>
      <w:r>
        <w:t>мектеп-интернатқа орналастырады. Содан интернаттың жол-</w:t>
        <w:br/>
        <w:t>дамасымен 1927 жылы осындағы қазақ педагог кадрлар даяр-</w:t>
        <w:br/>
        <w:t>лайтын техникумға түсіп, оны 1929 жылы алғашқылардың бірі</w:t>
        <w:br/>
        <w:t>болып үздік Бітіріп шығады. 1929-1931 жылдары еңбек жолын</w:t>
        <w:br/>
        <w:t>Астрахан облысы Марфа ауданындағы бастауыш, сонан соң жеті</w:t>
        <w:br/>
        <w:t>жылдық мектептердің оқытушысы әрі меңгерушілігінен бас-</w:t>
        <w:br/>
        <w:t>тап, 1932-1938 жылдары Астрахан балықшыларының жоғары</w:t>
        <w:br/>
        <w:t>техникалық-оқу орны -- институтқа түсушілерге арналған қазақ</w:t>
        <w:br/>
        <w:t>жұмысшылар факультетінің директоры болып қызметатқарады.</w:t>
        <w:br/>
        <w:t>Ол сонымен қатар ауданның қоғамдық-саяси жұмыстарға</w:t>
        <w:br/>
        <w:t>белсенді қатысады. Соның арқасында 28 жасар ұстаз 1938 жы-</w:t>
        <w:br/>
        <w:t>лы аудандық партия конференциясында аудандық комитеттің</w:t>
        <w:br/>
        <w:t>және оның бюросының мүшесі болып сайланады. Көп ұзамай</w:t>
        <w:br/>
        <w:t>айрықша талантты жасты облыс басшылығы танып, Сталин-</w:t>
        <w:br/>
        <w:t>град облысы, Володар аудандық атқару комитетінің төрағасы</w:t>
        <w:br/>
        <w:t>етіп тағайындайды. Осы қызметінде ол ауданның экономикасы</w:t>
        <w:br/>
        <w:t>мен әлеуметтік-мәдени саласының дамуына көп еңбек сіңіреді.</w:t>
        <w:br/>
        <w:t>Аудандағы балық өндірісін онан ары дамытып, жаңа моторлы-</w:t>
        <w:br/>
        <w:t>балық аулау стансаларын ұйымдастырады. Калинино, Бакла-</w:t>
        <w:br/>
        <w:t>ний, Ямное және Володар қыстағында жаңа мектептер ашы-</w:t>
        <w:br/>
        <w:t>луына мұрындық болады.</w:t>
        <w:br/>
        <w:t>Көп ұзамай Ұлы Отан соғысы басталды да, айрықша</w:t>
        <w:br/>
        <w:t>ұйымдастырушылық қабілетімен белгілі болған М. Ә. Сужиков</w:t>
        <w:br/>
        <w:t>соғыс тірлігіне тартылады. 1942 жылы Астрахан-қорғанысының</w:t>
        <w:br/>
        <w:t>солтүстік бөлігіндегі (с. Жакуевка) соғыс шебінде” жатқан</w:t>
        <w:br/>
        <w:t>аймақтарда жаудың танкілерінің шабуылына қарсы.қорғаныс</w:t>
        <w:br/>
        <w:t>құрылыстарын салумен қатар истребитель ұшқыштары бата-</w:t>
        <w:br/>
        <w:t>льонын жасақтауға белсенді араласып, Астрахан-Қызляр темір</w:t>
        <w:br/>
        <w:t>жол құрылысына қатысады. Осындай белсенді қызметтері үшін</w:t>
        <w:br/>
        <w:t>КСРО Қорғаныс Халық Комиссариаты Басқармасының грамо-</w:t>
        <w:br/>
        <w:t>тасымен марапатталады.</w:t>
        <w:br/>
        <w:t>Соғыс алаңы Батысқа ауысқаннан кейін, яғни 1943-1945</w:t>
        <w:br/>
        <w:t>жылдары М. Ә. Сужиков БК(6ІП Астрахан округтық. Партия</w:t>
        <w:br/>
        <w:t>комитетінің мал шаруашылығы жөніндегі хатшысы,-Астрахан</w:t>
        <w:br/>
        <w:t>абқомының мал шаруашылығы жөніндегі хатшысының орын-</w:t>
        <w:br/>
        <w:t>басары болып істейді. Бейбіт өмір мен соғыстың қиын кезеңінде</w:t>
        <w:br/>
        <w:t>317</w:t>
        <w:br/>
        <w:t>барынша ұғындырып алу керек. Жан-Жак Руссоның оқушыға</w:t>
        <w:br/>
        <w:t>ең бірінші сабақ оқудың қажеттілігін ұғындыру сабағы деген</w:t>
        <w:br/>
        <w:t>екен. Үшіншіден, осы бастауыш мектепте оқушыны көркем</w:t>
        <w:br/>
        <w:t>кітап оқуға үйретуіміз, оның білім мен тәрбиедегі құдірет күшін</w:t>
        <w:br/>
        <w:t>таныта білуіміз қажет. Яғни осы кезеңде жас ұрпақтың көркем</w:t>
        <w:br/>
        <w:t>әдебиетке шынайы қызығушылығын оята білуіміз керек.</w:t>
        <w:br/>
        <w:t>Мен мұны бүгін он бір жылдық мектепті бітірушілердің елеулі</w:t>
        <w:br/>
        <w:t>бөлігі не қазақ не орыс тілінде бірде-бір көркем кітап оқымай,</w:t>
        <w:br/>
        <w:t>жоғары: оқу орындарына келіп жатқанынан айтып бтырмын,</w:t>
        <w:br/>
        <w:t>Олар көбі газет-журналдар да оқымайды. Қазақшаны да,</w:t>
        <w:br/>
        <w:t>орысшаны да шала-пұла білу балаларымыздың ұлттық айлау</w:t>
        <w:br/>
        <w:t>жүйесін бұзып отыр. Олар өз ана тілінде сөйлей білмейді. Орыс-</w:t>
        <w:br/>
        <w:t>шаны да қарық ете қоймайды. Әсіресе, жазу сауаттары төмен.</w:t>
        <w:br/>
        <w:t>Міне, Біздегі қазіргі қазақ қоғамындағы: оқудың бірсыпыра</w:t>
        <w:br/>
        <w:t>жағдайы шамамен осындай. Мен әдейі қаттырақ айтып отыр-</w:t>
        <w:br/>
        <w:t>мын.</w:t>
        <w:br/>
        <w:t>Надандықтың деңгейі түрлі-түрлі болатыны аян. Ол</w:t>
        <w:br/>
        <w:t>сауаттылықтың деңгейіне байланысты. Сол себепті Ахмет</w:t>
      </w:r>
    </w:p>
    <w:p>
      <w:r>
        <w:t>Байтұрсынұлының «надандықтың кесепаты әр жерде-ақ</w:t>
        <w:br/>
        <w:t>маңдайымызға тисе де, ата жолдасымыз болған соң, біз де</w:t>
        <w:br/>
        <w:t>қиып- айрылмай келеміз» дегенін дүниеде ерге теңдік, кем-</w:t>
        <w:br/>
        <w:t>ғе.кеңдік, азды көпке теңгеретін ғылым менен өнерді, елсізді</w:t>
        <w:br/>
        <w:t>елдіге теңгеретін, жоқты барға теңгеретін ғылым менен өнерді</w:t>
        <w:br/>
        <w:t>керек қылатын қазақ аз» деп налыған ойын еске түсіре кетсем</w:t>
        <w:br/>
        <w:t>артық көрмеңіздер І2, 2041.</w:t>
        <w:br/>
        <w:t>Жақында Британның «Экономист» журналы жүргізген</w:t>
        <w:br/>
        <w:t>әлемдік рейтинг байынша, Қазақстан күшті білім жүйесі бар</w:t>
        <w:br/>
        <w:t>елдер қатарында жоқ деген мәлімет жарияланды. Бұл тізімдегі</w:t>
        <w:br/>
        <w:t>40 елді Финляндия бастап отыр. Көрші Ресейіміздің өзі бірінші</w:t>
        <w:br/>
        <w:t>ондыққа кіре алмай қалды. Ал біздің Білім-ғылым жүйесінің</w:t>
        <w:br/>
        <w:t>басшылары оқытудың әлемдік стандартын күндіз-түні айтумен,</w:t>
        <w:br/>
        <w:t>барды ағылшынша оқуға салудан ары аса алмай жүр. Шет ел-</w:t>
        <w:br/>
        <w:t>ден алған, еліміздің тарихи және ұлттық ерекшеліктерін еле-</w:t>
        <w:br/>
        <w:t>мей көшіре салған көптеген тәжірибелер бізде кейде оқуда</w:t>
        <w:br/>
        <w:t>тұсау болуда. Шындап келгенде, біз кешегі кеңестік кезеңдегі</w:t>
        <w:br/>
        <w:t>деңгейден көп төмендеп кеттік. Бұл күндердің күнінде</w:t>
        <w:br/>
        <w:t>қоғамымызды жаппай сауатсыздыққа алып келуі мүмкін.</w:t>
        <w:br/>
        <w:t>Әрине, оның беті аулақ.</w:t>
        <w:br/>
        <w:t>312</w:t>
        <w:br/>
        <w:t>Қазақстан, 20 қазан 1951 жыл, 2 бет.). Мұны түсіндіріп жатудың</w:t>
        <w:br/>
        <w:t>қажеті бола қоймас. Бұл, әрине, сол кездегі Мәскеуден арнайы</w:t>
        <w:br/>
        <w:t>тапсырмамен келген, салалық хатшымен санаса бермейтін,</w:t>
        <w:br/>
        <w:t>тікелей бірінші хатшыға шығып отырған Орталық Комитеттің</w:t>
        <w:br/>
        <w:t>үгіт-насихат бөлімінің меңгерушісі Храмков сияқтылардың</w:t>
        <w:br/>
        <w:t>қолының өнімдері еді.</w:t>
        <w:br/>
        <w:t>Кеңестік стиль Бойынша, бірінші хатшының баяндамасында</w:t>
        <w:br/>
        <w:t>«Правданың» мақаласы қазақ тарихындағы Е. Бекмахановтың</w:t>
        <w:br/>
        <w:t>буржуазиялық-ұлтшылдық тұжырымдамасын сынаумен қатар,</w:t>
        <w:br/>
        <w:t>һеспублика партия ұйымына қазақ әдебиетіндегі және мектеп-</w:t>
        <w:br/>
        <w:t>терге арналған әдебиет оқу кітаптарындағы сондай қателердің</w:t>
        <w:br/>
        <w:t>ашылуына зор көмек көрсетті деп атап өтіледі. Сәйтіп, кеңестік</w:t>
        <w:br/>
        <w:t>кезеңдегі теріс түсіндірілген, қазір де кейбір лауазымды</w:t>
        <w:br/>
        <w:t>кісілер солай түсінетін «ұлтшылдыққа», ұлы орыс халқымен</w:t>
        <w:br/>
        <w:t>достықты «жете түсінбеушілер» мен бағаламаушыларға қарсы</w:t>
        <w:br/>
        <w:t>саяси күрес қақпасы ашылады. Пленум шешімдеріне сәйкес</w:t>
        <w:br/>
        <w:t>жоғарыдағы қате қағидаларға дәлелдер мен мысалдар барын-</w:t>
        <w:br/>
        <w:t>ша қарқынмен әрі «қырағылықпен» іздестіріледі.</w:t>
        <w:br/>
        <w:t>Партиялық мұрағат материалдарына қарағанда, ша-</w:t>
        <w:br/>
        <w:t>бытты “жұмыс істеген Қазақ КСР-і мемлекеттік құпияларын</w:t>
        <w:br/>
        <w:t>баспасөзде сақтау жөніндегі Бас басқарма (КазЛИТО! бастығы</w:t>
        <w:br/>
        <w:t>А. Шалабаевтың ұсынысымен 1952 жылы 14, 1953 жылы 8</w:t>
        <w:br/>
        <w:t>әртүрлі әдебиеттерді таратпау, тыйым салу, саудадан алу, т. 6.</w:t>
        <w:br/>
        <w:t>шаралар туралы Аннотациялар Орталық Комитетке түскен. Оны</w:t>
        <w:br/>
        <w:t>хатшы М. Ә. Сужиков ұсыныс беру үшін деп Храмковқа жолдап</w:t>
        <w:br/>
        <w:t>отырған. Ол, әрине, мұндай құжаттарға әр уақытта қуана қолдау</w:t>
        <w:br/>
        <w:t>көрсетіп, бюраға ұсынып, тиісті шешімдер қабылдануына</w:t>
        <w:br/>
        <w:t>ықпал етіп отырады. Мен Президент мұрағатындағы Орталық</w:t>
        <w:br/>
        <w:t>Комитет бюросының материалдарынан жоғарыдағыдай тап-</w:t>
        <w:br/>
        <w:t>сырмалардан басқа ештеңені кезіктіре алмадым.</w:t>
        <w:br/>
        <w:t>Әзірше айтарымыз - өткенді жазарда кімнің болса да,</w:t>
        <w:br/>
        <w:t>тұздықты аздау құйғаны дұрыс болар еді. Ол кездің ерекшелігін</w:t>
        <w:br/>
        <w:t>ескермей, қандай. бір кадр болмасын өз кезінің туындысы</w:t>
        <w:br/>
        <w:t>екенін елемей, жарты ғасырдан кейін төрелік жасау әр уақытта</w:t>
      </w:r>
    </w:p>
    <w:p>
      <w:r>
        <w:t>орынды бола қоймайды. Әсілі, өткен оқиға үшін жеке кадр-</w:t>
        <w:br/>
        <w:t>ларды сынаудан көрі ол оқиғалардан сабақ алған абзал 60-</w:t>
        <w:br/>
        <w:t>лар еді. Осыған қоса тағы айтарымыз жалпы партиялық билік</w:t>
        <w:br/>
        <w:t>321</w:t>
        <w:br/>
        <w:t>Кешегі тәуелсіздіктің елең-алаңында халқымыздың ұлтшыл</w:t>
        <w:br/>
        <w:t>қауымы |мен Алаш көсемдерінің түсінігі бойынша айтып отыр-</w:t>
        <w:br/>
        <w:t>мын) қазақ тіліне мемлекеттік мәртебе алып Беріп еді. Ол бір</w:t>
        <w:br/>
        <w:t>қиын кезең болатын. Еліміздегі 18 миллион халықтың 6 жарым</w:t>
        <w:br/>
        <w:t>миллионынан астамы ғана қазақ болатын.</w:t>
        <w:br/>
        <w:t>Қазір еліміздің тілдік кеңістігінде бұрын-соңды ойлай</w:t>
        <w:br/>
        <w:t>бермейтін оң өзгерістер жүріп жатыр. Еліміздегі басқа этнос</w:t>
        <w:br/>
        <w:t>өкілдерінің де жер иесінің тіліне деген оң өзгерістерге жұрт</w:t>
        <w:br/>
        <w:t>куә. Құдайға шүкіршілік! Алайда қазіргі қазақ тілінің жайы</w:t>
        <w:br/>
        <w:t>тәуелсіздігіміздің талаптарына толық жауап бере алмай отыр.</w:t>
        <w:br/>
        <w:t>Тәуелсіздіктің 21 жылы ұлттық рухымызды о0ята алатындай</w:t>
        <w:br/>
        <w:t>құдіретті күшке әлі айнала қоймай отыр. Осы жерде бүкіл түркі</w:t>
        <w:br/>
        <w:t>әлемінің ұлы перзенті Мұстафа Шоқайдың «Ұлттық рухсыз</w:t>
        <w:br/>
        <w:t>ұлт тәуелсіздігі болмайтынын, тарих ондайды көрген жоқ та,</w:t>
        <w:br/>
        <w:t>білмейді де. Ұлт азаттығы - ұлттық рухтың нәтижесі. Ал ұлттық</w:t>
        <w:br/>
        <w:t>рухтың өзі ұлт азаттығы мен тәуелсіздігі аясында әсіп дамиды,</w:t>
        <w:br/>
        <w:t>жеміс береді» деген сөзін еске түсіре кетейін 1,1871.</w:t>
        <w:br/>
        <w:t>Осындай себептермен Президентіміздің «Қазақстанның</w:t>
        <w:br/>
        <w:t>болашағы қазақ тілінде», «Қазақ қазақпен қазақша сөйлесуі</w:t>
        <w:br/>
        <w:t>қажет» деген соншалықты қарапайым, бірақ мағынасы</w:t>
        <w:br/>
        <w:t>жағынан терең сөздері, өзінің бағдарламалы бір сөздерінің</w:t>
        <w:br/>
        <w:t>бірінде пайдаланған «триединство языков» деген орыс сөзін</w:t>
        <w:br/>
        <w:t>кейбір дүмше аудармашылардың «үш тұғырлы тіл» деп ауда-</w:t>
        <w:br/>
        <w:t>руларына байланысты және осыны кейбір. орыс тілді линг-</w:t>
        <w:br/>
        <w:t>вист мамандар «сбалансированная языковая политика»</w:t>
        <w:br/>
        <w:t>деп түсінудерге қатысты 2008 жылғы 29 мамырда қазақ тілді</w:t>
        <w:br/>
        <w:t>ақпарат құралдарының жетекшілерімен кездесуінде «Қазақтілі</w:t>
        <w:br/>
        <w:t>үш тілдің біреуі болып қалмайды. Үш тілдің біріншісі, негізгісі,</w:t>
        <w:br/>
        <w:t>бастысы, маңыздысы бола береді. Қазақ тілі - Қазақстан</w:t>
        <w:br/>
        <w:t>Республикасының мемлекеттік тілі» деп арнайы айтқаны,</w:t>
        <w:br/>
        <w:t>жақында қазақ тілі басты тіл, мемлекеттік қазақ тілі еліміздің</w:t>
        <w:br/>
        <w:t>басты тілі болады және бұл барлығымызды топтастыра түседі</w:t>
        <w:br/>
        <w:t>және барлығымызды тең етеді деп тағы да қадап айтқанын</w:t>
        <w:br/>
        <w:t>жоғарыда айтылғандай ұлттық рухымыздың әлсіздігінен</w:t>
        <w:br/>
        <w:t>өздеріміздің күнделікті бағдарымыз ете алмай келеміз.</w:t>
        <w:br/>
        <w:t>Бүгінгі әңгімеміздің тікелей тақырыбына байланысты мы-</w:t>
        <w:br/>
        <w:t>нандай ойларға назарларыңызды аударғым келеді. Осы бір</w:t>
        <w:br/>
        <w:t>314</w:t>
        <w:br/>
        <w:t>сауаттылығы, әрбір айтқан сөзі мергеннің атқан оғындай ны-</w:t>
        <w:br/>
        <w:t>санасына дәл тиіп жататыны, логикасының күштілігі, екі</w:t>
        <w:br/>
        <w:t>тілде бірдей еркін сөйлейтіндігі. Обкомның аппаратындағы</w:t>
        <w:br/>
        <w:t>қызметкерлер мен аудан басшыларына жоғары талап қоя</w:t>
        <w:br/>
        <w:t>білушілігі. Тіпті аудандық партия комитеттерінің қаулыларын</w:t>
        <w:br/>
        <w:t>қарап отырады екен. Кейбір шала сауатты құжаттарды «сырой</w:t>
        <w:br/>
        <w:t>скровью» дейтін көрінеді.</w:t>
        <w:br/>
        <w:t>Расында да, Мұхаңда білім де, білік те жететін еді. Ақтөбе,</w:t>
      </w:r>
    </w:p>
    <w:p>
      <w:r>
        <w:t>Қызылорда облыстарында халықтың тікелей арасында бо-</w:t>
        <w:br/>
        <w:t>лып шыңдалған, Орталық: Комитетте жергілікті мәселелерге</w:t>
        <w:br/>
        <w:t>республикалық деңгейде қарап, баға беріп қалыптасқан ол</w:t>
        <w:br/>
        <w:t>жаңа жұмысқа ерекше жігермен кірісті. Соның арқасында о6-</w:t>
        <w:br/>
        <w:t>лыс 1959 жылылағы да алған жоғары социалистік міндеттемесін</w:t>
        <w:br/>
        <w:t>абыроймен орындап шығады. Алайда бұл жалы Мұхамедғали</w:t>
        <w:br/>
        <w:t>Әленұлы КСРО Жоғарғы Кеңесінің Жарлығымен мемлекетке</w:t>
        <w:br/>
        <w:t>ет және басқа ауылшаруашылығы өнімдерін өндіру мен сату-</w:t>
        <w:br/>
        <w:t>да жоғары көрсеткіштерге жеткені үшін «Еңбектегі ерлігі үшін»</w:t>
        <w:br/>
        <w:t>(«За тоудовую доблесть») медалін ғана алады. Бұл Мәскеу және</w:t>
        <w:br/>
        <w:t>Алматы басшыларының Сужиков жөніндегі көзқарастарының</w:t>
        <w:br/>
        <w:t>күрт өзгергенін көрсетеді. Жетістікті атамай өтуге ұялған, бірақ</w:t>
        <w:br/>
        <w:t>жағары награда бере алмаған. Мұның мынандай жайлары бар</w:t>
        <w:br/>
        <w:t>болатын. )</w:t>
        <w:br/>
        <w:t>М. Ә. Сужиков Семей облысына келісімен оның алдынан</w:t>
        <w:br/>
        <w:t>ядролық сынақ полигоны шығады. Ол жергілікті халыққа 1947</w:t>
        <w:br/>
        <w:t>жылдан белгілі Болды. Ал атом бомбысының Бірінші сынағы 1949</w:t>
        <w:br/>
        <w:t>жылы қыркүйекте жүзеге асты. Алайда ол кезде полигон зар-</w:t>
        <w:br/>
        <w:t>дабы жөніндегінің бәрі жасырын, бәрі құпияда ұсталатын. Бұл</w:t>
        <w:br/>
        <w:t>жөнінде облыстық комитетте де еш материал болмайтын. Сол</w:t>
        <w:br/>
        <w:t>себепті әуелі кезде Сужиков та ештеңе біле қойған жоқ. Бірақ</w:t>
        <w:br/>
        <w:t>хатшы түн ортасына дейін жұмыста отырып, ертеңгісін келген-</w:t>
        <w:br/>
        <w:t>де, обком үйі терезесінің сау тамтығы қалмағанын көреді. Жер</w:t>
        <w:br/>
        <w:t>шайқалғанда жылу қазандықтарындағы пештерден шоқ төгіліп,</w:t>
        <w:br/>
        <w:t>содан өрт шыққан кездер де болған. Сонан соң жұмыс барысын-</w:t>
        <w:br/>
        <w:t>даазудандарды аралағанда адамдардың денсаулығымен таныса-</w:t>
        <w:br/>
        <w:t>ды. Өзбетінше ақпарат жинайды. Бірақ әзір тікелей әрекетке ба-</w:t>
        <w:br/>
        <w:t>ра қоймайды. Қолда нақты мәліметтер болмайды. Сонан айтулы</w:t>
        <w:br/>
        <w:t>маман, радиолог, кейін академик болған Сайым Балмұхановтың</w:t>
        <w:br/>
        <w:t>325</w:t>
        <w:br/>
        <w:t>күттірмейтін шаралары туралы» қаулысын қабылдатты. Үкімет</w:t>
        <w:br/>
        <w:t>науқастардың өмірін әлеуметтік-экономикалық жағынан қайта</w:t>
        <w:br/>
        <w:t>құрудың түбірлі шараларын белгіледі. Бұл тиісті нәтижесін</w:t>
        <w:br/>
        <w:t>берді. Аралдың малярлық аймақтарында тұратын жұртшылық</w:t>
        <w:br/>
        <w:t>теңіз жағалауында жаңадан арнайы салынған елді мекендер-</w:t>
        <w:br/>
        <w:t>ге көшірілді. Дүние танымы Басталған кезден балық өндірісін</w:t>
        <w:br/>
        <w:t>көріп әскен балықшының баласы Каспий жағалауындағы</w:t>
        <w:br/>
        <w:t>шаруашылықтар типтес балық өндіретін артельдер құруға бас-</w:t>
        <w:br/>
        <w:t>тамашы болады.</w:t>
        <w:br/>
        <w:t>Сыр бойының абзал ардагерлері. М. Ә. Сужиков үш жа-</w:t>
        <w:br/>
        <w:t>рым жылдан астам уақыт ішінде облыстың келешегін</w:t>
        <w:br/>
        <w:t>гүлдендіруге негіз салғанын, облыс тарихында алтын</w:t>
        <w:br/>
        <w:t>әріппен жазылған, жұртшылықтың жадында мәңгі сақталып</w:t>
        <w:br/>
        <w:t>қалған ауқымды-ауқымды істерді жүзеге асырғанын, кадр</w:t>
        <w:br/>
        <w:t>мәселесінде аса тазалықпен, біліктілікпен жұмыс жасағанын</w:t>
        <w:br/>
        <w:t>айтады.</w:t>
        <w:br/>
        <w:t>Кеңес өкіметі тұсында жоғары деңгейдегі басшыларды жиі,</w:t>
        <w:br/>
        <w:t>бірде жағары, бірде төмен ауыстырып тұру дағдыға айналған</w:t>
        <w:br/>
        <w:t>болатын. Осындай Орталықтың кадрлық жүйесінің жөнімен</w:t>
        <w:br/>
        <w:t>М. Ә. Сужиков 1958 жылдың қаңтарындағы сары аязда</w:t>
        <w:br/>
        <w:t>Сарыарқамен тұтасып жатқан Семейге, ежелгі қазақ жері,</w:t>
        <w:br/>
        <w:t>ұлылар мекені, қазақ әлеміне Абай, Шәкәрім мен Мұхтарды</w:t>
        <w:br/>
        <w:t>берген қасиетті өңірге, облыстық партия комитетінің бірінші</w:t>
        <w:br/>
        <w:t>хатшылығына жұмысқа жіберілді. Алайда бар күш-жігерін</w:t>
        <w:br/>
        <w:t>халқына қалтқысыз қызмет етуге арнаған, Қазақстанның</w:t>
        <w:br/>
        <w:t>мәдениеті мен экономикасының дамуына үлкен үлес қосқан,</w:t>
      </w:r>
    </w:p>
    <w:p>
      <w:r>
        <w:t>Еңбек ҚызылТу,екірет«ҚұрметБелгісі» ордендерімен көптеген</w:t>
        <w:br/>
        <w:t>медальдардың иегері, республикамызда өзіндік бедел мен</w:t>
        <w:br/>
        <w:t>құрметке бөленген, барлық қызметте ұйымдастырушылық та-</w:t>
        <w:br/>
        <w:t>ланты жарқырап көрінген Сужиков Мұхамедғали Әленұлы бас-</w:t>
        <w:br/>
        <w:t>аяғы екі жарым жылда Семей облыстық партия комитеттерінің</w:t>
        <w:br/>
        <w:t>бірінші хатшысы қызметінен босайды. Осының себебін</w:t>
        <w:br/>
        <w:t>іздеумен, көз көрген кісілермен кездесу, қажетті партиялық</w:t>
        <w:br/>
        <w:t>құжаттармен танысу мақсатында Семей қаласында болған едік.</w:t>
        <w:br/>
        <w:t>Абай еліндегі Мұхамедғали Әленұлымен облыстық, аудандық</w:t>
        <w:br/>
        <w:t>партия комитетінде қызметтес болған, сөзін естігендермен</w:t>
        <w:br/>
        <w:t>жолыққандағы олардың бір ауыздан айтқандары - аның өте</w:t>
        <w:br/>
        <w:t>324</w:t>
        <w:br/>
        <w:t>облыстық партия комитетінің бірінші хатшысы Исаевтың сәтсіз</w:t>
        <w:br/>
        <w:t>таңдауында болды деп мәселені төтесінен қояды. Облыстың</w:t>
        <w:br/>
        <w:t>партиялық бірінші басшысының тіптен шикі екенін атап көрсете</w:t>
        <w:br/>
        <w:t>отырып, Қазақстанның аса ірі -аймағының басшылығына</w:t>
        <w:br/>
        <w:t>мұндай тиісті мектептен өтпеген, бірінші басшылық қызметтен</w:t>
        <w:br/>
        <w:t>тәжірибесі жоқ, басқа ұйымнан шақырылған, республиканың</w:t>
        <w:br/>
        <w:t>ерекшеліктерін білмейтін, таза функционердің басшылыққа</w:t>
        <w:br/>
        <w:t>қалай келгенін және кімнің ықпалымен келгенін түсіндіру ке-</w:t>
        <w:br/>
        <w:t>рек еді дейді.</w:t>
        <w:br/>
        <w:t>Ертеңіне «Семей обкомы хатшысының ұлтшылдығы» жай-</w:t>
        <w:br/>
        <w:t>лы жедел хабар Мәскеуге жетеді. Апта өткенде асығыс ұшып</w:t>
        <w:br/>
        <w:t>келген КПІСС Орталық Комитетінің нұсқаушылары «ұлтшылды»</w:t>
        <w:br/>
        <w:t>қырына алады. Оның бұрынғы “қызмет істеген облыстардың</w:t>
        <w:br/>
        <w:t>бәрінде болады. Үш айға созылған тексерістен Сужиков-</w:t>
        <w:br/>
        <w:t>ты айыптауға, жұмыстан босатуға негіз болатындай қамақты</w:t>
        <w:br/>
        <w:t>ешнәрсе қолға түсе қоймайды. Содан мәскеуліктер мен</w:t>
        <w:br/>
        <w:t>алматылықтар қайта-қайта жиналып, қайта-қайта ақылдасып,</w:t>
        <w:br/>
        <w:t>дәл осы кездегі: облыстағы мал шаруашылығы саласындағы</w:t>
        <w:br/>
        <w:t>социалистік міндеттемелердің орындалу барысын негізгі ны-</w:t>
        <w:br/>
        <w:t>сана етіп алудан басқа амал таппайды.</w:t>
        <w:br/>
        <w:t>Расында да, 1959 жылдың жазы да, 1960 жылға қараған қыс</w:t>
        <w:br/>
        <w:t>облыстың ауыл шаруашылығы үшін өте қолайсыз болған еді.</w:t>
        <w:br/>
        <w:t>Жауын-шашынның аз болуына байланысты қуаңшылықтан ау-</w:t>
        <w:br/>
        <w:t>дандар мен олардың шаруашылықтары қысқа шөп дайындай</w:t>
        <w:br/>
        <w:t>алмайды. Қыстың аса қаталдығынан мал басының шығыны көп</w:t>
        <w:br/>
        <w:t>болады. Маусым-шілде айларында көтерем мал-да тойынып</w:t>
        <w:br/>
        <w:t>үлгермегеннен кейін, оның өнімділігітексеріс кезінде жоспарға</w:t>
        <w:br/>
        <w:t>жете алмайды. Дегенмен 19860 жылғы 21 маусымда өткен</w:t>
        <w:br/>
        <w:t>Қазақстан Компартиясы Орталық Комитетінің пленумындағы</w:t>
        <w:br/>
        <w:t>сөйлеген сөзінде М. Ә. Сужиков облыстың алдындатұрған үлкен</w:t>
        <w:br/>
        <w:t>міндеттерді абыроймен арындау мүмкіндіктердің жеткілікті</w:t>
        <w:br/>
        <w:t>екенін жеткізген еді. Қолайсыз қыс, әсіресе мал шаруашылығы</w:t>
        <w:br/>
        <w:t>өнімдерін өндіруге үлкен зиян келтірген қиыншылықтарға:</w:t>
        <w:br/>
        <w:t>қарамай, Сужиков пленум мүшелеріне мемлекетке ет пен жүн</w:t>
        <w:br/>
        <w:t>тапсыру жәніндегі өздерінің міндеттемелерін 1-ші қарашаға</w:t>
        <w:br/>
        <w:t>болмаса 15-ші желтақсанға орындаймыз деп мәлімдеген</w:t>
        <w:br/>
        <w:t>болатын. )</w:t>
        <w:br/>
        <w:t>327</w:t>
        <w:br/>
        <w:t>ұшырайын деп отырғанын көріп, халықты ашаршылықтан</w:t>
      </w:r>
    </w:p>
    <w:p>
      <w:r>
        <w:t>сақтап қалды. Шаруашылығы әбден титықтап, кадрлары дау-</w:t>
        <w:br/>
        <w:t>дамайға салынған Қызылорда облысын өрге сүйреді, эконо-</w:t>
        <w:br/>
        <w:t>микасын арттырды, мәдениетін көтерді. Семейдегі қасірет</w:t>
        <w:br/>
        <w:t>туралы өз пікірін іште сақтай алмады, жергілікті халыққа</w:t>
        <w:br/>
        <w:t>жасалған отырған қиянатқа төзбеді. Ол бұл үшін өзін Мәскеудің</w:t>
        <w:br/>
        <w:t>кешірмейтінін біле тұрып саналы әрекетке барды. Өйткені</w:t>
        <w:br/>
        <w:t>Мұхамедғали Әленұлының ар-ожданын әркез халық қамы,</w:t>
        <w:br/>
        <w:t>соның мүддесі басқаратын еді.</w:t>
        <w:br/>
        <w:t>Қандай лауазымды жұмыста болмасын биік жауапкершілік</w:t>
        <w:br/>
        <w:t>танытқан, кеңестік кезеңнің қайшылықты замана ағымына әр</w:t>
        <w:br/>
        <w:t>кеудесін тосып, қасқиып қарсы тұрған, халқының мүддесі үшін</w:t>
        <w:br/>
        <w:t>еш нәрседен бас тартпаған, еліне қызмет етудің ерен үлгісін</w:t>
        <w:br/>
        <w:t>көрсеткен Мұхамедғали Әленұлы Сужиков туралы сөзімізді</w:t>
        <w:br/>
        <w:t>қазақ поэзиясының пірі, ұлы ойшыл Шәкәрім Құдайбердиевтің</w:t>
        <w:br/>
        <w:t>мына өлең жолдарымен аяқтағымыз келеді:</w:t>
        <w:br/>
        <w:t>Қайтадан қайрылып қауымға келмейсің,</w:t>
        <w:br/>
        <w:t>Барыңды, нәріңді тірлікте бергейсің.</w:t>
        <w:br/>
        <w:t>Ғибрат алар артыңа із қалдырсаң,</w:t>
        <w:br/>
        <w:t>Шын бақыт - осыны ұқ, мәңгілік өлмейсің!</w:t>
        <w:br/>
        <w:t>Мәңгілік өлмеудің жалғыз жолы халқыңа қалтқысыз қызмет</w:t>
        <w:br/>
        <w:t>ету. Жасанды атақ, даңқ та кетеді. Қолдан жасалған мадақ,</w:t>
        <w:br/>
        <w:t>мақтау да таусылады. Уақыт бәрін жасырады. Алайда халық</w:t>
        <w:br/>
        <w:t>ықыласы мәңгі сарқылмайтын рухани қазына. Сол себепті ел</w:t>
        <w:br/>
        <w:t>есінде қалудан артық құрмет, марапат жоқ дегіміз келеді.</w:t>
        <w:br/>
        <w:t>Егемен Қазақстан. - 8 372-373 (26216). - 2010.- 15 қыркүйек.</w:t>
        <w:br/>
        <w:t>шыңдалғанмен жоғары білімі жоқ, әрі саяси дайындығын</w:t>
        <w:br/>
        <w:t>жетілдіре түсу мақсатында жергілікті партия органының</w:t>
        <w:br/>
        <w:t>жолдамасымен әуелі Мәскеудегі БК(б)П Орталық Комитеті</w:t>
        <w:br/>
        <w:t>жанындағы партиялық жұмысты ұйымдастырушылардың</w:t>
        <w:br/>
        <w:t>жоғары мектебін, сонан соң Жоғары партия мектебін бітіреді.</w:t>
        <w:br/>
        <w:t>Сейтіп, 1948 жылы Мұхамедғали Әленұлы Қазақстанға жолда-</w:t>
        <w:br/>
        <w:t>ма алып, Ақтәбе облыстық партия комитетінің кадр жөніндегі</w:t>
        <w:br/>
        <w:t>хатшысы болып сайланады.</w:t>
        <w:br/>
        <w:t>М. Ә. Сужиков бұл жұмысқа үлкен дайындықпен келген</w:t>
        <w:br/>
        <w:t>еді. Халықпен жұмыс істеудің, оған қызмет етудің мектебінен</w:t>
        <w:br/>
        <w:t>өткен, партиялық-ұйымдастырушылық қызметтің бірсыпыра</w:t>
        <w:br/>
        <w:t>әдіс-тәсілдерін меңгерген кадр жаңа жұмысқа үлкен</w:t>
        <w:br/>
        <w:t>жауалкершілікпен қарайды. Осы бір қиын,:соғыстан кейінгі</w:t>
        <w:br/>
        <w:t>қарбалас кезеңде облыс жағдайын, халықтың тұрмыс күйін</w:t>
        <w:br/>
        <w:t>білу, ел басқарып жүрген кісілермен танысу мақсатында ау-</w:t>
        <w:br/>
        <w:t>дандарда іс-сапармен жиі балады.</w:t>
        <w:br/>
        <w:t>Соғысқа, жеңіске деп барын салған-халықтың әлеуметтік</w:t>
        <w:br/>
        <w:t>күйі өте ауыр еді. Көпшілік отбасында күнделікті дәм-тұздың</w:t>
        <w:br/>
        <w:t>өзінің мәселе болып тұрған кезі. Колхозшылар еңбек күнге</w:t>
        <w:br/>
        <w:t>ештеңе ала алмайтын, өйткені колхоздың да беретіні жоқ</w:t>
        <w:br/>
        <w:t>тұғын. Әкімшілік-мәжбүрлеу әдісімен қазақтар отырған</w:t>
        <w:br/>
        <w:t>аудандардағы бар жиналған астық мемлекет қарамағына алы-</w:t>
        <w:br/>
        <w:t>нып, олардың өздеріне бірен-саран малдарын сайып жеуге</w:t>
        <w:br/>
        <w:t>де рұқсат етілмейтін. Мұндай жағдайды облыс орталығынан</w:t>
        <w:br/>
        <w:t>алыс Қарабұтақ ауданына барғанда байқайды. Кейбір</w:t>
        <w:br/>
        <w:t>отбасының аштықтан ісіп кепкенін де көреді. Осыдан туған</w:t>
        <w:br/>
        <w:t>ойын ол обкомның бюросында мәлімдеп, Қарабұтақ ауданы-.</w:t>
        <w:br/>
        <w:t>на Мәскеуден көмек сұрауды ұсынады. Бірақ облыстық пар-</w:t>
      </w:r>
    </w:p>
    <w:p>
      <w:r>
        <w:t>тия комитетінің бірінші хатшысы мұндай шешімді міндетті</w:t>
        <w:br/>
        <w:t>түрде Қазақстан басшылығымен ақылдаспай жасауға -бол-</w:t>
        <w:br/>
        <w:t>майтынын ескертеді. Сужиков ондай іске Алматының келісім</w:t>
        <w:br/>
        <w:t>бермейтінін айтады. Содан не керек бюро мүшелері екі жа-</w:t>
        <w:br/>
        <w:t>рылып, облыстық атқару комитетінің төрағасы Шашан Ораз-</w:t>
        <w:br/>
        <w:t>баев та Сужиковты қуаттап, Мәскеуге арнайы хат жолдай-</w:t>
        <w:br/>
        <w:t>ды. Абырой болғанда Мәскеудегілер хатқа түсіністік танытып,</w:t>
        <w:br/>
        <w:t>ауданға біраз материалдық көмек көрсетеді. Хатшының осы іс-</w:t>
        <w:br/>
        <w:t>әрекетін, батылдығын, принципшілдігін облыс халқы осы кез-</w:t>
        <w:br/>
        <w:t>318</w:t>
        <w:br/>
        <w:t>М. Ә. Сужиков тек тура сөйлейтіндігімен, әділеттілігімен,</w:t>
        <w:br/>
        <w:t>ешкімнің бет-жүзіне қарай бермейтін турашылдығымен,</w:t>
        <w:br/>
        <w:t>қатаң принципшілдігімен жоғары басшылыққа ұнай қоймады.</w:t>
        <w:br/>
        <w:t>Мәскеуге оның өз халқын шынайы сүйетін. «ұлтшылдығы»</w:t>
        <w:br/>
        <w:t>жақпады. Ал Алматы қай қызметте “болса да, өшпестей</w:t>
        <w:br/>
        <w:t>із қалдырған, өзіндік ерекшеліктері де, қиындықтары да</w:t>
        <w:br/>
        <w:t>жеткілікті облыстар халқының жүрегін жаулаған, республика-</w:t>
        <w:br/>
        <w:t>да үлкен беделге ие болған Мұхамедғали Әленұлы Сужикав-</w:t>
        <w:br/>
        <w:t>ты орнынан тек Мәскеудің күшімен ғана ала алатын еді.:Оның</w:t>
        <w:br/>
        <w:t>сәтін Теміртау оқиғасы осылай түсірді. Осы жерде көрнекті</w:t>
        <w:br/>
        <w:t>мемлекет және қоғам қайраткері М. И. Исиналиев өзінің</w:t>
        <w:br/>
        <w:t>«Штрихи к портрету. Наш Димеке» деген мақаласында. Се-</w:t>
        <w:br/>
        <w:t>мей облыстық партия комитетінің бірінші хатшысы орнынан</w:t>
        <w:br/>
        <w:t>жұмыстағы кемшіліктері үшін алынды делінді, алайда-ол Семей</w:t>
        <w:br/>
        <w:t>полигонындағы сынақтарға қарсы шыққаны үшін босатылған</w:t>
        <w:br/>
        <w:t>болатын деп жазды. Шындық солай болатын.</w:t>
        <w:br/>
        <w:t>М. Ә. Сужиков Семей облыстық партия комитетінің бірінші</w:t>
        <w:br/>
        <w:t>хатшылығынан босағаннан 5-6 жыл түрлі деңгейдегі қызметтер</w:t>
        <w:br/>
        <w:t>атқарады да, 1967 жылдан 1971 жылы зейнеткерлікке</w:t>
        <w:br/>
        <w:t>шыққанша Қазақ КСР Баспа, полиграфия және кітап сауда-</w:t>
        <w:br/>
        <w:t>сы істері жәніндегі мемлекеттік комитеттің терағасы болады.</w:t>
        <w:br/>
        <w:t>Ұзағырақ және жемісті жұмыс еткен жері Қазақ КСР Баспа,</w:t>
        <w:br/>
        <w:t>полиграфия және кітап саудасы істері жөніндегі мемлекеттік</w:t>
        <w:br/>
        <w:t>комитеттің төрағасы болды. Бұрын баспа жұмысымен де,</w:t>
        <w:br/>
        <w:t>полиграфиялық тірлікпен де, кітап саудасымен де тікелей ай-</w:t>
        <w:br/>
        <w:t>налыспаса да, Мұхаң жаңа қызметке үлкен қызығушылықпен</w:t>
        <w:br/>
        <w:t>кірісіп, жаңаша қарап, жаңаша бастайды. Өзінің бар мүмкіндігін</w:t>
        <w:br/>
        <w:t>қарастырып, өмірлік жинаған тәжірибесінің арқасында тиісті</w:t>
        <w:br/>
        <w:t>органдар мен мекемелердің келісімін алып, М. Ә. Сужи-</w:t>
        <w:br/>
        <w:t>ков осылардың барлығын бір жерге жинауды ойлап, үлкен</w:t>
        <w:br/>
        <w:t>құрылысты жобалайды. Бірақ оларды толықтай бітіруге төрт</w:t>
        <w:br/>
        <w:t>жыл аздық етті. Осы қызметке келген Шерияздан Елеукенов</w:t>
        <w:br/>
        <w:t>Мұхан бітпеген құрылыс, бірақ тамаша кадрлар тастап кетті де-</w:t>
        <w:br/>
        <w:t>ген екен.</w:t>
        <w:br/>
        <w:t>Уақыт алыстаған сайын ірі тұлғалар биік таулардай</w:t>
        <w:br/>
        <w:t>айқындала түседі. Солардың қатарында Мұхамедғали Әленұлы</w:t>
        <w:br/>
        <w:t>Сужиков те тұр. Ол соғыстан кейінгі Ақтөбеде басқа сан сала-</w:t>
        <w:br/>
        <w:t>лы қажырлы істерін былай қойғанда, бір ауданның аштыққа</w:t>
        <w:br/>
        <w:t>329</w:t>
        <w:br/>
        <w:t>«Табиғаттан рахым күтіп отыра алмайтын, оны тартып</w:t>
        <w:br/>
        <w:t>алу Міндетіне айналған» кеңестік жүйе ауа райының мұндай</w:t>
        <w:br/>
        <w:t>қалайсыздығымен санаса бермейтін. Сондықтан тексерістің</w:t>
      </w:r>
    </w:p>
    <w:p>
      <w:r>
        <w:t>қорытындысы дереу КПСС Орталық Комитетінің органы «Прав-</w:t>
        <w:br/>
        <w:t>да» газетінде «Сөзі ісіне сәйкес емес» деген мақала етіп</w:t>
        <w:br/>
        <w:t>шығарылды. Содан 1960 жылғы 27 тамызда өткен Қазақстан</w:t>
        <w:br/>
        <w:t>Компартиясы Орталық Комитетінің боросы «Семей облыстық</w:t>
        <w:br/>
        <w:t>партия комитетінің ауылшаруашылығы өнімдерін өндіруді</w:t>
        <w:br/>
        <w:t>көбейту женіндегі және облыс калхоздары мен совхоздарының</w:t>
        <w:br/>
        <w:t>1960 жылға қабылдаған социалистік міндеттемелерін</w:t>
        <w:br/>
        <w:t>орындаудағы қанағаттанғысыз жұмысы туралы» және осы</w:t>
        <w:br/>
        <w:t>мәселе жөніндегі КПСС Орталық Комитеті аппаратының</w:t>
        <w:br/>
        <w:t>қызметкерлері хаттарын қарап, облыстық партия комитетінің</w:t>
        <w:br/>
        <w:t>ауыл шаруашылығын басқарудағы елеулі кемшіліктер мен</w:t>
        <w:br/>
        <w:t>қателіктер үшін М. Ә. Сужиковты облыстық партия комитетінің</w:t>
        <w:br/>
        <w:t>бірінші хатшысы және бюра мүшесі міндетінен босатады.</w:t>
        <w:br/>
        <w:t>Бюроның шешімі мен «Правда» мақаласы қыркүйектің 3-інде</w:t>
        <w:br/>
        <w:t>Семей облыстық партия комитетінің пленумында қаралады.</w:t>
        <w:br/>
        <w:t>Сөйтіп, кеңестік идеологияның түсінігі бойынша «ұлтшыл»,</w:t>
        <w:br/>
        <w:t>біздің ұғымымызша өз ұлтын сүйген, халқы үшін ештеңеден</w:t>
        <w:br/>
        <w:t>тайынбаған қайсар қайраткер Мұхамедғали Әленұлы Сужи-</w:t>
        <w:br/>
        <w:t>ков күш-жігерінің толып, ақыл-ойының кемелденген кезінде,</w:t>
        <w:br/>
        <w:t>ердің жасы елуге толуына 10 шақты күн қалғанда биік лауа-</w:t>
        <w:br/>
        <w:t>зымды саяси партиялық қызметпен қоштасады.</w:t>
        <w:br/>
        <w:t>М. Ә. Сужиков жұмыстан босағаннан. үш айдан кейін</w:t>
        <w:br/>
        <w:t>республикалық, облыстық газеттер Семей облысының</w:t>
        <w:br/>
        <w:t>социалистік міндеттемелерін мерзімінен бұрын орындағаны</w:t>
        <w:br/>
        <w:t>жәнінде рапартты жариялап жатты. Мұның негізі М. Ә. Сужиков</w:t>
        <w:br/>
        <w:t>басшылығы кезінде қаланғанын Мәскеу де, Алматы да біліп</w:t>
        <w:br/>
        <w:t>тұрса да, мойындай алмады. Әрине, мұндай экономикалық</w:t>
        <w:br/>
        <w:t>секірістердің мүмкін еместігі кім болса,. соған мәлім еді.</w:t>
        <w:br/>
        <w:t>Облыстың бірінші хатшысын орнынан алатындай облыс артта</w:t>
        <w:br/>
        <w:t>қалып, сонан соң аз уақытта алға шығып кету қиял-ғажайып</w:t>
        <w:br/>
        <w:t>ертегілер мен киноларда ғана болатыны түсінікті тұғын.</w:t>
        <w:br/>
        <w:t>Балалық кезі Ресей мен Қазақстанның .шекарасын-</w:t>
        <w:br/>
        <w:t>да өтіп, жігіттік шағы орыс-қазақтың арасындағы қайнаған</w:t>
        <w:br/>
        <w:t>өмірде қалыптасқан, көрші ағайындардың әділеттілігін алған</w:t>
        <w:br/>
        <w:t>328</w:t>
        <w:br/>
        <w:t>Абайдың қазақ қоғамындағы надандық білімнің жоқтығынан</w:t>
        <w:br/>
        <w:t>дегенін жақсы білген ұлы ұстаз қазақты артқа тартып атырған</w:t>
        <w:br/>
        <w:t>аса қиын мәселелердің бірі - ел ішіндегі надандық екенін</w:t>
        <w:br/>
        <w:t>жақсы ұғынды. Ол өнер мен ғылымның қадіріне жеткен өзге</w:t>
        <w:br/>
        <w:t>елдерді әнеге ете отырып, өнер-білімнің теңдікке жеткізетінін,</w:t>
        <w:br/>
        <w:t>әлсіздерге күш беретінін, тұрмысты түзететінін, оған қол</w:t>
        <w:br/>
        <w:t>жеткізгендердің басқалардың аяқ астында жаншылмайты-</w:t>
        <w:br/>
        <w:t>нын, олармен терезесі тең болатынын айтты. Алайда қазақ</w:t>
        <w:br/>
        <w:t>халқын қараңғы дегенде, әңгіме тек халықта емес, содан</w:t>
        <w:br/>
        <w:t>құтқаратын мүмкіндіктердің жоқ екенін көріп-біліп отырған</w:t>
        <w:br/>
        <w:t>А. Байтұрсынұлы өзінің «Орысша оқушылар» атты мақаласын</w:t>
        <w:br/>
        <w:t>да оқу іздеген талапкерлеріміздің қырықтан біреуі ғана</w:t>
        <w:br/>
        <w:t>оқырлық орын тауып отырғанын жазғанды. Қазірдің өзінде</w:t>
        <w:br/>
        <w:t>қазақ мектептерінің жетіспей отырғанын көргенде Ахаңның</w:t>
        <w:br/>
        <w:t>осы сөздері еріксіз еске түседі.</w:t>
        <w:br/>
        <w:t>Ахмет Байтұрсынұлының Білім туралы ойларында бастауыш</w:t>
        <w:br/>
        <w:t>мектепке, оның сауат ашудағы рөліне ерекше кәңіл бөлгенін</w:t>
        <w:br/>
        <w:t>айнайы атап көрсеткім келеді. Ол «Бастауыш мектеп» деген.</w:t>
        <w:br/>
        <w:t>мақаласында бастауыш мектеп балалардың толық хат таныр-</w:t>
        <w:br/>
        <w:t>лық сауаттылығын ашатындай болуы қажет, сол себепті ондағы</w:t>
        <w:br/>
        <w:t>оқудың қазақ үшін 5 жылдық болуы, оның үш жылында балалар</w:t>
      </w:r>
    </w:p>
    <w:p>
      <w:r>
        <w:t>кілең қазақша оқуы керек деп идеясын қазір орта мектепті 12</w:t>
        <w:br/>
        <w:t>жылдық жүйеге көшіреміз деп жатқанда таразы Басына салып,</w:t>
        <w:br/>
        <w:t>ой тоқтатып жатсақ, артық болмас еді. Оның өзіндік себептері</w:t>
        <w:br/>
        <w:t>бар. Біріншіден, осы бір білім жүйесінің асамаңызды буынының</w:t>
        <w:br/>
        <w:t>бар мүмкіндігін толық пайдалана алмай отырмыз. Балалардың</w:t>
        <w:br/>
        <w:t>көпшілігі бастауыштың тиісті бағдарламасын толық меңгермей</w:t>
        <w:br/>
        <w:t>шығып жатыр. Оның себебі бүгінгі қазақ отбасының, әсіресе,</w:t>
        <w:br/>
        <w:t>қалалы жердегілердің орысшаланып кеткендігінен ұл-</w:t>
        <w:br/>
        <w:t>қыздарымыздың басым көпшілігі мектепке өз тілдерін ша-</w:t>
        <w:br/>
        <w:t>ла біліп келуінде. Сондықтан, біріншіден, бастауыш мектеп өз</w:t>
        <w:br/>
        <w:t>ана тіліне үйрететін бірден-бір: маңызды буын болуы керек.</w:t>
        <w:br/>
        <w:t>Ахаңның әуелгі үш жылда балалар кілең қазақша ақуы керек”</w:t>
        <w:br/>
        <w:t>дегені тіпті сонау ХХ ғасырдың басында әлі қазақ тілі мүсәпір</w:t>
        <w:br/>
        <w:t>күйге түсе қоймаған кезде айтылған пікір еді. Ол кезбен қазіргі</w:t>
        <w:br/>
        <w:t>жағдайды тіптен салыстыруға болмайды. Екіншіден, Осы бір</w:t>
        <w:br/>
        <w:t>балауса кезеңде жас ұрпақтарымызға оқудың аса қажеттілігін</w:t>
        <w:br/>
        <w:t>311</w:t>
        <w:br/>
        <w:t>Қазақ «жер басқанның ізі қалар» дейді. Ерекең жай-</w:t>
        <w:br/>
        <w:t>ында алда да талай әңгіме айтылар, талай сыр шертілер.</w:t>
        <w:br/>
        <w:t>Облысымызға ерен еңбек сіңірген, аса күрделі сая-</w:t>
        <w:br/>
        <w:t>си, әлеуметтік-экономикалық, рухани өзгерістердің басы-</w:t>
        <w:br/>
        <w:t>қасында болған қайсар қайраткер туралы сөзімді қазақтың</w:t>
        <w:br/>
        <w:t>белгілі ақыны Кәкімбек Салықовтың мына өлең жолдарымен</w:t>
        <w:br/>
        <w:t>аяқтағым келеді:</w:t>
        <w:br/>
        <w:t>Ер еді ғой</w:t>
        <w:br/>
        <w:t>Еңбек етсе, міні жоқ,</w:t>
        <w:br/>
        <w:t>Қатал деме,</w:t>
        <w:br/>
        <w:t>Еккен нәзік гүлі көп.</w:t>
        <w:br/>
        <w:t>Сан айқасқа атой салып кірісті,</w:t>
        <w:br/>
        <w:t>Ары таза кемеңгердің Бірі боп.</w:t>
        <w:br/>
        <w:t>Расында да, бұл сөздерден артық айту қиын да шығар.</w:t>
        <w:br/>
        <w:t>Ерекең сияқты тұлғалардың бүгінгі тәуелсіз заманымызда</w:t>
        <w:br/>
        <w:t>жарқырай түсуінің, оны Алаштың анасы аталған Сыр байының</w:t>
        <w:br/>
        <w:t>асқақ тұтуының нәзік сыры да, терең мәні де осында жатыр.</w:t>
        <w:br/>
        <w:t>// Арқа ажары. - Х2 109 (16891). -2010.- 11 қыркүйек.</w:t>
        <w:br/>
        <w:t>Қайсар тұлға</w:t>
        <w:br/>
        <w:t>Еркін Нұржанұлы Әуелбеков туралы ой</w:t>
        <w:br/>
        <w:t>Шынайы тұлғалар замана туын-</w:t>
        <w:br/>
        <w:t>дысы екені бесенеден белгілі. Туасы</w:t>
        <w:br/>
        <w:t>текті, орта мектепті алтын медальмен</w:t>
        <w:br/>
        <w:t>бітіріп, кезінде Одаққа белгілі оқу орны</w:t>
        <w:br/>
        <w:t>К. А. Тимирязев атындағы Мәскеу</w:t>
        <w:br/>
        <w:t>ауыл шаруашылығы ақадемия-</w:t>
        <w:br/>
        <w:t>сын ойдағыдай аяқтаған Еркін</w:t>
        <w:br/>
        <w:t>Нұржанұлы Әуелбеков еңбек жо-</w:t>
        <w:br/>
        <w:t>лын МТС бас агрономдығынан бастап</w:t>
      </w:r>
    </w:p>
    <w:p>
      <w:r>
        <w:t>14 жылда әртүрлі жоғары лауазым-</w:t>
        <w:br/>
        <w:t>ды қызметтерде болып, сонан соң ми-</w:t>
        <w:br/>
        <w:t>нистр, облыстық партия комитетінің</w:t>
        <w:br/>
        <w:t>бірінші хатшылығына көтеріліп, республикаға ерте танымал</w:t>
        <w:br/>
        <w:t>болғанымен оның атының дүркіреп шыққаны, көрнекті са-</w:t>
        <w:br/>
        <w:t>яси қайраткерге айналуы, тіпті күндердің күнінде респуб-</w:t>
        <w:br/>
        <w:t>лика басшыларының Бірі болуы мүмкін деген әңгімелердің</w:t>
        <w:br/>
        <w:t>қарапайым халық арасында кеңінен таралуы кешегі қайта</w:t>
        <w:br/>
        <w:t>құрумен тұстас келіп еді. Ол заңды болатын.</w:t>
        <w:br/>
        <w:t>ХХ ғасырдың аяғы әлем тарихын аса күрделі өзгерістерге</w:t>
        <w:br/>
        <w:t>алып келді. Жетпіс жыл өмір сүріп, адамзат ағымына тұтас әсер</w:t>
        <w:br/>
        <w:t>етуге ұмтылған алып империя КСРО замана үдерісіне ілесе</w:t>
        <w:br/>
        <w:t>алмай, тұралады. Негізгі тірегінен айрылған, дүниежүзілік</w:t>
        <w:br/>
        <w:t>қауымдастықты екіге бөлген социалистік лагерь де ыдыра-</w:t>
        <w:br/>
        <w:t>ды. Өркениет биігінің асыл арманындай болған әлеуметтік</w:t>
        <w:br/>
        <w:t>әділеттілікті ту етіп саяси сахнаға келген Кеңес өкіметі осы та-</w:t>
        <w:br/>
        <w:t>маша идеяны толық жүзеге асыруға шамасы жетпеді. Идеяны</w:t>
        <w:br/>
        <w:t>табу да, ойлау да оңай емес, ал оны жүзеге асыру әлдеқайда</w:t>
        <w:br/>
        <w:t>күрделі екенін кәрі тарих тағы да дәлелдеді. Саяси билікке</w:t>
        <w:br/>
        <w:t>331</w:t>
        <w:br/>
        <w:t>Өнегелі өмір</w:t>
        <w:br/>
        <w:t>Генерал Қалменов туралы сөз</w:t>
        <w:br/>
        <w:t>Бүгіндері сексеннің бесеуіне келген, “.-</w:t>
        <w:br/>
        <w:t>оның қырық үш жылын милиция ор- 22</w:t>
        <w:br/>
        <w:t>ганында өткізген, Оңтүстік Қазақстан .</w:t>
        <w:br/>
        <w:t>облысының, Шымкент қаласының және :</w:t>
        <w:br/>
        <w:t>Қызылорда облысы Шиелі ауданының</w:t>
        <w:br/>
        <w:t>құрметті азаматы, милиция генерал-</w:t>
        <w:br/>
        <w:t>майоры Құлахмет Қалменовтің өмірі елі</w:t>
        <w:br/>
        <w:t>мен халқына өнегелі еңбек етудің үлгісі.</w:t>
        <w:br/>
        <w:t>Қ. Қалменов 1926 жылғы қазанның</w:t>
        <w:br/>
        <w:t>15-інде Қызылорда облысының Шиелі</w:t>
        <w:br/>
        <w:t>ауданына қарасты Сырдария өзенінің</w:t>
        <w:br/>
        <w:t>батыс жағалауындағы Тарша деген көлдің жағасында дүниеге</w:t>
        <w:br/>
        <w:t>келді. Әкеден ерте қалып, үлкен ағасы Рахменнің тәрбиесінде</w:t>
        <w:br/>
        <w:t>болды. Орта мектепті Ұлы Отан соғысының сұрапыл жылдары</w:t>
        <w:br/>
        <w:t>бітірді де, еңбек жалын 18 жасында қазіргі Жетісай (бұрынғы</w:t>
        <w:br/>
        <w:t>Ильич) аудандық халық сотының хатшылығынан бастады. Бір</w:t>
        <w:br/>
        <w:t>жылдан кейін 1943 жылы Шымкентке келіп ақуға түскісі келеді,</w:t>
        <w:br/>
        <w:t>Бірақ әскер жасында болғаннан соң оны қабылдамайды. Содан</w:t>
        <w:br/>
        <w:t>«Мақтарал» мақта совхазының Орталық жөндеу шеберхана-</w:t>
        <w:br/>
        <w:t>сында балға соғушы болып жұмысқа орналасады. Бұл таза де-</w:t>
        <w:br/>
        <w:t>не еңбегінің дәмін татқызып, өзінің де жаратылысы кем емес</w:t>
        <w:br/>
        <w:t>жасты әдемі шындады.</w:t>
        <w:br/>
        <w:t>Соғыс жылдары елімізде аса күрделі қылмыстық</w:t>
        <w:br/>
        <w:t>жағдайдың да қалыптасқаны белгілі. Азаматтық борышын</w:t>
        <w:br/>
        <w:t>втеуден қашқандар мен әртүрлі қылмыскерлер Шығысқа ор-</w:t>
        <w:br/>
        <w:t>наласый, бандиттік топтар құрып, өздерінің іс-әрекетімен</w:t>
        <w:br/>
        <w:t>қоғамдық тәртіпті бұзған болатын. Осымен күресті күшейту</w:t>
        <w:br/>
        <w:t>үшін 1944 жылы Алматыда ІІМ бір жылдық мектебі ашы-</w:t>
        <w:br/>
        <w:t>343</w:t>
      </w:r>
    </w:p>
    <w:p>
      <w:r>
        <w:t>зиткасындай болып кеткен еңбек адамдарын жақсы білетіні,</w:t>
        <w:br/>
        <w:t>сондай-ақ Қызылорда астық өнімдері комбинатын жоба-</w:t>
        <w:br/>
        <w:t>лау мен Шиелі астық қабылдау пунктін дамытуға бірсыпыра</w:t>
        <w:br/>
        <w:t>- еңбек сіңіргені аңғарылды. Осы арқылы өзінің облыста жұмыс</w:t>
        <w:br/>
        <w:t>істеуге дайын екенін, үлкен үмітпен келгендігін білдірді. Бүгінгі</w:t>
        <w:br/>
        <w:t>күннен сіздердің, қызылордалықтардың қатарларыңызда ба-</w:t>
        <w:br/>
        <w:t>ламын дегені жай қызыл сөз емес еді. Өзін сайлаған пленум</w:t>
        <w:br/>
        <w:t>мүшелеріне шын жүректен ризашылық сезімін білдіре оты-</w:t>
        <w:br/>
        <w:t>рып, ол Қызыларда облысының экономикасы мен мәдениетін</w:t>
        <w:br/>
        <w:t>онан дамыту; гүлденуі мен оның республикада өзінің атына</w:t>
        <w:br/>
        <w:t>лайықты орын алуы, алда тұрған үлкен де жауапты міндеттерді</w:t>
        <w:br/>
        <w:t>шешу, жаңа белестерге шығуы үшін бар күш-жігерін, білімін</w:t>
        <w:br/>
        <w:t>еш аямайтынын танытты. Еркін Нұржанұлы аймақтың қандай:</w:t>
        <w:br/>
        <w:t>бағытта дамуы керектігіне, ол кезде негізгі дақыл болып сана-</w:t>
        <w:br/>
        <w:t>латын күріш өндіруді ұлғайту ғана емес, оның сапасына ерекше</w:t>
        <w:br/>
        <w:t>көңіл. бөлудің, облыстың болашағын индустрияландырудың,</w:t>
        <w:br/>
        <w:t>халық шаруашылығының басқа салаларын, әсіресе, әлеуметтік:</w:t>
        <w:br/>
        <w:t>мәселелерге ерекше назар аударудың қажеттігіне көңіл бөлді.</w:t>
        <w:br/>
        <w:t>Бұл ойлар шамалы күннен кейін өткен облыстың партия-</w:t>
        <w:br/>
        <w:t>шаруашылық активінің жиналысында ашып айтылды.</w:t>
        <w:br/>
        <w:t>Ерекең 1985 жылдың 22 қаңтарында сайланып, 1989 жылғы</w:t>
        <w:br/>
        <w:t>шілденің 25-інде КСРО Жоғары Кеңесінің ұлттық саясат және</w:t>
        <w:br/>
        <w:t>ұлтаралық қатынастар жөніндегі Ұлттар Кеңесі (Совет На-</w:t>
        <w:br/>
        <w:t>циональностей) Комиссиясы төрағасының орынбасарлығы</w:t>
        <w:br/>
        <w:t>қызметіне ауысуына байланысты облыстық партия комитетінің</w:t>
        <w:br/>
        <w:t>бірінші хатшылығынан басағанына дейін өзінің алғашқы</w:t>
        <w:br/>
        <w:t>айқындаған ұстанымынан еш айнымады. Сол үшін барын сал-</w:t>
        <w:br/>
        <w:t>ды, әсте тартынып қалмады.</w:t>
        <w:br/>
        <w:t>Еркін Нұржанұлы қызметке қызу кірісті Ол облыс</w:t>
        <w:br/>
        <w:t>алдындағы міндеттерді жүзеге асыру бағытында халық ара-</w:t>
        <w:br/>
        <w:t>сында кебірек болып, облыстың жағдайын тереңірек білуге,</w:t>
        <w:br/>
        <w:t>өз мақсатын тереңірек түсіндіруге тырысты. Бұл үшін: сол</w:t>
        <w:br/>
        <w:t>кездері қалыптасқан жұмыс нысандарын тиімді пайдалануға</w:t>
        <w:br/>
        <w:t>ұмтылды. Өзі сайланған қаңтар айынан жыл аяғына дейін 50-</w:t>
        <w:br/>
        <w:t>ден астам кездесулерде болып, сөз сөйледі. Олар: облыстық</w:t>
        <w:br/>
        <w:t>партия-шаруашылық активінің жиналысы, облыстық,</w:t>
        <w:br/>
        <w:t>қалалық, аудандық конференция мен пленумдар, бірыңғай</w:t>
        <w:br/>
        <w:t>333</w:t>
        <w:br/>
        <w:t>риал дайындай алмасаң, мен сені несіне ұстап отырмын дей</w:t>
        <w:br/>
        <w:t>салар еді. Ондай арзан жолға бармады. Бірақ ашуланғаны</w:t>
        <w:br/>
        <w:t>түрінен байқалды. Содан тосылып біраз отырды да бюроны Ба-</w:t>
        <w:br/>
        <w:t>стап кетті. Кейін жеке кездескенде де бұл туралы еш нәрсе айт-</w:t>
        <w:br/>
        <w:t>пады. Ішінде не болғанын өзі білсін. Өзім ерекше сыйлайтын</w:t>
        <w:br/>
        <w:t>кісіге ұстамсыздық танытқаныма мен қысылып жүрдім. Бірақ</w:t>
        <w:br/>
        <w:t>кешірім сұрағаным жоқ.</w:t>
        <w:br/>
        <w:t>Еркін Нұржанұлы- намысшыл басшы еді. Әсіресе, облыстың</w:t>
        <w:br/>
        <w:t>халқына қатысты мәселеге аса жауапкершілікпен қарайтын.</w:t>
        <w:br/>
        <w:t>Бірер мысал келтіре кетейін. Жергілікті халықты менсіне</w:t>
        <w:br/>
        <w:t>бермейтін, империялық өктемдіктің нағыз көріністері бой-</w:t>
        <w:br/>
        <w:t>ларын жайлаған Байқоңырдағы әскерилер канализацияның</w:t>
        <w:br/>
        <w:t>суын Сырдария өзеніне жібергенде, мәскеулік генералдардың</w:t>
        <w:br/>
        <w:t>аяқтарын бір етікке тыққан еді.</w:t>
        <w:br/>
        <w:t>Ол кездері облысаралық ақындар айтыстарын өткізу дәстүр-</w:t>
      </w:r>
    </w:p>
    <w:p>
      <w:r>
        <w:t>де бар болатын. Сондай бір айтыс Павлодарда өтті. Біздердің</w:t>
        <w:br/>
        <w:t>негізгі қарсыласымыз Оңтүстік Қазақстан облысы болды. Олар</w:t>
        <w:br/>
        <w:t>оңай жаңғақ емеседі. Солсебептібіздерхатшыныңжекетапсыр-</w:t>
        <w:br/>
        <w:t>масымен айтысқа баратын ақындарымызды облыс орталығына</w:t>
        <w:br/>
        <w:t>жинап, арнайы дайындадық. Оған белгілі жазба ақындарымыз</w:t>
        <w:br/>
        <w:t>қатысып, ақыл-кеңестерін айтып, республиканың, жарысу-</w:t>
        <w:br/>
        <w:t>шы облыстардың әлгүметтік-экономикалық жағдайлары ту-</w:t>
        <w:br/>
        <w:t>ралы қажетті-қажетті деген мәліметтер жинақтадық. «Хат-</w:t>
        <w:br/>
        <w:t>шы ақындарыңды өзің басқарып бар» деп Павлодарға мені де</w:t>
        <w:br/>
        <w:t>жіберді.</w:t>
        <w:br/>
        <w:t>Павлодарға келгеннен кейін айтыстың аса тартысты</w:t>
        <w:br/>
        <w:t>жағдайда өтетіндігін байқадық. Көрші ағайындар біздерден</w:t>
        <w:br/>
        <w:t>бұрын келіп, алдағы жеңіс үшін еш аянбай, барын салып-</w:t>
        <w:br/>
        <w:t>ты. Жюри мүшелерінің басшыларына жағдай жасалынып,</w:t>
        <w:br/>
        <w:t>тіпті арадағы қаржы мәселесі де айластырылыпты. Осылар-</w:t>
        <w:br/>
        <w:t>ды білгеннен кейін айтысты ұйымдастырушылармен арнайы</w:t>
        <w:br/>
        <w:t>сөйлестік. Естіген-білгендерімізді ортаға салдық. Жарыстың</w:t>
        <w:br/>
        <w:t>барынша әділ өтуі жөнінде талап қойдық. Облыс басшысының</w:t>
        <w:br/>
        <w:t>біздерді жайдан-жай жіберіп отырмағанын, әр сәтіміз</w:t>
        <w:br/>
        <w:t>бақылауда екенін ескерттік. Сонымен не керек, екі облыс тең</w:t>
        <w:br/>
        <w:t>түстік. Жюридің шешімі асылай Болды. Бұл бізге жеңіспен тең</w:t>
        <w:br/>
        <w:t>еді. «Алаған қолым береген» деген де бар ғой.</w:t>
        <w:br/>
        <w:t>340</w:t>
        <w:br/>
        <w:t>лады да, соған жас жұмысшы комсомолдық жолдамамен</w:t>
        <w:br/>
        <w:t>жіберіледі. Мұны бітіргеннен кейін ол Оңтүстік Қазақстан о6-</w:t>
        <w:br/>
        <w:t>лысы ішкі істер басқармасында бандитизммен күрес бөлімінің</w:t>
        <w:br/>
        <w:t>тергеушісі болады. Аз ғана уақытта Құлекең өзінің тәртіптілігін,</w:t>
        <w:br/>
        <w:t>принципшілдігін, болашақты қызметкер екендігін таны-</w:t>
        <w:br/>
        <w:t>тып, бөлімнің тергеу тобының жетекшісі аға тергеушілікке</w:t>
        <w:br/>
        <w:t>жоғарылатылды. Ал 1946 жылдың наурыз айында Қазақ ССР</w:t>
        <w:br/>
        <w:t>Ішкі Істер министрлігіне шақырылып, бандитизммен күрес</w:t>
        <w:br/>
        <w:t>бөлімінің аға оперативті өкілі болып жұмыс бастады.</w:t>
        <w:br/>
        <w:t>Қ. Қалменовтің өмірінде 1948-1950 жылдар, Мәскеудегі</w:t>
        <w:br/>
        <w:t>КСРО ішкі істер министрлігінің жоғары білімді офицер кадр-</w:t>
        <w:br/>
        <w:t>лар дайындайтын екі жылдық мектебінің тыңдаушысы болған</w:t>
        <w:br/>
        <w:t>кезең ерекше орын алады. Табиғатында алғыр, мақсатшыл,</w:t>
        <w:br/>
        <w:t>білімге, білуге құштар жас өзінің қалаған мамандығы б0-</w:t>
        <w:br/>
        <w:t>йынша Білімін жетілдіріп қана қоймай, ой өрісін, мәдени</w:t>
        <w:br/>
        <w:t>деңгейін, эстетикалық талғамын көтеруге кеп” көңіл бөледі.</w:t>
        <w:br/>
        <w:t>Сол кездегі Кеңес Одағының астанасы Мәскеудің театр, ки-</w:t>
        <w:br/>
        <w:t>но, мұражайларын және т.б мәдени ошақтарды аралап, руха-</w:t>
        <w:br/>
        <w:t>ни бұлақ көздерінен сусындаудан жалықпады. Осы жылдарды</w:t>
        <w:br/>
        <w:t>Құлекеңнің «менің академиям» болды деуі жайдан-жай емес</w:t>
        <w:br/>
        <w:t>еді. )</w:t>
        <w:br/>
        <w:t>Мәскеудегі оқуды бітіргеннен кейін Қ. Қалменов Респу-</w:t>
        <w:br/>
        <w:t>блика Ішкі істер министрлігінің аппаратында алты жылдай</w:t>
        <w:br/>
        <w:t>әртүрлі аға оперативті екілден бастап кадр басқармасының</w:t>
        <w:br/>
        <w:t>бастығының орынбасарлығына дейінгі лауазымды қызметтер</w:t>
        <w:br/>
        <w:t>атқарды. Бұл арнайы теориялық және тәжірибелік мектеп-</w:t>
        <w:br/>
        <w:t>тен өткен жас маманның милицияның басшы кадры ретінде</w:t>
        <w:br/>
        <w:t>қалыптасу үдерісінде айрықша мәнді болды. Әртүрлі санаттағы,</w:t>
        <w:br/>
        <w:t>адами болмыстары жағынан сан алуан қызметкерлермен қоян-</w:t>
        <w:br/>
        <w:t>қалтық қарым-қатынас, олардың басқаға ұқсамай бермейтін</w:t>
        <w:br/>
        <w:t>өзіндік әлеуметтік-психолаогиялық ерекшеліктерін байқау,</w:t>
        <w:br/>
        <w:t>ішкі жан-дүниелеріне үніле білу жас маманды шыңдай түсті.</w:t>
        <w:br/>
        <w:t>Ол өзімен қызметтес болғандардың бойындағы парасаттылық,</w:t>
      </w:r>
    </w:p>
    <w:p>
      <w:r>
        <w:t>кәсіби шеберлік пен ұйымдастырушылық талант, адалдық,</w:t>
        <w:br/>
        <w:t>адамгершілік пен шынайылық, обьективтілік пен әділеттілік</w:t>
        <w:br/>
        <w:t>сияқты қасиеттерді аңғара білді, өнеге ете білді. Ондай аб-</w:t>
        <w:br/>
        <w:t>зал жандарды өзіне өмірлік ұстаз тұтты. Солардың бірі сана-</w:t>
        <w:br/>
        <w:t>344</w:t>
        <w:br/>
        <w:t>таба алмады. Осыдан кейін Құлекеңнің өз қызметінде 3,2 жыл</w:t>
        <w:br/>
        <w:t>болуы да тегіннен-тегін емес еді. Тек орталықтағы министр,</w:t>
        <w:br/>
        <w:t>аблыстағы басшы ауысқаннан кейін ғана ол өзі ашқан КСР0</w:t>
        <w:br/>
        <w:t>ішкі істер министрлігінің басшы кадрларды дайындайтын ар-</w:t>
        <w:br/>
        <w:t>найы мектебінің Бастықтығына тағайындалды. Кезінде КСРО</w:t>
        <w:br/>
        <w:t>Ішкі істер министрлігінің басшы құрамын дайындайтын арнайы</w:t>
        <w:br/>
        <w:t>осы орта мектепті өзі ашқан болатын. Орта Азияның бес ре-</w:t>
        <w:br/>
        <w:t>спубликасына кадр дайындайтын мектеп аз жылда білімді әрі</w:t>
        <w:br/>
        <w:t>тәжірибелі оқытушымен қамтамасыз етіліп, оқу-материалдық</w:t>
        <w:br/>
        <w:t>Базасы нығайтылды. Ол республика ішкі істер: министрлігі</w:t>
        <w:br/>
        <w:t>жүйесіндегі ең тәуір оқу орнына айналды.</w:t>
        <w:br/>
        <w:t>Милиция генералының әмір жолын қарап отырсаң, ол ылғи</w:t>
        <w:br/>
        <w:t>алдыңғы сапта болған. Жамбыл облысында Одақ көлемінде</w:t>
        <w:br/>
        <w:t>елеулі көрсеткіштерге жеткені үшін “ол «КСРО ішкі істер</w:t>
        <w:br/>
        <w:t>министрлігінің еңбек сіңірген қызметкері» деген жоғары атаққа</w:t>
        <w:br/>
        <w:t>ие болды. Ал Әңтүстік Қазақстан ішкі істер басқармасы барлық</w:t>
        <w:br/>
        <w:t>дерлік көрсеткіштерден көп жылдар республикада алдыңғы</w:t>
        <w:br/>
        <w:t>қатарды бермеді. Осы облыста ол генерал-майор атағын ал-</w:t>
        <w:br/>
        <w:t>ды. 1972 жылы КСРО ішкі істер министрлігінің Мәскеудегі</w:t>
        <w:br/>
        <w:t>жоғары мектебіндегі ғылыми кеңесте заң ғылымдарының кан-</w:t>
        <w:br/>
        <w:t>дидаты ғылыми дәрежесін алу үшін жабық тақырыптан дис-</w:t>
        <w:br/>
        <w:t>сертация қорғап, Одақ көлемінде өлке және облыс ішкі істер</w:t>
        <w:br/>
        <w:t>басқармаларының ішінде алғаш ғылым кандидаты болды.</w:t>
        <w:br/>
        <w:t>Қызметтік міндетін үлгілі атқарғаны үшін оған үш рет майар,</w:t>
        <w:br/>
        <w:t>подполкавник, палковник атақтары мерзімінен бұрын берілді.</w:t>
        <w:br/>
        <w:t>Көп жылдық және адал қызмет «Қызыл Жұлдыз» орденімен,</w:t>
        <w:br/>
        <w:t>көптеген медалдармен, Қазақ ССР Жоғары Кеңесінің Құрмет</w:t>
        <w:br/>
        <w:t>грамотасымен марапатталды. КСРО НМ еңбек сіңірген</w:t>
        <w:br/>
        <w:t>қызметкері. 1970 жылы милиция генерал-майоры атағы</w:t>
        <w:br/>
        <w:t>берілді.</w:t>
        <w:br/>
        <w:t>Адам табиғаты қоғамдық болмыспен айқындалатыны</w:t>
        <w:br/>
        <w:t>белгілі. Алайда оның ата қанымен, ана сүтімен келген тектілігі</w:t>
        <w:br/>
        <w:t>әмірлік серігі болып қалады. Қайсарлығы мен табандылығы,</w:t>
        <w:br/>
        <w:t>ізденімпаздығы мен білімге құштарлығы бүгін Құлекеңнің жа-</w:t>
        <w:br/>
        <w:t>сы 90-ға бет бұрса да, бәсеңдей қойған жоқ. Осы арада екеу</w:t>
        <w:br/>
        <w:t>ара әңгіме арасында айтылып қалған мынандай екі мысал-</w:t>
        <w:br/>
        <w:t>ды келтіре кетейін. Мектепте 5-ші класта оқып жүргенінде</w:t>
        <w:br/>
        <w:t>348</w:t>
        <w:br/>
        <w:t>лы ғұмырының отыз үш жылын қиын да жауапты жұмысқа</w:t>
        <w:br/>
        <w:t>арнаған, ішкі істер органында қатардағы қызметкерден</w:t>
        <w:br/>
        <w:t>министрдің орынбасары лауазымына дейін көтерілген,</w:t>
        <w:br/>
        <w:t>қазақтан шыққан тұңғыш генералдардың бірі Сағынбек Юсу-</w:t>
        <w:br/>
        <w:t>пов болатын. Құлекең оны өзінің шынайы тәлімгері сана-</w:t>
        <w:br/>
        <w:t>ды. Сан жылдар өткеннен кейін, торқалы тойына, байла-</w:t>
        <w:br/>
        <w:t>нысты сүйікті ұстазының кезінде аяқталмай қалған орыс</w:t>
        <w:br/>
        <w:t>тіліндегі қолжазбасын қазақ Тіліне аударып, алғысөзін жа-</w:t>
        <w:br/>
        <w:t>зып, замандастарының естеліктерін ұйымдастырып, бастырып</w:t>
      </w:r>
    </w:p>
    <w:p>
      <w:r>
        <w:t>шығару шәкірттік парыздан туындаған иманды іс-әрекет еді.</w:t>
        <w:br/>
        <w:t>Сондай-ақ, 1980 жылғы Теміртау қаласында болған оқиғаларға</w:t>
        <w:br/>
        <w:t>байланысты Ішкі істер министрі қызметінен жазықсыз босап,</w:t>
        <w:br/>
        <w:t>әзіне орынбасарлыққа келген Ш. Қабылбаевқа министрге</w:t>
        <w:br/>
        <w:t>кіріп, өз еркімен өз орнын беруі екінің бірінің қолынан келетін</w:t>
        <w:br/>
        <w:t>тірлік емес-ті. Мұның барлығы өзі аса қадір тұтатын бұрынғы.</w:t>
        <w:br/>
        <w:t>басшыларына көрсетілген үлкен құрмет болатын.</w:t>
        <w:br/>
        <w:t>947 жылғы шілде айында Шымкентте таксистер мен ми-</w:t>
        <w:br/>
        <w:t>лиция қызметкерлерінің арасындағы шиеленістен басталған</w:t>
        <w:br/>
        <w:t>жаппай тәртіпсіздікке байланысты тиісті жоғарғы партия ор-</w:t>
        <w:br/>
        <w:t>гандары мен одақтық 1ІМ күрделі жағдайда тез және дұрыс</w:t>
        <w:br/>
        <w:t>шешім қабылдай алатын, сегіз жылдай Жамбыл облыстық</w:t>
        <w:br/>
        <w:t>ішкі істер басқармасының Бастығы болып, жауапкерлігі</w:t>
        <w:br/>
        <w:t>жоғары кәсіби Һәм адами бейнесі толымды кадр ретінде</w:t>
        <w:br/>
        <w:t>республикаға танылған Қ. Қалменовті Оңтүстік Қазақстан</w:t>
        <w:br/>
        <w:t>облыстық ішкі істер басқармасына басшылықты нығайту</w:t>
        <w:br/>
        <w:t>мақсатында жібереді. Ол осы лауазымда он екі жыл қызмет</w:t>
        <w:br/>
        <w:t>етті. Қай жағынан алсаң да күрделі, кәп істің берекесі кет-</w:t>
        <w:br/>
        <w:t>кен, іргесі сөгілген облыста осынша уақыт жұмыс істеу аз ша-</w:t>
        <w:br/>
        <w:t>руа емес тұғын. Ең негізгісі - қоғамдық тартіпке тікелей жауап-</w:t>
        <w:br/>
        <w:t>ты үлкен ұжымда тиісті жауапкершілік төмендеген еді. Осының</w:t>
        <w:br/>
        <w:t>бәрін қалпына келтіру оңайға соқпады. Алайда Мәскеуден</w:t>
        <w:br/>
        <w:t>алған терең білімі мен әлеуметтік-мәдени ортадан рухани</w:t>
        <w:br/>
        <w:t>болмысы, сонан соң министрліктегі, Алматы және Жамбыл</w:t>
        <w:br/>
        <w:t>облыстарындағы қызметтік мол тәжірибелері осында кәдеге</w:t>
        <w:br/>
        <w:t>асты. Ең бірінші облыстық штабта жүйелілік пен жауапкершілік</w:t>
        <w:br/>
        <w:t>жолға қайылды. Қызметтің барлық жүйесінде заңдылықты</w:t>
        <w:br/>
        <w:t>сақтау қатаң қадағаланды. Әсіресе мемлекеттік автоинспек-</w:t>
        <w:br/>
        <w:t>345</w:t>
        <w:br/>
        <w:t>Сыр бойының ұзақ жылдардан аграрлық сипаттағы ме-</w:t>
        <w:br/>
        <w:t>шел дамуы әркездегі облыс басшыларын толғандырды.</w:t>
        <w:br/>
        <w:t>Мұхамедғали Әленұлы негізгі дақыл күріштің, қарақал</w:t>
        <w:br/>
        <w:t>елтірісінің, т. 6. ауыл шаруашылығы өнімдерінің мемлекеттік</w:t>
        <w:br/>
        <w:t>сатып алу бағасын көтеруге көп кұш жұмсады. -Дамудың</w:t>
        <w:br/>
        <w:t>өзге көзін ол кезде таба -қою қиын: еді. Сыр өңірінде өзінің</w:t>
        <w:br/>
        <w:t>ерен еңбегімен үлкен беделге: ие-болған Мұстақым Біләлұлы</w:t>
        <w:br/>
        <w:t>Ықсанов сан ғасыр сусап жатқан тың жерлердің тамырына қан</w:t>
        <w:br/>
        <w:t>жүгірткен болатын. Облысты алға сүйреудің жолын таба ал-</w:t>
        <w:br/>
        <w:t>май қиналған Хасан Шаяхметұлы Бектұрғанов республиканың</w:t>
        <w:br/>
        <w:t>партия ұйымының Бір сьезінде «природа не терпит пустаты»</w:t>
        <w:br/>
        <w:t>деп жан-жағы қазбалы байлықтарға толы Қызылорданың</w:t>
        <w:br/>
        <w:t>оқшау қалғанына қынжылып еді. Алайда табиғат бұл өңірді де</w:t>
        <w:br/>
        <w:t>алаламаған екен. Құрылыстары сәл ертерек басталған Құмкәл,</w:t>
        <w:br/>
        <w:t>Шалқия кеніштерін Еркін Нұржанұлы облысқа қызмет еткізді.</w:t>
        <w:br/>
        <w:t>бл үшін қанша тер төгілді, қанша табан тозды.</w:t>
        <w:br/>
        <w:t>«Табиғаттан рахым күтіп отыра алмаймыз, оны тар-</w:t>
        <w:br/>
        <w:t>тып алу міндетіміз» деп санаған кеңестік саясат салда-</w:t>
        <w:br/>
        <w:t>рынан Арал теңізінің суы тартылып, кезінде бір көлдері</w:t>
        <w:br/>
        <w:t>екіншіге ұласып жататын суы да, оны мекендеген жан-жануар</w:t>
        <w:br/>
        <w:t>байлығы саналған аймақ жел тұрса, көзге тұзды шаң құятын</w:t>
        <w:br/>
        <w:t>шөлейітке айналған еді. Оның үстіне жер кіндігі Төретам өңірі</w:t>
        <w:br/>
        <w:t>әскери, ғылыми-техникалық сынақ полигоны болып, қасірет</w:t>
        <w:br/>
        <w:t>кіндігіне айналған болатын. Осының барлығы табиғаттағы</w:t>
        <w:br/>
        <w:t>тепе-теңдікті бұзды. Бірақ мұны Сырға келген мӛскеуліктер</w:t>
        <w:br/>
        <w:t>көріп, біліп жүрсе де, мойындай қоймады. Орталық негізінен</w:t>
        <w:br/>
        <w:t>әскерилердің жағдайын жасап, жергілікті халықпен санаспа-</w:t>
        <w:br/>
        <w:t>ды. Байырғы тұрғындардың әлеуметтік мәселелері назар-</w:t>
      </w:r>
    </w:p>
    <w:p>
      <w:r>
        <w:t>дан тыс қалды. Мұны тек Ерекең ғана жан-жақты дәлелдеп,</w:t>
        <w:br/>
        <w:t>тиісті орындарға «соқырға таяқ ұстатқандай» етіп еді. Қазақ</w:t>
        <w:br/>
        <w:t>КЕР Ғылым академиясының көшпелі отырыстарына “дейін</w:t>
        <w:br/>
        <w:t>облысқа әкеліп, Арал қасіретін айқындай түскен болатын.</w:t>
        <w:br/>
        <w:t>Міне, осындай қажырлы жұмыстардың арқасында ғана «Арал</w:t>
        <w:br/>
        <w:t>- экологиялық апат аймағы» деген мӛртебеге ие болған 06-</w:t>
        <w:br/>
        <w:t>лыс, оның аудандары түрлі жеңілдіктерге ие болған еді. Бұл</w:t>
        <w:br/>
        <w:t>белгілі жағдайда еңбектегі адамның жалақысына қосымша</w:t>
        <w:br/>
        <w:t>қаржы құйды. Облыстың үшінші категориядан екіншіге өтуі де</w:t>
        <w:br/>
        <w:t>335</w:t>
        <w:br/>
        <w:t>Қ. Қалменов -- ер көңілді, Батыл адам, кешегі Фт-</w:t>
        <w:br/>
        <w:t>ан сағысына барғысы келгендердің бірі. Алайда жасы жет-</w:t>
        <w:br/>
        <w:t>пей, қабылданбаған. Бірақ бүгінгі тірлігінің өзі ерлікке пара-</w:t>
        <w:br/>
        <w:t>пар. Қызмет кезінде инфаркт алып, оң қолы мен аяғы дегенге</w:t>
        <w:br/>
        <w:t>көнбей, алғашқыда қиын болды. Үйде отырып қалған Құлекең</w:t>
        <w:br/>
        <w:t>ыңғайлы кәсіп іздеді. Осы кезге дейінгі көрген, білгенін қағазға</w:t>
        <w:br/>
        <w:t>түсірейін деп кітап жазуды ойлады. Оң қолға сеніп қалған сол</w:t>
        <w:br/>
        <w:t>қол көпке дейін көнбеді. Ақыры мықты ерік жеңді. Өзінің өмірі</w:t>
        <w:br/>
        <w:t>мен қызметіне арналған әр қайсысы үш жүз беттен тұратын</w:t>
        <w:br/>
        <w:t>«Өмір белестері» (1998 ж.), «Воспоминания генерала мили-</w:t>
        <w:br/>
        <w:t>ции» 12001 ж.) және «Құныққан қасқырлар», «Замана тыны-</w:t>
        <w:br/>
        <w:t>сы» сияқты кітаптар дүниеге келді. Оңтүстік Қазақстан облы-</w:t>
        <w:br/>
        <w:t>сы ішкі істер органының бұрын-соңды ардагерлеріне арналған</w:t>
        <w:br/>
        <w:t>көлемді кітап баспадан шықты.</w:t>
        <w:br/>
        <w:t>Мұндай мақсаттылық, алға қойғанды орындай білушілік,</w:t>
        <w:br/>
        <w:t>төзімділік пен шыдамдылық сияқты керемет қасиеттерді</w:t>
        <w:br/>
        <w:t>Құлекеңмен соңғы жылдары сапарлас болып, Семей өңірін,</w:t>
        <w:br/>
        <w:t>Ақтөбе, Орал және Атырау облыстарын, Жезқазған, Ұлытау,</w:t>
        <w:br/>
        <w:t>Арқалық және Торғай бағыттарын аралағанда, Көкше</w:t>
        <w:br/>
        <w:t>аймағында дем алғанымызда куә болдым. Кейде рвті келіп, ұзақ</w:t>
        <w:br/>
        <w:t>жолда түннің біраз мезгілін автомашина үстінде өткізгенімізде</w:t>
        <w:br/>
        <w:t>жасының егдетартып, денсаулығының мықты емесіне қарамай,</w:t>
        <w:br/>
        <w:t>Құлекеңнің сәл қабақ шытқанын байқаған емеспін.</w:t>
        <w:br/>
        <w:t>Көлеңкесі жанға жайлы, жапырағы мол әрі көкпеңбек</w:t>
        <w:br/>
        <w:t>зәулім байтеректі. көргенде, Құлекең көз алдымда еріксіз</w:t>
        <w:br/>
        <w:t>елестейді. Маңайына бөлекше климат жасап тұратын</w:t>
        <w:br/>
        <w:t>табиғаттың Байтерегі мен қоршаған ортада әлеуметтік әдемі</w:t>
        <w:br/>
        <w:t>ахуалды қамтамасыз ететін адамның Байтерегінен ұқсастық</w:t>
        <w:br/>
        <w:t>табамын. Өмірде Құлекеңнен қамқор көңіл таппаған адамдар</w:t>
        <w:br/>
        <w:t>аз болар. Ағаларының артында қалған ұрпақтарына көрсеткен</w:t>
        <w:br/>
        <w:t>жақсылықтарын. былай қойғанда, алыс-жақын ағайынға,</w:t>
        <w:br/>
        <w:t>қызметтестерге, тіпті өтінішпен келген кісілерге жасаған заңға</w:t>
        <w:br/>
        <w:t>сыйымды жәрдемдері ұшан-теңіз. Бұл жөнінде кітаптарында</w:t>
        <w:br/>
        <w:t>мысалдар мол-ақ. Мен Құлекеңнің кезінде қызметтес, сыйлас</w:t>
        <w:br/>
        <w:t>болған кісілерге немесе олардың жолдастарына деген бүгінгі</w:t>
        <w:br/>
        <w:t>күнге дейін жалғасып.келе жатқан қарым-қатынасына қайран</w:t>
        <w:br/>
        <w:t>350</w:t>
        <w:br/>
        <w:t>саяси- күндер, халық депутаттарының облыстық кеңесі, пар-</w:t>
        <w:br/>
        <w:t>тия ұйымдарының есен беру-сайлау жиналыстары, халық</w:t>
        <w:br/>
        <w:t>депутаттарының облыстық кеңесіндегі партия тобындағы кез-</w:t>
        <w:br/>
        <w:t>десулер, т.т. болса, келер жылы мұндай 46 кездесу өткен. Толып</w:t>
        <w:br/>
        <w:t>жатқан жиналыстарға қатысып, сөз сөйлеу қанша күш-жігерді,</w:t>
      </w:r>
    </w:p>
    <w:p>
      <w:r>
        <w:t>білімділікті қажет ететіні аян. Ерекең осындай әрбір жиын, кез-</w:t>
        <w:br/>
        <w:t>десуге үлкен дайындықпен барып, тебіреніспен сөз сөйлейтін.</w:t>
        <w:br/>
        <w:t>Облыстық партия комитетіндегі он жеті жылдан астам</w:t>
        <w:br/>
        <w:t>қызметте мен дәл Ерекеңдей жоғары деңгейдегі басшыны,</w:t>
        <w:br/>
        <w:t>партиялық номенклатураның дәл Ерекеңдей қайсар қайраткерін</w:t>
        <w:br/>
        <w:t>көре алмадым. Нағыз тұлға ретіндегі азаматтық өрелілік; қызмет</w:t>
        <w:br/>
        <w:t>бабындағы ешкімге ұқсай бермейтін ұйымдастырушылық</w:t>
        <w:br/>
        <w:t>қабілет, партиялық іскерлік, аса бір жинақылық, жан-жақты</w:t>
        <w:br/>
        <w:t>сауаттылық,әзіне де, өзгеге де биік талап қоюшылық, айрықша</w:t>
        <w:br/>
        <w:t>жауапкершілік, т. т. толып жатқан қасиеттердің бір адамның ба-</w:t>
        <w:br/>
        <w:t>сынан табылуы өмірде сирек кездесетіні белгілі. Рас, бұлардың</w:t>
        <w:br/>
        <w:t>негізі.-ата қанымен, ана сүтімен дарыған. Дегенмен Ерекең</w:t>
        <w:br/>
        <w:t>өзін әркез бәйгеге дайындағандай, бір сәт талап тінін босатып</w:t>
        <w:br/>
        <w:t>көрмеген кісі болатын.</w:t>
        <w:br/>
        <w:t>Негізінен ауыл. шаруашылығы Бағытында ғана дамып ке-</w:t>
        <w:br/>
        <w:t>ле жатқан облыстың ол кезде республика деңгейінен кенже</w:t>
        <w:br/>
        <w:t>қалғанын түсіну қиын емес еді. Мысалы, аблыста шығарылған</w:t>
        <w:br/>
        <w:t>өндіріс өнімінің көлемі республика кәрсеткішінің бір пайызы-</w:t>
        <w:br/>
        <w:t>на да;жетпейтін. Осында өндіруге болатын халық тұтынатын</w:t>
        <w:br/>
        <w:t>тауарлардың көбі сырттан әкелінетін. Еңбек ресурстарының</w:t>
        <w:br/>
        <w:t>төрттен бір бөлігі пайдаланылмады. Әрбір еңбеккердің реалды</w:t>
        <w:br/>
        <w:t>табысы Қазақстанның орташа көрсеткішінен 1,5 есе кем болды.</w:t>
        <w:br/>
        <w:t>Тұрғындардың азық-түлік өнімдерін пайдалануы да төмен еді.</w:t>
        <w:br/>
        <w:t>1984 жылы облыс халқы, Ленинскіні қоспағанда, 30 кг ет жеді,</w:t>
        <w:br/>
        <w:t>ал тиісті норма 65 кг болатын.</w:t>
        <w:br/>
        <w:t>Еркін Нұржанұлы Әуелбековтің басшылығы кезіндегі</w:t>
        <w:br/>
        <w:t>облыстың зкономикалық және әлеуметтік салаларының</w:t>
        <w:br/>
        <w:t>өркендеу бағыттары, оған Ерекең қосқан сүбелі үлестері тура-</w:t>
        <w:br/>
        <w:t>лы бірсыпыра жазылды. Және жаман жазылған жоқ. Сол себепті</w:t>
        <w:br/>
        <w:t>мен бұл бағытта кейбір қысқаша тұжырымдармен шектеліп,</w:t>
        <w:br/>
        <w:t>негізінен қайраткердің жұмыс стилі жөнінде кейбір ойларымды</w:t>
        <w:br/>
        <w:t>өртаға-салайын.</w:t>
        <w:br/>
        <w:t>334</w:t>
        <w:br/>
        <w:t>Құлекең ...:. пәнінен беретін апайына: «Апай, сұрағым бар, -</w:t>
        <w:br/>
        <w:t>деп қол көтеріп, - Сіз адам маймылдан тараған дедіңіз. Егер</w:t>
        <w:br/>
        <w:t>де адамзаттың маймылдан тарағаны рас болса, адамның пай-</w:t>
        <w:br/>
        <w:t>да болғанына ғасырлар емес неше мың жылдар өтті. Содан</w:t>
        <w:br/>
        <w:t>бері барлық маймылдар неге адам болып кетпеді», - дейді.</w:t>
        <w:br/>
        <w:t>Бірақ түсінбегенін түсінейін деген ақкөңілдіктен туған баланың</w:t>
        <w:br/>
        <w:t>сұрағы өзіне бәле болып жабысады. Баланың адал көңілін</w:t>
        <w:br/>
        <w:t>түсіне алмаған апайы өзі жүргізетін екі пәннен үш тоқсан жа-</w:t>
        <w:br/>
        <w:t>ман деген баға қоюмен әуреленеді. Тек оқушылардың аздығы</w:t>
        <w:br/>
        <w:t>сылтау болып, класс жабылып, басқа мектепке ауысып қана</w:t>
        <w:br/>
        <w:t>апай зәрінен құтылады.</w:t>
        <w:br/>
        <w:t>Мәскеудеоқыпжүргенде,«Қылмыспроцесі» (уголовныйпро-</w:t>
        <w:br/>
        <w:t>цесс| пәнінен дәріс беретін полковник Машков деген оқытушы</w:t>
        <w:br/>
        <w:t>сабақ үстінде кеңес халқының заң түсінігі бірдей (правосозна-</w:t>
        <w:br/>
        <w:t>ние единов) деп қалады. Лектордың айтқанынан кәңілде күдік</w:t>
        <w:br/>
        <w:t>қалған тыңдаушы қолын көтеріп: «Бұлай болғанда қылмыстың</w:t>
        <w:br/>
        <w:t>азаймауының себебін қалай түсіндіреміз» деген нақты сұраққа</w:t>
        <w:br/>
        <w:t>жауап таппаған Машков кейін өктемдік көрсетіп, беске берген</w:t>
        <w:br/>
        <w:t>жауабын тертке түсірген екен. Иә, өмірде әділеттілік бола бер-</w:t>
        <w:br/>
        <w:t>се, оның не екенін ұмытып та кететін шығармыз.</w:t>
        <w:br/>
        <w:t>Кешегі заманда қоғамдық құбылыстарға өз көзқарасын</w:t>
      </w:r>
    </w:p>
    <w:p>
      <w:r>
        <w:t>білдіретін, өз халқының, өз ұлтының игілігін айлап, қамын</w:t>
        <w:br/>
        <w:t>жеген, принципшілдік танытқан кісілердің қандай күйге</w:t>
        <w:br/>
        <w:t>ұшырағанын алдыңғы буын жақсы Біледі. Сонау 1958 жылда-</w:t>
        <w:br/>
        <w:t>ры Ішкі істер министрлігінде СОКП ХХ сьезі қорытындыларына</w:t>
        <w:br/>
        <w:t>байланысты өткен партия жиналысында жас офицердің қазақ</w:t>
        <w:br/>
        <w:t>балаларының болашағы туралы сөз қозғауы, оларға орыс</w:t>
        <w:br/>
        <w:t>тілінен алынатын емтиханның ерекше тосқауыл болатынына</w:t>
        <w:br/>
        <w:t>тақталып, ұлттық мектепті бітірген балалардан емтиханды өз</w:t>
        <w:br/>
        <w:t>ана тілінде қабылдансын деп ұсыныс айтуы, шынына келген-</w:t>
        <w:br/>
        <w:t>де, нағыз ерлік-болатын. Мұны Қ. Қалменовке адамгершілік ар,</w:t>
        <w:br/>
        <w:t>ұлттық қан айтқызған еді. Бұл республиканың орталық партия.</w:t>
        <w:br/>
        <w:t>комитетіне жетпеді емес, жетті: Тексерубіз қалмады: “Алайда</w:t>
        <w:br/>
        <w:t>Одақтағы уақытша жылымықтың арқасында комитет бөлімінде</w:t>
        <w:br/>
        <w:t>арнайы әңгімелескен орыс азаматы алдында отырған нағыз</w:t>
        <w:br/>
        <w:t>қазақтың ойлы дәлелдеріне түсіністікпен қарады.</w:t>
        <w:br/>
        <w:t>349</w:t>
        <w:br/>
        <w:t>Адам баласының кең ұғымдағы жеке мәдениеті қалыптас-</w:t>
        <w:br/>
        <w:t>пай, оның қызметінің берекесі бола қоймайды. Ерекеңнің бұл</w:t>
        <w:br/>
        <w:t>бағытта өзіне қатаң талап қойған, әбден қалыптасқан кадр 6о0-</w:t>
        <w:br/>
        <w:t>латын. Бірінші хатшы болып сайланғаннан кейін маған оның</w:t>
        <w:br/>
        <w:t>алғаш тапсырғандары ертеңгілік дене шынықтыруға қәжетті</w:t>
        <w:br/>
        <w:t>спорттық инвентарьлар мен Саясиағарту үйінің кітапханасынан</w:t>
        <w:br/>
        <w:t>дер кезінде алып келіп отыруға 10-15 мерзімді басылымдар</w:t>
        <w:br/>
        <w:t>тізімі болды. Бұл газет-журналдар уақытылы қайтарылып,</w:t>
        <w:br/>
        <w:t>жаңарып отырды, әлдеқалай оқылмай жатып. қалған емес.</w:t>
        <w:br/>
        <w:t>Мен мұны кейде кітапханашыдан сұрап отыратынмын. Шы-</w:t>
        <w:br/>
        <w:t>нын айтайық, біздер жаңа басшының әрбір қырына тұрақты</w:t>
        <w:br/>
        <w:t>қызығушылық таныттық. Өйткені оның бойында өзгелер алар</w:t>
        <w:br/>
        <w:t>өнеге де, тағылымды дүниелер мол болатын.</w:t>
        <w:br/>
        <w:t>Ерекеңнің жұмыс режимі бөлекше еді. Ертеңгілік сағат 8- -де</w:t>
        <w:br/>
        <w:t>жұмыс орнында болады. Түскі үзіліске сағат 13.00-де шығады,</w:t>
        <w:br/>
        <w:t>14-ке он-он бес минут қалғанда үйден қайтады. Мен бұрынғы</w:t>
        <w:br/>
        <w:t>және жаңа көмекшілеріне әзілдеп: «Күлше жеңгеміз түстікті</w:t>
        <w:br/>
        <w:t>табалдырықта тосып тұрады ма» дейтінмін. Сөйтсем, Ерекең</w:t>
        <w:br/>
        <w:t>түстенгеннен кейін он-он бес минуттай пианинода ойнайды</w:t>
        <w:br/>
        <w:t>екен де жұмысқа шыға беретін көрінеді.</w:t>
        <w:br/>
        <w:t>Пианино дегеннен шығады. Ерекең облысқа алғашқы кел-</w:t>
        <w:br/>
        <w:t>ген кезінде біршама уақыт обкомның қонақтар тоқтайтын</w:t>
        <w:br/>
        <w:t>үйінде (резиденция! тұрды. Соның екінші қабатында пиани-</w:t>
        <w:br/>
        <w:t>но болатын. Оны осында жатқандардың балашағасы болмаса,</w:t>
        <w:br/>
        <w:t>ешкім айналдыра қоймайтын. Ал Алматыдан келген өнер адам-</w:t>
        <w:br/>
        <w:t>дары күйсандықтың пернесін бірер рет басып қоя салатын.</w:t>
        <w:br/>
        <w:t>Оның сырын онша біле бермейтінбіз. Ерекең өзінің дағдылы</w:t>
        <w:br/>
        <w:t>әдетімен пианиноны пайдаланайын десе, ол көне қоймайды.</w:t>
        <w:br/>
        <w:t>Ол кезде қалада пианиноны жөндей қоятын мамандар да</w:t>
        <w:br/>
        <w:t>бірен-саран болатын. Соны жөндетемін деп шала бүліндім де-</w:t>
        <w:br/>
        <w:t>ген еді облыстық атқару комитетінің бөлім меңгерушісі Ыбы-</w:t>
        <w:br/>
        <w:t>райхан Нәлібаев бір сөзінде.</w:t>
        <w:br/>
        <w:t>Бірде ертеңгілік жұмыс кабинетіме кіре бергенімде, бірінші-</w:t>
        <w:br/>
        <w:t>мен байланыстағы көк телефонның шырылдап жатқан үстінен</w:t>
        <w:br/>
        <w:t>шықтым. Дереу трубканы көтеріп едім, ол кісі орысшалап: «Где</w:t>
        <w:br/>
        <w:t>ты находишься?» деді. Мен ертемен облыстық ауруханаға же-</w:t>
        <w:br/>
        <w:t>дел жағдайда түскен жақын бір адамға барып шыққанымды</w:t>
        <w:br/>
        <w:t>337</w:t>
      </w:r>
    </w:p>
    <w:p>
      <w:r>
        <w:t>елеулі оқиға болды. Иә, айта берсең, толып жатыр. Осыларды</w:t>
        <w:br/>
        <w:t>жүзеге асыру үшін Ерекең бір сәт тыным таппай жүріп, Орталық</w:t>
        <w:br/>
        <w:t>партия-кеңес органдарының толып жатқан қаулы-қарарларын</w:t>
        <w:br/>
        <w:t>қабылдаттырды. Бұл тек Ерекең сияқты ерлердің ғана қолынан</w:t>
        <w:br/>
        <w:t>келетін еді.</w:t>
        <w:br/>
        <w:t>Әуелбеков Еркін Нұржанұлы, шын мәніндегі, партиялық</w:t>
        <w:br/>
        <w:t>номенклатураның ірі әкілі болатын. Ол облыстық пар-</w:t>
        <w:br/>
        <w:t>тия комитетінің секретариатында жыл басы мен ортасын-</w:t>
        <w:br/>
        <w:t>да алда тұрған міндеттерге тұрақты назар аударып отыратын.</w:t>
        <w:br/>
        <w:t>Облыстағы әлеуметтік-экономикалық мәселелерді партиялық</w:t>
        <w:br/>
        <w:t>басшылық, кадрлар арқылы шешудің қажеттігіне айрықша</w:t>
        <w:br/>
        <w:t>көңіл бөле отырып, ең бірінші кадр саясатына, резервпен</w:t>
        <w:br/>
        <w:t>жұмыс, оның жариялылығы, пленум, бюроларға құжат дайын-</w:t>
        <w:br/>
        <w:t>дау, облыстық партия комитеті бөлімдерінің өзара тығыз бай-</w:t>
        <w:br/>
        <w:t>ланыста жұмыс істеуі, қалалық, аудандық партия комитеттері</w:t>
        <w:br/>
        <w:t>аппараттарындағы қызметкерлердің дайындығын шыңдай</w:t>
        <w:br/>
        <w:t>түсу бағытында пленум, бюро материалдарын, аларда қандай</w:t>
        <w:br/>
        <w:t>мәселелердің қалай қаралатынын зерттеу, күнделікті жұмыста</w:t>
        <w:br/>
        <w:t>коммунист : басшылардың есептерін жүйелі тыңдап оты-</w:t>
        <w:br/>
        <w:t>ру, еңбекшілердің .арыз-шағымына қырағылық таныту, 7. т.</w:t>
        <w:br/>
        <w:t>мәселелерге тұрақты назар аударып отырды.</w:t>
        <w:br/>
        <w:t>Облыстың кейін қалуының себептерінің бірін жаңа басшы</w:t>
        <w:br/>
        <w:t>кадрлық саясаттан іздеді. Кадр мәселесі арнайы облыстық</w:t>
        <w:br/>
        <w:t>партия комитетінің пленумында қаралды. Кадрлар арасын-</w:t>
        <w:br/>
        <w:t>да парақорлық, қоғам мүлкін талан-таражға салушылық,</w:t>
        <w:br/>
        <w:t>пайдакүнемдік, бейімшілдік, жағымпаздық, өз абыройын өзі</w:t>
        <w:br/>
        <w:t>түсірушілер Қатты сынға ұшырады. Алғашқы екі жылда 200-ден</w:t>
        <w:br/>
        <w:t>астам облыстық, қалалық, аудандық партия комитеттерінің</w:t>
        <w:br/>
        <w:t>номенклатурасындағы басшы кадрлардың жұмыстан босауы</w:t>
        <w:br/>
        <w:t>бұған дәлел бола алады. Салтанатшылдықпен, жетістіктерді</w:t>
        <w:br/>
        <w:t>далитып көрсету, кемшіліктерді жасыру фактілерімен аяусыз</w:t>
        <w:br/>
        <w:t>күрес мәлімденді. Тәртіп бұзушыларға жариялылық жасалып,</w:t>
        <w:br/>
        <w:t>сын және өзара сынның дамуы үшін обьективті жағдай .жаса-</w:t>
        <w:br/>
        <w:t>лынды. Төменнен бақылау күшейтілді. Басшылардың халықпен</w:t>
        <w:br/>
        <w:t>байланысы нығайды. Әрине, мұның барлығы еңбекшілердің</w:t>
        <w:br/>
        <w:t>белсенділігін, жаңашылдығын, шығармашылық мүмкіндіктерін</w:t>
        <w:br/>
        <w:t>дамытуға игі ықпал етті.</w:t>
        <w:br/>
        <w:t>336</w:t>
        <w:br/>
        <w:t>айттым. Ерекең тағы да орысшалап: «Я ничего не знаю, ты</w:t>
        <w:br/>
        <w:t>в 8 часов должен был быть на месте», - деді. Мен сағатыма</w:t>
        <w:br/>
        <w:t>қарасам, 8-ден бес минут өткен-екен. Бұл маған өмірлік сабақ</w:t>
        <w:br/>
        <w:t>болды. Міне, Ерекең әрбір сағат емес, әрбір минутты есепке</w:t>
        <w:br/>
        <w:t>алатын ішкі тәртібі күшті, .оны маңайындағылардан да талап</w:t>
        <w:br/>
        <w:t>ететін басшы еді ғой. Ондай басшының тәртіп орнатуы Қиын</w:t>
        <w:br/>
        <w:t>бола қоймайтыны белгілі.</w:t>
        <w:br/>
        <w:t>Сан жылғы тоқыраудан шаршаған халықтың арыз-</w:t>
        <w:br/>
        <w:t>шағымдары көп нәрсеге өзінше, өзгеше қарайтын жаңа</w:t>
        <w:br/>
        <w:t>басшының келуімен обкомға қардай борады. Мысалы, 1985 жы-</w:t>
        <w:br/>
        <w:t>лы өткен жылмен салыстырғанда шағымданушылар қатары 4,4</w:t>
        <w:br/>
        <w:t>есеге көбейді. Жұртшылық үніне өте сергек Ерекең бір арызды</w:t>
        <w:br/>
        <w:t>толық оқымай ешкімге тапсырма бермейтін. Оны арыздардағы</w:t>
        <w:br/>
        <w:t>негізгі мәселелердің. “асты қара сиямен сызылғанынан</w:t>
        <w:br/>
        <w:t>байқайтынбыз. Мәселелері"жергілікті жерде шешіліп жатқан</w:t>
      </w:r>
    </w:p>
    <w:p>
      <w:r>
        <w:t>соң, жұртшылық Мәскеу, Алматыға хат жолдауды күрт азайтты.</w:t>
        <w:br/>
        <w:t>Мен арыздарды арнайы талдай қойғаным жоқ, бірақ оның ба-</w:t>
        <w:br/>
        <w:t>сым көпшілігі шешімін тауып жатты. Оны үгіт-насихат бөліміне</w:t>
        <w:br/>
        <w:t>түскен хаттардан байқадым. Әрине, осы сәтті пайдаланып</w:t>
        <w:br/>
        <w:t>қалғысы келгендер де болмай қалмады. Алайда олар дегеніне</w:t>
        <w:br/>
        <w:t>жете алмады.</w:t>
        <w:br/>
        <w:t>Еркін Нұржанұлы ерекше қабілетті жан еді. Кабинетіне</w:t>
        <w:br/>
        <w:t>кіргенде, үстел беті жаңа сүртіп алғандай тап-таза жата-</w:t>
        <w:br/>
        <w:t>тын. Жұмыс бабындағы қағаздар аса көп болды. Солардың</w:t>
        <w:br/>
        <w:t>барлығын оқып үлгеретін. Бұған таң қалмаған- обкомда адам</w:t>
        <w:br/>
        <w:t>болмады. Біздің бөлім тарапынан да пленум, активтерге, басқа</w:t>
        <w:br/>
        <w:t>да жиналыстарға талай баяндамалар дайындалды. Сағат</w:t>
        <w:br/>
        <w:t>9-10-дарда берілген қандай болмасын құжат түскі үзіліске</w:t>
        <w:br/>
        <w:t>дейін қайтып келіп жататын. Содан оны ескертпелері және</w:t>
        <w:br/>
        <w:t>қосқан айларымен толықтырып- қайта ұсынамыз. Осы- үдеріс</w:t>
        <w:br/>
        <w:t>тағы да қайталанатын. Үшінші, соңғы рет енгізілген және</w:t>
        <w:br/>
        <w:t>оқылған баяндаманың мәтіні хаттамаға ұсынылатын.</w:t>
        <w:br/>
        <w:t>Рас, республикалық деңгейдегі Еркін Нұржанұлы сияқты</w:t>
        <w:br/>
        <w:t>өресі биік шынайы басшыға материалдар дайындау оңай</w:t>
        <w:br/>
        <w:t>еместі. Мен шағын жиналыстар мен кездесулерге қатысты</w:t>
        <w:br/>
        <w:t>материалдар турасында болған бір жай туралы айтсам деп</w:t>
        <w:br/>
        <w:t>едім. Ерекеңе сөз дайындаудың Тағы бір қиындығы, оның ал-</w:t>
        <w:br/>
        <w:t>338</w:t>
        <w:br/>
        <w:t>Сталиннен кейін кім болса, сол келді де алып империяға</w:t>
        <w:br/>
        <w:t>басшылықты әлсіретті. Олардың барлығы таққа отырмай</w:t>
        <w:br/>
        <w:t>жатып «көсемдерге» айналды. Демократиялық принцип-</w:t>
        <w:br/>
        <w:t>тер Коммунистік партияның Бағдарламасы мен Жарғысына</w:t>
        <w:br/>
        <w:t>тайға таңба салғандай жазғанылғанымен, советтік демокра-</w:t>
        <w:br/>
        <w:t>тияны әлемдегі ең шынайы демократия деп жар салғанымен,</w:t>
        <w:br/>
        <w:t>дүниежүзілік өркениетінен қол үзген кеңес көсемдері стилінде</w:t>
        <w:br/>
        <w:t>халықтан, оның күнделікті өмірінен алшақтау, нақты істен көрі</w:t>
        <w:br/>
        <w:t>құрғақ сөз, жалаң ұран көбейді. Хруцевтың ауыл шаруашылығы</w:t>
        <w:br/>
        <w:t>өнімдерін өндіруден Америка Құрама Шітаттарын қуып жетіп,</w:t>
        <w:br/>
        <w:t>басып озамыз деген нақты іспен көмкерілмеген сөзі ел ішінде</w:t>
        <w:br/>
        <w:t>әртүрлі анекдоттардың шығуына негіз болса, ертеден кешке</w:t>
        <w:br/>
        <w:t>дейін сөйлесе, күшейе түспесе, әсте шаршай қоймайтын Гор-</w:t>
        <w:br/>
        <w:t>бачев та қайта құрудың толып жатқан ұранымен аман-есен</w:t>
        <w:br/>
        <w:t>сахнадан кетті.</w:t>
        <w:br/>
        <w:t>Сөйтіп, қоғамның қай бір саласында болмасын берекесіздік-</w:t>
        <w:br/>
        <w:t>ке бет алған партиялық жеке билік, жалаң ұрандардан</w:t>
        <w:br/>
        <w:t>шаршаған кеңес халқы жаңа тыныс, жаңа леп іздеді. Сая-</w:t>
        <w:br/>
        <w:t>си, әлеуметтік һәм экономикалық саладағы қайта құру ұраны</w:t>
        <w:br/>
        <w:t>елді оңалта алмай, кебіне қайта қиратуға алып келді. Содан</w:t>
        <w:br/>
        <w:t>кеңестік кеңістікте кейінгі кезде ұмытыла бастаған әлеуметтік</w:t>
        <w:br/>
        <w:t>әділеттілікке, демократия мен тәртіпке жаппай рухани сұраныс</w:t>
        <w:br/>
        <w:t>туды. Бұл кезде одаққа кірген республикаларда да ұлттық сана-</w:t>
        <w:br/>
        <w:t>сезім ояна бастап еді. Соңғы кездері Қазақстанда оқшаулау</w:t>
        <w:br/>
        <w:t>бой көтере бастаған Еркін Нұржанұлы Әуелбековтің Сыр бойы-</w:t>
        <w:br/>
        <w:t>на келуін халықтың ерекше қабылдауының бір себебі де осын-</w:t>
        <w:br/>
        <w:t>да болды.</w:t>
        <w:br/>
        <w:t>Басқасын былай қойғанда, Көкшетау, Торғай</w:t>
        <w:br/>
        <w:t>облыстарындағы белсенді қызметінен жақсы хабардар 06-</w:t>
        <w:br/>
        <w:t>лыс активі жаңа басшыны қызу қолдады. Оның алғашқы</w:t>
        <w:br/>
        <w:t>кездесудегі сөз саптауы, көңіл-күйі тыңдаушыларға ерек-</w:t>
        <w:br/>
        <w:t>ше әсер етті. Пленум мүшелерінің басым көпшілігі, мұндай</w:t>
      </w:r>
    </w:p>
    <w:p>
      <w:r>
        <w:t>жаңалықтан тез құлақтанған облыс жұртшылығы Ерекенді</w:t>
        <w:br/>
        <w:t>әділеттілік пен тәртіптің символындай көрді. Ел алданған жоқ.</w:t>
        <w:br/>
        <w:t>Еркін Нұржанұлы Әуелбековтің облысқа үлкен дайындықпен</w:t>
        <w:br/>
        <w:t>келгендігі пленумдағы сөзінен айқын байқалды. Қызыларда</w:t>
        <w:br/>
        <w:t>тарихы мен оның Ыбырай Жақаев сияқты Сыр бойының ви-</w:t>
        <w:br/>
        <w:t>332</w:t>
        <w:br/>
        <w:t>Біздер келгеннен кейін жағдайды басшымызға толық</w:t>
        <w:br/>
        <w:t>баяндадық. Ерекең де теледидардан берілген айтыс тура-</w:t>
        <w:br/>
        <w:t>лы хабарды жібермей қарапты. Кейбір әділетсіздіктерді</w:t>
        <w:br/>
        <w:t>байқап қалса керек. Арқаның әуендеріне репертуардан орын</w:t>
        <w:br/>
        <w:t>бермегендігімізді ескертті. Аралдық Рысбек жырауды арқалы</w:t>
        <w:br/>
        <w:t>бала екен деп сүйсінісін білдірді. Павлодарда өткен айтыс тура-</w:t>
        <w:br/>
        <w:t>лы ойын және кейін облыстың «Қайсар» футбол командасының</w:t>
        <w:br/>
        <w:t>шымкенттіктермен кездесуінде қонақтардың жетекшісі тара-</w:t>
        <w:br/>
        <w:t>пынан кеткен артық іс-әрекеттерді Ерекең көрші облыстың</w:t>
        <w:br/>
        <w:t>басшысымен бір кездескенінде арнайы әңгімеге арқау еткені</w:t>
        <w:br/>
        <w:t>әлі есімде. )</w:t>
        <w:br/>
        <w:t>Еркін Нұржанұлының айрықша талантты, қайсар қайраткер</w:t>
        <w:br/>
        <w:t>екенін айта отырып, оның да табиғаттың туындысы, қоғамның</w:t>
        <w:br/>
        <w:t>баласы, Алланың пендесі екені белгілі. Сондықтан да оған</w:t>
        <w:br/>
        <w:t>жаңылысу, аяқты жаңылыс басу жат емес тұғын. Адам</w:t>
        <w:br/>
        <w:t>жаңылмаса, дұрысты қайдан үйренеді.</w:t>
        <w:br/>
        <w:t>Соншалықты биік дәрежедегі қайсар тұлға кадр мәселесінде</w:t>
        <w:br/>
        <w:t>кейбір кемшіліктер жіберді. Бұл менің жеке Ойым, шынайы</w:t>
        <w:br/>
        <w:t>көңілім. Еш өкпем жоқ. (Мен асы Ерекең тұсында облыстық</w:t>
        <w:br/>
        <w:t>партия комитетінің бөлім меңгерушісі болып едімі. Ерекең</w:t>
        <w:br/>
        <w:t>облыстың бұрыннан белгілі басшы адамдарын түгелдей таныды</w:t>
        <w:br/>
        <w:t>дей алмаймын. Кейбір көтеруге келмейтіндерді жоғарылатты.</w:t>
        <w:br/>
        <w:t>Болашағы бар біршама азаматтарды тежеп қалды. Сырт-</w:t>
        <w:br/>
        <w:t>тан келген кадрлардың бір де біреуі облыста тұрақтамады.</w:t>
        <w:br/>
        <w:t>Меніңше, бәлкім, қателесермін, мұның бірнеше себептері бол-</w:t>
        <w:br/>
        <w:t>ды. Біріншіден, Ерекең басшы кадрлармен қатынаста дистан-</w:t>
        <w:br/>
        <w:t>цияны тым алыстау ұстады да, кейбір өздерінше іскер болып</w:t>
        <w:br/>
        <w:t>көрінгісі келетіндерді шынайы ажырата алмады. Екіншіден,</w:t>
        <w:br/>
        <w:t>Ерекең сияқты әділеттілік десе ештеңеден тайына қоймайтын</w:t>
        <w:br/>
        <w:t>қайсар тұлғаны республика басшылығы ұнатқаннан</w:t>
        <w:br/>
        <w:t>Қызылордаға жіберді деу қиын. Осы кезде Алматының кім</w:t>
        <w:br/>
        <w:t>болса, соны облысқа тықпалауын да мен осылай түсінемін.</w:t>
        <w:br/>
        <w:t>Мүмкін, араларында өзі шақырғандар да болған шығар, бірақ</w:t>
        <w:br/>
        <w:t>олардың мықты болып жаңа басшыға абырой әпергені ша-</w:t>
        <w:br/>
        <w:t>малы. Сондай-ақ, кейбіреулердің айтуына қарағанда, өзіне</w:t>
        <w:br/>
        <w:t>облыстың ат үстіндегі кадрлары туралы біржақты ақпарат та</w:t>
        <w:br/>
        <w:t>берілген сияқты.</w:t>
        <w:br/>
        <w:t>341</w:t>
        <w:br/>
        <w:t>дымен орыс тілінде дайындалатындығы еді. Ерекең ойла-</w:t>
        <w:br/>
        <w:t>рын көмекшісі Кеңес Махамбетовке айтып, сөздің негізгі</w:t>
        <w:br/>
        <w:t>мәтінін сол дайындап жүрді. Содан сөз кебіне жиналыс бола-</w:t>
        <w:br/>
        <w:t>тын күні біздің бөлімге тиеді де барымызды салып тығыз ауда-</w:t>
        <w:br/>
        <w:t>рамыз да береміз. Бұл жағдайда сөзді ауызша сөйлеу стиліне</w:t>
        <w:br/>
        <w:t>жақындатуға уақыт жетпей жататын. Мәтінді тағы да үстінен</w:t>
        <w:br/>
        <w:t>қарауға, жөндеп, қайта баса қоюға ол кезде компьютер аты-</w:t>
      </w:r>
    </w:p>
    <w:p>
      <w:r>
        <w:t>мен жоқ. Сол себепті мұндай жүйемен дайындалған матери-</w:t>
        <w:br/>
        <w:t>ал ойдағыдай сапалы бола қоймайтын. Осы үшін мен, идев-</w:t>
        <w:br/>
        <w:t>логия бөлімінің меңгерушісі ретінде ескерту алдым. Оны мо-</w:t>
        <w:br/>
        <w:t>йындап қана қоймадым, хатшыға ойларын Бізге айтуын, сөйтіп</w:t>
        <w:br/>
        <w:t>сөйленер сөздің мәтінін бірден қазақ тілінде дайындау жөнінде</w:t>
        <w:br/>
        <w:t>ұсыныс жасадым. Мұны дұрыс екен дегенімен орысша ой-</w:t>
        <w:br/>
        <w:t>лап, көбіне орысша сөйлеп дағдыланған Ерекең бұл жолға ба-</w:t>
        <w:br/>
        <w:t>ра қоймады да, бұрынғы сүрлеумен кете берді. Маған сапасыз</w:t>
        <w:br/>
        <w:t>материал (бұл сөздерге қатысты автор) бересің деген сын да</w:t>
        <w:br/>
        <w:t>жалғаса берді. Шындық үшін айта кетейік, біздің бөлім бюроға</w:t>
        <w:br/>
        <w:t>материалдар дайындаудан бірде-бір ескерту алған емес. Мұны</w:t>
        <w:br/>
        <w:t>сол кезде обкомда істегендер жақсы Біледі.</w:t>
        <w:br/>
        <w:t>Бір күні облыстық партия комитетінде кезекті бір бюроның</w:t>
        <w:br/>
        <w:t>басталар алдында мынандай оқиға болды. Ерекең әдеттегідей</w:t>
        <w:br/>
        <w:t>залдағы отырғандарды бір шолып өтті де, кейбір кісілерді</w:t>
        <w:br/>
        <w:t>қағытып тастайтын өзінің ежелгі әдетімен, маған көз тастап:</w:t>
        <w:br/>
        <w:t>«Бакиров кандидат каких-то, то ли исторических, то ли дру-</w:t>
        <w:br/>
        <w:t>гих наук, до сего времени не предоставил мне удовлетворяю-</w:t>
        <w:br/>
        <w:t>шего материала», деп салды. Ерекеңнің жалпы ғылым канди-</w:t>
        <w:br/>
        <w:t>даттары мен екі институт бітіргендерді ретін тауып бір қағып</w:t>
        <w:br/>
        <w:t>тастайтын еді. Өзі бір оқу орнымен соншалықты биікке жеткен</w:t>
        <w:br/>
        <w:t>кісіні түсінуге болады. Дегенмен мен де адам баласымын ғой,</w:t>
        <w:br/>
        <w:t>бұл жолы осыншалықты көпшіліктің алдында арамызда болған</w:t>
        <w:br/>
        <w:t>әңгімені ұмытып, мына сынауына қатты ренжідім. Кінә жалғыз</w:t>
        <w:br/>
        <w:t>менде емес еді. Сол себепті мен: «Ереке, әркім өз сөзін өзі жа-</w:t>
        <w:br/>
        <w:t>зуы керек қой» деп, қарсы жауап бердім. Кеңейтілген бюраға</w:t>
        <w:br/>
        <w:t>шақырылғандар көп, бұрын пленум ететін зал лық толы еді.</w:t>
        <w:br/>
        <w:t>Енді адуынды бірінші хатшы бөлім меңгерушісіне не істер, не</w:t>
        <w:br/>
        <w:t>дер екен деп жұрт аңтарылып қалды. Бірақ текті адам ғой,</w:t>
        <w:br/>
        <w:t>маған ешнәрсе демеді. Басқа біреу болса, маған дұрыс мате-</w:t>
        <w:br/>
        <w:t>339</w:t>
        <w:br/>
        <w:t>ция органдарының материалдық-техникалық базаларын</w:t>
        <w:br/>
        <w:t>нығайтуға көп күш жұмсалды. Шымкентте қалалық милиция</w:t>
        <w:br/>
        <w:t>бөліміне, облыстық автоинспекцияға, ведомстводан тыс күзет</w:t>
        <w:br/>
        <w:t>басқармасына, аудандық құрылымдарға жаңа ғимараттар,</w:t>
        <w:br/>
        <w:t>қызметкерлерге тұрғын үйлер салуға бастамашы да, орындау-</w:t>
        <w:br/>
        <w:t>шы да болды. Милиция қызметкерлеріне арнап «Сарыағаш»</w:t>
        <w:br/>
        <w:t>санаторийінен «Арман» корпусын іске қосып, Түлкібас ауданы-</w:t>
        <w:br/>
        <w:t>нан демалыс аймағын ашты. Шымкент қаласында мекемелік</w:t>
        <w:br/>
        <w:t>балабақша мен 40 адамдық аурухана ашылды. Осының бәрі</w:t>
        <w:br/>
        <w:t>облыс милиция арганының алда тұрған жауапты міндеттерді</w:t>
        <w:br/>
        <w:t>абыроймен атқаруына жақсы негіз қалады.</w:t>
        <w:br/>
        <w:t>Сейтіп, Қ. Қалменовтің ерекше іскерлігі, қажырлы қызметі-</w:t>
        <w:br/>
        <w:t>нің арқасында облыстық ішкі істер басқармасы республика-</w:t>
        <w:br/>
        <w:t>да алдыңғы қатардағылардың бірінен саналды. Бұл басшының</w:t>
        <w:br/>
        <w:t>мерейін өсірді. Ол республикалық, одақтық алқалы жиындар-</w:t>
        <w:br/>
        <w:t>да салиқалы сөз сөйлеп, ішкі істер органдары жүйесінде ерек-.</w:t>
        <w:br/>
        <w:t>ше беделге ие болды. Құлекеңнің кемеліне келген кезі де осы</w:t>
        <w:br/>
        <w:t>жылдар еді.</w:t>
        <w:br/>
        <w:t>Айналайын қазағымның атам заманнан ілесіп, келе жатқан</w:t>
        <w:br/>
        <w:t>жұрттың алдына түссең, артқа тартатын, кейін қалсаң, табаны-</w:t>
        <w:br/>
        <w:t>набасатын сорлы әдеті қалған ба? Қазіргі өмірімізде де Біреудің</w:t>
        <w:br/>
        <w:t>жақсы ісін көре алмаушылық, іштарлық сияқты әрекеттер</w:t>
        <w:br/>
        <w:t>жеткілікті көрініс береді емес пе? Болмаса сол кездері қатты</w:t>
        <w:br/>
        <w:t>белең алған «биографиясы келгенмен географиясы келмеген»</w:t>
        <w:br/>
        <w:t>деген жершілдік, рушылдық, жүзшілдік сияқты қазақтың аяғын</w:t>
      </w:r>
    </w:p>
    <w:p>
      <w:r>
        <w:t>қашанда алға бастырмас тұсау, биікке көтермес бұғау болған</w:t>
        <w:br/>
        <w:t>пасық психология үш облыста ішкі істер басқармасын адал</w:t>
        <w:br/>
        <w:t>басқарып, қажырлы қызмет етіп келе жатқан Қ. Қалменовтің</w:t>
        <w:br/>
        <w:t>алдынан шықты.</w:t>
        <w:br/>
        <w:t>1976 жылғы қараша айында өткен Қазақстан Компартия-</w:t>
        <w:br/>
        <w:t>сы Орталық комитетінің пленумында Қ. Қалменовті қызмет ба-</w:t>
        <w:br/>
        <w:t>бын артық пайдаланады, соған қарамай аны облыстық партия</w:t>
        <w:br/>
        <w:t>комитеті мен облыстық атқару комитеті елу жылдығына бай-</w:t>
        <w:br/>
        <w:t>ланысты марапаттауға ұсынды деп сынға алынды. Бірақ бұған</w:t>
        <w:br/>
        <w:t>негіз жоқ еді. Сондықтан мұны облыс басшылары да, министр</w:t>
        <w:br/>
        <w:t>де күтпеген еді. Кейін Алматыдан министрдің бірінші орынба-</w:t>
        <w:br/>
        <w:t>сары басқарып келген арнайы бригада да бұл сынға еш негіз</w:t>
        <w:br/>
        <w:t>347</w:t>
        <w:br/>
        <w:t>ция қызметкерлерінің жұмысы тұрақты бақылауда болды.</w:t>
        <w:br/>
        <w:t>Басшылық құрылымындағы кадрларға, оперативті құрамға</w:t>
        <w:br/>
        <w:t>және тергеушілер аппаратына тиісті талап қойылды. Өзінің же-</w:t>
        <w:br/>
        <w:t>ке іскерлігі және басшы ретіндегі жинақылығымен басқарма</w:t>
        <w:br/>
        <w:t>көлемінде орындаушылық тәртіпті жоғары дәрежеге көтерді.</w:t>
        <w:br/>
        <w:t>Күрделі қылмыстарға өзі тікелей араласып, ұйымдастыра білу</w:t>
        <w:br/>
        <w:t>мен істің көзін таба алудың үлгісін көрсетті.</w:t>
        <w:br/>
        <w:t>Қ. Қалменов күрделі және ауыр қылмыстарды ашуға же-</w:t>
        <w:br/>
        <w:t>ке өзі бас болып қатысып отырды. 1970 жылдардың ортасын-</w:t>
        <w:br/>
        <w:t>да Шымкенттегі Химфарм зауытындағы наркобизнеспен бай-</w:t>
        <w:br/>
        <w:t>ланысты іс бүкіл Одақты шулатқан шытырман оқиға болғаны</w:t>
        <w:br/>
        <w:t>белгілі. Бірнеше ай жүргізілген тергеу қорытындысында</w:t>
        <w:br/>
        <w:t>елуге жақын адам заң жолымен жауапқа тартылды.</w:t>
        <w:br/>
        <w:t>Қылмыскерлерден алынған айғақты заттарды былай қойғанда,</w:t>
        <w:br/>
        <w:t>18 жеңіл автокөлік, аның бірі - Иран мемлекетінің тапсырма-</w:t>
        <w:br/>
        <w:t>сы Бойынша арнайы жасалған «Волга» тәркіленді. 10 кила-</w:t>
        <w:br/>
        <w:t>грам морфин, қаншама алтын, асыл бағалы заттар, бірнеше</w:t>
        <w:br/>
        <w:t>үйлер және т. б. қолға түскен құнды бұйымдар миллион самның</w:t>
        <w:br/>
        <w:t>тәңірегінде бағаланды. Бұл ол кез үшін аса ірі қаржы еді. Осы</w:t>
        <w:br/>
        <w:t>оқиға кейін Құлекеңнің деректі кітабына арқау болды. Шым-</w:t>
        <w:br/>
        <w:t>кент «Қаракөл» зауытындағы өркені Алматыға дейін жайылған</w:t>
        <w:br/>
        <w:t>сыбайлас жемқорлық та осы кезде ашылды. Табысты бөлісіп</w:t>
        <w:br/>
        <w:t>келген мұның қамқоршылары астанада отырды. Жалпы сыбай-</w:t>
        <w:br/>
        <w:t>лас жемқорлықтың басқа қылмыстық істерден бір ерекшелігі-</w:t>
        <w:br/>
        <w:t>ол тамырын тереңге жібереді, жоғарыға шырмауықтай шырма-</w:t>
        <w:br/>
        <w:t>лып өседі. Сондықтан оның тамырын ғана қырықпай, бой со-</w:t>
        <w:br/>
        <w:t>зып биіктен нәр алған өркенін-де аяусыз қию керек.</w:t>
        <w:br/>
        <w:t>Қ. Қалменов барлық деңгейдегі кадрларға, әсіресе</w:t>
        <w:br/>
        <w:t>басшыларға өз қызметтерін адал атқаруларына қатаң талап</w:t>
        <w:br/>
        <w:t>қоя білумен қатар олардың кәсіби шеберліктерінің үнемі өсіп</w:t>
        <w:br/>
        <w:t>отыруы мен тұрмыс жағдайын жақсартуларына қамқор болып,</w:t>
        <w:br/>
        <w:t>оларға ерекше сезімталдық және шынайы адамгершілікпен</w:t>
        <w:br/>
        <w:t>қатынасжасады.Бірсөйлемменайтқандабарлыққызметкерлер</w:t>
        <w:br/>
        <w:t>арасында шынайы адами қарым-қатынас орнатылды.</w:t>
        <w:br/>
        <w:t>Қ. Қалменов күнделікті жұмысын абыроймен атқарған ты-</w:t>
        <w:br/>
        <w:t>нымсыз еңбектің адамы, жаңалықтың жанашыры ғана емес,</w:t>
        <w:br/>
        <w:t>аның батыл орындаушысы да бола білді. Облыстағы мили"</w:t>
        <w:br/>
        <w:t>346</w:t>
      </w:r>
    </w:p>
    <w:p>
      <w:r>
        <w:t>қалам. Ұзақ жолды сапарға шықса да, курорт-санаторийге бар-</w:t>
        <w:br/>
        <w:t>са да, олардың өкілдерін әркез қасынан табасыз. Олардың та-</w:t>
        <w:br/>
        <w:t>лайын көрдік, біразымен тұздас-дәмдес балдық.</w:t>
        <w:br/>
        <w:t>Қ. Қалменовтің өмірде көргені де, тергені де жетерлік.</w:t>
        <w:br/>
        <w:t>Оның ойынша, үш мамандық иесінің - педагог, дәрігер және</w:t>
        <w:br/>
        <w:t>заңгердің кателесуіне болмайды. Сондай-ақ, адамның аты</w:t>
        <w:br/>
        <w:t>адам. Оған ешнәрсе жат емес. Адамның кемшін тұсын кешіре</w:t>
        <w:br/>
        <w:t>білу керек. Кекшілдік, әсіресе, қызмет бабындағы лауазым-</w:t>
        <w:br/>
        <w:t>ды кісі тарабынан жасалып жатса, кешірілмес күнә деген</w:t>
        <w:br/>
        <w:t>қағидасының да күнделікті өмірде аса қажет екеніне дау жоқ.</w:t>
        <w:br/>
        <w:t>Милициялық қызмет - бұл тынымсыз, таза, әділетті, шын-</w:t>
        <w:br/>
        <w:t>шыл, жоғары моралдық қасиеттерге ие және болаттай берік</w:t>
        <w:br/>
        <w:t>адамның еншісі деген ойларын бүгінгі полиция қызметкерлері</w:t>
        <w:br/>
        <w:t>ескеріп жатса, артық болмас еді.</w:t>
        <w:br/>
        <w:t>Қ. Қалменов республика көлемінде өзінің адал еңбегімен</w:t>
        <w:br/>
        <w:t>және қажымас қызметімен үлкен беделге ие болған адам, бүгін</w:t>
        <w:br/>
        <w:t>де сыйлы, құрметті. 1987 жылы денсаулығына Байланысты</w:t>
        <w:br/>
        <w:t>зейнеткерлікке шықты. Ұлғайған жасына жасына және</w:t>
        <w:br/>
        <w:t>денсаулығына қарамай, ол қоғамдық жұмыстарға белсенді</w:t>
        <w:br/>
        <w:t>қатысып, кеше сексенге келгенше ішкі істер және ішкі ар-</w:t>
        <w:br/>
        <w:t>мия органдарының облыстық ардагерлер кеңесінің төралқа</w:t>
        <w:br/>
        <w:t>төрағасы болды. Жас кадрлардың тәрбиесіне белсене қатысты.</w:t>
        <w:br/>
        <w:t>Патриоттық тәрбиеде зор мүмкіндігі бар ішкі істер жүйесінің</w:t>
        <w:br/>
        <w:t>соғыс және еңбек ардагерлерінің есімдерін есте қалдыруда</w:t>
        <w:br/>
        <w:t>елеулі жұмыстар жасады.</w:t>
        <w:br/>
        <w:t>Құлекеңнің сексен жылдығы өткеннен кейін көп ұзамай</w:t>
        <w:br/>
        <w:t>телефон шалсам, Күмісжан жеңешем: «Жаңалығымыз - ағаң</w:t>
        <w:br/>
        <w:t>қызметті қойды» деді. Мен: «Ағаны толықтай жекешелендіріп</w:t>
        <w:br/>
        <w:t>алған екенсіз ғой» деп күлдім.</w:t>
        <w:br/>
        <w:t>Қ. Қалменов шынайы бақытын адал еңбегімен, қажырлы</w:t>
        <w:br/>
        <w:t>қызметімен, кісілік келбетімен, қайырымды ісімен, шынайы</w:t>
        <w:br/>
        <w:t>адамгершілік болмысымен орнатқан адам. Ол бақытын 60</w:t>
        <w:br/>
        <w:t>жылдай шын мәніндегі жан серігі болған, отағасының барлық</w:t>
        <w:br/>
        <w:t>ыстық-суығын бірге көріп келе жатқан Күмісжан жеңгемізден</w:t>
        <w:br/>
        <w:t>детапқан адам. Қазақ кейде екі жақсы қосылмайды деп жата-</w:t>
        <w:br/>
        <w:t>ды. Бұл отбасы туралы олай айта алмайсың. Құлекең инфаркт</w:t>
        <w:br/>
        <w:t>алып ауруханада жатқандағы жеңгеміздің қызметі айрықша.</w:t>
        <w:br/>
        <w:t>351</w:t>
        <w:br/>
        <w:t>Шынында, ағаның аяғына мінгені әуелі құдай, екінші алтын</w:t>
        <w:br/>
        <w:t>жеңгеміздің арқасы екенін бәріміз мойындаймыз. Екі жылға</w:t>
        <w:br/>
        <w:t>созылған аурудың жеңгемізге жеңіл жүк болмағанын сеземіз.</w:t>
        <w:br/>
        <w:t>Ондаған жыл отасып, шалы мертіккенде, аны балаларының</w:t>
        <w:br/>
        <w:t>қолына апарып тастаған кемпірлерді де көргенбіз, білеміз.</w:t>
        <w:br/>
        <w:t>Осыдан 50 жылдай бұрын республика ішкі істер</w:t>
        <w:br/>
        <w:t>министрлігінің бір басқармасында тікелей қызметтес болған,</w:t>
        <w:br/>
        <w:t>қазақтан шыққан Бірінші милиция генералы Сағынбек</w:t>
        <w:br/>
        <w:t>Юсуповтың «өте іскер, жігерлі, ақылды, ой-өрісі кең, парасат-</w:t>
        <w:br/>
        <w:t>ты тұлға» деген бағасы мен сенімін Құлахмет аға ақтады. Бұған</w:t>
        <w:br/>
        <w:t>Бүгін елеулі бірдеңе қоса қою қиын-ақ. Тек уақыт ұсынған</w:t>
        <w:br/>
        <w:t>жаңалықтарды ғана айтуға болады.</w:t>
        <w:br/>
        <w:t>Өткен ғасырдың 20 жылдары кедей шаруаның отбасын-</w:t>
        <w:br/>
        <w:t>да дүниеге келіп, әкесіз өсіп, ержетіп, еліне адал да кіршіксіз</w:t>
      </w:r>
    </w:p>
    <w:p>
      <w:r>
        <w:t>қызмет еткен Құлекең қазір Қазақстанның қасиетті оңтүстік</w:t>
        <w:br/>
        <w:t>өңірінің абзал ақсақалдарының Бірі, республика ішкі істер</w:t>
        <w:br/>
        <w:t>органының санаулы ардагер генералдарының бірегейі. Еліне</w:t>
        <w:br/>
        <w:t>сыйлы, аймағына абыройлы. Күмісжан жеңгеміз екеуі -</w:t>
        <w:br/>
        <w:t>бақытты отбасының байтеректері. Төрт ұл өсіріп, ер жеткізіп,</w:t>
        <w:br/>
        <w:t>енді 10-шақты немере-шөбере сүйіп отыр. Үлкен ұлы Гәкен</w:t>
        <w:br/>
        <w:t>-ғылым кандидаты, Ахмет пен Сардар - полковниктер, кішісі</w:t>
        <w:br/>
        <w:t>Айдар бизнес саласында қызмет етеді.</w:t>
        <w:br/>
        <w:t>Осы тарқалы той үстінде Құлахмет ағамызға өзімен ал-</w:t>
        <w:br/>
        <w:t>пыс жылдан астам бірге өмір сүріп келе жатқан Күмісжан</w:t>
        <w:br/>
        <w:t>жеңгемізге Алла алда да жұптарыңыз жазбай, ұрпақтарының</w:t>
        <w:br/>
        <w:t>қызығын мол-мол керсін деген тілегімізді білдіргіміз келеді.</w:t>
        <w:br/>
        <w:t>«Сыр бойы». -2011. - Қазан.</w:t>
        <w:br/>
        <w:t>Марат Мұхамедғалиұлы Сужиков</w:t>
        <w:br/>
        <w:t>алғашқы ғылыми ұстазым еді</w:t>
        <w:br/>
        <w:t>Отандық этноэлеуметтану ғылымының</w:t>
        <w:br/>
        <w:t>негізін қалаушы профессор М. Сужиковтың</w:t>
        <w:br/>
        <w:t>80 жылдығына орай</w:t>
        <w:br/>
        <w:t>Құрметті қауым! Бүгіндері тірі болса,</w:t>
        <w:br/>
        <w:t>Қазақстан ғылымының көрнекті әкілі,</w:t>
        <w:br/>
        <w:t>философия ғылымдарының дакторы,</w:t>
        <w:br/>
        <w:t>профессор Марат Мұхамедғалиұлы Су-</w:t>
        <w:br/>
        <w:t>жиков адамзат баласының кемел жа-</w:t>
        <w:br/>
        <w:t>сы 80-ге келіп, төрімізде отырар еді.</w:t>
        <w:br/>
        <w:t>Алайда тағдыр оған мұны жазбады.</w:t>
        <w:br/>
        <w:t>Ортамызда Мәкеңнің сүйікті жары Ро-</w:t>
        <w:br/>
        <w:t>за Мақсұтқызы бастаған әулеті отыр.</w:t>
        <w:br/>
        <w:t>Артында мол ғылыми мұрасы қалды.</w:t>
        <w:br/>
        <w:t>Бүгінгі келелі кеңесіміз ғалым есіміне,</w:t>
        <w:br/>
        <w:t>оның қоғамдық ғылымды дамытуға</w:t>
        <w:br/>
        <w:t>қосқан елеулі үлестеріне құрметіміз болмақшы.</w:t>
        <w:br/>
        <w:t>Марат Мұхамедғалиұлы 1956 жылы кешегі кеңестік кезеңнің</w:t>
        <w:br/>
        <w:t>бастысоқуорны МәскеудіңМ. В.Ломоносоватындағымемлекеттік</w:t>
        <w:br/>
        <w:t>университетінің философия факультетін ойдағыдай бітіргеннен</w:t>
        <w:br/>
        <w:t>кейін Республика Ғылым Академиясының Филосафия және</w:t>
        <w:br/>
        <w:t>құқық институтының аға лаборанты, кіші ғылыми қызметкері,</w:t>
        <w:br/>
        <w:t>аға ғылыми қызметкері, ғылыми хатшысы болып істеді. 1969-</w:t>
        <w:br/>
        <w:t>1988 жылдары, яғни 20 жылдай осы институттың ғылыми ком-</w:t>
        <w:br/>
        <w:t>мунизм теориясы бөлімінің меңгерушісі болды. 1988 жыл-</w:t>
        <w:br/>
        <w:t>Дан өмірінің соңына дейін 7 жыл институттың директорының</w:t>
        <w:br/>
        <w:t>орынбасары әрі ұлттық және ұлтаралық қатынастарды зерттеу</w:t>
        <w:br/>
        <w:t>орталығының жетекшісі қызметін атқарды.</w:t>
        <w:br/>
        <w:t>353</w:t>
        <w:br/>
        <w:t>қазақтар құрағанымен, олар өндірісте 4-тен 12 % дейін ғана.</w:t>
        <w:br/>
        <w:t>Және т. б. Жаңаөзендегі соңғы оқиғалардың түп-тамырында</w:t>
        <w:br/>
        <w:t>да осы сияқты әлеуметтік мәселелер жатқан еді.</w:t>
        <w:br/>
        <w:t>Жоғарыда айтылған пікірлер мен тұжырымдар Қазақстанда</w:t>
        <w:br/>
        <w:t>кең көлемді әлеуметтік зерттеулер негізінде жасалынған бо-</w:t>
        <w:br/>
        <w:t>латын. М. Сужиков Алматы және Жамбыл облыстарын-</w:t>
      </w:r>
    </w:p>
    <w:p>
      <w:r>
        <w:t>да, Балқаш қаласында әлеуметтанулық зерттеу жұмыстарын</w:t>
        <w:br/>
        <w:t>жүргізіп, ұлттар арасындағы әр түрлі үдерістер, ұлттық</w:t>
        <w:br/>
        <w:t>мүдделер мен әр түрлі қарама-қайшылықтарды сараптады.</w:t>
        <w:br/>
        <w:t>Бірақ әмірдің шындық көріністері кеше кебіне бүркемеленіп,</w:t>
        <w:br/>
        <w:t>- оның қорытындылары түгелдей жария етілмеді. Мәкең жеке</w:t>
        <w:br/>
        <w:t>әңгімелерде ұлттар қатынасы үдерісінде, ұлттық мәселелерде</w:t>
        <w:br/>
        <w:t>әлі де шешуін таппаған күрделі дүниелердің жеткілікті екенін</w:t>
        <w:br/>
        <w:t>айтып отыратын.</w:t>
        <w:br/>
        <w:t>Қазақстанның қоғамдық ғылымдары кеңістігінде қырық</w:t>
        <w:br/>
        <w:t>жылдай қажырлы қызмет еткен, бар ғұмырын қазақ ұлтының,</w:t>
        <w:br/>
        <w:t>еліміздегі барлық этнос өкілдерінің бірлігіне, ынтымағына</w:t>
        <w:br/>
        <w:t>арнаған Марат Мұхамедғалиұлының еңбектері бүгінгі күнімізге</w:t>
        <w:br/>
        <w:t>де, Қазақстан қоғамының келешігіне де қызмет ете беретініне</w:t>
        <w:br/>
        <w:t>дау жоқ-</w:t>
        <w:br/>
        <w:t>// Егемен Қазақстан. - 9 608 (27681). -2012.-18 қыркүйек.</w:t>
        <w:br/>
        <w:t>қалу үшін олардың саяси және рухани дамуын, тәуелсіздікті</w:t>
        <w:br/>
        <w:t>тұғырлы ету бағытындағы қажырлы еңбектерінің тиімділігін арт-</w:t>
        <w:br/>
        <w:t>тыра түсу мақсатында кешенді мемлекеттік бағдарлама қабылдау</w:t>
        <w:br/>
        <w:t>қажет.</w:t>
        <w:br/>
        <w:t>Қазағымның «Шәкіртсіз ұстаз тұл» дегеніндей, ғалымның</w:t>
        <w:br/>
        <w:t>жетекшілігімен 20-дан астам доктор және кандидат-</w:t>
        <w:br/>
        <w:t>тар “даярланғанын, сондай шәкірттерінің бірі екенімді мен</w:t>
        <w:br/>
        <w:t>мақтаныш: -санайтынымды Сіздерден жасыра алмаймын,</w:t>
        <w:br/>
        <w:t>Оның үстіне ұстазымның ғалым, азамат ретіндегі ұстанымы</w:t>
        <w:br/>
        <w:t>айқын, өмірлік болмысы тәртіп пен жинақылыққа негізделген,</w:t>
        <w:br/>
        <w:t>интеллигенттік, зиялылық қасиеттері күшті жан болғандығын</w:t>
        <w:br/>
        <w:t>бір ауыз сөзбен айта кетсем артық көрмеңіздер.</w:t>
        <w:br/>
        <w:t>Құрметті деңгелек үстелге қатысушылар! Қазақстанның</w:t>
        <w:br/>
        <w:t>қоғамдық ғылымдары кеңістігінде қырық жылдай қажырлы</w:t>
        <w:br/>
        <w:t>қызмет еткен, бар ғұмырын қазақ ұлтының, еліміздегі барлық</w:t>
        <w:br/>
        <w:t>этнос өкілдерінің Фірлігіне, ынтымағына арнаған Марат</w:t>
        <w:br/>
        <w:t>Мұхамедғалиұлының еңбегі туралы әлі де айта беруге болады.</w:t>
        <w:br/>
        <w:t>Бір отырыспен оның ғылыми мұрасын толық қамту қиын да 6о-</w:t>
        <w:br/>
        <w:t>лар. Ондай мақсат та қойылып отырылған жоқ. Сәті түскенде,</w:t>
        <w:br/>
        <w:t>алда да бүгінгі күнімізге, Қазақстан қоғамының келешігіне де</w:t>
        <w:br/>
        <w:t>қызмет ететін идеяларын, ой тұжырымдарын ортаға салып</w:t>
        <w:br/>
        <w:t>отырсақ, мұның өзі Бір ғанибет тірлік бола беретініне дау жоқ.</w:t>
        <w:br/>
        <w:t>Ықыластарыңызға рахмет!</w:t>
        <w:br/>
        <w:t>Пайдаланылған әдебиет:</w:t>
        <w:br/>
        <w:t>1. Шоқай М. Таңдамалы. Т. 1. - Алматы: Қайнар, 1998.</w:t>
        <w:br/>
        <w:t>-5126:</w:t>
        <w:br/>
        <w:t>2. Шоқан Уәлиханов. Көп томдық шығармалар жинағы.</w:t>
        <w:br/>
        <w:t>4-том. - Алматы: Толағай групп, 2010. - 528 6.</w:t>
        <w:br/>
        <w:t>3. «Напряженность или гармонизация?» (развитие меж-</w:t>
        <w:br/>
        <w:t>национальных отношений в Казахстане). - Алма-Ата, 1991.</w:t>
        <w:br/>
        <w:t>- 120 с.</w:t>
        <w:br/>
        <w:t>2012 жылғы қыркүйектің 20-сында Философия және саясаттану</w:t>
        <w:br/>
        <w:t>институтинда өткен дөңгелек үстелде сөйленген сөз</w:t>
      </w:r>
    </w:p>
    <w:p>
      <w:r>
        <w:t>364</w:t>
        <w:br/>
        <w:t>У бөлім</w:t>
        <w:br/>
        <w:t>ЕЛІМІЗДЕГІ ДІНИ ҚАТЫНАСТАР</w:t>
        <w:br/>
        <w:t>ТУРАЛЫ</w:t>
        <w:br/>
        <w:t>Егемен елдің еркін діні</w:t>
        <w:br/>
        <w:t>Адамзат санасының ерекше бір түрі ретінде дін қоғамның</w:t>
        <w:br/>
        <w:t>саяси жүйесінің сипатына байланысты бірде жуандап, бірде</w:t>
        <w:br/>
        <w:t>жіңішкеріп, кейде кемерінен шығып, кейде жуасып талай</w:t>
        <w:br/>
        <w:t>ғасырды артқа тастады. Жер бетінде пенденің барында әлі та-</w:t>
        <w:br/>
        <w:t>лай асулардан втер. Өйткені адам дінсіз өмір сүре алмаса, дінге</w:t>
        <w:br/>
        <w:t>де адамсыз өмір жоқ. Мемлекетке қатысты да осыны айтуға</w:t>
        <w:br/>
        <w:t>болады.</w:t>
        <w:br/>
        <w:t>Кешегі Кеңестік кезеңде дін қудалауға түсіп, атеистік</w:t>
        <w:br/>
        <w:t>(құдайға сенбеушілік) идеология, дін халыққа апиын деген</w:t>
        <w:br/>
        <w:t>тұжырым үстемдік етті. Жаңа кеңестік заманды қолдаушылар</w:t>
        <w:br/>
        <w:t>«құдайсыздар қоғамын» (обшество безбожников) құрып,</w:t>
        <w:br/>
        <w:t>өздері соның белсенді мүшесі болуға тырысты. Бұл кейін</w:t>
        <w:br/>
        <w:t>белсенді атеистік ұйымдарға айналып, жер-жерлерде дінге</w:t>
        <w:br/>
        <w:t>қарсы үгіт-насихат майданы ашылып, мыңдаған дәрістер</w:t>
        <w:br/>
        <w:t>оқылып, кинофильмдер көрсетілді. Талай дін иелері қудалауға</w:t>
        <w:br/>
        <w:t>түсіл, айдалып, атылды. Тіпті бір заманда ата-бабасы дін</w:t>
        <w:br/>
        <w:t>ұстағандар жаппай қудаланды. Талай мешіттер құлатылып,</w:t>
        <w:br/>
        <w:t>372</w:t>
        <w:br/>
        <w:t>Ғалым табиғатында белсенді жан еді. Ол толып жатқан</w:t>
        <w:br/>
        <w:t>кеңестер мен қоғамдардың мүшесі болды. «Қазақстандағы</w:t>
        <w:br/>
        <w:t>ұлтаралық қатынастарды жетілдірудің» Қазақ ССР ҒА қоғамдық</w:t>
        <w:br/>
        <w:t>ғылымдар бөлімшесінің кешенді бағдарламасы төрағасының</w:t>
        <w:br/>
        <w:t>орынбасары, Қазақ ССР ҒА төралқасы жанындағы «Ұлтаралық</w:t>
        <w:br/>
        <w:t>қатынастардыңдиалектикасы»ғылыми-проблемалықүйлестіру</w:t>
        <w:br/>
        <w:t>кеңесі төрағасының орынбасары, СССР философия қоғамының</w:t>
        <w:br/>
        <w:t>республикалық бөлімшесінің ғылыми коммунизм секциясының</w:t>
        <w:br/>
        <w:t>жетекшісі, республикалық «Білім» қағамның ғылыми комму-</w:t>
        <w:br/>
        <w:t>низм бойынша әдістемелік кеңесінің жетекшісі сияқты қыруар</w:t>
        <w:br/>
        <w:t>жұмыстарды қатар атқарып, ғылымды ұйымдастыру, насихаттау</w:t>
        <w:br/>
        <w:t>жұмысына да кәп көңіл бөлді. 1974-1975 жылдары Кубаның Га-</w:t>
        <w:br/>
        <w:t>вануниверситетіне профессор-кеңесші қызметіне шақырылып,</w:t>
        <w:br/>
        <w:t>онда философия факультетін ұйымдастырды. Польшаның</w:t>
        <w:br/>
        <w:t>Варшава және Чехословакияның Прага университеттерінде</w:t>
        <w:br/>
        <w:t>дәрістер оқыды. Америка Құрама Штаттарында, Франция, Вен-</w:t>
        <w:br/>
        <w:t>грия және басқа елдерде өткен халықаралық конференция,</w:t>
        <w:br/>
        <w:t>конгрестерде ұлт теориясы мәселелері туралы баяндамалар</w:t>
        <w:br/>
        <w:t>жасады. Мұның барлығы ғалымның қайраткерлік тұлғасын шы-</w:t>
        <w:br/>
        <w:t>найы аша түседі.</w:t>
        <w:br/>
        <w:t>Марат Мұхамедғалиұлы Сужиков кең тынысты ғалым бола-</w:t>
        <w:br/>
        <w:t>тын. Оған одақтық және республикалық баспалардан шыққан</w:t>
        <w:br/>
        <w:t>көлемі 200 баспа табақтан асатын 20-дай жеке және ұжымдық</w:t>
        <w:br/>
        <w:t>монография мен жүздеген ғылыми еңбектері дәлел бола алады.</w:t>
        <w:br/>
        <w:t>1958 жылы шыққан докторлық диссертациясының негізінде</w:t>
        <w:br/>
        <w:t>дайындалған «Сациально-экономические праблемы нацио-</w:t>
        <w:br/>
        <w:t>нальной консолидации» атты еңбегінен бастап, «Образова-</w:t>
      </w:r>
    </w:p>
    <w:p>
      <w:r>
        <w:t>ние СССР и социальный прогресс казахского народа», «Вы-</w:t>
        <w:br/>
        <w:t>мыслы и действительность», «Напряженность или гармониза-</w:t>
        <w:br/>
        <w:t>ция?» (развитие межнациональных отношений в Казахстане),</w:t>
        <w:br/>
        <w:t>қазақ тіліндегі «Ұлттың биік мерейі», тағы басқа моногра-</w:t>
        <w:br/>
        <w:t>фиялар мен кітаптарда майталман маман негізінен ұлт және</w:t>
        <w:br/>
        <w:t>ұлттық қатынастардың өзекті мәселелерін, оның ішінде қазақ</w:t>
        <w:br/>
        <w:t>халқының дамуының ғылыми және практикалық проблемала-</w:t>
        <w:br/>
        <w:t>рын кешенді де жүйелі зерттеді. 1989 жылы өзі авторларының</w:t>
        <w:br/>
        <w:t>Бірі әрі жетекшісі болып дайындалған, қолжазба күйінде қалған,</w:t>
        <w:br/>
        <w:t>тіпті пікірлеріне дейін дайын көлемі 40 б. т. жақын ұжымдық</w:t>
        <w:br/>
        <w:t>354</w:t>
        <w:br/>
        <w:t>экономикалық өмірдің тұтастығын, оның ұлттың басқа</w:t>
        <w:br/>
        <w:t>белгілеріне әсерін жүйеді зерттеуін, ұлттар мен ұлтаралық</w:t>
        <w:br/>
        <w:t>қатынастың табиғатының материалдық, саяси-рухани және</w:t>
        <w:br/>
        <w:t>этникалық факторлармен байланыстылығын талдауын, қазақ</w:t>
        <w:br/>
        <w:t>ұлтының мінез-құлық. ерекшеліктерін жүйелі қарастыруын</w:t>
        <w:br/>
        <w:t>ғалымның ғылыми жеңісі деуге болады. Ұлттың консолида-</w:t>
        <w:br/>
        <w:t>циялану заңдылықтарын түсіну үшін аның қатынастарының</w:t>
        <w:br/>
        <w:t>табиғатын ашу, басқа қоғамдық қатынастармен өзара байла-</w:t>
        <w:br/>
        <w:t>нысы мәселесін тану да маңызды болғаны түсінікті.</w:t>
        <w:br/>
        <w:t>Бір ескертетін принципті мәселе - Марат Мұхамедғалиұлы</w:t>
        <w:br/>
        <w:t>Сужиков өзінің еңбектерінің негізгі зерттеу абьектісі етіп жал-</w:t>
        <w:br/>
        <w:t>пы ұлт және ұлттық қатынастар мәселелерін капиталистік</w:t>
        <w:br/>
        <w:t>сатыға соқпай, социализмге өту жағдайында алған болатын.</w:t>
        <w:br/>
        <w:t>Рас, ғалым сол кезде бұл жолды Бірден-бір тиімді деп санады.</w:t>
        <w:br/>
        <w:t>Шындық айтуды заман көтермеді.</w:t>
        <w:br/>
        <w:t>Бүгінгі күні социализм туралы ғылымды мойындамай, оны</w:t>
        <w:br/>
        <w:t>түгелдей сынау да, ол жәнінде бірсыпыра позитивті көзқарас</w:t>
        <w:br/>
        <w:t>та бар. Шындығына келгенде, қазақ халқына кешегі социа-</w:t>
        <w:br/>
        <w:t>лизм не берді десек, ауызды қу шәппен сүрту әділетсіздік бо-</w:t>
        <w:br/>
        <w:t>лар. Компартия көсемдері жалпы әлемдік қауымдастықтың</w:t>
        <w:br/>
        <w:t>барыс-бағытымен санаспай птыра алмады. Кеңестік саясаттың</w:t>
        <w:br/>
        <w:t>қас жауы болған, бірақ әркез шындыққа бетпе-бет қарай алған</w:t>
        <w:br/>
        <w:t>қайсар саясаткер Мұстафа Шоқай «Кеңес үстемдігінің 14-ын-</w:t>
        <w:br/>
        <w:t>шы жылдығына орай» деген мақаласында: «Кеңес өкіметі өмір</w:t>
        <w:br/>
        <w:t>сүрген 16 жыл ішінде ешқандай бір оңды істер болмады десек,</w:t>
        <w:br/>
        <w:t>ол да дұрыс болмаған болар еді. Табыстар да жоқ емес» де-</w:t>
        <w:br/>
        <w:t>ген болатын |1, 3711. Алайда тоталитарлық жүйе жағдайында</w:t>
        <w:br/>
        <w:t>ұлттық республикалар шынайы мемлекет ретінде де, халықтар</w:t>
        <w:br/>
        <w:t>толыққанды ұлт ретінде де қалыптаса алмады. Өйткені ұлы</w:t>
        <w:br/>
        <w:t>ғалымымыз Шоқан Уәлиханов айтқандай, «Қандай даму саты-</w:t>
        <w:br/>
        <w:t>сында тұрса да, халықтың қалыпты өсуі үшін қажет нәрселер:</w:t>
        <w:br/>
        <w:t>өздігінен даму, өздігінен қорғану, өзін-өзі басқару...» деген</w:t>
        <w:br/>
        <w:t>қарапайым қағидалар сақталмады |2, 1031. Мұнсыз шынайы</w:t>
        <w:br/>
        <w:t>өсу де, өркендеу де жоқ еді.</w:t>
        <w:br/>
        <w:t>Монографияда арнайы зерттелген ұлттың, әсіресе қазақ</w:t>
        <w:br/>
        <w:t>ұлтының қалыптасу тарихындағы аса маңызды және ал бүгін</w:t>
        <w:br/>
        <w:t>де жойыла қоймаған мәселеге арнайы тоқтай кеткенді жөн</w:t>
        <w:br/>
        <w:t>357</w:t>
        <w:br/>
        <w:t>Бірлікті берік мұрат тұтқан</w:t>
        <w:br/>
        <w:t>Профессор М. М. Сужиковтың 80 жылдығына орай</w:t>
      </w:r>
    </w:p>
    <w:p>
      <w:r>
        <w:t>Қазақстан ғылымының көрнекті өкіл, философия</w:t>
        <w:br/>
        <w:t>ғылымдарының дакторы, профессор Марат Мұхамедғалиұлы</w:t>
        <w:br/>
        <w:t>Сужиков 1986 жылы кешегі кеңестік кезеңнің басты оқу ор-</w:t>
        <w:br/>
        <w:t>ны Мәскеудің М. В. Ломоносов атындағы мемлекеттік</w:t>
        <w:br/>
        <w:t>университетінің философия факультетін ойдағыдай бітіргеннен</w:t>
        <w:br/>
        <w:t>кейін Республика Ғылым Академиясының Философия және</w:t>
        <w:br/>
        <w:t>құқық институтында аға лаборанттан Бастап директордың</w:t>
        <w:br/>
        <w:t>арынбасарлығына дейін 40 жылдай қызмет атқарды. Оның</w:t>
        <w:br/>
        <w:t>ішінде 20 жылдай осы институттың ғылыми коммунизм теори-</w:t>
        <w:br/>
        <w:t>ясы бөлімінің меңгерушісі балды.</w:t>
        <w:br/>
        <w:t>М.М. Сужиков кең тынысты ғалым Болатын. Оған одақтық</w:t>
        <w:br/>
        <w:t>және республикалық баспалардан шыққан көлемі 200 б. т.</w:t>
        <w:br/>
        <w:t>асатын 20-дай жеке және ұжымдық монография мен жүздеген</w:t>
        <w:br/>
        <w:t>ғылыми еңбектері дәлел бола алады. 1948 жылы шыққан</w:t>
        <w:br/>
        <w:t>докторлық диссертациясының негізінде дайындалған «Соци-</w:t>
        <w:br/>
        <w:t>ально-экономические проблемы национальной консолидации»</w:t>
        <w:br/>
        <w:t>атты еңбегінен бастап, «Образование СССР и социальный про-</w:t>
        <w:br/>
        <w:t>грессказахскогонарода»,«Вымыслыидействительность»,«На-</w:t>
        <w:br/>
        <w:t>пряженность или гармонизация?» (развитие межнациональных</w:t>
        <w:br/>
        <w:t>отношений в Казахстане), қазақ тіліндегі «Ұлттың биік мерейі»,</w:t>
        <w:br/>
        <w:t>тағы басқа монографиялар мен кітаптарда майталман маман</w:t>
        <w:br/>
        <w:t>негізінен ұлт және ұлттық қатынастардың өзекті мәселелерін,</w:t>
        <w:br/>
        <w:t>оның ішінде қазақ халқының дамуының проблемаларын</w:t>
        <w:br/>
        <w:t>кешенді де жүйелі зерттеді. 1989 жылы өзі авторларының бірі</w:t>
        <w:br/>
        <w:t>және жетекшісі болып дайындалған, қолжазба күйінде қалған,</w:t>
        <w:br/>
        <w:t>тіпті пікірлеріне дейін дайын көлемі 40 б. т. жақын ұжымдық</w:t>
        <w:br/>
        <w:t>монография да қазақ ұлтының қалыптасуы мен дамуының</w:t>
        <w:br/>
        <w:t>әлеуметтік-философиялық аспектілеріне арналған болатын.</w:t>
        <w:br/>
        <w:t>Рас, бұл еңбектер шыққалы, жазылғалы бері заман өзгерді.</w:t>
        <w:br/>
        <w:t>Талап та жаңарды. Ғалым еңбектеріне кешегі тоталитарлық</w:t>
        <w:br/>
        <w:t>жүйе идеологиясы әсер етпей қалмады. Сол себепті кездесіп</w:t>
        <w:br/>
        <w:t>қалатын социализммен байланысты кейбір тұжырымдарға сы-</w:t>
        <w:br/>
        <w:t>най қарайтындар бар шығар. Бірақ әркім өз заманының перзенті</w:t>
        <w:br/>
        <w:t>365</w:t>
        <w:br/>
        <w:t>яси, мәдени қатынастарын өзгертуге алып келетін аграрлық-</w:t>
        <w:br/>
        <w:t>өндірістікке ауысу мәселелерін көтерген еді. )</w:t>
        <w:br/>
        <w:t>Тағы бір аса көңіл бөлінген мәселе - ол қазақ ұлтының</w:t>
        <w:br/>
        <w:t>жаңаруы, дамуында қазақтың ұлттық ділінде (менталитетінде)</w:t>
        <w:br/>
        <w:t>жатқан дәстүрлі мәдениетінің прогрессивті белгілерін дамыту</w:t>
        <w:br/>
        <w:t>болатын. Олар.ешқандай қанау жақ кезде, мыңдаған жылдар</w:t>
        <w:br/>
        <w:t>бойы қалыптасқан: бостандық сүйгіштік, өзара адамгершілік</w:t>
        <w:br/>
        <w:t>сыйластық, ынтымақтастық және төзімділік, табиғатқа ерек-</w:t>
        <w:br/>
        <w:t>ше қатынас, үлкендерге құрмет, тұрмыста өзгеше мінез-құлық,</w:t>
        <w:br/>
        <w:t>ұрпақтар жалғастығын ескеру сияқты адами қасиеттерді алға</w:t>
        <w:br/>
        <w:t>тартты. Осы Бағыттағы жаңғыру нәтижесінде ғана қазақ ре-</w:t>
        <w:br/>
        <w:t>спубликада. тұратын барлық этнос вкілдерін топтастыра,</w:t>
        <w:br/>
        <w:t>ұйымдастыра алады деп санады. Осыларды айта отырып, Ма-</w:t>
        <w:br/>
        <w:t>рат Мұхамедғалиұлы қазақ ұлтын және Басқа этностарды</w:t>
        <w:br/>
        <w:t>модернизациялаудың бағдарламасын жасауды ұсынған еді.</w:t>
        <w:br/>
        <w:t>Бұл 20 жылдардың басы болатын. Мұндай бағдарламаның</w:t>
        <w:br/>
        <w:t>қажеттігі. даусыз болғанымен, өкінішке орай, ондай құжат</w:t>
        <w:br/>
        <w:t>қабылданбады. Конституциялық, заңдық нормалармен</w:t>
        <w:br/>
        <w:t>шектеліп қалдық.</w:t>
        <w:br/>
        <w:t>Марат Мұхамедғалиұлы еліміздегі қазақ ұлтының руха-</w:t>
      </w:r>
    </w:p>
    <w:p>
      <w:r>
        <w:t>ни әлемін Шығыс пен Батыстың бар өркениетімен байы-</w:t>
        <w:br/>
        <w:t>та отырын, Қазақстан жаңа жоғары дамыған индустриалды-</w:t>
        <w:br/>
        <w:t>аграрлық еуроазиаттық мемлекет болуы тиіс деп есептеді.</w:t>
        <w:br/>
        <w:t>Мұны Қазақстанның Шығыс пен Батыстың геосаяси</w:t>
        <w:br/>
        <w:t>жағдайымен түсіндірді. Осы жерде заңғар жазушымыз Мұхтар</w:t>
        <w:br/>
        <w:t>Әуезов ұлы Абайдың рухани бұлақтарын айта атырып, бірінші</w:t>
        <w:br/>
        <w:t>- өз халқының ауызша әдеби қоры, екіншісі - Шығыстың</w:t>
        <w:br/>
        <w:t>көркем классикалық поэзиясы, үшіншісі - орыс халқының</w:t>
        <w:br/>
        <w:t>мәдениеті және сол арқылы Еуропа мәдениеті деген ойлары</w:t>
        <w:br/>
        <w:t>еріксіз еске түседі. Шынында да, біз сан ғасыр өз ұлтымыздың</w:t>
        <w:br/>
        <w:t>рухани қазынасын игерудің нәтижесінде Батыстың нарығын,</w:t>
        <w:br/>
        <w:t>Шығыстың имандылығын астастыра отырып өркениеттің жаңа</w:t>
        <w:br/>
        <w:t>деңгейіне көтеріле аламыз.</w:t>
        <w:br/>
        <w:t>Ұлт және ұлтаралық қатынастардың табиғатын ғылыми та-</w:t>
        <w:br/>
        <w:t>нитындар кез келген қоғамның ұлттық мәселелерінде қарама-</w:t>
        <w:br/>
        <w:t>қайшы көзқарастар, принциптер, сенімдер, идеслогиялар және</w:t>
        <w:br/>
        <w:t>т.-8. қайшылықты құбылыстар болатынын да, бола беретінін</w:t>
        <w:br/>
        <w:t>360</w:t>
        <w:br/>
        <w:t>кейбір ғалымдардың пікірлерінің негізсіз екенін дәлелдеді,</w:t>
        <w:br/>
        <w:t>Егер сол кезде қазақ тілінің мемлекеттік мәртебесі туралы ой</w:t>
        <w:br/>
        <w:t>түсімізге кірмесе, ғалымның бұл пікірі шын мәнінде батылдық</w:t>
        <w:br/>
        <w:t>болатын.“ Жоғарыда айтылған пікірлер мен тұжырымдар</w:t>
        <w:br/>
        <w:t>Қазақстанда Кең көлемді әлеуметтік зерттеулер негізінде</w:t>
        <w:br/>
        <w:t>жасалынған еді.</w:t>
        <w:br/>
        <w:t>Осындай қоғамдағы аса бір маңызды мәселе - ұлт және</w:t>
        <w:br/>
        <w:t>ұлтаралық қатынастарды кешенді және жүйелі зерттеуі</w:t>
        <w:br/>
        <w:t>Марат Мұхамедғалиұлының атын Одақ көлеміне, одан да</w:t>
        <w:br/>
        <w:t>тысқары “елдерге мәлім етті. 1970 жылы Мәскеуде шыққан</w:t>
        <w:br/>
        <w:t>А. Ф. Акулованың «Советская философская наука и ее пра-</w:t>
        <w:br/>
        <w:t>блемы» деген кітабында М. С. Джунусов, И. М. Муминов,</w:t>
        <w:br/>
        <w:t>М. С. Сужиковтың еңбектері елімізде ғана емес, шет елдер-</w:t>
        <w:br/>
        <w:t>де кеңінен белгілі деп жазылуы тегіннен-тегін емес еді. Оның</w:t>
        <w:br/>
        <w:t>бірсыпыра туындыларының ағылшын, француз, испан және</w:t>
        <w:br/>
        <w:t>басқа тілдерге аударылуы да ғалымның КСРО-дан тыс жер-</w:t>
        <w:br/>
        <w:t>де де мойындалғанының дәлелі болатын. Міне, осылардың</w:t>
        <w:br/>
        <w:t>барлығы ғалымның отандық әлеуметтану ғылымына қосқан</w:t>
        <w:br/>
        <w:t>нақты да үлкен үлесі болып табылады.</w:t>
        <w:br/>
        <w:t>Біз бүгін Марат Мұхамедғалиұлының алғашқы іргелі еңбегі,</w:t>
        <w:br/>
        <w:t>орыс тілінде 1968 жылы шыққан докторлық диссертациясының</w:t>
        <w:br/>
        <w:t>негізінде дайындалған «Ұлттық консолидацияның әлеуметтік-</w:t>
        <w:br/>
        <w:t>зкономикалық проблемалары» атты монографиясындағы</w:t>
        <w:br/>
        <w:t>бірер мәселеге тоқтай кеткенді жөн көріп отырмыз. Біріншіден,</w:t>
        <w:br/>
        <w:t>бұл - Болашағынан үлкен үміт күттіретін, ғалымның кейінгі</w:t>
        <w:br/>
        <w:t>шығармашылық күш-қуатын танытатын ең басты еңбектерінің</w:t>
        <w:br/>
        <w:t>бірі еді. Екіншіден, монография берісі Ресей, арысы Батыс</w:t>
        <w:br/>
        <w:t>өркениетінен артта қалған халықтың ұлтқа айналу үдерісін</w:t>
        <w:br/>
        <w:t>жан-жақты көрсеткен еңбек. Үшіншіден, бұл екі ғасырдан</w:t>
        <w:br/>
        <w:t>астам Ресей отарында болған, кеңес заманында өмір сүрген</w:t>
        <w:br/>
        <w:t>қазақ халқының ұлттық тағдыры болатын.</w:t>
        <w:br/>
        <w:t>Ғалым әлеуметтік-этникалық қауымдастық ретінде ұлттың</w:t>
        <w:br/>
        <w:t>қалыптасуының обьективті негізін зерттеуге көп көңіл бөлді.</w:t>
        <w:br/>
        <w:t>Еуропалық мәдениеттен кенже қалған Қазақстан мен Ор-</w:t>
        <w:br/>
        <w:t>та Азияның халықтарының тарихи жағдайға байланысты</w:t>
        <w:br/>
        <w:t>ұлттық нығаюына әсер еткен әлеуметтік-экономикалық фак-</w:t>
        <w:br/>
        <w:t>торларды, оның ішінде ұлттың материалдық негізін құраған</w:t>
      </w:r>
    </w:p>
    <w:p>
      <w:r>
        <w:t>356</w:t>
        <w:br/>
        <w:t>көріп атырмыз. Бұл- артта қалған халықтардың ұлттық консо-</w:t>
        <w:br/>
        <w:t>лидациясын тежейтін негізгі факторлар.</w:t>
        <w:br/>
        <w:t>Қоғамдық ғылымда бір халықтың ұлтқа айналуы,</w:t>
        <w:br/>
        <w:t>екіншілердің экономикалық және рухани жағынан артта ба-</w:t>
        <w:br/>
        <w:t>лып, тайпа күйінде қалуын тек қоғам дамуымен, әлеуметтік</w:t>
        <w:br/>
        <w:t>прогрестің деңгейімен түсіндірілетін: аян. Мұны кешегі</w:t>
        <w:br/>
        <w:t>кеңестік кезеңде көбіне империализмнің сипатынан іздейтін.</w:t>
        <w:br/>
        <w:t>Осы бағытта ғалымның артта қалған және қанауда болған</w:t>
        <w:br/>
        <w:t>халықтардың ұлттық консолидациясының тарихи дамуы</w:t>
        <w:br/>
        <w:t>капиталистік ұлттардың артта қалған елдерді қанауымен бай-</w:t>
        <w:br/>
        <w:t>ланысты, тайпалар мен халықтардың әлеуметтік-этникалық</w:t>
        <w:br/>
        <w:t>және рухани эволюциясын күштеу жолымен тежейді дегенімен</w:t>
        <w:br/>
        <w:t>толық келісе отырып, Бұл сонымен қатар адамзат баласы одан</w:t>
        <w:br/>
        <w:t>жақсыны ойлай қоймаған демократияны мұрат етпеген, оны</w:t>
        <w:br/>
        <w:t>аяққа басқан, саяси жүйе жеке билікке негізделген қоғамдық</w:t>
        <w:br/>
        <w:t>құрылыстың барлығына да тән деуге болады. Мұндай жағдайда</w:t>
        <w:br/>
        <w:t>да ұлттық мүдделер толыққанды ескерілмейді де шешілмейді,</w:t>
        <w:br/>
        <w:t>халық шынайы ұлт болып қалыптаса алмайды.</w:t>
        <w:br/>
        <w:t>“Марат Мұхамедғалиұлы Сужиковтың 70 жылдығына бай-</w:t>
        <w:br/>
        <w:t>ланысты «Марат Сужиков: тұлға, ғалым, азамат» деген</w:t>
        <w:br/>
        <w:t>кітапша шықты. Осыған тәуелсіздігіміздің алғашқы жылда-</w:t>
        <w:br/>
        <w:t>рында жазылған ғалымның алты еңбегі бірінші рет еніпті.</w:t>
        <w:br/>
        <w:t>Бұлар принципшілдігімен, шыншылдығымен, нақтылығымен,</w:t>
        <w:br/>
        <w:t>мәселені өткір қоюларымен құнды. Соның бір-екеуіндегі</w:t>
        <w:br/>
        <w:t>бүгін де мәнін әсте жоя қоймаған идеяларға тоқтай кетейін.</w:t>
        <w:br/>
        <w:t>«Қазақстан Республикасы ұлттық қауымдастықтар мүдделерін</w:t>
        <w:br/>
        <w:t>жүзеге асыру - ұлтаралық келісімнің обьективті негізі» де-</w:t>
        <w:br/>
        <w:t>ген мақалада қазақтың ұлттық мүддесі өткір қойылған. 1993</w:t>
        <w:br/>
        <w:t>жылдың басында қазақтардың саны: республикада 7 млн 297</w:t>
        <w:br/>
        <w:t>мың балып, еліміздегі бүкіл халықтың 43,2 % құрап азшылыққа</w:t>
        <w:br/>
        <w:t>айналғанын айта отырып, дүние жүзіндегі 2 мың халықтың</w:t>
        <w:br/>
        <w:t>ішінде саны жағынан 87-ші орын алатын қазақтың этнос</w:t>
        <w:br/>
        <w:t>ретінде дамуында кептеген мәселелер аталады. Ол мұның</w:t>
        <w:br/>
        <w:t>барлығы алдымен патшалық Ресейдің отаршылдығы, сонан</w:t>
        <w:br/>
        <w:t>соң миллиондаған қазақтың жойылуына алып келген кешегі</w:t>
        <w:br/>
        <w:t>орталық биліктің командалық-әкімшілік, ассимиляциялық сая-</w:t>
        <w:br/>
        <w:t>жаты қазақ халқының ұлттық дамуын қатты тежеп келгенін-атап</w:t>
        <w:br/>
        <w:t>358</w:t>
        <w:br/>
        <w:t>көрсетеді. Бұл праблемада этносаралық шиеленістің көптеген</w:t>
        <w:br/>
        <w:t>көздері жатыр және олар.оп-оңай келеге келе қоймайды деп</w:t>
        <w:br/>
        <w:t>тұжырымдайды автор. Сондықтан нарықтық экономикаға</w:t>
        <w:br/>
        <w:t>өтуімізге байланысты қазақ ұлтының, Қазақстанда тұратын</w:t>
        <w:br/>
        <w:t>барлық этнос өкілдерінің әлеуметтік-экономикалық деңгейін</w:t>
        <w:br/>
        <w:t>батыл теңестіруді ұсынады. Ғалымның қазақтың ұлттық</w:t>
        <w:br/>
        <w:t>мәселесін басқа этностың есебінен шешуге әсте бармай, оны</w:t>
        <w:br/>
        <w:t>қазақтың өзінің мүмкіндіктерін тиімді пайдалану жалымен ше-</w:t>
        <w:br/>
        <w:t>шу қажет деген ойлары бүгін де тағылымды.</w:t>
        <w:br/>
        <w:t>Тәуелсіздікті алғашқы жылдары республикада орын</w:t>
        <w:br/>
        <w:t>алған халықтың өмір сүру жағдайының күрт төмендеуі, бұқара</w:t>
        <w:br/>
        <w:t>халықтың көпшілігінің кедейшілікте болуы ұлтаралық және</w:t>
      </w:r>
    </w:p>
    <w:p>
      <w:r>
        <w:t>әлеуметтік шиеленістерді туғызуы мүмкін екендігі, сондықтан</w:t>
        <w:br/>
        <w:t>орталық билік органдары мұны шешудің жолдарын қарастыруы</w:t>
        <w:br/>
        <w:t>керек деген ұсыныс жасалынды. Сондай-ақ Қазақстан сияқты</w:t>
        <w:br/>
        <w:t>көпэтносты елде ұлтаралық келісімді сақтау мен дамыту үшін</w:t>
        <w:br/>
        <w:t>этностардың жалпы ұлттық, яғни жалпы қазақстандық және</w:t>
        <w:br/>
        <w:t>ұлттық деңгейдегі мүдделерді дұрыс үйлестіру маңызды деп</w:t>
        <w:br/>
        <w:t>саналып, олар жеке-жеке арнайы қарастырылған болатын.</w:t>
        <w:br/>
        <w:t>Жалпы ұлттық мүдде дегеніміз - бұл мемлекеттің нығаюы,</w:t>
        <w:br/>
        <w:t>егемендік пен тәуелсіздік, жалпы қазақстандық патриотизмді</w:t>
        <w:br/>
        <w:t>қалыптастыру, экономика мен мәдениеттің жан-жақты дамуы,</w:t>
        <w:br/>
        <w:t>жұртшылықтың тұрмыс жағдайының өсуі және т. б. делінсе,</w:t>
        <w:br/>
        <w:t>ұлттардың өзіндік мүдделеріне мемлекеттік биліктен тиісті</w:t>
        <w:br/>
        <w:t>орын алу, елді билеуге қатысу, вндіріссаласында- экономика-</w:t>
        <w:br/>
        <w:t>да өзінің орнын табу, халық шаруашылығындағы белсенділік,</w:t>
        <w:br/>
        <w:t>тілін, мәдениетін, тұрмысын, салт-дәстүрлерін дамыта алуы</w:t>
        <w:br/>
        <w:t>және т. 6 екендігі атап керсетілді. Ғалым бұларға жайдан-жай</w:t>
        <w:br/>
        <w:t>тоқталмаған, күнделікті өмірде осылардың барлығына тұрақты</w:t>
        <w:br/>
        <w:t>назар аударып отыруды керек деп санайды.</w:t>
        <w:br/>
        <w:t>Марат Мұхамедғалиұлы Қазақстандағы ұлттық және</w:t>
        <w:br/>
        <w:t>ұлтаралық үдерістердің &gt;“ жағдайы көбіне қазақ ұлтының,</w:t>
        <w:br/>
        <w:t>сондай-ақ өзге ұлттардың ішіндегі өзгерістерге байланысты</w:t>
        <w:br/>
        <w:t>болатынын атап көрсеткен болатын. Ең алдымен қазақтың</w:t>
        <w:br/>
        <w:t>әзінің ұлттық жаңғыру бағытына тоқталып, оның дәстүрлі жай-</w:t>
        <w:br/>
        <w:t>дан қазіргі әркениетті заманға жылжу, өту, өзінің басым бөлігін</w:t>
        <w:br/>
        <w:t>алып отырған аграрлық ұлттан экономикалық, әлеуметтік, Са-</w:t>
        <w:br/>
        <w:t>359</w:t>
        <w:br/>
        <w:t>монография да қазақ ұлтының қалыптасуы мен дамуының</w:t>
        <w:br/>
        <w:t>әлеуметтік-философиялық аспектілеріне арналған болатын.</w:t>
        <w:br/>
        <w:t>Рас, Бұл еңбектер шыққалы, жазылғалы бері заман өзгерді.</w:t>
        <w:br/>
        <w:t>Талап та. жаңарды. Ғалым еңбектеріне кешегі тоталитарлық</w:t>
        <w:br/>
        <w:t>жүйе идеологиясының салқыны тимей қалған жоқ. Сол себепті</w:t>
        <w:br/>
        <w:t>социализммен байланысты кейбір тұжырымдарға бүгін сынай</w:t>
        <w:br/>
        <w:t>қарайтындар бар шығар. Бірақ әркім өз заманының перзенті</w:t>
        <w:br/>
        <w:t>екенін түсінуіміз керек. Кеңестік билік ғылым жүйесіне, әсіресе</w:t>
        <w:br/>
        <w:t>оның қоғамдық саласының саяси сипатына тікелей тапсыр-</w:t>
        <w:br/>
        <w:t>ма беріп отырды. Сондықтан ол талаптармен санасу қажет</w:t>
        <w:br/>
        <w:t>болғанын барлықтарыңыз да түсінесіздер. Бүгін де солай.</w:t>
        <w:br/>
        <w:t>Ертең-де солай болады. Оның бәріне уақыт төреші.</w:t>
        <w:br/>
        <w:t>Алайда Марат Мұхамедғалиұлының еңбектері өзінің</w:t>
        <w:br/>
        <w:t>мазмұн сапалығымен, тақырып жаңашылдығымен, ғылыми-</w:t>
        <w:br/>
        <w:t>әдістемелік зерттеулерінің сонылығымен құнды. Ұлттардың</w:t>
        <w:br/>
        <w:t>жалпы дамуының заңдылықтарымен қатар қазақ ұлтының</w:t>
        <w:br/>
        <w:t>қалыптасуының өзіндік ерекшеліктерін ашты, ұлтаралық</w:t>
        <w:br/>
        <w:t>қатынастардың өзекті мәселелерін жан-жақты әрі терең</w:t>
        <w:br/>
        <w:t>зерттеді. Ол ұлттық қатынастың табиғатын, үйлесімділік те-</w:t>
        <w:br/>
        <w:t>эриясын терең талдап, ұлттардың өзара жақындасуында</w:t>
        <w:br/>
        <w:t>тәжірибе алмасуға ерекше мән беріп, өндіріс үдерісінде</w:t>
        <w:br/>
        <w:t>әр түрлі ұлт өкілдерінің Тікелей қарым-қатынас орнатуын,</w:t>
        <w:br/>
        <w:t>олардың өзара ұғынысуын, рухани, мәдени-тұрмыс, дәстүр</w:t>
        <w:br/>
        <w:t>саласында бір-бірімен жақындасуын қалады. Сондықтан</w:t>
        <w:br/>
        <w:t>ғалым әркез еліміздегі барлық этнос өкілдерінің түсіністігін,</w:t>
        <w:br/>
        <w:t>иықтасқан Бірлігі мен шынай достығын нығайта түсуді ойлады.</w:t>
        <w:br/>
        <w:t>Қазақстандағы ұлтаралық шиеленістердің туу мүмкіндіктерінің</w:t>
        <w:br/>
        <w:t>жалпы және жеке себептері, ұлтаралық дау-жанжалдардың</w:t>
        <w:br/>
        <w:t>табиғаты талданып, оған болжаулар жасалды. Ұлттардың</w:t>
        <w:br/>
        <w:t>жақындасуы мен қосылу проблемаларын саралаумен қатар әр</w:t>
      </w:r>
    </w:p>
    <w:p>
      <w:r>
        <w:t>ұлттың өзіндік даму бағытын жоққа шығарушыларға, ұлттардың</w:t>
        <w:br/>
        <w:t>жақындасу бағытын асыра бағалаған, тіпті олардың интернаци-</w:t>
        <w:br/>
        <w:t>оналдануын, сондай-ақ кеңес.халқының қалыптасуын жедел-</w:t>
        <w:br/>
        <w:t>дете түсуге, ұлттық ерекшеліктердің дамуын жоққа шығаруға,</w:t>
        <w:br/>
        <w:t>қазақ мәдениетінің дамуын кемсітуге тырысқан саясатшыл</w:t>
        <w:br/>
        <w:t>ғалымдарға үнемі қарсы шығып атырды. Осыдан 40 жылдай</w:t>
        <w:br/>
        <w:t>бұрын ол қазақ тілі қызметінің азаюын заңдылық деп санаған</w:t>
        <w:br/>
        <w:t>355</w:t>
        <w:br/>
        <w:t>ларымен құнды. Мысалы, «Қазақстан Республикасы ұлттық</w:t>
        <w:br/>
        <w:t>қауымдастықтар мүдделерін жүзеге асыру - ұлтаралық</w:t>
        <w:br/>
        <w:t>келісімнің обьективті негізі» деген мақалада қазақтың ұлттық</w:t>
        <w:br/>
        <w:t>мүддесі өткір қойылған. 1993 жылдың басында қазақтардың</w:t>
        <w:br/>
        <w:t>саны республикада 7 млн 297 мың болып, еліміздегі бүкіл</w:t>
        <w:br/>
        <w:t>халықтың 43,2 % құрап азшылыққа айналғанын айта оты-</w:t>
        <w:br/>
        <w:t>рып, дүние жүзіндегі 2 мың халықтың ішінде саны жағынан</w:t>
        <w:br/>
        <w:t>87-ші орын алатын қазақтың этнос ретінде дамуында көптеген</w:t>
        <w:br/>
        <w:t>мәселелер аталады. Ол мұның барлығы алдымен патшалық</w:t>
        <w:br/>
        <w:t>Ресейдің отаршылдығы, сонан соң миллиондаған қазақтың</w:t>
        <w:br/>
        <w:t>жойылуына алып келген кешегі орталық биліктің командалық-</w:t>
        <w:br/>
        <w:t>әкімшілік, ассимиляциялық саясаты қазақ халқының ұлттық</w:t>
        <w:br/>
        <w:t>дамуын қатты тежеп келгенін атап көрсетеді. Бұл проблема-</w:t>
        <w:br/>
        <w:t>да этносаралық шиеленістің көптеген көздері жатыр және</w:t>
        <w:br/>
        <w:t>олар оп-оңай келеге келе қоймайды деп тұжырымдайды ав-</w:t>
        <w:br/>
        <w:t>тор. Сондықтан нарықтық экономикаға өтуімізге байланысты</w:t>
        <w:br/>
        <w:t>қазақ ұлтының, Қазақстанда тұратын барлық этнас өкілдерінің</w:t>
        <w:br/>
        <w:t>әлеуметтік-эканомикалық деңгейін Батыл теңестіруді ұсынады.</w:t>
        <w:br/>
        <w:t>Ғалым қазақтың ұлттық мәселесін басқа этностың есебінен</w:t>
        <w:br/>
        <w:t>шешуге әсте бармай, оны қазақтың өзінің мүмкіндіктерін</w:t>
        <w:br/>
        <w:t>тиімді пайдалану жолымен шешу қажет деген ойлар бүгін де</w:t>
        <w:br/>
        <w:t>тағылымды.</w:t>
        <w:br/>
        <w:t>Тәуелсіздіктің алғашқы кезеңінде республикада орын</w:t>
        <w:br/>
        <w:t>алған халықтың өмір сүру жағдайының күрт төмендеуі, бұқара</w:t>
        <w:br/>
        <w:t>халықтың көпшілігінің кедейшілікте болуы ұлтаралық және</w:t>
        <w:br/>
        <w:t>әлеуметтік шиеленістерді туғызуы мүмкін екендігі, сондықтан</w:t>
        <w:br/>
        <w:t>орталық билік органдары мұны шешудің жолдарын қарастыруы</w:t>
        <w:br/>
        <w:t>керек деген ұсыныс жасалынды. Сондай-ақ, Қазақстан сияқты</w:t>
        <w:br/>
        <w:t>көпзтносты елде ұлтаралық келісімді сақтау мен дамыту үшін</w:t>
        <w:br/>
        <w:t>этностардың жалпы ұлттық; яғни жалпы қазақстандық ЖӘНЕ</w:t>
        <w:br/>
        <w:t>ұлттық деңгейдегі мүдделерді дұрыс үйлестіру маңызды деп</w:t>
        <w:br/>
        <w:t>саналып, олар жеке-жеке арнайы қарастырылған болатын.</w:t>
        <w:br/>
        <w:t>Жалпы ұлттық мүдде дегеніміз - бұл мемлекеттің нығаюы,</w:t>
        <w:br/>
        <w:t>егемендік пен тәуелсіздік, жалпы қазақстандық патриотизмді</w:t>
        <w:br/>
        <w:t>қалыптастыру, экономика мен мәдениеттің жан-жақты дамуы,</w:t>
        <w:br/>
        <w:t>жұртшылықтың тұрмыс жағдайының суі және Т. б. делінсе,</w:t>
        <w:br/>
        <w:t>ұлттардың өзіндік мүдделеріне мемлекеттік биліктен тиісті</w:t>
        <w:br/>
        <w:t>368</w:t>
        <w:br/>
        <w:t>Осыдан 20 жылдан астам уақыт бұрын тағдыр сыйлаған</w:t>
        <w:br/>
        <w:t>Тәуелсіздік - ең алдымен жердің, елдің иесі, сонау ХУ ғасырда</w:t>
        <w:br/>
        <w:t>асы алып аймақта мемлекет құрған қазақ ұлтының, со-</w:t>
        <w:br/>
        <w:t>нан соң Қазақстанды атамекенім деген этнос өкілдерінің</w:t>
        <w:br/>
        <w:t>тәуелсіздігі екені Белгілі. Алайда кейбір академиктердің ұлт</w:t>
        <w:br/>
        <w:t>мәселесі дегенді қойып, ел мәселесі деп сөйлейік дегені әлі</w:t>
        <w:br/>
        <w:t>құлақтан кеткен жоқ. Бұлай болуы мүмкін емес. Мұндайды,</w:t>
      </w:r>
    </w:p>
    <w:p>
      <w:r>
        <w:t>меніңше, арысшалағанда «абсурд» дейді. Алдымен мемлекет</w:t>
        <w:br/>
        <w:t>құраушы ұлттың мүддесі шешілмей, басқаны былай қойған-</w:t>
        <w:br/>
        <w:t>да, мемлекеттің мүддесі шешілмейді. Ұлттық мүддені шешу-</w:t>
        <w:br/>
        <w:t>де интернационализмнің қажеті бола қоймас. Осыған дәлел</w:t>
        <w:br/>
        <w:t>ретінде 1989 жылы 20 қыркүйекте дайындалған, бірақ маңызы</w:t>
        <w:br/>
        <w:t>бүгінгі күні де жойылмаған Марат Мұхамедғалиұлының</w:t>
        <w:br/>
        <w:t>Қазақстан Компартиясы Орталық Комитетіне «Республи-</w:t>
        <w:br/>
        <w:t>ка мемлекеттік аппараты мен қоғамдық ұйымдардағы қазақ</w:t>
        <w:br/>
        <w:t>тілінде іс қағаздарын жүргізуді жақсарту туралы» атты талдау</w:t>
        <w:br/>
        <w:t>жазбасын алуға болады.</w:t>
        <w:br/>
        <w:t>Рас, арада 20 жылдан астам уақыт өтті. Тіліміздің мем-</w:t>
        <w:br/>
        <w:t>лекеттік мәртебеге ие болғанына да осынша кез болды.</w:t>
        <w:br/>
        <w:t>Қоғамымыздағы тілдік қатынастар, қазақ, орыс және басқа</w:t>
        <w:br/>
        <w:t>тілдердің құқықтық мәртебелері Конституцияда, «Қазақстан</w:t>
        <w:br/>
        <w:t>Республикасындағы Тілтуралы» Заңда айқындалды. 2001 жыл-</w:t>
        <w:br/>
        <w:t>дан бері тілдерді қолдану мен дамытуға арналған мемлекеттік</w:t>
        <w:br/>
        <w:t>бағдарламалар қабылданып келеді. Сең қозғалды. Дегенмен</w:t>
        <w:br/>
        <w:t>оның қозғалысы өте баяу. Осының салдарынан, ашығын ай-</w:t>
        <w:br/>
        <w:t>татын .Болсақ, қазір мемлекеттік мәртебеге осыдан 23 жыл-</w:t>
        <w:br/>
        <w:t>дан астам кезде ие болған қазақ тілі мемлекеттік ұйымдар</w:t>
        <w:br/>
        <w:t>мен жергілікті өзін-өзі басқару органдарында ресми түрде</w:t>
        <w:br/>
        <w:t>орыс тілімен тең қолданылатын тіл дәрежесіне көтеріле алмай</w:t>
        <w:br/>
        <w:t>тұр. Бұл - менің пікірім. Басқаша пікір болса, тыңдауға да, ой</w:t>
        <w:br/>
        <w:t>бөлісуге де дайынмын.</w:t>
        <w:br/>
        <w:t>Мұның ғасырлар қордаланған толып жатқан себептері</w:t>
        <w:br/>
        <w:t>бар, оны тарқатып айтарға уақыт тар. Жалғыз ғана</w:t>
        <w:br/>
        <w:t>айтарым, мемлекеттік тіл туралы арнайы заң болмай, қазақ</w:t>
        <w:br/>
        <w:t>тілінің айдарынан жел еспейді. Бізден басқа-көрші елдердің</w:t>
        <w:br/>
        <w:t>барлығы, тіпті тілінің жоғалуына ешуақытта қауіп төне</w:t>
        <w:br/>
        <w:t>қоймайтын алып Ресейдің өзі мемлекеттік орыс тілі туралы ар-</w:t>
        <w:br/>
        <w:t>найы заң қабылдады. !</w:t>
        <w:br/>
        <w:t>362</w:t>
        <w:br/>
        <w:t>екенін түсінуіміз керек. Әміршілдік билік өз ғылымына, әсіресе</w:t>
        <w:br/>
        <w:t>оның қоғамдық саласының саяси сипатына. тікелей тапсыр-</w:t>
        <w:br/>
        <w:t>ма беріп отырды. Сондықтан ол талаптармен санасу қажет</w:t>
        <w:br/>
        <w:t>болғаны түсінікті. Бүгін де солай. Ертең де солай болады. Оның</w:t>
        <w:br/>
        <w:t>бәріне уақыт төреші.</w:t>
        <w:br/>
        <w:t>Алайда М. М. Сужиков еңбектері өзінің мазмұн сапалы-</w:t>
        <w:br/>
        <w:t>ғымен, тақырып жаңашылдығымен, ғылыми-әдістемелік</w:t>
        <w:br/>
        <w:t>зерттеулерінің сонылығымен құнды. Ұлттардың жал-</w:t>
        <w:br/>
        <w:t>пы дамуының заңдылықтарымен қатар қазақ ұлтының</w:t>
        <w:br/>
        <w:t>қалыптасуының өзіндік ерекшеліктерін ашуы, ұлтаралық</w:t>
        <w:br/>
        <w:t>қатынастардың өзекті мәселелерін жан-жақты әрі терең</w:t>
        <w:br/>
        <w:t>зерттеуі ғалымның отандық әлеуметтану ғылымына қосқан</w:t>
        <w:br/>
        <w:t>нақты үлесі болып табылады. Ол ұлттық қатынастың табиғатын,</w:t>
        <w:br/>
        <w:t>үйлесімділік теориясын терең зерттеді, ұлттардың өзара</w:t>
        <w:br/>
        <w:t>жақындасуында тәжірибе алмасуға ерекше мән беріп, өндіріс</w:t>
        <w:br/>
        <w:t>үдерісінде әр түрлі ұлт өкілдерінің тікелей қарым-қатынас ор-</w:t>
        <w:br/>
        <w:t>натуын, олардың өзара ұғынысуын, рухани, мәдени-тұрмыс,</w:t>
        <w:br/>
        <w:t>дастүр саласында бір-бірімен жақындасуын қалады. Сондықтан</w:t>
        <w:br/>
        <w:t>әркез еліміздегі барлық этнос өкілдерінің түсіністігін,</w:t>
        <w:br/>
        <w:t>иықтасқан бірлігі мен шынай достығын нығайта түсуді ойлады.</w:t>
        <w:br/>
        <w:t>Қазақстандағы ұлтаралық шиеленістердің туу мүмкіндіктерінің</w:t>
        <w:br/>
        <w:t>жалпы және жеке себептері, ұлтаралық Дау-жанжалдардың</w:t>
        <w:br/>
        <w:t>табиғаты талданды және оған болжаулар жасалды. Ұлттардың</w:t>
        <w:br/>
        <w:t>жақындасуы мен қосылу проблемаларын саралаумен қатар әр</w:t>
      </w:r>
    </w:p>
    <w:p>
      <w:r>
        <w:t>ұлттың өзіндік даму бағытын жоққа шығарушыларға, ұлттардың</w:t>
        <w:br/>
        <w:t>жақындасу бағытын асыра бағалаған, тіпті олардың бірігуін</w:t>
        <w:br/>
        <w:t>жеделтете түсуге, ұлттық ерекшеліктердің дамуын жоққа</w:t>
        <w:br/>
        <w:t>шығаруға, қазақ мәдениетінің дамуын кемсітуге тырысқан са-</w:t>
        <w:br/>
        <w:t>ясатшыл ғалымдарға үнемі қарсы шығып отырды. Осыдан 40</w:t>
        <w:br/>
        <w:t>жылдан астам бұрын ол қазақ тілі қызметінің азаюын заңдылық</w:t>
        <w:br/>
        <w:t>Деп санаған кейбір ғалымдардың пікірлерінің негізсіз екенін</w:t>
        <w:br/>
        <w:t>дәлелдеді. Егер сол кезде қазақ тілінің мемлекеттік мәртебесі</w:t>
        <w:br/>
        <w:t>туралы ой түсімізге кірмесе, ғалымның бұл пікірі шын мәнінде</w:t>
        <w:br/>
        <w:t>батылдық болатын.</w:t>
        <w:br/>
        <w:t>Қоғамдағы аса бір маңызды мәселе - ұлт және ұлтаралық</w:t>
        <w:br/>
        <w:t>қатынастарды жүйелі әрі табысты зерттеуі М. М. Сужиков</w:t>
        <w:br/>
        <w:t>атын Одақ көлеміне, одан да тысқары елдерге мәлім етті.</w:t>
        <w:br/>
        <w:t>366</w:t>
        <w:br/>
        <w:t>де мойындайды. Бұл жалпы адамзат қоғамына тан. Әңгіме со-</w:t>
        <w:br/>
        <w:t>ны дер кезінде танып, тиісті эканомикалық және саяси, соны-</w:t>
        <w:br/>
        <w:t>мен қатар заңның күшін пайдалану сияқты кешенді шаралар</w:t>
        <w:br/>
        <w:t>қолдана білгенде жатыр. Білікті маман бұл қайшылықтарды</w:t>
        <w:br/>
        <w:t>уақытында практикалық саясат амалымен шешпесек, бұрынғы</w:t>
        <w:br/>
        <w:t>күйінде қалдырылса, оның күшейе түсуі, содан ұлтаралық</w:t>
        <w:br/>
        <w:t>қатынастардағы стихиялық үдерістер қоғамның ақыл-ой</w:t>
        <w:br/>
        <w:t>күшінің бақылауынан шығып кетуі мүмкін деп қатаң ескерткен</w:t>
        <w:br/>
        <w:t>13, 101.</w:t>
        <w:br/>
        <w:t>Философия және құқық институты жанынан құрылған</w:t>
        <w:br/>
        <w:t>Ұлттық және ұлтаралық қатынастарды зерттеу орталығының</w:t>
        <w:br/>
        <w:t>жетекшісі ретінде Марат Мұхамедғалиұлы Сужиковтың тікелей</w:t>
        <w:br/>
        <w:t>өзінің қатысуымен республика басшы органдарына дайындаған</w:t>
        <w:br/>
        <w:t>Қазақстандағы ұлтаралық қатынастарды жетілдірудің негізгі</w:t>
        <w:br/>
        <w:t>бағыттары туралы ұсыныстарының мәні әлі әлсіреген жоқ.</w:t>
        <w:br/>
        <w:t>Осы орайда 1989 жылдың 16 қазанында Қазақстан Компар-</w:t>
        <w:br/>
        <w:t>тиясы орталық комитетіне жазылған «Гурьев облысындағы</w:t>
        <w:br/>
        <w:t>ұлтаралық қатынастардың жағдайы және оларды жақсартудың</w:t>
        <w:br/>
        <w:t>болашақтары» атты талдау жазбасы туралы бірер сөз. Бұл- сол</w:t>
        <w:br/>
        <w:t>кездегі Жаңаөзенде болған оқиғаға. байланысты: әлеуметтік</w:t>
        <w:br/>
        <w:t>зерттеудің қорытындысы болатын. Онда не көтеріліп еді?</w:t>
        <w:br/>
        <w:t>Ең бастысы - осы өңірде тұрғын халық болып -саналатын</w:t>
        <w:br/>
        <w:t>қазақтардың ұлттық мүдделері жеткілікті шешілмей, кейде аяқ</w:t>
        <w:br/>
        <w:t>асты болуы, аймақтағы әндірісті игеруде одақтық министрлік-</w:t>
        <w:br/>
        <w:t>тер мен ведомстволар тарапынан әлеуметтік-экономикалық,</w:t>
        <w:br/>
        <w:t>демографиялық, рухани және саяси сипатта толып жатқан</w:t>
        <w:br/>
        <w:t>шиеленістер туғызатын қайшылықтардың орын алуы бола-</w:t>
        <w:br/>
        <w:t>тын. Аймақтағы өндіріс обьектілерінің құрылысында соңғы 30</w:t>
        <w:br/>
        <w:t>жыл бойы жергілікті тұрғындар тарапынан жұмысшылар мен</w:t>
        <w:br/>
        <w:t>инженер-техникалық кадрлар дайындауға көңіл бөлінбеген.</w:t>
        <w:br/>
        <w:t>Жаңа өндірісті игеру негізінен сырттан келгендердің есебінен</w:t>
        <w:br/>
        <w:t>жүргізілген. Аймақтағы тұрғын халықты қазақтар құрағанымен,</w:t>
        <w:br/>
        <w:t>олар өндірісте 4-тен 12 % дейін ғана. Және т. 6. Жаңаөзендегі</w:t>
        <w:br/>
        <w:t>соңғы оқиғалардың түп-тамырында да осы сияқты әлеуметтік</w:t>
        <w:br/>
        <w:t>мәселелер жатқан еді. Солар дер кезінде шешілмей ақыр аяғы</w:t>
        <w:br/>
        <w:t>қайғылы оқиғаларға алып келді.</w:t>
        <w:br/>
        <w:t>361</w:t>
        <w:br/>
        <w:t>М.М. Сужиковтың нақты зерттеу істері де атап айтарлықтай.</w:t>
      </w:r>
    </w:p>
    <w:p>
      <w:r>
        <w:t>Алматы. және Жамбыл облыстарында, Балқаш. қаласында</w:t>
        <w:br/>
        <w:t>әлеуметтанулық зерттеу жұмыстары жүргізіліп, ұлттар</w:t>
        <w:br/>
        <w:t>арасындағы ар түрлі үдерістер, ұлттық мүдделер мен әр түрлі</w:t>
        <w:br/>
        <w:t>қарама-қайшылықтар сарапталды. Бірақ әмірдің шындық</w:t>
        <w:br/>
        <w:t>көріністері ол кезде көбіне бүркемеленіп, оның қорытындылары</w:t>
        <w:br/>
        <w:t>түгелдей жария етілмеді. Қазақстан басшы органдарына</w:t>
        <w:br/>
        <w:t>жазған талдау хаттарында ол 198% жылғы Алматыдағы және</w:t>
        <w:br/>
        <w:t>сондай-ақ жоғарыдағы 1989 жылғы Жаңаөзендегі оқиғалардың</w:t>
        <w:br/>
        <w:t>ұлтшылдықтан тумағанын, олардың әлеуметтік-саяси мәні бар</w:t>
        <w:br/>
        <w:t>- екенін түсіндірген еді. Мәкең жеке әңгімелерде ұлттар қатынасы</w:t>
        <w:br/>
        <w:t>үдерісінде, ұлттық мәселелерде әлі де шешуін таппаған күрделі</w:t>
        <w:br/>
        <w:t>дүниелердің жеткілікті екенін айтып отыратын. Ол - реалист</w:t>
        <w:br/>
        <w:t>ғалым еді. :</w:t>
        <w:br/>
        <w:t>Сөз саңында ұлт және ұлтаралық қатынастар проблемасын 40</w:t>
        <w:br/>
        <w:t>жылдай жүйелі зерттеген, отандық этно-әлеуметтану ғылымының</w:t>
        <w:br/>
        <w:t>негізін салушы Марат Мұхамедғалиұлының артында қалған мол</w:t>
        <w:br/>
        <w:t>мұрасының мынандай тағылымдарын айта кетсек артық болмас.</w:t>
        <w:br/>
        <w:t>Біріншіден, қоғамдық қатынастардың ішіндегі бірден-бір нәзік</w:t>
        <w:br/>
        <w:t>және сан қырлы мәселе - бұл ұлт және ұлтаралық қатынастар.</w:t>
        <w:br/>
        <w:t>Осы кеңістікте әлеуметтік-экономикалық және саяси-құқықтық</w:t>
        <w:br/>
        <w:t>тепе-теңдік қатаң сақталуы қажет...</w:t>
        <w:br/>
        <w:t>Екіншіден, ұлттар мен этностар тұрақты даму және өзгеріс</w:t>
        <w:br/>
        <w:t>үстінде болатынын ескеріп, ондай үдерістерді дер кезінде зерт-</w:t>
        <w:br/>
        <w:t>теп, позитивтіжағдайларды жетілдіре түсетіндей, ал қайшылықты</w:t>
        <w:br/>
        <w:t>көріністерді жоя алатындай мақсатты іс-шараларды мезгіл-</w:t>
        <w:br/>
        <w:t>мезгіл алға қойып отыру керек.</w:t>
        <w:br/>
        <w:t>Үшіншіден, ұлт жане ұлтаралық қатынастардағы</w:t>
        <w:br/>
        <w:t>қайшылықтарды шешуде еш уақытта әкімшілік тәсілдерге баруға</w:t>
        <w:br/>
        <w:t>болмайды. Өзара түсіністік пен ынтымақтастық бұрын да, ал-</w:t>
        <w:br/>
        <w:t>да да басты әлеуметтік амалдар болғаны абзал. Бұл бағыттағы</w:t>
        <w:br/>
        <w:t>еліміздің, Елбасымыздың сара саясаты көп этносты мемлекеттің</w:t>
        <w:br/>
        <w:t>әлеуметтік әлеуетін арттырудың, экономикасын дамыта түсудің</w:t>
        <w:br/>
        <w:t>бірден-бір аса маңызды факторы болып отырғаны қазір жақын</w:t>
        <w:br/>
        <w:t>және алыс шетелдерге мәлім.</w:t>
        <w:br/>
        <w:t>Төртіншіден, қазіргі жаһандану жағдайында еліміздегі барлық</w:t>
        <w:br/>
        <w:t>этнос өкілдерінің өзіндік шынайы әлеуметтік болмысын сақтап</w:t>
        <w:br/>
        <w:t>363</w:t>
        <w:br/>
        <w:t>орын алу, елді билеуге қатысу, өндіріс саласында - экономика-</w:t>
        <w:br/>
        <w:t>да өзінің орның табуы, халық шаруашылығындағы Белсенділігі,</w:t>
        <w:br/>
        <w:t>тілін, мәдениетін, тұрмысын, “салт-дәстүрлерін дамыта алуы</w:t>
        <w:br/>
        <w:t>және т. б екендігі атап көрсетілді. Ғалым бұларға жайдан-жай</w:t>
        <w:br/>
        <w:t>тоқталмаған, күнделікті өмірде осылардың барлығына тұрақты</w:t>
        <w:br/>
        <w:t>назар аударып отыруды керек деп санады.</w:t>
        <w:br/>
        <w:t>Қазақстандағы ұлттық және ұлтаралық үдерістердің жағдайы</w:t>
        <w:br/>
        <w:t>көбіне қазақ ұлтының, сондай-ақ өзге ұлттардың ішіндегі</w:t>
        <w:br/>
        <w:t>өзгерістерге байланысты болатынын атап көрсете отырып, ав-</w:t>
        <w:br/>
        <w:t>тор ең алдымен қазақтың "өзінің ұлттық жаңғыру бағытына</w:t>
        <w:br/>
        <w:t>тоқталып, оның дәстүрлі жайдан қазіргі өркениетті заманға</w:t>
        <w:br/>
        <w:t>жылжу, өту, өзінің басым бөлігін алып отырған аграрлық ұлттан</w:t>
        <w:br/>
        <w:t>эканомикалық, әлеуметтік, саяси, мәдени қатынастарын</w:t>
        <w:br/>
        <w:t>өзгертуге алып келетін аграрлық-өндірістікке ауысу мәселелерін</w:t>
        <w:br/>
        <w:t>көтерген еді.</w:t>
      </w:r>
    </w:p>
    <w:p>
      <w:r>
        <w:t>Ғалымның тағы бір аса көңіл бөлетін мәселесі - ол қазақ</w:t>
        <w:br/>
        <w:t>ұлтының жаңаруы, дамуында қазақтың ұлттық ділінде</w:t>
        <w:br/>
        <w:t>менталитетінде! жатқан дәстүрлі мәдениетінің прогрессивті</w:t>
        <w:br/>
        <w:t>белгілерін дамыту болатын. Олар ешқандай қанау жоқ кез-</w:t>
        <w:br/>
        <w:t>де, мыңдаған жылдар байы қалыптасқан: бостандық сүйгіштік,</w:t>
        <w:br/>
        <w:t>азара адамгершілік сыйластық, ынтымақтастық және төзімділік,</w:t>
        <w:br/>
        <w:t>табиғатқа ерекше қатынас, үлкендерге құрмет, тұрмыста өзгеше</w:t>
        <w:br/>
        <w:t>мінез-құлық, ұрпақтар жалғастығын ескеру сияқты адами</w:t>
        <w:br/>
        <w:t>қасиеттерді алға тартты. Осы бағыттағы жаңғыру нәтижесінде</w:t>
        <w:br/>
        <w:t>ғана қазақ республикада тұратын барлық этнос өкілдерін</w:t>
        <w:br/>
        <w:t>топтастырушылық және ұйымдастырушылық рөл атқара ала-</w:t>
        <w:br/>
        <w:t>ды деп санады. Осыларды айта отырып, Марат Мұхамедғалиұлы</w:t>
        <w:br/>
        <w:t>қазақ ұлтын және басқа этностарды модернизациялаудың</w:t>
        <w:br/>
        <w:t>бағдарламасың жасауды ұсынған еді. Бұл 70 жылдардың басы</w:t>
        <w:br/>
        <w:t>Болатын. Мұндай бағдарламаның қажеттігі даусыз болғанымен,</w:t>
        <w:br/>
        <w:t>өкінішке орай, ондай құжат қабылданбады. Конституциялық,</w:t>
        <w:br/>
        <w:t>заңдық нармалармен шектеліп қалдық.</w:t>
        <w:br/>
        <w:t>М.М. Сужиков еліміздегі қазақ ұлтының рухани әлемін Шы-</w:t>
        <w:br/>
        <w:t>ғыс пен Батыстың бар өркениетімен байыта отырып, Қазақстан”</w:t>
        <w:br/>
        <w:t>жаңа жағары дамыған индустриалды-аграрлық еуроазиаттық</w:t>
        <w:br/>
        <w:t>мемлекет болуы тиіс деп есептеді. Мұны Қазақстанның Шығыс</w:t>
        <w:br/>
        <w:t>пен Батыстың геосаяси жағдайымен түсіндірді. Шынында да,</w:t>
        <w:br/>
        <w:t>369</w:t>
        <w:br/>
        <w:t>Оның бірсыпыра еңбектері ағылшын, француз, испан және</w:t>
        <w:br/>
        <w:t>басқа тілдерге аударылып, шет елдерде де белгілі болды. Ол</w:t>
        <w:br/>
        <w:t>Кубаның Гавана, Польшаның Варшава және Чехословакияның</w:t>
        <w:br/>
        <w:t>Прага университеттерінде дәрістер оқыды. Америка Құрама</w:t>
        <w:br/>
        <w:t>Штаттарында, Франция, Венгрия және басқа елдерде өткен</w:t>
        <w:br/>
        <w:t>халықаралық конференция, конгрестерде ұлт теориясы</w:t>
        <w:br/>
        <w:t>мәселелері туралы баяндамалар жасады.</w:t>
        <w:br/>
        <w:t>Бір ескертетін принципті мәселе - М. М. Сужиков езінің</w:t>
        <w:br/>
        <w:t>еңбектерінің негізгі зерттеу обьектісі етіп жалпы ұлт және</w:t>
        <w:br/>
        <w:t>ұлттық қатынастар мәселелерін капиталистік сатыға соқпай,</w:t>
        <w:br/>
        <w:t>социализмге өту жағдайында, оның ішінде қазақтың да ұлт бо-</w:t>
        <w:br/>
        <w:t>лып қалыптасуының заңдылықтары мен ерекшеліктерін алған</w:t>
        <w:br/>
        <w:t>болатын. Рас, ғалым сол кезде бұл жолды бірден-бір тиімді деп</w:t>
        <w:br/>
        <w:t>санады. Шындық айтуды заман көтермеді.</w:t>
        <w:br/>
        <w:t>Бүгінгі күні социализмді мойындамай, оны түгелдей сы-</w:t>
        <w:br/>
        <w:t>нау да, ол жөнінде бірсыпыра позитивті көзқарас та бар.</w:t>
        <w:br/>
        <w:t>Қазақ халқына кешегі социализм не берді десек, ауызды қу</w:t>
        <w:br/>
        <w:t>шәппен сүрту әділетсіздік болар. Компартия көсемдері жал-</w:t>
        <w:br/>
        <w:t>пы әлемдік қауымдастықтың барысымен, бағытымен санас-</w:t>
        <w:br/>
        <w:t>пай отыра алмады. Кеңестік саясаттың қас жауы болған,</w:t>
        <w:br/>
        <w:t>бірақ әркез шындыққа бетпе-бет қарай алған қайсар саясат-</w:t>
        <w:br/>
        <w:t>кер Мұстафа Шоқай «Кеңес үстемдігінің 1%-ыншы жылдығына</w:t>
        <w:br/>
        <w:t>орай» деген мақаласында: «Кеңес.әкіметі өмір сүрген 14 жыл</w:t>
        <w:br/>
        <w:t>ішінде ешқандай бір оңды істер болмады десек, ол да дұрыс</w:t>
        <w:br/>
        <w:t>болмаған болар еді. Табыстар да жоқ. емес» деген болатын.</w:t>
        <w:br/>
        <w:t>Алайда тоталитарлық жүйе жағдайында ұлттық республи-</w:t>
        <w:br/>
        <w:t>калар шынайы мемлекет ретінде де, халықтар толыққанды</w:t>
        <w:br/>
        <w:t>ұлт ретінде де қалыптаса алмады. Өйткені ұлы ғалымымыз</w:t>
        <w:br/>
        <w:t>Шақан Уәлиханов айтқандай, «Қандай даму сатысында тұрса</w:t>
        <w:br/>
        <w:t>да, халықтың қалыпты өсуі үшін қажет нәрселер: өздігінен да-</w:t>
        <w:br/>
        <w:t>му, өздігінен қорғану, өзін-өзі басқару...» деген қарапайым</w:t>
        <w:br/>
        <w:t>қағидалар сақталмады. Мұнсыз шынайы «су де, өркендеу де</w:t>
      </w:r>
    </w:p>
    <w:p>
      <w:r>
        <w:t>жоқ еді. Мұны адамзат тарихы талай рет дәлелдеді.</w:t>
        <w:br/>
        <w:t>М. М. Сужиковтың мемлекетіміздің тәуелгіздігіміздің ал-</w:t>
        <w:br/>
        <w:t>ғашқы жылдарында жазылған еңбектері принципшілдігімен,</w:t>
        <w:br/>
        <w:t>шыншылдығымен, нақтылығымен, мәселені өткір қою-</w:t>
        <w:br/>
        <w:t>367</w:t>
        <w:br/>
        <w:t>сан ғасыр өз ұлтының рухани қазынасын игерудің нәтижесінде</w:t>
        <w:br/>
        <w:t>Батыстың нарығын, Шығыстың имандылығын астастыра оты-</w:t>
        <w:br/>
        <w:t>рып біз еркениеттің жаңа деңгейіне көтеріле аламыз.</w:t>
        <w:br/>
        <w:t>Ұлт және ұлтаралық қатынастардың табиғатын ғылыми та-</w:t>
        <w:br/>
        <w:t>нитындар кез келген қоғамда ұлттық мәселелер болатынын да,</w:t>
        <w:br/>
        <w:t>бола беретінін де майындайды. Жалпы адамзат қоғамы қарама-</w:t>
        <w:br/>
        <w:t>қайшы көзқарастарсыз, принциптерсіз; сенімдерсіз, идеоло-</w:t>
        <w:br/>
        <w:t>гияларсыз және т. б. қайшылықты құбылыстарсыз өмір сүре</w:t>
        <w:br/>
        <w:t>алмайды. Әңгіме соны дер кезінде танып, тиісті шара қолдана</w:t>
        <w:br/>
        <w:t>білгенде жатыр. Марат Мұхамедғалиұлы бұл қайшылықтарды</w:t>
        <w:br/>
        <w:t>уақытында практикалық саясат амалымен шешілмей, бұрынғы</w:t>
        <w:br/>
        <w:t>күйінде қалдырылса, ол күшейе түсуі, содан стихиялық</w:t>
        <w:br/>
        <w:t>үдерістер қоғамның ақыл-ой күшінің бақылауынан шығып</w:t>
        <w:br/>
        <w:t>кетуі мүмкін деп қатаң ескерткен.</w:t>
        <w:br/>
        <w:t>Философия және құқық институты жанынан құрылған</w:t>
        <w:br/>
        <w:t>Ұлттық және ұлтаралық қатынастарды зерттеу орталығының</w:t>
        <w:br/>
        <w:t>жетекшісі ретінде М. М. Сужиков. өзінің тікелей қатысуымен</w:t>
        <w:br/>
        <w:t>республика басшы органдарына дайындаған Қазақстандағы</w:t>
        <w:br/>
        <w:t>ұлтаралық қатынастарды жетілдірудің негізгі бағыттары ту-</w:t>
        <w:br/>
        <w:t>ралы ұсыныстарының мәні әлі әлсіреген жоқ. Осы орай-</w:t>
        <w:br/>
        <w:t>да 1989 жылдың 16 қазанында Қазақстан Компартия-</w:t>
        <w:br/>
        <w:t>сы орталық комитетіне жазылған «Гурьев облысындағы</w:t>
        <w:br/>
        <w:t>ұлтаралық қатынастардың жағдайы және оларды жақсартудың</w:t>
        <w:br/>
        <w:t>болашақтары» атты талдау жазбасы туралы бірер сөз. Бұл сол</w:t>
        <w:br/>
        <w:t>кездегі Жаңаөзенде болған оқиғаға. байланысты әлеуметтік</w:t>
        <w:br/>
        <w:t>зерттеудің қорытындысы болатын. Онда не көтеріліп еді?</w:t>
        <w:br/>
        <w:t>Ең бастысы - осы өңірде тұрғын халық болып саналатын</w:t>
        <w:br/>
        <w:t>қазақтардың ұлттық мүдделері жеткілікті шешілмей, кей-</w:t>
        <w:br/>
        <w:t>де аяқ асты болуы, аймақтағы әндірісті игеруде одақтық</w:t>
        <w:br/>
        <w:t>министрліктер мен ведомстволар тарапынан әлеуметтік-</w:t>
        <w:br/>
        <w:t>экономикалық, демографиялық, рухани және саяси сипатта</w:t>
        <w:br/>
        <w:t>толып жатқан шиеленістер туғызатын қайшылықтардың орын</w:t>
        <w:br/>
        <w:t>алғандығы туралы болатын. Аймақтағы өндіріс абьектілерінің</w:t>
        <w:br/>
        <w:t>құрылысында соңғы 30 жылда жергілікті тұрғындар тарапынан</w:t>
        <w:br/>
        <w:t>жұмысшылар мен инженер-техникалық кадрлар дайындауға</w:t>
        <w:br/>
        <w:t>көңіл бөлінбеген. Жаңа өндірісті игеру негізінен сырттан</w:t>
        <w:br/>
        <w:t>келгендердің есебінен жүргізілген. Аймақтағы тұрғын халықты</w:t>
        <w:br/>
        <w:t>370</w:t>
        <w:br/>
        <w:t>лекет ең бірінші әзін құраушы ұлттың тұтаса түсуіне, оның тари-</w:t>
        <w:br/>
        <w:t>хи санасын, дәстүрлері мен мәдениетін дамытуға көмектеспей</w:t>
        <w:br/>
        <w:t>отыра алмайды. Бұл - ең бірінші еліміздегі халықтың негізін</w:t>
        <w:br/>
        <w:t>құрап отырған қазақтың тағдыры.</w:t>
        <w:br/>
        <w:t>Сонан соң діннің ешбіріне басымдық бермейміз деген</w:t>
        <w:br/>
        <w:t>жалаң құқықтық қағиданы мен дұрыс дей алмаймын. Бәлкім,</w:t>
        <w:br/>
        <w:t>мен қателесермін. Еліміздегі мемлекет құраушы ұлттың дініне</w:t>
      </w:r>
    </w:p>
    <w:p>
      <w:r>
        <w:t>басымдық беруде біздің қолымызды кім қағады. Әншейінде</w:t>
        <w:br/>
        <w:t>барлығымыз ислам дінін, ол біздің мәдениетіміз, рухани</w:t>
        <w:br/>
        <w:t>өзегіміз, т. Т. деп жаппай мақтаймыз. Ал заңға келгенде, біз</w:t>
        <w:br/>
        <w:t>ислам дініне басымдық бере алмаймыз деп шалқаямыз. Осы.</w:t>
        <w:br/>
        <w:t>дұрыс бола қояр ма екен. Тереңірек ойлану қажет сияқты.</w:t>
        <w:br/>
        <w:t>Бүгінгі күні дін жөнінде жаңа заң керек деген уәж көп ай-</w:t>
        <w:br/>
        <w:t>тыла бастады. Шынын айтсақ, кештеу қозғалып жатырмыз.</w:t>
        <w:br/>
        <w:t>Бүгінгі қалыптасқан діндік қатынастарды заңдық жағынан</w:t>
        <w:br/>
        <w:t>жетілдіре түсу, елімізді мекен еткен этностардың ұлтаралық</w:t>
        <w:br/>
        <w:t>келісіміне нұқсан келтіретін ағым-секталар мен миссионерлер</w:t>
        <w:br/>
        <w:t>қызметіне тыйым салу, дәстүрлі діндерге көзқарасты заман та-</w:t>
        <w:br/>
        <w:t>лабына сай кеңейте түсу керек-ақ болып тұр. Әсіресе, мем-</w:t>
        <w:br/>
        <w:t>лекет пен діни мекемелердің арасындағы қарым-қатынасты</w:t>
        <w:br/>
        <w:t>құқықтық реттеуді жолға қою қажет.</w:t>
        <w:br/>
        <w:t>Жаңа заң еліміздегі діннің халықтың рухани, мәдени және</w:t>
        <w:br/>
        <w:t>мемлекеттік дәстүрлерді қалыптастырудағы ықпалын күшейту-</w:t>
        <w:br/>
        <w:t>ге бағытталып, әсіресе, дәстүрлі діндердегі халықтардың тату-</w:t>
        <w:br/>
        <w:t>тәтті өмір сүруге ықпалын арттыра түсетіндей болуы керек.</w:t>
        <w:br/>
        <w:t>Әсілі заң әділеттілігімен, бұқара халықтың мүддесін көздеуімен</w:t>
        <w:br/>
        <w:t>құнды болмақ. Сонда ғана иесімен қайта қауышқан еркін діннің</w:t>
        <w:br/>
        <w:t>рухани күші, халыққа да, мемлекетке де берері арта түспек.</w:t>
        <w:br/>
        <w:t>Заң кеңістігіндегі демократия деген осы.</w:t>
        <w:br/>
        <w:t>// Түркістан. --ХВ 12 (870). - 2011. - 24 наурыз.</w:t>
        <w:br/>
        <w:t>379</w:t>
        <w:br/>
        <w:t>Украина, Ресей және Беларуссия елдерінің заңдарында</w:t>
        <w:br/>
        <w:t>миссионерлік қызмет жоқ., Бұл қызмет Қазақстан мен</w:t>
        <w:br/>
        <w:t>Қырғызстанға ғана аса қажет көрінеді. Сонда соңғы екі ел</w:t>
        <w:br/>
        <w:t>ТМД кеңістігіндегі ең «демократияшыл» ел болғандары ғой?</w:t>
        <w:br/>
        <w:t>Ал көрші елдегі оқиғаларға бұл миссионерлік қызметтің де</w:t>
        <w:br/>
        <w:t>әсері болмай отыр деп айта алмаймын. Менің білетінім, бәл-</w:t>
        <w:br/>
        <w:t>кім, қателесермін, лайым солай болсын, мұның түбі бізді де еш</w:t>
        <w:br/>
        <w:t>жақсылыққа апармайды. Кәрі тарих дінге бөліну нәтижесінде</w:t>
        <w:br/>
        <w:t>болған әртүрлі қақтығыстарды жақсы біледі. Ондай келеңсіз</w:t>
        <w:br/>
        <w:t>көріністерді мерзімді баспасөздерден де оқып отырмыз.</w:t>
        <w:br/>
        <w:t>Біздің Заңымыздың тағы бір осалдығына екінші мысалды</w:t>
        <w:br/>
        <w:t>Заңның «Діни бірлестіктерді тіркеу» атты 9-баптан табуға бо-</w:t>
        <w:br/>
        <w:t>лады. Онда республикада діни Бірлестіктер кемінде кәмелетке</w:t>
        <w:br/>
        <w:t>толған 10 азаматтың (белгілеген - Ә. Б.) бастамашылығымен</w:t>
        <w:br/>
        <w:t>құрыла береді. Қай елдің азаматы екені, аның республикада</w:t>
        <w:br/>
        <w:t>қанша жыл тұруы керектігі айтылмаған. Заңда мұндай екі ұшты</w:t>
        <w:br/>
        <w:t>мәселелер болмауға тиісті. Ал Ресей Федерациясының «Діни</w:t>
        <w:br/>
        <w:t>сенім бостандығы және діни бірлестіктер туралы» Заңының</w:t>
        <w:br/>
        <w:t>9-бабында Ресейде ең кемі 15 жыл тұрған азаматтар ғана</w:t>
        <w:br/>
        <w:t>діни бірлестіктердің құрылтайшысы бола алады. Ал Беларусь</w:t>
        <w:br/>
        <w:t>Республикасының «Ар-ождан бостандығы және діни ұйымдар</w:t>
        <w:br/>
        <w:t>туралы» Заңында діни қауымдастықты құру туралы ұсынысты</w:t>
        <w:br/>
        <w:t>жиырмадан кем емес, республиканың тұрақты азаматтары жа-</w:t>
        <w:br/>
        <w:t>сайды.</w:t>
        <w:br/>
        <w:t>Мұндай кемшіліктер біздің қоғамда неге орын алып отыр</w:t>
        <w:br/>
        <w:t>дегенде Бір мәселені айта кеткен артық болмас. Ол - қазіргі</w:t>
        <w:br/>
        <w:t>демократиялық, зайырлы, құқықтық және әлеуметтік мем-</w:t>
        <w:br/>
        <w:t>лекет орнатуды мақсат етіп отырған тәуелсіз еліміздің дінге</w:t>
        <w:br/>
        <w:t>қатысты ұстанымдарының толық және айқын еместігінен ту-</w:t>
      </w:r>
    </w:p>
    <w:p>
      <w:r>
        <w:t>ындап отыр. Сондай-ақ, бұқаралық ақпарат құралдарындағы</w:t>
        <w:br/>
        <w:t>саясаткерлер “мен дінтанушылардың көзқарастарындағы</w:t>
        <w:br/>
        <w:t>кейбір қайшылықтар, жақында шыққан «Дінтану» пәні ту-</w:t>
        <w:br/>
        <w:t>палы ақу құралына айтылып жатқан сындардың негізі біздің</w:t>
        <w:br/>
        <w:t>мемлекетіміздің дінге, оның ішінде өзін құраушы балып отырған</w:t>
        <w:br/>
        <w:t>қазақ ұлтының ежелгі діні - исламға қатысты да принципті</w:t>
        <w:br/>
        <w:t>тұжырымдарының жоқтығы. Осы бағыттарда іргелі еңбектерге</w:t>
        <w:br/>
        <w:t>де зәруміз. Жоғарыда айтылған Ресей Федерациясының дін</w:t>
        <w:br/>
        <w:t>377</w:t>
        <w:br/>
        <w:t>кейбірі мәдени ескерткіштің озық үлгісі балғанына қарамай,</w:t>
        <w:br/>
        <w:t>басқа мақсаттарға пайдаланылып, тіпті мал қора етілді:</w:t>
        <w:br/>
        <w:t>Мұның барлығы адамның өзіне сенімін жоғалтты. Оның орны-</w:t>
        <w:br/>
        <w:t>на кеңес көсемдерін соншалықты асқақтатып, оған тенеу та-</w:t>
        <w:br/>
        <w:t>ба алмай, соған мәңгіліктей сендіруге, ақырында жеке басқа</w:t>
        <w:br/>
        <w:t>табындыруға алып келдік. «Сталин қайда болса, жеңіс сонда»</w:t>
        <w:br/>
        <w:t>деген өлең жаттадық. Күн квсем о дүниелік болғаннан кейін</w:t>
        <w:br/>
        <w:t>«Партия қайда болса, жеңіс сонда» деп өзгертіп әндеттік.</w:t>
        <w:br/>
        <w:t>Алайда мұның барлығы бекершілік болып шықты. Ар-ождан</w:t>
        <w:br/>
        <w:t>бостандықты елемеу, адамның өзіне өзінің сенімін жоғалту</w:t>
        <w:br/>
        <w:t>70 жыл өмір сүрген Кеңес Одағының ыдырауына алып келген</w:t>
        <w:br/>
        <w:t>әлеуметтік факторлардың Бірі болғанына бүгін көзіміз жетіп</w:t>
        <w:br/>
        <w:t>атыр. )</w:t>
        <w:br/>
        <w:t>Ғасырлар күткен Тәуелсіздік қана қоғамымызда діннің қайта</w:t>
        <w:br/>
        <w:t>жаңаруы мен жаңғыруына жол ашты. Еліміздің ең алғашқы</w:t>
        <w:br/>
        <w:t>құжаты - «Қазақ ССР Мемлекеттік егемендігі туралы» Декла-</w:t>
        <w:br/>
        <w:t>рацияда республика территориясында тұратын азаматтардың</w:t>
        <w:br/>
        <w:t>діни нанымына, Қазақ ССР Конституциясы шеңберінде</w:t>
        <w:br/>
        <w:t>жұмыс істейтін діни ұйымдардың мемлекет және қоғам</w:t>
        <w:br/>
        <w:t>өміріне қатысуы үшін тең құқыққа ие болуға кепілдік берілді.</w:t>
        <w:br/>
        <w:t>Ал 1992 жылдың 15 қаңтарында қабылданған «Діни сенім</w:t>
        <w:br/>
        <w:t>бостандығы және діни бірлестіктер туралы» Заң Қазақстан</w:t>
        <w:br/>
        <w:t>Республикасының әрбір адамның наным бостандығы құқығын</w:t>
        <w:br/>
        <w:t>құрметтейтін демократиялық, зайырлы мемлекет болып та-</w:t>
        <w:br/>
        <w:t>былатынын таныды. Діни бірлестіктер қызметі құқықтық</w:t>
        <w:br/>
        <w:t>жағынан реттелді. Азаматтардың дінге “көзқарасына қарай</w:t>
        <w:br/>
        <w:t>олардың құқықтарын тікелей немесе жанамалап шектеу неме-</w:t>
        <w:br/>
        <w:t>се қандай да бір артықшылықтар белгілеу, немесе соған бай-</w:t>
        <w:br/>
        <w:t>ланысты өшпенділік пен жеккерушілік туғызу, не азаматтардың</w:t>
        <w:br/>
        <w:t>сезімдерін жәбірлеу, сондай-ақ қайсы бір дінді ұстанушылар</w:t>
        <w:br/>
        <w:t>қадір тұтатын заттарды, құрылыстар мен орындарды қорлау</w:t>
        <w:br/>
        <w:t>Қазақстан Республикасының заңдарында белгіленген</w:t>
        <w:br/>
        <w:t>жауапкершілікке әкеліп соғады деп атап көрсетілді.</w:t>
        <w:br/>
        <w:t>199: жылы қабылданған Қазақстан Республика-</w:t>
        <w:br/>
        <w:t>сы Конституциясының 22-бабының бірінші тармағындағы</w:t>
        <w:br/>
        <w:t>«Әркімнің ар-ождан бостандығына құқығы бар» дептайға таңба</w:t>
        <w:br/>
        <w:t>басқандай айқын жазылды. Сондай-ақ бұл құқықтық норманы</w:t>
        <w:br/>
        <w:t>373</w:t>
        <w:br/>
        <w:t>діннен бөлінгенімен ежелгі ханафи бағытындағы ислам мен</w:t>
        <w:br/>
        <w:t>православтық христиан діндерінің тарихи рөлін таниды деген</w:t>
        <w:br/>
        <w:t>идеяны алғашқы кіріспеден көріп қуанып та қалдық. Алайда</w:t>
        <w:br/>
        <w:t>Заң жобасының көлем жағынан да, тарау, баптар саны жөнінен</w:t>
        <w:br/>
        <w:t>де бұрынғыдан айырмашылықтары шамалы екен. Бір сы-:</w:t>
      </w:r>
    </w:p>
    <w:p>
      <w:r>
        <w:t>пыра тараулар, баптар орындары өзгертіліп толықтырылған.</w:t>
        <w:br/>
        <w:t>Жаңадан «Дінтану сараптамасы» деген 6-бап қосылыпты.</w:t>
        <w:br/>
        <w:t>Қоғамдағы бүгінгі діни ахуалға қатысты принципті өзгерістерді</w:t>
        <w:br/>
        <w:t>көре алмадық. 19 жылдан кейін дайындалған, қазір еліміз көп</w:t>
        <w:br/>
        <w:t>дінділікке айналып, шетелдік миссионерлер қаптап көшеде</w:t>
        <w:br/>
        <w:t>тақтатып, уағыз айтып жүрген кезде, тіпті ислам дініндегілердің</w:t>
        <w:br/>
        <w:t>өзі бірнеше ағымға бөлініп және олардың арасындағы дау-</w:t>
        <w:br/>
        <w:t>дамай басталып кеткенде ұсынылып отырған заң жобасын</w:t>
        <w:br/>
        <w:t>оқығаннан кейін көңіліміз су сепкендей басылды.</w:t>
        <w:br/>
        <w:t>- Неге?</w:t>
        <w:br/>
        <w:t>-«Заң жобасындағы көзге ұрып тұрған мәселе- шетелдердегі</w:t>
        <w:br/>
        <w:t>діни ұйымдардың еліміздегі миссионерлік қызметі. Рас, заң</w:t>
        <w:br/>
        <w:t>жобасында бұған талапты күшейтуге ұмтылған сияқты. Бірақ</w:t>
        <w:br/>
        <w:t>шетелдіктер заңды қатаң сақтай отырып, өз мақсаттарына</w:t>
        <w:br/>
        <w:t>жете біледі. Оған олардың теориялық дайындықтары да,,</w:t>
        <w:br/>
        <w:t>тәжірибелері де, қалталары да жетеді. Бізге шетелдік</w:t>
        <w:br/>
        <w:t>миссионерлік қызмет неге сонша қатты ұнайды? Осыны</w:t>
        <w:br/>
        <w:t>тықпалаудың билікке қаншалықты керегі бар? Осыларды</w:t>
        <w:br/>
        <w:t>түсіне алмай басым қатты. ТМД елдерінің заңдарын қарадым.</w:t>
        <w:br/>
        <w:t>Қазіргі кезде миссионерлік қызметті жақын шетелдерден</w:t>
        <w:br/>
        <w:t>көрші Қырғыздан басқа бірде-бірінің заңынан таба алма-</w:t>
        <w:br/>
        <w:t>дым. Сонда екі ел басқаларға қарағанда демократияшыл-</w:t>
        <w:br/>
        <w:t>дау болғаны ма? Қайдам. Бұл халқымыздың тағдырына қалай</w:t>
        <w:br/>
        <w:t>болса, солай қараудан басқа ештеңе де емес сияқты көрінеді.</w:t>
        <w:br/>
        <w:t>Басқаша ойлау қиын.</w:t>
        <w:br/>
        <w:t>- Біздің билік «миссионер» деген терминнің мағынасын</w:t>
        <w:br/>
        <w:t>түсінбейтіндей сауатсыз емес екені белгілі. Солай бола тұра</w:t>
        <w:br/>
        <w:t>пайдасынан зияны көп миссионерлерге егеушегі неге езіліп</w:t>
        <w:br/>
        <w:t>атыр?</w:t>
        <w:br/>
        <w:t>- Біздің үкіметке аса қатты ұнайтын «миссионер» деген</w:t>
        <w:br/>
        <w:t>сөздің мағынасы мынадай. Кімге болса да-кеңінен таныс, кімді</w:t>
        <w:br/>
        <w:t>болса да мойындатқан С. И. Ожегавтың сөздігінде бұл сөзге</w:t>
        <w:br/>
        <w:t>383</w:t>
        <w:br/>
        <w:t>Асығыс қабылданған заңның астарында</w:t>
        <w:br/>
        <w:t>не жатыр?</w:t>
        <w:br/>
        <w:t>Саяси ғылымдарының докторы, профессор Әбдіжәлел</w:t>
        <w:br/>
        <w:t>Бәкірмен болған бұл әңгіме Бүгінде қызу қоғамдық пікір</w:t>
        <w:br/>
        <w:t>туғызып жатқан «Діни қызмет және діни бірлестіктер туралы»</w:t>
        <w:br/>
        <w:t>жаңа Заң жобасы жөнінде.</w:t>
        <w:br/>
        <w:t>Уақыт қажеттілігі</w:t>
        <w:br/>
        <w:t>- Әбеке, Президент дін қызметі туралы жаңа заң қабылдау</w:t>
        <w:br/>
        <w:t>туралы айтар-айтпастан оның жобасы бүгінгі қоғам үшін аса</w:t>
        <w:br/>
        <w:t>маңыздылығына қарамастан, қоғамның назарына ұсынылмай,</w:t>
        <w:br/>
        <w:t>Мәжіліске келіп түскен-ді. Және оны Мәжіліс «түйе үстінен</w:t>
        <w:br/>
        <w:t>сирақ үйткендей», бүгінде болып жатқан қарсы әртүрлі</w:t>
        <w:br/>
        <w:t>пікірлерді ескермей, он бес күннің ішінде қарап, асығыс</w:t>
        <w:br/>
        <w:t>мақұлдап жіберді. Жиырма жыл есік-тереземізді ашып тастап,</w:t>
        <w:br/>
        <w:t>енді осыншама асығуымыздың жөні бар ма?</w:t>
        <w:br/>
        <w:t>- Рәзиға, білер болсақ, үлкен мәселе осы асығыс</w:t>
        <w:br/>
        <w:t>мақұлданған жоба нұсқасының қандай екенінде болып отыр.</w:t>
        <w:br/>
        <w:t>Иа, жаңа заңды ұзаққа созбай қабылдаған дұрыс. Бірақ елдің,</w:t>
      </w:r>
    </w:p>
    <w:p>
      <w:r>
        <w:t>халықтың күткені қазіргідей нұсқа емес еді.</w:t>
        <w:br/>
        <w:t>- Сонда қандай?</w:t>
        <w:br/>
        <w:t>- Еліміздің «Діни сенім бостандығы және діни бірлестіктер</w:t>
        <w:br/>
        <w:t>туралы» Заңы тәуелсіздік алысымен іле-шала 1992 жылғы</w:t>
        <w:br/>
        <w:t>15 қаңтарда қабылданған болатын. Сол себепті бұл Заңға</w:t>
        <w:br/>
        <w:t>қазақ зиялылары көп пікір айта қоймады. Кейбір жайларға</w:t>
        <w:br/>
        <w:t>кешіріммен қарағаны да шындық. Алайда көп ұзамай бұл</w:t>
        <w:br/>
        <w:t>Заңның қайшылықты жақтары мен аның салдары анық</w:t>
        <w:br/>
        <w:t>байқала бастады. Тіпті, оның шикі екені, қазақтың мүддесінен</w:t>
        <w:br/>
        <w:t>гөрі өзгенің мүддесін көбірек қорғайтындай әсері кімге болса</w:t>
        <w:br/>
        <w:t>да түсінікті бола бастады.</w:t>
        <w:br/>
        <w:t>387</w:t>
        <w:br/>
        <w:t>Анархияға жол ашатын заң дәстүрлі емес</w:t>
        <w:br/>
        <w:t>діндегілерді басқа шығарады</w:t>
        <w:br/>
        <w:t>Қазіргі кезде парламентте «Діни қызмет және Діни</w:t>
        <w:br/>
        <w:t>бірлестіктер туралы» жаңа заңның жобасы талқыланып жа-</w:t>
        <w:br/>
        <w:t>тыр. Тек қана парламентте ғана емес, сонымен қатар әртүрлі</w:t>
        <w:br/>
        <w:t>БАҚ-та, зиялы қауым өкілдері арасында аталған заң жабасы-</w:t>
        <w:br/>
        <w:t>на байланысты пікірлер айтылуда. Саяси ғылымдарының док-</w:t>
        <w:br/>
        <w:t>торы, профессор Әбдіжәлел Бәкірмен сұхбаттасқанымызда ол:</w:t>
        <w:br/>
        <w:t>«Жаңа заң жобасында ежелгі діндерге басымдық беруі керек»</w:t>
        <w:br/>
        <w:t>деді және оған дәлелдер келтірді.</w:t>
        <w:br/>
        <w:t>- Әбеке, 1992 жылы қабылданған заңнан айтарлықтай зар-</w:t>
        <w:br/>
        <w:t>дап шеккеніміз жасырын емес. Себебі аталған заң қазақ елін</w:t>
        <w:br/>
        <w:t>қосдінділіктен кепдінділікке алып келді. Мысық пиғылды мис-</w:t>
        <w:br/>
        <w:t>сионерлерге есігімізді айқара ашуымыз көсегемізді кәгертті</w:t>
        <w:br/>
        <w:t>ме?</w:t>
        <w:br/>
        <w:t>- Қазақстан Республикасының «Діни сенім бостандығы</w:t>
        <w:br/>
        <w:t>және діни бірлестіктер туралы» заңы 1992 жылғы 15 қаңтарда,</w:t>
        <w:br/>
        <w:t>еліміз тәуелсіздік алысымен іле-шала қабылданған болатын.</w:t>
        <w:br/>
        <w:t>Сол себепті бұл Заңға қазақ зиялылары алғашқы кезде көп</w:t>
        <w:br/>
        <w:t>пікір айта қойған жоқ. Кейбір жайларға кешіріммен қарағаны</w:t>
        <w:br/>
        <w:t>шындық. Алайда көп ұзамай бұл заңның қайшылықты жақтары</w:t>
        <w:br/>
        <w:t>мен оның салдары анық байқала бастады. Тіпті оның шикі</w:t>
        <w:br/>
        <w:t>екені, қазақтың мүддесінен гөрі өзгенің мүддесін көбірек</w:t>
        <w:br/>
        <w:t>қорғайтындай әсері әркімге-ақ түсінікті бола бастады.</w:t>
        <w:br/>
        <w:t>Қазақ елінің шектен тыс «демократияшылдығын» ұтымды</w:t>
        <w:br/>
        <w:t>игеріп, басқа елдерге қарағанда біздегі діни Бірлестіктерді</w:t>
        <w:br/>
        <w:t>тіркеу рәсімдерінің жеңілдігін тиімді пайдаланып, дастүрлі емес</w:t>
        <w:br/>
        <w:t>діндер сырттан да, іштен де жиналған қаржының арқасында кең</w:t>
        <w:br/>
        <w:t>көлемде әрі Белсенді қызметке кірісіп кетті. Олар халықтың кеп</w:t>
        <w:br/>
        <w:t>жиналған жерлерінде ғибадат үйлерін көрнекті етіп бірінен соң</w:t>
        <w:br/>
        <w:t>бірін орналастырып тастады. Үгіт-насихат, уағыз жұмыстарын</w:t>
        <w:br/>
        <w:t>380</w:t>
        <w:br/>
        <w:t>нан соң өзіміз дәстүрлі дінімізді әлі толыққанды танып-білмей</w:t>
        <w:br/>
        <w:t>отырғанда, тәуелсіз ел ретінде әлі қабырғамыз қатая қоймаған</w:t>
        <w:br/>
        <w:t>кезде 70 астам әртүрлі ағым-секталарды біріктіріп отырған 10</w:t>
        <w:br/>
        <w:t>тарта діни ұйымдардың еліміздің Бірлігіне, мемлекетіміздің</w:t>
      </w:r>
    </w:p>
    <w:p>
      <w:r>
        <w:t>ұлттық қауіпсіздігіне нұқсан келтіруі мүмкін деп толғану негізсіз</w:t>
        <w:br/>
        <w:t>емес.</w:t>
        <w:br/>
        <w:t>“Бізде қай мәселеде болса да, халықаралық стандарт деп жа-</w:t>
        <w:br/>
        <w:t>быса кетеміз. Әсіресе, АҚШ-қа үйірміз. Дін саласында да осы-</w:t>
        <w:br/>
        <w:t>лай болып тұр. Әйтпесе, протестантизмге есікті ашып қоюды</w:t>
        <w:br/>
        <w:t>қалай түсінуге болады. Халықаралық құбылыстарды сый-</w:t>
        <w:br/>
        <w:t>лау керек. Бірақ аса сақтықпен, сын көзімен қарап, еліміздің</w:t>
        <w:br/>
        <w:t>тарихи, ұлттық ерекшелігін, халқымыздың сан ғасырлық</w:t>
        <w:br/>
        <w:t>қалыптасқан болмысын заман талабына сәйкес жаңғырта</w:t>
        <w:br/>
        <w:t>отырып, қабылдау дұрыс болар еді. Өйткені біз қанша АҚШ-</w:t>
        <w:br/>
        <w:t>қа ұмтылсақ та, американдық бола алмаспыз, бәлкім, оның</w:t>
        <w:br/>
        <w:t>қажеті де бола қоймас.</w:t>
        <w:br/>
        <w:t>Бүгін республикадағы 70 пайыздай (оның ішінде 63 пайыз</w:t>
        <w:br/>
        <w:t>қазақ! мұсылмандардың 2337 діни бірлестіктері болса, ал адам-</w:t>
        <w:br/>
        <w:t>дар саны белгісіз протестантизм бағытын ұстанатындардың</w:t>
        <w:br/>
        <w:t>40-тан астам әртүрлі ағымдарының 1189 ұйымы бар. Бұл</w:t>
        <w:br/>
        <w:t>бүкіл республикадағы діни бірлестіктердің 30 пайыздайын</w:t>
        <w:br/>
        <w:t>құрап отыр. Сонан соң республикада тіркеліп, заңдық түрде</w:t>
        <w:br/>
        <w:t>қызметіне рұқсат етілген барлық 357 миссионерлердің 307-сі</w:t>
        <w:br/>
        <w:t>католиктер мен протестанттардың өкілдері. Олар қазақ елінің</w:t>
        <w:br/>
        <w:t>шектен тыс «демократияшылдығын» ұтымды игеріп, Басқа ел-</w:t>
        <w:br/>
        <w:t>дерге қарағанда, біздегі діни бірлестіктерді тіркеу рәсімдерінің</w:t>
        <w:br/>
        <w:t>жеңілдігін пайдаланып, миссионерлік іс-қимылдарды кең</w:t>
        <w:br/>
        <w:t>көлемде әрі белсенді жүзеге асырып келеді. Әртүрлі ағым-</w:t>
        <w:br/>
        <w:t>секталардың миссионерлік әрекеттері, алардың уағызына</w:t>
        <w:br/>
        <w:t>елтіп жүрген үлкен-кішілеріміз туралы бұқаралық ақларат</w:t>
        <w:br/>
        <w:t>құралдары, оның ішінде «Жас Алаш», «Түркістан» газеттерінде,</w:t>
        <w:br/>
        <w:t>жергілікті және діни басылымдарда нақты мысалдармен ба-</w:t>
        <w:br/>
        <w:t>рынша ашы жазып келеді, бірақ бұған құлақ асатын әзір ешкім</w:t>
        <w:br/>
        <w:t>болмай отыр. Қоғамдық пікірмен санасу деген халықтың</w:t>
        <w:br/>
        <w:t>пікірімен санасу деген, ал халық - мемлекеттік биліктің бірден-</w:t>
        <w:br/>
        <w:t>бір бастауы. Біздің Ата Заңымызда да осылай жазылған.</w:t>
        <w:br/>
        <w:t>375</w:t>
        <w:br/>
        <w:t>қолға алған миссионерлер қаптап, көше жағалап, үй-үйлерге</w:t>
        <w:br/>
        <w:t>кітап таратып, жұртшылықтың әлеуметтік жағынан әлсіз топта-</w:t>
        <w:br/>
        <w:t>рын өз қатарларына тартыл жатты. Әртүрлі ағым-секталардың</w:t>
        <w:br/>
        <w:t>миссионерлік әрекеттері, олардың уағызына елтіп, жүрген</w:t>
        <w:br/>
        <w:t>үлкен-кішілеріміз туралы бұқаралық ақпарат құралдары;-оның</w:t>
        <w:br/>
        <w:t>ішінде «Жас Алаш», «Түркістан» газеттерінде, жергілікті және</w:t>
        <w:br/>
        <w:t>діни басылымдарда нақты мысалдармен барынша ашы жазып</w:t>
        <w:br/>
        <w:t>келеді, бірақ бұған құлақ асатындар әзірше байқалмайды.</w:t>
        <w:br/>
        <w:t>Қоғамдық, халықтық пікірмен. санасу деген Бізде әзір</w:t>
        <w:br/>
        <w:t>дағдыға айнала алған жоқ. Ата Заңымызда халық- мемлекеттік</w:t>
        <w:br/>
        <w:t>биліктің бірден-бір бастауы деп жазғанымызға мәзбіз. Мұны</w:t>
        <w:br/>
        <w:t>байқаған зиялы қауым өкілдері, Парламенттің 1995 жане 1999</w:t>
        <w:br/>
        <w:t>жылғы шақырылымдарының депутаттары заңды қайта қарау,</w:t>
        <w:br/>
        <w:t>тіпті жаңа заң қабылдау жөнінде бірнеше рет мәселе көтерді.</w:t>
        <w:br/>
        <w:t>Алайда бұл Үкімет тарапынан қолдау таппады. Кейін азын-</w:t>
        <w:br/>
        <w:t>аулақ өзгерістер енгізілгенімен Заңның күрделілігі қалып</w:t>
        <w:br/>
        <w:t>қойды. Сөйтіп, Тәуелсіздіктің елең-алаңында қабылданған</w:t>
        <w:br/>
        <w:t>заңның осал тұстарын, жаңа заманда жан-жағымызға қарамай,</w:t>
        <w:br/>
        <w:t>ашық қоғам құрамыз деген әлі пісіп-жетілмеген ізгі ниетімізді</w:t>
        <w:br/>
        <w:t>жаһандану кеселдері тиімді пайдаланды. Ежелден дәстүрлі екі</w:t>
        <w:br/>
        <w:t>дінмен келе жатқан Қазақстан соңғы жылдары көпдінділікке</w:t>
        <w:br/>
        <w:t>бой ұрып, көп конфессиялы елге айналды.</w:t>
      </w:r>
    </w:p>
    <w:p>
      <w:r>
        <w:t>Бүгін республикадағы 70 пайыздай (оның ішінде 63 пайызы-</w:t>
        <w:br/>
        <w:t>қазақ) мұсылмандардың 2815 діни бірлестіктері болса, ал адам-</w:t>
        <w:br/>
        <w:t>дар саны белгісіз протестантизм бағытын ұстанатындардың</w:t>
        <w:br/>
        <w:t>40-тан астам әртүрлі ағымдарының 1238 ұйымы бар. Бұл</w:t>
        <w:br/>
        <w:t>бүкіл республикадағы діни бірлестіктердің 30 пайыздайын</w:t>
        <w:br/>
        <w:t>құрап отыр. Ал қаншасы тіркелмей жұмыс істеп жүр. Біздегі</w:t>
        <w:br/>
        <w:t>70-тен астам әртүрлі ағым-секталарды біріктіріп отырған 10-</w:t>
        <w:br/>
        <w:t>ға тарта діни ұйымдардың әртүрлі шетелдік және ішкі ағым-</w:t>
        <w:br/>
        <w:t>секталардың 200 жылдай патшалық Ресейдің отарында,</w:t>
        <w:br/>
        <w:t>кейін тоталитарлық кеңестік қыспақта болудың нәтижесінде</w:t>
        <w:br/>
        <w:t>қоғамымызда орын алған ұлтсыздық сананың көріністерінен</w:t>
        <w:br/>
        <w:t>толық арыла алмай, тіпті рухани діңгегіміз - тіл кеңістігінде</w:t>
        <w:br/>
        <w:t>тұтастыққа жетпей, сонан соң өзіміз дәстүрлі дінімізді</w:t>
        <w:br/>
        <w:t>әлі толыққанды танып-білмей отырғанда, тәуелсіздікке</w:t>
        <w:br/>
        <w:t>381</w:t>
        <w:br/>
        <w:t>жеткенімізге 20-ақ жыл болған еліміздің бірлігіне, мем-</w:t>
        <w:br/>
        <w:t>лекетіміздің ұлттық қауіпсіздігіне нұқсан келтіре бастады. Тіпті</w:t>
        <w:br/>
        <w:t>дәстүрлі ислам дінінің ӛзі түрлі ағымдарға бөлінді.</w:t>
        <w:br/>
        <w:t>--Қазіргі кезде ұлттық мүддемен ислам құндылықтарын</w:t>
        <w:br/>
        <w:t>қатар ұстанатын имамдарды қудалау акциясы жүріп жатыр.</w:t>
        <w:br/>
        <w:t>Жергілікті жерлерде әсіре діншілдермен аяусыз күрескен</w:t>
        <w:br/>
        <w:t>имамды ҚМДБ Алматыға шақырып алады немесе қызметінен</w:t>
        <w:br/>
        <w:t>аластатады. Сіз осындай олқылықты байқай алдыңыз ба?</w:t>
        <w:br/>
        <w:t>- Өкінішке қарай, айтып отырған пікіріңіз орынды. Мәселен,</w:t>
        <w:br/>
        <w:t>осыдан екі-үш ай бұрын ҚМДБ-ның төрағасы, Бас мүфти, шейх</w:t>
        <w:br/>
        <w:t>Әбсаттар қажы Дербісәлі хазреттің бұйрығымен Қызылордада</w:t>
        <w:br/>
        <w:t>ҚМДБ-ның облыс бойынша әкіл имамы, облыстық «Ақмешіт-</w:t>
        <w:br/>
        <w:t>Сырдария» мешітінің бас имамы Дайрабай Рысбай, Қызылорда</w:t>
        <w:br/>
        <w:t>қалалық «Айтбай» мешітінің бас имамы Мейрамбек Есіркеп,</w:t>
        <w:br/>
        <w:t>қаладағы «Ақмешіттің» имамы Нұржан Қияс орындарынан ба-</w:t>
        <w:br/>
        <w:t>сатылды. Осылардың жұмыстан босаулары жұмыстағы, же-</w:t>
        <w:br/>
        <w:t>ке бастағы кемшіліктер болғанына дау жоқ. Сонымен қатар</w:t>
        <w:br/>
        <w:t>білетін кісілердің айтуына қарағанда, Дайрабай Рыспай өздерін</w:t>
        <w:br/>
        <w:t>«сәлаф» санайтын «радикалды теріс ағым жамағаттарымен</w:t>
        <w:br/>
        <w:t>үнемі Бірге жүрген» «Айтбай» мешітінің бас имамы болған</w:t>
        <w:br/>
        <w:t>Мейрамбек Есіркеппен арадағы қайшылықтар, айтыс-тартыс-</w:t>
        <w:br/>
        <w:t>тар үшін де босап отыр. Олардың айтуына қарағанда, «сәлаф»</w:t>
        <w:br/>
        <w:t>ағымының жоғарыдағы басшылары күштірек келді дейді.</w:t>
        <w:br/>
        <w:t>Бәлкім, рас, бәлкім, теріс. Дегенмен «Жел тұрмаса, шептің ба-</w:t>
        <w:br/>
        <w:t>сы қимылдамайды». Тағы бір ескертетін мәселе - радикалды</w:t>
        <w:br/>
        <w:t>ағымдармен «тіл табысу» оңай дүние емес. Бүгінгі күні олардың</w:t>
        <w:br/>
        <w:t>да артында тұрған әлеуметтік күштер тым осал көрінбейді.</w:t>
        <w:br/>
        <w:t>Міне, осындай елімізде қалыптасқан халқымыздың бірлігіне</w:t>
        <w:br/>
        <w:t>қауіп төндіретін діни ахуал жағдайында үкімет «Діни қызмет</w:t>
        <w:br/>
        <w:t>пен діни бірлестіктер туралы» жаңа заң жобасын Парламент-</w:t>
        <w:br/>
        <w:t>ке ұсынды дегенде, жаңа құжатты тезірек көргіміз келгені рас.</w:t>
        <w:br/>
        <w:t>- Жаңа заң жобасын тезірек көргім келді деп отырсыз.</w:t>
        <w:br/>
        <w:t>Бұрынғы заң мен қазіргі заң жобасында нендей айырмашылық</w:t>
        <w:br/>
        <w:t>бар екен және, ең бастысы, көңіліңізден шықты ма?</w:t>
        <w:br/>
        <w:t>-- Бұрынғы заңмен азын-аулақ таныс болғаннан кейін, жаңа</w:t>
        <w:br/>
        <w:t>құжаттың қандай жаңалығы бар екен деп асыққанымызды</w:t>
        <w:br/>
        <w:t>жасыра алмаймыз. Тіпті заң жобасының мемлекеттің</w:t>
        <w:br/>
        <w:t>382</w:t>
      </w:r>
    </w:p>
    <w:p>
      <w:r>
        <w:t>Атап айтқанда, әңгіме 1992 жылы қабылданған «Діни сенім</w:t>
        <w:br/>
        <w:t>бостандығы және діни бірлестіктер туралы» Заң осы кезге дейін</w:t>
        <w:br/>
        <w:t>бірнеше өзгерістер енгізілгенімен негізгі принципті мәселелер</w:t>
        <w:br/>
        <w:t>шешілмей келе жатқанында болып отыр. Сөзіміз дәлелді бо-</w:t>
        <w:br/>
        <w:t>лу үшін бірер мысал келтіре кетейік. Алдымен миссионерлік</w:t>
        <w:br/>
        <w:t>қызмет туралы. Заңның «Миссионерлік қызмет» деген 4-1-ба-</w:t>
        <w:br/>
        <w:t>бында былай делінген: «Қазақстан Республикасының аза-</w:t>
        <w:br/>
        <w:t>маттары, шетелдіктер мен азаматтығы жоқ адамдар (бұдан</w:t>
        <w:br/>
        <w:t>әрі - миссионері| Қазақстан Республикасының аумағында</w:t>
        <w:br/>
        <w:t>миссионерлік қызметті уәкілетті органда есептік тіркеуден</w:t>
        <w:br/>
        <w:t>өткеннен: кейін жүзеге асырады». Ал «миссионер» деген</w:t>
        <w:br/>
        <w:t>сөзге шетел сөздігінде (Словарь инастранных слов) мынандай</w:t>
        <w:br/>
        <w:t>түсініктеме берілген: «Миссионер - лицо, занимаюшееся рас-</w:t>
        <w:br/>
        <w:t>пространением религий среди населения с иным вероиспове-</w:t>
        <w:br/>
        <w:t>данием; как правило, миссионер выполняет функции идеоло-</w:t>
        <w:br/>
        <w:t>гической экспансии». Қолданыстағы Заңның негізгі ұғымдарға</w:t>
        <w:br/>
        <w:t>арналған 1-1-бабының екінші тармақшасында «миссионерлік</w:t>
        <w:br/>
        <w:t>қызмет- өз қызметін Қазақстан Республикасының аумағында</w:t>
        <w:br/>
        <w:t>жүзеге асыратын Діни бірлестіктердің жарғылық ережелерінде</w:t>
        <w:br/>
        <w:t>жоқ діни сенімді діни ағартушылық қызмет арқылы уағыздау</w:t>
        <w:br/>
        <w:t>және тарату» деп жазылған. Өздеріңіз көріп отырғандай, бұл</w:t>
        <w:br/>
        <w:t>жерде екі мәселе Бар. Бірінші, біздің елімізде дәстүрлі емес</w:t>
        <w:br/>
        <w:t>діндерді насихаттауға кең жол ашу. Бұл қандай қажеттіліктенту-</w:t>
        <w:br/>
        <w:t>ды? Екіншіден, мұндай жұмысты Қазақстан Республикасының</w:t>
        <w:br/>
        <w:t>азаматы болмағандар да атқара береді. Сонда Қазақстан кім</w:t>
        <w:br/>
        <w:t>болса, соның, қандай дін болса, соны уағыздай беретін, сөйтіп,</w:t>
        <w:br/>
        <w:t>халқымыздың ежелгі дініне іріткі салуға еркіндік беріп қоятын</w:t>
        <w:br/>
        <w:t>елге айналғаны ма? Әлде бұл Конституцияда көрсетілген</w:t>
        <w:br/>
        <w:t>идесологиялық әп алуандыққа жатады ма? Қалай ойласақ</w:t>
        <w:br/>
        <w:t>та, бұл біздің ұлттық мүддемізге әсте сай келмейді. Газет</w:t>
        <w:br/>
        <w:t>беттеріндегі материалдарға қарағанда, миссионерлік қызметті</w:t>
        <w:br/>
        <w:t>жергілікті халықтың Бір де бірі қолдамайды. Олай болатын бол-</w:t>
        <w:br/>
        <w:t>са, саны тықпалаудың билікке қаншалықты керегі бар. Діни</w:t>
        <w:br/>
        <w:t>алауыздықтың талай елдің күлін кекке ұшырғанын көріп-біліп</w:t>
        <w:br/>
        <w:t>отырып, әсіресе, сырттан келген діндердің соншалық ағым-</w:t>
        <w:br/>
        <w:t>секталарға бөлінуіне заңдық жол бергенімізді ұрпақ кешіре ал-</w:t>
        <w:br/>
        <w:t>мауы мүмкін.</w:t>
        <w:br/>
        <w:t>376</w:t>
        <w:br/>
        <w:t>70 пайыздай) және православтық христиан дініндегілер құрап</w:t>
        <w:br/>
        <w:t>отырған жоқ па? Халық арасында бірер пайыз болар-болмас</w:t>
        <w:br/>
        <w:t>басқалардың діндерін басымызға көтеруіміз керек пе? Сонда</w:t>
        <w:br/>
        <w:t>біз күндердің күнінде кім боламыз? Мұны ойлайтын кім бар?</w:t>
        <w:br/>
        <w:t>Біздер мынандай мәселелерге жеткілікті кеңіл бөлмей</w:t>
        <w:br/>
        <w:t>келеміз. Біріншіден, біз кешегі отарлық және кеңестік</w:t>
        <w:br/>
        <w:t>кезеңде талыққанды мемлекет және ұлт ретінде шынайы</w:t>
        <w:br/>
        <w:t>қалыптаса алмадық. Өз тізгініміз өзімізде болмады. Тіпті жа-</w:t>
        <w:br/>
        <w:t>стар ұйымының өкілдерінің өзі Мәскеуде бекімей, жұмысқа</w:t>
        <w:br/>
        <w:t>қосылған жақ. Сонан соң тілінің азаттығы болмаған халықты.</w:t>
        <w:br/>
        <w:t>қалайша ұлт ретінде қалыптасты деуге болады. Тіл-ұлттың ең ”</w:t>
        <w:br/>
        <w:t>негізгі белгісі, рухани өзегі. Қазақ бүгін тіл жағынан да бөлініп</w:t>
        <w:br/>
        <w:t>отыр. Бұған халқымыздың біртуар азаматтарының бірі, бірі</w:t>
        <w:br/>
        <w:t>ғана емес бірегейі Мұхтар Шаханов бастаған 140-қа тарта зия-</w:t>
        <w:br/>
        <w:t>лы қауым өкілдерінің тілге қатысты «Ашық хатына» ең бірінші</w:t>
        <w:br/>
        <w:t>орыстілді қазақтардың өре түрегелгендері нақты дәлел бола</w:t>
        <w:br/>
        <w:t>алады.</w:t>
      </w:r>
    </w:p>
    <w:p>
      <w:r>
        <w:t>- Бұқара халықтың ішінде миссионерлік қызметке іш тар-</w:t>
        <w:br/>
        <w:t>тып отырғандарды көрмедік. Солай бола тұра, оны шетелдік</w:t>
        <w:br/>
        <w:t>миссионерлерге сеніп тапсырудың не қажеті бар?</w:t>
        <w:br/>
        <w:t>-Газет беттеріндегі материалдарға қарағанда, миссионерлік.</w:t>
        <w:br/>
        <w:t>қызметті жергілікті халықтың бірде-бірі қолдамайтыны рас.</w:t>
        <w:br/>
        <w:t>Зиялы қауым да Бұған қарсы. Бірақ олардың пікірін кім сұрап</w:t>
        <w:br/>
        <w:t>жатыр.</w:t>
        <w:br/>
        <w:t>Бүгін Қазақстан Республикасы Дін істері агенттігі</w:t>
        <w:br/>
        <w:t>мәліметтеріне қарағанда, республикадағы 286 миссионердің</w:t>
        <w:br/>
        <w:t>басым көпшілігі католиктер мен протестанттардың өкілдері.</w:t>
        <w:br/>
        <w:t>Сонда қалай болғаны? Әлде осы діндердің егесі болып отырған</w:t>
        <w:br/>
        <w:t>елдерге уәдеміз бар ма? Өздеріңіз көріп отырғандай, бұл жерде</w:t>
        <w:br/>
        <w:t>екі мәселе бар. Бірінші, біздің елімізде дәстүрлі емес діндердің</w:t>
        <w:br/>
        <w:t>насихатталуына кең жол ашу. Бұл қандай қажеттіліктен туды?</w:t>
        <w:br/>
        <w:t>Әлде бұл демократия ма? Демократия дегеніміз - халықтың</w:t>
        <w:br/>
        <w:t>мүддесін көздейтін заңболуы, соған бағыну. Меніңше, бұл-анар-</w:t>
        <w:br/>
        <w:t>хия. Екіншіден, мұндай жұмысты Қазақстан Республикасының</w:t>
        <w:br/>
        <w:t>азаматы болмағандар да атқара береді. Сонда Қазақстан кім</w:t>
        <w:br/>
        <w:t>болса, соның, қандай дін болса, соны уағыздай беретін, сөйтіп,</w:t>
        <w:br/>
        <w:t>қалқымыздың ежелгі дініне ғәна емес, Бірлігіне іріткі салуға</w:t>
        <w:br/>
        <w:t>385</w:t>
        <w:br/>
        <w:t>мынандай анықтама беріледі: «Буржуазиялық елдерде өзге</w:t>
        <w:br/>
        <w:t>сенімдегілер арасында христиан дінін уағыздау мақсатында</w:t>
        <w:br/>
        <w:t>шіркеу жіберген діни тұлға». Бұл Қазақстан патшалық Ресейдің</w:t>
        <w:br/>
        <w:t>отары болған кезде орын алған болатын. Ал Бүгінгі күні бұған</w:t>
        <w:br/>
        <w:t>не жорық? Әлде Біз әлі отарлықтан құтыла алғанымыз жоқ па?</w:t>
        <w:br/>
        <w:t>Онда кімнің отарымыз? Мұны білген артық болмас еді. Сондай-</w:t>
        <w:br/>
        <w:t>ақ шетел сөздігінде (Словарь иностранных слов) мынандай</w:t>
        <w:br/>
        <w:t>түсініктеме бар: «Миссионер - лицо, занимаюшееся распро-</w:t>
        <w:br/>
        <w:t>странением религии среди населения с иным вероисповеда-</w:t>
        <w:br/>
        <w:t>нием; как правило, миссионер выполняет функции идеологи-</w:t>
        <w:br/>
        <w:t>ческой экспансии».</w:t>
        <w:br/>
        <w:t>- Көршілес Ресейдің дін туралы заңында шетелден келетін</w:t>
        <w:br/>
        <w:t>секталарға тосқауыл қойылған. Ал бізде, өкінішке қарай,</w:t>
        <w:br/>
        <w:t>керісінше...</w:t>
        <w:br/>
        <w:t>- Бізден демократиялық ұстанымдары басымдау болма-</w:t>
        <w:br/>
        <w:t>са, кем емес Ресейде жағдай расында басқаша. Біріншіден,</w:t>
        <w:br/>
        <w:t>бұлардың заңында «миссионерлік қызмет» деген атымен жоқ.</w:t>
        <w:br/>
        <w:t>Екіншіден, Ресей Федерациясының «Діни сенім бостандығы</w:t>
        <w:br/>
        <w:t>және діни бірлестіктер туралы» Заңының «Шетелдік діни</w:t>
        <w:br/>
        <w:t>ұйымдардың өкілдігі» деген 13-бабында шетелдердің діни</w:t>
        <w:br/>
        <w:t>ұйымдарының өкілдігіне қатысты Біраз құқықтық нармалар</w:t>
        <w:br/>
        <w:t>бар, бірақ ол ешқандай діни қызметпен айналыспайды, оған</w:t>
        <w:br/>
        <w:t>діни Бірлестік мәртебесі берілмейді.</w:t>
        <w:br/>
        <w:t>Біздердің жаңа заң жабамыздың «Осы заңда пайдаланатын</w:t>
        <w:br/>
        <w:t>негізгі ұғымдар» деп аталатын 1-бабының 5-тармақшасында</w:t>
        <w:br/>
        <w:t>«Миссионерлік қызмет - Қазақстан Республикасы аза-</w:t>
        <w:br/>
        <w:t>маттарының, шетелдіктер мен азаматтығы жоқ адамдардың</w:t>
        <w:br/>
        <w:t>Қазақстан Республикасының аумағында діни ілімді таратуға</w:t>
        <w:br/>
        <w:t>бағытталған қызметі» деп жаңа анықтама беріліпті. Бұл ара-</w:t>
        <w:br/>
        <w:t>да миссионерлер қандай дінді таратады деген мәселенің ба-</w:t>
        <w:br/>
        <w:t>сы әдейі ашып көрсетілмегенімен, оның Қазақстанда дастүрлі</w:t>
        <w:br/>
        <w:t>емес дін екені айдан анық. Сонда бізге жаһандану да, Билік</w:t>
      </w:r>
    </w:p>
    <w:p>
      <w:r>
        <w:t>те тықпалап жатқан шетелдік діндер заң жобасының кіріспе</w:t>
        <w:br/>
        <w:t>бөлігінде айтылған «Қазақстан халқының діни мұрасымен</w:t>
        <w:br/>
        <w:t>үйлесетін басқа да діндердің» қатарына жатқаны ма? Қазақстан</w:t>
        <w:br/>
        <w:t>халқын асы елдің байырғы тұрғындары, осы жердің ежелден</w:t>
        <w:br/>
        <w:t>иесі болып келе жатқан қазақтар мен мұсылмандар (шамамен</w:t>
        <w:br/>
        <w:t>384</w:t>
        <w:br/>
        <w:t>Сөзіме дәлел келтіре кетейін. Осыдан екі-үш ай бұрын</w:t>
        <w:br/>
        <w:t>ҚМДБ-ның төрағасы, Бас мүфти, шейх Әбсаттар қажы</w:t>
        <w:br/>
        <w:t>Дербісәлі хазреттің бұйрығымен Қызылардада ҚМДБ-ның о6-</w:t>
        <w:br/>
        <w:t>лыс бойынша өкіл имамы, облыстық «Ақмешіт-Сырдария»</w:t>
        <w:br/>
        <w:t>мешітінің Бас имамы Дайрабай Рысбай, Қызылорда қалалық</w:t>
        <w:br/>
        <w:t>«Айтбай» мешітінің Бас имамы Мейрамбек Есіркеп, қаладағы</w:t>
        <w:br/>
        <w:t>«Ақмешіттің» имамы Нұржан Қияс арындарынан босатылды.</w:t>
        <w:br/>
        <w:t>Оларды босатуға жұмыстағы, жеке бастарының кемшіліктері</w:t>
        <w:br/>
        <w:t>себеп болған да шығар. Сонымен қатар, білетін кісілердің ай-</w:t>
        <w:br/>
        <w:t>туына қарағанда, Дайрабай Рыспай өздерін «сәләф» санайтын</w:t>
        <w:br/>
        <w:t>«радикалды теріс ағым жамағаттарымен үнемі бірге. жүрген»</w:t>
        <w:br/>
        <w:t>«Айтбай» мешітінің Бас имамы болған Мейрамбек Есіркеппен</w:t>
        <w:br/>
        <w:t>арадағы қайшылықтар, айтыс-тартыстар үшін де босап</w:t>
        <w:br/>
        <w:t>отыр. Олар «сәләф» ағымының жоғарыдағы басшыларының</w:t>
        <w:br/>
        <w:t>күштірек келгенін айтады. Бәлкім, рас, бәлкім, өтірік. Деген-</w:t>
        <w:br/>
        <w:t>мен «жел тұрмаса, шөптің басы қимылдамайды». Тағы бір</w:t>
        <w:br/>
        <w:t>ескертетін мәселе - радикалды ағымдармен «тіл табысу» аңай</w:t>
        <w:br/>
        <w:t>дүние емес. Бүгінгі күні олардың да артында тұрған әлеуметтік</w:t>
        <w:br/>
        <w:t>күштер тым осал көрінбейді.</w:t>
        <w:br/>
        <w:t>Міне, осындай елімізде қалыптасқан халқымыздың</w:t>
        <w:br/>
        <w:t>бірлігіне қауіп төндіретін діни ахуал жағдайында Үкімет Дін ту-</w:t>
        <w:br/>
        <w:t>ралы жаңа Заң жобасын Парламентке ұсынды дегенде, жаңа</w:t>
        <w:br/>
        <w:t>құжатты тезірек көргіміз келгені рас. Бұрынғы Заңмен таныс</w:t>
        <w:br/>
        <w:t>болғаннан кейін, жаңа құжаттың қазіргі жағдайға байланысты</w:t>
        <w:br/>
        <w:t>оң өзгерістері көп болар, деп күткен едік. Әрі Заң жобасының</w:t>
        <w:br/>
        <w:t>мемлекеттің діннен бөлінгенімен, ежелгі ханафи бағытындағы</w:t>
        <w:br/>
        <w:t>ислам мен православтық христиан діндерінің тарихи рөлін</w:t>
        <w:br/>
        <w:t>таниды, деген идеяны алғашқы кіріспеден көріп қуанып та</w:t>
        <w:br/>
        <w:t>қалдық.</w:t>
        <w:br/>
        <w:t>Әкінішке орай, жобаның кәлемі жағынан да, тарау, бап-</w:t>
        <w:br/>
        <w:t>тар саны жағынан да бұрынғыдан айырмашылығы- шама-</w:t>
        <w:br/>
        <w:t>лы екен. Тек, бірсыпыра тараулар мен баптардың орында-</w:t>
        <w:br/>
        <w:t>ры өзгертіліп, толықтырылған. Жаңадан «Дінтану сараптама-</w:t>
        <w:br/>
        <w:t>сы» деген 6-шы бап қосылыпты. Санымен, қоғамдағы бүгінгі</w:t>
        <w:br/>
        <w:t>діни ахуалға қатысты принципті өзгерістерді көре алмадық. 19</w:t>
        <w:br/>
        <w:t>жылдан кейін дайындалған, қазір еліміз көпдінділікке айна-</w:t>
        <w:br/>
        <w:t>лып, шетелдік миссионерлер қаптап көшеде тоқтатып, уағыз</w:t>
        <w:br/>
        <w:t>389</w:t>
        <w:br/>
        <w:t>туралы Заңы «Ресей тарихындағы, оның қалыптасуы мен</w:t>
        <w:br/>
        <w:t>дамуындағы православиенің ерекше рөлін мойындай отырып»</w:t>
        <w:br/>
        <w:t>деген сөздерден басталса, біздің заңымызда ислам жөнінде бір</w:t>
        <w:br/>
        <w:t>ауыз сәз жоқ. Бұл да сөзімізге дәлел бола алады.</w:t>
        <w:br/>
        <w:t>Діннің мемлекеттен, мемлекеттің діннен бөлек болуы</w:t>
        <w:br/>
        <w:t>керектігін кезінде Алаш көсемі Әлихан Бвкейхан де көтерген</w:t>
        <w:br/>
        <w:t>болатын. Ол 1917 жылғы 23 желтоқсанда жарияланған «Мен</w:t>
      </w:r>
    </w:p>
    <w:p>
      <w:r>
        <w:t>кадет партиясынан неге шықтым?» деген мақаласында бұл</w:t>
        <w:br/>
        <w:t>партиядан шығуының себебін діннің мемлекеттен бөлек бо-</w:t>
        <w:br/>
        <w:t>луына қатысты кадеттіктермен тіл табыса алмағанын айтқан</w:t>
        <w:br/>
        <w:t>еді. Алайда ұлы ұстаз дінді мемлекеттен бөлу керек деген-</w:t>
        <w:br/>
        <w:t>де, біздің қоғамда да мемлекет діннен: бөлінген дегенімізде</w:t>
        <w:br/>
        <w:t>де екеуінің арасына «қытай қарғаны» салынсын деген ой-</w:t>
        <w:br/>
        <w:t>да ешкім болмаған шығар. Осы тұжырымдардың мағынасын</w:t>
        <w:br/>
        <w:t>толығырақ аша түскен жән сияқты. Ислам дінінің еркін да-</w:t>
        <w:br/>
        <w:t>ми алмай жатқанының бір себебі де біздің мемлекетіміздің</w:t>
        <w:br/>
        <w:t>халқымыздың ежелден дініне деген ұстанымын айқындай ал-</w:t>
        <w:br/>
        <w:t>май отырғандығында.</w:t>
        <w:br/>
        <w:t>Тағы бір мәселе туралы айта кетсек. ТМД елдерінің консти-</w:t>
        <w:br/>
        <w:t>туцияларын салыстыра отырып, мынандай жайды аңғардық.</w:t>
        <w:br/>
        <w:t>Православие дініндегі Ресей, Украина, Беларусь елдерінің</w:t>
        <w:br/>
        <w:t>Негізгі заңдарында «зайырлы мемлекет» деген үғымдар атап</w:t>
        <w:br/>
        <w:t>кәрсетілмеген. Ал Қазақстан, Қырғызстан, Түркіменстан,</w:t>
        <w:br/>
        <w:t>Өзбекстан, Тәжікстан елдерінің осы сипаттағы құжаттарында</w:t>
        <w:br/>
        <w:t>міндетті түрде мемлекеттің зайырлы екендігі жазылған. Сон-</w:t>
        <w:br/>
        <w:t>да мұсылман елдері басқаларға қарағанда «зайырлылау»</w:t>
        <w:br/>
        <w:t>болғаны ма? Мен осы сөздің теркініне де күдікпен қараймын.</w:t>
        <w:br/>
        <w:t>Қалай ойласақта, дінсіз мемлекетте, мемлекетсіз дін де жоқ.</w:t>
        <w:br/>
        <w:t>Шынайы дін мен мемлекеттің түйісер жері - елдің тұтастығы,</w:t>
        <w:br/>
        <w:t>тәуелсіздігіміздің тұғырлы бола түсуі, ұлтымыздың бірлігі,</w:t>
        <w:br/>
        <w:t>бүкіл қазақстандықтардың түсіністігі мен келісімді тірлігі.</w:t>
        <w:br/>
        <w:t>Сол себепті екі тараптың бірігіп әрекет етер кеңістігін, оның</w:t>
        <w:br/>
        <w:t>құқықтық механизмдерін айқындай түскен жөн. Бұл бағытта</w:t>
        <w:br/>
        <w:t>ізгілік пен имандылықтың, ұлттық иммунитетті күшейтудің ру-</w:t>
        <w:br/>
        <w:t>хани арқауы болып келе жатқан халқымыздың дәстүрлі діні</w:t>
        <w:br/>
        <w:t>исламға лайықты арын берілуі қажет. Әлемдік тәжірибеде мем-</w:t>
        <w:br/>
        <w:t>378</w:t>
        <w:br/>
        <w:t>С. И. Ожеговтың сөздігінде бұл сөзге мынандай анықтама</w:t>
        <w:br/>
        <w:t>беріледі: «Буржуазиялық елдерде өзге сенімдегілер арасын-</w:t>
        <w:br/>
        <w:t>да христиан дінін уағыздау мақсатында шіркеу жіберген діни</w:t>
        <w:br/>
        <w:t>тұлға». Демек, бұл Қазақстан патшалық Ресейдің отары болған</w:t>
        <w:br/>
        <w:t>кезде орын" алған болатын. Ал бүгінгі күні бұған не жорық?</w:t>
        <w:br/>
        <w:t>Әлде біз әлі отарлықтан құтылған жоқпыз ба? Онда кімнің от-</w:t>
        <w:br/>
        <w:t>арымыз? Мұны білген артық болмас еді. Бұл сөздің бұдан да</w:t>
        <w:br/>
        <w:t>сорақы мағынасы бар екені туралы шетел сөздігінде (Сло-</w:t>
        <w:br/>
        <w:t>варь иностранных слов) мынандай түсініктеме бар: «Мисси-</w:t>
        <w:br/>
        <w:t>онер - лицо, занимаюшееся распространением религии сре-</w:t>
        <w:br/>
        <w:t>ди населения с иным вероисповеданием; как правило, мисси-</w:t>
        <w:br/>
        <w:t>онер выполнявт функции идеологической экспансии». Міне,</w:t>
        <w:br/>
        <w:t>көрдіңіз бе, миссионердің кім екенін? Ал депутаттар бұған көңіл</w:t>
        <w:br/>
        <w:t>бөлмеген. Оларша, миссионер де, дәстүрлі дін уағыздаушы да</w:t>
        <w:br/>
        <w:t>бір. Шынтуайтында, тіпті олай емес.</w:t>
        <w:br/>
        <w:t>Ал жаңа Заң жобасының «Осы заңда пайдаланатын</w:t>
        <w:br/>
        <w:t>негізгі ұғымдар» деп аталатын 1-бабының 5-тармақшасында:</w:t>
        <w:br/>
        <w:t>«Миссионерлік қызмет - Қазақстан Республикасы аза-</w:t>
        <w:br/>
        <w:t>маттарының, шетелдіктер мен азаматтығы жоқ адамдардың</w:t>
        <w:br/>
        <w:t>Қазақстан Республикасының аумағында діни ілімді таратуға</w:t>
        <w:br/>
        <w:t>бағытталған қызметі» деп жаңа анықтама беріліпті. Бұл ара-</w:t>
        <w:br/>
        <w:t>да миссионерлер қандай дінді таратады деген мәселенің ба-</w:t>
        <w:br/>
        <w:t>сы әдейі ашып көрсетілмегенімен, оның Қазақстанда дәстүрлі</w:t>
        <w:br/>
        <w:t>емес дін екені айдан анық. Өйткені Дін істері агенттігі</w:t>
        <w:br/>
        <w:t>мәліметтеріне қарағанда, республикадағы 286 миссионерлер-</w:t>
        <w:br/>
        <w:t>дің басым көпшілігі католиктер мен протестанттардың өкілдері:</w:t>
      </w:r>
    </w:p>
    <w:p>
      <w:r>
        <w:t>Сонда қалай болғаны? Жаһандану да, Билікте тықпалап жатқан</w:t>
        <w:br/>
        <w:t>шетелдік діндер Заң жабасының кіріспе бөлігінде айтылған</w:t>
        <w:br/>
        <w:t>«Қазақстан халқының діни мұрасымен үйлесетін басқа да</w:t>
        <w:br/>
        <w:t>діндердің» қатарына жатқаны ма? Қазақстан халқын осы елдің</w:t>
        <w:br/>
        <w:t>байырғы тұрғындары, осы жердің ежелден иесі болып келе</w:t>
        <w:br/>
        <w:t>жатқан қазақтар мен мұсылмандар (шамамен 70 пайыздай)</w:t>
        <w:br/>
        <w:t>және православтық христиан дініндегілер құрап отырған. жоқ</w:t>
        <w:br/>
        <w:t>па?-Халық арасында бірер пайыз болар-болмас басқалардың</w:t>
        <w:br/>
        <w:t>діндерін басымызға көтерудің жені қайсы? Сонда біз күндердің</w:t>
        <w:br/>
        <w:t>күнінде кім боламыз?</w:t>
        <w:br/>
        <w:t>- Расында да, Әбеке, біз кім боламыз?”</w:t>
        <w:br/>
        <w:t>391</w:t>
        <w:br/>
        <w:t>Сонымен, қазақ елінің шектен тыс «демократияшылдығын»,</w:t>
        <w:br/>
        <w:t>басқа елдерге қарағанда, біздегі діни бірлестіктерді тіркеу</w:t>
        <w:br/>
        <w:t>рәсімдерінің жеңілдігін тиімді пайдаланып, дәстүрлі емес</w:t>
        <w:br/>
        <w:t>діндер сырттан да, іштен де жиналған қаржылардың арқасында</w:t>
        <w:br/>
        <w:t>кең көлемде, әрі Белсенді қызметке кірісіп кетті. Олар</w:t>
        <w:br/>
        <w:t>халықтың көп жиналған жерлерінде ғибадат үйлерін көрнекті</w:t>
        <w:br/>
        <w:t>етіп бірінен соң бірін орналастырып тастады. Үгіт-насихат,</w:t>
        <w:br/>
        <w:t>уағыз жұмыстарын қолға алған миссионерлер қаптап, көше</w:t>
        <w:br/>
        <w:t>жағалап, үй-үйлерге кітап таратып, жұртшылықтың әлеуметтік</w:t>
        <w:br/>
        <w:t>жағынан әлсіз топтарын өз қатарларына тартып жатты. Мұны</w:t>
        <w:br/>
        <w:t>байқаған зиялы қауым әкілдері, Парламенттің 1995 және 1999</w:t>
        <w:br/>
        <w:t>жылғы шақырылымдарының депутаттары заңды қайта қарау,</w:t>
        <w:br/>
        <w:t>тіпті, жаңа заң қабылдау жөнінде бірнеше рет мәселе көтерді.</w:t>
        <w:br/>
        <w:t>Алайда бұл Үкімет тарапынан қолдау таппай, кейін азын-аулақ</w:t>
        <w:br/>
        <w:t>өзгерістер енгізілгенімен, Заңның күрделілігі бұрынғыша</w:t>
        <w:br/>
        <w:t>қалды. Сөйтіп, Тәуелсіздіктің елең-алаңында қабылданған</w:t>
        <w:br/>
        <w:t>Заңның осал тұстарын, жаңа заманда жан-жағымызға қарамай,</w:t>
        <w:br/>
        <w:t>ашық қоғам құрамыз деген, әлі пісіп, жетілмеген ізгі ниетімізді</w:t>
        <w:br/>
        <w:t>жаһандану кеселдері тиімді пайдаланғандықтан, ежелден</w:t>
        <w:br/>
        <w:t>дәстүрлі екі дінмен келе жатқан Қазақстан соңғы жылдары</w:t>
        <w:br/>
        <w:t>көпдінділікке бой ұрып, көп конфессиялы елге айналды.</w:t>
        <w:br/>
        <w:t>Бүгін республикадағы 70 пайыздай (оның ішінде 63 па-</w:t>
        <w:br/>
        <w:t>йыз қазақ) мұсылмандардың 2815 діни бірлестіктері бал-</w:t>
        <w:br/>
        <w:t>са, ал адамдар саны белгісіз протестантизм бағытын</w:t>
        <w:br/>
        <w:t>ұстанатындардың 40-тан астам әртүрлі ағымдарының 1238</w:t>
        <w:br/>
        <w:t>ұйымы бар. Бұл бүкіл республикадағы діни бірлестіктердің 30</w:t>
        <w:br/>
        <w:t>пайыздайын құрайды. Тіркелмей жұмыс істеп жүргендері тағы</w:t>
        <w:br/>
        <w:t>бар. Біздегі 70-тен астам әртүрлі ағым-секталарды біріктіріп</w:t>
        <w:br/>
        <w:t>отырған 10-ға тарта діни ұйымдардың әртүрлі шетелдік және</w:t>
        <w:br/>
        <w:t>ішкі ағым-секталар 200 жылдай патшалық Ресейдің отарын-</w:t>
        <w:br/>
        <w:t>да, кейін тоталитарлық кеңестік -қыспақта болғандықтан,</w:t>
        <w:br/>
        <w:t>ұлтсыздық сананың көріністерінен толық арыла алмай, рухани</w:t>
        <w:br/>
        <w:t>діңгегіміз-тіл кеңістігінде тұтастыққа жетпей, сонан соң өзіміз</w:t>
        <w:br/>
        <w:t>дәстүрлі дінімізді әлі толыққанды танып-білмей отырғанда,</w:t>
        <w:br/>
        <w:t>тәуелсіздікке жеткенімізге 20-ақ жыл болған еліміздің бірлігіне,</w:t>
        <w:br/>
        <w:t>мемлекетіміздің ұлттық қауіпсіздігіне нұқсан келтіре баста-</w:t>
        <w:br/>
        <w:t>ды. Айтар болсақ, дәстүрлі.ислам дінінің өзі түрлі ағымдарға</w:t>
        <w:br/>
        <w:t>бөлінді. 7 !</w:t>
        <w:br/>
        <w:t>388</w:t>
        <w:br/>
        <w:t>жүзеге асыру жалпы адамдық және азаматтық құқықтар мен</w:t>
      </w:r>
    </w:p>
    <w:p>
      <w:r>
        <w:t>мемлекет алдындағы міндеттерге байланысты болмауға неме-</w:t>
        <w:br/>
        <w:t>се оларды шектемеуге тиіс екендігі айтылды.</w:t>
        <w:br/>
        <w:t>Мұның барлығы тәуелсіз мемлекетіміздің дін саласындағь</w:t>
        <w:br/>
        <w:t>бетбұрысын айқындаған, еліміздегі діни кеңістіктің оңалуына</w:t>
        <w:br/>
        <w:t>игі әсер еткен алғашқы құқықтық қағидалар еді. Бұл әркімнің</w:t>
        <w:br/>
        <w:t>өзінің дінге көзқарасын дербес айқындауға, ұстануға неме-</w:t>
        <w:br/>
        <w:t>се ұстанбауға еркіндік берді. Дінге деген кезқарас түбегейлі</w:t>
        <w:br/>
        <w:t>өзгеріп, халқымыз адамзат өркенінің, рухани байлығының</w:t>
        <w:br/>
        <w:t>бір көзі - дәстүрлі дінімен қайта қауышты. Дінге сенушілер</w:t>
        <w:br/>
        <w:t>көбейіп, діни бірлестіктердің саны артты. Мешіттер көбейіп,</w:t>
        <w:br/>
        <w:t>ол имандылық пен ізгіліктің орнына айналды. 1990 жыль</w:t>
        <w:br/>
        <w:t>Қазақстанда 671 ғана діни бірлестіктер болса, қазір ол 6 есеге</w:t>
        <w:br/>
        <w:t>көбейіп, 4000-нан асты. Соңғы 300 жылдай патшалық Ресейдің</w:t>
        <w:br/>
        <w:t>отарында, кеңестік қыспақта болып, теперіш көрген осы</w:t>
        <w:br/>
        <w:t>аймақтың ежелден жалғыз иесі қазақтың дәстүрлі исламдық</w:t>
        <w:br/>
        <w:t>діни бірлестіктері 46-дан 2337-ге өсті. Көптеген діни мектептер</w:t>
        <w:br/>
        <w:t>ашылды. Бірқатар жастар шетел діни оқу орындарында білім</w:t>
        <w:br/>
        <w:t>алуда. Қажылыққа барушылық дәстүрге айналды.</w:t>
        <w:br/>
        <w:t>Жинақтай айтқанда, қазіргіқалданыстағы заңдық қағидалар</w:t>
        <w:br/>
        <w:t>егемен елдің, қоғамымыздың өтпелі кезеңіндегі дініне қатысты</w:t>
        <w:br/>
        <w:t>бірсыпыра принципті мәселелерді шешті. Бұған дау жоқ. Бірақ</w:t>
        <w:br/>
        <w:t>қоғамның дамуы бұл мәселелердің жетімсіз екенін де көрсетіп</w:t>
        <w:br/>
        <w:t>отыр. Тәуелсіздіктің елең-алаңында қабылданған Заңның осал</w:t>
        <w:br/>
        <w:t>тұстарын, жаңа заманда жан-жағымызға қарамай, ашық қоғам</w:t>
        <w:br/>
        <w:t>құрамыз деген әлі пісіп, жетілмеген ізгі ниетімізді жаһандану</w:t>
        <w:br/>
        <w:t>кеселдері тиімді пайдаланып, елімізде сырттан дінді қаптатып</w:t>
        <w:br/>
        <w:t>жіберді. Тіпті дәстүрлі ислам дінінің өзі түрлі ағымдарға</w:t>
        <w:br/>
        <w:t>бөлініп, оларды қалталы кісілер монополиялауға ұмтылуда.</w:t>
        <w:br/>
        <w:t>Кекейлерінде билік мансабы жақ емес.</w:t>
        <w:br/>
        <w:t>Ежелден дәстүрлі екі дінмен келе жатқан Қазақстанның</w:t>
        <w:br/>
        <w:t>тәуелсіздік жылдары көп конфессиялар, көп дінділікке бой ұру</w:t>
        <w:br/>
        <w:t>бүгінгі зиялы қауымды ойландырмайды емес, ойландырады.</w:t>
        <w:br/>
        <w:t>200 жылдай патшалық Ресейдің отарында, кейін тоталитарлық</w:t>
        <w:br/>
        <w:t>кеңестік қыспақта болудың нәтижесінде қоғамымызда орын</w:t>
        <w:br/>
        <w:t>алған ұлтсыздық сананың көріністерінен толық арыла алмай,</w:t>
        <w:br/>
        <w:t>тіпті рухани діңгегіміз --тіл кеңістігінде тұтастыққа жетпей, с0-</w:t>
        <w:br/>
        <w:t>374</w:t>
        <w:br/>
        <w:t>- Иә, кім боларымызды білмей отырмыз. Анығына келген-</w:t>
        <w:br/>
        <w:t>де, өзіңіз кәріп отырғандай, бұл жерде екі мәселе туындап</w:t>
        <w:br/>
        <w:t>отыр. Біріншісі, біздің елімізде дәстүрлі емес діндердің наси-</w:t>
        <w:br/>
        <w:t>хатталуына кең жол ашу. Бұл қандай қажеттіліктен туды? Әлде</w:t>
        <w:br/>
        <w:t>бұл демократия ма? Демократия дегеніміз халықтың мүддесін</w:t>
        <w:br/>
        <w:t>көздейтін заң болуы, соған бағыну. Меніңше, бұл анархия,</w:t>
        <w:br/>
        <w:t>Екіншіден, мұндай жұмысты Қазақстан Республикасының аза-</w:t>
        <w:br/>
        <w:t>маты болмағандар да атқара Береді. Сонда,Қазақстан кім бол-</w:t>
        <w:br/>
        <w:t>са, соның, қандай дін болса, соны уағыздай беретін, сәйтіп,</w:t>
        <w:br/>
        <w:t>халқымыздың ежелгі дініне ғана емес, бірлігіне іріткі салуға</w:t>
        <w:br/>
        <w:t>еркіндік беріп қоятын елге айналғаны ма? Әлде бұл Консти-</w:t>
        <w:br/>
        <w:t>туцияда көрсетілген идеологиялық әр алуандыққа жата-</w:t>
        <w:br/>
        <w:t>ды ма? Қалай ойласақ та, бұл біздің ұлттық мүддемізге әсте</w:t>
        <w:br/>
        <w:t>сай келмейді. Газет беттеріндегі материалдарға қарағанда,</w:t>
        <w:br/>
        <w:t>миссионерлік қызметті жергілікті халықтың бір де бірі</w:t>
        <w:br/>
        <w:t>қолдамайды. Зиялы қауым да бұған қарсы.</w:t>
        <w:br/>
        <w:t>Зайырлылық өз дініңді сыйламау емес</w:t>
      </w:r>
    </w:p>
    <w:p>
      <w:r>
        <w:t>- Күні кеше Мәжіліс Заң жобасын талқылаған кезде оның</w:t>
        <w:br/>
        <w:t>7-бабына қарсы болған депутат Бекболат Тілеухан жобаның</w:t>
        <w:br/>
        <w:t>әлеуметтік шиеленіс туғызуы деген пікірін айтып қалды. Демек</w:t>
        <w:br/>
        <w:t>жабаны қоғамның қабыл алмауы мүмкін ғой?</w:t>
        <w:br/>
        <w:t>- Заң жобасының экономиқалық, әлеуметтік, құқықтық,</w:t>
        <w:br/>
        <w:t>экологиялық салдарының ықтимал болжамы деген алғы-</w:t>
        <w:br/>
        <w:t>сөздерінің бірінде «Заң жобасын қабылдау теріс әлеуметтік-</w:t>
        <w:br/>
        <w:t>экономикалық салдарға әкеп соқпайды» делініпті. Ылайым</w:t>
        <w:br/>
        <w:t>солай болғай. Алайда қазір әлеуметтік шиеленістердің көбіне-</w:t>
        <w:br/>
        <w:t>көл дінге байланысты болып жатқанына мысалдарды алыс шет</w:t>
        <w:br/>
        <w:t>елден де, жақын елдерден де кездестіруге болады. Сондықтан</w:t>
        <w:br/>
        <w:t>бәрі мүмкін.</w:t>
        <w:br/>
        <w:t>- Сонда айтпағыңыз не?</w:t>
        <w:br/>
        <w:t>- Әлеуметтік институттар. көп. Солардың бірі ғана емес,</w:t>
        <w:br/>
        <w:t>бірегейі - дін. Ол - қоғамдық сананың ерекше түрі ретінде</w:t>
        <w:br/>
        <w:t>адамдардың мінез-құлықтары нормаларының негізі болып та-</w:t>
        <w:br/>
        <w:t>былады. Сондықтан да Заң жобасында шетелдік діндерге емес,</w:t>
        <w:br/>
        <w:t>ежелгі діндерге басымдық беру қажет;</w:t>
        <w:br/>
        <w:t>392</w:t>
        <w:br/>
        <w:t>еркіндік беріп қоятын елге айналғаны ма? Әлде бұл Кон-</w:t>
        <w:br/>
        <w:t>ституцияда керсетілген идеологиялық әралуандыққа жата</w:t>
        <w:br/>
        <w:t>ма? Қалай ойласақ та, бұл біздің ұлттық мүддемізге әсте сай</w:t>
        <w:br/>
        <w:t>келмейді.</w:t>
        <w:br/>
        <w:t>Заң жобасының экономикалық, әлеуметтік, құқықтық,</w:t>
        <w:br/>
        <w:t>экологиялық салдарының ықтимал болжамы деген</w:t>
        <w:br/>
        <w:t>алғысөздерінің бірінде «Заң жобасын қабылдау теріс әлеу-</w:t>
        <w:br/>
        <w:t>меттік-экономикалық салдарға әкеп соқпайды» делініпті.</w:t>
        <w:br/>
        <w:t>Ылайым, солай болғай. Алайда қазір әлеуметтік шиеленістердің</w:t>
        <w:br/>
        <w:t>көбіне-көп дінге байланысты болып жатқанына мысалдарды</w:t>
        <w:br/>
        <w:t>алыс шетелден де, жақын елдерден де кездестіруге Болады.</w:t>
        <w:br/>
        <w:t>Бүгінгі таңда Қазақстан үшін тәуелсіздіктен қастерлі,</w:t>
        <w:br/>
        <w:t>қасиетті нәрсе болуы мүмкін емес. Болған да емес. Болмай-</w:t>
        <w:br/>
        <w:t>ды да. Соңғы үш ғасыр ұлтымыздың арыстары асы бір асыл</w:t>
        <w:br/>
        <w:t>ұғым жайлы жайдан-жай күресіп, жайдан-жай ғұмырларын</w:t>
        <w:br/>
        <w:t>құрбан етпеді. Шыншыл сын да, парасатты пайым да, мақсатты</w:t>
        <w:br/>
        <w:t>тіршілік те тек осыған қызмет етуі қажет. Шынтуайтына кел-</w:t>
        <w:br/>
        <w:t>генде, тәуелсіздік елінің азаматтарының рухани дүниесі та-</w:t>
        <w:br/>
        <w:t>за, мақсаттары айқын, бірлігі берік болғанда ғана.тұғырлы 60-</w:t>
        <w:br/>
        <w:t>ла түседі. Бұл бағытта халқымыздың басым көпшілігін құрап</w:t>
        <w:br/>
        <w:t>отырған мұсылмандардың ислами дінінің орны ерекше екеніне</w:t>
        <w:br/>
        <w:t>дау жоқ. Қорыта келе айтарымыз, жаңа заң еліміздегі ежелгі</w:t>
        <w:br/>
        <w:t>діндерге басымдық беруі керек. Шетелдік діни ұйымдарға</w:t>
        <w:br/>
        <w:t>миссионерлерімен қоса, сондай-ақ ислам дінінің де ағымдарға</w:t>
        <w:br/>
        <w:t>бөлінуіне құқықтық тосқауыл қоюы қажет. Бұл және басқа</w:t>
        <w:br/>
        <w:t>мәселелердің құқықтық жағын депутаттар корпусы жан- жақты</w:t>
        <w:br/>
        <w:t>қарар деп сенеміз.</w:t>
        <w:br/>
        <w:t>Сұхбатты жүргізген Серікзат БЕРДІҚОЖА.</w:t>
        <w:br/>
        <w:t>Жас Алаш. - М975 (15632). -2011.-20 қыркүйек.</w:t>
        <w:br/>
        <w:t>386</w:t>
      </w:r>
    </w:p>
    <w:p>
      <w:r>
        <w:t>айтып жүрген кезде, тіпті, ислам дініндегілердің өзі бірнеше</w:t>
        <w:br/>
        <w:t>ағымға бөлініп және олардың арасындағы дау-дамай басталып</w:t>
        <w:br/>
        <w:t>кеткенде, ұсынылып отырған Заң жобасымен танысқаннан</w:t>
        <w:br/>
        <w:t>кейін көңіліміз су сепкендей басылды.</w:t>
        <w:br/>
        <w:t>Миссионерлік қызметке жол ашық</w:t>
        <w:br/>
        <w:t>- Қандай тұстарының осалдығын айтар едіңіз?</w:t>
        <w:br/>
        <w:t>-Заңжобасындағы көзгеұрыптұрғанбір мәселешетелдердегі</w:t>
        <w:br/>
        <w:t>діниұйымдардың еліміздегі миссионерлік қызметі. Рас, жобада</w:t>
        <w:br/>
        <w:t>бұған талапты күшейтуге ұмтылған сияқты. Бірақ шетелдіктер</w:t>
        <w:br/>
        <w:t>заңды қатаң сақтай отырып, өз мақсаттарына жете біледі.</w:t>
        <w:br/>
        <w:t>Оған олардың теориялық дайындықтары да, тәжірибелері де,</w:t>
        <w:br/>
        <w:t>қалталары да жетеді.</w:t>
        <w:br/>
        <w:t>- Біз неге асы шетелдік миссионерлік қызметтің жүргізілуіне</w:t>
        <w:br/>
        <w:t>мүдделілік көрсетеміз?</w:t>
        <w:br/>
        <w:t>-.Мен де осыны тықпалаудың билікке қаншалықты керегі</w:t>
        <w:br/>
        <w:t>бар екенін түсіне алмай, басым қатты. ТМД елдерінің заңдарын</w:t>
        <w:br/>
        <w:t>қарадым. Қазіргі кезде миссионерлік қызметті жақын шет ел-</w:t>
        <w:br/>
        <w:t>дерден көрші қырғыздан Басқа бір де бірінің заңынан таба ал-</w:t>
        <w:br/>
        <w:t>мадым. Сонда екі ел басқаларға қарағанда демократияшыл-</w:t>
        <w:br/>
        <w:t>дау болғаны ма? Қайдам. Бұл халқымыздың тағдырына қалай</w:t>
        <w:br/>
        <w:t>болса, солай қараудан басқа ештеңе де емес. Басқаша ойлау</w:t>
        <w:br/>
        <w:t>қиын. Мысалы, бізден демократиялық ұстанымдары басым-</w:t>
        <w:br/>
        <w:t>дау болмаса, кем емес Ресейде жағдай басқаша. Біріншіден,</w:t>
        <w:br/>
        <w:t>бұлардың заңында «миссионерлік қызмет» деген атымен жоқ.</w:t>
        <w:br/>
        <w:t>Екіншіден, Ресей Федерациясының «Діни сенім бастандығы</w:t>
        <w:br/>
        <w:t>және Діни бірлестіктер туралы» Заңының «Шетелдік діни</w:t>
        <w:br/>
        <w:t>ұйымдардың өкілдігі» деген 13-бабында шетелдердің діни</w:t>
        <w:br/>
        <w:t>ұйымдарының өкілдігіне қатысты біраз құқықтық нормалар</w:t>
        <w:br/>
        <w:t>бар, бірақ ол ешқандай діни қызметпен айналыспайды, оған</w:t>
        <w:br/>
        <w:t>діни-бірлестік мәртебесі берілмейді.</w:t>
        <w:br/>
        <w:t>- Миссионерлік қызметке тосқауыл болмайды десеңізші...</w:t>
        <w:br/>
        <w:t>- Біздің Үкімет. осы «миссионер» деген сөздің</w:t>
        <w:br/>
        <w:t>мағынасына мән бермегендіктен, сорлап отырмыз. Осы рет-</w:t>
        <w:br/>
        <w:t>-тте-кімге болса да, кеңінен таныс, кімді болса да мойындатқан</w:t>
        <w:br/>
        <w:t>390</w:t>
        <w:br/>
        <w:t>жоқ. Халқымыздың, әсіресе жастарымыздың ежелгі дінге бет-</w:t>
        <w:br/>
        <w:t>бұрысын дұрыс пайдалана білгеніміз абзал. Ал олардың ішінде</w:t>
        <w:br/>
        <w:t>ислам дінін әлі жете түсіне алмай қарапайым тобырлар ара-</w:t>
        <w:br/>
        <w:t>сында жүргендер аз емес.</w:t>
        <w:br/>
        <w:t>Сез соңында бірнеше ұсыныстар жасағымыз келеді.</w:t>
        <w:br/>
        <w:t>Біріншіден, Негізгі заңымызды қайта қарап, оның 5-бабының</w:t>
        <w:br/>
        <w:t>5-тармағындағы. шетелдік діни бірлестікке қатысты</w:t>
        <w:br/>
        <w:t>конституциялық нарманы алып тастау қажет. Екіншіден, қазіргі</w:t>
        <w:br/>
        <w:t>қолданыстағы Заңдағы осы құқықтық қағидадан туындаған</w:t>
        <w:br/>
        <w:t>нормалардан арылған жөн. Миссионерлік қызметке тыйым</w:t>
        <w:br/>
        <w:t>салынуы керек. Үшіншіден, Ата Заңымызда мемлекетіміздің</w:t>
        <w:br/>
        <w:t>тәуелсіздік жағдайына, демократиялық үдерістердің бағытына</w:t>
        <w:br/>
        <w:t>сәйкес ежелгі діндерге қатысты ұстанымдарымызды жетілдіре</w:t>
        <w:br/>
        <w:t>түскен жен.</w:t>
      </w:r>
    </w:p>
    <w:p>
      <w:r>
        <w:t>Ықыластарыңызға рахмет!</w:t>
        <w:br/>
        <w:t>Ақтәбе мемлекеттік педагогикалық институтында</w:t>
        <w:br/>
        <w:t>2012 жылдың 28 қыркүйегінде өткен «Діни ахуалдың</w:t>
        <w:br/>
        <w:t>аймақтық ерекшеліктері» атты республикалық ғылыми-</w:t>
        <w:br/>
        <w:t>тәжірибелік конференцияда оқылды.</w:t>
        <w:br/>
        <w:t>сайкес заң мең сот алдында жұрттың бәрі тең деген нормаларға</w:t>
        <w:br/>
        <w:t>сүйеніп мынандай нұсқада өзгерткен: «Әркім Қазақстан</w:t>
        <w:br/>
        <w:t>Республикасының заңнамасына сәйкес діни немесе өзге де</w:t>
        <w:br/>
        <w:t>нанымдарды ұстануға, оларды таратуға, діни бірлестіктердің</w:t>
        <w:br/>
        <w:t>қызметіне қатысуға және миссионерлік қызметпен айналысуға</w:t>
        <w:br/>
        <w:t>құқылы». Бұлай жасауға, Конституцияның 22-бабына сәйкес</w:t>
        <w:br/>
        <w:t>«Әркімнің ар-ождан бостандығына құқығы бар» және</w:t>
        <w:br/>
        <w:t>14-баптағы «Заң мен сот алдында жұрттың бәрі тең» деген</w:t>
        <w:br/>
        <w:t>конституциялық нормалардың қызмет аясын бұлай"кеңейтуге</w:t>
        <w:br/>
        <w:t>әсте болмайды. Мұндай қайшылыққа Конституциялық Кеңес</w:t>
        <w:br/>
        <w:t>қарсы шығуы керек. Осыған байланысты академик заңгер-</w:t>
        <w:br/>
        <w:t>ғалымдармен пікірлескенімде, олар да осыны айтты; Тек</w:t>
        <w:br/>
        <w:t>Конституциялық Кеңес осыған барса::.</w:t>
        <w:br/>
        <w:t>- Үкіметтік нұсқаны Мәжіліс одан әрі сорлатып, «бір</w:t>
        <w:br/>
        <w:t>қызымнан бір қызым сорақының» керін көрсетіп отырса,</w:t>
        <w:br/>
        <w:t>соншалықты асығыстық көрсету не үшін қажет болған?</w:t>
        <w:br/>
        <w:t>- Әз басым осыдан 19 жыл бұрын “қабылданған Заңнан</w:t>
        <w:br/>
        <w:t>принципті өзгешілікті көрмедім. Заң жобасын тезірек</w:t>
        <w:br/>
        <w:t>қабылдаудағы мақсат, меніңше, шетелдік діни ұйымдарды</w:t>
        <w:br/>
        <w:t>елімізге кебірек әкелу ме, деп қалдым. Бір жағы, қазіргі</w:t>
        <w:br/>
        <w:t>халық арасындағы пікірлерді тезірек жауып тастау. Бұл халық</w:t>
        <w:br/>
        <w:t>пікірімен санаспаудың төте жолы. Бұл, әсіресе, өзін халықтың</w:t>
        <w:br/>
        <w:t>өкілді органымын деп санайтын Парламентке кешірілмейтін</w:t>
        <w:br/>
        <w:t>мін. Екіншіден, «біз демократиялық елміз, бізде бәріне” есік</w:t>
        <w:br/>
        <w:t>ашық» деу. Санымен, қателікке ұрынып отырмыз. Әрине,</w:t>
        <w:br/>
        <w:t>бетін аулақ етсін. Дегенмен мұның зияны көп ұзамай керініс</w:t>
        <w:br/>
        <w:t>беріп жүрмесе... Сондықтан Мәжіліс мақұлдаған жобаны Сенат</w:t>
        <w:br/>
        <w:t>салиқалықпен қараса екен деймін. Бірақ қайдам...</w:t>
        <w:br/>
        <w:t>- Әбеке, әңгімеңізге көп рахмет. Ұлтқа қажет, ұлт үшін жұмыс</w:t>
        <w:br/>
        <w:t>істейтін Заңның қабылданғанына тілектеспіз.</w:t>
        <w:br/>
        <w:t>Рәзиға Әшеева</w:t>
        <w:br/>
        <w:t>й Алтын Орда. - Х9 39 (609), - 2011. -29 қыркүйек.</w:t>
        <w:br/>
        <w:t>397</w:t>
        <w:br/>
        <w:t>зымды адамдар, саяси қайраткерлердің коррупциямен ұсталуь</w:t>
        <w:br/>
        <w:t>сирек, олар тек билікке ұнамай қалса ғана жазалы Болып жа-</w:t>
        <w:br/>
        <w:t>тады. Сол себепті қазір сыбайласып ақша жегендер «қауіпті»</w:t>
        <w:br/>
        <w:t>Осылай сөзді дұрыс пайдаланбаған соң, заң қайдан дұрыс бол-</w:t>
        <w:br/>
        <w:t>сын. Міне, мәселе!</w:t>
        <w:br/>
        <w:t>- Біздің зайырлығымыздың сиқы бөтен діндерге жол аш)</w:t>
        <w:br/>
        <w:t>болып отырған жоқ па?</w:t>
        <w:br/>
        <w:t>- болай. Әлгінде халқымыздың дәстүрлі діні исламғ;</w:t>
        <w:br/>
        <w:t>лайықты орын берілуі қажеттігін айттым емес пе. Бұрын-</w:t>
        <w:br/>
        <w:t>соңғы қазақтың зиялылары да ислам дінінің тазалығы ту-</w:t>
      </w:r>
    </w:p>
    <w:p>
      <w:r>
        <w:t>ралы аз айтпаған. Мысалы, Шоқан Уәлиханов: «Біз қалайде</w:t>
        <w:br/>
        <w:t>татарлық кезеңді айналып өтуіміз керек» деді. Өйткені олар</w:t>
        <w:br/>
        <w:t>ультрамұсылмандық бағыттың қанат жаюына ықпал етіп отыр,</w:t>
        <w:br/>
        <w:t>деп атап керсетті. Сондай-ақ, қырғыз даласын Орынбор мүфти</w:t>
        <w:br/>
        <w:t>ведомствосынан бөліп, аймақтық ерекше ахун тағайындау, та-</w:t>
        <w:br/>
        <w:t>тар молдаларының орнына қазақтар мен қожаларды бекітуді</w:t>
        <w:br/>
        <w:t>ұсынды.</w:t>
        <w:br/>
        <w:t>Ал ислам дінін жетік меңгерген Ы. Алтынсарин бұл діннің</w:t>
        <w:br/>
        <w:t>көшпелі қазақ елінің рухани тәрбиесіндегі рөліне ерекше</w:t>
        <w:br/>
        <w:t>көңіл бөлген. Ол ислам діні туралы обьективтік түсінік беру-</w:t>
        <w:br/>
        <w:t>ге ұмтылыс жасады, мұсылмандық құқық пен әсиеттің, Діни</w:t>
        <w:br/>
        <w:t>жарлықтар мен салт-жораларының ережелерін обьективті</w:t>
        <w:br/>
        <w:t>түрде Баяндап берсе, Алаш қозғалысының жетекшілері, ғұлама</w:t>
        <w:br/>
        <w:t>ғалым Ахмет Байтұрсынов мектепте қазақтың діні, тілі, жазуы</w:t>
        <w:br/>
        <w:t>таза болуы, оның миссионерлік пікірден, саясаттан алыс болу-</w:t>
        <w:br/>
        <w:t>ын алға тартты. Сонымен бірге, қазақты дінінен, болмаса жазу-</w:t>
        <w:br/>
        <w:t>ынан айыруға болмайтыны, сол себепті үкімет мектеп арқылы</w:t>
        <w:br/>
        <w:t>қазақтың дінін, тілін, жазуын жоғалтып, орысшаға аударамын</w:t>
        <w:br/>
        <w:t>деген пікірден безіп, бастауыш мектеп екі жаққа да пайда-</w:t>
        <w:br/>
        <w:t>лы болуы керектігі атап кәрсетіледі. Шетелдік тәжірибеде де</w:t>
        <w:br/>
        <w:t>мемлекет өзін құрған жергілікті халықтың ұлттық тәрбиесінде</w:t>
        <w:br/>
        <w:t>дәстүрлі діни ұйымдарға арқа сүйейді. Сол себепті мен де Заң</w:t>
        <w:br/>
        <w:t>жобасында шетелдік діндерге емес, ежелгі діндерге Басымдық</w:t>
        <w:br/>
        <w:t>беру қажет деп білемін.</w:t>
        <w:br/>
        <w:t>Мәжіліс «бір қызымнан бір қызым сорақының» керін</w:t>
        <w:br/>
        <w:t>Жасады.</w:t>
        <w:br/>
        <w:t>394</w:t>
        <w:br/>
        <w:t>Еліміздегі діни қатынастардың құқықтық</w:t>
        <w:br/>
        <w:t>реттелуі туралы</w:t>
        <w:br/>
        <w:t>Құрметті конференцияға қатысушылар! Қоғамдық</w:t>
        <w:br/>
        <w:t>қатынастардың ішіндегі аса бір күрделісі діни қатынастар екені</w:t>
        <w:br/>
        <w:t>белгілі. Себебі бұл адамның рухани әлемімен, ар-ожданымен,</w:t>
        <w:br/>
        <w:t>сенім-танымымен тікелей байланысты. Біздің бүгінгі</w:t>
        <w:br/>
        <w:t>әңгімеміздің өзегі де осы қатынастардың құқықтық реттелуі</w:t>
        <w:br/>
        <w:t>төңірегінде болмақшы. Құқықтық мемлекет құруды ұстанып</w:t>
        <w:br/>
        <w:t>отырған ел үшін бұл маңызды мәселелердің Бірі болып отыр.</w:t>
        <w:br/>
        <w:t>Еліміз тәуелсіздік алғаннан кейін мемлекеттің саяси,</w:t>
        <w:br/>
        <w:t>әлеуметтік және экономикалық құрылымында, сол сияқты</w:t>
        <w:br/>
        <w:t>діни қатынастарда да күрделі өзгерістер болды. Ең бас-</w:t>
        <w:br/>
        <w:t>тысы міндетті атеийзмнен арылдық. 1993 жылы алғашқы</w:t>
        <w:br/>
        <w:t>қабылданған Қазақстан Республикасының Конституциясының</w:t>
        <w:br/>
        <w:t>12-бабында «Республика азаматына ар-ождан бостандығына-</w:t>
        <w:br/>
        <w:t>өзінің дінге көзқарасын дербес белгілеу, олардың кез келгенін</w:t>
        <w:br/>
        <w:t>уағыздау не ешқайсысын уағыздамау, дінге көзқарасына бай-</w:t>
        <w:br/>
        <w:t>ланысты сенімін тарату және соларға сәйкес іс-әрекет жа-</w:t>
        <w:br/>
        <w:t>сау құқығына кепілдік беріледі» делінді. Бұл - мемлекеттің</w:t>
        <w:br/>
        <w:t>дінге қатысындағы елеулі принципті өзгеріс еді. Ал 1995 жы-</w:t>
        <w:br/>
        <w:t>лы қабылданған Конституцияның 1-бабында «Қазақстан Ре-</w:t>
        <w:br/>
        <w:t>спубликасы өзін демократиялық, зайырлы, құқықтық және</w:t>
        <w:br/>
        <w:t>әлеуметтік мемлекет ретінде орнықтырады: оның ең қымбат</w:t>
        <w:br/>
        <w:t>қазынасы - адам және адамның өмірі, құқықтары мен</w:t>
        <w:br/>
        <w:t>бостандықтары» деген қағида мемлекеттің дінге қатынасын</w:t>
        <w:br/>
        <w:t>білдірсе ал мемлекет тарапынан әркімнің ар-ождан</w:t>
        <w:br/>
        <w:t>бостандығына деген құқықтық кепілдік 22-бапта бекіді. Алай-</w:t>
        <w:br/>
        <w:t>да осы Негізгі заңның 5-бабының 5-тармағында «Шетелдік</w:t>
      </w:r>
    </w:p>
    <w:p>
      <w:r>
        <w:t>діни бірлестіктердің Республика аумағындағы қызметі,</w:t>
        <w:br/>
        <w:t>сондай-ақ шетелдік діни орталықтардың Республикадағы діни</w:t>
        <w:br/>
        <w:t>бірлестіктер басшыларын тағайындауы Республиканың тиісті</w:t>
        <w:br/>
        <w:t>398</w:t>
        <w:br/>
        <w:t>Өздеріңіз көріп отырғандай, елімізде дәстүрлі емес</w:t>
        <w:br/>
        <w:t>діндерді насихаттауды Қазақстан Республикасының азаматы</w:t>
        <w:br/>
        <w:t>болмағандар да «діни ағартушылық» жолымен атқара береді.</w:t>
        <w:br/>
        <w:t>Сонда Қазақстан кім болса, соның, қандай дін болса, соны</w:t>
        <w:br/>
        <w:t>уағыздай беретін, сөйтіп, халқымыздың ежелгі дініне іріткі</w:t>
        <w:br/>
        <w:t>салуға еркіндік беріп қоятын елге айналғаны ма? Әлде бұл</w:t>
        <w:br/>
        <w:t>Конституцияда кәрсетілген идеологиялық әр алуандыққа жа-</w:t>
        <w:br/>
        <w:t>тады ма? Қалай ойласақ та, бұл біздің ұлттық мүддемізге әсте</w:t>
        <w:br/>
        <w:t>сай келмейді.</w:t>
        <w:br/>
        <w:t>Миссионерлік қызмет қазір көрші екі мұсылмандықты</w:t>
        <w:br/>
        <w:t>ұстанған, бірақ өзге дінге құштар Қазақстан мен Қырғызстаннан</w:t>
        <w:br/>
        <w:t>басқа кешегі посткеңестік кеңістіктегі елдердің бірде-бірінде</w:t>
        <w:br/>
        <w:t>жоқ. Сонда осы ел ең «демократияшыл» болғандар ғой деп</w:t>
        <w:br/>
        <w:t>ойлаймын. Менің білетінім, кәрі тарихта дінге бөлінудің</w:t>
        <w:br/>
        <w:t>жақсылыққа апара бермегеніне, көбіне әр түрлі діни</w:t>
        <w:br/>
        <w:t>жанжалдарға душар еткеніне мысал көп.</w:t>
        <w:br/>
        <w:t>Енді кімге болса да кеңінен таныс, кімді болса да та-</w:t>
        <w:br/>
        <w:t>лай мойындатқан С. И. Ожеговтың сөздігінде: «Миссионер -</w:t>
        <w:br/>
        <w:t>буржуазиялық елдерде өзге сенімдегілер арасында христи-</w:t>
        <w:br/>
        <w:t>ан дінін уағыздау мақсатында шіркеу жіберген діни тұлға»</w:t>
        <w:br/>
        <w:t>делінсе, шетел сөздігінде ІСловарь иностранных слов): «Мис-</w:t>
        <w:br/>
        <w:t>сионер - жұртшылық арасында дін таратумен айналысатын</w:t>
        <w:br/>
        <w:t>өзге дінді ұстанған тұлға. Ол идеологиялық экспансия функ-</w:t>
        <w:br/>
        <w:t>циясын атқарады» («Миссионер - лицо, занимаюшееся рас-</w:t>
        <w:br/>
        <w:t>пространением религии среди населения с иным вероиспо-</w:t>
        <w:br/>
        <w:t>веданием; как правило, миссионер выполняет функции идео-</w:t>
        <w:br/>
        <w:t>догической экспансии») деген түсініктерді еске сала кетейін.</w:t>
        <w:br/>
        <w:t>Миссионерлік қызмет қай уақытта да отаршыл мемлекеттің</w:t>
        <w:br/>
        <w:t>сыртқы саясатының елеулі тармағы болатын. Оған кешегі</w:t>
        <w:br/>
        <w:t>патшалық Ресейдің отарлық саясаты куә. Біз Бүгін кімнің ота-</w:t>
        <w:br/>
        <w:t>рымыз деген заңды сұрақ туады.</w:t>
        <w:br/>
        <w:t>Міне, осылардың, арқасында биылғы қайта, принципті</w:t>
        <w:br/>
        <w:t>тіркеуден өткеннен кейіннің өзінде еліміздегі діни мәліметтер</w:t>
        <w:br/>
        <w:t>мынандай болып отыр. Қазақстан Республикасы Дін істері</w:t>
        <w:br/>
        <w:t>агенттігінің мәліметіне қарағанда, 2012 жылғы 25 қазанында</w:t>
        <w:br/>
        <w:t>еліміздегі 17 конфессияны құрайтын 3088 діни Бірлестік</w:t>
        <w:br/>
        <w:t>409</w:t>
        <w:br/>
        <w:t>Шындыққа бетпе-бет қарасақ, Заңдағы аса “маңызды</w:t>
        <w:br/>
        <w:t>әрі принципті мәселелерде, әсіресе елімізде ежелден келе</w:t>
        <w:br/>
        <w:t>жатқан екі дінге жат басқа шетелдік діндерге қатысты тәуелсіз</w:t>
        <w:br/>
        <w:t>мемлекетіміздің ұстанымының қатаң айқындалмағаны екінішті.</w:t>
        <w:br/>
        <w:t>Ең негізгісі бүгін әр түрлі ағымдарда, тіпті басқа діндерде</w:t>
        <w:br/>
        <w:t>жүрген жастарымыз арасындағы қайшылықтар күндердің</w:t>
        <w:br/>
        <w:t>күнінде бітіспес әлеуметтік, саяси шиеленіске алып келіп,</w:t>
        <w:br/>
        <w:t>сырттан келген дін, рухани экспансия қазақ санасындағы сан</w:t>
        <w:br/>
        <w:t>ғасыр киелі саналып келген әдет-ғұрып, салт-дәстүрлерінен</w:t>
        <w:br/>
        <w:t>айыруға әкелмесе жарар еді.</w:t>
      </w:r>
    </w:p>
    <w:p>
      <w:r>
        <w:t>Реті келгенде тағы бір мәселеге назарларыңызды аудара</w:t>
        <w:br/>
        <w:t>кетсем. Бұл күнделікті заңдық сипаттағы, ресми құжаттарда</w:t>
        <w:br/>
        <w:t>қазақтың төл сөзін басқа мағынада пайдалану жиі кездеседі.</w:t>
        <w:br/>
        <w:t>Бұл кебіне мәтіндердің орыс тілінде дайындалатындығынан</w:t>
        <w:br/>
        <w:t>болады. Ал аудармашылар бірде қазақ тілінің құдіретін терең</w:t>
        <w:br/>
        <w:t>түсіне алмай, екіншіде тым саясатшылданып тәуір істі бүлдіріп</w:t>
        <w:br/>
        <w:t>жатады. Мысал үшін алдымен өздеріңізге белгілі мынандай ау-</w:t>
        <w:br/>
        <w:t>дарманы назарларыңызға салайын. Елбасының «триединство</w:t>
        <w:br/>
        <w:t>языков» дегенін жалпақпай аудармашылар «ұш тұғырлы тіл»</w:t>
        <w:br/>
        <w:t>деп аударғаны белгілі. Олар ананың тілі ғана жалғыз тұғыр 6о-</w:t>
        <w:br/>
        <w:t>латынын майындағысы келмейді. Ал осы қазақшаны мықтылар</w:t>
        <w:br/>
        <w:t>қайтадан орысшаға аударып көрсінші, қалай болар екен. 2008</w:t>
        <w:br/>
        <w:t>жылғы 29 мамырда Президентіміз Н. Назарбаевтың қазақ тілді</w:t>
        <w:br/>
        <w:t>ақпарат құралдарының жетекшілерімен кездесуінде «Қазақтілі</w:t>
        <w:br/>
        <w:t>үш тілдің біреуі болып қалмайды. Үш тілдің біріншісі, негізгісі,</w:t>
        <w:br/>
        <w:t>бастысы, маңыздысы бола береді. Қазақ тілі - Қазақстан</w:t>
        <w:br/>
        <w:t>Республикасының Мемлекеттік тілі» деп қадап айтқанымен</w:t>
        <w:br/>
        <w:t>«үш тұғырлы тіл» деп ту көтеріп жүргендер қазір де аз емес.</w:t>
        <w:br/>
        <w:t>Мұндай мысалдар заңнамалық құжаттарда да жетіп жатыр. Ал</w:t>
        <w:br/>
        <w:t>енді Конституцияның 1-ші бабындағы «зайырлы» деген сөз</w:t>
        <w:br/>
        <w:t>төркініне кеңіл бөліңіздерші. Бұл сөз 2008 жылы Алматыдан</w:t>
        <w:br/>
        <w:t>шыққан «Қазақ тілінің түсіндірме сөздігіне» сүйенсек, «білгір,</w:t>
        <w:br/>
        <w:t>білімдар» деген мағыналарды білдіреді. Кеңес өкіметі кезінде</w:t>
        <w:br/>
        <w:t>шыққан екі томдық «Орысша-қазақша, Русско-казахский»</w:t>
        <w:br/>
        <w:t>сөздікте сонау орта ғасырдағы шіркеудің: қараңғылығына</w:t>
        <w:br/>
        <w:t>қарсы мағынада пайдаланған орыстың «светский» деген сөзі</w:t>
        <w:br/>
        <w:t>«ақсүйек, зиялылар» деп аударылған. Біз бұлардың орнына</w:t>
        <w:br/>
        <w:t>403</w:t>
        <w:br/>
        <w:t>өз мүдделерінің ортақтығы негізінде діни қажеттіліктерін</w:t>
        <w:br/>
        <w:t>қанағаттандыруүшін Қазақстан Республикасының заңнамалық</w:t>
        <w:br/>
        <w:t>актілерінде белгіленген тәртіппен біріккен ерікті бірлестігі»,</w:t>
        <w:br/>
        <w:t>Сөйтіп, енді біздің елімізде шетелдіктер мен азаматтығы жоқ</w:t>
        <w:br/>
        <w:t>адамдар да діни бірлестік құра береді. Және мұны ұсыныс</w:t>
        <w:br/>
        <w:t>жасаған депутаттар редакциялық-мағыналық толықтыру деп</w:t>
        <w:br/>
        <w:t>санайды. Мұны оқыған кез келген онжылдық мектепті бітірген</w:t>
        <w:br/>
        <w:t>оқушының өзі шетелдіктер мен азаматтығы жоқ адамдар</w:t>
        <w:br/>
        <w:t>елімізде діни бірлестік ашуға заңдық негіз жасалғанын түсінеді.</w:t>
        <w:br/>
        <w:t>Сонан соң жобаның 1-бабының 5-тармақшасындағы</w:t>
        <w:br/>
        <w:t>«Миссионерлік қызмет - Қазақстан Республика-</w:t>
        <w:br/>
        <w:t>сы азаматтарының, шетелдіктер мен азаматтығы жоқ</w:t>
        <w:br/>
        <w:t>адамдардың Қазақстан Республикасының аумағында діни</w:t>
        <w:br/>
        <w:t>ілімді таратуға бағытталған қызметі» деген норма да былай</w:t>
        <w:br/>
        <w:t>өзгертілді: «миссионерлік қызмет - Қазақстан Республикасы</w:t>
        <w:br/>
        <w:t>азаматтарының, шетелдіктердің, азаматтығы жақ адамдардың</w:t>
        <w:br/>
        <w:t>Қазақстан Республикасында тіркелген діни бірлестіктер аты-</w:t>
        <w:br/>
        <w:t>нан Қазақстан Республикасының аумағында діни ілімді</w:t>
        <w:br/>
        <w:t>таратуға бағытталған қызметі», яғни шетелдіктер алдымен діни</w:t>
        <w:br/>
        <w:t>бірлестіктер ашып алады да миссионерлік қызметпен айналы-</w:t>
        <w:br/>
        <w:t>са береді. Өйткені бізде ұйым құру оңайдың оңайы. Біз алдымен,</w:t>
        <w:br/>
        <w:t>өз түсінігімізше, демократиялық елміз. Ал шетелдіктерде сауат</w:t>
        <w:br/>
        <w:t>та, пысықтық та, ақша да жетеді. Біздегі кейбір шенеуніктерге</w:t>
        <w:br/>
        <w:t>ақша берсе, бәрін жасап береді. Ең негізгісі - құқықтық нор-</w:t>
        <w:br/>
        <w:t>ма бар.</w:t>
        <w:br/>
        <w:t>Заң жобасына Конституцияға қайшы нормалар да кіріп кет-</w:t>
        <w:br/>
        <w:t>кен. Оларды Парламенттегі қаптаған заңгер депутаттардың</w:t>
        <w:br/>
        <w:t>байқамағанына таңмын. Әрине, асығыстық. «Асығыс</w:t>
      </w:r>
    </w:p>
    <w:p>
      <w:r>
        <w:t>қимылдан ақаулы бала туады» деген де бар ғой. Бір мысал</w:t>
        <w:br/>
        <w:t>келтірейін. Жабаның 3-бабының 6-тармағындағы «Қазақстан</w:t>
        <w:br/>
        <w:t>Республикасының азаматтары Конституцияға және осы Заңға</w:t>
        <w:br/>
        <w:t>сәйкес жеке өзі, сол сияқты өзгелермен бірлесіп, діни немесе</w:t>
        <w:br/>
        <w:t>взге де нанымдарды ұстануға және таратуға, діни бірлестіктер-</w:t>
        <w:br/>
        <w:t>дің қызметіне қатысуға және миссионерлік қызметпен</w:t>
        <w:br/>
        <w:t>айналысуға құқылы» деген Үкімет ұсынған нұсқаны депутаттар</w:t>
        <w:br/>
        <w:t>ҚР Конституциясының 22-бабына сәйкес әркімнің ар-ождан</w:t>
        <w:br/>
        <w:t>бостандығына құқығы бар, ал Конституцияның 14-бабына</w:t>
        <w:br/>
        <w:t>396</w:t>
        <w:br/>
        <w:t>Дін туралы заңнамаларға құқықтық</w:t>
        <w:br/>
        <w:t>сауаттылық қажет</w:t>
        <w:br/>
        <w:t>Құрметті конференцияға қатысушылар! Қазақ даласын-</w:t>
        <w:br/>
        <w:t>да соңғы үш жүз жылдай дәстүрлі ислам діні қоғамның са-</w:t>
        <w:br/>
        <w:t>яси жүйесінің сипатына байланысты бірде жуандап, бірде</w:t>
        <w:br/>
        <w:t>жіңішкеріп, әйтеуір, үзіліп кетпей еліміздің тауелсіздігіне де</w:t>
        <w:br/>
        <w:t>жетті-ау. Өз дініне шоқындырғысы келген патшалық Ресейдің</w:t>
        <w:br/>
        <w:t>саясатынан да аман-есен қалды. Кеңестік астамшыл атеизмнің</w:t>
        <w:br/>
        <w:t>адамның ар-ождан бостандығын елемеуі, оның өзінің</w:t>
        <w:br/>
        <w:t>өзіне сенімін жоғалтуға ұмтылуы 70 жыл өмір сүрген Кеңес</w:t>
        <w:br/>
        <w:t>Одағының ыдырауына алып келген әлеуметтік факторлардың</w:t>
        <w:br/>
        <w:t>бірі болғанына бүгін көзіміз жетіп отыр."</w:t>
        <w:br/>
        <w:t>Ғасырлар күткен Тәуелсіздік қана қоғамымызда дәстүрлі</w:t>
        <w:br/>
        <w:t>ислам дініміздің қайта жаңаруы мен жаңғыруына жол аш-</w:t>
        <w:br/>
        <w:t>ты. Еліміздің ең алғашқы құжаты - «Қазақ ССР Мемлекеттік</w:t>
        <w:br/>
        <w:t>егемендігі туралы» Декларацияда республика территори-</w:t>
        <w:br/>
        <w:t>ясында тұратын азаматтардың діни нанымы мойындал-</w:t>
        <w:br/>
        <w:t>ды. 1992 жылдың 15 қаңтарында қабылданған «Діни сенім</w:t>
        <w:br/>
        <w:t>бостандығы және діни бірлестіктер туралы» Заң Қазақстан</w:t>
        <w:br/>
        <w:t>Республикасының “әрбір азаматының наным бостандығы</w:t>
        <w:br/>
        <w:t>құрметтелетініне құқықтық кепілдік берілді. Ал 1995 жылы</w:t>
        <w:br/>
        <w:t>қабылданған Қазақстан Республикасы Конституциясының</w:t>
        <w:br/>
        <w:t>22-бабының бірінші тармағындағы «Әркімнің ар-ождан</w:t>
        <w:br/>
        <w:t>бостандығына құқығы бар» деп тайға таңба басқандай айқын</w:t>
        <w:br/>
        <w:t>жазылды.</w:t>
        <w:br/>
        <w:t>2011 жылғы 11 қарашада қабылданған «Діни қызмет</w:t>
        <w:br/>
        <w:t>және діни бірлестіктер туралы» Заң осыдан 20 жыл бұрын</w:t>
        <w:br/>
        <w:t>қабылданған Заңға қарағанда кеп мәселені шешуге мүмкіндік</w:t>
        <w:br/>
        <w:t>берді. Заңда жалпы діни ұйымдарды тіркеуге, миссионерлік</w:t>
        <w:br/>
        <w:t>қызметке талапты күшейтуге ұмтылыс айқын. Әсіресе, ондағы</w:t>
        <w:br/>
        <w:t>ханафи бағытындағы ислам мен православтық христиан</w:t>
        <w:br/>
        <w:t>406</w:t>
        <w:br/>
        <w:t>«Светское государство - конституционно-правовая характери-</w:t>
        <w:br/>
        <w:t>стика государства, означаюшая отделение религиозных обь-</w:t>
        <w:br/>
        <w:t>единений от государства, разграничение сфер их деятельно-</w:t>
        <w:br/>
        <w:t>сти» |1, 1111. Ал Қазақстан Республикасы Конституциясының</w:t>
        <w:br/>
        <w:t>түсіндірме сөздігінде: «Зайырлы мемлекет - Қазақстан Ре-</w:t>
        <w:br/>
        <w:t>спубликасында діни мекемелер мен дін ұстау мемлекет-</w:t>
        <w:br/>
        <w:t>тен бөлінгендігін білдіреді және бұл Қазақстандағы ислам</w:t>
        <w:br/>
        <w:t>мен праваславиелік, тағы басқа нанымдық ағымдарға бірдей</w:t>
        <w:br/>
        <w:t>қатысты. Әлдеқандай мемлекеттік немесе міндетті дін жоқ»2,</w:t>
      </w:r>
    </w:p>
    <w:p>
      <w:r>
        <w:t>27-281. Осымен қатар зайырлы мемлекет діннің бостандығын</w:t>
        <w:br/>
        <w:t>және атеизмді, діни және дінге қарсы көзқарастарды да мойын-</w:t>
        <w:br/>
        <w:t>дайды. Биылғы жылғы «Астана ақшамы» газетінің 1 қазан күнгі</w:t>
        <w:br/>
        <w:t>санында «Рухани егемендігімізді сақтау» деген ағартушылық</w:t>
        <w:br/>
        <w:t>сипатта жап-жақсы мақала басылды. Авторы Аманжол Смағұл.</w:t>
        <w:br/>
        <w:t>Осында «Қазақстан - зайырлы мемлекет. Бұл еліміздің Кон-</w:t>
        <w:br/>
        <w:t>ституциясында бекітілген және мемлекеттің діннен бөлінгенін</w:t>
        <w:br/>
        <w:t>білдіреді» деп жазады да осыған күдікпен қарап, «Алайда, за-</w:t>
        <w:br/>
        <w:t>йырлы мемлекеттің классикалық үлгісіне тән барлық діндерге-</w:t>
        <w:br/>
        <w:t>Бейтарап болуды тым дәл сол мағынасында қарауға болмай-</w:t>
        <w:br/>
        <w:t>ды» деп жазады. Осы зайырлы сөзінің маңайында да біраз</w:t>
        <w:br/>
        <w:t>мәселе Бар. Оған арнайы тоқтауға уақыт тар болып отыр.</w:t>
        <w:br/>
        <w:t>Ағайындар, қалай ойласақ та, дінсіз мемлекет те,</w:t>
        <w:br/>
        <w:t>мемлекетсіз дін де болмайды. Шынайы дін мен мемлекеттің</w:t>
        <w:br/>
        <w:t>түйісер жері - адамның рухани дүниесі, ұлтымыздың Бірлігі,</w:t>
        <w:br/>
        <w:t>бүкіл қазақстандықтардың түсіністігі мен келісімді тірлігі, елдің</w:t>
        <w:br/>
        <w:t>тұтастығы, тәуелсіздігіміздің тұғырлы бола түсуі. Бұл бағытта</w:t>
        <w:br/>
        <w:t>ізгілік пен имандылықтың, ұлттық иммунитетті күшейтудің ру-</w:t>
        <w:br/>
        <w:t>хани арқауы болып келе жатқан халқымыздың дәстүрлі ис-</w:t>
        <w:br/>
        <w:t>лам дінін мемлекеттен бөліп жетісе қоймаспыз. Оған кешегі</w:t>
        <w:br/>
        <w:t>кеңестік тәжірибе дәлел бола алады. Әлемдік тәжірибеде мем-</w:t>
        <w:br/>
        <w:t>лекетең Бірінші өзін құраушы ұлттың тұтаса түсуіне, оның тари-</w:t>
        <w:br/>
        <w:t>хи санасын, дәстүрлері мен мәдениетін дамытуға көмектеспей</w:t>
        <w:br/>
        <w:t>отыра алмайды. Ал.Бұл дінсіз мүмкін емес.</w:t>
        <w:br/>
        <w:t>Тағы бір мәселе турасында. Бүгін адамгершілікті насихатта-</w:t>
        <w:br/>
        <w:t>ған діни сананы қалыптастырудың аса қажет екеніне даусыз.</w:t>
        <w:br/>
        <w:t>Бірақ діни насихаттың қазіргі халі маз емес. Ол осы заманғы</w:t>
        <w:br/>
        <w:t>411</w:t>
        <w:br/>
        <w:t>С. И. Ожегавтың сөздігінде: «Миссионер - буржуазиялық ел-</w:t>
        <w:br/>
        <w:t>“дерде өзге сенімдегілер арасында христиан дінін уағыздау</w:t>
        <w:br/>
        <w:t>мақсатында шіркеу жіберген діни тұлға» делінсе, ше-</w:t>
        <w:br/>
        <w:t>тел сөздігінде (Словарь иностранных слов): «Миссионер -</w:t>
        <w:br/>
        <w:t>жұртшылық арасында дін таратумен айналысатын өзге дінді</w:t>
        <w:br/>
        <w:t>ұстанған тұлға. Ол идеологиялық экспансия функциясын</w:t>
        <w:br/>
        <w:t>атқарады» («Миссионер - лицо, занимаюшееся распростра-</w:t>
        <w:br/>
        <w:t>нением религии среди населения с иным вероисповедани-</w:t>
        <w:br/>
        <w:t>ем; как правило, миссионер выполняет функции идеологиче-</w:t>
        <w:br/>
        <w:t>ской экспансии»). Миссионерлік қызмет қай уақытта да отар-</w:t>
        <w:br/>
        <w:t>шыл мемлекеттің отар елдегі саясатының елеулі тармағы еді.</w:t>
        <w:br/>
        <w:t>Ресейдің отарлығынан құтылған сияқты едік, енді кімнің ота-</w:t>
        <w:br/>
        <w:t>рымыз?</w:t>
        <w:br/>
        <w:t>Бізге шетелдік миссионерлік қызмет неге сонша қатты</w:t>
        <w:br/>
        <w:t>ұнайтынын, осыны тықпалаудың Билікке қаншалықты керегі</w:t>
        <w:br/>
        <w:t>болғанын түсіне алмай, ТМД елдерінің осы саланы реттейтін</w:t>
        <w:br/>
        <w:t>тиісті заңдарын қарап көрдім. Бірақ қазіргі кезде миссионерлік</w:t>
        <w:br/>
        <w:t>қызметті біз сияқты өзге елдің алдына түсіп жүретін көрші</w:t>
        <w:br/>
        <w:t>Қырғыздан басқаның бірде-бірінің заңынан таба алма-</w:t>
        <w:br/>
        <w:t>дым. Сонда екі ел басқаларға қарағанда демократияшылдау</w:t>
        <w:br/>
        <w:t>болғаны ма? Қайдам.</w:t>
        <w:br/>
        <w:t>Қазіргі кезде Қазақстан Республикасы Дін істері агенттігі</w:t>
        <w:br/>
        <w:t>мәліметтеріне қарағанда, елімізде діни бірлестіктердің жалпы</w:t>
        <w:br/>
        <w:t>саны 4551, оның ішінде 70 %-ды құрайтын мұсылмандардың</w:t>
        <w:br/>
        <w:t>2815 діни бірлестігі болса, неше пайыз екені белгісіз като-</w:t>
        <w:br/>
        <w:t>ликтер мен протестанттардың 12319 шіркеуі бар. Тіркеуден</w:t>
        <w:br/>
        <w:t>өткен 237 миссионерлердің басым көпшілігі католиктер мен</w:t>
      </w:r>
    </w:p>
    <w:p>
      <w:r>
        <w:t>протестанттардың” өкілдері. Мұның барлығы шетелдік діни</w:t>
        <w:br/>
        <w:t>ұйымдарға есік-тереземізді ашып қойғанымыздың салдары.</w:t>
        <w:br/>
        <w:t>70 жыл атеизмнің “құрсауында болып, өз ислами дінімізбен</w:t>
        <w:br/>
        <w:t>әлі дұрыс қауыша алмай жатқанымызда шетелдік діндердің,</w:t>
        <w:br/>
        <w:t>миссионерлердің қызметі тағдырлы іс болып кетпесе жарар</w:t>
        <w:br/>
        <w:t>еді. :</w:t>
        <w:br/>
        <w:t>Тағы бір мәселе - соңғы қабылданған «Діни қызмет пен</w:t>
        <w:br/>
        <w:t>діни бірлестіктер туралы» Заңның «Мемлекет және дін» деп</w:t>
        <w:br/>
        <w:t>аталатын 3-бабында «Мемлекет дін және діни бірлестіктерден</w:t>
        <w:br/>
        <w:t>бөлінген» деген нормада, меніңше, саяси, принципті қателік</w:t>
        <w:br/>
        <w:t>401</w:t>
        <w:br/>
        <w:t>Мадина Бектен ел ішіндегі діни ахуалды былайша көрсеткен:</w:t>
        <w:br/>
        <w:t>«Бүгінде қоғамда өздерін «нағыз мұсылмандар» ретінде танып,</w:t>
        <w:br/>
        <w:t>өзгелерді «кәпір» деп санайтындар көбейді. Еліміздің ішінде</w:t>
        <w:br/>
        <w:t>күмәнді, елді біріктіретін емес, керісінше; берекесін алып, тоз-</w:t>
        <w:br/>
        <w:t>дыратын топтар, елге іштей іріткі салушы, деструктивті діни</w:t>
        <w:br/>
        <w:t>ағымдардың әрекеті кауіп төндіруде».</w:t>
        <w:br/>
        <w:t>Солтүстік көршіміз Ресей Федерациясының Конституциясын</w:t>
        <w:br/>
        <w:t>Былай қойғанда, «Діни сенім бостандығы жәнедінибірлестіктер</w:t>
        <w:br/>
        <w:t>туралы» Заңының «Шетелдік діни ұйымдардың өкілдігі» де-</w:t>
        <w:br/>
        <w:t>ген 13-бапта Ресейдегі шетелдік діни өкілдің ешқандай діни</w:t>
        <w:br/>
        <w:t>қызметпен айналыспайтындығы, оған діни бірлестік мәртебесі</w:t>
        <w:br/>
        <w:t>берілмейтіндігі тайға таңба басқандай айқын жазылған.</w:t>
        <w:br/>
        <w:t>Дәлірек түсіну үшін орысша мәтінді де келтіре кетейін: «Пред-</w:t>
        <w:br/>
        <w:t>ставительство иностраннай религиозной организации не мо-</w:t>
        <w:br/>
        <w:t>жет заниматься культовой и иной религиозной деятельностью,</w:t>
        <w:br/>
        <w:t>и на него не распространяется статус религиознога обьедине-</w:t>
        <w:br/>
        <w:t>ния, установленный настояшим Федеральным законом».</w:t>
        <w:br/>
        <w:t>Сонан соң қолданыстағы Заңның көп «жаңалықтарының»</w:t>
        <w:br/>
        <w:t>бірі - тиісті сөздіктердегі талай уақыт сарабынан өткен</w:t>
        <w:br/>
        <w:t>белгілі анықтама белден басылып, «жетілген» анықтама</w:t>
        <w:br/>
        <w:t>берілгендігінде. 1992 жылғы Заңдағы: «Миссионерлік қызмет</w:t>
        <w:br/>
        <w:t>- өз қызметін Қазақстан Республикасының аумағында жүзеге</w:t>
        <w:br/>
        <w:t>асыратын діни бірлестіктердің жарғылық ережелерінде жоқ</w:t>
        <w:br/>
        <w:t>діни сенімді діни ағартушылық қызмет арқылы уағыздау және</w:t>
        <w:br/>
        <w:t>тарату» деген (орысшасы: 2) миссионерская деятельность -</w:t>
        <w:br/>
        <w:t>проповедование и распространение посредством религиоз-</w:t>
        <w:br/>
        <w:t>но-просветительской деятельности вероисповедания, К0Т0-</w:t>
        <w:br/>
        <w:t>рое не содержится в уставных положениях религиознаго в6ь-</w:t>
        <w:br/>
        <w:t>единения, осушествляюшего свою деятельность на террито-</w:t>
        <w:br/>
        <w:t>рий Республики Казахстан) қолданыстағы Заңның 1-Бабының</w:t>
        <w:br/>
        <w:t>5-тармақшасында «Миссионерлік қызмет - Қазақстан Ре-</w:t>
        <w:br/>
        <w:t>спубликасы азаматтарының, шетелдіктердің, азаматтығы</w:t>
        <w:br/>
        <w:t>жоқ адамдардың, Қазақстан Республикасының тіркелген</w:t>
        <w:br/>
        <w:t>діни бірлестіктердің атынан Қазақстан Республикасының</w:t>
        <w:br/>
        <w:t>аумағында діни ілімді таратуға бағытталған қызметі» деген</w:t>
        <w:br/>
        <w:t>қағидамен ауыстырылған.</w:t>
        <w:br/>
        <w:t>408</w:t>
        <w:br/>
        <w:t>- Әбеке, Мәжіліс депутаттарының жобаны талқылау бары-</w:t>
        <w:br/>
        <w:t>сынан хабардар болсаңыз, үкіметтік нұсқаға қандай өзгерістер</w:t>
      </w:r>
    </w:p>
    <w:p>
      <w:r>
        <w:t>енгізгені туралы айтпайсыз ба?</w:t>
        <w:br/>
        <w:t>- Иә, Заң жобасымен жұмыс істеген бас комитеттің матери-</w:t>
        <w:br/>
        <w:t>алдарымен таныстым. Мәселе кәп.</w:t>
        <w:br/>
        <w:t>- Қандай мәселелер?</w:t>
        <w:br/>
        <w:t>- Үкімет оны 1 қыркүйекте Парламентке ұсынды. Парла-</w:t>
        <w:br/>
        <w:t>ментте құжат 5 қыркүйекте тіркелді де, Заңнама және сот-</w:t>
        <w:br/>
        <w:t>құқықтық реформа комитетке тиісінше тапсырма берілді. Ал</w:t>
        <w:br/>
        <w:t>комитет іле-шала 6 қыркүйекте Заң жобасы туралы алғашқы</w:t>
        <w:br/>
        <w:t>атырысын өткізді. 8 қыркүйекте Заң жабасының тұсаукесері</w:t>
        <w:br/>
        <w:t>болды. Содан кейін 12 мен 16 аралығында және 19 қыркүйекте,</w:t>
        <w:br/>
        <w:t>тіпті, кейде күндері Заң жобасы жөніндегі жұмыс тобының оты-</w:t>
        <w:br/>
        <w:t>рысын екі рет өткізіп, 20-ында соңғы рет комитетте қарап,</w:t>
        <w:br/>
        <w:t>21 қыркүйекте Мәжілістің жалпы отырыстың күн тәртібіне</w:t>
        <w:br/>
        <w:t>шығарды да, көпшілік дауыспен мақұлданып кетті. Егерде</w:t>
        <w:br/>
        <w:t>Кеңестер дәуірі кезіндегідей заң жабасын қабылдаудың жары-</w:t>
        <w:br/>
        <w:t>сы ұйымдастырылатын болса, біздің Парламент бірінші орын</w:t>
        <w:br/>
        <w:t>алатыны даусыз.</w:t>
        <w:br/>
        <w:t>Мәселенің мәселесі туындамаса, оны жедел қабылданғанын</w:t>
        <w:br/>
        <w:t>сөз етпесте едік. Осылай Заң жобасының соншалықты шапшаң</w:t>
        <w:br/>
        <w:t>вткені сіз бен мені ғана емес, ел-жұрттың бәрін таңқалдырса,</w:t>
        <w:br/>
        <w:t>Мәжіліс енгізген өзгерістерді білгенде, халықты не ойлайты-</w:t>
        <w:br/>
        <w:t>нын білмеймін. Сондықтан сол өзгерістердің кейбіреулерінің</w:t>
        <w:br/>
        <w:t>шет жағасын ғана айтып көрейін.</w:t>
        <w:br/>
        <w:t>Біріншіден, мәселенің мәселесі - депутаттардың шетелдік</w:t>
        <w:br/>
        <w:t>Діни бірлестіктерге деген үлкен ықыластарының барлығы.</w:t>
        <w:br/>
        <w:t>Оның себебін түсіне алмадым.</w:t>
        <w:br/>
        <w:t>-- Анықтап айтсақ...</w:t>
        <w:br/>
        <w:t>- Мынандай мысал келтірейін. Заң жобасының 1-бабының</w:t>
        <w:br/>
        <w:t>8 тармақшасында «Діни бірлестік - Қазақстан Республи-</w:t>
        <w:br/>
        <w:t>касы азаматтарының өз мүдделерінің ортақтығы негізінде</w:t>
        <w:br/>
        <w:t>Діни қажеттіліктерін қанағаттандыру үшін Қазақстан</w:t>
        <w:br/>
        <w:t>Республикасының заңнамалық актілерінде белгіленген</w:t>
        <w:br/>
        <w:t>тәртіппен біріккен ерікті бірлестігі» деген норма мынандай</w:t>
        <w:br/>
        <w:t>нұсқада жазылды: «Діни бірлестік - Қазақстан Республикасы</w:t>
        <w:br/>
        <w:t>азаматтарының, шетелдіктер мен азаматтығы жоқ адамдардың</w:t>
        <w:br/>
        <w:t>395</w:t>
        <w:br/>
        <w:t>тіркеуден өтті. Оның ішінде 70 %-ды құрайтын мұсылмандардың</w:t>
        <w:br/>
        <w:t>2229 және елімізде халқының саны жағынан екінші топтағы</w:t>
        <w:br/>
        <w:t>сланяндықтардың 280 діни бірлестіктері болса, неше пайыз</w:t>
        <w:br/>
        <w:t>екені Белгісіз католиктер мен протестанттардың 800-ден астам</w:t>
        <w:br/>
        <w:t>шіркеулері бар. Тіркеуден өткен 200-ден астам миссионерлердің</w:t>
        <w:br/>
        <w:t>басым көпшілігі католиктер мен протестанттардың өкілдері.</w:t>
        <w:br/>
        <w:t>Тағы бір мәселе - соңғы қабылданған «Діни қызмет пен</w:t>
        <w:br/>
        <w:t>діни бірлестіктер туралы» Заңның «Мемлекет және дін» деп</w:t>
        <w:br/>
        <w:t>аталатын 3-бабында «Мемлекет дін және діни бірлестіктерден</w:t>
        <w:br/>
        <w:t>бөлінген» деген нормада, меніңше, саяси және құқықтық</w:t>
        <w:br/>
        <w:t>принципті қателік кеткен. Дінді мемлекеттен бөлу дұрыс емес.</w:t>
        <w:br/>
        <w:t>Қателессем, айтыңыздар. Біріншіден, мұндай құқықтық норма-</w:t>
        <w:br/>
        <w:t>ны ешбір елдердің заңнамаларынан таба алмадым. Екіншіден,</w:t>
        <w:br/>
        <w:t>дін мен діни бірлестіктер бір деңгейде, бір мазмұнда емес.</w:t>
        <w:br/>
        <w:t>Олардың қай жағынан болса да, принципті айырмашылықтары</w:t>
      </w:r>
    </w:p>
    <w:p>
      <w:r>
        <w:t>бар. Үшіншіден, мемлекеттің өзін құрап отырған адамдардың</w:t>
        <w:br/>
        <w:t>сана-сезімін, ар-ожданын қалай мемлекеттен бөліп аласың?</w:t>
        <w:br/>
        <w:t>Төртіншіден, сан ғасыр рухани дүниенің негізін құрауға белсенді</w:t>
        <w:br/>
        <w:t>ат салысып келе жатқан дінді халықтың тарихынан қайтіп</w:t>
        <w:br/>
        <w:t>бөлесің? Бесіншіден, алып территорияны иемденіп, жері мен</w:t>
        <w:br/>
        <w:t>елін сыртқы жаулардан ғасырлар біріге қорғап, топтаса тойта-</w:t>
        <w:br/>
        <w:t>рыс беріп келген халықты біріктірудегі діннің ұйыстырушылық</w:t>
        <w:br/>
        <w:t>рөлін қалай жоққа шығаруға болады?</w:t>
        <w:br/>
        <w:t>Менің мұны айтып отырғанымның тағы бір себебі бар. Бүгінгі</w:t>
        <w:br/>
        <w:t>дінге қатысты ресми құжаттарда «светскпе государство»- «за-</w:t>
        <w:br/>
        <w:t>йырлы мемлекет» деген терминдердің мағынасын мемлекеттің</w:t>
        <w:br/>
        <w:t>діннен Бөлінгендігі деп түсіндіру үстем болып тұр. Мыса-</w:t>
        <w:br/>
        <w:t>лы, «Қазақстан Республикасы Дін істері агенттігі шығарған</w:t>
        <w:br/>
        <w:t>«Қазақстан Республикасының «Діни қызмет және діни</w:t>
        <w:br/>
        <w:t>Бірлестіктер туралы» Заңына түсініктемеде Заңның туындаған</w:t>
        <w:br/>
        <w:t>құқықтық қателік қайталанған. Венгрия Республикасы, Испа-</w:t>
        <w:br/>
        <w:t>ния және ГФР конституцияларында дін мемлекеттен бөлінген</w:t>
        <w:br/>
        <w:t>делінген. Шындық тіпті олай емес. «Светское государство» әсте</w:t>
        <w:br/>
        <w:t>мемлекеттің діннен бөлінгендігін көрсетпейді, ол мемлекеттің</w:t>
        <w:br/>
        <w:t>діни емес екенін көрсетеді. «Конституция Российской Федера-</w:t>
        <w:br/>
        <w:t>ции с комментариями для изучения и понимания» атты кітапта</w:t>
        <w:br/>
        <w:t>410</w:t>
        <w:br/>
        <w:t>мемлекеттік органдарымен келісу арқылы жүзеге асырылады»</w:t>
        <w:br/>
        <w:t>деген конституциялық норманың дүниеге келуі шетелдік діни</w:t>
        <w:br/>
        <w:t>бірлестіктердің Қазақстан аумағындағы қызметіне құқықтық</w:t>
        <w:br/>
        <w:t>негіз салды. Мұндай норма ТМД елдерінің бірде-бірінде жоқ. Ал</w:t>
        <w:br/>
        <w:t>енді бізден демократиялық ұстанымдары басымдау солтүстік</w:t>
        <w:br/>
        <w:t>көрші Ресей Федерациясының «Діни сенім бостандығы</w:t>
        <w:br/>
        <w:t>және діни бірлестіктер туралы» Заңының «Шетелдік діни</w:t>
        <w:br/>
        <w:t>ұйымдардың өкілдігі» деген 13-бапта шетелдердің діни</w:t>
        <w:br/>
        <w:t>ұйымдарының өкілдігіне қатысты ең басты мәселе - Ресейдегі</w:t>
        <w:br/>
        <w:t>шетелдік өкіл ешқандай діни қызметпен айналыспайды, оған</w:t>
        <w:br/>
        <w:t>діни бірлестік мәртебесі берілмейтіндігі Заңда тайға таңба</w:t>
        <w:br/>
        <w:t>басқандай айқын жазылған. Дәлірек түсіну үшін орысша</w:t>
        <w:br/>
        <w:t>мәтінді де келтіре кетейін: «Представительство иностранной</w:t>
        <w:br/>
        <w:t>религиозной арганизации не может заниматься культовой и</w:t>
        <w:br/>
        <w:t>иной религиозной деятельностыю, и на него не распространя-</w:t>
        <w:br/>
        <w:t>ется статус религиозного обьединения, устанавленный насто-</w:t>
        <w:br/>
        <w:t>яшим Федеральным законом». Мен ешбір елдің дінге қатысты</w:t>
        <w:br/>
        <w:t>құжаттарынан шетелдің дінін шақырған мысалды кездестіре</w:t>
        <w:br/>
        <w:t>алмадым.</w:t>
        <w:br/>
        <w:t>1992 жылы қабылданған «Діни сенім бостандығы және діни</w:t>
        <w:br/>
        <w:t>бірлестік туралы» Заңдағы миссионерлік қызметке қатысты</w:t>
        <w:br/>
        <w:t>4-ші баптың конституциялық негізі жоқ еді, жоғарыдағы</w:t>
        <w:br/>
        <w:t>конституциялық норма бұл «олқылықтың» орнын толтырды</w:t>
        <w:br/>
        <w:t>әрі 2011-жылы «Діни қызмет пен діни бірлестіктер туралы» Заң</w:t>
        <w:br/>
        <w:t>қабылданғанда, еліміздегі миссионерлік қызметке құқықтық</w:t>
        <w:br/>
        <w:t>негіз салды. Және осы конституциялық нормаға сәйкес</w:t>
        <w:br/>
        <w:t>діни бірлестікке «Қазақстан Республикасы азаматтарының,</w:t>
        <w:br/>
        <w:t>шетелдіктер мен азаматтығы жақ адамдардың өз мүдделерінің</w:t>
        <w:br/>
        <w:t>ортақтығы негізінде діни қажеттіліктерін қанағаттандыру</w:t>
        <w:br/>
        <w:t>үшін Қазақстан Республикасының заңнамалық актілерінде</w:t>
        <w:br/>
        <w:t>Белгіленгентәртіппен біріккен ерікті бірлестігі» деген анықтама</w:t>
        <w:br/>
        <w:t>берілген. Ал әншейінде жиі үлгі ететін Ресей Федерациясының</w:t>
        <w:br/>
        <w:t>«Діни сенім бостандығы және діни бірлестіктер туралы»</w:t>
        <w:br/>
        <w:t>Заңының «Религиозная организация» деп аталатын 8-бабының</w:t>
        <w:br/>
        <w:t>1-тармағында: «Религиозной организацией признается добро-</w:t>
      </w:r>
    </w:p>
    <w:p>
      <w:r>
        <w:t>вольнде обьединение граждан Российской Федераций, иных</w:t>
        <w:br/>
        <w:t>лиц, постоянно и на законных основаниях проживаюших на</w:t>
        <w:br/>
        <w:t>399</w:t>
        <w:br/>
        <w:t>өскелең талапқа толық жауап бере алмай отыр. Біріншіден,</w:t>
        <w:br/>
        <w:t>дінге ғылыми көзқарас, тереңдік жетіспейді. Сауатты халыққа</w:t>
        <w:br/>
        <w:t>аңыз-әңгімелер аздық етеді. Екіншіден, пәрменділік мәз емес.</w:t>
        <w:br/>
        <w:t>Мұны діни мамандардың сапалық деңгейімен түсіндіруге</w:t>
        <w:br/>
        <w:t>болады. Қазақстан мұсылмандары Діни басқармасының</w:t>
        <w:br/>
        <w:t>құрылымдарында 2 мыңнан астам қызметкерлердің 33 %</w:t>
        <w:br/>
        <w:t>теологиялық, оның ішінде 3 % жоғары, 30 % медресе, 16 % діни</w:t>
        <w:br/>
        <w:t>орта-жоғары білімдері бар болса, 51 % - үш айлық курстар-</w:t>
        <w:br/>
        <w:t>ды бітірген. Мұндай діни кадрлармен ислам дінін насихаттау,</w:t>
        <w:br/>
        <w:t>әртүрлі ағым-секталарға қарсы тұру, олардың ықпалдарын за-</w:t>
        <w:br/>
        <w:t>ласыздандыру аса қиын.</w:t>
        <w:br/>
        <w:t>Елімізде ислами оқу орындары жүйесі аз. Қазір жалғыз Нұр-</w:t>
        <w:br/>
        <w:t>Мұбарак университеті мен мамандық көтеретін бір институт</w:t>
        <w:br/>
        <w:t>және 7 медресе бар. Бұл 10 миллионды құрап отырған қазаққа</w:t>
        <w:br/>
        <w:t>түк те емес.</w:t>
        <w:br/>
        <w:t>Бүгін Қазақстан үшін тәуелсіз елдің азаматтарын рухани</w:t>
        <w:br/>
        <w:t>ұйыстыра түсуден қастерлі, қасиетті нәрсе жоқ. Бұл бағытта</w:t>
        <w:br/>
        <w:t>діннің рөлінің ерекше артып отырғаны даусыз. Сол себепті</w:t>
        <w:br/>
        <w:t>бірнеше ұсыныс жасағымыз келіп отыр. Біріншіден, Негізгі</w:t>
        <w:br/>
        <w:t>заңымызды қайта қарап, оның 5-бабының 5-тармағындағы</w:t>
        <w:br/>
        <w:t>шетелдік діни бірлестіктерге. қатысты заңдық норма-</w:t>
        <w:br/>
        <w:t>ны алып тастау қажет. Екіншіден, қазіргі қолданыстағы</w:t>
        <w:br/>
        <w:t>Заңның 3-бабының 1-тармағындағы «Мемлекет дін мен діни</w:t>
        <w:br/>
        <w:t>бірлестіктерден бөлінген» деген қағидадан дінді алып тастау</w:t>
        <w:br/>
        <w:t>керек. Үшіншіден, Конституциядағы шетелдік діндерге қатысты</w:t>
        <w:br/>
        <w:t>құқықтық қағидадан туындаған заңдық нормалардан арылған</w:t>
        <w:br/>
        <w:t>жөн. Төртіншіден, мемлекетіміздің тәуелсіздік жағдайына,</w:t>
        <w:br/>
        <w:t>демократиялық үдерістердің бағытына сәйкес ежелгі</w:t>
        <w:br/>
        <w:t>діндерге қатысты заңдық ұстанымдарды жетілдірген артық</w:t>
        <w:br/>
        <w:t>емес. Бесіншіден, дінге ғылыми көзқарасты қалыптастырып,</w:t>
        <w:br/>
        <w:t>халқымыз арасында діни ағартушылық жұмысты, әсіресе жа-</w:t>
        <w:br/>
        <w:t>стар бойына имандылық пен адамгершілік қасиеттерді тарту-</w:t>
        <w:br/>
        <w:t>ды жандандыра түсу жен. Мұны бүгінгі еліміздегі діни ахуал та-</w:t>
        <w:br/>
        <w:t>лап етіл отыр.</w:t>
        <w:br/>
        <w:t>Ықыластарыңызға рахмет!</w:t>
        <w:br/>
        <w:t>412</w:t>
        <w:br/>
        <w:t>кейінгі кезде «зайырлы» деген сөзді тауып алдық. Оны кейді</w:t>
        <w:br/>
        <w:t>«діни емес, азаматтық» деп түсіндіріп жүрміз. Орта ғасырдағы</w:t>
        <w:br/>
        <w:t>шіркеуге қарсы пайдаланылған «светский» және біздір</w:t>
        <w:br/>
        <w:t>бұрмалап алған «зайырлы» сөздерін білім мен ғылымныһ</w:t>
        <w:br/>
        <w:t>дамыған ХХІ ғасырында да Негізгі заңымызға жаза беремі:</w:t>
        <w:br/>
        <w:t>Бе? Қазақстан Республикасы өзін демократиялық, құқықтын</w:t>
        <w:br/>
        <w:t>және әлеуметтік мемлекет ретінде орнықтырады дегеннік</w:t>
        <w:br/>
        <w:t>өзі мемлекеттің діни еместігін танытпайды ма? Тіпті сона)</w:t>
        <w:br/>
        <w:t>заманға «светский» деген сөзге сүйеніп, діннен ала тонымыз-</w:t>
        <w:br/>
        <w:t>ды ала қаша беру қаншалықты арынды? Күндердің күнінде ис-</w:t>
        <w:br/>
        <w:t>лам дінінің әдамгершілік пен имандылық, ізгілік пен инабатты</w:t>
        <w:br/>
        <w:t>қасиеттерін бойына жинамай қазақ қазіргі заман талаптарына</w:t>
      </w:r>
    </w:p>
    <w:p>
      <w:r>
        <w:t>сәйкес шынайы қазақ бола алмайды.</w:t>
        <w:br/>
        <w:t>Заңның экономикалық, әлеуметтік, құқықтық, экологиялық</w:t>
        <w:br/>
        <w:t>салдарының ықтимал болжамы деген алғысөздерінің бірінде</w:t>
        <w:br/>
        <w:t>«Заңды қабылдау теріс әлеуметтік-экономикалық салдарға</w:t>
        <w:br/>
        <w:t>Әкеп соқпайды» делініпті. Ылайым солай болғай. Алайда</w:t>
        <w:br/>
        <w:t>қазір әлемдегі әлеуметтік шиеленістердің көбіне-көп дінге</w:t>
        <w:br/>
        <w:t>байланысты болып жатқанына мысалдар кәп. Былтыр ғана</w:t>
        <w:br/>
        <w:t>мен туып-өскен Қызылорда облыс орталығындағы үш мешіттің</w:t>
        <w:br/>
        <w:t>имамдары қызметтерінен босады. Аттарын атап, түстерін</w:t>
        <w:br/>
        <w:t>түгендемей-ақ қояйын. Олардың жұмыстан босауларының</w:t>
        <w:br/>
        <w:t>басқа да себептері болған шығар, бірақ осыны жақынырақ</w:t>
        <w:br/>
        <w:t>білетіндердің айтуына және газетке жазылған материалдарға</w:t>
        <w:br/>
        <w:t>да қарағанда, олар араларындағы «сәләф» радикалды теріс</w:t>
        <w:br/>
        <w:t>ағымға қатысты қайшылықтар, айтыс-тартыстар үшін босаған</w:t>
        <w:br/>
        <w:t>көрінеді. Тағы бір ескертетін мәселе - радикалды ағымдармен</w:t>
        <w:br/>
        <w:t>«тіл табысу» оңай дүние емес, олардың да артында тұрған</w:t>
        <w:br/>
        <w:t>әлеуметтік күштер тым осал көрінбейді.</w:t>
        <w:br/>
        <w:t>Бүгінгі таңда Қазақстан үшін тәуелсіздіктен қастерлі,</w:t>
        <w:br/>
        <w:t>қасиетті нәрсе жоқ. Болған да емес, болмайды да. Соңғы үш</w:t>
        <w:br/>
        <w:t>ғасыр ұлтымыздың қанша арыстары осы бір асыл ұғым үшін</w:t>
        <w:br/>
        <w:t>күресіп, ғұмырларын құрбан өтті. Бүгінгі шыншыл сын да, пара-</w:t>
        <w:br/>
        <w:t>сатты пайым да, мақсатты тіршілік те тек Тәуелсіздікке қызмет</w:t>
        <w:br/>
        <w:t>етуі қажет. Бұл бағытта тәуелсіз елдің азаматтарын рухани</w:t>
        <w:br/>
        <w:t>ұйыстыра түсетін діннің рөлінің ерекше артып отырғанына дау</w:t>
        <w:br/>
        <w:t>404</w:t>
        <w:br/>
        <w:t>Пайдаланылған әдебиет:</w:t>
        <w:br/>
        <w:t>1. Конституция Российской Федерации с комментариями</w:t>
        <w:br/>
        <w:t>для изучения и понимания. - Москва: ИНФРА-М, 2000. - 128 с.</w:t>
        <w:br/>
        <w:t>2. Қазақстан Республикасы Конституциясының түсіндірме</w:t>
        <w:br/>
        <w:t>сөздігі. - Алматы: Жеті жарғы,1996. - 308 6.</w:t>
        <w:br/>
        <w:t>2013 жылғы қарашаның 10-күні Орал қаласында өткен «Дінде</w:t>
        <w:br/>
        <w:t>экстремизм жоқ» атты республикалық ғылыми-тәжірибелік</w:t>
        <w:br/>
        <w:t>ы конференцияда оқшады.</w:t>
        <w:br/>
        <w:t>Дін әрі топтастыру қызметін атқарады. Дін, дін иелері діни</w:t>
        <w:br/>
        <w:t>нанымдағы адамдарды белгілі бір мақсаттар төңірегінде</w:t>
        <w:br/>
        <w:t>топтастырып, ұйымдастырады. Діндерді мәмлеге келтіретін</w:t>
        <w:br/>
        <w:t>- ондағы адамгершілік қағидалар. Осы қағидалар негізінде</w:t>
        <w:br/>
        <w:t>ынтымақтасу да, келісімге келу де жүзеге асады.</w:t>
        <w:br/>
        <w:t>Қалай ойласақ та, дінсіз мемлекет, мемлекетсіз дін жоқ.</w:t>
        <w:br/>
        <w:t>Шынайы дін мен мемлекеттің түйісер жері - елдің тұтастығы,</w:t>
        <w:br/>
        <w:t>тауелсіздігіміздің тұғырлы бола түсуі, ұлтымыздың бірлігі, бүкіл</w:t>
        <w:br/>
        <w:t>қазақстандықтардың түсіністігі мен келісімдітірлігі. Бұл бағытта</w:t>
        <w:br/>
        <w:t>ізгілік пен имандылықтың, ұлттық иммунитетті күшейтудің ру-</w:t>
        <w:br/>
        <w:t>- хани арқауы болып келе жатқан халқымыздың дәстүрлі діні</w:t>
        <w:br/>
        <w:t>исламға лайықты орын берілуі қажет. Әлемдік тәжірибеде Мем-</w:t>
        <w:br/>
        <w:t>лекет ең бірінші өзін құраушы ұлттың тұтаса түсуіне, оның тари-</w:t>
        <w:br/>
        <w:t>хи санасын, дәстүрлері мен мәдениетін дамытуға көмектеспей</w:t>
        <w:br/>
        <w:t>отыра алмайды.</w:t>
      </w:r>
    </w:p>
    <w:p>
      <w:r>
        <w:t>- Көмектесу үшін не істеу керек?</w:t>
        <w:br/>
        <w:t>- Мұның барлығы қазіргі демократиялық, зайырлы,</w:t>
        <w:br/>
        <w:t>құқықтық және әлеуметтік мемлекет орнатуды мақсат етіп</w:t>
        <w:br/>
        <w:t>отырған тәуелсіз еліміздің дінге қатысты ұстанымдарының</w:t>
        <w:br/>
        <w:t>толық және айқын еместігінен туындап отыр. Осы ретте «за-</w:t>
        <w:br/>
        <w:t>йырлы» сөзін мемлекеттің діннен бөлектігіне әкеліп тірейтін</w:t>
        <w:br/>
        <w:t>болдық. Осы «зайырлы» сөзінің мағынасына келсек, Кеңестер</w:t>
        <w:br/>
        <w:t>дәуірінде шыққан екі томдық «Орысша-қазақша, Русско-ка-</w:t>
        <w:br/>
        <w:t>захский» сөздікте орыстың «светский» деген сөзі «ақсүйек,</w:t>
        <w:br/>
        <w:t>зиялылар» деп аударылған. Біз бұлардың орнына «зайырлы»</w:t>
        <w:br/>
        <w:t>деген сөзді тауып алдық. Ал бұл сөз «Қазақ тілінің сөздігінде</w:t>
        <w:br/>
        <w:t>«Білгір, білімдар» деген мағыналарды білдірсе, С. И. Ожеговтың</w:t>
        <w:br/>
        <w:t>сөздігінде «светский» сөзі «шіркеулік емес, азаматтық» деген</w:t>
        <w:br/>
        <w:t>ұғымдарды береді. Қарап отырсақ, «миссионер» сөзі сияқты</w:t>
        <w:br/>
        <w:t>мағынасының байыбына бармай, «зайырлы» сөзіне жабысып</w:t>
        <w:br/>
        <w:t>отырмыз.</w:t>
        <w:br/>
        <w:t>Орайы келгенде айта кетейін, коррупция - лауазымды</w:t>
        <w:br/>
        <w:t>адамдар мен саяси қайраткерлердің параға сатылғыштығы, не</w:t>
        <w:br/>
        <w:t>оларды параға сатып алу, біз бұл сөзді «сыбайлас жемқорлық»</w:t>
        <w:br/>
        <w:t>деп назарды бастапқы мағыналарынан «сыбайластыққа» ау-</w:t>
        <w:br/>
        <w:t>дарып жіберіп, сөйтіп, «коррупцияны» қазақ тілінде негізгі</w:t>
        <w:br/>
        <w:t>мағынасынан өзгертіп жібердік. Өйткені біздің қоғамда лауа-</w:t>
        <w:br/>
        <w:t>393</w:t>
        <w:br/>
        <w:t>кеткен. Біріншіден, мұндай құқықтық норманы ешбір елдердің</w:t>
        <w:br/>
        <w:t>заңдарыннан таба алмадым. Екіншіден, дін мен діни Бірлестік-</w:t>
        <w:br/>
        <w:t>тер бір деңгейде, бір мазмұнда емес. Олардың қай жағынан</w:t>
        <w:br/>
        <w:t>болса да, принципті айырмашылықтары бар. Үшіншіден, діни</w:t>
        <w:br/>
        <w:t>бірлестіктердің мемлекеттен: бөлінгенін түсінуге болады. Ал</w:t>
        <w:br/>
        <w:t>мемлекеттің өзін құрап отырған адамдардың сана-сезімін, ар-</w:t>
        <w:br/>
        <w:t>ожданын қалай мемлекеттен бөліп аласың? Төртіншіден, сан</w:t>
        <w:br/>
        <w:t>ғасыррухани дүниенің негізін құрауға белсенді ат салысып келе</w:t>
        <w:br/>
        <w:t>жатқан дінді халықтың тарихынан қайтіп бөлесің? Бесіншіден,</w:t>
        <w:br/>
        <w:t>алып территорияны иемденіп, жері мен елін сыртқы жаулар-</w:t>
        <w:br/>
        <w:t>дан ғасырлар ұйымдаса қорғап, топтаса тойтарыс беріп кел-</w:t>
        <w:br/>
        <w:t>ген халықты біріктірудегі діннің ұйыстырушылық рөлін қалай</w:t>
        <w:br/>
        <w:t>жоққа шығаруға болады?</w:t>
        <w:br/>
        <w:t>Қалай ойласақ та, дінсіз мемлекет те, мемлекетсіз дін де</w:t>
        <w:br/>
        <w:t>жоқ. Шынайы дін мен мемлекеттің түйісер жері-- адамның ру-</w:t>
        <w:br/>
        <w:t>хани дүниесі, ұлтымыздың бірлігі, Бүкіл қазақстандықтардың</w:t>
        <w:br/>
        <w:t>түсіністігі мен келісімді тірлігі, елдің тұтастығы, тәуелсіздігіміз-</w:t>
        <w:br/>
        <w:t>дің тұғырлы бола түсуі. Бұл бағытта ізгілік пен имандылықтың,</w:t>
        <w:br/>
        <w:t>ұлттық иммунитетті күшейтудің рухани арқауы болып келе</w:t>
        <w:br/>
        <w:t>жатқан халқымыздың дәстүрлі ислам дінін мемлекеттен бөліп</w:t>
        <w:br/>
        <w:t>жетісе қоймаспыз. Оған кешегі кеңестік тәжірибе дәлел бола</w:t>
        <w:br/>
        <w:t>алады. Әлемдік тәжірибеде мемлекет ең бірінші өзін құраушы</w:t>
        <w:br/>
        <w:t>ұлттың тұтаса түсуіне, оның тарихи санасын, дәстүрлері мен</w:t>
        <w:br/>
        <w:t>мәдениетін дамытуға көмектеслей отыра алмайды. Ал бұл</w:t>
        <w:br/>
        <w:t>дінсіз мүмкін емес.</w:t>
        <w:br/>
        <w:t>Рас, қазіргі қолданыстағы Заңда жалпы діни ұйымдарды</w:t>
        <w:br/>
        <w:t>тіркеуге, миссионерлік қызметке талапты күшейтуге ұмтылыс</w:t>
        <w:br/>
        <w:t>бар. Әсіресе, ондағы ханафи бағытындағы ислам мен</w:t>
        <w:br/>
        <w:t>православтық христиан діндерінің халықтың мәдениеті мен ру-</w:t>
        <w:br/>
        <w:t>хани өміріндегі тарихи рөлін тану турасындағы қағида маңыз-</w:t>
        <w:br/>
        <w:t>ды. Бұл қазір басқаны былай қойып, ежелгі ислам дініміздің</w:t>
      </w:r>
    </w:p>
    <w:p>
      <w:r>
        <w:t>өзі түрлі ағымдарға бөлініп, олардың арасындағы дау-дамай</w:t>
        <w:br/>
        <w:t>кейде жасырын, кейде ашық жүріп жатқанын білеміз. Сондай-</w:t>
        <w:br/>
        <w:t>ақ шетелдіктер заңды қатаң сақтай отырып, өз мақсаттары</w:t>
        <w:br/>
        <w:t>мен міндеттерін толық шеше алады. Оған олардың теориялық</w:t>
        <w:br/>
        <w:t>дайындықтары да, тәжірибелері де, қалталары да жетеді.</w:t>
        <w:br/>
        <w:t>402</w:t>
        <w:br/>
        <w:t>діндерінің халықтың мәдениеті мен рухани өміріндегі тарихи</w:t>
        <w:br/>
        <w:t>рөлін тану турасындағы қағида маңызды. Мұның қазір басқаны</w:t>
        <w:br/>
        <w:t>былай қойып, ежелгі ислам дініміздің өзі түрлі ағымдарға</w:t>
        <w:br/>
        <w:t>бөлініп, олардың арасындағы дау-дамай кейде жасырын, кей-</w:t>
        <w:br/>
        <w:t>де ашық жүріп жатқанында қажетті қағида екеніне дау жоқ.</w:t>
        <w:br/>
        <w:t>Дегенмен ежелден дәстүрлі екі дінмен келе жатқан</w:t>
        <w:br/>
        <w:t>Қазақстанның тәуелсіздік жылдары көп конфессиялар, көп</w:t>
        <w:br/>
        <w:t>дінділікке бой ұру бүгінгі зиялы қауымды ойландырмай-</w:t>
        <w:br/>
        <w:t>ды емес, ойландырады. Оның бірнеше себептерін айта кет-</w:t>
        <w:br/>
        <w:t>кен артық етпес. Біріншіден, 300 жылдай патшалық Ресейдің</w:t>
        <w:br/>
        <w:t>отарында, кейін тоталитарлық кеңестік қыспақта болудың</w:t>
        <w:br/>
        <w:t>нәтижесінде мемлекетіміз де, ұлтымыз да толыққанды</w:t>
        <w:br/>
        <w:t>қалыптаса алған жоқ еді. Екіншіден, қоғамымызда бұрын</w:t>
        <w:br/>
        <w:t>қалыптасқан ұлтсыздық сананың салдарынан халқымыз ру-</w:t>
        <w:br/>
        <w:t>хани дағдарыс күйінде еді. Үшіншіден, халқымыз, әсіресе</w:t>
        <w:br/>
        <w:t>жастар қауымы дәстүрлі дінінімізді әлі толыққанды танып,</w:t>
        <w:br/>
        <w:t>біле алмаған болатын. Осындай жағдайда елімізде шетелдік</w:t>
        <w:br/>
        <w:t>діндердің келуіне конституциялық кепілдік берілуі теріс бол-</w:t>
        <w:br/>
        <w:t>ды. 1995 жылғы қабылданған Конституцияның 5-бабының</w:t>
        <w:br/>
        <w:t>5-тармағында жазылған: «Шетелдік діни бірлестіктердің Ре-</w:t>
        <w:br/>
        <w:t>спублика аумағындағы қызметі, сандай-ақ шетелдік діни</w:t>
        <w:br/>
        <w:t>орталықтардың Республикадағы діни бірлестіктер басшыла-</w:t>
        <w:br/>
        <w:t>рын тағайындауы Республиканың тиісті мемлекеттік орган-</w:t>
        <w:br/>
        <w:t>дарымен келісу арқылы жүзеге асырылады» деген құқықтық</w:t>
        <w:br/>
        <w:t>норма (Орысшасы «5. Деятельность иностранных религиоз-</w:t>
        <w:br/>
        <w:t>ных обһединений на территории Республики, а также назна-</w:t>
        <w:br/>
        <w:t>чение иностранными религиозными центрами руководите-</w:t>
        <w:br/>
        <w:t>лей религиозных обьединений в Республике осушествляются</w:t>
        <w:br/>
        <w:t>по согласованию соответствуюшими государственными орғга-</w:t>
        <w:br/>
        <w:t>нами Республики») 1993 жылы қабылданған алғашқы Негізгі</w:t>
        <w:br/>
        <w:t>заңымызда болмап еді. Бұл ТМД елдерінің бірде-бірінің Кон-</w:t>
        <w:br/>
        <w:t>ституцияларында, дінге қатысты басқа құжаттарда жоқ.</w:t>
        <w:br/>
        <w:t>Қазір мұның келеңсіз көріністерін көріп жатырмыз. «Айқын»</w:t>
        <w:br/>
        <w:t>газетінің биылғы: 6 қазандағы санында «Діни ағымдардың</w:t>
        <w:br/>
        <w:t>Қазақстанға ықпалы қандай?» деген мақалада автор, Діни</w:t>
        <w:br/>
        <w:t>істері агенттігі мәдениеттер мен діндердің халықаралық</w:t>
        <w:br/>
        <w:t>орталығы талдау жұмысы бөлімінің аға ғылыми қызметкері</w:t>
        <w:br/>
        <w:t>407</w:t>
        <w:br/>
        <w:t>территории Российской Федерации, образованное в целях со-</w:t>
        <w:br/>
        <w:t>вместного исповедания и распространения веры и в устанав-</w:t>
        <w:br/>
        <w:t>ленном законом порядке зарегистрированное в качестве юри-</w:t>
        <w:br/>
        <w:t>дического лица» деп жазылған. Өздеріңіз көріп отырғанындай,</w:t>
        <w:br/>
        <w:t>біздердің заңымызда діни бірлестік құру үшін діндарлардың</w:t>
        <w:br/>
        <w:t>елде тұру-тұрмауы есепке алынбайды.</w:t>
        <w:br/>
        <w:t>Біздің Заңның тағы бір «жаңалығы» - оның «Осы заңда</w:t>
      </w:r>
    </w:p>
    <w:p>
      <w:r>
        <w:t>пайдаланатын негізгі ұғымдар» деп аталатын 1-бабының</w:t>
        <w:br/>
        <w:t>5-тармақшасында «Миссионерлік қызмет - Қазақстан Ре-</w:t>
        <w:br/>
        <w:t>спубликасы азаматтарының, шетелдіктердің, азаматтығы</w:t>
        <w:br/>
        <w:t>жоқ адамдардың, Қазақстан Республикасының тіркелген</w:t>
        <w:br/>
        <w:t>діни Бірлестіктердің атынан Қазақстан Республикасының</w:t>
        <w:br/>
        <w:t>аумағында діни ілімді таратуға бағытталған қызметі» деп</w:t>
        <w:br/>
        <w:t>осы кезге дейінгі беріліп келген, талай уақыт сарабынан</w:t>
        <w:br/>
        <w:t>өткен, тиісті сөздіктердегі айқын анықтама белден басы-</w:t>
        <w:br/>
        <w:t>лып, билікке қолайлы «жетілген» анықтама берілді. Бұрыңғы</w:t>
        <w:br/>
        <w:t>1992 жылғы Заңда: «миссионерлік қызмет - өз қызметін</w:t>
        <w:br/>
        <w:t>Қазақстан Республикасының аумағында жүзеге асыра-</w:t>
        <w:br/>
        <w:t>тын діни бірлестіктердің жарғылық ережелерінде жоқ діни</w:t>
        <w:br/>
        <w:t>сенімді діни ағартушылық қызмет арқылы уағыздау және та-</w:t>
        <w:br/>
        <w:t>рату» деген еді. Сөйтіп, қолданыстағы Заңда миссионер-</w:t>
        <w:br/>
        <w:t>лер қандай діни ілімді таратады деген мәселенің басы әдейі</w:t>
        <w:br/>
        <w:t>ашып көрсетілмегенімен, азын-аулақ сауаты бар кісіге оның</w:t>
        <w:br/>
        <w:t>Қазақстанда дәстүрлі емес дін екені айдан анық еді. Бұл -</w:t>
        <w:br/>
        <w:t>бір. Екіншіден, өзге дінді уағыздауды кез келген адам жүргізе</w:t>
        <w:br/>
        <w:t>береді. Сонда Қазақстан кім болса, соның," қандай дін Бол-</w:t>
        <w:br/>
        <w:t>са, соны уағыздай алатын елге айналып отыр. Әлде бұл Кон-</w:t>
        <w:br/>
        <w:t>ституцияда көрсетілген идеологиялық әр алуандыққа жатады</w:t>
        <w:br/>
        <w:t>ма? Болмаса шетелдік діндер де қолданыстағы Заңның кіріспе</w:t>
        <w:br/>
        <w:t>бөлігінде айтылғандай, «Қазақстан халқының діни мұрасымен</w:t>
        <w:br/>
        <w:t>үйлесетін басқа да діндердің», яғни еліміздегі дәстүрлі ханафи</w:t>
        <w:br/>
        <w:t>бағытындағы исламның және праваславиелік христиандықтың</w:t>
        <w:br/>
        <w:t>қатарына жатқаны ма? Қалай ойласақ та, бұл біздің ұлттық</w:t>
        <w:br/>
        <w:t>мүддемізге әсте сай келмейді.</w:t>
        <w:br/>
        <w:t>Ал енді билік аса қатты ұнататын «миссионер» деген</w:t>
        <w:br/>
        <w:t>сөздің классикалық мағынасын ашыңқырап көрейікші. Кімге</w:t>
        <w:br/>
        <w:t>болса да кеңінен таныс, кімді болса да талай мойындатқан</w:t>
        <w:br/>
        <w:t>400</w:t>
        <w:br/>
        <w:t>теологиялық, оның ішінде 3 % жоғары, 30 % медресе, 16 % діни</w:t>
        <w:br/>
        <w:t>орта-жоғары білімдері бар болса, 51 % - үш айлық курстар-</w:t>
        <w:br/>
        <w:t>ды бітірген. Жалғыз Нұр-Мүбарак университеті мен мамандық</w:t>
        <w:br/>
        <w:t>көтеретін бір институт жане 9 медресе 10 миллионды құрап</w:t>
        <w:br/>
        <w:t>отырған қазаққа түк те емес. Мұндай діни кадрлармен ис-</w:t>
        <w:br/>
        <w:t>лам дінін Батыл насихаттай отырып, әр түрлі ағым-секталарға</w:t>
        <w:br/>
        <w:t>қарсы тұру, олардың ықпалдарын залалсыздандыру аса қиын.</w:t>
        <w:br/>
        <w:t>Осылардың Барлығын айта келіп, мынандай бірнеше ұсыныс</w:t>
        <w:br/>
        <w:t>жасағым келеді. Біріншіден, Негізгі заңымызды қайта қарал,</w:t>
        <w:br/>
        <w:t>оның 5-бабының 5-тармағындағы шетелдік діни бірлестіктерге</w:t>
        <w:br/>
        <w:t>қатысты заңдық норманы алып тастау қажет. Екіншіден,</w:t>
        <w:br/>
        <w:t>қазіргі қолданыстағы Заңдағы осы құқықтық қағидадан</w:t>
        <w:br/>
        <w:t>туындаған нормалардан арылған жөн. Діни миссионерлік</w:t>
        <w:br/>
        <w:t>қызметке тыйым салынуы керек. Үшіншіден, мемлекетіміздің</w:t>
        <w:br/>
        <w:t>тәуелсіздік жағдайына, демократиялық үдерістердің бағытына</w:t>
        <w:br/>
        <w:t>сәйкес ежелгі діндерге қатысты Конституцияның ұстанымдары</w:t>
        <w:br/>
        <w:t>жетлілдіре түскен дұрыс. Төртіншіден, діни ағартушылық</w:t>
        <w:br/>
        <w:t>жұмысты жандандыру аса керек. Діни оқу орындар жүйесін</w:t>
        <w:br/>
        <w:t>кеңейте түсу қажет. Бұларды бүгінгі еліміздегі діни ахуал да</w:t>
        <w:br/>
        <w:t>қатты талап етіп отыр.</w:t>
        <w:br/>
        <w:t>/І Қазақ. - 29 01-02 (619-620). -2013.-4-Ті қаңтар.</w:t>
      </w:r>
    </w:p>
    <w:p>
      <w:r>
        <w:t>рына қаншалықты керегі болғанын түсіне алмай, ТМД елдерінің</w:t>
        <w:br/>
        <w:t>осы саланы реттейтін тиісті заңдарын қарап көрдім. Бірақ</w:t>
        <w:br/>
        <w:t>қазіргі кезде миссионерлік қызметті біз сияқты өзге елдің ал-</w:t>
        <w:br/>
        <w:t>дына түсіп жүретін көрші Қырғыздан басқаның бірде-бірінің</w:t>
        <w:br/>
        <w:t>заңынан таба алмадым. Сонда екі ел басқаларға қарағанда де-</w:t>
        <w:br/>
        <w:t>мократияшылдау болғаны ма? Қайдам.</w:t>
        <w:br/>
        <w:t>Шындыққа бетпе-бет қарасақ, Заңдағы аса маңызды әрі</w:t>
        <w:br/>
        <w:t>принципті мәселелерде, әсіресе елімізде ежелден келе жатқан</w:t>
        <w:br/>
        <w:t>екі діннен бөлек басқа шетелдік діндерге қатысты тәуелсіз</w:t>
        <w:br/>
        <w:t>мемлекетіміздің ұстанымының қатаң айқындалмағаны әкінішті.</w:t>
        <w:br/>
        <w:t>Сол себепті қазіргі қолданыстағы Заңның әртүрлі ағымдарды,</w:t>
        <w:br/>
        <w:t>тіпті басқа діндерде жүрген жастарымыз арасындағы</w:t>
        <w:br/>
        <w:t>қайшылықтарды ретке келтіруі аса қиын. Ал шетелдіктер</w:t>
        <w:br/>
        <w:t>заңды қатаң сақтай отырып, өз мақсаттары мен міндеттерін</w:t>
        <w:br/>
        <w:t>толық шеше алады. Оған олардың теориялық дайындықтары</w:t>
        <w:br/>
        <w:t>да, тәжірибелері де, қалталары да жетеді.</w:t>
        <w:br/>
        <w:t>Дінді ешқашан мемлекеттен бөлуге болмайды</w:t>
        <w:br/>
        <w:t>Қазіргі қолданыстағы Заңның «үлкен бір жаңалығы»</w:t>
        <w:br/>
        <w:t>оның. «Мемлекет және дін» деп аталатын 3-бабында «Мем-</w:t>
        <w:br/>
        <w:t>лекет дін және діни бірлестіктерден бөлінген» деген норма-</w:t>
        <w:br/>
        <w:t>да болып отыр. Меніңше, бұл - саяси һәм принципті құқықтық</w:t>
        <w:br/>
        <w:t>қателік. Біріншіден, мұндай құқықтық норманы ешбір</w:t>
        <w:br/>
        <w:t>елдердің заңнамаларынан таба алмадым. Екіншіден, дін мен</w:t>
        <w:br/>
        <w:t>діни бірлестіктер бір деңгейде, бір мазмұнда емес. Олардың</w:t>
        <w:br/>
        <w:t>қай жағынан болса да, принципті айырмашылықтары бар.</w:t>
        <w:br/>
        <w:t>Үшіншіден, мемлекеттің өзін құрап отырған адамдардың сана-</w:t>
        <w:br/>
        <w:t>сезімін, ар-ожданын қалай өздерінен, мемлекеттен бөліп</w:t>
        <w:br/>
        <w:t>ала аласың? Тертіншіден, сан ғасыр рухани дүниенің негізін</w:t>
        <w:br/>
        <w:t>құрауға белсенді ат салысып келе жатқан дінді халықтың та-</w:t>
        <w:br/>
        <w:t>рихынан қайтіп айырасың? Бесіншіден, алып территорияны</w:t>
        <w:br/>
        <w:t>иемденіп, жері мен елін сыртқы жаулардан ғасырлар ұйымдаса</w:t>
        <w:br/>
        <w:t>қарғап, топтаса тойтарыс беріп келген халықты біріктірудегі</w:t>
        <w:br/>
        <w:t>діннің ұйыстырушылық рөлін қалай жоққа шығаруға болады?</w:t>
        <w:br/>
        <w:t>430</w:t>
        <w:br/>
        <w:t>Діни ағымдар мемлекетімізге</w:t>
        <w:br/>
        <w:t>зор қауіп төндіріп отыр</w:t>
        <w:br/>
        <w:t>Адамзат сананың бір саласы ретінде дін қоғамның са-</w:t>
        <w:br/>
        <w:t>яси жүйесінің сипатына байланысты бірде жуандап, бірде</w:t>
        <w:br/>
        <w:t>жіңішкеріп, бірде белге шығып, бірде төменге түсіп, талай</w:t>
        <w:br/>
        <w:t>тартыстың обьектісі болып, талай тарихты артқа тастап келеді.</w:t>
        <w:br/>
        <w:t>Бұған еліміздегі ислам дінінің өткен жолы толық дәлел бола</w:t>
        <w:br/>
        <w:t>алады. Қазақ даласын көнгенін сөзбен, көнбегенін күшпен</w:t>
        <w:br/>
        <w:t>өз орбитасына қосып алғаннан кейінгі патшалық Ресейдің</w:t>
        <w:br/>
        <w:t>отарлық саясатының негізгі бағыттарының бірі қазақты</w:t>
        <w:br/>
        <w:t>тілінен және дінінен айыру болды. Бұл үшін түрлі айла-</w:t>
        <w:br/>
        <w:t>шарғыларға барды. Татар молдаларды арнайы дайындықтан</w:t>
        <w:br/>
        <w:t>өткізіп, қазақ халқын рухани тұғырынан тайдырғысы келді.</w:t>
        <w:br/>
        <w:t>Тілі шалаланған, діні лайланған халықты орыстандыру аса</w:t>
        <w:br/>
        <w:t>қиын болмайтын. Мұны жақсы түсінген Шоқан Уәлиханов</w:t>
        <w:br/>
        <w:t>«Біз қалайда татарлық кезеңді айналып өтуіміз керек, өйткені</w:t>
        <w:br/>
        <w:t>олар ультрамұсылмандық бағыттың қанат жаюына ықпал етіп</w:t>
        <w:br/>
        <w:t>отыр» десе, БІбырай Алтынсарин «Мәселенің ең мәнді жері:</w:t>
        <w:br/>
        <w:t>қазақтарға татар фанатизмінің ықпалын, қазақтардың білім</w:t>
        <w:br/>
        <w:t>алуына оның кесірін тигізбеу» деген болатын. Сондай-ақ Алаш</w:t>
        <w:br/>
        <w:t>көсемі Ә. Бөкейханның 1905 жылдың қарашасында Мәскеуде</w:t>
      </w:r>
    </w:p>
    <w:p>
      <w:r>
        <w:t>өткен жергілікті және қала қайраткерлерінің сьезіндегі сөзінде</w:t>
        <w:br/>
        <w:t>қазақ халқына басты қажеттіліктердің бірі деп діни бостандық</w:t>
        <w:br/>
        <w:t>туралы мәселені көтеруі жайдан-жай емес еді. ;</w:t>
        <w:br/>
        <w:t>Кешегі кеңестік кезеңде жаңа заманды қолдаушылар</w:t>
        <w:br/>
        <w:t>«құдайсыздар қоғамын» (обшество безбожников) құрып,</w:t>
        <w:br/>
        <w:t>өздері соның белсенді мүшелері болды. Дініміз қудалауға</w:t>
        <w:br/>
        <w:t>түсіп, атеистік (құдайға сенбеушілік) идеология үстемдік етті.</w:t>
        <w:br/>
        <w:t>1937 және 1978 жылдары қабылданған конституцияларда «Дін</w:t>
        <w:br/>
        <w:t>ғұрыптарын орындау бостандығын және дінге қарсы пропаган-</w:t>
        <w:br/>
        <w:t>да бостандығын пайдалануға барлық азаматтар ерікті» және</w:t>
        <w:br/>
        <w:t>423</w:t>
        <w:br/>
        <w:t>ну турасындағы қағида маңызды. Бұл қазір басқаны былай</w:t>
        <w:br/>
        <w:t>қойып, ежелгі ислам дініміздің өзі түрлі ағымдарға бөлініп,</w:t>
        <w:br/>
        <w:t>алардың арасындағы дау-дамай кейде жасырын, кейде ашық</w:t>
        <w:br/>
        <w:t>жүріп жатқанда керек-ақ.</w:t>
        <w:br/>
        <w:t>Заңда көрсетілген қайта тіркеу аяқталды. Қазақстан Ре-</w:t>
        <w:br/>
        <w:t>спубликасы Дін істері агенттігі мәліметтеріне қарағанда, қазір</w:t>
        <w:br/>
        <w:t>Қазақстан мұсылмандары діни бірлестігінің ел аумағындағы</w:t>
        <w:br/>
        <w:t>2228 мешіті, Орыс православ шіркеуінің митрополиялық</w:t>
        <w:br/>
        <w:t>округінде 9 епархия, 261 приходтары, Армян-апостол шіркеуі</w:t>
        <w:br/>
        <w:t>мен 8 Көне әдет-ғұрыптар шіркеулері тіркелді. Рим-католик</w:t>
        <w:br/>
        <w:t>шіркеуінің 79 бірлестігі, иудейлердің 4 қауымы, 2 буддистік</w:t>
        <w:br/>
        <w:t>Бірлестіктер тіркеуден өтті. Бұрын қызмет атқарған 866</w:t>
        <w:br/>
        <w:t>протестанттық діни бірлестіктердің 462-сі, ал дәстүрлі емес</w:t>
        <w:br/>
        <w:t>16-сы қайта тіркеуден өтті. Еліміздегі 4% конфессия 17-ге түсті.</w:t>
        <w:br/>
        <w:t>Осылай бірсыпыра мәселе тәртіптелді. Дегенмен шетелдік</w:t>
        <w:br/>
        <w:t>діни ұйымдарға қатысты мынандай кейбір салыстырулар жа-</w:t>
        <w:br/>
        <w:t>сап жіберсек артық бола қоймас. Қазіргі кезде елімізде 70</w:t>
        <w:br/>
        <w:t>%-ды құрайтын мұсылмандардың 2228 діни бірлестігі болса,</w:t>
        <w:br/>
        <w:t>неше пайыз екені белгісіз католиктер мен протестанттардың</w:t>
        <w:br/>
        <w:t>діни ұйымдары 500-дің үстінде. Астанадағы 47 діни Бірлестіктің</w:t>
        <w:br/>
        <w:t>32-сі рим-католик пен протестанттардың ұйымдары. Астана-</w:t>
        <w:br/>
        <w:t>мыз шетелдік діндердің ел ордасы сияқты. Тіркеуден өткен</w:t>
        <w:br/>
        <w:t>еліміздегі шетелдік 237 миссионерлердің басым көпшілігі ка-</w:t>
        <w:br/>
        <w:t>толиктер мен протестанттардың вкілдері.</w:t>
        <w:br/>
        <w:t>Шындыққа бетпе-бет қарасақ, Конституцияның</w:t>
        <w:br/>
        <w:t>5-бабының 5-тармағына байланысты Заңда көптеген елеулі-</w:t>
        <w:br/>
        <w:t>елеулі қателіктер кетті. Мысалдар келтірелік. Жоғарыдағы</w:t>
        <w:br/>
        <w:t>шетелдіктерге қатысты конституциялық нормаға сәйкес</w:t>
        <w:br/>
        <w:t>діни бірлестікке «Қазақстан Республикасы азаматтарының,</w:t>
        <w:br/>
        <w:t>шетелдіктер мен азаматтығы жоқ адамдардың өз мүдделерінің</w:t>
        <w:br/>
        <w:t>ортақтығы негізінде діни қажеттіліктерін қанағаттандыру</w:t>
        <w:br/>
        <w:t>үшін Қазақстан Республикасының заңнамалық актілерінде</w:t>
        <w:br/>
        <w:t>белгіленгентәртіппен Біріккен ерікті бірлестігі» деген анықтама</w:t>
        <w:br/>
        <w:t>берілді. Бұрынғы Заңдағы «Жергілікті діни бірлестіктер</w:t>
        <w:br/>
        <w:t>(Қауымдастықтарі, діни басқармалар (орталықтар!, сондай-</w:t>
        <w:br/>
        <w:t>ақ діни оқу орындары мен ғибадатханалар Қазақстан</w:t>
        <w:br/>
        <w:t>Республикасындағы діни бірлестіктер деп танылады» дг-</w:t>
        <w:br/>
        <w:t>417</w:t>
        <w:br/>
        <w:t>дің елімізде миссионерлік жұмыспен айналысуына мүмкіндік</w:t>
        <w:br/>
        <w:t>жасау қоғамымызды лезде көп конфессиялы. етті. Бірақ та ол</w:t>
      </w:r>
    </w:p>
    <w:p>
      <w:r>
        <w:t>кезде мұндай норманы қабылдауға тұжырымдамалық жағынан</w:t>
        <w:br/>
        <w:t>конституциялық шешім түгіл, Конституцияның өзі жоқ Бола-</w:t>
        <w:br/>
        <w:t>тын. Оған қарамай белден бастық. Ондай :«олқылықтың» ор-</w:t>
        <w:br/>
        <w:t>нын |1995 жылы қабылданған Негізгі заңның 5-бабының</w:t>
        <w:br/>
        <w:t>5-тармағымен толықтырдық: «Шетелдік діни бірлестіктердің</w:t>
        <w:br/>
        <w:t>Республика аумағындағы қызметі, сондай-ақ шетелдік діни</w:t>
        <w:br/>
        <w:t>орталықтардың Республикадағы діни бірлестіктер басшыла-</w:t>
        <w:br/>
        <w:t>рын тағайындауы Республиканың тиісті мемлекеттік органда-</w:t>
        <w:br/>
        <w:t>рымен келісу арқылы жүзеге асырылады».:Орысшасы «5. Де-</w:t>
        <w:br/>
        <w:t>ятельность иностранных религиозных обьединений на терри-</w:t>
        <w:br/>
        <w:t>тории Республики, а также назначение иностранными религи-</w:t>
        <w:br/>
        <w:t>озными центрами руководителей религиозных обьединений в</w:t>
        <w:br/>
        <w:t>Республике осушествляются по согласованию соответствую-</w:t>
        <w:br/>
        <w:t>шими государственными органами Республики». Мұндай нор-</w:t>
        <w:br/>
        <w:t>ма 1993 жылы қабылданған алғашқы Негізгі заңымызда да,</w:t>
        <w:br/>
        <w:t>ТМД елдерінің бірде-бірінің конституцияларында, олардың</w:t>
        <w:br/>
        <w:t>Дінге қатысты басқа да құжаттарында жоқ.</w:t>
        <w:br/>
        <w:t>Бізден демократиялық ұстанымдары басымдау солтүстік</w:t>
        <w:br/>
        <w:t>көршіміз Ресей Федерациясының Конституциясын былай</w:t>
        <w:br/>
        <w:t>қойғанда, «Діни сенім бастандығы және діни Бірлестіктер ту-</w:t>
        <w:br/>
        <w:t>ралы» Заңның «Шетелдік діни ұйымдардың евкілдігі» деген</w:t>
        <w:br/>
        <w:t>13-бабында Ресейдегі шетелдік діни өкілдің ешқандай діни</w:t>
        <w:br/>
        <w:t>қызметпен айналыспайтындығы, аған діни бірлестік мәртебесі</w:t>
        <w:br/>
        <w:t>берілмейтіндігі тайға таңба басқандай айқын жазылған.</w:t>
        <w:br/>
        <w:t>Дәлірек түсіну үшін орысша мәтінді де келтіре кетейік: «Пред-</w:t>
        <w:br/>
        <w:t>ставительство иностранной религиозной организаций не мв-</w:t>
        <w:br/>
        <w:t>жет заниматься культовой и иной религиозной деятельностью,</w:t>
        <w:br/>
        <w:t>ина него не распространяется статус религиозного обьедине-</w:t>
        <w:br/>
        <w:t>ния, установленный настаяшим Федеральным законом».</w:t>
        <w:br/>
        <w:t>Рас, 2011 жылы қабылданған «Діни қызмет пен діни</w:t>
        <w:br/>
        <w:t>бірлестіктер туралы» Заң Бірсыпыра мәселелерді шешті,</w:t>
        <w:br/>
        <w:t>шешеді. Жалпы діни ұйымдарды тіркеуге, миссионерлік</w:t>
        <w:br/>
        <w:t>қызметке талапты күшейтуге ұмтылыс айқын. Заңдағы хана"</w:t>
        <w:br/>
        <w:t>фи бағытындағы ислам мен православтық христиан діндерінің</w:t>
        <w:br/>
        <w:t>халықтың мәдениеті мен рухани өміріндегі тарихи рөлін та"</w:t>
        <w:br/>
        <w:t>416</w:t>
        <w:br/>
        <w:t>бастаған төрт миссианерді Жашы ұлысының билеушісі Батудың</w:t>
        <w:br/>
        <w:t>тұрағына жіберді. Бірақ Бату Папаның жолдауын қабылдамай,</w:t>
        <w:br/>
        <w:t>миссионерлерді Қарақорымға жібереді. Олар. Угедейдің</w:t>
        <w:br/>
        <w:t>баласы Күйіктің тұрағында төрт айдай тұрады, ол таққа</w:t>
        <w:br/>
        <w:t>отырғаннан кейін жолдауды табыс етеді. Онда «Біз бұл жерге</w:t>
        <w:br/>
        <w:t>Христиан дінінің әкесіжәне әміршісі Рим Папасының жіберуімен</w:t>
        <w:br/>
        <w:t>келіп отырмыз. Біз және өзінің жолдауы арқылы ол сіздердің</w:t>
        <w:br/>
        <w:t>христиан дінін қабылдап, біздің құдайымыз Иисус Христосқа</w:t>
        <w:br/>
        <w:t>таБынуларыңызды, сыйынбаған жағдайда бақытсыздыққа</w:t>
        <w:br/>
        <w:t>ұшырайсыңдар» деген сөздер бар еді. Ал Күйік ханның мазмұны</w:t>
        <w:br/>
        <w:t>өте қаһарлы жауап хатында: «Мәңгі көк тәңірдің күшімен біз,</w:t>
        <w:br/>
        <w:t>яғни Ұлы ұлыстың хандары және бүкіл әлемге бұйрық береміз.</w:t>
        <w:br/>
        <w:t>Егер сендер, ұлы Папа өздерің жіберген хат бойынша қимыл</w:t>
        <w:br/>
        <w:t>жасайтын болсаңдар, өз уақытында елшілеріңмен бірге, сені</w:t>
        <w:br/>
        <w:t>ұлы Папа Біздің жерге әкеліп Ясының әрбір заңын тыңдауға</w:t>
        <w:br/>
        <w:t>міндеттеймін. ... Егер сендер тәңірдің жазғанына қарсы келіп,</w:t>
        <w:br/>
        <w:t>біздің бұйрығымызға қарсыласатын болсаңдар, онда сендер</w:t>
        <w:br/>
        <w:t>(біздің! жауымыз боласыңдар. Міне, сендер осыны білулерің</w:t>
        <w:br/>
        <w:t>керек. Ал сендер басқаша іс жасайтын болсаңдар, біз білеміз</w:t>
        <w:br/>
        <w:t>бе не болатынын? Ол бір таңірге ғана белгілі» деген мазмұнда</w:t>
        <w:br/>
        <w:t>жауап берілген еді. Бұл сонау батыстық мәдениеттен кенже</w:t>
      </w:r>
    </w:p>
    <w:p>
      <w:r>
        <w:t>қалды дей беретін көшпенділердің өзгелердің дініне деген ру-</w:t>
        <w:br/>
        <w:t>хани иммунитеті болатын.</w:t>
        <w:br/>
        <w:t>Бір ескерте кететін. мәселе жоғарыдағы Заңда миссио-</w:t>
        <w:br/>
        <w:t>нер туралы норманы қабылдауға ол кезде тұжырымдамалық</w:t>
        <w:br/>
        <w:t>жағынан конституциялық шешім жоқ еді. Ондай «олқылықтың»</w:t>
        <w:br/>
        <w:t>орнын 1995 жылы қабылданған Негізгі заң толықтырды. Оның</w:t>
        <w:br/>
        <w:t>5-бабының 5-тармағында былай деп жазылған: «Шетелдік</w:t>
        <w:br/>
        <w:t>діни бірлестіктердің Республика аумағындағы қызметі,</w:t>
        <w:br/>
        <w:t>сондай-ақ шетелдік діни орталықтардың Республикадағы діни</w:t>
        <w:br/>
        <w:t>бірлестіктер басшыларын тағайындауы Республиканың тиісті</w:t>
        <w:br/>
        <w:t>мемлекеттік органдарымен келісу арқылы жүзеге асырыла-</w:t>
        <w:br/>
        <w:t>ды». Мұндай норма 1993 жылы қабылданған алғашқы Негізгі</w:t>
        <w:br/>
        <w:t>заңда да, ТМД және басқа да елдерінің бірде-бірінің консти-</w:t>
        <w:br/>
        <w:t>туцияларында, олардың дінге қатысты. басқа да құжаттарыңан</w:t>
        <w:br/>
        <w:t>кездестіре алмадық.</w:t>
        <w:br/>
        <w:t>425</w:t>
        <w:br/>
        <w:t>мәртебеге» көтердік. Бұл-бір. Екіншіден, өзге дінді уағыздауды</w:t>
        <w:br/>
        <w:t>кез келген адам жүргізе береді. Санда Қазақстан кім болса,</w:t>
        <w:br/>
        <w:t>соның, қандай дін болса, соны уағыздай алатын елге айна-</w:t>
        <w:br/>
        <w:t>лып отыр. Әлде бұл Конституцияда көрсетілген идеологиялық</w:t>
        <w:br/>
        <w:t>әр алуандылыққа жатады ма? Болмаса шетелдік кірме діндер</w:t>
        <w:br/>
        <w:t>де еліміздегі дәстүрлі ханафи бағытындағы исламның және</w:t>
        <w:br/>
        <w:t>православиелік христиандықтың қатарына жатқаны ма? Қалай</w:t>
        <w:br/>
        <w:t>ойласақ та, бұл біздің ұлттық мүддемізге әсте сай келмейді.</w:t>
        <w:br/>
        <w:t>Діни миссионерлікке берілген жаңа анықтама</w:t>
        <w:br/>
        <w:t>Конституцияның . 5-бабындағы «Қазақстан Республикасын-</w:t>
        <w:br/>
        <w:t>да идеологиялық және саяси әр алуандық танылады» деген</w:t>
        <w:br/>
        <w:t>құқықтық норма дәстүрлі діндерімізді еркін уағыздап келген</w:t>
        <w:br/>
        <w:t>діни мамандарымыздың қызметін құқығы жағынан шектеу-</w:t>
        <w:br/>
        <w:t>ге алып келіп отыр. Мысалы, Солтүстік Қазақстан аблысын-</w:t>
        <w:br/>
        <w:t>да Астананың орталық мешітінен келген, 40 күнге иманды</w:t>
        <w:br/>
        <w:t>тұрғындардың арасында діни өсиет айтуға келген төрт дін та-</w:t>
        <w:br/>
        <w:t>ратушы миссионер ретінде мемлекеттік органдарда тіркеуден</w:t>
        <w:br/>
        <w:t>өтпегені үшін 160 мың теңгеден астам мөлшердегі айыппұлмен</w:t>
        <w:br/>
        <w:t>жазаланған.</w:t>
        <w:br/>
        <w:t>Енді кейбіреулерге аса қатты ұнайтын «миссионер» де-</w:t>
        <w:br/>
        <w:t>ген сөздің классикалық мағынасын көрейікші. Кімге бол-</w:t>
        <w:br/>
        <w:t>са да кеңінен таныс, кімді болса да талай мойындатқан</w:t>
        <w:br/>
        <w:t>С. И. Ожеговтың сөздігінде: «Миссионер - буржуазиялық ел-</w:t>
        <w:br/>
        <w:t>дерде өзге сенімдегілер арасында христиан дінін уағыздау</w:t>
        <w:br/>
        <w:t>мақсатында шіркеу жіберген діни тұлға» делінсе, ше-</w:t>
        <w:br/>
        <w:t>тел сөздігінде (Словарь иностранных слові: «Миссионер -</w:t>
        <w:br/>
        <w:t>жұртшылық арасында дін таратумен айналысатын өзге дінді</w:t>
        <w:br/>
        <w:t>ұстанған тұлға. Ол идеологиялық экспансия функциясын</w:t>
        <w:br/>
        <w:t>атқарады» («Миссионер - лицо, занимаюшееся распростра-</w:t>
        <w:br/>
        <w:t>нением религии среди населения с иным вероисповедани-</w:t>
        <w:br/>
        <w:t>ем; как правило, миссионер выполняет функции идеологиче-</w:t>
        <w:br/>
        <w:t>ской экспансии»). Миссионерлік қызмет қай уақытта да отар-</w:t>
        <w:br/>
        <w:t>шыл мемлекеттің отар елдегі саясатының елеулі тармағы бо-</w:t>
        <w:br/>
        <w:t>лып келді. Ресейдің отарлығынан құтылған сияқты едік, енді</w:t>
        <w:br/>
        <w:t>кімнің отарымыз?</w:t>
        <w:br/>
        <w:t>Бізге шетелдік миссионерлік қызмет неге сонша қатты</w:t>
        <w:br/>
        <w:t>ұнайтынын, осыны тықпалаудың Біздің Парламент депутатта-</w:t>
        <w:br/>
        <w:t>429</w:t>
      </w:r>
    </w:p>
    <w:p>
      <w:r>
        <w:t>Дінді түзеу үшін заңды түзеу қажет</w:t>
        <w:br/>
        <w:t>Құрметті конференцияға қатысушылар! Тәуелсіздіктің21 жы-</w:t>
        <w:br/>
        <w:t>лында еліміздің діни қарым-қатынастар кеңістігінде күрделі-</w:t>
        <w:br/>
        <w:t>күрделі, тіпті кешегі кеңестік кезеңде түске де кіре бермейтін</w:t>
        <w:br/>
        <w:t>іргелі өзгерістер болды. 1978 жылғы Конституциясының 50-ста-</w:t>
        <w:br/>
        <w:t>тьясында: «Қазақ ССР-і азаматтардың ұждан бостандығына,</w:t>
        <w:br/>
        <w:t>яғни қандай дабалсадіндіұстау немесе ешқандай діндіұстамау,</w:t>
        <w:br/>
        <w:t>діни ғұрыптарды атқару немесе атеистік насихат жүргізу пра-</w:t>
        <w:br/>
        <w:t>восына кепілдік беріледі» деп жазылғанына қарамай, кеңес</w:t>
        <w:br/>
        <w:t>өкіметінің дін иелерін де, дінге сенгендерді де қан қақсатып,</w:t>
        <w:br/>
        <w:t>қырып-жойғаны халық жадынан кете қойған жоқ. Бұл келме-</w:t>
        <w:br/>
        <w:t>ске кетті. Бұл - бір. Екінші, Тәуелсіздік қоғамымызда ислам</w:t>
        <w:br/>
        <w:t>дінінің қайта жаңаруы мен жаңғыруына жол ашты. Мемлекеттің</w:t>
        <w:br/>
        <w:t>егемендігі туралы Декларацияда республика территориясын-</w:t>
        <w:br/>
        <w:t>да тұратын азаматтардың діни нанымына, Қазақ ССР Конститу-</w:t>
        <w:br/>
        <w:t>циясы шеңберінде жұмыс істейтін діни ұйымдардың мемлекет</w:t>
        <w:br/>
        <w:t>және қоғам өміріне қатысуы үшінтең құқыққаие болуға кепілдік</w:t>
        <w:br/>
        <w:t>берілді. Бұл кейін конституциялық шешімін тапты. Үшіншіден,</w:t>
        <w:br/>
        <w:t>Тұңғыш Президентіміз Нұрсұлтан Назарбаев өз бастамасы-</w:t>
        <w:br/>
        <w:t>мен ел ішіндегі ғана емес, әлемдік діндердің адамзат баласы-</w:t>
        <w:br/>
        <w:t>на ортақ ізгіліктер негізінде түсіністігіне жету мақсатында ба-</w:t>
        <w:br/>
        <w:t>тыл қызмет етіп келеді. Әлем діндері өкілдерінің дәстүрлі сьезі</w:t>
        <w:br/>
        <w:t>өткізілуде. Бұрын ойға алу мүмкін емес, Дін істері агенттігінің</w:t>
        <w:br/>
        <w:t>құрылуы да дінге деген жаңаша көзқарастың жемісі. Әрі қарай</w:t>
        <w:br/>
        <w:t>жалғастыруға беруге әлі болар еді. Бірақ оған уақыт тар.</w:t>
        <w:br/>
        <w:t>Алайда атқарылған жұмыстан алда тұрған істер әлдеқайда</w:t>
        <w:br/>
        <w:t>ауқымды әрі күрделі. Осы туралы ойларымызды ортаға са-</w:t>
        <w:br/>
        <w:t>луды жөн көріп отырмыз. Бұған тікелей тоқтамай тұрып,</w:t>
        <w:br/>
        <w:t>осыдан 8 ғасырдай біздің аймағымыздың да иесі болған</w:t>
        <w:br/>
        <w:t>көшпенділердің өмірінен бір оқиғаны айта кетейін.</w:t>
        <w:br/>
        <w:t>414</w:t>
        <w:br/>
        <w:t>1246 жылы Рим-Папасы ІУ Иннокентий көшпелілерді хри-</w:t>
        <w:br/>
        <w:t>стиан дініне тарту мақсатымен тәжірибелі елші Плано Кар-</w:t>
        <w:br/>
        <w:t>пини бастаған тәрт миссионерді Жошы Ұлысының Билеушісі</w:t>
        <w:br/>
        <w:t>Батудың тұрағына жібереді. Бірақ Бату оларды қабылдамай,</w:t>
        <w:br/>
        <w:t>Қарақорымға жібереді. Миссионерлер Угедейдің баласы</w:t>
        <w:br/>
        <w:t>Күйіктің тұрағында төрт айдай тұрып, ол таққа отырғаннан</w:t>
        <w:br/>
        <w:t>кейін оған Папаның жолдауын табыс етеді. Онда «Біз бұл</w:t>
        <w:br/>
        <w:t>жерге Христиан дінінің әкесі және әміршісі Рим Папасының</w:t>
        <w:br/>
        <w:t>жіберуімен келіп отырмыз. Біз арқылы және өзінің жол-</w:t>
        <w:br/>
        <w:t>дауы арқылы ол сіздердің христиан дінін қабылдап, біздің</w:t>
        <w:br/>
        <w:t>құдайымыз Мисус Христосқа табынуларыңызды, сыйынбаған</w:t>
        <w:br/>
        <w:t>жағдайда бақытсыздыққа ұшырайсыңдар» деген сөздер бар</w:t>
        <w:br/>
        <w:t>еді. Ал Күйік ханның мазмұны өте қаһарлы жауап хатында:</w:t>
        <w:br/>
        <w:t>«Егер сендер, ұлы Папа өздерің жіберген хат байынша қимыл</w:t>
        <w:br/>
        <w:t>жасайтын болсаңдар, өз уақытында елшілеріңмен бірге, сені</w:t>
        <w:br/>
        <w:t>ұлы Папа біздің жерге әкеліп Ясының әрбір заңын тыңдауға</w:t>
        <w:br/>
        <w:t>міндеттеймін. ... Егер сендер тәңірдің жазғанына қарсы келіп,</w:t>
        <w:br/>
        <w:t>біздің бұйрығымызға қарсыласатын болсаңдар, онда сендер</w:t>
        <w:br/>
        <w:t>(біздің) жауымыз боласыңдар. Міне, сендер осыны білулерің</w:t>
        <w:br/>
        <w:t>керек. Ал сендер басқаша іс жасайтын болсаңдар, Біз Білеміз</w:t>
        <w:br/>
        <w:t>бе не болатынын? Ол бір тәңірге ғана белгілі» деп жазылған</w:t>
        <w:br/>
        <w:t>болатын. Бұл - сонау батыстық мәдениеттен кенже қалды дей</w:t>
      </w:r>
    </w:p>
    <w:p>
      <w:r>
        <w:t>беретін көшпенділердің халықтық рухани иммунитеті.</w:t>
        <w:br/>
        <w:t>Ал тәуелсіздігіміз әлі әлсіз, әлемдік жаһандану жаңа қарқын</w:t>
        <w:br/>
        <w:t>алып, бастан өткен әр түрлі тағдырларға байланысты тарихы</w:t>
        <w:br/>
        <w:t>500 жылдан асса да, мемлекетіміз де, ұлтымыз толыққанды</w:t>
        <w:br/>
        <w:t>қалыптаса алмай отырғанда, ең алдымен өзіміздің дәстүрлі</w:t>
        <w:br/>
        <w:t>діндерімізге деген азаматтық қатынасты ретке келтірмей,</w:t>
        <w:br/>
        <w:t>шетелдік діндерге есікті айқара ашып қоюды түсіну қиын.</w:t>
        <w:br/>
        <w:t>Мен 1992 жылдың 15 қаңтарында қабылданған «Діни сенім</w:t>
        <w:br/>
        <w:t>бостандығы және діни бірлестіктер туралы» Заңның 4-бабында-</w:t>
        <w:br/>
        <w:t>ғы «Қазақстан Республикасының азаматтары, шетелдіктер мен</w:t>
        <w:br/>
        <w:t>азаматтығы жоқ адамдар (бұдан әрі - миссионер) Қазақстан</w:t>
        <w:br/>
        <w:t>Республикасының аумағында миссионерлік қызметті уәкілетті</w:t>
        <w:br/>
        <w:t>органда есептік тіркеуден өткеннен кейін жүзеге асырады»</w:t>
        <w:br/>
        <w:t>деген құқықтық норманы айтып атырмын. «Миссионерлік» де-</w:t>
        <w:br/>
        <w:t>ген ұғымның дәстүрлі мағынасын бұзу, кез келген шетелдіктер-</w:t>
        <w:br/>
        <w:t>415</w:t>
        <w:br/>
        <w:t>«Қазақ ССР-і азаматтардың ұждан бостандығына, яғни қандай</w:t>
        <w:br/>
        <w:t>да болса дінді ұстау немесе ешқандай дінді ұстамау, діни</w:t>
        <w:br/>
        <w:t>ғұрыптарды атқару немесе атеистік насихат жүргізу правосы-</w:t>
        <w:br/>
        <w:t>на кепілдік беріледі» деп жазылғандарына қарамай, кеңес</w:t>
        <w:br/>
        <w:t>өкіметі жер-жерде дінге қарсы үгіт-насихат майданын ашып,</w:t>
        <w:br/>
        <w:t>дін иелері түгелдей қудалауға түсті, айдалды; атылды. Талай</w:t>
        <w:br/>
        <w:t>мешіттер құлатылып, кейбірі мәдени ескерткіштің озық үлгісі</w:t>
        <w:br/>
        <w:t>болғанына қарамай, мал қорасына айналды. Мұның барлығы</w:t>
        <w:br/>
        <w:t>өзін мәңгілік сезінген кеңестік заманның да 70-ақ жыл әмір</w:t>
        <w:br/>
        <w:t>сүріп, ыдырауына ықпал етті.</w:t>
        <w:br/>
        <w:t>Дін және тәуелсіздік</w:t>
        <w:br/>
        <w:t>Мемлекетіміз тәуелсіздік алысымен алғаш қолға алған</w:t>
        <w:br/>
        <w:t>мәселелердің бірі - қоғамдағы діни қарым-қатынастар бол-</w:t>
        <w:br/>
        <w:t>ды. Алайда жаңа мемлекетіміздің құқықтық негіздері қалана</w:t>
        <w:br/>
        <w:t>қоймаған кезде, адамдардың тікелей рухани дүниесімен бай-</w:t>
        <w:br/>
        <w:t>ланысты аса күрделі мәселені күн тәртібіне кою асығыстық еді.</w:t>
        <w:br/>
        <w:t>Осылай 1992 жылдың 18 қаңтарда «Діни сенім бостандығы және</w:t>
        <w:br/>
        <w:t>діни бірлестіктер: туралы» Заң дүниеге келді. Оның ең басты</w:t>
        <w:br/>
        <w:t>кемшілігі 4-баптағы «Қазақстан Республикасының азаматта-</w:t>
        <w:br/>
        <w:t>ры, шетелдіктер мен азаматтығы жоқ адамдар (бұдан әрі- мис-</w:t>
        <w:br/>
        <w:t>сионері Қазақстан Республикасының аумағында миссионерлік</w:t>
        <w:br/>
        <w:t>қызметті: уӛкілетті органда есептік тіркеуден өткеннен кейін</w:t>
        <w:br/>
        <w:t>жүзеге асырады» деген құқықтық норма болатын.</w:t>
        <w:br/>
        <w:t>Тәуелсіздігіміз әлі әлсіз, бастан өткен түрлі тағдырларға</w:t>
        <w:br/>
        <w:t>байланысты тарихы 500 жылдан асса да, мемлекетіміз де,</w:t>
        <w:br/>
        <w:t>ұлтымыз толыққанды қалыптаса алмай және соңғы жылда-</w:t>
        <w:br/>
        <w:t>ры әлемдік жаһандану жаңа қарқын алып отырғанда, ең алды-</w:t>
        <w:br/>
        <w:t>мен өзіміздің дәстүрлі діндерімізге деген азаматтық қатынасты</w:t>
        <w:br/>
        <w:t>ретке келтірмей, шетелдік діндерге есікті айқара ашып қаюды</w:t>
        <w:br/>
        <w:t>ол кезде де, қазір де түсіну қиын.</w:t>
        <w:br/>
        <w:t>Осыдан сегіз ғасырдай бұрынғы Біздің де тарихымызға</w:t>
        <w:br/>
        <w:t>қатысы бар көшпенділердің өмірінен бір оқиғаны айта кетейік.</w:t>
        <w:br/>
        <w:t>1286 жылы Рим Папасы ІУ Иннокентий көшпелілерді христи-</w:t>
        <w:br/>
        <w:t>ан дініне үгіттеу мақсатымен тәжірибелі елші Плано Карпини</w:t>
        <w:br/>
        <w:t>424</w:t>
      </w:r>
    </w:p>
    <w:p>
      <w:r>
        <w:t>Болмаса шетелдік кірме діндер де еліміздегі дәстүрлі ханафи</w:t>
        <w:br/>
        <w:t>бағытындағы исламның және православиелік христиандықтың</w:t>
        <w:br/>
        <w:t>қатарына жатқаны ма? Қалай ойласақ та, бұл Біздің ұлттық</w:t>
        <w:br/>
        <w:t>мүддемізге әсте сай келмейді.</w:t>
        <w:br/>
        <w:t>Діни миссионерлікке берілген жаңа анықтама</w:t>
        <w:br/>
        <w:t>Конституцияның 5-бабындағы «Қазақстан Республикасын-</w:t>
        <w:br/>
        <w:t>да идеологиялық және саяси әр алуандық танылады» деген</w:t>
        <w:br/>
        <w:t>құқықтық нормаға сәйкес дәстүрлі діндерімізді еркін уағыздап</w:t>
        <w:br/>
        <w:t>келген діни мамандарымыздың қызметін құқықтық жағынан</w:t>
        <w:br/>
        <w:t>шектеуге алып келіп отыр. Тағы да мысалға жүгінелік. Солтүстік</w:t>
        <w:br/>
        <w:t>Қазақстан облысына Астананың орталық мешітінен келген, 40</w:t>
        <w:br/>
        <w:t>күнге иманды тұрғындардың арасында діни өсиет айтуға келген</w:t>
        <w:br/>
        <w:t>терт дін таратушы миссионер ретінде мемлекеттік органдарда</w:t>
        <w:br/>
        <w:t>тіркеуден өтпегені үшін 180 мың теңгеден астам мөлшердегі</w:t>
        <w:br/>
        <w:t>айыппұлмен жазаланған.</w:t>
        <w:br/>
        <w:t>Ал енді билік аса қатты ұнататын «миссионер» деген</w:t>
        <w:br/>
        <w:t>сәздің классикалық мағынасын ашыңқырап керейікші. Кімге</w:t>
        <w:br/>
        <w:t>болса да кеңінен таныс, кімді болса да талай мойындатқан</w:t>
        <w:br/>
        <w:t>С.И. Ожеговтың, шетел сөздігінде (Словарь иностранных слов):</w:t>
        <w:br/>
        <w:t>«Миссионер - жұртшылық арасында дін таратумен айналы-</w:t>
        <w:br/>
        <w:t>сатын өзге дінді ұстанған тұлға. Ол идеологиялық экспансия</w:t>
        <w:br/>
        <w:t>функциясын атқарады» («Миссионер - лицо, занимаюцееся</w:t>
        <w:br/>
        <w:t>распространением религии среди населения с иным вероиспо-</w:t>
        <w:br/>
        <w:t>веданием; как правило, миссионер выполняет функции идев-</w:t>
        <w:br/>
        <w:t>логической экспансии»). Миссионерлік қызмет қай уақытта да</w:t>
        <w:br/>
        <w:t>отаршыл мемлекеттің отар елдегі саясатының елеулі тармағы</w:t>
        <w:br/>
        <w:t>болып келді, келеді.</w:t>
        <w:br/>
        <w:t>Қазіргі Заңның «үлкен бір жаңалығының» бірі оның «Мемле-</w:t>
        <w:br/>
        <w:t>кетжәне дін» деп аталатын 3-бабында «Мемлекет дін және діни</w:t>
        <w:br/>
        <w:t>бірлестіктерден бөлінген» деген нормада болып отыр. Меніңше,</w:t>
        <w:br/>
        <w:t>бұл-саяси һәм принциптіқұқықтық қателік. Біріншіден, мұндай</w:t>
        <w:br/>
        <w:t>құқықтық норманы ешбірелдердің заңнамаларынан таба алма-</w:t>
        <w:br/>
        <w:t>дым. Екіншіден, дін мен діни бірлестіктердің қай жағынан болса</w:t>
        <w:br/>
        <w:t>да, принципті айырмашылықтары бар. Үшіншіден, мемлекеттің</w:t>
        <w:br/>
        <w:t>өзін құрап отырған адамдардың сана-сезімін, ар-ожданын</w:t>
        <w:br/>
        <w:t>қалай өздерінен, мемлекеттен бөліп ала аласың? Төртіншіден,</w:t>
        <w:br/>
        <w:t>сан ғасыр рухани дүниенің негізін құрауға белсенді ат салы-</w:t>
        <w:br/>
        <w:t>419</w:t>
        <w:br/>
        <w:t>ген қағида айдалада қалды. Ал әншейінде жиі үлгі ететін Ре-</w:t>
        <w:br/>
        <w:t>сей Федерациясының «Діни: сенім бостандығы және діни</w:t>
        <w:br/>
        <w:t>бірлестіктер туралы» Заңының «Религиозная организация»</w:t>
        <w:br/>
        <w:t>деп аталатын 8-бабының 1-тармағында: «Религиозной органи-</w:t>
        <w:br/>
        <w:t>зацией признается добровольное обьединение граждан Рос-</w:t>
        <w:br/>
        <w:t>сийской Федерации, иных лиц, постоянно и на законных осно-</w:t>
        <w:br/>
        <w:t>ваниях проживаюших на территории Российской Федерации,</w:t>
        <w:br/>
        <w:t>образованное в целях совместного исповедания и расяро-</w:t>
        <w:br/>
        <w:t>странения веры и в установленном законом порядке зараги-</w:t>
        <w:br/>
        <w:t>стрираванное в качестве юридическаго лица» деген нормаға</w:t>
        <w:br/>
        <w:t>пысқырған да жоқпыз. Сөйтіп, өздеріңіз көріп отырғанындай,</w:t>
        <w:br/>
        <w:t>біздердің заңымызда діни бірлестік құру үшін діндарлардың</w:t>
        <w:br/>
        <w:t>елде тұру-тұрмауы есепке алынбайды.</w:t>
        <w:br/>
        <w:t>Қолданыстағы Заңның тағы бір «жаңалығы» -- оның «Осы</w:t>
        <w:br/>
        <w:t>заңда пайдаланатын негізгі ұғымдар» деп аталатын 1-бабының</w:t>
      </w:r>
    </w:p>
    <w:p>
      <w:r>
        <w:t>5-тармақшасында «Миссионерлік қызмет - Қазақстан Ре-</w:t>
        <w:br/>
        <w:t>спубликасы азаматтарының, шетелдіктердің, азаматтығы</w:t>
        <w:br/>
        <w:t>жоқ адамдардың, Қазақстан Республикасының тіркелген</w:t>
        <w:br/>
        <w:t>діни бірлестіктердің атынан Қазақстан Республикасының</w:t>
        <w:br/>
        <w:t>аумағында діни ілімді таратуға бағытталған қызметі» Деп</w:t>
        <w:br/>
        <w:t>осы кезге дейінгі, талай уақыт сарабынан вткен, тиісті</w:t>
        <w:br/>
        <w:t>сөздіктердегі айқын анықтама белден басылып, «жетілген»</w:t>
        <w:br/>
        <w:t>анықтама берілгендігінде. Мұндай миссионерлік қызметке</w:t>
        <w:br/>
        <w:t>қатысты құқықтық норма Біз сияқты өзге елдің алдына түсіп</w:t>
        <w:br/>
        <w:t>жүретін көрші Қырғыздан басқаның бірде-бірінің заңынан таба</w:t>
        <w:br/>
        <w:t>алмадық. Бұрынғы 1992 жылғы Заңда: «миссионерлік қызмет</w:t>
        <w:br/>
        <w:t>- өз қызметін Қазақстан Республикасының аумағында жүзеге</w:t>
        <w:br/>
        <w:t>асыратын діни бірлестіктердің жарғылық ережелерінде жоқ</w:t>
        <w:br/>
        <w:t>діни сенімді діни ағартушылық қызмет арқылы уағыздау және</w:t>
        <w:br/>
        <w:t>тарату» деген жүз сексен градусқа өзгертілді. Және еліміздегі</w:t>
        <w:br/>
        <w:t>дәстүрлі Дінді насихаттап жүргендер өз азаматтарымызды</w:t>
        <w:br/>
        <w:t>да «миссионерлік мәртебеге» көтердік. Бұл - бір. Екіншіден,</w:t>
        <w:br/>
        <w:t>өзге дінді уағыздауды кез келген адам жүргізе береді. Сон-</w:t>
        <w:br/>
        <w:t>да Қазақстан кім болса, соның, қандай дін болса, соны</w:t>
        <w:br/>
        <w:t>уағыздай алатын елге айналып отыр. Әлде бұл Конституция-</w:t>
        <w:br/>
        <w:t>да көрсетілген идеологиялық ар алуандылыққа жатады ма?</w:t>
        <w:br/>
        <w:t>418</w:t>
        <w:br/>
        <w:t>“Кеңес өкіметі кезінде шыққан екі томдық «Орысша-қазақша,</w:t>
        <w:br/>
        <w:t>Русско-казахский» сөздікте сонау орта ғасырдағы шіркеудің</w:t>
        <w:br/>
        <w:t>қараңғылығына қарсы мағынада пайдаланған орыстың «свет-</w:t>
        <w:br/>
        <w:t>ский» деген сөзі «ақсүйек, зиялылар» деп аударылған. Біз</w:t>
        <w:br/>
        <w:t>бұлардың орнына кейінгі кезде «зайырлы» деген «өзді тауып</w:t>
        <w:br/>
        <w:t>алдық. Осыны мен әртүрлі сауаты Бар көп кісілерден сұрадым.</w:t>
        <w:br/>
        <w:t>Бірде-бірі жөнді түсіндіре алмады. Ал кейбірәдебиеттерде</w:t>
        <w:br/>
        <w:t>«діни емес, азаматтық» деп түсіндіріп жүрміз. Орта ғасырдағы</w:t>
        <w:br/>
        <w:t>шіркеуге қарсы пайдаланылған «светский». және біздің</w:t>
        <w:br/>
        <w:t>бұрмалап алған «зайырлы» сөзін білім мен ғылымның дамыған</w:t>
        <w:br/>
        <w:t>ХХІ ғасырында да Негізгі заңымыздан қалдырмаймыз ба?</w:t>
        <w:br/>
        <w:t>Қазақстан Республикасы өзін демократиялық, құқықтық</w:t>
        <w:br/>
        <w:t>және әлеуметтік мемлекет ретінде орнықтырады дегеннің</w:t>
        <w:br/>
        <w:t>өзі мемлекеттің діни еместігін танытпайды ма? Мұны ай-</w:t>
        <w:br/>
        <w:t>тып атырғанымның себебі - сонау заманда шыққан «свет-</w:t>
        <w:br/>
        <w:t>ский» дегенді кейбіреулердің жөнді түсінбей, діннен ат-тонын</w:t>
        <w:br/>
        <w:t>ала қаша беретіндігі. Менің түсінігімше, күндердің күнінде</w:t>
        <w:br/>
        <w:t>ислам Дінінің де адамгершілік пен имандылық, ізгілік пен</w:t>
        <w:br/>
        <w:t>инабаттылық сияқты мәңгілік қасиеттерін бойына жинамай,</w:t>
        <w:br/>
        <w:t>қазақ қазіргі өскелең заман талаптарына сәйкес шынайы</w:t>
        <w:br/>
        <w:t>қазақ бала алмайды.</w:t>
        <w:br/>
        <w:t>Депутаттардың, кейбір құқықтанушыларымыздың дінді</w:t>
        <w:br/>
        <w:t>мемлекеттен бөлуге соншалықты құмарлығы таң қалдырады.</w:t>
        <w:br/>
        <w:t>Мұның себебін 2010 жылы Қазақстан Республикасының</w:t>
        <w:br/>
        <w:t>Конституциялық Кеңесі шығарған «Қазақстан</w:t>
        <w:br/>
        <w:t>Республикасының Конституциясы. Ғылыми-практикалық</w:t>
        <w:br/>
        <w:t>түсіндірме» (|Алматы: Раритет, 2010. - 400 6.) атты кітаптан</w:t>
        <w:br/>
        <w:t>таптым. Онда: «Конституцияның 1-бабы 1-тармағымен</w:t>
        <w:br/>
        <w:t>көзделген мемлекеттің зайырлы сипаты діннің &gt;мемлекет-</w:t>
        <w:br/>
        <w:t>тен бөлінуін білдіреді» деген түсініктеме тұр. Мұны Біздің</w:t>
        <w:br/>
        <w:t>құқықтанушыларымыздың кеп жылғы ізденістерінің «нәти-</w:t>
        <w:br/>
        <w:t>жесі» деп бағалауға болады. Қазіргі қолданыстағы Заңда дінді</w:t>
        <w:br/>
        <w:t>мемлекеттен бөлген қателіктің төркіні осыған шыққан екен.</w:t>
        <w:br/>
        <w:t>Ал саясаттанушы әрі әлеуметтанушы ретінде мен дінді мемле-</w:t>
        <w:br/>
        <w:t>кекеттен бөлетіндермен келісе алмаймын. Қалай ойласақ та,</w:t>
      </w:r>
    </w:p>
    <w:p>
      <w:r>
        <w:t>дінсіз мемлекет те, мемлекетсіз дін де жоқ. Дәлелдейтіндер</w:t>
        <w:br/>
        <w:t>болса, тыңдауға дайынмын.</w:t>
        <w:br/>
        <w:t>433</w:t>
        <w:br/>
        <w:t>олар мемлекеттік билік органдарының функциясын атқара ал-</w:t>
        <w:br/>
        <w:t>майды» деп ашық түсіндірген.</w:t>
        <w:br/>
        <w:t>Біздердің депутаттарымыз бен кейбір құқық-</w:t>
        <w:br/>
        <w:t>танушыларымыздың дінді мемлекеттен бөлуге соншалықты</w:t>
        <w:br/>
        <w:t>құмарлығы таң қалдырады. Сәйтсем, 2010 жылы Қазақстан</w:t>
        <w:br/>
        <w:t>Республикасының Конституциялық Кеңесі шығарған</w:t>
        <w:br/>
        <w:t>«Қазақстан Республикасының -“ Конституциясы. Ғылыми-</w:t>
        <w:br/>
        <w:t>практикалық түсіндірме» (Алматы: Раритет, 2010 - 400</w:t>
        <w:br/>
        <w:t>8. атты кітапта: «Конституцияның 1-бабы 1-тармағымен</w:t>
        <w:br/>
        <w:t>көзделген мемлекеттің зайырлы сипаты діннің мемлекет-</w:t>
        <w:br/>
        <w:t>тен бөлінуін білдіреді» деген түсініктеме тұр екен. Мұны біздің</w:t>
        <w:br/>
        <w:t>құқықтанушыларымыздың көп жылғы ізденістерінің «нәти-</w:t>
        <w:br/>
        <w:t>жесі» деп бағалауға болады. Саясаттанушы әрі әлеуметтанушы</w:t>
        <w:br/>
        <w:t>ретінде мен дінді мемлекеттен бөлетіндермен келісе алмай-</w:t>
        <w:br/>
        <w:t>мын, Дәлелдейтіндер болса, тыңдауға дайынмын.</w:t>
        <w:br/>
        <w:t>Ағайындар, дін мен мемлекетті екі бөліп әуре болғанша,</w:t>
        <w:br/>
        <w:t>дінімізді қалай тәуелсіздік мұраттарына қызмет еткізуді</w:t>
        <w:br/>
        <w:t>көбірек ойластырсақ, әлдеқайда жақсы болар: еді. Өйткені</w:t>
        <w:br/>
        <w:t>қазір Қазақстан үшін тәуелсіздіктен қастерлі, қасИетті нәрсе</w:t>
        <w:br/>
        <w:t>жоқ. Дін мен мемлекеттің шынайы түйісер жері - адамның ру-</w:t>
        <w:br/>
        <w:t>хани дүниесі, ұлтымыздың Бірлігі, бүкіл қазақстандықтар-</w:t>
        <w:br/>
        <w:t>дың түсіністігі: мен келісімді “тірлігі, елдің тұтастығы,</w:t>
        <w:br/>
        <w:t>тауелсіздігіміздің тұғырлы бола түсуі. Бұл бағытта ізгілік пен</w:t>
        <w:br/>
        <w:t>имандылықтың, ұлттық иммунитетті күшейтудің рухани арқауы</w:t>
        <w:br/>
        <w:t>болып келе жатқан халқымыздың дәстүрлі ислам дінін мемле-</w:t>
        <w:br/>
        <w:t>кеттен бөліп жетісе қоймаспыз.</w:t>
        <w:br/>
        <w:t>Бүгін адамгершілік пен имандылықты мойындаған діни са-</w:t>
        <w:br/>
        <w:t>наны қалыптастыру аса қажет. Бірақ қазіргі діни уағыз уақыт</w:t>
        <w:br/>
        <w:t>талабына толық жауап бермейді. Ең алдымен дінге ғылыми</w:t>
        <w:br/>
        <w:t>көзқарас, тереңдік жетіспейді. Сауатты халыққа аңыз-</w:t>
        <w:br/>
        <w:t>әңгімелер аздық етеді. Сонан соң діни уағызда пәрменділік,</w:t>
        <w:br/>
        <w:t>батылдық мәз емес. Мұның барлығы діни мамандардың</w:t>
        <w:br/>
        <w:t>жетіспеушілігінен, оларды даярлайтын ислами оқу орын-</w:t>
        <w:br/>
        <w:t>дары жүйесінің аздығынан болып отыр. Халқымыздың са-</w:t>
        <w:br/>
        <w:t>нына шаққанда мешіттеріміз де, білікті мамандары-</w:t>
        <w:br/>
        <w:t>мыз да аз. Қазақстан мұсылмандары Діни басқармасының</w:t>
        <w:br/>
        <w:t>құрылымдарында 2 мыңнан астам қызметкерлердің 33 %</w:t>
        <w:br/>
        <w:t>421</w:t>
        <w:br/>
        <w:t>сып келе жатқан дінді халықтың тарихынан қайтіп айырасың?</w:t>
        <w:br/>
        <w:t>Бесіншіден, алып территорияны иемденіп, жері мен елін</w:t>
        <w:br/>
        <w:t>сыртқы жаулардан ғасырлар ұйымдаса қорғап, таптаса тойта-</w:t>
        <w:br/>
        <w:t>рыс беріп келген халықты біріктірудегі діннің ұйыстырушылық</w:t>
        <w:br/>
        <w:t>рөлін қалай жаққа шығаруға болады?</w:t>
        <w:br/>
        <w:t>Енді тиісті құқықтық әдебиеттерде «зайырлы мемлекет»</w:t>
        <w:br/>
        <w:t>деген нені білдіреді екен, соны байқайық. Қазақстан Респу-</w:t>
        <w:br/>
        <w:t>бликасы Конституциясының 1996 жылы баспадан шыққан</w:t>
        <w:br/>
        <w:t>түсіндірме сөздігінде былай деп жазылған: «Қазақстан Ре-</w:t>
      </w:r>
    </w:p>
    <w:p>
      <w:r>
        <w:t>спубликасында діни мекемелер мен дін ұстау мемлекет-</w:t>
        <w:br/>
        <w:t>тен бөлектігін білдіреді және бұл Қазақстандағы ислам мен</w:t>
        <w:br/>
        <w:t>православиелік тағы да басқа нанымдық ағымдарға бірдей</w:t>
        <w:br/>
        <w:t>қатысты. Әлдеқандай мемлекеттік немесе міндетті дін жақ»,</w:t>
        <w:br/>
        <w:t>Бұл түсіндірмеде ешқандай діннің мемлекеттен не мемлекеттің</w:t>
        <w:br/>
        <w:t>діннен бөлінгендігі туралы бір сәз таба алмадым. Ал 1999 жылы</w:t>
        <w:br/>
        <w:t>шыққан Түсініктемеде тағы да: «Діни Бірлестіктер мемлекеттен</w:t>
        <w:br/>
        <w:t>бөлінген» деп айдан анық жазылған.</w:t>
        <w:br/>
        <w:t>Кезінде бұл мәселеге Алаш көсемдері де арнайы мән бер-</w:t>
        <w:br/>
        <w:t>ген. «Алаш» партиясы программасының жабасындағы «Дін ісі»</w:t>
        <w:br/>
        <w:t>деген бөлімде «Дін ісі мемлекет ісінен айрылулы балуы» деп</w:t>
        <w:br/>
        <w:t>жайдан-жай жазылған жақ. Олар «дін мемлекеттен бөлек» деп</w:t>
        <w:br/>
        <w:t>жазуды білмеді емес, бөле алмады. Олар бұл мәселенің төркіні</w:t>
        <w:br/>
        <w:t>«шіркеу мемлекеттен бөлек» дегеннен шыққанын жақсы білді.</w:t>
        <w:br/>
        <w:t>Батыстағы ағартушылар заманы да шіркеу мен мемлекеттің</w:t>
        <w:br/>
        <w:t>бірігуінен, діни догманың белең алып, қоғамның дамуын</w:t>
        <w:br/>
        <w:t>әлеуметтік тежелуге алып келгенінен басталған жоқ па?</w:t>
        <w:br/>
        <w:t>Ал Біздерден діндарлығы күштірек болмаса, әсте кем емес</w:t>
        <w:br/>
        <w:t>Ресейдің Конституциясының 14-бабында: 1. Российская фФе-</w:t>
        <w:br/>
        <w:t>дерация - светское государство. Никакая религия не может</w:t>
        <w:br/>
        <w:t>устанавливаться в качестве государственной или обязатель-</w:t>
        <w:br/>
        <w:t>ной. 2. Религиозные обьединения отделены от государства</w:t>
        <w:br/>
        <w:t>и равны перед законом» деп жазылған. Олар дін мемлекет-</w:t>
        <w:br/>
        <w:t>тен бөлек деп жазуды білмеді емес, жаза алмады. 2004 жы-</w:t>
        <w:br/>
        <w:t>лы Мәскеуден шыққан «Ресей Федерациясы Конституциясы-</w:t>
        <w:br/>
        <w:t>на түсініктемеде» тағы да «зайырлы мемлекет» Ісветское го-</w:t>
        <w:br/>
        <w:t>сударство| дегенді «діни бірлестіктер мемлекеттен бөлінген,</w:t>
        <w:br/>
        <w:t>420</w:t>
        <w:br/>
        <w:t>не қарағанда, Қазақстан мұсылмандары діни бірлестігінің</w:t>
        <w:br/>
        <w:t>ел аумағындағы 2228 мешіті, Орыс православ шіркеуінің</w:t>
        <w:br/>
        <w:t>митрополиялық округінде 9 епархия, 261 приходтары, Армян-</w:t>
        <w:br/>
        <w:t>апостол шіркеуі мен 8 Көне әдет-ғұрыптар шіркеулері тіркелді.</w:t>
        <w:br/>
        <w:t>Рим-католик шіркеуінің 79 бірлестігі, иудейлердің 4 қауымы, 2</w:t>
        <w:br/>
        <w:t>буддистік бірлестіктер тіркеуден өтті. Бұрын қызмет атқарған</w:t>
        <w:br/>
        <w:t>666 протестанттық діни бірлестіктердің 462-сі, ал дәстүрлі емес</w:t>
        <w:br/>
        <w:t>16-сы қайта тіркеуден өтті. Еліміздегі 4% конфессия 17-ге түсті.</w:t>
        <w:br/>
        <w:t>Осылай бірсыпыра мәселе тәртіптелді.</w:t>
        <w:br/>
        <w:t>Дегенмен Конституцияның 5-бабының 5-тармағына сәйкес</w:t>
        <w:br/>
        <w:t>шетелдік діни ұйымдардың еліміздегі , дәстүрлі діндермен</w:t>
        <w:br/>
        <w:t>салыстырғанда үлес салмағы жоғары болып отыр. Қазіргі кез-</w:t>
        <w:br/>
        <w:t>де елімізде 70 %-ды құрайтын мұсылмандардың 2229 және</w:t>
        <w:br/>
        <w:t>халқымыздың 20 %-дан астамы болып отырған арыстардың</w:t>
        <w:br/>
        <w:t>280 діни бірлестігі болғанда, неше пайыз екені белгісіз като-</w:t>
        <w:br/>
        <w:t>ликтер мен протестанттардың діни ұйымдары 500-дің үстінде</w:t>
        <w:br/>
        <w:t>болуы сөзіміздің толық дәлелі бола алады. Ал Астанадағы 47</w:t>
        <w:br/>
        <w:t>Діни бірлестіктің 32-сі рим-католик пен протестанттардың</w:t>
        <w:br/>
        <w:t>ұйымдары. Астанамыз шетелдік Діндердің ел ордасы сияқты.</w:t>
        <w:br/>
        <w:t>Тіркеуден өткен еліміздегі шетелдік 237 миссионерлердің ба-</w:t>
        <w:br/>
        <w:t>сым көпшілігі католиктер мен протестанттардың өкілдері.</w:t>
        <w:br/>
        <w:t>Бас-аяғы бір апта-он күнде Парламент асығыс қабылданған</w:t>
        <w:br/>
        <w:t>Заңның тағы Бір «жаңалығы»--оның «Осы заңда пайдаланатын</w:t>
        <w:br/>
        <w:t>негізгі ұғымдар» дегі аталатын 1-бабының 5-тармақшасында</w:t>
        <w:br/>
        <w:t>«Миссионерлік қызмет. - (Қазақстан Республикасы</w:t>
        <w:br/>
        <w:t>азаматтарының, шетелдіктердің, азаматтығы жақ адамдардың,</w:t>
        <w:br/>
        <w:t>Қазақстан Республикасының тіркелген діни бірлестіктердің</w:t>
      </w:r>
    </w:p>
    <w:p>
      <w:r>
        <w:t>атынан Қазақстан Республикасының аумағында діни ілімді</w:t>
        <w:br/>
        <w:t>таратуға бағытталған қызметі» деп осы кезге дейін талай уақыт</w:t>
        <w:br/>
        <w:t>сарабынан өткен, тиісті сөздіктердегі айқын анықтама Белден</w:t>
        <w:br/>
        <w:t>басылып, «жетілген» анықтама берілгендігінде. Тіпті бұрынғы</w:t>
        <w:br/>
        <w:t>1992 жылғы Заңда: «миссионерлік қызмет - өз қызметін</w:t>
        <w:br/>
        <w:t>Қазақстан Республикасының аумағында жүзеге асыратын діни</w:t>
        <w:br/>
        <w:t>бірлестіктердің жарғылық ережелерінде жақ діни сенімді діни</w:t>
        <w:br/>
        <w:t>ағартушылық қызмет арқылы уағыздау және тарату» дегенді</w:t>
        <w:br/>
        <w:t>жүз сексен градусқа өзгерттік. Және еліміздегі дәстүрлі дінді</w:t>
        <w:br/>
        <w:t>насихаттап жүрген өз азаматтарымызды да «миссионерлік</w:t>
        <w:br/>
        <w:t>428</w:t>
        <w:br/>
        <w:t>Бізден демократиялық ұстанымдары басымдау солтүстік</w:t>
        <w:br/>
        <w:t>көршіміз Ресей Федерациясының Конституциясын былай</w:t>
        <w:br/>
        <w:t>қойғанда, «Діни сенім бостандығы және діни бірлестіктер ту-</w:t>
        <w:br/>
        <w:t>ралы» Заңының «Шетелдік діни ұйымдардың әкілдігі» де-</w:t>
        <w:br/>
        <w:t>ген 13-Бапта Ресейдегі шетелдік діни өкілдің ешқандай діни</w:t>
        <w:br/>
        <w:t>қызметпен айналыспайтындығы, оған діни бірлестік мәртебесі</w:t>
        <w:br/>
        <w:t>берілмейтіндігі тайға таңба басқандай айқын жазылған. Орыс-</w:t>
        <w:br/>
        <w:t>ша мәтінді де келтіре кетейік: «Представительство иноастран-</w:t>
        <w:br/>
        <w:t>ной религиозной организации не может заниматься культовой</w:t>
        <w:br/>
        <w:t>и иной религиозной деятельностью, и на него не распростра-</w:t>
        <w:br/>
        <w:t>нявтся статус религиозного обьединения, установленный на-</w:t>
        <w:br/>
        <w:t>стояшим Федеральным законом».</w:t>
        <w:br/>
        <w:t>Конституциядағы 5-баптағы нормаға сәйкес діни бірлестікке</w:t>
        <w:br/>
        <w:t>де «Қазақстан Республикасы азаматтарының, шетелдіктер</w:t>
        <w:br/>
        <w:t>мен азаматтығы жоқ адамдардың өз мүдделерінің ортақтығы</w:t>
        <w:br/>
        <w:t>негізінде діни қажеттіліктерін қанағаттандыру үшін Қазақстан</w:t>
        <w:br/>
        <w:t>Республикасының заңнамалық актілерінде белгіленген</w:t>
        <w:br/>
        <w:t>тәртіппен біріккен ерікті бірлестігі» деген анықтама берілді.</w:t>
        <w:br/>
        <w:t>Сәйтіп, бұрынғы Заңдағы «Жергілікті діни бірлестіктер</w:t>
        <w:br/>
        <w:t>(қауымдастықтарі, діни “басқармалар (орталықтар!, сондай-</w:t>
        <w:br/>
        <w:t>ақ Діни оқу орындары мен ғибадатханалар Қазақстан</w:t>
        <w:br/>
        <w:t>Республикасындағы діни бірлестіктер деп танылады» дс-</w:t>
        <w:br/>
        <w:t>ген қағида айдалада қалды. Ал әншейінде жиі үлгі ететін Ре-</w:t>
        <w:br/>
        <w:t>сей Федерациясының «Діни сенім бостандығы және діни</w:t>
        <w:br/>
        <w:t>бірлестіктер туралы» Заңының «Религиозная организация»</w:t>
        <w:br/>
        <w:t>деп аталатын 8-бабының 1-тармағында: «Религиозной органи-</w:t>
        <w:br/>
        <w:t>зацией признается добровольное обьединение граждан Рос-</w:t>
        <w:br/>
        <w:t>сийской Федерации, иных лиц, постоянно и на законных осно-</w:t>
        <w:br/>
        <w:t>ваниях проживаюших на территории Российской Федерации,</w:t>
        <w:br/>
        <w:t>образованное в целях совместнаго исповедания и распростра-</w:t>
        <w:br/>
        <w:t>нения веры и вустановленном законом порядке зарегистриро-</w:t>
        <w:br/>
        <w:t>ванное в качестве юридическоғо лица» деген принципті норма</w:t>
        <w:br/>
        <w:t>ескерілмеді. Сөйтіп, өздеріңіз көріп отырғанындай, біздердің</w:t>
        <w:br/>
        <w:t>заңымызда діни бірлестік құру үшін діндарлардың елде тұру-</w:t>
        <w:br/>
        <w:t>тұрмауы есепке алынбайды. Бұл нормалар елімізде діни</w:t>
        <w:br/>
        <w:t>қатынастардың күрделене түсуіне жол ашты.</w:t>
        <w:br/>
        <w:t>426</w:t>
        <w:br/>
        <w:t>Ал Ресей Федерациясы Конституциясының екі тармақтан</w:t>
        <w:br/>
        <w:t>тұратын 14-Бабында да: 1. Российская Федерация - светское го-</w:t>
        <w:br/>
        <w:t>сударство. Никакая религия не может устанавлинаться в каче-</w:t>
        <w:br/>
        <w:t>стве ғосударственной или обязательной. 2. Религиозные обье-</w:t>
        <w:br/>
        <w:t>динения отделены от государства и равны перед законом» деп</w:t>
      </w:r>
    </w:p>
    <w:p>
      <w:r>
        <w:t>жазылған. Ресей құқықтанушылары дінді мемлекеттен бөлінген</w:t>
        <w:br/>
        <w:t>деп жазуды білмеді ме? Жаза алмады. 2004 жылы Мәскеуден</w:t>
        <w:br/>
        <w:t>шыққан «Ресей Федерациясы Конституциясына түсініктемеде»</w:t>
        <w:br/>
        <w:t>тағы да «зайырлы мемлекет» Ісветское государство) дегенді</w:t>
        <w:br/>
        <w:t>«діни бірлестіктер мемлекеттен бөлінген, олар мемлекеттік</w:t>
        <w:br/>
        <w:t>билік органдарының функциясын атқара алмайды» деп ашық</w:t>
        <w:br/>
        <w:t>түсіндірген. Бұдан әрі «мемлекеттің зайырлылық сипаты ол діни</w:t>
        <w:br/>
        <w:t>бірлестіктермен ешқандай қарым-қатынасқа түспейді дегенді</w:t>
        <w:br/>
        <w:t>білдірмейді» деп жазылып, мұны ары қарай тарқата түскен.</w:t>
        <w:br/>
        <w:t>Біздердің зайырлы мемлекет дегенді түсіндірушілеріміз</w:t>
        <w:br/>
        <w:t>жоғарыдағы Қазақстан Республикасы Конституциясының</w:t>
        <w:br/>
        <w:t>1995 жылы баспадан шыққан түсіндірмеде «зайырлы мемле-</w:t>
        <w:br/>
        <w:t>кет» ұғымына үш қайнаса сорпасы қосылмайтын: «Қазақстан</w:t>
        <w:br/>
        <w:t>аумағында шетелдік діни бірлестіктердің жұмыс істеуі, ол</w:t>
        <w:br/>
        <w:t>орталықтардың Республикадағы діни бірлестік жетекшілерін</w:t>
        <w:br/>
        <w:t>тағайындауы тек тиісті мемлекеттік органдардың келісімі бой-</w:t>
        <w:br/>
        <w:t>ынша ғана жүзеге асуы мүмкін» деген қосымша енгізген.</w:t>
        <w:br/>
        <w:t>Бұларды мемлекет пен діни бірлестіктердің ары қарай қалай</w:t>
        <w:br/>
        <w:t>қарым-қатынас жасауы керектігі қызықтыра бермейді, оларды</w:t>
        <w:br/>
        <w:t>шетелдік діннің еліміздегі қалай қызмет етуі қызықтырады.</w:t>
        <w:br/>
        <w:t>Реті келгенде тағы бір мәселеге назарларыңызды ауда-</w:t>
        <w:br/>
        <w:t>ра кетсем. Бұл күнделікті заңдық сипаттағы ресми құжаттарда</w:t>
        <w:br/>
        <w:t>қазақтың төл сөзін басқа мағынада пайдалану жиі кездеседі.</w:t>
        <w:br/>
        <w:t>Бұл көбіне мәтіндердің орыс тілінде дайындалатындығынан</w:t>
        <w:br/>
        <w:t>болады. Ал аудармашылар бірде қазақ тілінің құдіретін терең</w:t>
        <w:br/>
        <w:t>түсіне алмай, екіншіде тым саясатшылданып тәуір сөздерді</w:t>
        <w:br/>
        <w:t>бүлдіріп жатады. Мұндай мысалдар заңнамалық құжаттарда</w:t>
        <w:br/>
        <w:t>жетіп жатыр. Олардың барлығын түгелдеп жатуға уақыт тар.</w:t>
        <w:br/>
        <w:t>Бір ғана қазіргі Конституцияның 1-ші. бабындағы «зайыр-</w:t>
        <w:br/>
        <w:t>лы» деген сөз төркініне көңіл бөліңіздерші. Бұл сөз 2008 жы-</w:t>
        <w:br/>
        <w:t>лы Алматыдан шыққан «Қазақ тілінің түсіндірме сөздігіне»</w:t>
        <w:br/>
        <w:t>сүйенсек, «білгір, білімдар» деген мағыналарды білдіреді.</w:t>
        <w:br/>
        <w:t>432</w:t>
        <w:br/>
        <w:t>Менің мұны айтып отырғанымның тағы бір себебі бар.</w:t>
        <w:br/>
        <w:t>2012 жылғы 1 қазанда «Астана ақшамы» газетінде «Рухани</w:t>
        <w:br/>
        <w:t>егемендігімізді сақтау» деген ағартушылық сипатта жап-жақсы</w:t>
        <w:br/>
        <w:t>мақала басылды. Автор «Қазақстан - зайырлы мемлекет. Бұл</w:t>
        <w:br/>
        <w:t>еліміздің Конституциясында бекітілген және мемлекеттің</w:t>
        <w:br/>
        <w:t>Діннен бөлінгенін-білдіреді» деп жазады да, «Алайда, зайырлы</w:t>
        <w:br/>
        <w:t>мемлекеттің классикалық үлгісіне тән барлық діндерге бейта-</w:t>
        <w:br/>
        <w:t>рап болуды тым дәл сол мағынасында қарауға болмайды» де-</w:t>
        <w:br/>
        <w:t>ген күдік тегіннен-тегін емес.</w:t>
        <w:br/>
        <w:t>Енді құқықтық әдебиеттерде «зайырлы мемлекет» де-</w:t>
        <w:br/>
        <w:t>ген нені білдіреді екен, соны байқайық. Қазақстан Респу-</w:t>
        <w:br/>
        <w:t>бликасы Конституциясының 1996 жылы баспадан шыққан</w:t>
        <w:br/>
        <w:t>түсіндірме сөздігінде былай деп жазылған: «Қазақстан Ре-</w:t>
        <w:br/>
        <w:t>спубликасыйда діни мекемелер мен дін ұстау мемлекет-</w:t>
        <w:br/>
        <w:t>тен бөлектігін Білдіреді және бұл Қазақстандағы ислам мен</w:t>
        <w:br/>
        <w:t>православиелік тағы да басқа нанымдық ағымдарға бірдей</w:t>
        <w:br/>
        <w:t>қатысты.. Әлдеқандай мемлекеттік немесе міндетті дін жоқ».</w:t>
        <w:br/>
        <w:t>Бұл түсіндірмеде ешқандай діннің мемлекеттен не мемлекеттің</w:t>
        <w:br/>
        <w:t>діннен бөлінгендігі туралы бір сөз таба алмадым. Ал 1999 жылы</w:t>
        <w:br/>
        <w:t>шыққан Түсініктемеде тағы да: «Діни бірлестіктер мемлекеттен</w:t>
        <w:br/>
        <w:t>бөлінген» деп айдан анық жазылған.</w:t>
        <w:br/>
        <w:t>Кезінде бұл мәселеге Алаш көсемдері арнайы мән берген.</w:t>
      </w:r>
    </w:p>
    <w:p>
      <w:r>
        <w:t>«Алаш» партиясы программасының жобасындағы «Дін ісі»</w:t>
        <w:br/>
        <w:t>деген бөлімде «Дін ісі мемлекет ісінен.айрылулы болуы» деп</w:t>
        <w:br/>
        <w:t>жайдан-жай жазылған жоқ. Олар «дін мемлекеттен бөлек» деп</w:t>
        <w:br/>
        <w:t>жазуды білмеді емес, бөле алмады. Олар бұл мәселенің төркіні</w:t>
        <w:br/>
        <w:t>«шіркеу мемлекеттен бөлек» дегеннен шыққанын жақсы білді.</w:t>
        <w:br/>
        <w:t>Батыстағы ағартушылар заманы да шіркеу мен мемлекеттің</w:t>
        <w:br/>
        <w:t>бірігуінен, діни догманың белең алып, қоғамның дамуын</w:t>
        <w:br/>
        <w:t>әлеуметтік тежелуге алып келгенінен шыққан емес пе еді?</w:t>
        <w:br/>
        <w:t>Тіпті кеше атеизм-атойлап тұрған кездің өзінде еліміздегі</w:t>
        <w:br/>
        <w:t>кеңестік құқықтанушылар 1978 жылғы Конституцияның</w:t>
        <w:br/>
        <w:t>102-статьясына «Қазақ ССР-ында мешіт және шіркеу - мемле-</w:t>
        <w:br/>
        <w:t>кеттен, мектеп - мешіт Пен шіркеуден ажыратылған» деп қана</w:t>
        <w:br/>
        <w:t>жазды. Олар дінді мемлекеттен белуге құштар болатын, бірақ</w:t>
        <w:br/>
        <w:t>бөле алмады.</w:t>
        <w:br/>
        <w:t>431</w:t>
        <w:br/>
        <w:t>Сәйтіп, ежелден дәстүрлі ислам және правосләвиелік</w:t>
        <w:br/>
        <w:t>діндермен келе жатқан, тәуелсіз ел ретінде әлі қабырғамыз</w:t>
        <w:br/>
        <w:t>қатая қоймаған кезде шетелдік миссионерлерге есікті ашып</w:t>
        <w:br/>
        <w:t>қою қоғамымызды лезде көп конфессиялы етті. Кешегі күнге</w:t>
        <w:br/>
        <w:t>дейін 40-тың үстінде артүрлі конфессиялар 70 астам әртүрлі</w:t>
        <w:br/>
        <w:t>ағым-секталарды Біріктіріп келді. Бұл Қазақстан тарихында</w:t>
        <w:br/>
        <w:t>бұрын-соңды болып көрмеген жағдай болатын.</w:t>
        <w:br/>
        <w:t>Бүгінгі күні қолданыстағы Конституцияның шетелдік</w:t>
        <w:br/>
        <w:t>діндер жөніндегі шешімі өзінің келеңсіз көріністерін беріп</w:t>
        <w:br/>
        <w:t>жатыр. «Айқын» газетінің 2012 жылғы 6 қазандағы санын-</w:t>
        <w:br/>
        <w:t>да жарияланған «Діни ағымдардың Қазақстанға ықпалы</w:t>
        <w:br/>
        <w:t>қандай?» деген мақала |авторы: Мадина Бектен, Діни істері</w:t>
        <w:br/>
        <w:t>агенттігі мәдениеттер мен діндердің халықаралық орталығы</w:t>
        <w:br/>
        <w:t>талдау жұмысы бөлімінің аға ғылыми қызметкері) былай бас-</w:t>
        <w:br/>
        <w:t>талады: «Бүгінде қоғамда өздерін «нағыз мұсылмандар»</w:t>
        <w:br/>
        <w:t>ретінде танып, өзгелерді «кәпір» деп санайтындар көбейді.</w:t>
        <w:br/>
        <w:t>Еліміздің ішінде күмәнді, елді біріктіретін емес, керісінше,</w:t>
        <w:br/>
        <w:t>берекесін алып, тоздыратын топтар, елге іштей іріткі салу-</w:t>
        <w:br/>
        <w:t>шы, деструктивті діни ағымдардың әрекеті кауіп тендіруде».</w:t>
        <w:br/>
        <w:t>Меніңше, ел ішіндегі қазіргі діни ахуал тап басылған.</w:t>
        <w:br/>
        <w:t>Жаңа Заң бірсыпыра</w:t>
        <w:br/>
        <w:t>мәселелерді шешеді, бірақ...</w:t>
        <w:br/>
        <w:t>Рас, 2011 жылғы 11 қазанда қабылданған «Діни қызмет пен</w:t>
        <w:br/>
        <w:t>діни бірлестіктер туралы» Заң бірсыпыра мәселелерді шешті.</w:t>
        <w:br/>
        <w:t>Жалпы діни ұйымдарды тіркеуге, миссионерлік қызметке та-</w:t>
        <w:br/>
        <w:t>лапты күшейтуге ұмтылыс бар. Әсіресе, ханафи бағытындағы</w:t>
        <w:br/>
        <w:t>ислам мен православтық христиан діндерінің халықтың</w:t>
        <w:br/>
        <w:t>мәдениеті мен рухани өміріндегі тарихи рөлін тану турасындағы</w:t>
        <w:br/>
        <w:t>қағида қазір басқаны былай қойып, ежелгі ислам дініміздің өзі</w:t>
        <w:br/>
        <w:t>түрлі ағымдарға бөлініп, олардың арасындағы дау-дамай кей-</w:t>
        <w:br/>
        <w:t>де жасырын, кейде ашық жүріп жатқанда маңызды-ақ.</w:t>
        <w:br/>
        <w:t>Заңда керсетілген қайта тіркеу аяқталды. Сейтіп, бүгінгі</w:t>
        <w:br/>
        <w:t>таңда Қазақстан Республикасы Дін істері агенттігі мәліметтері-</w:t>
        <w:br/>
        <w:t>427</w:t>
      </w:r>
    </w:p>
    <w:p>
      <w:r>
        <w:t>І-%69</w:t>
        <w:br/>
        <w:t>Әбдіжәлел Бәкір</w:t>
        <w:br/>
        <w:t>ТӘУЕЛСІЗДІК ТҮЙІНДЕРІ:</w:t>
        <w:br/>
        <w:t>ұлттық мұрат, елдік мүдде</w:t>
        <w:br/>
        <w:t>«Сарыарқа» баспасында басылып, өңделіп шығарылған.</w:t>
        <w:br/>
        <w:t>Бас директар - Әлиеа Қ. 8.</w:t>
        <w:br/>
        <w:t>Редактор - Дәдікбай М. К.</w:t>
        <w:br/>
        <w:t>Карректор - Раушанова Ғ. Қ.</w:t>
        <w:br/>
        <w:t>Беттеуші- Қалқамбекова Д. А.</w:t>
        <w:br/>
        <w:t>Басуға 25.04,2013 ж. қал қойылды. Қалыбы 80х84 Есептік баспа табағы 27,5.</w:t>
        <w:br/>
        <w:t>Гарнитура К РіштВ. Таралымы 200 дана. Тапсырыс % 08.</w:t>
        <w:br/>
        <w:t>ж</w:t>
        <w:br/>
        <w:t>еаасаУ</w:t>
        <w:br/>
        <w:t>Сарыбөза</w:t>
        <w:br/>
        <w:t>балташы</w:t>
        <w:br/>
        <w:t>Қазақстан Республикасы, Астана қ-сы,</w:t>
        <w:br/>
        <w:t>Алматы а-ны, Көкарал к-сі, 2,</w:t>
        <w:br/>
        <w:t>тел, |71721 527482, 527411, факс: 527489</w:t>
        <w:br/>
        <w:t>в-тай: зағуагсКа/ғат/ег.ги</w:t>
        <w:br/>
        <w:t>3 % жоғары, 30 % медресе, 16 % діни орта-жоғары білімдері бар</w:t>
        <w:br/>
        <w:t>болса, 51 %- үш айлық курстарды бітірген. Өйткені елімізде</w:t>
        <w:br/>
        <w:t>ислами оқу орындары жоқтың қасы. Жалғыз Нұр-Мүбарак</w:t>
        <w:br/>
        <w:t>университеті мен мамандық көтеретін бір институт және 9 мед-</w:t>
        <w:br/>
        <w:t>ресе 10 миллионды құрап отырған қазаққа түк те емес. Мұндай</w:t>
        <w:br/>
        <w:t>діни кадрлармен ислам дінін батыл насихаттай отырып, әртүрлі</w:t>
        <w:br/>
        <w:t>ағым-секталарға қарсы тұру, олардың ықпалдарын залалсыз-</w:t>
        <w:br/>
        <w:t>дандыру аса қиын. оз</w:t>
        <w:br/>
        <w:t>Сөзімді қорыта келе, бірнеше ұсыныс жасағымыз келеді.</w:t>
        <w:br/>
        <w:t>Біріншіден, Негізгі заңымызды қайта қарап, оның 5-бабының</w:t>
        <w:br/>
        <w:t>8-тармағындағы шетелдік діни бірлестіктерге қатысты заңдық</w:t>
        <w:br/>
        <w:t>норманы алып тастау қажет. Екіншіден, діни миссионерлік</w:t>
        <w:br/>
        <w:t>қызметке тыйым салынғаны жөн. Үшіншіден, мемлекетіміздің</w:t>
        <w:br/>
        <w:t>тәуелсіздік жағдайына, демократиялық үдерістердің бағытына</w:t>
        <w:br/>
        <w:t>сәйкесежелгідіндерге қатысты Конституцияныңұстанымдарын</w:t>
        <w:br/>
        <w:t>жетілдіре түскен дұрыс. Төртіншіден, діни ағартушылық</w:t>
        <w:br/>
        <w:t>жұмысты жандандыру аса қажет. Мұның “барлығын бүгінгі</w:t>
        <w:br/>
        <w:t>еліміздегі діни ахуал қатты талап етіп отыр.</w:t>
        <w:br/>
        <w:t>/) Қазақстан гатап. - А8 03 (924). -2013. -24 қаңтар.</w:t>
        <w:br/>
        <w:t>Мазмұны</w:t>
        <w:br/>
        <w:t>Алғысөз орнына ................а.02220а баты те е еее кс тете те етек. 5</w:t>
        <w:br/>
        <w:t>Автор туралы айтар сөз.............42..4144.4Ү. аа ада татым. 6</w:t>
        <w:br/>
        <w:t>І-бөлім. Тәуелсіздік иірімдері...................... жізегедее 23</w:t>
        <w:br/>
        <w:t>Тәуелсіз елдің тұлғасы: әлеуметтік аспектілер.................. 23</w:t>
        <w:br/>
        <w:t>Саяси партиялар туралы саяси анықтама ..............4..1.2.44.4 дə). 35</w:t>
        <w:br/>
        <w:t>Тәуелсіздік тағылымдары... ...лаеы- 39</w:t>
        <w:br/>
        <w:t>Ұлттық мүдде және электронды БАҚ .............0.4220 ы .. 49</w:t>
      </w:r>
    </w:p>
    <w:p>
      <w:r>
        <w:t>Ұлттық құндылықтар және рухани дүние:</w:t>
        <w:br/>
        <w:t>Әлеуметтік әрекеттестік ..222 2. аа... 58</w:t>
        <w:br/>
        <w:t>Тәуелсіз сана................... лə. Діл... ый аса өрдар атал анам рд ке кеннее %-.</w:t>
        <w:br/>
        <w:t>Тәуелсіздік идеялары мен ұлттық мұрат..........22....9 4. 73</w:t>
        <w:br/>
        <w:t>Тәуелсіздік - ұлы мереке................м.101.11 о селек нет 80</w:t>
        <w:br/>
        <w:t>Азаг- рухтың айғағы гуезугвввеиееоеккиивекека кенен ЕлнЕРЕЕР ТҰР ТЕРЕҒЕРҒЕНННЕЫ 83</w:t>
        <w:br/>
        <w:t>Қазақстан тәуелсіздігі: ұлттық сана және ұлттық рух............. 90</w:t>
        <w:br/>
        <w:t>Қоғамды ізгілендіру мен ұлттық құндылықтарды</w:t>
        <w:br/>
        <w:t>дәріптеудегі телеарналардың рөлі...............4.04.4м.але 102</w:t>
        <w:br/>
        <w:t>ІІ-бөлім. Тәуелсіздік және Қазақстан Парламенті .....108</w:t>
        <w:br/>
        <w:t>Президенттік институт және Парламент: саяси және</w:t>
        <w:br/>
        <w:t>құқықтық аспектілер .................... ы ы ы еее теке ен. 123</w:t>
        <w:br/>
        <w:t>ІУ бәлім. Алдыңғы толқын ағалар мен ұстаздар ........316</w:t>
        <w:br/>
        <w:t>Қайсар қайраткер М. Ә. Сужиковтың )</w:t>
        <w:br/>
        <w:t>100 жылдығына орай ..........4 4... ШІПТІГІ сем не</w:t>
        <w:br/>
        <w:t>Қайсар тұлғаны-чгеевеев вв ерослоевккевккукккенеек 813510...</w:t>
        <w:br/>
        <w:t>Өнегелі өмір... а а лла телен е кене ентееее кенен 343</w:t>
        <w:br/>
        <w:t>Марат Мұхамедғалиұлы Сужиков алғашқы</w:t>
        <w:br/>
        <w:t>ғылыми ұстазым еді..........4...а. е лене неке не кеннен кене, 353</w:t>
        <w:br/>
        <w:t>У бөлім. Еліміздегі діни қатынастар туралы ...............372</w:t>
        <w:br/>
        <w:t>Егемен елдің еркін діні...........үа.аба 10 ааа 372</w:t>
        <w:br/>
        <w:t>Анархияға жол ашатын заң дәстүрлі емес діндегілерді</w:t>
        <w:br/>
        <w:t>"басқа шығарады .......ə....амис мен дескен ки ке көл тете 380</w:t>
        <w:br/>
        <w:t>Асығыс қабылданған заңның астарында не жатыр? ............ 387</w:t>
        <w:br/>
        <w:t>Еліміздегі діни қатынастардың құқықтық</w:t>
        <w:br/>
        <w:t>реттелуі туралы ........1...4...2і. өзе еееее келеке ке на 398</w:t>
        <w:br/>
        <w:t>Дін туралы заңнамаларға құқықтық</w:t>
        <w:br/>
        <w:t>сауаттылық қажет; зезененекгеериакекгезеее ел есігін кбенекеізтенесінееле 406</w:t>
        <w:br/>
        <w:t>Дінді түзеу үшін заңды түзеу қажет .............; ЖЕ 414</w:t>
        <w:br/>
        <w:t>Діни ағымдар мемлекетімізге зор қауіп</w:t>
        <w:br/>
        <w:t>төндіріп отыр аеғезеввукоккке зек кеткелі жеу керек кезееееігенкікееккке 423</w:t>
        <w:br/>
        <w:t>438</w:t>
        <w:br/>
        <w:t>Парламент және ұлт мүддесі: әлеуметтік талдау ......:......... 133</w:t>
        <w:br/>
        <w:t>Парламентті бір партияның монополиясына айналдыруға</w:t>
        <w:br/>
        <w:t>болмайдырувзоунна ен ТЕОРИИ КИЛ ЕОСӘЕРУИЙ ЛИРА ен а летелелелелены 156</w:t>
        <w:br/>
        <w:t>ІШ-бөлім. Алаштың арыстары: мәңгілік</w:t>
        <w:br/>
        <w:t>ұлттық идеялар.............«..........1..... ее кеее ке ен кекке кеен» 149</w:t>
      </w:r>
    </w:p>
    <w:p>
      <w:r>
        <w:t>Саяси-құқықтық ойдың інжу-маржаны .........2...42.420.. 2... 149</w:t>
        <w:br/>
        <w:t>Сауатсыздық һәм жауапсыздық «Мәдени мұраға» көлеңке</w:t>
        <w:br/>
        <w:t>түсірді немесе Ш. Ш. Уәлихановтың шығармаларының</w:t>
        <w:br/>
        <w:t>қазақ тіліндегі көптомдығы көңілден шықпады ........... 160</w:t>
        <w:br/>
        <w:t>Ыбырай Алтынсариннің әлеуметтік-саяси ойлары... 173</w:t>
        <w:br/>
        <w:t>Түркі әлемінің ұлы тұлғасы.........0...ыы татары Аеееееееке 185</w:t>
        <w:br/>
        <w:t>«Біз құл болып тұра алмаймыз. Біз ұлт азаттығымызды )</w:t>
        <w:br/>
        <w:t>ӘРЕБІМЕ тт а 225</w:t>
        <w:br/>
        <w:t>«Біз тілеген «орыс революциясы» бізді қапыда қалдырды»</w:t>
        <w:br/>
        <w:t>деген Мұстафа Шақайдың саяси</w:t>
        <w:br/>
        <w:t>көзқарасы жайында.......22.2. ыы баш 236</w:t>
        <w:br/>
        <w:t>Мұстафа Шоқай: «Ұлт азаттығы - ұлттық</w:t>
        <w:br/>
        <w:t>рухтың нәтижесі»... нәзееееыелаекзмккееккзнекерккккн кер акнккзквкл кен еі 243</w:t>
        <w:br/>
        <w:t>Рухани ұстаз .................ло- 253</w:t>
        <w:br/>
        <w:t>Мемлекеттің ұлттық сипаты айқындалмай, ұлттық</w:t>
        <w:br/>
        <w:t>мүддеге деген көзқарас түзелмейді....................42.. 262</w:t>
        <w:br/>
        <w:t>Алаш идеялары және тәуелсіз Қазақстан ....................... 278</w:t>
        <w:br/>
        <w:t>Алаш мұрасы - рухани қазынамыз</w:t>
        <w:br/>
        <w:t>«Алаш» партиясы және ұлттық мемлекет идеясы ............... 293</w:t>
        <w:br/>
        <w:t>Ұлт мүддесі - ұлы мұрат...........1,......Д.1 ыы 301</w:t>
        <w:br/>
        <w:t>Алаш аманаты: Білім мен біліктілік ............а.0 а аты 309</w:t>
        <w:br/>
        <w:t>437</w:t>
        <w:br/>
        <w:t>1940 жылғы 23 қаңтарда Қызылорда облысының</w:t>
        <w:br/>
        <w:t>Сырдария ауданындағы «Айдарлы» совхозында дүниеге</w:t>
        <w:br/>
        <w:t>келген. 1956 жылы Қызылорда қаласындағы 1 Май (қазіргі</w:t>
        <w:br/>
        <w:t>Қалтай Мұхамеджанов) атындағы орта мектепті, 1963 жылы</w:t>
        <w:br/>
        <w:t>Н. В. Гоголь атындағы (қазіргі Қорқыт Ата атындағы</w:t>
        <w:br/>
        <w:t>мемлекеттік университет) педагогикалық институтының</w:t>
        <w:br/>
        <w:t>әдебиет факультетін үздік дипломмен бітірді.</w:t>
        <w:br/>
        <w:t>Еңбек жолын Қызылорда облысының Сырдария</w:t>
        <w:br/>
        <w:t>ауданында халыққа білім беру саласында бастап, 1965-1991</w:t>
        <w:br/>
        <w:t>жылдары Қызылорда қалалық, облыстық комсомол</w:t>
        <w:br/>
        <w:t>комитеттерінің хатшысы, облыстық партия комитетінің</w:t>
        <w:br/>
        <w:t>жауапты қызметкері, бөлім меңгерушісінің орынбасары, бөлім</w:t>
        <w:br/>
        <w:t>меңгерушісі болды. 1991-1995 жылдары Қызылорда облыстық</w:t>
        <w:br/>
        <w:t>телерадиохабарларын тарату компаниясының төрағасы</w:t>
        <w:br/>
        <w:t>қызметін атқарды. 1995 және 1999 жылдары шақырылған</w:t>
        <w:br/>
        <w:t>Қазақстан Республикасы Парламенті Мәжілісінің депутаты</w:t>
        <w:br/>
        <w:t>болып екі рет сайланды. 2006 жылы «Қазақстан</w:t>
        <w:br/>
        <w:t>Республикасының кәсіби Парламентінің қалыптасуы: саяси</w:t>
        <w:br/>
        <w:t>талдау» деген тақырыпта докторлық диссертация қорғап,</w:t>
        <w:br/>
        <w:t>саяси ғылымдарының докторы ғылыми дәрежесіне ие болған.</w:t>
        <w:br/>
        <w:t>2011 жылы әлеуметтану мамандығы бойынша профессор</w:t>
        <w:br/>
        <w:t>атағын алды. Бірнеше кітап, монография, оқу құралының,</w:t>
        <w:br/>
        <w:t>200-ге тарта ғылыми-публицистикалық еңбектердің авторы.</w:t>
        <w:br/>
        <w:t>Қазір Қазақ гуманитарлық заң университетінің</w:t>
        <w:br/>
        <w:t>әлеуметтік-психология пәндер кафедрасының профессоры.</w:t>
      </w:r>
    </w:p>
    <w:p>
      <w:r>
        <w:t>Дін туралы заңнамаларға күрделі өзгеріс керек</w:t>
        <w:br/>
        <w:t>Ағайындар, дінді мемлекеттен, мемлекетті діннен бөліп әуре</w:t>
        <w:br/>
        <w:t>болғанша, дінімізді қалай тәуелсіздік мұраттарына қызмет</w:t>
        <w:br/>
        <w:t>еткізуді көбірек ойластырсақ, әлдеқайда жақсы болар еді.</w:t>
        <w:br/>
        <w:t>Әйткені қазір:Қазақстан үшін тәуелсіздіктен қастерлі, қасиетті</w:t>
        <w:br/>
        <w:t>нәрсе жоқ. Болған да емес, болмайды да. Соңғы үш ғасыр</w:t>
        <w:br/>
        <w:t>ұлтымыздың қанша арыстары осы бір асыл ұғым үшін күресіп,</w:t>
        <w:br/>
        <w:t>ғұмырларын құрбан етті. Бүгінгі шыншыл сын да, парасат-</w:t>
        <w:br/>
        <w:t>ты пайым да, мақсатты тіршілік те тек Тәуелсіздікке қызмет</w:t>
        <w:br/>
        <w:t>етуі қажет. Бұл бағытта тәуелсіз елдің азаматтарын рухани</w:t>
        <w:br/>
        <w:t>ұйыстыра түсетін діннің рөлінің ерекше артыл отырғанына дау</w:t>
        <w:br/>
        <w:t>жақ. і</w:t>
        <w:br/>
        <w:t>Дін мен мемлекеттің шынайы түйісер жері - адамның ру-</w:t>
        <w:br/>
        <w:t>хани дүниесі, ұлтымыздың Бірлігі, бүкіл қазақстандықтардың</w:t>
        <w:br/>
        <w:t>түсіністігі мен келісімді тірлігі, елдің тұтастығы. Бұл бағытта</w:t>
        <w:br/>
        <w:t>ұлттық иммунитетті күшейтудің рухани арқауы болып келе</w:t>
        <w:br/>
        <w:t>жатқан халқымыздың дәстүрлі ислам дінін мемлекеттен бөліп</w:t>
        <w:br/>
        <w:t>жетісе қоймаспыз. Оған кешегі кеңестік тәжірибе дәлел бола</w:t>
        <w:br/>
        <w:t>алады. Әлемдік тәжірибеде мемлекет ең бірінші өзін құраушы</w:t>
        <w:br/>
        <w:t>ұлттың тұтаса түсуіне, оның тарихи санасын, дәстүрлері мен</w:t>
        <w:br/>
        <w:t>мәдениетін дамытуға көмектеспей отыра алмайды. Ал бұл</w:t>
        <w:br/>
        <w:t>дінсіз мүмкін емес.</w:t>
        <w:br/>
        <w:t>Халқымыздың, әсіресе жастарымыздың ежелгі дінге</w:t>
        <w:br/>
        <w:t>бетбұрысын дұрыс пайдалана білгеніміз абзал. Сондықтан</w:t>
        <w:br/>
        <w:t>діннің ізгілк пен имандылық, адамгершілік сананы</w:t>
        <w:br/>
        <w:t>қалыптастыратынын да ескеруіміз қажет. Бірақ бүгін дінге</w:t>
        <w:br/>
        <w:t>ғылыми көзқарас, тереңдік жетпейді. Сауатты халыққа аңыз-</w:t>
        <w:br/>
        <w:t>әңгімелер қанағаттандыра Бермейді. Ұл-қыздарымыздың</w:t>
        <w:br/>
        <w:t>түрлі ағымдарға еруі көбіне-көп осыдан. Мұның барлығы діни</w:t>
        <w:br/>
        <w:t>мамандардың кемдігінен, оларды даярлайтын ислами оқу</w:t>
        <w:br/>
        <w:t>орындары жүйесінің аздығынан болып отыр. Халқымыздың</w:t>
        <w:br/>
        <w:t>санына шаққанда мешіттеріміз де, Білікті мамандарымыз да</w:t>
        <w:br/>
        <w:t>аз. Діни мамандардың сапалық деңгейі төмен. Қазіргі өскелең</w:t>
        <w:br/>
        <w:t>сұранысты олар қанағаттандыра алмай отыр Қазақстан</w:t>
        <w:br/>
        <w:t>мұсылмандары Діни Басқармасының құрылымдарында 2</w:t>
        <w:br/>
        <w:t>мыңнан астам қызметкерлердің 33 % теологиялық, оның ішінде</w:t>
        <w:br/>
        <w:t>434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
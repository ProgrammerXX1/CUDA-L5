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Қарлығаш САРБАСОВА</w:t>
        <w:br/>
        <w:t>Инновациялық</w:t>
        <w:br/>
        <w:t>педагогикалық</w:t>
        <w:br/>
        <w:t>технологиялар</w:t>
        <w:br/>
        <w:t>(оқу құралы)</w:t>
        <w:br/>
        <w:t>“Атлас баспасы-2001”</w:t>
        <w:br/>
        <w:t>Алматы,</w:t>
        <w:br/>
        <w:t>296</w:t>
        <w:br/>
        <w:t>ББҚ 74.2</w:t>
        <w:br/>
        <w:t>С 22</w:t>
        <w:br/>
        <w:t>Қазақстан Республикасы Мәдениет және ақпарат</w:t>
        <w:br/>
        <w:t>министрлігінің бағдарламасы бойынша шығарылып отыр</w:t>
        <w:br/>
        <w:t>Шікір жазған: педагогика ғылымдарының докторы, профессор</w:t>
        <w:br/>
        <w:t>Б.Әбдікәрімұлы</w:t>
        <w:br/>
        <w:t>САРБАСОВА Қ,</w:t>
        <w:br/>
        <w:t>Инновациялық педагогикалық технологиялар: Оқу</w:t>
        <w:br/>
        <w:t>құралы. Алматы: “Атлас баспасы-2001”, 2006.- 176 бет.</w:t>
        <w:br/>
        <w:t>С 22</w:t>
        <w:br/>
        <w:t>ІБЕВМ 9965-597-13-8</w:t>
        <w:br/>
        <w:t>Бұл оқу құралында инновациялық педагогикалық</w:t>
        <w:br/>
        <w:t>технологиялар негізінде бастауыш сынып мұғалімдерінің кәсіби</w:t>
        <w:br/>
        <w:t>даярлығын жетілдіру мәселелері қарастырылады. Автор</w:t>
        <w:br/>
        <w:t>жоғары мектепте еңбек еткен бірнеше жылғы тәжірибесіне</w:t>
        <w:br/>
        <w:t>сүйене отырып, бастауыш сынып мұғалімдерін бүгінгі заман</w:t>
        <w:br/>
        <w:t>сұранысына сай даярлау бағытында ғылыми негізделген ой</w:t>
        <w:br/>
        <w:t>тұжырымдарын баяндайды.</w:t>
        <w:br/>
        <w:t>Кітап мектеп мұғалімдеріне, жоғары және арнайы оқу</w:t>
        <w:br/>
        <w:t>орындарының оқытушылары мен студенттеріне, барша</w:t>
        <w:br/>
        <w:t>ізденуші қауымға арналған.</w:t>
        <w:br/>
        <w:t>ББК 74.2</w:t>
        <w:br/>
        <w:t>с.4303000000</w:t>
        <w:br/>
        <w:t>00(05)-06</w:t>
        <w:br/>
        <w:t>Ө “Атлас баспасы-2001”, 2006,</w:t>
        <w:br/>
        <w:t>ІБЕМ 9965-597-13-8 Ф Сарбасова Қ., 2006</w:t>
        <w:br/>
        <w:t>сай жетілдіру қажет. Ұсынылып отырған еңбекте осы</w:t>
        <w:br/>
        <w:t>мәселенің шешімін табу көзделеді.</w:t>
      </w:r>
    </w:p>
    <w:p>
      <w:r>
        <w:t>“Бастауыш сынып мұғалімдерінің даярлығын жетілдірудің</w:t>
        <w:br/>
        <w:t>теориялық негіздері” атты бірінші тарауда жоғары</w:t>
        <w:br/>
        <w:t>педагогикалық білім беру теориясы мен практикасында</w:t>
        <w:br/>
        <w:t>бастауыш сынып мұғалімдерін даярлаудың жай-күйіне талдау</w:t>
        <w:br/>
        <w:t>жасау арқылы оның ғылыми-теориялық негіздері анықталады,</w:t>
        <w:br/>
        <w:t>инновациялық педагогикалық технологиялар негізінде</w:t>
        <w:br/>
        <w:t>бастауыш сынып мұғалімдерінің даярлығын жетілдіру</w:t>
        <w:br/>
        <w:t>мүмкіндіктері мен жолдары ашып көрсетіледі, инновациялық</w:t>
        <w:br/>
        <w:t>педагогикалық технологиялар негізінде бастауыш сынып</w:t>
        <w:br/>
        <w:t>мұғалімдерінің даярлығын жетілдірудің теориялық моделі</w:t>
        <w:br/>
        <w:t>ұсынылады.</w:t>
        <w:br/>
        <w:t>“Инновациялық педагогикалық, технологиялар негізінде</w:t>
        <w:br/>
        <w:t>бастауыш сынып мұғалімдерінің даярлығын жетілдіру мазмұны”</w:t>
        <w:br/>
        <w:t>атты екінші тарауда инновациялық педагогикалық</w:t>
        <w:br/>
        <w:t>технологиялар негізінде бастауыш сынып мұғалімдерінің</w:t>
        <w:br/>
        <w:t>даярлығын жетілдірудің педагогикалық жүйесінің мазмұны</w:t>
        <w:br/>
        <w:t>беріледі, осы жүйенің тиімділігін айқындау мақсатында</w:t>
        <w:br/>
        <w:t>ұйымдастырылған тәжірибелік-эксперименттік жұмысты</w:t>
        <w:br/>
        <w:t>жүргізу әдістемесі көрсетіледі және оның нәтижелеріне талдау</w:t>
        <w:br/>
        <w:t>жасалынады, инновациялық педагогикалық технологиялар</w:t>
        <w:br/>
        <w:t>негізінде бастауыш сынып мұғалімдерінің даярлығын</w:t>
        <w:br/>
        <w:t>жетілдірудің педагогикалық жүйесін пайдаланудың келешегі</w:t>
        <w:br/>
        <w:t>мазмұндалады.</w:t>
        <w:br/>
        <w:t>Қорытындыда теориялық және эксперименттік жұмыстың</w:t>
        <w:br/>
        <w:t>нәтижелеріне негізделген тұжырымдар мен ғылыми тұрғыдан</w:t>
        <w:br/>
        <w:t>ұсыныстар беріледі.</w:t>
        <w:br/>
        <w:t>1 Бастауыш сынып мұғалімдерінің даярлығын жетілдірудің</w:t>
        <w:br/>
        <w:t>теориялық негіздері</w:t>
        <w:br/>
        <w:t>1.1 Жоғары педагогикалық білім беру теориясы мен</w:t>
        <w:br/>
        <w:t>практикасында бастауыш сынып мұғалімдерін</w:t>
        <w:br/>
        <w:t>даярлаудың жай-күйі</w:t>
        <w:br/>
        <w:t>Бастауыш сынып мұғалімдерін даярлауды теориялық</w:t>
        <w:br/>
        <w:t>тұрғыдан тұжырымдау филосософиялық ойлар мен</w:t>
        <w:br/>
        <w:t>классикалық педагогика өкілдерінің еңбектерін оқып-үйрену</w:t>
        <w:br/>
        <w:t>мен талдауды қажет етеді.</w:t>
        <w:br/>
        <w:t>Балаларды тәрбиелеудегі ұстаздың ролі ежелгі грек</w:t>
        <w:br/>
        <w:t>ойшылдарының еңбектерінде ерекше орын алды |31.</w:t>
        <w:br/>
        <w:t>Демокрит адамдар табиғатынан емес, көп жаттығудың</w:t>
        <w:br/>
        <w:t>нәтижесінде жақсы адам болып қалыптасатындығын өз</w:t>
        <w:br/>
        <w:t>еңбектерінде негізгі ұстаным ретінде көтере отырып, балаға</w:t>
        <w:br/>
        <w:t>жақсы тәрбие беру үшшін “жақсы ойлауға, жақсы сөйлеуге,</w:t>
        <w:br/>
        <w:t>жақсы еңбек етуге” үйрену қажеттігін тұжырымдады |4).</w:t>
        <w:br/>
        <w:t>Сократ тәрбиені мемлекет тарапынан ұйымдастыру, тәрбие</w:t>
        <w:br/>
        <w:t>беруді мемлекеттік іс деп қарауды ұсынды. Оның</w:t>
        <w:br/>
        <w:t>философиясы “Өзінді өзің таны” деген педагогикалық идеяға</w:t>
        <w:br/>
        <w:t>құрылып, тәрбие берушілерді адамгершілік сапасы мен білімі</w:t>
        <w:br/>
        <w:t>тұрғысынан үйлесімді жетілдіріп отыруды көздеді |3,2221.</w:t>
        <w:br/>
        <w:t>Платон шәкірт ұстазының мемлекет алдындағы</w:t>
        <w:br/>
        <w:t>жауапкершілігіне ерекше тоқтала отырып, ұстаздың өз міндетін</w:t>
        <w:br/>
        <w:t>нашар орындауы мемлекетте надандар мен бұзақылардың</w:t>
        <w:br/>
        <w:t>көбеюіне жол беріп, оның дамуына кері ықпал ететінін айтты,</w:t>
        <w:br/>
        <w:t>ұстаз еңбегінің қоғамдық-әлеуметтік мәні туралы құнды</w:t>
      </w:r>
    </w:p>
    <w:p>
      <w:r>
        <w:t>идеялар қалдырды |51.</w:t>
        <w:br/>
        <w:t>Бұл мәселе классикалық педагогиканың көрнекті өкілдері</w:t>
        <w:br/>
        <w:t>еңбектерінде (Ы. Алтынсарин, А. Байтұрсынов, ПІ.П. Блонс-</w:t>
        <w:br/>
        <w:t>кий, М. Жұмабаев, Я.А. Коменский, Н.К. Қрупская, А.</w:t>
        <w:br/>
        <w:t>Құнанбаев, А.В. Луначарский, И.Г. Песталоцци, К.Д.</w:t>
        <w:br/>
        <w:t>Ушинский, С.Т. Шацкий, т. б.) жалғасын тапты.</w:t>
        <w:br/>
        <w:t>Бастапқы балалық әсер бүкіл өмір бойына із қалдыратынын</w:t>
        <w:br/>
        <w:t>ескере отырып, бастауыш сынып мұғалімдерінің кәсіби іс-</w:t>
        <w:br/>
        <w:t>әрекетіне тән ерекшеліктер туралы К.Д. Ушинский салиқалы</w:t>
        <w:br/>
        <w:t>пікірлер айтқан болатын, ол тәрбиеші білім беру ісінде еңбек</w:t>
        <w:br/>
        <w:t>6</w:t>
        <w:br/>
        <w:t>Бүгінгі таңда бастауыш мектеп әрбір пән бойынша оқу-</w:t>
        <w:br/>
        <w:t>әдістемелік кешенмен толық қамтамасыз етілген. Бұл кешен</w:t>
        <w:br/>
        <w:t>мұғалімдердің кәсіби іс-әрекетінде ерекше орын алып, олардың</w:t>
        <w:br/>
        <w:t>әдістемелік білім, білік, дағдыларын жетілдіріп отыруға</w:t>
        <w:br/>
        <w:t>септігін тигізеді.</w:t>
        <w:br/>
        <w:t>Ғылыми зерттеулерді оқып-үйрену және талдау</w:t>
        <w:br/>
        <w:t>педагогикалық білім беру жүйесінде болашақ бастауыш сынып</w:t>
        <w:br/>
        <w:t>мұғалімдерін даярлау мәселесінің педагогика ғылымының</w:t>
        <w:br/>
        <w:t>теориясында өз алдына дербес проблема ретінде анықталғанын</w:t>
        <w:br/>
        <w:t>және ол үнемі зерттеп отыруды қажет ететіндігін көруге</w:t>
        <w:br/>
        <w:t>мүмкіндік берді.</w:t>
        <w:br/>
        <w:t>Педагогикалық білім беру жүйесінде бастауыш сынып</w:t>
        <w:br/>
        <w:t>мұғалімдерін арнайы орта және жоғары оку орындарында</w:t>
        <w:br/>
        <w:t>даярлайтыны белгілі.</w:t>
        <w:br/>
        <w:t>Орта кәсіби білім беру бойынша бастауыш сынып</w:t>
        <w:br/>
        <w:t>мұғалімдерін даярлау бүгінгі күнде 0314002 -“Бастауыш</w:t>
        <w:br/>
        <w:t>сыныптарда оқыту” мамандығы бойынша жүзеге асырылады.</w:t>
        <w:br/>
        <w:t>Осы мамандықтың түлектері бастауыш сынып мұғалімі</w:t>
        <w:br/>
        <w:t>біліктілігіне ие болып, бастауыпп, негізгі және орта, шағын</w:t>
        <w:br/>
        <w:t>комплектілі мектептерде, лицейлер мен гимназияларда,</w:t>
        <w:br/>
        <w:t>сонымен бірге мектепке дейінгі, мектепалды мекемелер мен</w:t>
        <w:br/>
        <w:t>басқа да оқу-тәрбие мекемелерінде жұмыс істей алады.</w:t>
        <w:br/>
        <w:t>Сонымен бірге жоғары оқу орындарында “Педагогика және</w:t>
        <w:br/>
        <w:t>бастауыш оқытудың әдістемесі”, “Педагогика және мектепке</w:t>
        <w:br/>
        <w:t>дейінгі оқыту мен тәрбиелеудің әдістемесі”, “Педагогика және</w:t>
        <w:br/>
        <w:t>психология”, “Валеология”, “Психология” мамандықтары</w:t>
        <w:br/>
        <w:t>бойынша қысқартылған және жеделдетілген оқу</w:t>
        <w:br/>
        <w:t>бағдарламалары бойыншпа білімін әрі қарай жалғастырып,</w:t>
        <w:br/>
        <w:t>жоғары кәсіби білім алып шыға алады.</w:t>
        <w:br/>
        <w:t>Біз зерттеу барысында орта және жоғары оку орындарында</w:t>
        <w:br/>
        <w:t>бастауыш сынып мұғалімдерін даярлаудағы сабақтастықты</w:t>
        <w:br/>
        <w:t>айқындау мақсатымен орта және жоғары кәсіби білім беру</w:t>
        <w:br/>
        <w:t>бойынша мемлекеттік жалпыға міндетті білім берудің</w:t>
        <w:br/>
        <w:t>стандартына салыстырмалы талдау жасадық.</w:t>
        <w:br/>
        <w:t>Қазақстан Республикасы білім және ғылым Министрлігінің</w:t>
        <w:br/>
        <w:t>2002 жылғы 3 қаңтардағы Уг1 бұйрығымен бекітілген 314002</w:t>
        <w:br/>
        <w:t>- “Бастауыш сыныптарда оқыту” мамандығы бойынша</w:t>
        <w:br/>
        <w:t>жалпыға міндетті білім берудің стандартына сәйкес</w:t>
        <w:br/>
        <w:t>төмендегідей пәндер циклін оқыту қарастырылған:</w:t>
        <w:br/>
        <w:t>М</w:t>
      </w:r>
    </w:p>
    <w:p>
      <w:r>
        <w:t>Кіріспе</w:t>
        <w:br/>
        <w:t>Жаңа экономикалық және әлеуметтік-мәдени жағдайларға</w:t>
        <w:br/>
        <w:t>сәйкес Казақстанда жоғары білімді дамыту бойынша жүргізіліп</w:t>
        <w:br/>
        <w:t>жатқан шаралар мамандар даярлау сапасын арттыруды,</w:t>
        <w:br/>
        <w:t>қарқынды ғылыми-зерттеу қызметімен ықпалдастырылған</w:t>
        <w:br/>
        <w:t>инновациялық білімді дамытуды, жоғары оқу орындары</w:t>
        <w:br/>
        <w:t>зерттеулерінің әлеуметтік сала мен экономиканың</w:t>
        <w:br/>
        <w:t>қажеттіліктерімен тығыз байланысын орнатуды, білім беру</w:t>
        <w:br/>
        <w:t>мен ақпараттық технологияларды жетілдіруді, бірыңғай</w:t>
        <w:br/>
        <w:t>ақпараттық білім ортасын қалыптастыруды, білім беру процесін</w:t>
        <w:br/>
        <w:t>оку-әдістемелік және ғылыми тұрғыдан қамтамасыз етуді</w:t>
        <w:br/>
        <w:t>көздейді |1;2|. Мұның өзі білімнің негізін салатын бастауыш</w:t>
        <w:br/>
        <w:t>сынып мұғалімдерінің кәсіби даярлықтарына жоғары талаптар</w:t>
        <w:br/>
        <w:t>қойып, оларды жаңа ғылыми идеяларды шығармашылықпен</w:t>
        <w:br/>
        <w:t>қабылдай алатын, оқытудың жаңа технологияларын игерген</w:t>
        <w:br/>
        <w:t>және қазіргі заманғы технологиялық процесті басқара алатын</w:t>
        <w:br/>
        <w:t>маман ретінде қалыптастыру мәселесін тудырады. Сондықтан</w:t>
        <w:br/>
        <w:t>мектетттің таяу уақыттарға бағытталған талаптарына сәйкес</w:t>
        <w:br/>
        <w:t>жоғары оқу орындарында инновациялық педагогикалық</w:t>
        <w:br/>
        <w:t>технологиялар негізінде білім берудің жолдарын айқындап,</w:t>
        <w:br/>
        <w:t>бастауыш сынып мұғалімдерінің кәсіби даярлығын үнемі</w:t>
        <w:br/>
        <w:t>жетілдіріп отыру аса қажет.</w:t>
        <w:br/>
        <w:t>Инновациялық педагогикалық технологияларды теориялық</w:t>
        <w:br/>
        <w:t>және ғылыми-колданбалы бағыт тұрғысынан зерттеу арқауы</w:t>
        <w:br/>
        <w:t>етіп, оларды оқу процесін жетілдіру бағытында қолдану</w:t>
        <w:br/>
        <w:t>мәселелерімен Б.Әбдікәрімұлы, В.П.Беспалько,</w:t>
        <w:br/>
        <w:t>Д.М.Жүсібалиева, В.В.Егоров, М.В.Кларин, В.М.Монахов,</w:t>
        <w:br/>
        <w:t>Г.К.Нұрғалиева, ҚК.Қабдықайырұлы, Ж.А.Қараев,</w:t>
        <w:br/>
        <w:t>Г.К.Селевко, Ш.Таубаева, Л.А.Шкутина, т.б. ғалымдар</w:t>
        <w:br/>
        <w:t>айналысты.</w:t>
        <w:br/>
        <w:t>Бастауыш сынып мұғалімдерін даярлау проблемасы</w:t>
        <w:br/>
        <w:t>бойынша С.И.Архангельский, С.Е.Архипова, Ю.К.Бабанский,</w:t>
        <w:br/>
        <w:t>С.С.Гамидов, Л.В.Занков, Р.М.Қоянбаев, А.И.Пискунов,</w:t>
        <w:br/>
        <w:t>8</w:t>
        <w:br/>
        <w:t>талдау жасалынып, оның қызметінің сипаты анықталады.</w:t>
        <w:br/>
        <w:t>Бастауыш сынып мұғалімінің іс-әрекеті көп жақты және</w:t>
        <w:br/>
        <w:t>оқытылатын пәндер мен тәрбиелік шаралардың мазмұнына</w:t>
        <w:br/>
        <w:t>сәйкес айқындалады. Сондықтан оның негізгі мәні мынада:</w:t>
        <w:br/>
        <w:t>-- бастауыш сынып оқушыларының ерекшеліктерін</w:t>
        <w:br/>
        <w:t>тұтастай айқындау;</w:t>
        <w:br/>
        <w:t>-- тәрбиелік немесе танымдық міндеттерді нақты сыныптық</w:t>
        <w:br/>
        <w:t>немесе жекеленген оқушылардың ерекшеліктеріне сәйкес кою;</w:t>
        <w:br/>
        <w:t>- сыныптағы және сыныптан тыс уақыттағы жұмыстарды</w:t>
        <w:br/>
        <w:t>оқушылардың мүмкіндіктеріне сәйкес жоспарлау;</w:t>
        <w:br/>
        <w:t>- оқу жоспарын орындауды ұйымдастыру;</w:t>
        <w:br/>
        <w:t>-- кері байланысты ұйымдастыру, яғни әрбір оқушының</w:t>
        <w:br/>
        <w:t>қалай жұмыс істеп отырғаны туралы мәлімет алып, қажет</w:t>
      </w:r>
    </w:p>
    <w:p>
      <w:r>
        <w:t>болған жағдайда көмек көрсету;</w:t>
        <w:br/>
        <w:t>- белгіленген жоспарды, кеңесті, қосымша сабақтарды</w:t>
        <w:br/>
        <w:t>нақтылау;</w:t>
        <w:br/>
        <w:t>-- істелінген жұмыс нәтижелері жөнінде қорытынды есеп</w:t>
        <w:br/>
        <w:t>беру-талдау, олардың қойылған мақсат пен міндеттерге сәйкес</w:t>
        <w:br/>
        <w:t>келуін қадағалау |9, 72). )</w:t>
        <w:br/>
        <w:t>Зерттеуші ғалым бастауыш сынып мұғалімінің</w:t>
        <w:br/>
        <w:t>педагогикалық іс-әрекетінің негізгі ерекшелігі ретінде оның</w:t>
        <w:br/>
        <w:t>еңбегінің обьектісі өмірге, окуға жаңа аяқ басқан бала екендігін</w:t>
        <w:br/>
        <w:t>айта отырып, мүғалімнің тәрбиелік қызметіне көп көңіл бөлу</w:t>
        <w:br/>
        <w:t>керектігін ескертеді. Өйткені баланың келешекте дұрыс білім</w:t>
        <w:br/>
        <w:t>алуы мен дамуы, әрі тәрбиесі көп жағдайда бастауыш сыныпта</w:t>
        <w:br/>
        <w:t>негізі қаланған адамгершілік қасиеттерге, еңбексүйгіштікке,</w:t>
        <w:br/>
        <w:t>танымдық белсенділікке, білімге, білік пен дағдының көлеміне</w:t>
        <w:br/>
        <w:t>байланысты болады.</w:t>
        <w:br/>
        <w:t>Сонымен бірге Т.Ш.Домаев жоғары педагогикалық білім</w:t>
        <w:br/>
        <w:t>беру жүйесінде бастауыш сынып мұғалімдерін даярлауды</w:t>
        <w:br/>
        <w:t>жетілдірудің жолдары мен: құралдарын қарастыра отырып,</w:t>
        <w:br/>
        <w:t>оларға төмендегі мәселелерді жатқызады:</w:t>
        <w:br/>
        <w:t>а) оқу-тәрбие процесін бағдарламалык-әдістемелік тұрғыдан</w:t>
        <w:br/>
        <w:t>қамтамасыз ету, яғни оқу жоспарлары мен бағдарламаларын,</w:t>
        <w:br/>
        <w:t>оку-әдістемелік әдебиеттерді жетілдіру, жағары педагогикалық,</w:t>
        <w:br/>
        <w:t>білім беру жүйесінің мазмұнын саралау, студенттердің ғылыми</w:t>
        <w:br/>
        <w:t>және танымдық қызығушылықтарын қалыптастыру мен</w:t>
        <w:br/>
        <w:t>дамытуды көздейтін арнайы курстар мен арнайы</w:t>
        <w:br/>
        <w:t>семинарларды көбейту;</w:t>
        <w:br/>
        <w:t>10</w:t>
        <w:br/>
        <w:t>Бастауыш оқыту педагогикасы мен әдістемесі” мамандығы</w:t>
        <w:br/>
        <w:t>бойынша білім мазмұны мен бакалаврларды даярлау деңгейіне</w:t>
        <w:br/>
        <w:t>қойылатын талаптарды белгілейтін жаңа мемлекеттік стандарт</w:t>
        <w:br/>
        <w:t>бекітілді. Сонымен еліміз егемендік алғаннан бері бастауыш</w:t>
        <w:br/>
        <w:t>сынып мұғалімдерін даярлау мамандығы бойынша үш стандарт</w:t>
        <w:br/>
        <w:t>жасалды.</w:t>
        <w:br/>
        <w:t>Алғашқы екі стандартқа сәйкес осы мамандықтың</w:t>
        <w:br/>
        <w:t>түлектеріне бастауыш сынып мұғалімі біліктілігі, ал үшінші</w:t>
        <w:br/>
        <w:t>стандарт бойынша бастауыш сыныптар мұғалімі мен бастауыш</w:t>
        <w:br/>
        <w:t>оқыту педагогикасы мен әдістемесінің бакалавры біліктілігі</w:t>
        <w:br/>
        <w:t>мен қызметі тағайындалған. Бакалаврдың біліктілік</w:t>
        <w:br/>
        <w:t>сипаттамасын кәсіби іс-әрекетінің шеңбері (бастауыш сынып</w:t>
        <w:br/>
        <w:t>оқушыларын оқыту мен тәрбиелеу), кәсіби қызмет обьектісі</w:t>
        <w:br/>
        <w:t>(бастауыш мектептің оқу-тәрбие процесі), пәні (оқыту мен</w:t>
        <w:br/>
        <w:t>тәрбиелеудің мақсаты, міндеттері, мазмұны, ұйымдастыру</w:t>
        <w:br/>
        <w:t>формалары, нәтижелері, Қазақстан Республикасының білім</w:t>
        <w:br/>
        <w:t>беруді дамыту тұжырымдамасы талаптарын жүзеге асыру</w:t>
        <w:br/>
        <w:t>жолдары), түрлері (ұйымдастырушылық-технологиялықҡ,</w:t>
        <w:br/>
        <w:t>басқару, жобалау, ғылыми-зерттеу), кәсіби іс-әректінің</w:t>
        <w:br/>
        <w:t>міндеттері (оқушының тұлғасын қалыптастыру және дамыту</w:t>
        <w:br/>
        <w:t>үшін қоғамның әлеуметтік сұранысын орындау, бастауыш</w:t>
        <w:br/>
        <w:t>білім берудің сапалық деңгейін көтеру, озық педагогикалық</w:t>
        <w:br/>
        <w:t>технологияны меңгеру және оны іс-тәжірибеге ендіру), кәсіби</w:t>
        <w:br/>
        <w:t>іс-әрекет бағыттары, мазмұны құрайды.</w:t>
        <w:br/>
        <w:t>1996 жылғы мамандықтың негізгі жоғары білім мемлекеттік</w:t>
      </w:r>
    </w:p>
    <w:p>
      <w:r>
        <w:t>стандартына сәйкес төмендегідей пәндер циклін оқыту</w:t>
        <w:br/>
        <w:t>қарастырылған:</w:t>
        <w:br/>
        <w:t>1. Жалпы әлеуметтік-ізгілендіру пәндері (1820 сағат):</w:t>
        <w:br/>
        <w:t>философия - 170; қазақ (орыс) тілі - 200; шетел тілі - 340;</w:t>
        <w:br/>
        <w:t>мәдениеттану - 100; Қазақстан тарихы - 120; дене тәрбиесі -</w:t>
        <w:br/>
        <w:t>450; құқық негіздері - 40; әлеуметтану - 60; саясаттану - 60;</w:t>
        <w:br/>
        <w:t>экономикалық теория - 100; психология -- 80 сағат.</w:t>
        <w:br/>
        <w:t>2. Жалпы жаратылыстану ғылымдарының пәңдері (430 сағат):</w:t>
        <w:br/>
        <w:t>тіршілік әрекетінің негіздері - 70; информатика, есептеу</w:t>
        <w:br/>
        <w:t>техникасы мен оқытудың техникалық құралдары - 140;</w:t>
        <w:br/>
        <w:t>экологиялық білім - 60; анатомия, жас ерекшелігі физиологиясы</w:t>
        <w:br/>
        <w:t>және кіші мектеп жасындағы оқушы гигиенасы -- 60 сағат.</w:t>
        <w:br/>
        <w:t>3. Жалпы кәсіби пәңдер (3722 сағат): педагогика -- 339;</w:t>
        <w:br/>
        <w:t>этнопедагогика - 63; педагогикалық шеберлік -- 90;</w:t>
        <w:br/>
        <w:t>т”</w:t>
        <w:br/>
        <w:t>ә) студенттердің оқудан тыс уақыттағы іс-әрекетінің</w:t>
        <w:br/>
        <w:t>бағдарламалық-мақсатты және кәсіби-педагогикалық</w:t>
        <w:br/>
        <w:t>бағыттылығын күшейту, яғни студенттердің ғылыми-зерттеу</w:t>
        <w:br/>
        <w:t>жұмыстарының, әсіресе дипломдық жұмыстардың сапасын</w:t>
        <w:br/>
        <w:t>арттыру;</w:t>
        <w:br/>
        <w:t>қоғамдық-саяси белсенділікті қалыптастыру мен дамыту;</w:t>
        <w:br/>
        <w:t>6) психологиялық-педагогикалық және әдістемелік</w:t>
        <w:br/>
        <w:t>даярлықтың формалары мен әдістерін жетілдіру;</w:t>
        <w:br/>
        <w:t>в) “мектеп -- жоғары педагогикалық оқу орны - мектеп”</w:t>
        <w:br/>
        <w:t>жүйесінде бастауыш сынып мұғалімінің жеке тұлғасын</w:t>
        <w:br/>
        <w:t>қалыптастыру (9).</w:t>
        <w:br/>
        <w:t>Көрнекті ғалым Т.С.Сабыров оқушылардың танымдық іс-</w:t>
        <w:br/>
        <w:t>әрекетін арттыруға кажетті оқыту әдістері мен формаларын</w:t>
        <w:br/>
        <w:t>тиімді пайдалануға мұғалімдердің даярлығын қалыптастыру</w:t>
        <w:br/>
        <w:t>шарттарын тұжырымдайды |111.</w:t>
        <w:br/>
        <w:t>М.Н.Сарыбеков бастауыш сынып мұғалімдеріне</w:t>
        <w:br/>
        <w:t>экологиялық білім мен тәрбие берудің жүйесін ұсынады, оны</w:t>
        <w:br/>
        <w:t>оқыту мазмұны, әдістері, құралдары, студенттердің</w:t>
        <w:br/>
        <w:t>практикалық іс-әрекеті мен оқытуды ұйымдастыру формалары</w:t>
        <w:br/>
        <w:t>құрайды. Еңбекте болашақ мұғалімдердің экологиялық</w:t>
        <w:br/>
        <w:t>даярлығын қоғамдық-саяси, психологиялық-педагогикалық</w:t>
        <w:br/>
        <w:t>және арнайы пәндерді оқытуда, оқу және өндірістік</w:t>
        <w:br/>
        <w:t>практикадан өту барысында, студенттердің зерттеу іс-әрекетінде</w:t>
        <w:br/>
        <w:t>жүзеге асыру жолдары қарастырылады |451.</w:t>
        <w:br/>
        <w:t>С.И.Тадиян өзінің диссертациялық зерттеуінде</w:t>
        <w:br/>
        <w:t>жаратылыс-математика цикліндегі пәндерді оқытудың</w:t>
        <w:br/>
        <w:t>дидактикалық бағыттылығын күшейту арқылы жоғары білімді</w:t>
        <w:br/>
        <w:t>бастауыш сынып мұғалімдерінің даярлығын жетілдірудің</w:t>
        <w:br/>
        <w:t>тиімді жолдарын анықтай отырып, мұғалімдік қызметке</w:t>
        <w:br/>
        <w:t>даярлықты “мектепте жұмыс істеуге айрықша қызығушылық</w:t>
        <w:br/>
        <w:t>пен мұғалім мамандығы туралы мазмүнды түсініктің үйлесімді</w:t>
        <w:br/>
        <w:t>бірігуі, педагогикалық білім, білік және дағдының нақтылы</w:t>
        <w:br/>
        <w:t>бар болуы” деп түсіндірді. Автор болашақ бастауыш сынып</w:t>
        <w:br/>
        <w:t>мұғалімдерінің білім көлемі мен кәсіби білік және</w:t>
        <w:br/>
        <w:t>дағдыларының қалыптасу деңгейіне өзіндік жұмыстарды</w:t>
      </w:r>
    </w:p>
    <w:p>
      <w:r>
        <w:t>ұйымдастыру және техникалық оку құралдарын пайдалану</w:t>
        <w:br/>
        <w:t>игі Әсер стетінін анықтады және студенттердің кәсіби</w:t>
        <w:br/>
        <w:t>даярлығын арттыру үшін лекциялардың, практикалық</w:t>
        <w:br/>
        <w:t>сабақтардың кәсіби-педагогикалық бағыттылығын күшейту</w:t>
        <w:br/>
        <w:t>Ш</w:t>
        <w:br/>
        <w:t>Т.Ш.Домаев, Л.С.Подымова, Т.С.Сабыров, М.Н.Сарыбеков,</w:t>
        <w:br/>
        <w:t>С.И.Тадиян, Н.Д.Хмель және т. 6. зерттеулерінде</w:t>
        <w:br/>
        <w:t>мұғалімдерді кәсіби даярлаудың теориялық негіздері</w:t>
        <w:br/>
        <w:t>қарастырылып, педагогикалық жоғары оку орындарындағы</w:t>
        <w:br/>
        <w:t>оку процесінің тиімділігін арттыру жолдары айқындалды. О.А.</w:t>
        <w:br/>
        <w:t>Абдуллина, К.Қ, Аманқұлов, Н.К. Ахметов, Ғ.З. Әділғазинов,</w:t>
        <w:br/>
        <w:t>Г.Е. Берікханова, А.А. Калюжный, С.Т. Каргин, А.Ж.</w:t>
        <w:br/>
        <w:t>Қайдарова, Л.Х. Мажитова, Ж.Ж. Наурызбай, Ж.К. Тілешова,</w:t>
        <w:br/>
        <w:t>С.А.Ұзақбаева, т.б. еңбектерінде педагогикалық кабілеттерді</w:t>
        <w:br/>
        <w:t>қалыптастыру, шеберлікті дамыту, мұғалімдерді педагогикалық</w:t>
        <w:br/>
        <w:t>іс-әрекетке даярлау мәселелері зерттелді.</w:t>
        <w:br/>
        <w:t>Болашақ мұғалімдердің даярлығын қалыптастыру</w:t>
        <w:br/>
        <w:t>проблемасы кәсіби даярлаудың құрамды бөлігі ретінде</w:t>
        <w:br/>
        <w:t>көптеген зерттеулерге негіз болды. “Даярлық” ұғымы</w:t>
        <w:br/>
        <w:t>психологиялық жағдай ретінде - М.И. Дьяченко, Л.А.</w:t>
        <w:br/>
        <w:t>Кандыбович, К.К. Платонов, А.С. Прангишвили, Д.Н.</w:t>
        <w:br/>
        <w:t>Узнадзе т.б., еңбектерінде қарастырылса, жеке тұлғаның</w:t>
        <w:br/>
        <w:t>күрделі құрылымы, қасиеті ретінде - К.М. Дурай-Новакова,</w:t>
        <w:br/>
        <w:t>М.С. Ковбзен, т.б. зерттеулерінде анықталды.</w:t>
        <w:br/>
        <w:t>Қазақстанда бастауыш мектепті оқу-әдістемелік кешенмен</w:t>
        <w:br/>
        <w:t>қамтамасыз ету, соған сәйкес мұғалімдердің кәсіби-</w:t>
        <w:br/>
        <w:t>педагогикалық және әдістемелік даярлығын қалыптастыру</w:t>
        <w:br/>
        <w:t>мәселелері бойынша Қ. Аймағамбетова, А.Х. Аренова, А.Е.</w:t>
        <w:br/>
        <w:t>Әбілқасымова, Ж.Т. Қайыңбаев, Б.М. Қосанов, Ш.Х.</w:t>
        <w:br/>
        <w:t>Құрманалина, Т.Қ. Оспанов, С. Рахметова, С.О. Сатқанов,</w:t>
        <w:br/>
        <w:t>т.б. ғалымдар көп еңбек сіңірді.</w:t>
        <w:br/>
        <w:t>Дегенмен, жоғарыда айтылған мәселелердің барлығы</w:t>
        <w:br/>
        <w:t>зерттеліп отырған проблеманың ғылыми-теориялық тұрғыда</w:t>
        <w:br/>
        <w:t>әлі де болса шешімін таппай отырғандығын дәлелдейді.</w:t>
        <w:br/>
        <w:t>Бастауыш сынып мұғалімдерінің даярлығын жетілдіруде</w:t>
        <w:br/>
        <w:t>инновациялық педагогикалық, технологиялардың мүмкіндіктері</w:t>
        <w:br/>
        <w:t>мен олардың жоғары оқу орнында даярлау процесінде</w:t>
        <w:br/>
        <w:t>толығымен пайдаланылмауы арасындағы және инновациялық,</w:t>
        <w:br/>
        <w:t>педагогикалық, технологиялар негізінде бастауыш сынып</w:t>
        <w:br/>
        <w:t>мұғалімдерінің даярлығын жетілдіру қажеттілігі мен бұл</w:t>
        <w:br/>
        <w:t>мәселенің педагогикалық теория мен практикада жеткіліксіз</w:t>
        <w:br/>
        <w:t>зерттелуі арасындағы карама-қайшылықтар анық байқалады.</w:t>
        <w:br/>
        <w:t>Осы қайшылықтардың шешімін табу мақсатында болашақ</w:t>
        <w:br/>
        <w:t>мұғалімдердің кәсіби даярлығын бүгінгі заман сұранысына</w:t>
        <w:br/>
        <w:t>4</w:t>
        <w:br/>
        <w:t>етіп жүрген оқушының жасы неғұрлым жас болған сайын,</w:t>
        <w:br/>
        <w:t>сол тәрбиешіден педагогтық білім соғұрлым көп талап</w:t>
        <w:br/>
        <w:t>етілетініне ерекше мән берді |6;7).</w:t>
        <w:br/>
        <w:t>Қазақ халқының көрнекті ағарғушысы А. Байтұрсынов</w:t>
      </w:r>
    </w:p>
    <w:p>
      <w:r>
        <w:t>мұғалімнің жеке тұлғасы туралы мәселені көтере отырып,</w:t>
        <w:br/>
        <w:t>“жақсы мұғалім мектепке жан кіргізетінін... Мұғалім нашар</w:t>
        <w:br/>
        <w:t>болса, сайлы мектепте отырып сабақ бере алмайтынын” айтты.</w:t>
        <w:br/>
        <w:t>Сондай-ақ ол мұғалімдерге қойылатын талаптарды</w:t>
        <w:br/>
        <w:t>тұжырымдады: “Бала оқытуын жақсы білем деген адам, әуелі</w:t>
        <w:br/>
        <w:t>балаларға үйрететін нәрселерін өзі жақсы білерге керек, екінші,</w:t>
        <w:br/>
        <w:t>баланың табиғатын біліп, көңіл сарайын танитын адам боларға</w:t>
        <w:br/>
        <w:t>керек” (8,51.</w:t>
        <w:br/>
        <w:t>Ұлы ойшылдар мен педагогтардың құнды идеяларынан</w:t>
        <w:br/>
        <w:t>бастау алған бастауыш сынып мұғалімдерін кәсіби даярлау</w:t>
        <w:br/>
        <w:t>мәселесі бүгінгі күнде педагогика ғылымының теориясы мен</w:t>
        <w:br/>
        <w:t>практикасында өз алдына дербес проблема ретінде бірнеше</w:t>
        <w:br/>
        <w:t>ғалымдардың зерттеу еңбектеріне арқау болып, әр қырынан</w:t>
        <w:br/>
        <w:t>зерттеліп келе жатыр, мұның өзі оның үнемі дамуды,</w:t>
        <w:br/>
        <w:t>жетілдіруді қажет ететін проблема екендігін дәлелдейді.</w:t>
        <w:br/>
        <w:t>Зерттеліп отырған сала бойынша педагогика ғылымының</w:t>
        <w:br/>
        <w:t>теориясының негізін құрайтын ғылыми зерттеулерді талдай</w:t>
        <w:br/>
        <w:t>отырып, біз оларды былайша топтастырдық:</w:t>
        <w:br/>
        <w:t>1. Мұғалімдерді кәсіби даярлаудың ғылыми-теориялық;</w:t>
        <w:br/>
        <w:t>негіздеріне арналған зерттеулер (Т.Ш.Домаев,</w:t>
        <w:br/>
        <w:t>И.Т.Огородников, Т.С.Сабыров, Н.Д.Хмель, т.б.). Бұл</w:t>
        <w:br/>
        <w:t>авторлардың еңбектерінде мұғалімдерді кәсіби даярлаудың</w:t>
        <w:br/>
        <w:t>мәнін түсінуге ықпал ететін факторларға теориялық талдау</w:t>
        <w:br/>
        <w:t>жасалынады |9:10;11;12;13;141.</w:t>
        <w:br/>
        <w:t>2. Мұғалімдерді кәсіби даярлауда орын алатын птюобле-</w:t>
        <w:br/>
        <w:t>маларды талдауға арналған зерттеулер (С.И.Архангельский,</w:t>
        <w:br/>
        <w:t>Е.З.Әділғазинов, Ю.К.Бабанский, Л.В.Занков, С.Т.Каргин,</w:t>
        <w:br/>
        <w:t>А.И.Пискунов және т.б.). Оларда мұғалімнің ғылыми ойлау</w:t>
        <w:br/>
        <w:t>дәрежесін, шығармашылығын қалыптастыру мәселелері</w:t>
        <w:br/>
        <w:t>баяндалып, мұғалімдер даярлау процесін жетілдіру,</w:t>
        <w:br/>
        <w:t>педагогикалық зерттеулердің тиімділігін арттыру,</w:t>
        <w:br/>
        <w:t>шығармашылықты дамыту жолдары қарастырылады</w:t>
        <w:br/>
        <w:t>П5:16:17;18;19:20;211.</w:t>
        <w:br/>
        <w:t>3. Педагогикалық шеберліктің дамуын қамтамасыз ететін</w:t>
        <w:br/>
        <w:t>мұғалімнің тұлғалық, негізгі қасиеттері туралы зерттеулер</w:t>
        <w:br/>
        <w:t>7</w:t>
        <w:br/>
        <w:t>болашақ мұғалімдердің мектепте математиканы оқыту</w:t>
        <w:br/>
        <w:t>процесінде дидактикалық-әдістемелік білімдері мен біліктерін</w:t>
        <w:br/>
        <w:t>жүзеге асыру даярлықтарына талдау жасайды және осының</w:t>
        <w:br/>
        <w:t>негізінде студенттерді оқытуда дидактика мен пәндік әдістемені</w:t>
        <w:br/>
        <w:t>байланыстыру мазмұны мен тәсілдерін ұсынады, бастауыш</w:t>
        <w:br/>
        <w:t>сынып мұғалімінің дидактикалық және әдістемелік</w:t>
        <w:br/>
        <w:t>даярлығының құрылымын жасайды. Бұл зерттеуде математика</w:t>
        <w:br/>
        <w:t>пәні негізге алынғанымен, ол жалпы бастауыш сынып</w:t>
        <w:br/>
        <w:t>мұғалімінің кәсіби даярлығын жетілдіруге бағытталған, оқу</w:t>
        <w:br/>
        <w:t>пәні мазмұнының ерекшеліктерін ескере отырып, оқыту</w:t>
        <w:br/>
        <w:t>процесінде дидактикалық-әдістемелік білім, біліктерді өзара</w:t>
        <w:br/>
        <w:t>байланыста қолдана білу қажет (42).</w:t>
        <w:br/>
        <w:t>Жоғары білімді бастауыш сынып мұғалімдерін мектепте</w:t>
        <w:br/>
        <w:t>математиканы оқытуға даярлау проблемасы С.С.Гамидовтың</w:t>
        <w:br/>
        <w:t>“ТТедагогикалық жоғары оку орындарында бастауыпп мектеп</w:t>
        <w:br/>
        <w:t>мұғалімдеріне математикалық даярлық берудің кәсіптік-</w:t>
        <w:br/>
        <w:t>недагогикалық бағыттылығы” атты докторлық</w:t>
      </w:r>
    </w:p>
    <w:p>
      <w:r>
        <w:t>диссертациясында жан-жақты зерттелген. Автор проблеманың</w:t>
        <w:br/>
        <w:t>психологиялық-педагогикалық және әдістемелік-</w:t>
        <w:br/>
        <w:t>математикалық салаларын кешенді түрде зерттеудің негізінде</w:t>
        <w:br/>
        <w:t>педагогикалық жоғары оқу орындарында болашақ бастауыш</w:t>
        <w:br/>
        <w:t>мектеп мұғалімдеріне математиканы оқытудың біртұтас</w:t>
        <w:br/>
        <w:t>тұжырымдамасын жасайды және соған сәйкес әдістемелік</w:t>
        <w:br/>
        <w:t>жүйені ұсынады. Сонымен бірге зерттеуде педагогикалық</w:t>
        <w:br/>
        <w:t>факульттерде математика мен оны оқыту әдістемесі</w:t>
        <w:br/>
        <w:t>курстарының мазмұнын жетілдіру және оларды оқыту</w:t>
        <w:br/>
        <w:t>барысында математика тарихынан элементтер енгізу,</w:t>
        <w:br/>
        <w:t>педагогикалық практиканы, студенттердің өздігінен істейтін</w:t>
        <w:br/>
        <w:t>жұмыстарын ұйымдастыру мен өткізу, пәнаралық және пән</w:t>
        <w:br/>
        <w:t>ішіндегі өзара сабақтастық, мәселелері қарастырылады |491.</w:t>
        <w:br/>
        <w:t>“Үшінші бағыт бастауыш мектепті оқу-әдістемелік кешенмен</w:t>
        <w:br/>
        <w:t>қамтамасыз ету, соған сәйкес мұғалімдердің кәсіби-</w:t>
        <w:br/>
        <w:t>педагогикалық және әдістемелік даярлығын қалыптастыру</w:t>
        <w:br/>
        <w:t>бағытында жүргізіледі (Қ.Аймағамбетова (|691|, А.Х.Аренова</w:t>
        <w:br/>
        <w:t>(701, А.Е.Әбілқасымова (71|, Л.В.Занков |72|, Ж.Т.Қайыңбаев</w:t>
        <w:br/>
        <w:t>І73І, Б.М.Қосанов |74|, Ш.Х.Құрманалина |751,</w:t>
        <w:br/>
        <w:t>А.А.Плешаков (|761, Т.Қ.Оспанов |771, С.Рахметова (78),</w:t>
        <w:br/>
        <w:t>С.О.Сатқанов |79), Н.Н.Светловская |80), Л.ПІ.Стойлова |81),</w:t>
        <w:br/>
        <w:t>П.М.Эрдниев (821, т.б.).</w:t>
        <w:br/>
        <w:t>ІЗ</w:t>
        <w:br/>
        <w:t>2. Дәрігерлік-санитарлық практика (БӘД қыз балалар үшін)</w:t>
        <w:br/>
        <w:t>3. Жаратылыстанудан практика-36 сағат</w:t>
        <w:br/>
        <w:t>4. Байқау практикасына дайындық-.36 сағат</w:t>
        <w:br/>
        <w:t>5. Жазғы практикаға дайындық-36 сағат</w:t>
        <w:br/>
        <w:t>6. Диплом алдындағы практикаға дайындық-36 сағат</w:t>
        <w:br/>
        <w:t>Технологиялық практика-648 сағат</w:t>
        <w:br/>
        <w:t>1. Сыныптан және мектептен тыс тәрбие жұмысы-144</w:t>
        <w:br/>
        <w:t>сағат</w:t>
        <w:br/>
        <w:t>2. Жазғы лагерде жұмыс-108 сағат</w:t>
        <w:br/>
        <w:t>3. Байқау практикасы- 180 сағат</w:t>
        <w:br/>
        <w:t>4. Баланың мектептегі алғашқы күндері-36 сағат</w:t>
        <w:br/>
        <w:t>5. Диплом алдындағы практикасы- 180 сағат</w:t>
        <w:br/>
        <w:t>Барлығы практикалық оқытуға 4828 сағат бөлінген (|83).</w:t>
        <w:br/>
        <w:t>Болашақ бастауыш сынып мұғалімдерін жоғары оқу</w:t>
        <w:br/>
        <w:t>орындарында даярлау жүйесі -- біртұтас құрылым, оның</w:t>
        <w:br/>
        <w:t>өзіндік қалыптасу тарихы, даму кезеңдері, дәстүрлері арасында</w:t>
        <w:br/>
        <w:t>сабақтастық бар. Бұл жүйе қоғамдық өмірде</w:t>
        <w:br/>
        <w:t>шығармашылықпен жұмыс істеуге қабілетті, жан-жақты</w:t>
        <w:br/>
        <w:t>дамыған мамандар даярлау жүйесінің құрамдас бөлігі болып</w:t>
        <w:br/>
        <w:t>табылады.</w:t>
        <w:br/>
        <w:t>Жоғары педагогикалық білім беру жүйесінде бастауыш</w:t>
        <w:br/>
        <w:t>сынып мұғалімдерін даярлау ТМД елдерінде 1956 жылдан</w:t>
      </w:r>
    </w:p>
    <w:p>
      <w:r>
        <w:t>басталды, яғни 1956 жылы Украинада, Грузияда, 1957-58</w:t>
        <w:br/>
        <w:t>жылдары Ресейде, Белоруссияда, Өзбекстанда, Прибалтика</w:t>
        <w:br/>
        <w:t>елдерінде, ал 1980 жылдан бастап Қазақстанда бастауыш</w:t>
        <w:br/>
        <w:t>сынып мұғалімдерін даярлайтын факульгеттер ашылды.</w:t>
        <w:br/>
        <w:t>Қазакстан Республикасы егемендік алғаннан кейін отандық</w:t>
        <w:br/>
        <w:t>ғалымдар педагогика және бастауыш оқыту әдістемесі</w:t>
        <w:br/>
        <w:t>мамандығы бойынша мемлекеттік жалпыға міндетті білім беру</w:t>
        <w:br/>
        <w:t>стандартың жасау мүмкіндігіне ие болды. 0315- педагогика</w:t>
        <w:br/>
        <w:t>және бастауыш оқыту әдістемесі мамандығы бойынша</w:t>
        <w:br/>
        <w:t>алғашқы негізгі жоғары білім мемлекеттік стандарты Қазақстан</w:t>
        <w:br/>
        <w:t>Республикасы Білім Министрлігінің 1996 жылы 18 қаңтардағы</w:t>
        <w:br/>
        <w:t>Хе 11 бұйрығымен бекітілді. Қазақстан Республикасы Білім</w:t>
        <w:br/>
        <w:t>және ғылым Министрлігінің 2001 жылы 29 мамырдағы Ме</w:t>
        <w:br/>
        <w:t>400 бұйрығымен 031540-педагогика және бастауыш оқыту</w:t>
        <w:br/>
        <w:t>әдістемесі мамандығы бойынша мемлекеттік жалпыға міндетті</w:t>
        <w:br/>
        <w:t>білім беру стандартының екінші нұсқасы бекітілді. 2004 жылы</w:t>
        <w:br/>
        <w:t>ҚР МЖМБС 5.03.001-2004 негізінде жасалынған “050102-</w:t>
        <w:br/>
        <w:t>16</w:t>
        <w:br/>
        <w:t>2001 жылы 031540 - педагогика және бастауыш оқыту</w:t>
        <w:br/>
        <w:t>әдістемесі мамандығы бойынша бекітілген мемлекеттік</w:t>
        <w:br/>
        <w:t>жалпыға міндетті білім беру стандартына сәйкес төмендегідей</w:t>
        <w:br/>
        <w:t>пәндер циклін оқыту карастырылған (6894 сағат):</w:t>
        <w:br/>
        <w:t>1. Әлеуметтік-ізгілендіру пәндері (1583 сағат): Қазақстан</w:t>
        <w:br/>
        <w:t>тарихҡы - 220; мәдениеттану - 100; экономикалық теория -</w:t>
        <w:br/>
        <w:t>100; хнетел тілі - 340; қазақ (орыс) тілі - 200; дене тәрбиесі -</w:t>
        <w:br/>
        <w:t>213; әлеуметтану - 60; құқық негіздері - 40; психология - 40;</w:t>
        <w:br/>
        <w:t>педагогика - 40; философия - 70; саясаттану -- 60 сағат.</w:t>
        <w:br/>
        <w:t>2. Жаратылыстану ғылымдарының пәндері (440 сағат):</w:t>
        <w:br/>
        <w:t>информатика-85; есептеу техникасы мен оқытудың</w:t>
        <w:br/>
        <w:t>техникалық құралдары - 65; экологиялық білім - 60; тіршілік</w:t>
        <w:br/>
        <w:t>әрекетінің негіздері - 70; жас ерекшелігі физиологиясы және</w:t>
        <w:br/>
        <w:t>кіші мектеп жасындағы оқушы гигиенасы - 60 сағат.</w:t>
        <w:br/>
        <w:t>3. Жалпы кәсіби пәндер (3275 сағат): педагогиканың жалпы</w:t>
        <w:br/>
        <w:t>негіздері және тәрбие теориясы - 111; дидактика - 63;</w:t>
        <w:br/>
        <w:t>педагогика тарихы және мектептану - 191; этнопедагогика -</w:t>
        <w:br/>
        <w:t>93; дефектология негіздері - 66; қазіргі қазақ (орыс) тілі -</w:t>
        <w:br/>
        <w:t>540; балалар әдебиеті - 150; қазіргі балалар әдеби процесі -</w:t>
        <w:br/>
        <w:t>57; жаратылыстану негіздері - 285; математика - 540; тәрбие</w:t>
        <w:br/>
        <w:t>жұмысы әдістемесі - 48; кіші мектеп жасындағы оқушы</w:t>
        <w:br/>
        <w:t>тұлғасының психологиялық-педагогикалық диагностикасы -</w:t>
        <w:br/>
        <w:t>48; ғылыми-педагогикалық зерттеулер әдістемесі - 48; бірінші</w:t>
        <w:br/>
        <w:t>сынып оқушыларын оқыту мен тәрбиелеудің психологиялық-</w:t>
        <w:br/>
        <w:t>педагогикалық негіздері - 48; жазуға үйретудің</w:t>
        <w:br/>
        <w:t>психологиялық-педагогикалық негіздері - 42; шешендік өнерге</w:t>
        <w:br/>
        <w:t>баулу әдістемесі - 126; бастауыш сыныптарда қазақ (орыс)</w:t>
        <w:br/>
        <w:t>тілін оқыту әдістемесінің тарихы - 81; бастауыш сыныптарда</w:t>
        <w:br/>
        <w:t>математиканы оқыту әдістемесінің тарихы - 78; бастауыш</w:t>
        <w:br/>
        <w:t>сыныптарда бейнелеу өнері мен еңбекке баулуды оқыту</w:t>
        <w:br/>
        <w:t>әдістемесінің тарихы - 78; музыкалық аспап - 161; ән және</w:t>
        <w:br/>
        <w:t>хор айту тәрбиесі - 321 сағат.</w:t>
        <w:br/>
        <w:t>4. Арнайы пәндер (1596 сағат) : педагогикалық шеберлік -</w:t>
        <w:br/>
        <w:t>90; мәтінге тілдік талдау әдістемесі - 42; бастауыш сыныптарда</w:t>
        <w:br/>
        <w:t>қазақ (орыс) тілін оқыту әдістемесі - 159; бастауыш</w:t>
        <w:br/>
        <w:t>сыныптарда математиканы оқыту әдістемесі - 159; бастауыпи</w:t>
      </w:r>
    </w:p>
    <w:p>
      <w:r>
        <w:t>сыныптарда дүние тануды оқыту әдістемесі - 141: бейнелеу</w:t>
        <w:br/>
        <w:t>өнері және оның практикумын оқыту әдістемесі - 141; еңбекке</w:t>
        <w:br/>
        <w:t>баулу және оның практикумын оқыту әдістемесі - 141; музыка</w:t>
        <w:br/>
        <w:t>19</w:t>
        <w:br/>
        <w:t>Жалпы білім пәндері (1404 сағат): қазақ тілі - 156, орыс</w:t>
        <w:br/>
        <w:t>әдебиеті - 58, қазақ әдебиеті - 98, шетел тілі - 78, Қазақстан</w:t>
        <w:br/>
        <w:t>тарихы - 40, әлемдік тарих - 76, коғамтану - 78, дене шынықтыру</w:t>
        <w:br/>
        <w:t>- 156, математика - 138, информатика - 78, физика және</w:t>
        <w:br/>
        <w:t>астрономия - 136, химия - 78, биология - 58, география - 58,</w:t>
        <w:br/>
        <w:t>экология - 40, алғашқы әскери дайындық. - 78 сағат.</w:t>
        <w:br/>
        <w:t>Жалпы ізгілендіру пәндері (652 сағат): қазақ тілі - 126,</w:t>
        <w:br/>
        <w:t>Қазақстан тарихы - 68, шетел тілі - 68, дене шынықтыру -</w:t>
        <w:br/>
        <w:t>386, алғашқы әскери дайындық және әмір қауіпсіздігінің</w:t>
        <w:br/>
        <w:t>негіздері - 34 сағат.</w:t>
        <w:br/>
        <w:t>Әлеуметтік-экономикалық пәндер (205 сағат): философия</w:t>
        <w:br/>
        <w:t>негіздері -34, саясаттану және әлеуметтану негіздері - 32,</w:t>
        <w:br/>
        <w:t>экономика негіздері - 49, құқық негіздері - 39, мәдениеттану</w:t>
        <w:br/>
        <w:t>--51 сағат.</w:t>
        <w:br/>
        <w:t>Жалпы кәсіби пәндер (716 сағат): психология -- 102,</w:t>
        <w:br/>
        <w:t>педагогика - 178, этнопедагогика - 28, тәрбие жұмысының</w:t>
        <w:br/>
        <w:t>әдістемесі - 34, жаңа педагогикалық технологиялар - 26,</w:t>
        <w:br/>
        <w:t>педагогикалық зерттеу әдістемесі - 52, мемлекеттік тілде іс</w:t>
        <w:br/>
        <w:t>қағаздарын жүргізу - 76, анатомия және жас ерекшілігі</w:t>
        <w:br/>
        <w:t>физиологиясы - 68, компьютерлік технологиялар негіздері -</w:t>
        <w:br/>
        <w:t>34, балалар әдебиеті және мәнерлеп оқу - 118 сағат.</w:t>
        <w:br/>
        <w:t>Арнайы пәндер (1518 сағат): қазіргі қазақ тілі - 356, қазақ,</w:t>
        <w:br/>
        <w:t>тілін оқыту әдістемесі - 144, көркем жазу - 32, математиканың</w:t>
        <w:br/>
        <w:t>теориялық негіздері - 178, математиканы оқыту әдістемесі -</w:t>
        <w:br/>
        <w:t>144, жаратылыстану және экология негіздері - 66, дүниетануды</w:t>
        <w:br/>
        <w:t>оқыту әдістемесі - 26, дене тәрбиесі теориясы мен әдістемесі</w:t>
        <w:br/>
        <w:t>- 26, еңбекке баулу әдістемесі мен оқу шеберханаларындағы</w:t>
        <w:br/>
        <w:t>практикум --1 00, сәндік-қолданбалы іс-әрекет - 78, музыка</w:t>
        <w:br/>
        <w:t>және музыкалық тәрбие беру әдістемесі - 80, ырғақ</w:t>
        <w:br/>
        <w:t>хореографиялық негіздерімен -- 32 сағат.</w:t>
        <w:br/>
        <w:t>Мамандандыру (256 сағат): мектепке дейінгі даярлық,</w:t>
        <w:br/>
        <w:t>валеология, психология, мектепке дейінгі және мектептен</w:t>
        <w:br/>
        <w:t>тыс мекемелердегі тәрбие, шағын комплектілі мектептерде</w:t>
        <w:br/>
        <w:t>оқыту, бастауыш сыныптарда шет тілі мұғалімі.</w:t>
        <w:br/>
        <w:t>Сонымен теориялық оқытуға барлығы 4608 сағат бөлінген.</w:t>
        <w:br/>
        <w:t>Практикалардың (Оқу -180 сағат, технологиялық - 648 сағат,</w:t>
        <w:br/>
        <w:t>барлығы - 23 апта) мынадай түрлерін өткізу қарастырылған:</w:t>
        <w:br/>
        <w:t>1. Оқу-далалық жиын және дәрігерлік-санитарлық</w:t>
        <w:br/>
        <w:t>практика-36 сағат</w:t>
        <w:br/>
        <w:t>15</w:t>
        <w:br/>
        <w:t>тәрбиесі әдістемесі және оның теориялық негізі - 141; дене</w:t>
        <w:br/>
        <w:t>тәрбиесі әдістемесі жаңе оның теориялық негізі - 140;</w:t>
        <w:br/>
        <w:t>математикадан дидактикалық материалдар дайындау әдістемесі</w:t>
      </w:r>
    </w:p>
    <w:p>
      <w:r>
        <w:t>-69; қазақ (орыс) тілінен дидактикалық материалдар дайындау</w:t>
        <w:br/>
        <w:t>әдістемесі - 69; дүние танудан дидактикалық материалдар</w:t>
        <w:br/>
        <w:t>дайындау әдістемесі - 69; анағын комплектілі бастауыш</w:t>
        <w:br/>
        <w:t>мектепте қазақ (орыс) тілін оқыту әдістемесі - 45; шағын</w:t>
        <w:br/>
        <w:t>комплектілі бастауыш мектепте математиканы оқыту әдістемесі</w:t>
        <w:br/>
        <w:t>- 45; шағын комплектілі бастауыш мектепте оқу-тәрбие</w:t>
        <w:br/>
        <w:t>процесін ұйымдастыру әдістемесі - 45 сағат |67, 3-13).</w:t>
        <w:br/>
        <w:t>Білімдік-кәсіби бағдарламасын меңгеру мерзімі күндізгі</w:t>
        <w:br/>
        <w:t>оқыту нысаны бойынша 204 аптаны қүрайды, оның ішінде</w:t>
        <w:br/>
        <w:t>теориялық оқытуға 175 апта, практикаларға 29 апта бөлінген:</w:t>
        <w:br/>
        <w:t>1. Оқу - 4апта</w:t>
        <w:br/>
        <w:t>2. Тәрбие жұмысы әдістемесі бойынша педпрактика (3</w:t>
        <w:br/>
        <w:t>апта);</w:t>
        <w:br/>
        <w:t>3. Ғылыми-педагогикалық зерттеулер бойынша педпрактика</w:t>
        <w:br/>
        <w:t>(Э апта);</w:t>
        <w:br/>
        <w:t>4. Кіші мектеп жасындағы оқушы тұлғасының</w:t>
        <w:br/>
        <w:t>психологиялық-педагогикалық диагностикасы бойынша</w:t>
        <w:br/>
        <w:t>педпрактика (3 апта);</w:t>
        <w:br/>
        <w:t>5. Педагогикалық “сабақ беру” практикасы (5 апта);</w:t>
        <w:br/>
        <w:t>6. “Баланың мектептегі алғашқы күндері” педпрактикасы</w:t>
        <w:br/>
        <w:t>(?- апта);</w:t>
        <w:br/>
        <w:t>7. Мемлекеттік педпрактика (5 апта)</w:t>
        <w:br/>
        <w:t>8. Диплом алдындағы педпрактика- 4 апта (72, 14).</w:t>
        <w:br/>
        <w:t>2004 жылғы жаңа стандарт бойынша пәндер жалпы білім</w:t>
        <w:br/>
        <w:t>беру, базалық, мамандық пәндері болып бөлінеді және</w:t>
        <w:br/>
        <w:t>қосымша білім беру бағдарламалары (практикалар) көрсетіледі.</w:t>
        <w:br/>
        <w:t>Сонымен бірге кредиттік оқыту жүйесіне байланысты мұнда</w:t>
        <w:br/>
        <w:t>әрбір пәнге бөлінген кредит саны және дәстүрлі оқыту жүйесі</w:t>
        <w:br/>
        <w:t>үшін академиялық сағат саны беріледі. Оқу пәндеріне жалпы</w:t>
        <w:br/>
        <w:t>5760 сағат бөлінген:</w:t>
        <w:br/>
        <w:t>Жалпы білім беру пәндері (кредит саны-32, академиялық,</w:t>
        <w:br/>
        <w:t>сағат саны-1440): Қазақстан тарихы -- 135; философия --</w:t>
        <w:br/>
        <w:t>135; қазақ (орыс) тілі -- 180; шетел тілі - 270; информатика -</w:t>
        <w:br/>
        <w:t>135; экология - 45 сағат.</w:t>
        <w:br/>
        <w:t>Базалық, пәндер (кредит саны-64, академиялық сағат саны-</w:t>
        <w:br/>
        <w:t>2880): педагогика -- 225; педагогика тарихы -- 135; ғылыми-</w:t>
        <w:br/>
        <w:t>20</w:t>
        <w:br/>
        <w:t>(Ф.Н.Гоноболин, А.Г.Ковалев, А.Ж.Қайдарова,</w:t>
        <w:br/>
        <w:t>А.А.Люблинская т.б.). Бұл авторлардың еңбектерінде</w:t>
        <w:br/>
        <w:t>мұғалімнің тұлғасына тән қасиеттердің педагогикалық іс-</w:t>
        <w:br/>
        <w:t>әрекетке қабілеттілікті қалыптастыратыны сөз етіледі</w:t>
        <w:br/>
        <w:t>(22;23;24;251.</w:t>
        <w:br/>
        <w:t>4. Педагогикалық шеберлікті дамытуға арналған зерттеулер</w:t>
        <w:br/>
        <w:t>(Н.К. Ахметов, З3.Ф. Ефименко, Т.С. Деркач, В.А. Кан-Калик,</w:t>
        <w:br/>
        <w:t>А.А. Калюжный, Н.Д. Никандров және т.б.) |26;27;28;30;31).</w:t>
      </w:r>
    </w:p>
    <w:p>
      <w:r>
        <w:t>5. Педагогикалық іс-әрекеттің мазмұны мен құрылымын</w:t>
        <w:br/>
        <w:t>оқып-үйрену негізінде мұғалім тұлғасының моделін жасауға</w:t>
        <w:br/>
        <w:t>арналған зерттеулер (Н.В. Кузьмина, Р.М. Қоянбаев, В.А.</w:t>
        <w:br/>
        <w:t>Сластенин, А.И. ІШербаков және т. б.) |32;33:34:35:361.</w:t>
        <w:br/>
        <w:t>6. Мұғалімдерде кәсіби біліктілікті қалыптастыруға</w:t>
        <w:br/>
        <w:t>арналған зерттеулер (О.А. Абдуллина, С.И. Кисельгоф, Ж.К.</w:t>
        <w:br/>
        <w:t>Тілешова, Л.Ф. Спирин жәнет. б.) |37:;38;39:401.</w:t>
        <w:br/>
        <w:t>7. Мұғалімдердің кәсіби-педагогикалық даярлығын оқу</w:t>
        <w:br/>
        <w:t>пәндерінің, педагогикалық практиканың дидактикалық</w:t>
        <w:br/>
        <w:t>күшейту және арнайы оқыту арқылы жетілдіруге</w:t>
        <w:br/>
        <w:t>бағытталған зерттеулер (К.К, Аманқұлов, Т.В. Амельченко,</w:t>
        <w:br/>
        <w:t>С.Е. Архипова, Л.С. Подымова, М.Н. Сарыбеков, С.И.</w:t>
        <w:br/>
        <w:t>Тадиян, С.А. Ұзақбаева және т.б.) |41;42:43;44;45;46;47).</w:t>
        <w:br/>
        <w:t>8. Мұғалімдерді педагогикалық іс-әрекеттің әр түріне</w:t>
        <w:br/>
        <w:t>даярлау бойынша зерттеулер (Г.Е. Берікханова, С.С. Гамидов,</w:t>
        <w:br/>
        <w:t>В.Әо. Ефимов, Ю.К. Набочук, Ж.Ж. Наурызбай, В.А. Ситаров</w:t>
        <w:br/>
        <w:t>және т.б.) |48;49:50;51:52;531.</w:t>
        <w:br/>
        <w:t>Болашақ мұғалімдердің даярлығын қалыптастыру</w:t>
        <w:br/>
        <w:t>проблемасы кәсіби даярлаудың құрамды бөлігі ретінде</w:t>
        <w:br/>
        <w:t>көптеген зерттеулердің арқауы болды. Жалпы “даярлық”</w:t>
        <w:br/>
        <w:t>ұғымын психологиялық жағдай ретінде Д.Н.Узнадзе (54;551</w:t>
        <w:br/>
        <w:t>К.К.Платонов, А.С.Прангишвили (|56;57|, М.И.Дьяченко,</w:t>
        <w:br/>
        <w:t>Л.А.Кандыбович 1|58;59)| т.б., жеке тұлғаның күрделі</w:t>
        <w:br/>
        <w:t>құрылымы, қасиеті ретінде К.М.Дурай-Новакова, М</w:t>
        <w:br/>
        <w:t>.С.Кобзев (60:61), т.б. қарастырды.</w:t>
        <w:br/>
        <w:t>Аталған еңбектер тұтас алғанда жалпы педагогикалық</w:t>
        <w:br/>
        <w:t>даярлау жүйесін, мазмұны мен әдістерін неғұрлым терең және</w:t>
        <w:br/>
        <w:t>жан-жақты оқып-үйренуге, оны жетілдірудің жолдарын</w:t>
        <w:br/>
        <w:t>анықтауға мүмкіндік берді және болашақ бастауыш сынып</w:t>
        <w:br/>
        <w:t>мұғалімдерін кәсіби даярлау бойынша жүргізілген</w:t>
        <w:br/>
        <w:t>зерттеулердің бағыттарын айқындауға негіз болды.</w:t>
        <w:br/>
        <w:t>8</w:t>
        <w:br/>
        <w:t>Бірінші бағыт мұғалімнің теориялық білімінің және оқу-</w:t>
        <w:br/>
        <w:t>тәрбие жұмысын атқаруға кажетті педагогикалық, біліктері</w:t>
        <w:br/>
        <w:t>мен дағдыларының мазмұны мен жүйесін анықтайтын</w:t>
        <w:br/>
        <w:t>профессиограмма жасаумен сипатталады (Р.М.Қоянбаев,</w:t>
        <w:br/>
        <w:t>В.А.Сластенин, А.И.ІШербаков, т.б.). Көрнекті ғалымдар</w:t>
        <w:br/>
        <w:t>В.А.Сластенин, Л.Ф.Спирин, А.И.Шербаков мұғалім</w:t>
        <w:br/>
        <w:t>профессиограммасының ғылыми негіздерін жасап, маманның</w:t>
        <w:br/>
        <w:t>моделін құрды |62;63;64;65|. В.А.Сластенин “Мұғалімнің</w:t>
        <w:br/>
        <w:t>профессиограммасына мамандық паспорты, оның біліктілік</w:t>
        <w:br/>
        <w:t>сипаттамасы, яғни қоғамдық-саяси, әлеуметтік және</w:t>
        <w:br/>
        <w:t>психологиялық-педагогикалық білім көлемі мен олардың</w:t>
        <w:br/>
        <w:t>ғылыми негізделген өзара қатынасын анықтауы, сонымен бірге</w:t>
        <w:br/>
        <w:t>болашақ мұғалімге қажетті педагогикалық және әдістемелік</w:t>
        <w:br/>
        <w:t>біліктер мен дағдылардың бағдарламасы жатады”,-деп атап</w:t>
        <w:br/>
        <w:t>көрсеткен болатын. Мұндай профессиограмма төмендегідей</w:t>
        <w:br/>
        <w:t>бөлімдерден тұрады: 1) мұғалім тұлғасының қасиеті мен</w:t>
        <w:br/>
        <w:t>сипаттамасы; 2) мұғалімнің психологиялық-педагогикалық</w:t>
        <w:br/>
        <w:t>даярлығына қойылатын талаптар; 3) арнайы даярлықтың</w:t>
        <w:br/>
        <w:t>көлемі мен құрамы; 4) мамандық бойынша әдістемелік</w:t>
        <w:br/>
        <w:t>даярлықтың мазмұны (62).</w:t>
      </w:r>
    </w:p>
    <w:p>
      <w:r>
        <w:t>Қазіргі кезде Казакстан Республикасында педагогика және</w:t>
        <w:br/>
        <w:t>бастауыш оқыту әдістемесі мамандығы бойынша бекітілген</w:t>
        <w:br/>
        <w:t>мемлекеттік жалпыға міндетті білім беру стандартында</w:t>
        <w:br/>
        <w:t>бастауыш сынып мұғалімінің профессиограммасы жасалынған.</w:t>
        <w:br/>
        <w:t>Оны мамандық паспорты, “педағогика және бастауыш оқыту</w:t>
        <w:br/>
        <w:t>әдістемесі” мамандығы бойынша түлектердің біліктілік</w:t>
        <w:br/>
        <w:t>сипаттамасы, болашақ, мұғалімге кажетті педагогикалық және</w:t>
        <w:br/>
        <w:t>әдістемелік біліктер мен дағдылардың бағдарламасы құрайды</w:t>
        <w:br/>
        <w:t>166;67;681.</w:t>
        <w:br/>
        <w:t>Екінші бағыттың өкілдері мұғалімдердің даярлығын оқу</w:t>
        <w:br/>
        <w:t>нәндерінің, педагогикалық практиканың дидактикалық</w:t>
        <w:br/>
        <w:t>бағыттылығын күшейту және арнайы оқыту арқылы жетілдіру</w:t>
        <w:br/>
        <w:t>(Т.В.Амельченко, С.Е.Архипова, С.С.Гамидов, І.Ш.Домаев,</w:t>
        <w:br/>
        <w:t>Л.С.Подымона, Т.С.Сабыров, М.Н.Сарыбеков, С.И.Тадиян</w:t>
        <w:br/>
        <w:t>және т.б.) проблемаларын көтереді.</w:t>
        <w:br/>
        <w:t>Т.Ш.Домаевтың “Жоғары педагогикалық білім беру</w:t>
        <w:br/>
        <w:t>жүйесінде бастауыш сынып мұғалімдерін даярлаудың</w:t>
        <w:br/>
        <w:t>теориясы мен практикасы” атты зерттеуінде бастауыш сынып</w:t>
        <w:br/>
        <w:t>мұғалімінің педагогикалық іс-әрекетінің ерекшеліктеріне</w:t>
        <w:br/>
        <w:t>9</w:t>
        <w:br/>
        <w:t>дефектология негіздері --66; қазіргі қазақ (орыс) тілі - 540;</w:t>
        <w:br/>
        <w:t>балалар әдебиеті - 150; қазіргі әдеби процесс --57;</w:t>
        <w:br/>
        <w:t>жаратылыстану негіздері - 285; математика - 540; бастауыш</w:t>
        <w:br/>
        <w:t>сыныптарда тәрбие жұмысының әдістемесі - 48; кіші мектеп</w:t>
        <w:br/>
        <w:t>жасыңдағы оқушы тұлғасының психологиялық-педагогикалық</w:t>
        <w:br/>
        <w:t>диагностикасы - 48; ғылыми-педагогикалық зерттеулер</w:t>
        <w:br/>
        <w:t>әдістемесі -- 48; алтыжасарларды оқыту мен тәрбиелеу - 48;</w:t>
        <w:br/>
        <w:t>көркем мәтінге тілдік талдау әдістемесі - 42; балаларды жазуға</w:t>
        <w:br/>
        <w:t>үйретудің негіздері -- 42; шешендік өнерге баулу әдістемесі -</w:t>
        <w:br/>
        <w:t>126; көрнекі құралдарды дайындау әдістемесі - 204; бастауыш</w:t>
        <w:br/>
        <w:t>мектепте қазақ (орыс) тілін оқыту әдістемесі - 180; бастауыш</w:t>
        <w:br/>
        <w:t>мектепте математиканы оқыту әдістемесі -- 180; бастауыш</w:t>
        <w:br/>
        <w:t>мектепте табиғаттануды оқыту әдістемесі - 180; бейнелеу</w:t>
        <w:br/>
        <w:t>өнерін оқыту әдістемесі және оның практикумы -- 165; еңбекке</w:t>
        <w:br/>
        <w:t>баулуды оқыту әдістемесі және оның практикумы -- 165 сағат.</w:t>
        <w:br/>
        <w:t>4. ЖОО бекітетін арнайы пәндер (971 сағат): музыка</w:t>
        <w:br/>
        <w:t>тәрбиесі әдістемесі және оның теориялық негізі - 150; дене</w:t>
        <w:br/>
        <w:t>тәрбиесі әдістемесі және оның теориялық негізі - 150;</w:t>
        <w:br/>
        <w:t>музыкалық аспап - 158; ән және хор айту тәрбиесі - 315;</w:t>
        <w:br/>
        <w:t>қазақ (орыс) тілінен, математикадан, қазақ (орыс) тілін оқыту</w:t>
        <w:br/>
        <w:t>әдістемесінен, математиканы оқыту әдістемесінен, Қазакстан</w:t>
        <w:br/>
        <w:t>тарихынан, бастауыш мектеп педагогикасынан жинақтау</w:t>
        <w:br/>
        <w:t>курстары -- 198 сағат.</w:t>
        <w:br/>
        <w:t>Сонымен барлығы 7128 сағат бөлінген. Практикалардың</w:t>
        <w:br/>
        <w:t>(26 апта) мынадай түрлерін өткізу қарастырылған:</w:t>
        <w:br/>
        <w:t>1. Бастауыш сынып оқушыларымен тәрбие жұмысының</w:t>
        <w:br/>
        <w:t>әдістемесі бойынша педпрактика (3 апта);</w:t>
        <w:br/>
        <w:t>2. Кіші жастағы оқушы тұлғасының психологиялық-</w:t>
        <w:br/>
        <w:t>педагогикалық диагностикасы (3 апта);</w:t>
        <w:br/>
        <w:t>3. Еылыми-зерттеу жұмысының әдістемесі бойынша</w:t>
        <w:br/>
        <w:t>практика (3 апта);</w:t>
      </w:r>
    </w:p>
    <w:p>
      <w:r>
        <w:t>4. Жаратылыстану негіздерінен оқу-далалық практикасы</w:t>
        <w:br/>
        <w:t>(З апта);</w:t>
        <w:br/>
        <w:t>5. Бастауыш мектепте сабақ беріп көру практикасы (5</w:t>
        <w:br/>
        <w:t>апта);</w:t>
        <w:br/>
        <w:t>6. Табиғаттану әдістемесінен практикум (1 апта)</w:t>
        <w:br/>
        <w:t>7. “Баланың мектептегі алғашқы күндері” педпрактикасы</w:t>
        <w:br/>
        <w:t>(3 апта); )</w:t>
        <w:br/>
        <w:t>8. Бастауыш мектепте педагогикалық оку-тәрбие</w:t>
        <w:br/>
        <w:t>практикасы (5 апта |66, 6-16).</w:t>
        <w:br/>
        <w:t>18</w:t>
        <w:br/>
        <w:t>және ғылыми зерттеу жұмысын мектеп тәжірибесімен</w:t>
        <w:br/>
        <w:t>байланыстыру қажеттілігін көрсетеді |46).</w:t>
        <w:br/>
        <w:t>Диссертацияда жаратылыс-математика цикліндегі пәндер</w:t>
        <w:br/>
        <w:t>алынғанымен, көтерілген мәселелер бастауыш сынып</w:t>
        <w:br/>
        <w:t>мұғалімінің жалпы дидактикалық даярлығын жетілдіруге</w:t>
        <w:br/>
        <w:t>байланысты, сондықтан зерттеу нәтижелерін басқа пәндерді</w:t>
        <w:br/>
        <w:t>оқытудың ерекшеліктерін ескере отырып, кәсіби даярлықты</w:t>
        <w:br/>
        <w:t>қалыптастыру барысында пайдалануға болатыны сөзсіз.</w:t>
        <w:br/>
        <w:t>Л.С.Подымова жоғары пеагогикалық білім беру жүйесінде</w:t>
        <w:br/>
        <w:t>бастауыш сыңып мұғалімінің дидактикалық даярлығы</w:t>
        <w:br/>
        <w:t>мәселесін көтере отырып, профессиографиялық тұрғыдан</w:t>
        <w:br/>
        <w:t>оның құрылымын жасайды, ол 12 компонентті камтитын 3</w:t>
        <w:br/>
        <w:t>бөлімнен тұрады:</w:t>
        <w:br/>
        <w:t>1. Сабаққа дайындық кезеңінде кажетті білім, білік,</w:t>
        <w:br/>
        <w:t>дағдының көлемі;</w:t>
        <w:br/>
        <w:t>2. Сабақты жүргізу барысында қажетті білім, білік,</w:t>
        <w:br/>
        <w:t>дағдының көлемі;</w:t>
        <w:br/>
        <w:t>3. Нәтижелерді есепке алу кезеңінде қажетті білім, білік,</w:t>
        <w:br/>
        <w:t>дағдының көлемі.</w:t>
        <w:br/>
        <w:t>Зерттеуші бастауыш сынып мұғалімінің дидактикалық,</w:t>
        <w:br/>
        <w:t>даярлығының жекеленген компонеттерінің өзара</w:t>
        <w:br/>
        <w:t>байланыстылығын көрсетеді, жоғары оқу орындарында</w:t>
        <w:br/>
        <w:t>студенттердің дидактикалық даярлығын жетілдіруге арналған</w:t>
        <w:br/>
        <w:t>педагогикалық шарттарды ғылыми тұрғыдан тұжырымдайды.</w:t>
        <w:br/>
        <w:t>Зерттеудің құндылығы бастауыш сынып мұғалімінің оқыту</w:t>
        <w:br/>
        <w:t>процесін басқаруда, ұйымдастыруда атқаратын іс-әрекетін</w:t>
        <w:br/>
        <w:t>айқындауы болып табылады, өйткені оқыту бала дамуында</w:t>
        <w:br/>
        <w:t>жетекині роль атқаратыны белгілі |441.</w:t>
        <w:br/>
        <w:t>С.Е. Архипова оқушылардың математикалық</w:t>
        <w:br/>
        <w:t>ойлауларының дамуына басшылық етуге болашақ бастауыш</w:t>
        <w:br/>
        <w:t>сынып мұғалімінің даярлығын жеке тұлғаның біртұтас</w:t>
        <w:br/>
        <w:t>құрылымы ретінде қарастырып, оған психологиялық, ғылыми-</w:t>
        <w:br/>
        <w:t>теориялық, практикалық және психофизиологиялық</w:t>
        <w:br/>
        <w:t>даярлықты жатқызады (431.</w:t>
        <w:br/>
        <w:t>Бастауыш сынып мүғалімінің дидактикалық даярлығын</w:t>
        <w:br/>
        <w:t>әдістемелік даярлықпен байланыстыру мәселесін қозғаған</w:t>
        <w:br/>
        <w:t>Т. В. Амельченконың зерттеуі де көңіл аударарлық дүние.</w:t>
      </w:r>
    </w:p>
    <w:p>
      <w:r>
        <w:t>Зерттеуші дидактика мен пәндік әдістемелердің арасындағы</w:t>
        <w:br/>
        <w:t>байланыстың негізгі бағыттарын басшылыққа ала отырып,</w:t>
        <w:br/>
        <w:t>12</w:t>
        <w:br/>
        <w:t>Ұйымдастыру компоненті</w:t>
        <w:br/>
        <w:t>Оқытушы өз жұмысын сту- | Қосымша әдебиеттер, ақпарат-</w:t>
        <w:br/>
        <w:t>дент оқытушыға бейімделе- | тың жаңа көздері, аудиови-</w:t>
        <w:br/>
        <w:t>тіндей етіп құрады. Оқыту- зуальды құралдар пайдаланы-</w:t>
        <w:br/>
        <w:t>дың негізгі көзі - оқулық | лады. Білім кеңістігі шығарма-</w:t>
        <w:br/>
        <w:t>және оқытушының лек- | шылық түрде ұйымдастыры-</w:t>
        <w:br/>
        <w:t>циясы. лады. Білім беру процесін,</w:t>
        <w:br/>
        <w:t>саралау, дербестендіру, компь-</w:t>
        <w:br/>
        <w:t>ютердің мүмкіндіктерін пайда-</w:t>
        <w:br/>
        <w:t>лану жүзеге асырылады.</w:t>
        <w:br/>
        <w:t>Мұның өзі дәстүрлі технологиялардың бірнеше жылдар</w:t>
        <w:br/>
        <w:t>бойы тәжірибеде сыналып, өзінің нәтижелігін дәлелдегенін,</w:t>
        <w:br/>
        <w:t>сондықтан оларды бүгінде ысырып тастауға болмайтынын,</w:t>
        <w:br/>
        <w:t>ал инновациялық технологиялардың уақыт ағымына</w:t>
        <w:br/>
        <w:t>байланысты пайда болып, бүгінгі күннің сұранысына жауап</w:t>
        <w:br/>
        <w:t>беретінін, сондықтан оларды оқу процесінде пайдалану</w:t>
        <w:br/>
        <w:t>қажеттілігін көрсетеді.</w:t>
        <w:br/>
        <w:t>Инновациялық педагогикалық технологиялар негізінде</w:t>
        <w:br/>
        <w:t>бастауыш сынып мұғалімдерінің даярлығын жоғары оқу</w:t>
        <w:br/>
        <w:t>орнының қабырғасында жетілдіру оқу процесін жобалау</w:t>
        <w:br/>
        <w:t>арқылы іске асырылады. Бастауыш сынып мұғалімдерінің</w:t>
        <w:br/>
        <w:t>кәсіби-педагогикалық даярлығын қамтамасыз ететін барлық</w:t>
        <w:br/>
        <w:t>оқу пәндері үшін оқу процесін жобалаудың бірегей алгоритмі</w:t>
        <w:br/>
        <w:t>жаңа оқу мақсатын құрып, соған сәйкес оқу пәндерінің жаңа</w:t>
        <w:br/>
        <w:t>мазмұнын, оқытудың жаңа технологияларын жасауды көздейді</w:t>
        <w:br/>
        <w:t>(сурет 1Ц:</w:t>
        <w:br/>
        <w:t>98</w:t>
        <w:br/>
        <w:t>тән ерекшеліктерімен қатар бірін-бірі өзара байланыстырып</w:t>
        <w:br/>
        <w:t>тұратын ортақ сипаттары да болады. Оқытушы білім берудің</w:t>
        <w:br/>
        <w:t>мақсаты мен міндеттерін нәтижелі жүзеге асыру үшін</w:t>
        <w:br/>
        <w:t>педагогикалық технологиялардың әрқайсысына тән</w:t>
        <w:br/>
        <w:t>ерекшеліктерді негізге ала отырып, оларды өзара</w:t>
        <w:br/>
        <w:t>байланыстырып қолданудың мәнін жете түсіну қажеттілігін</w:t>
        <w:br/>
        <w:t>ғалымдар өз зерттеулерінде (В.Беспалько, В.Т.Фоменко,т.б.)</w:t>
        <w:br/>
        <w:t>анықтап отыр. Сондықтан біз өз зерттеуімізде дәстүрлі</w:t>
        <w:br/>
        <w:t>технологиялар мен инновациялық технологиялардың аражігін</w:t>
        <w:br/>
        <w:t>бөліп көрсетуді жөн көрдік. Оны төменде берілген 1- кестеден</w:t>
        <w:br/>
        <w:t>көруге болады (кесте 1).</w:t>
        <w:br/>
        <w:t>Кесте 1 - Дәстүрлі технологиялар мен инновациялық</w:t>
        <w:br/>
        <w:t>технологиялардың аражігі</w:t>
        <w:br/>
        <w:t>ыковициялық технологиялар</w:t>
        <w:br/>
        <w:t>Білім беру стандартымен | Білім беру стандарты оқушылар-</w:t>
        <w:br/>
        <w:t>анықталады. дың дайындық деңгейі бойынша</w:t>
        <w:br/>
        <w:t>саралап оқыту есебінен байыты-</w:t>
        <w:br/>
        <w:t>лады, оқыту бағдарламалары</w:t>
      </w:r>
    </w:p>
    <w:p>
      <w:r>
        <w:t>кеңейтіледі және тереңдетілелі.</w:t>
        <w:br/>
        <w:t>Жобалау компоненті</w:t>
        <w:br/>
        <w:t>Мақсат пен міндеттерді | Мақсатты жобалауға және соңғы</w:t>
        <w:br/>
        <w:t>бағдарлама мен мамандар- | нәтижені анықтауға студент өз</w:t>
        <w:br/>
        <w:t>ды даярлауға қойылатын | мотивациялары мен сұраныстары</w:t>
        <w:br/>
        <w:t>талаптарға сәйкес |бойынша жалпы талаптарға</w:t>
        <w:br/>
        <w:t>оқытушы анықтайды. сәйкес қатынасады.</w:t>
        <w:br/>
        <w:t>Оқыту моделі (әдістемелер, әдістер, құралдар,</w:t>
        <w:br/>
        <w:t>педагогикалық тәсілдер)</w:t>
        <w:br/>
        <w:t>Түсіндірмелі-иллюстратив- | Студенттердің ақыл-ой іс-әреке-</w:t>
        <w:br/>
        <w:t>тік оқыту әдістемесі, | тін белсенділендіруді, дамытуды</w:t>
        <w:br/>
        <w:t>“талап кою педагогикасы- | көз-дейтін әдістемелердің әртүрлі</w:t>
        <w:br/>
        <w:t>на” құрылған оқыту әдіс- | нұсқалары тән: проблемалық</w:t>
        <w:br/>
        <w:t>тері, құралдары, педагоги- | сұрақтар, эвристикалық әңгіме-</w:t>
        <w:br/>
        <w:t>калық, тәсілдері. лер. тренингтер, іскерлік ойын-</w:t>
        <w:br/>
        <w:t>дар, дамыта оқыту, т.б.</w:t>
        <w:br/>
        <w:t>87</w:t>
        <w:br/>
        <w:t>бастауыш оқытудың әдістемесі” мамандығы бойынша жоғары</w:t>
        <w:br/>
        <w:t>кәсіби білім берудің мемлекеттік білім беру стандартына сәйкес</w:t>
        <w:br/>
        <w:t>жүзеге асырылуы тиіс. Мұның өзі осы стандарттағы</w:t>
        <w:br/>
        <w:t>мамандарды даярлау мазмұны мен деңгейіне қойылатын</w:t>
        <w:br/>
        <w:t>талаптарды орта кәсіби білім беру стандартымен</w:t>
        <w:br/>
        <w:t>сәйкестендіруді көздейді. Сонымен бірге казіргі бастауыш</w:t>
        <w:br/>
        <w:t>мектептің талаптарына, мұғалімдерге білім берудің үздіксіздігі</w:t>
        <w:br/>
        <w:t>мен оларды әртүрлі сатысында даярлаудағы сабақтастыққа</w:t>
        <w:br/>
        <w:t>байланысты өзгерістер енгізу қажет.</w:t>
        <w:br/>
        <w:t>Бастауыш сынып мұғалімдерін екі сатылы жүйеде даярлау</w:t>
        <w:br/>
        <w:t>барысында оның әрбір құрылымының нақты міндеттері мен</w:t>
        <w:br/>
        <w:t>қызметінің бағыттары анықталады.</w:t>
        <w:br/>
        <w:t>Педагогикалық колледж нақты мектептегі іс-әрекетке тез</w:t>
        <w:br/>
        <w:t>бейімделетін кәсіпкер-мұғалімнің практикалық даярлығын</w:t>
        <w:br/>
        <w:t>қамтамасыз етуі тиіс. Осы мақсатпен оқу жоспарында оқу</w:t>
        <w:br/>
        <w:t>уақытының 25%-ы педагогикалық практика блогына бөлінеді.</w:t>
        <w:br/>
        <w:t>Сонымен қатар психологиялық-педагогикалық пәндер мен</w:t>
        <w:br/>
        <w:t>дербес әдістемелерден терең теориялық даярлық қамтамасыз</w:t>
        <w:br/>
        <w:t>етіледі. Сонда педколледж түлегі өзінің кәсіби қызметін білім,</w:t>
        <w:br/>
        <w:t>білік және дағдыны қайта жаңғыртуға дайын шебер деңгейінде</w:t>
        <w:br/>
        <w:t>жүзеге асыра алады және бұл кез келген оку бағдарламасы</w:t>
        <w:br/>
        <w:t>бойынша жұмыс істеуге дайын, соған сәйкес әдістемені</w:t>
        <w:br/>
        <w:t>меңгерген мұғалім болып табылады. Мұнда педколледж</w:t>
        <w:br/>
        <w:t>түлегінің педагогикалық және әдістемелік салада</w:t>
        <w:br/>
        <w:t>шығармашылық деңгейге көтеріле алуын да жоққа шығаруға</w:t>
        <w:br/>
        <w:t>болмайды.</w:t>
        <w:br/>
        <w:t>Педколледж түлектерін қабылдайтын университеттің</w:t>
        <w:br/>
        <w:t>алдында мынадай.міндеттер тұрады:</w:t>
      </w:r>
    </w:p>
    <w:p>
      <w:r>
        <w:t>- ғылыми-зерттеу іс-әрекетінің дағдыларын меңгерген және</w:t>
        <w:br/>
        <w:t>осы іс-әрекетті жоғары технологиялық деңгейде ұйымдастыра</w:t>
        <w:br/>
        <w:t>алатын-мұғалім-зерттеушіні даярлау;</w:t>
        <w:br/>
        <w:t>- инновациялық оку орындарындағы жұмыс жағдайына</w:t>
        <w:br/>
        <w:t>тез бейімделіп, еркін жұмыс істей алатын мұғалімдерді</w:t>
        <w:br/>
        <w:t>даярлау.</w:t>
        <w:br/>
        <w:t>Университет түлегі кәсіби іс-әрекеттің жоғары деңгейін</w:t>
        <w:br/>
        <w:t>байқатуға дайын болып, педагогикалық рефлексияны меңгеруі,</w:t>
        <w:br/>
        <w:t>кез келген психологиялық-педагогикалық құбылыстардың</w:t>
        <w:br/>
        <w:t>көзін көре білуі, оларды ғылыми көзқарас тұрғысынан</w:t>
        <w:br/>
        <w:t>түсіндіре білуі кажет. Ол әдістемелік іс-әрекет тәсілдерін еркін</w:t>
        <w:br/>
        <w:t>25</w:t>
        <w:br/>
        <w:t>- орта арнайы оқу орнының стандартында болашақ</w:t>
        <w:br/>
        <w:t>мамандардың практикалық даярлығына (лабораториялық</w:t>
        <w:br/>
        <w:t>сабақтар, практикалық сабақтар және оқу, кәсіби практикалар)</w:t>
        <w:br/>
        <w:t>ерекше мән берілген, жалпы сағат көлемінің 40-60%-ының</w:t>
        <w:br/>
        <w:t>бөлінуі ескерілген.</w:t>
        <w:br/>
        <w:t>Болашақ бастауыш сынып мұғалімдерінің даярлығын</w:t>
        <w:br/>
        <w:t>қалыптастыру проблемасының теория мен оқыту</w:t>
        <w:br/>
        <w:t>практикасындағы зерттелу деңгейін талдау бастауыш сынып</w:t>
        <w:br/>
        <w:t>мұғалімінің кәсіби даярлығы өз алдына дербес, бірақ бір-</w:t>
        <w:br/>
        <w:t>бірімен тығыз байланысып, астасып жататын коғамдық-саяси,</w:t>
        <w:br/>
        <w:t>ғылыми-теориялық, психологиялық-педагогикалық және</w:t>
        <w:br/>
        <w:t>арнайы даярлықты біріктірстін көп жақты жүйе болып</w:t>
        <w:br/>
        <w:t>табылатындығын көрсетіп, оны жетілдіру жолдарын анықтауға</w:t>
        <w:br/>
        <w:t>мүмкіндік берді.</w:t>
        <w:br/>
        <w:t>Бастауыш сынып мұғалімдерін даярлауда педагогикалық</w:t>
        <w:br/>
        <w:t>процестің ерекшелігі онда теориялық және практикалық</w:t>
        <w:br/>
        <w:t>оқытудың сабақтастықта болуымен байланысты. Бұл</w:t>
        <w:br/>
        <w:t>даярлықтың мазмұнына педагогикалық және көппәндік</w:t>
        <w:br/>
        <w:t>даярлық элементтері енеді.</w:t>
        <w:br/>
        <w:t>Бастауыш сынып мұғалімдерін даярлау жүйесінің</w:t>
        <w:br/>
        <w:t>мазмұнына сәйкес студенттерге педагогикалық жүйенің өзіне</w:t>
        <w:br/>
        <w:t>тән заңдылықтары, принциптері, құрылымы мен қызметі,</w:t>
        <w:br/>
        <w:t>әдіс-тәсілдері оқытылады.</w:t>
        <w:br/>
        <w:t>Көппәндік принцип бастауыш сынып мұғалімдерін</w:t>
        <w:br/>
        <w:t>даярлауда маңызды компонент бола отырып, ғылыми,</w:t>
        <w:br/>
        <w:t>қоғамдық-саяси, кәсіби және психологиялық-педагогикалық</w:t>
        <w:br/>
        <w:t>циклдерді өзара байланыстырушы қызметін атқарады.</w:t>
        <w:br/>
        <w:t>Бүгінгі таңда қоғамдық сұраныс пен бастауыш мектеп</w:t>
        <w:br/>
        <w:t>бағдарламаларындағы өзгерістерге сәйкес бастауыш сынып</w:t>
        <w:br/>
        <w:t>мұғалімдеріне қойылатын талаптар күннен-күнге артып отыр.</w:t>
        <w:br/>
        <w:t>Атап айтсақ;</w:t>
        <w:br/>
        <w:t>- білім берудің мақсаты бұрынғыша оқушыны пәндік білім,</w:t>
        <w:br/>
        <w:t>біліктердің белгілі бір жиынтығымен қаруландыру емес, оқу</w:t>
        <w:br/>
        <w:t>әрекетін қалыптастыру негізінде жеке бас тұлғасын тәрбиелеу</w:t>
        <w:br/>
        <w:t>болғандықтан, оқушыны адам, тұлға ретінде қалыптастыру</w:t>
        <w:br/>
        <w:t>мен дамытуды жүзеге асыру;</w:t>
        <w:br/>
        <w:t>- мектепте оқу-тәрбие процесін ізгілендіру принципіне</w:t>
      </w:r>
    </w:p>
    <w:p>
      <w:r>
        <w:t>сай құра білу;</w:t>
        <w:br/>
        <w:t>- оқу-тәрбие процесінің нәтижелігіне қол жеткізу үшін</w:t>
        <w:br/>
        <w:t>ғылыми зерттеулер жүргізу:</w:t>
        <w:br/>
        <w:t>28</w:t>
        <w:br/>
        <w:t>меңгерген, кез келген бағдарламаны толық жүзеге асыруға</w:t>
        <w:br/>
        <w:t>дайын, сонымен бірге ғылыми зерттеу жұмыстарын жүргізе</w:t>
        <w:br/>
        <w:t>білетін маман болып шығуы тиіс.</w:t>
        <w:br/>
        <w:t>2. Ізгілендіру принципіне негізделген тәрбие жұмысын</w:t>
        <w:br/>
        <w:t>жүргізуге даярлау.</w:t>
        <w:br/>
        <w:t>ХХІ ғасырдың басында мектептегі тәрбиелік іс-әрекет</w:t>
        <w:br/>
        <w:t>ерекше көкейкестілікке ие болуда. Мұны бір жағынан,</w:t>
        <w:br/>
        <w:t>мәдениеттің ғаламдануы мен кірігуінен, екінші жағынан,</w:t>
        <w:br/>
        <w:t>рухани жұтаңданудың үдеуінен деп түсінуге болады.</w:t>
        <w:br/>
        <w:t>Сондықтан қазіргі кезде мектептің алдында білім беру-</w:t>
        <w:br/>
        <w:t>тәрбиелеу прошцесін ізгілендіру проблемасы өткір қойылып</w:t>
        <w:br/>
        <w:t>отыр |87). Ізгілендіру қазіргі мәдениеттің обьективті құбылысы</w:t>
        <w:br/>
        <w:t>бола отырып, жеке тұлғаны өз халқының рухани қазынасы,</w:t>
        <w:br/>
        <w:t>ұлттық мәдениеті, игі дәстүрлері негізінде рухани-адамгершілік</w:t>
        <w:br/>
        <w:t>тұрғыдан қалыптастыруды көздейді. Мектептің алдында тұрған</w:t>
        <w:br/>
        <w:t>негізгі міндет оқушыға өзін өзі тануға, өзінің ұлттық</w:t>
        <w:br/>
        <w:t>мәртебесіне ие болуға және қайрымдылық пен адамшылықты</w:t>
        <w:br/>
        <w:t>бойына сіңірген манызды тұлға болуға көмектесу болып</w:t>
        <w:br/>
        <w:t>табылады.</w:t>
        <w:br/>
        <w:t>Бұл міндеттің нәтижелі жүзеге асуы үшін қазіргі таңда</w:t>
        <w:br/>
        <w:t>Қазақстан Республикасында білім беру мен тәрбиенің</w:t>
        <w:br/>
        <w:t>мазмұнын жаңарту мәселесі алға қойылып, халықтың ғасырлар</w:t>
        <w:br/>
        <w:t>бойы жинақтап, іріктеп алған өзық тәжірибесі мен ізгі</w:t>
        <w:br/>
        <w:t>касиеттерін жас ұрпақтың бойына сіңіру, баланың коршаған</w:t>
        <w:br/>
        <w:t>ортадағы қарым-қатынасын, дүниетанымын, өмірге деген</w:t>
        <w:br/>
        <w:t>көзқарасын және соған сай мінез-құлқын қалыптастыру</w:t>
        <w:br/>
        <w:t>көзделіп отыр. Мектептегі шәкірттеріміздің бойында халқымыз</w:t>
        <w:br/>
        <w:t>ғасырлар бойы қастер тұтып келген ар-намыс, ождан,</w:t>
        <w:br/>
        <w:t>имандылық, инабаттылық, мейірімділік, кішіпейілділік, ата-</w:t>
        <w:br/>
        <w:t>мекеніне, еліне деген сүйіспеншілік сияқты асыл қасиеттерді”</w:t>
        <w:br/>
        <w:t>тәрбиелеу бүгінгі күннің өзекті проблемасы болып табылады.</w:t>
        <w:br/>
        <w:t>Бұл проблеманың шешімін табу мұғалімнің осы саладан кәсіби</w:t>
        <w:br/>
        <w:t>даярлығын жетілдіруді талап етеді.</w:t>
        <w:br/>
        <w:t>“Жоғары білімнің бүкіл мазмұнын ізгілендіру тұрғысынан</w:t>
        <w:br/>
        <w:t>реформалау, яғни оны- гуманизациялау және</w:t>
        <w:br/>
        <w:t>гуманитарландыру, тарихи сананы қалыптастыру Қазақстан</w:t>
        <w:br/>
        <w:t>Реснубликасында жоғары білімді дамыту стратегиясының</w:t>
        <w:br/>
        <w:t>бірінші кезектегі міндеттері болып табылады” |88, 1591. Осы</w:t>
        <w:br/>
        <w:t>міндеттерге сәйкес соңғы жылдары мұғалімдерді кәсіби-</w:t>
        <w:br/>
        <w:t>26</w:t>
        <w:br/>
        <w:t>педагогикалық даярлау мазмұнына, формалары мен әдістеріне</w:t>
        <w:br/>
        <w:t>мәнді өзгерістер енгізуге талпыныстар жасалып, оны мектептің</w:t>
        <w:br/>
        <w:t>қазіргі қажеттіліктеріне жақындастыру көзделіп отыр, бұл ең</w:t>
        <w:br/>
        <w:t>алдымен мұғалім іс-әрекетін ізгілендірумен тікелей</w:t>
        <w:br/>
        <w:t>байланысты.</w:t>
      </w:r>
    </w:p>
    <w:p>
      <w:r>
        <w:t>Біздің ойымызша, ізгілендіру принципіне негізделген</w:t>
        <w:br/>
        <w:t>тәрбие жұмысын жүргізуге бастауыш сынып мұғалімін даярлау</w:t>
        <w:br/>
        <w:t>проблемасы ерекше мәнге ие болады, себебі ол кіші мектеп</w:t>
        <w:br/>
        <w:t>жасындағы балалармен жұмыс істейді. Бұл жас адамның тұлға</w:t>
        <w:br/>
        <w:t>ретінде қалыптасуында, өмірлік ұстанымын айқындауда</w:t>
        <w:br/>
        <w:t>шешуші роль атқарады.</w:t>
        <w:br/>
        <w:t>Жоғары оқу орындарында адамгершілігі мен адамдық</w:t>
        <w:br/>
        <w:t>қасиеттері бар мұғалімді даярлауды жүзеге асыру нәтижесінде</w:t>
        <w:br/>
        <w:t>жоғары білікті маманға тән мынадай сипаттамаларды</w:t>
        <w:br/>
        <w:t>қалыптастыруға көңіл бөлу керек:</w:t>
        <w:br/>
        <w:t>- рухани-адамгершілік қасиеттер;</w:t>
        <w:br/>
        <w:t>- тәрбиелеу іскерлігі;</w:t>
        <w:br/>
        <w:t>- шығармашылық дербестік;</w:t>
        <w:br/>
        <w:t>- өзіндік сананың жоғары деңгейі;</w:t>
        <w:br/>
        <w:t>- өз бетінше ақпаратты қабылдау және бағалау қабілеті;</w:t>
        <w:br/>
        <w:t>- шешім қабылдау және сол үшін барлық жауапкершілікті</w:t>
        <w:br/>
        <w:t>мойнына ала білу қабілеті;</w:t>
        <w:br/>
        <w:t>- психологиялық-педагогикалық пәндерден сапалы білім;</w:t>
        <w:br/>
        <w:t>- адамдарды, олардың психикасын түсіне білу қабілеті.</w:t>
        <w:br/>
        <w:t>Осындай маманды даярлау оқытушы мен студент қарым-</w:t>
        <w:br/>
        <w:t>қатынасының тұлғалық-тең құқықтық принципіне негізделеді,</w:t>
        <w:br/>
        <w:t>оны жүзеге асырудың шарттары студент тұлғасын өзіндік</w:t>
        <w:br/>
        <w:t>жүзеге асыру, өзіндік анықтау, өзіндік ұйымдастыру, оның</w:t>
        <w:br/>
        <w:t>шығармашылық мүмкіндігін айқындау және дамыту, меншікті</w:t>
        <w:br/>
        <w:t>педагогикалық көзқарастарын калыптастыру болып табылады.</w:t>
        <w:br/>
        <w:t>Ізгілендіру принципіне негізделген тәрбие жұмысын</w:t>
        <w:br/>
        <w:t>жүргізуге бастауыш сынып мұғалімін даярлауда міндетті және</w:t>
        <w:br/>
        <w:t>арнайы лекциялық курстарға, семинарларға, практикумдарға,</w:t>
        <w:br/>
        <w:t>ғылыми жұмыстарға, үздіксіз педагогикалық практикаларға,</w:t>
        <w:br/>
        <w:t>дербес сабақтарға, кәсіби өзін-өзі жетілдіру процесіне, соныман</w:t>
        <w:br/>
        <w:t>бірге студенттермен ұйымдастырылатын оқудан тыс тәрбие</w:t>
        <w:br/>
        <w:t>жұмыстарына басты орын беріледі. Мұның өзі студенттерді</w:t>
        <w:br/>
        <w:t>оқыту мен тәрбиелеу барысында әртүрлі педагогикалық</w:t>
        <w:br/>
        <w:t>технологияларды пайдалануды көздейді:</w:t>
        <w:br/>
        <w:t>27</w:t>
        <w:br/>
        <w:t>- әртүрлі дүниетанымдық ұстанымдарға, тұжырымдамалық</w:t>
        <w:br/>
        <w:t>көзқарастарға, теориялық негіздерге кұрылған педагогикалық,</w:t>
        <w:br/>
        <w:t>технологиялардан хабардар болу және оларды бағдарлай алу;</w:t>
        <w:br/>
        <w:t>- педагогикалық ғана емес, инновациялық іс-әрекеттің</w:t>
        <w:br/>
        <w:t>субьектісі болу, педагогикалық жаңашылдықты жасауға,</w:t>
        <w:br/>
        <w:t>игеруге және пайдалануға қабілетті болу.</w:t>
        <w:br/>
        <w:t>Осы талаптарға сәйкес бастауыш сынып мұғалімдері</w:t>
        <w:br/>
        <w:t>даярлығын жетілдіру үшін біз орын алып отырған</w:t>
        <w:br/>
        <w:t>проблемаларды айқындап, оларды шешу жолдарын іздестіруге</w:t>
        <w:br/>
        <w:t>талпыныс жасадық:</w:t>
      </w:r>
    </w:p>
    <w:p>
      <w:r>
        <w:t>1. Бастауыш сынып мұғалімдерін даярлауға кешенді</w:t>
        <w:br/>
        <w:t>тұрғыдан келу.</w:t>
        <w:br/>
        <w:t>Қазіргі жағдайда бастауыш сынып мүғалімінің іс-әрекетінің</w:t>
        <w:br/>
        <w:t>мазмұны сапалық тұрғыдан өзгерді, енді ол дамушы</w:t>
        <w:br/>
        <w:t>әлеуметтік-мәдени ортаны жобалай алатын, баланы тұлғалық-</w:t>
        <w:br/>
        <w:t>бағдарлап оқытуды жүзеге асыра білетін педагоғ болу керек.</w:t>
        <w:br/>
        <w:t>Сонымен бірге ол оқытудың әдістері мен құралдарын өз</w:t>
        <w:br/>
        <w:t>бетімен таңдап алу мүмкіндігіне ие болуда. Мұғалімнің аталған</w:t>
        <w:br/>
        <w:t>жаңа және күрделі функциялары оның кәсіби даярлығының</w:t>
        <w:br/>
        <w:t>соған сәйкес деңгейін талап етеді. Сондықтан бүгінгі күнде</w:t>
        <w:br/>
        <w:t>бастауыш мектеп үшін мамандарды “педколледж-университет”</w:t>
        <w:br/>
        <w:t>жүйесінде екі сатыда даярлау қажеттілігі туындайды |86,51.</w:t>
        <w:br/>
        <w:t>Қазіргі кезде бастауыш мектептің алдында тұрған міндеттерді</w:t>
        <w:br/>
        <w:t>шешуге қабілетті мұғалімді осындай жағдайда даярлау көптеген</w:t>
        <w:br/>
        <w:t>проблемаларды шешумен тығыз байланысты. Олардың бірі -</w:t>
        <w:br/>
        <w:t>әрбір сатыдағы оқытудың мазмұнын анықтай отырып, колледж</w:t>
        <w:br/>
        <w:t>бен университетте білім берудің сабақтастығын қамтамасыз</w:t>
        <w:br/>
        <w:t>ету. Екінші проблема біріншімен тығыз байланысты -- бұл</w:t>
        <w:br/>
        <w:t>бастауыш сынып мұғалімінің әдістемелік даярлығының жаңа</w:t>
        <w:br/>
        <w:t>жүйесін жасау, өйткені бастауыш мектептің міндеттері өзгерді,</w:t>
        <w:br/>
        <w:t>оқытудың мазмұны едеуір өзгерді, мұғалімдерге вариативті</w:t>
        <w:br/>
        <w:t>бағдарламалармен және оқулықтармен жұмыс істеу құқығы</w:t>
        <w:br/>
        <w:t>берілді.</w:t>
        <w:br/>
        <w:t>Бұл проблемаларды шешудің бір жолы оқытудың әрбір</w:t>
        <w:br/>
        <w:t>сатысында мамандарды даярлау мазмұны мен</w:t>
        <w:br/>
        <w:t>технологиясының сабақтастық, байланысын анықтау болып</w:t>
        <w:br/>
        <w:t>табылады.</w:t>
        <w:br/>
        <w:t>Педколледжде оқыту мұғалімге кәсіби білім берудің бірінші</w:t>
        <w:br/>
        <w:t>сатысы болғандықтан, онда даярлық “педагогика және</w:t>
        <w:br/>
        <w:t>24</w:t>
        <w:br/>
        <w:t>Оқу пәндерінің мақсатын жобалау</w:t>
        <w:br/>
        <w:t>Оқу пәндерінің мазмұнын жобалау</w:t>
        <w:br/>
        <w:t>Оқытудың педагогикалық технологияларын жобалау</w:t>
        <w:br/>
        <w:t>Оқу процесінде педагогикалық технологияларды</w:t>
        <w:br/>
        <w:t>пайдалану</w:t>
        <w:br/>
        <w:t>Оқу пәндерінің оқу-әдістемелік кешендерін жасау</w:t>
        <w:br/>
        <w:t>Сурет 1- Оқу процесін жабалау алгоритмі</w:t>
        <w:br/>
        <w:t>Инновациялық педагогикалық технологиялар кез келген</w:t>
        <w:br/>
        <w:t>пәнді оқыту барысында болашақ мұғалімдердің ой-әрісін</w:t>
        <w:br/>
        <w:t>кеңейтіп, кәсіби даярлық деңгейін көтеріп, шығармашылық-</w:t>
        <w:br/>
        <w:t>пен жұмыс істеуге, жаңашыл тәжірибелер мен әдістемелерді</w:t>
        <w:br/>
        <w:t>кеңінен пайдалануға және студенттерге білім беруді</w:t>
        <w:br/>
        <w:t>жаңашылдық тұрғысынан жүзеге асыруға мүмкіндік береді.</w:t>
        <w:br/>
        <w:t>Сондықтан мұғалімдердің даярлығын жетілдіруде</w:t>
        <w:br/>
        <w:t>инновациялық педагогикалық технологиялар ерекше орын</w:t>
        <w:br/>
        <w:t>алады (118;119;120). Осыған сәйкес зертгеу барысында біз</w:t>
        <w:br/>
        <w:t>алдымен жоғары оку орнының оқу процесіне сәйкес келетін</w:t>
        <w:br/>
        <w:t>инновациялық педагогикалық технологияларды тиімді таңдап</w:t>
        <w:br/>
        <w:t>алу мен пайдаланудың мынадай негізгі принциптері</w:t>
      </w:r>
    </w:p>
    <w:p>
      <w:r>
        <w:t>анықтадық:</w:t>
        <w:br/>
        <w:t>99</w:t>
        <w:br/>
        <w:t>- психологиялық-педагогикалық проблемаларды теориялық,</w:t>
        <w:br/>
        <w:t>тұрғыдан талқылау (топтық ой бөлісулер, шағын пікірталастар,</w:t>
        <w:br/>
        <w:t>әңгімелесулер);</w:t>
        <w:br/>
        <w:t>- шығармашылықпен жұмыс істейтін мұғалімдердің</w:t>
        <w:br/>
        <w:t>тәжірибесін оқып-үйрену және жинақтау (кеңес түріндегі</w:t>
        <w:br/>
        <w:t>әңгімелесулер, педагогикалық диалогтар, сабақтарға қатынасу</w:t>
        <w:br/>
        <w:t>және талдау, тәрбиелік сипаттағы сабақтар);</w:t>
        <w:br/>
        <w:t>- психологиялық-педагогикалық тренингтер (рольдік</w:t>
        <w:br/>
        <w:t>жағдаяттарды шешу, “жобалық суреттерді” пайдалану,</w:t>
        <w:br/>
        <w:t>моральдық таңдау жағдаяттарды талқылау);</w:t>
        <w:br/>
        <w:t>- студенттерді шығармашылық іс-әрекетке баулу</w:t>
        <w:br/>
        <w:t>(шығармашылық істерді дайындау және өткізу, шағын</w:t>
        <w:br/>
        <w:t>оқытуды ұйымдастыру, оқушылармен жеке жұмыстар жүргізу),</w:t>
        <w:br/>
        <w:t>т.б..</w:t>
        <w:br/>
        <w:t>3. Ғылыми зерттеу жұмыстарын жүргізуге даярлау.</w:t>
        <w:br/>
        <w:t>Бүгінгі таңда мектепте жұмыс істейтін әрбір муүғалімнің</w:t>
        <w:br/>
        <w:t>ғылыми теориялық деңгейі жоғары болу талабы қойылып</w:t>
        <w:br/>
        <w:t>отыр. Мұның өзі мектепте мұғалімдердің өз тәжірибесі,</w:t>
        <w:br/>
        <w:t>шығармашылық ізденісі нәтижесінде ғылыми зерттеулер</w:t>
        <w:br/>
        <w:t>жүргізуді көздейді. Сондықтан жоғары білікті бастауыш</w:t>
        <w:br/>
        <w:t>сынып мұғаліміне мектепте ғылыми зерттеу жұмыстарын</w:t>
        <w:br/>
        <w:t>жүргізуге теориялық және практикалық даярлық беру</w:t>
        <w:br/>
        <w:t>көкейкесті проблема болып табылады |89; 901.</w:t>
        <w:br/>
        <w:t>Проблеманың шешімін табудың маңызды бір жолы -</w:t>
        <w:br/>
        <w:t>студенттердің ғылыми-зерттеу жұмыстарының әртүрлі</w:t>
        <w:br/>
        <w:t>түрлерінің жүйесін жасау. Шартты түрде бұл жұмыстың</w:t>
        <w:br/>
        <w:t>түрлерін бірнеше топтарға бөлуге болады:</w:t>
        <w:br/>
        <w:t>1) оқутапсырмаларын орындаумен байланысты тапсырмалар</w:t>
        <w:br/>
        <w:t>(баяндамалар жасау, рефераттар жазу, оқу пәндері бойынша</w:t>
        <w:br/>
        <w:t>практикалық сабақтар үшін материалдар жинау);</w:t>
        <w:br/>
        <w:t>2) педагогикалық және далалық практика кезінде болашақ</w:t>
        <w:br/>
        <w:t>мұғалімдердің жеке және топтық жұмыстарын көздейтін</w:t>
        <w:br/>
        <w:t>студенттік жұмыстар (бастауыш сынып оқушыларының</w:t>
        <w:br/>
        <w:t>танымдық процестерін зерттеу, мектепте оқуға бірінші сынып</w:t>
        <w:br/>
        <w:t>оқушыларының психологиялық және тілдік деңгейін оқып-</w:t>
        <w:br/>
        <w:t>үйрену, бастауыш сынып оқушыларының оқу мотивтерін,</w:t>
        <w:br/>
        <w:t>сыныптағы өзара тұлғалық қарым-қатынас ерекшеліктерін,</w:t>
        <w:br/>
        <w:t>оқушылардың мектептегі және үйдегі эмоциональдық-</w:t>
        <w:br/>
        <w:t>адамгершілік өзіндік сезімдерін айқындау, т.б.);</w:t>
        <w:br/>
        <w:t>28</w:t>
        <w:br/>
        <w:t>70-жылдардың басында былай деп жазған болатын: “Негізінен</w:t>
        <w:br/>
        <w:t>мұғалімді өздерін қалай оқытса, олар басқаларды солай</w:t>
        <w:br/>
        <w:t>оқытады. Сондықтан егер біз мектеп практикасына оқытудың</w:t>
        <w:br/>
        <w:t>қандай да бір жаңа әдістерін енгізетін болсақ, ең жақсы жол</w:t>
      </w:r>
    </w:p>
    <w:p>
      <w:r>
        <w:t>-- бұл әдістерді ең алдымен мұғалімдерді оқыту барысында,</w:t>
        <w:br/>
        <w:t>яғни олармен өткізілетін сабақтарда колдану болып табылады”</w:t>
        <w:br/>
        <w:t>196, 621.</w:t>
        <w:br/>
        <w:t>Сонымен біз жоғары педагогикалық білім беру теориясы</w:t>
        <w:br/>
        <w:t>мен практикасында бастауыш сынып мұғалімдерін даярлаудың</w:t>
        <w:br/>
        <w:t>жай-күйін талдай отырып, қазіргі кезде болашақ бастауыш</w:t>
        <w:br/>
        <w:t>сынып мұғалімдерін даярлау жүйесінде орын алып отырған</w:t>
        <w:br/>
        <w:t>проблемаларды айқындауға талпыныс жасадық. Сондай</w:t>
        <w:br/>
        <w:t>проблемалардың бірі бүгінгі қоғамдық сұраныстың өсуіне</w:t>
        <w:br/>
        <w:t>байланысты жоғары оқу орындарында бастауыш сынып</w:t>
        <w:br/>
        <w:t>мұғалімдірінің даярлығын жетілдіру болып табылады, ал оны</w:t>
        <w:br/>
        <w:t>шешудің бір жолы оқу процесінде инновациялық</w:t>
        <w:br/>
        <w:t>педагогикалық технологияларды пайдалану екендігін</w:t>
        <w:br/>
        <w:t>айқындадық. Сондықтан келесі параграфта бастауыш сынып</w:t>
        <w:br/>
        <w:t>мұғалімдерін даярлауда инновациялық педагогикалық</w:t>
        <w:br/>
        <w:t>технологияларды пайдалану мүмкіндіктері мен жолдары</w:t>
        <w:br/>
        <w:t>туралы сөз болады.</w:t>
        <w:br/>
        <w:t>1.2 Бастауыш сынып мұғалімдерінің даярлығын жетілдіруде</w:t>
        <w:br/>
        <w:t>инновациялық педагогикалық, технологияларды пайдалану</w:t>
        <w:br/>
        <w:t>мүмкіндіктері мен жолдары</w:t>
        <w:br/>
        <w:t>Бастауыш сынып мұғалімдерінің кәсіби даярлығын</w:t>
        <w:br/>
        <w:t>жетілдірудің бір жолы - жоғары мектептің оқу процесінде</w:t>
        <w:br/>
        <w:t>инновациялық педагогикалық технологияларды пайдалану</w:t>
        <w:br/>
        <w:t>болып табылады.</w:t>
        <w:br/>
        <w:t>Бүгінгі күнде педагогикалық технология мәселесі</w:t>
        <w:br/>
        <w:t>теориялық және ғылыми-қолданбалы бағыт тұрғысынан</w:t>
        <w:br/>
        <w:t>зерттеу арқауы болып отыр. Теориялық тұрғыдан алып</w:t>
        <w:br/>
        <w:t>қарағанда, педагогикалық технология педагогиканың</w:t>
        <w:br/>
        <w:t>категориясы ретінде қарастырылады, оның мәні, құрылымы</w:t>
        <w:br/>
        <w:t>айқындалады; педагогикалық іс-әрекеттің әртүрлі саласындағы</w:t>
        <w:br/>
        <w:t>(дидактика, тәрбие, білім беруді басқару) педагогикалық</w:t>
        <w:br/>
        <w:t>технологияның ғылыми негіздері оқып-үйреніледі;</w:t>
        <w:br/>
        <w:t>31</w:t>
        <w:br/>
        <w:t>19%-ға кеміген. Сонымен бірге жалпы кәсіби пәндер (базалык)</w:t>
        <w:br/>
        <w:t>мен арнайы пәндерге де бөлінген сағат саны кеміп, тіпті</w:t>
        <w:br/>
        <w:t>соңғы стандартта пәндер санының азаюы байқалады. Әрине,</w:t>
        <w:br/>
        <w:t>бұл қазіргі кезде ақпараттың көбеюіне сәйкес студенттердің</w:t>
        <w:br/>
        <w:t>өз бетімен білімін жетілдіруге де байланысты, мұнда</w:t>
        <w:br/>
        <w:t>ақпараттық технологиялар ерекіше мәнге ие болады.</w:t>
        <w:br/>
        <w:t>Жаңа стандартта мамандық пәндері циклі бойынша берілген</w:t>
        <w:br/>
        <w:t>пәндердің атауларына сәйкес сын айтуға болады деп</w:t>
        <w:br/>
        <w:t>есептейміз. Біз зерттеуімізде “педагогикалық технология”</w:t>
        <w:br/>
        <w:t>ұғымын терең қарастыратын болғандықтан, бұл ұғымның</w:t>
        <w:br/>
        <w:t>мәнін ашып көрсетуге тырыстық. Аталмыш стандартта</w:t>
        <w:br/>
        <w:t>бастауыш мектепте қазақ (орыс) тілін оқыту теориясы және</w:t>
        <w:br/>
        <w:t>технологиясы, бастауыш мектепте математиканы оқыту</w:t>
        <w:br/>
        <w:t>теориясы және технологиясы, бастауыш мектепте дүние</w:t>
        <w:br/>
        <w:t>тануды оқыту теориясы және технологиясы, т.с.с. деген пәндер</w:t>
        <w:br/>
        <w:t>бар, олар алдыңғы стандарттардағы бастауыш сыныптарда</w:t>
        <w:br/>
        <w:t>қазақ (орыс) тілін оқыту әдістемесі, бастауыш сыныптарда</w:t>
        <w:br/>
        <w:t>математиканы оқыту әдістемесі, бастауыш сыныптарда дүние</w:t>
        <w:br/>
        <w:t>тануды оқыту әдістемесі, т.с.с. пәндердің орнына енгізіліп</w:t>
        <w:br/>
        <w:t>отыр. Пән атауларына үңіліп қарайтын болсақ, мұнда</w:t>
        <w:br/>
        <w:t>“әдістеме” сөзі “технология” сөзімен алмастырылып тұр.</w:t>
      </w:r>
    </w:p>
    <w:p>
      <w:r>
        <w:t>Мұның өзі “әдістеме” мен “технологияны” синоним ретінде</w:t>
        <w:br/>
        <w:t>түсінуді білдіреді, оны пәндерді оқытудың қысқаша</w:t>
        <w:br/>
        <w:t>мазмұнынан да байқауға болады. Пәндердің алғашқы атауын</w:t>
        <w:br/>
        <w:t>өзгерту ешкандай да жаңашылдықты білдірмейді, оқыту</w:t>
        <w:br/>
        <w:t>процесін нақтыламайды. Бір сөзді екіншісімен алмастырғаннан</w:t>
        <w:br/>
        <w:t>пәннің мәні, мазмұны өзгермейді, сондықтан бұл жерде</w:t>
        <w:br/>
        <w:t>“әдістеме” сөзінің сақталып қалғаны жөн деп санап,</w:t>
        <w:br/>
        <w:t>“технология” сөзі өзінің мағынасына сай қолданылмай</w:t>
        <w:br/>
        <w:t>тұрғанын айтуға болады.</w:t>
        <w:br/>
        <w:t>Жоғары және орта арнайы оқу орындарында бастауыш</w:t>
        <w:br/>
        <w:t>сынып мұғалімдерін даярлаудың жалпыға міндетті білім беру</w:t>
        <w:br/>
        <w:t>стандарттарын салыстырмалы талдау негізінде мынадай</w:t>
        <w:br/>
        <w:t>қорытындылар жасауға болады:</w:t>
        <w:br/>
        <w:t>- екі стандартта да оқытылатын пәндер мен олардың</w:t>
        <w:br/>
        <w:t>мазмұнының бірегейлігі;</w:t>
        <w:br/>
        <w:t>- практика блогына орта арнайы оқу орнының</w:t>
        <w:br/>
        <w:t>стандартында барлық сағат санының 15%-ы, ал жоғары оку</w:t>
        <w:br/>
        <w:t>орнының стандартында 17%-ы бөлінген;</w:t>
        <w:br/>
        <w:t>22</w:t>
        <w:br/>
        <w:t>зерттейтін ғылым ретінде де, оқу-тәрбие процесінде</w:t>
        <w:br/>
        <w:t>қолданылатын әдіс-тәсілдердің, реттеуші құралдардың</w:t>
        <w:br/>
        <w:t>жиынтығы, әрі шынайы оқыту процесі ретінде де Әрекет</w:t>
        <w:br/>
        <w:t>етеді деген қорытындыға келдік.</w:t>
        <w:br/>
        <w:t>Педагогикалық технологияның құрылымы мазмұнды және</w:t>
        <w:br/>
        <w:t>процессуальды компоненттерден тұрады. Мазмұнды</w:t>
        <w:br/>
        <w:t>компонентті тұжырымдамалық - мақсатқа жету құралдары,</w:t>
        <w:br/>
        <w:t>оқыту-тәрбиелеу процесінің тиімділігі туралы білімдер жүйесі,</w:t>
        <w:br/>
        <w:t>диагностикалық -- педагогтың кәсіби-педагогикалық бет</w:t>
        <w:br/>
        <w:t>пердесі, тұлғаның дербес ерекшеліктері мен оқушылардың</w:t>
        <w:br/>
        <w:t>дайындық деңгейі, дидактикалық - оқыту мазмұны; әдістер,</w:t>
        <w:br/>
        <w:t>әдістемелік тәсілдер; ұйымдастыру формалары; дидактикалық</w:t>
        <w:br/>
        <w:t>құралдар құрайды. Процессуальды компонент алдын-ала</w:t>
        <w:br/>
        <w:t>жобаланған оқу-тәрбие процесін практикаға ендіру болып</w:t>
        <w:br/>
        <w:t>табылып, оқушылардың іс-әрекетін ұйымдастыруды, оқу-</w:t>
        <w:br/>
        <w:t>тәрбие процесін басқаруды көздейді (1141.</w:t>
        <w:br/>
        <w:t>Педагогикалық технологияның мазмұнын айқындауға В.Ю.</w:t>
        <w:br/>
        <w:t>Питюжков талпыныс жасайды. Оның ойынша, педагогикалық</w:t>
        <w:br/>
        <w:t>технология тәрбиеленушіге педагогикалық ықпал етуді</w:t>
        <w:br/>
        <w:t>ұйымдастыру бойынша мұғалімнің мәнді кәсіби біліктерінің</w:t>
        <w:br/>
        <w:t>жүйесін айқындайды, педагогикалық іс-әрекетті</w:t>
        <w:br/>
        <w:t>технологияландыруды саналы ой елегінен өткізу тәсілін</w:t>
        <w:br/>
        <w:t>ұсынады 1115, 4|. Недагогикалық ықпалды педагогикалық</w:t>
        <w:br/>
        <w:t>технология қамтамасыз ететін болғандықтан, оның мазмұны</w:t>
        <w:br/>
        <w:t>педагогикалық, ықпал ету құралдарынан тұрады: педагогикалық</w:t>
        <w:br/>
        <w:t>тіл табысу, педагогикалық баға беру, педагогикалық талап,</w:t>
        <w:br/>
        <w:t>ақпараттық тілдік және демонстрациялық ықпал. Бұл</w:t>
        <w:br/>
        <w:t>элементтер атқаратын нақты функциялары мен анықталған</w:t>
        <w:br/>
        <w:t>кілтті операцияларына сай педагогикалық технологиялардың</w:t>
        <w:br/>
        <w:t>мәнін құрайды, педагогты тәрбие процесінің субьектісі</w:t>
        <w:br/>
        <w:t>болатын - тәрбиеленушіге ықпал ету үшін қажетті және</w:t>
        <w:br/>
        <w:t>жеткілікті кәсіби мәнді білікпен қамтамасыз етеді. Бірақ</w:t>
        <w:br/>
        <w:t>мұнымен педагогикалық технология мазмұны шектелмейді:</w:t>
        <w:br/>
        <w:t>қосымша элементтер -- психологиялық климат, топтық іс-</w:t>
        <w:br/>
        <w:t>әрекет, жасаған қылығына педагогикалық реакция, ортаны</w:t>
      </w:r>
    </w:p>
    <w:p>
      <w:r>
        <w:t>ұйымдастыру және т.б. жалпылама немесе жеке сипатқа ие</w:t>
        <w:br/>
        <w:t>болып, ықпал етудің формаларын түрлендіруді және әрбір</w:t>
        <w:br/>
        <w:t>мұғалімнің дербестігін сақтауды қамтамсыз ететін әрекеттер</w:t>
        <w:br/>
        <w:t>қатарына жатады |115, 401.</w:t>
        <w:br/>
        <w:t>33</w:t>
        <w:br/>
        <w:t>- технологияның білім беру мақсатына қол жеткізу үшін</w:t>
        <w:br/>
        <w:t>атқаратын қызметін анықтау;</w:t>
        <w:br/>
        <w:t>- студенттерге тән тұлғалық сапаларға, нақты пәнге, оның</w:t>
        <w:br/>
        <w:t>мақсаты мен мазмұнына сәйкестігін есепке алу;</w:t>
        <w:br/>
        <w:t>- технологиялардың ерекшеліктерін, мазмұнын, пайдалану</w:t>
        <w:br/>
        <w:t>жолдары мен іске асыру шарттарын жетік меңгеру;</w:t>
        <w:br/>
        <w:t>- технологиялардың өзара байланысын игеру.</w:t>
        <w:br/>
        <w:t>Инновациялық технологияны іске асырудың қажетті шарты</w:t>
        <w:br/>
        <w:t>ретінде ғалымдар (Қ,Қабдықайырұлы, В.М.Монахов, т.б.)</w:t>
        <w:br/>
        <w:t>мынадай әдіснамалық принциптерді міндетті түрде орындауға</w:t>
        <w:br/>
        <w:t>баса көңіл аудару аса маңызды деп есептейді:</w:t>
        <w:br/>
        <w:t>1. Мұғалімнің педагогикалық кәсіби қабілетіне сену</w:t>
        <w:br/>
        <w:t>принципі.</w:t>
        <w:br/>
        <w:t>2. Оқытудың кез келген уақыты аралығында берілген</w:t>
        <w:br/>
        <w:t>пәннен студенттің кепілді дайындығы болу принципі.</w:t>
        <w:br/>
        <w:t>3. Оқу процесінің модульдік жобалау приннипі.</w:t>
        <w:br/>
        <w:t>4. Жоғары оқу орындарындағы кері тартпалық пен шек</w:t>
        <w:br/>
        <w:t>қойып тежеушілікті жойып, бұрынғы дәстүрлі оқыту көздерін</w:t>
        <w:br/>
        <w:t>дұрыс ара қатынаста үйлесімді пайдалану принципі,</w:t>
        <w:br/>
        <w:t>5. Ұйымдастыру мен оқыту технологияларын қолдану мен</w:t>
        <w:br/>
        <w:t>қалыптастырудағы педагогтік мәліметтердің дұрыстығы мен</w:t>
        <w:br/>
        <w:t>шындыққа сәйкестік принцині.</w:t>
        <w:br/>
        <w:t>6. Жоғары оку орнының мұғалімдері мен студенттерінің</w:t>
        <w:br/>
        <w:t>оқу процесіндегі арақатынасының жарасымды даму бірлігі</w:t>
        <w:br/>
        <w:t>принциің.</w:t>
        <w:br/>
        <w:t>7. Студенттердің жалпы біліктілігінің нәтижесінде пәндік</w:t>
        <w:br/>
        <w:t>біліктілік әдісін меңгеруді жүйелі түрде үйлестіру принципі.</w:t>
        <w:br/>
        <w:t>8. Жаңа технологияны жобалаудағы мазмұндық, бірізділік,</w:t>
        <w:br/>
        <w:t>мотивациялық жақтарының бірлігі принципі.</w:t>
        <w:br/>
        <w:t>9. Әр студенттің жалпы білім бойынша дайындығының</w:t>
        <w:br/>
        <w:t>базалық деңгейге міндетті түрде жету принципі |107, 321.</w:t>
        <w:br/>
        <w:t>Жоғары айтылғандардың негізінде, біз ең алдымен</w:t>
        <w:br/>
        <w:t>бастауыш сынып мұғалімдерін даярлау барысында пайдалануға</w:t>
        <w:br/>
        <w:t>ұсынылатын инновациялық педагогикалық технологиялардың</w:t>
        <w:br/>
        <w:t>жіктемесін жасауды және олардың әрқайсысына мазмұнды</w:t>
        <w:br/>
        <w:t>сипаттама беруді жөн көрдік. Бұл жіктемені жасауда негізгі</w:t>
        <w:br/>
        <w:t>өлшемдер ретінде оларды оку процесінде пайдалану</w:t>
        <w:br/>
        <w:t>мүмкіндіктері мен мамандардың даярлық деңгейлері алынды.</w:t>
        <w:br/>
        <w:t>40</w:t>
      </w:r>
    </w:p>
    <w:p>
      <w:r>
        <w:t>әдіснамалық тұрғыдан қатынастың әртүрлігіне байланысты</w:t>
        <w:br/>
        <w:t>“инновация” түрліше анықталады. Көптеген ғалымдар, әсіресе,</w:t>
        <w:br/>
        <w:t>шетел ғалымдары (Н.Мончев, И.Перлаки, В.Д.Хартман,.</w:t>
        <w:br/>
        <w:t>Э.Менсфилд, Р.Фостер, Б.Твисс, Й.ІНумпетер, Э.Роджерс,</w:t>
        <w:br/>
        <w:t>т.б.) бұл үғымды өз зерттеулерінің обьектісі мен пәніне</w:t>
        <w:br/>
        <w:t>байланысты тұжырымдайды. Мәселен, Б.Твисс инновацияны</w:t>
        <w:br/>
        <w:t>жаңалық немесе идея экономикалық мазмүнға ие болатын</w:t>
        <w:br/>
        <w:t>процесс ретінде анықтайды. Ф.Никсон инновацияны - бұл</w:t>
        <w:br/>
        <w:t>нарықта жаңа және жақсартылған өнеркәсіптік процестер мен</w:t>
        <w:br/>
        <w:t>кұүрал-жабдықтардың пайда болуына алып келетін техникалық,</w:t>
        <w:br/>
        <w:t>өндірістік және коммерциялық шаралардың жиынтығы деп</w:t>
        <w:br/>
        <w:t>есептейді, Й.ІНумпетер инновацияны кәсіпкерлік рухпен</w:t>
        <w:br/>
        <w:t>шыңдалған әндірістік факторлардың ғылыми-</w:t>
        <w:br/>
        <w:t>ұйымдастырылған құрамасы ретінде тұжырымдайды |1099, 64).</w:t>
        <w:br/>
        <w:t>“Педагогикалық инновация” (жаңаны енгізу) ұғымына</w:t>
        <w:br/>
        <w:t>педагогикалық сөздікте мынадай анықтама беріледі: 1) тұтас</w:t>
        <w:br/>
        <w:t>білім беру жүйесінің және оның жекелеген бөліктерінің,</w:t>
        <w:br/>
        <w:t>компоненттерінің сипатын жақсартатын тұрақты элементтерді</w:t>
        <w:br/>
        <w:t>(жаңашылдықты) білім беру ортасына енгізудегі мақсатқа</w:t>
        <w:br/>
        <w:t>бағытталған өзгерістер; 2) жаңашылдықты (жаңа құралдарды,</w:t>
        <w:br/>
        <w:t>әдістерді, әдістемелерді, технологияларды, бағдарламаларды</w:t>
        <w:br/>
        <w:t>және т.с.с) меңгеру процесі; 3) ерекше әдістемелер мен</w:t>
        <w:br/>
        <w:t>бағдарламаларды іздестіру, оларды білім беру процесіне енгізу</w:t>
        <w:br/>
        <w:t>және оларды шығармашылықпен ой елегінен өткізу |117,</w:t>
        <w:br/>
        <w:t>491. Сонымен бірге педагогикалық инновация педагогикалық</w:t>
        <w:br/>
        <w:t>іс-әрекетке жаңаны енгізу, оқыту мен тәрбиелеудің тиімділігін</w:t>
        <w:br/>
        <w:t>арттыру мақсатында олардың мазмұны мен технологиясын</w:t>
        <w:br/>
        <w:t>өзгерту болып табылады |109, 253).</w:t>
        <w:br/>
        <w:t>Әртүрлі анықтамаларды талдау инновацияға мазмұнды</w:t>
        <w:br/>
        <w:t>өзгерістер тән деген қорытындыға әкеледі, ал инновациялық,</w:t>
        <w:br/>
        <w:t>өзгерістің басты функциясы өзгерту функциясы болып</w:t>
        <w:br/>
        <w:t>табылады.</w:t>
        <w:br/>
        <w:t>Иннновация мамандар даярлау міндеттерін дәстүрлі</w:t>
        <w:br/>
        <w:t>формалар (мазмұн) арқылы шешу мүмкін болмаған жағдайда</w:t>
        <w:br/>
        <w:t>пайда болып, жаңа мақсат пен міндеттерге сәйкес жаңа</w:t>
        <w:br/>
        <w:t>технологияларды пайдалану қажеттілігін тудырады.</w:t>
        <w:br/>
        <w:t>Дәстүрлі және инновациялық педагогикалық</w:t>
        <w:br/>
        <w:t>технологиялардың аражігі болғанымен, бұл оларды тұтас бір-</w:t>
        <w:br/>
        <w:t>бірінен ажыратып алу деген сөз емес. Олардың әрқайсысына</w:t>
        <w:br/>
        <w:t>36</w:t>
        <w:br/>
        <w:t>Ғылыми зерттеулерге жасалынған талдау бүгінде</w:t>
        <w:br/>
        <w:t>педагогикалық технологияларды жинақтап, жүйелеп, оның</w:t>
        <w:br/>
        <w:t>жіктемесін жасауға бірнеше ғалымдар әрекет жасағанын</w:t>
        <w:br/>
        <w:t>көрсетті (Т.М.Давыденко, В.Г.Гульчевская, Г.К.Селевко,</w:t>
        <w:br/>
        <w:t>Т.И.Шамова, В.Т.Фоменко, т.б.). Солардың ішінде педагогика</w:t>
        <w:br/>
        <w:t>ғылымы мен практикасында белгілі барлық технологияларды</w:t>
        <w:br/>
        <w:t>неғұрлым жинақтап, жүйелеген Г.К.Селевконың жіктемесі</w:t>
        <w:br/>
        <w:t>көңіл аударарлық. Зерттеуші ғалым педагогикалық</w:t>
        <w:br/>
        <w:t>технологияларды былайша жіктейді:</w:t>
        <w:br/>
        <w:t>- колдану деңгейі бойынша: жалпыпедагогикалық, дербес</w:t>
      </w:r>
    </w:p>
    <w:p>
      <w:r>
        <w:t>әдістемелік (пәндік) және модульдық;</w:t>
        <w:br/>
        <w:t>- философиялық негіз бойынша: материалистік, идеалистік,</w:t>
        <w:br/>
        <w:t>диалектикалық, метафизикалық, ғылыми және діни,</w:t>
        <w:br/>
        <w:t>гуманистік және антигумандық, антропософиялық және</w:t>
        <w:br/>
        <w:t>теософиялык, прагматикалық және экзистенциалистік, еркін</w:t>
        <w:br/>
        <w:t>тәрбие және бағындыру, т.б.;</w:t>
        <w:br/>
        <w:t>- психикалық дамудың жетекші факторы бойынша:</w:t>
        <w:br/>
        <w:t>биогендік, психогендік, социогендік және идеалистік;</w:t>
        <w:br/>
        <w:t>- тәжірибені меңгерудің ғылыми тұжырымдамасы</w:t>
        <w:br/>
        <w:t>бойынша: ассоциативті-рефлекторлы, бихевиористік,</w:t>
        <w:br/>
        <w:t>гештальт-технологиялар, интериозаторлық, дамыту;</w:t>
        <w:br/>
        <w:t>- тұлғалық құрылымға бағдарлау бойынша: ақпараттық</w:t>
        <w:br/>
        <w:t>технологиялар, операциялық, эмоциональды-көркем және</w:t>
        <w:br/>
        <w:t>эмоциональды-адамгершілік, өзін-өзі дамыту технологиялары,</w:t>
        <w:br/>
        <w:t>эвристикалық және қолданбалы;</w:t>
        <w:br/>
        <w:t>- мазмұны мен құрылымының сипатына қарай: оқытатын</w:t>
        <w:br/>
        <w:t>және тәрбиелейтін, жалпы білім беретін және кәсіби</w:t>
        <w:br/>
        <w:t>бағдарланған, гуманитарлық және технократтық, әртүрлі</w:t>
        <w:br/>
        <w:t>салалық, дербеспәндік, сонымен бірге монотехнологиялар,</w:t>
        <w:br/>
        <w:t>кешендік және кірме технологиялар;</w:t>
        <w:br/>
        <w:t>- ұйымдастыру формасы бойынша: сыныптық-сабақтық</w:t>
        <w:br/>
        <w:t>және альтернативтік, академиялық және клубтық, жеке және</w:t>
        <w:br/>
        <w:t>топтық, оқытудың ұжымдық тәсілдері, диференциялық оқыту;</w:t>
        <w:br/>
        <w:t>-танымдық іс-әрекетті басқару типі бойынша: классикалық,</w:t>
        <w:br/>
        <w:t>лекция, оқытудың техникалық құралдарының көмегімен</w:t>
        <w:br/>
        <w:t>оқыту, “кеңесші” жүйесі, кітап бойынша оқыту, аз топтардың</w:t>
        <w:br/>
        <w:t>жүйесі, компьютерлік оқыту, “репетитор” жүйесі, басқару</w:t>
        <w:br/>
        <w:t>бағдарламасы;</w:t>
        <w:br/>
        <w:t>- балаға қатынас жасау бойынша: авторитарлық,</w:t>
        <w:br/>
        <w:t>84</w:t>
        <w:br/>
        <w:t>керісінше көше білу; әртүрлі көзқарас тұрғысынан</w:t>
        <w:br/>
        <w:t>(психологиялық, педагогикалық, лингвистикалық т.с.с.) оқу</w:t>
        <w:br/>
        <w:t>іс-әрекетінің кез келген түрін ұйымдастыру сәтін қарастыра</w:t>
        <w:br/>
        <w:t>білу; балаларды оқыту барысында кездесетін табиғаты әртүрлі</w:t>
        <w:br/>
        <w:t>проблемалардың (психологиялық, педагогикалық,</w:t>
        <w:br/>
        <w:t>математикалық, Т.с.с.) сипатын айқындай және нақтылай білу.</w:t>
        <w:br/>
        <w:t>Осыған байланысты мұғалімге кажетті мынадай әдістемелік</w:t>
        <w:br/>
        <w:t>іс-әрекеттерді бөліп көрсетуге болады:</w:t>
        <w:br/>
        <w:t>- ғылыми ұғымды немесе амал-тәсілін білдіретін ғылыми</w:t>
        <w:br/>
        <w:t>тілді баланың түсінігіне сай тілге аудару;</w:t>
        <w:br/>
        <w:t>- бастауыш сынып оқушыларына арналған оқу</w:t>
        <w:br/>
        <w:t>кітаптарындағы тапсырмалардың білімділік-дамытушылық</w:t>
        <w:br/>
        <w:t>және тәрбиелік мүмкіндіктерін талдау;</w:t>
        <w:br/>
        <w:t>- белгілі бір пәнге оқыту барысында оқушыларды</w:t>
        <w:br/>
        <w:t>толғандырған білімділік-дамытушылық және тәрбиелік</w:t>
        <w:br/>
        <w:t>проблемаларды айқындау |91,241.</w:t>
      </w:r>
    </w:p>
    <w:p>
      <w:r>
        <w:t>Бұл әрекеттер әрекеттің жалпы тәсілдері, әдістемелік іс-</w:t>
        <w:br/>
        <w:t>әрекеттің негізгі қадамдары болып табылады. Осы</w:t>
        <w:br/>
        <w:t>әрекеттерден басқа жекеленген әдістемелік әрекеттер пайда</w:t>
        <w:br/>
        <w:t>5. Инновациялық ортада жұмыс істеуге даярлау.</w:t>
        <w:br/>
        <w:t>Маманды (болашақ мұғалімді) даярлау моделі маман</w:t>
        <w:br/>
        <w:t>(мұғалім) моделінің негізінде құрылатыны белгілі, ал маманға</w:t>
        <w:br/>
        <w:t>(мұғалімге) талаптарды практика (мектеп, оқу-тәрбие процесі)</w:t>
        <w:br/>
        <w:t>қояды. Сондықтан қандай мұғапімді даярлау туралы сөз</w:t>
        <w:br/>
        <w:t>болғанда, ең алдымен мектепке, оның проблемаларына үңіліп,</w:t>
        <w:br/>
        <w:t>бүгінде жаңарған мектеп мұғалімге қандай талаптар қоятынын</w:t>
        <w:br/>
        <w:t>және балаларды оқыту мен тәрбиелеуде күннен-күнге</w:t>
        <w:br/>
        <w:t>күрделеніп отырған міндеттерді шешуге қазіргі заман</w:t>
        <w:br/>
        <w:t>мұғалімінің даярлығын анықтау қажет. Бұл жағдай принципті</w:t>
        <w:br/>
        <w:t>мәнге ие болады, себебі Қазақстанда инновациялық процестер</w:t>
        <w:br/>
        <w:t>“төменнен” - мектептен басталды да, оны жүзеге асыруға</w:t>
        <w:br/>
        <w:t>мұғалімдердің даярлығының болмауынан көптеген</w:t>
        <w:br/>
        <w:t>қайшылықтар туындады. Мұның өзі инновациялық</w:t>
        <w:br/>
        <w:t>педагогикалық іс-әрекетке мұғалімдерді даярлау</w:t>
        <w:br/>
        <w:t>проблемасының пайда болуына себеп болды |93;94;951.</w:t>
        <w:br/>
        <w:t>Аталған проблеманың шешімін табу жоғары оку орындарында</w:t>
        <w:br/>
        <w:t>инноваңиялық педагогикалық технологияларды кеңінен</w:t>
        <w:br/>
        <w:t>пайдалануды көздейді. Белгілі кеңес педагогы М.Н.Скаткин</w:t>
        <w:br/>
        <w:t>30</w:t>
        <w:br/>
        <w:t>педагогикалық технологияны жобалаудың әдіснамасы мен</w:t>
        <w:br/>
        <w:t>теориясы зерттеледі; педагогикалық технология теориясының</w:t>
        <w:br/>
        <w:t>негіздері ашып көрсетіледі (Е.С.Полат |97|, А.К.Колеченко</w:t>
        <w:br/>
        <w:t>І981, В.С. Кукушкин |99|, Н.Е. Шуркова (1001, т.б.).</w:t>
        <w:br/>
        <w:t>Ғылыми-қолданбалы бағытта нақты педагогикалық</w:t>
        <w:br/>
        <w:t>идеялар мен тұжырымдарға негізделген жаңа педагогикалық</w:t>
        <w:br/>
        <w:t>технологиялар жобаланады; мұғалімдерге кәсіби білім беруде</w:t>
        <w:br/>
        <w:t>педагогикалық технологияларды пайдаланудың теориясы мен</w:t>
        <w:br/>
        <w:t>әдістемесі зерттеледі (Б.Әбдікәрімұлы, В.П.Беспалько |1011,</w:t>
        <w:br/>
        <w:t>Д.М.Жүсібалиева |102), В.В.Егоров |103), М.В.Кларин |1041,</w:t>
        <w:br/>
        <w:t>В.М.Монахов |105), Г.К.Нұрғалиева |106|, К.Қабдықайырұлы</w:t>
        <w:br/>
        <w:t>П907)|, Ж.А.Қараев (|108|, Ш.Таубаева |109|, Л.А.Шкутина</w:t>
        <w:br/>
        <w:t>(1101, А.Е. Денисова |111|, Қ.Ө. Кариева |1121,</w:t>
        <w:br/>
        <w:t>С.А.Көшімбетова (|1131, т.б.).</w:t>
        <w:br/>
        <w:t>Ғылыми-педагогикалық әдебиеттерде педагогикалық</w:t>
        <w:br/>
        <w:t>технологияның мәнін ғалымдар түрліше анықтайды:</w:t>
        <w:br/>
        <w:t>- практикада іске асырылатын белгілі бір педагогикалық</w:t>
        <w:br/>
        <w:t>жүйенің жобасы (В.А.Беспалько);</w:t>
        <w:br/>
        <w:t>- педагогикалық мақсатқа қол жеткізу жолындағы</w:t>
        <w:br/>
        <w:t>қолданылатын барлық қисынды ілім амалдары мен</w:t>
        <w:br/>
        <w:t>әдіснамалық құралдарының жүйелі жиынтығы және жұмыс</w:t>
        <w:br/>
        <w:t>істеу реті (М.В.Кларин);</w:t>
        <w:br/>
        <w:t>- оқыту формаларының, әдістерінің, тәсілдерінің,</w:t>
        <w:br/>
        <w:t>амалдарының, тәрбие кұралдарының әлеуметтік жиыны мен</w:t>
        <w:br/>
        <w:t>бірлігін анықтайтын психологиялық-педагогикалық</w:t>
        <w:br/>
        <w:t>нұсқаулардың жиынтығы (Б.Т.Лихачев);</w:t>
        <w:br/>
        <w:t>- балаға педагоггың шынайы өзара әрекетін қамтамасыз</w:t>
        <w:br/>
        <w:t>ететін қолданбалы ғылыми педагогикалық пән (Н.Е.ІШуркова);</w:t>
      </w:r>
    </w:p>
    <w:p>
      <w:r>
        <w:t>- қойылған мақсатқа сәйкес білімді, білікті, дағдыны және</w:t>
        <w:br/>
        <w:t>қатынасты құрастыру, қалыптастыру мен бақылау Болкнінд</w:t>
        <w:br/>
        <w:t>операциялардың жиыны (А.К.Колеченко);</w:t>
        <w:br/>
        <w:t>- педагогикалық технология - оқу-тәрбие процесінің</w:t>
        <w:br/>
        <w:t>шығармашылықпен терең ойластырылған көптеген</w:t>
        <w:br/>
        <w:t>факторлардың үйлесімділігін, оқыту мен тәрбиенің тиімділігін</w:t>
        <w:br/>
        <w:t>қамтамасыз ететін жанды құрамдас бөлігі (Ш.Т.Таубаева,</w:t>
        <w:br/>
        <w:t>Б.Т.Барсай), т.б.</w:t>
        <w:br/>
        <w:t>Берілген анықтамаларды оқып-үйрену, талдау нәтижесінде</w:t>
        <w:br/>
        <w:t>біз педағогикалық технология жетілдірілген оқыту мен тәрбие</w:t>
        <w:br/>
        <w:t>жүйесін құруды, оқу-тәрбие процесін жобалауды көздей</w:t>
        <w:br/>
        <w:t>отырып, оқыту мен тәрбие берудің неғұрлым тиімді жолдарын</w:t>
        <w:br/>
        <w:t>32</w:t>
        <w:br/>
        <w:t>педагогикалық зерттеулер әдістемесі -- 90; педагогикалық</w:t>
        <w:br/>
        <w:t>шеберлік - 90; тәрбие жұмысының әдістемесі - 90; Психология</w:t>
        <w:br/>
        <w:t>-- 90; кіші жастағы оқушы тұлғасының психологиялық-</w:t>
        <w:br/>
        <w:t>педагогикалық диагностикасы -- 45; қазіргі қазақ (орыс) тілі</w:t>
        <w:br/>
        <w:t>- 225; математика - 225; дүние тану негіздері -- 135; балалар</w:t>
        <w:br/>
        <w:t>әдебиеті - 90 сағат.</w:t>
        <w:br/>
        <w:t>Мамандық, пәндері (крелит саны-32, академиялық сағат</w:t>
        <w:br/>
        <w:t>саны-1440): бастауыш мектепте қазақ (орыс) тілін оқыту</w:t>
        <w:br/>
        <w:t>теориясы және технологиясы --225; бастауыш мектепте</w:t>
        <w:br/>
        <w:t>математиканы оқыту теориясы және технологиясы --225;</w:t>
        <w:br/>
        <w:t>бастауыш мектепте дүние тануды оқыту теориясы және</w:t>
        <w:br/>
        <w:t>технологиясы --90; бастауыш мектепте шетел тілін оқыту</w:t>
        <w:br/>
        <w:t>теориясы және технологиясы -- 135; бастауыш мектепте</w:t>
        <w:br/>
        <w:t>информатиканы оқыту теориясы және технологиясы - 45;</w:t>
        <w:br/>
        <w:t>шағын комплектілі бастауыш мектепте қазақ (орыс) тілін оқыту</w:t>
        <w:br/>
        <w:t>теориясы және технологиясы -- 45; шағын комплектілі</w:t>
        <w:br/>
        <w:t>бастауыш мектепте математиканы оқыту теориясы және</w:t>
        <w:br/>
        <w:t>технологиясы -- 45; жазуға үйрету технологиясы -- 45 сағат.</w:t>
        <w:br/>
        <w:t>Қосымша білім беру бағдарламалары-практикалар:</w:t>
        <w:br/>
        <w:t>педагогикалық іс-әрекетке кіріспе (кредит саны - 2,</w:t>
        <w:br/>
        <w:t>академиялық сағат саны - 90); тәрбие жұмысының</w:t>
        <w:br/>
        <w:t>технологиясы (кредит саны - 3, академиялық сағат саны -</w:t>
        <w:br/>
        <w:t>135); кіші жастағы оқушы тұлғасының психологиялық-</w:t>
        <w:br/>
        <w:t>педагогикалық диагностикасы (кредит саны - 2, академиялық</w:t>
        <w:br/>
        <w:t>сағат саны - 90); ғылыми-зерттеу жұмысының әдістемесі</w:t>
        <w:br/>
        <w:t>(кредит саны - 3, академиялық сағат саны-135); дүние тану</w:t>
        <w:br/>
        <w:t>негіздерін оқу практикасы(кредит саны - 1, академиялық сағат</w:t>
        <w:br/>
        <w:t>саны - 45); сабақ беріп көру практикасы (кредит саны - 5,</w:t>
        <w:br/>
        <w:t>академиялық сағат саны - 225); баланың мектептегі алғашқы</w:t>
        <w:br/>
        <w:t>күндері (кредит саны - 2, академиялық сағат саны - 90);</w:t>
        <w:br/>
        <w:t>мемлекеттік педагогикалық практика (кредит саны - 5,</w:t>
        <w:br/>
        <w:t>академиялық сағат саны - 225); диплом алды практикасы</w:t>
        <w:br/>
        <w:t>(кредит саны-4, академиялық сағат саны - 180) (681.</w:t>
        <w:br/>
        <w:t>Стандарттарға жасалынған талдау оқу пәндеріне бөлінетін</w:t>
        <w:br/>
        <w:t>сағат санының жылдан-жылға кеміп бара жатқанын аңғартты.</w:t>
        <w:br/>
        <w:t>Мәселен, 1996 жылмен 2001 жылғы стандарттарды</w:t>
        <w:br/>
        <w:t>салыстырғанда, сағат саны 3%-ға, 2001 жылғы мен 2004</w:t>
        <w:br/>
        <w:t>жылғы стандарттарды салыстырғанда, сағат саны 16%-ға, ал</w:t>
        <w:br/>
        <w:t>алғашқы мен соңғы стандарттарды салыстырғанда, сағат саны</w:t>
      </w:r>
    </w:p>
    <w:p>
      <w:r>
        <w:t>21</w:t>
        <w:br/>
        <w:t>дидактикалық-орталықтандырылған, тұлғалық-бағдарланған,</w:t>
        <w:br/>
        <w:t>ізгілікті-тұлғалық, ынтымақтастық технологиясы, еркін</w:t>
        <w:br/>
        <w:t>тәрбие, эзотериялық;</w:t>
        <w:br/>
        <w:t>- басым (үстемдік етуші) әдіс бойынша: догматтық-</w:t>
        <w:br/>
        <w:t>репродуктивтік, түсіндірмелі-иллюстративтік, дамыта оқыту,</w:t>
        <w:br/>
        <w:t>проблемалық, ізденгіштік, шығармашылық, бағдарламалық</w:t>
        <w:br/>
        <w:t>оқыту, диалогтық, ойын, өзін-зі дамытушы оқыту, ақпараттық;</w:t>
        <w:br/>
        <w:t>- дәстүрлі әдістемені модернизациялау бағыты бойынша:</w:t>
        <w:br/>
        <w:t>қатынастарды ізгілендіру мен демократияландыру негізінде,</w:t>
        <w:br/>
        <w:t>іс-әрекетті белсендіру мен интенсификациялау негізінде,</w:t>
        <w:br/>
        <w:t>ұйымдастыру мен басқарудың тиімділігі негізіңде, әдістемелік</w:t>
        <w:br/>
        <w:t>және дидактикалық негізде, табиғатка сәйкестік, альтернативті,</w:t>
        <w:br/>
        <w:t>авторлық мектептердің тұтас технологиялары;</w:t>
        <w:br/>
        <w:t>- оқушылардың категориялары бойынша: бұқаралық</w:t>
        <w:br/>
        <w:t>технологиялар, оза оқыту, орнын толтыру, виктимологиялық,</w:t>
        <w:br/>
        <w:t>қиын балалармен жұмыс істеу технологиялары, дарынды</w:t>
        <w:br/>
        <w:t>балалармен жұмыс істеу технологиялары (116).</w:t>
        <w:br/>
        <w:t>Бұл жіктеме педагогикалық технологиялардың мақсатын,</w:t>
        <w:br/>
        <w:t>мазмұнын және түрлерін ажыратуға көмектеседі және оларды</w:t>
        <w:br/>
        <w:t>атқаратын қызметіне сай пайдалануға негіз болады.</w:t>
        <w:br/>
        <w:t>Біз зерттеу барысында алдымызға бастауыш сынып</w:t>
        <w:br/>
        <w:t>мұғалімдерінің даярлығын жетілдіру барысында инновациялық</w:t>
        <w:br/>
        <w:t>педагогикалық технологияларды пайдалану мүмкіндіктері мен</w:t>
        <w:br/>
        <w:t>жолдарын айқындау міндетін қойдық.</w:t>
        <w:br/>
        <w:t>Педагогикалық технологиялар қолданылу сипатына карай</w:t>
        <w:br/>
        <w:t>дәстүрлі және инновациялық болып бөлінеді. Енді осы</w:t>
        <w:br/>
        <w:t>екеуінің ара жігін ашып көрсетейік.</w:t>
        <w:br/>
        <w:t>Инновация (“новация” - жаңа, жаңашылдық; “ин”</w:t>
        <w:br/>
        <w:t>“қайталанатын” процесс, құбылыс, оқиға, т.с.с. білдіретін</w:t>
        <w:br/>
        <w:t>жұрнақ) бар, әрекет етуші нәрсенің ішінде жаңаның пайда</w:t>
        <w:br/>
        <w:t>болуын, дамуын білдіреді. Бұл ұғым кейде “жаңалықты</w:t>
        <w:br/>
        <w:t>енгізу”, “жаңашылдық”, “жаңаны жасау”, “реформалау”</w:t>
        <w:br/>
        <w:t>ұғымдарымен теңестіріледі, ал кең тұрғыдан алғанда жүйедегі</w:t>
        <w:br/>
        <w:t>кез келген өзгерісті білдіреді. Инновация теориясының</w:t>
        <w:br/>
        <w:t>алғашқы ұғымдарының негізін қалаушылар неміс ғалымдары</w:t>
        <w:br/>
        <w:t>В.Зомбарт, В.Метчерлих және австриялық экономист</w:t>
        <w:br/>
        <w:t>И.Шумпетер болып табылады, олар бұл қағидаларды</w:t>
        <w:br/>
        <w:t>әлеуметтік-экономикалық және технологиялық процестерге</w:t>
        <w:br/>
        <w:t>байланысты қолданған. Бүгінде ғылыми зерттеулерде</w:t>
        <w:br/>
        <w:t>85</w:t>
        <w:br/>
        <w:t>3) студенттердің оқытушылар мен аспиранттармен,</w:t>
        <w:br/>
        <w:t>магистранттармен бірлесіп жүргізетін зерттеулері;</w:t>
        <w:br/>
        <w:t>4) студенттердің зерттеу нәтижелері бойынша студенттік</w:t>
        <w:br/>
        <w:t>ғылыми конференциялар өткізу, ғылыми шығармашылық</w:t>
        <w:br/>
        <w:t>көрмелерін ұйымдастыру.</w:t>
      </w:r>
    </w:p>
    <w:p>
      <w:r>
        <w:t>4. Бастауыш мектеп үшін мамандарды әдістемелік</w:t>
        <w:br/>
        <w:t>тұрғыдан даярлаудың жаңа жолдарын іздестіру.</w:t>
        <w:br/>
        <w:t>Қазіргі кезде ақпарат шеңберінің кеңеюі, негізгі пәндерді</w:t>
        <w:br/>
        <w:t>меңгеру деңгейіне қойылатын талаптардың артуы, талдау-</w:t>
        <w:br/>
        <w:t>жинақтау біліктерін қалыптастыруға бағытталған арнайы</w:t>
        <w:br/>
        <w:t>жаттығулардың енгізілуі мұғалімге әдістемелік</w:t>
        <w:br/>
        <w:t>технологиялардан хабардар болып, оларды нақты таңдай білу</w:t>
        <w:br/>
        <w:t>және тиімді пайдалана алу талабын қояды. Мұның өзі</w:t>
        <w:br/>
        <w:t>бастауыш сынып мұғаліміне бүгінгі жағдайда нәтижелі</w:t>
        <w:br/>
        <w:t>болатын әдістемелік даярлық беру тәсілін анықтауды көздейді</w:t>
        <w:br/>
        <w:t>|91921.</w:t>
        <w:br/>
        <w:t>Бастауыш сыныпт оқушысын белгілі бір пән бойынша оқыту</w:t>
        <w:br/>
        <w:t>практик-мұғалім үшін ең алдымен нақты оқушыларды</w:t>
        <w:br/>
        <w:t>анықталған пәнге оқыту барысында теориялық тұрғыдан</w:t>
        <w:br/>
        <w:t>жасалған әдістемелерді жүзеге асыруға бағытталған санаткерлік</w:t>
        <w:br/>
        <w:t>іс-әрекет болып табылады. Сондықтан бастауыш сынып</w:t>
        <w:br/>
        <w:t>мұғалімдеріне әдістемелік даярлық берудің негізгі мазмұнын</w:t>
        <w:br/>
        <w:t>өзінің әрекеттілік құрамына байланысты ең қарапайымнан</w:t>
        <w:br/>
        <w:t>күрделіге дейін болатын әдістемелік әрекеттер құрайды деп</w:t>
        <w:br/>
        <w:t>санауға болады.</w:t>
        <w:br/>
        <w:t>Бастауыш сынып оқушыларын әртүрлі пәндер бойынша</w:t>
        <w:br/>
        <w:t>оқыту әдістемелерін жүзеге асыру бойынша әдістемелік іс-</w:t>
        <w:br/>
        <w:t>әрекетті өзара салыстырып қарағанда, оның құрылымында</w:t>
        <w:br/>
        <w:t>типтік элементтер, әдістемелік іс-әрекетті талдау бірліктері</w:t>
        <w:br/>
        <w:t>ретінде сипаттауға болатын әдістемелік әрекеттер болатыны</w:t>
        <w:br/>
        <w:t>анықталды. Бұл элементтер әдістемелік іс-әрекеттің жалпы</w:t>
        <w:br/>
        <w:t>тәсілдері болып табылады және олар мұғалімнің басқа</w:t>
        <w:br/>
        <w:t>жекеленген әдістемелік әрекеттерінің пайда болуына, дамуына</w:t>
        <w:br/>
        <w:t>ықпал етіп, олардың орындалу ретін алдын-ала анықтайды.</w:t>
        <w:br/>
        <w:t>Әдістеме колданбалы ғылым ретінде басқа ғылымдардың</w:t>
        <w:br/>
        <w:t>-- психологияның, педагогиканың, лингвистиканың,</w:t>
        <w:br/>
        <w:t>математиканың, биологияның және т.б. теориясын</w:t>
        <w:br/>
        <w:t>пайдаланатыны белгілі. Әдістемелік әрекеттің осындай сипаты</w:t>
        <w:br/>
        <w:t>мұғалімге мынадай талаптар қояды: жалпыдан нақтыға және</w:t>
        <w:br/>
        <w:t>29</w:t>
        <w:br/>
        <w:t>Жіктеменің мазмұнын технологияның атауы, негізгі мәні</w:t>
        <w:br/>
        <w:t>және педагогикалық мүмкіндіктері құрайды (кесте 21.</w:t>
        <w:br/>
        <w:t>Жіктемені пайдалана отырып, әрбір оқытушы</w:t>
        <w:br/>
        <w:t>технологияларды өз пәніне сәйкестендіре алады.</w:t>
        <w:br/>
        <w:t>Енді жіктемеде көрсетілген педагогикалық технология</w:t>
        <w:br/>
        <w:t>түрлеріне мазмұндық сипаттама берейік.</w:t>
        <w:br/>
        <w:t>Кәсіби-бағдарланған технологиялар оқу процесін оқытудың</w:t>
        <w:br/>
        <w:t>кәсіби бағыттылығын, сонымен бірге студенттердің тұлғалық</w:t>
        <w:br/>
        <w:t>бағдарын есепке алу негізінде ұйымдастыруға мүмкіндік</w:t>
        <w:br/>
        <w:t>береді. Бұл технологияны жасаудың негізін студенттердің аса</w:t>
        <w:br/>
        <w:t>тиімді іс-әрекетін және оқытушының басқару іс-әрекетін</w:t>
        <w:br/>
        <w:t>жобалау құрайды. Кәсіби-бағдарланған технологияларды</w:t>
        <w:br/>
        <w:t>жобалаудың негізгі көзі ретінде оқытудың мақсаты мен</w:t>
        <w:br/>
        <w:t>мазмұны есепке алынған білім және кәсіби біліктіліктер</w:t>
        <w:br/>
        <w:t>алынады. Сонымен бірге тұлғаның жағымды жақтары мен</w:t>
        <w:br/>
        <w:t>шығармашылық мүмкіндіктері де ескеріледі.</w:t>
        <w:br/>
        <w:t>Болашақ бастауыш сынып мұғалімдерін жоғары оку</w:t>
      </w:r>
    </w:p>
    <w:p>
      <w:r>
        <w:t>орындарында кәсіби-бағдарлап оқыту әдістемесі пәнаралық</w:t>
        <w:br/>
        <w:t>байланысты есепке алу, студенттердің дербес мүмкіндіктеріне</w:t>
        <w:br/>
        <w:t>бағдарлау, теория мен практиканың тығыз байланысы,</w:t>
        <w:br/>
        <w:t>студенттердің аудиториялық және өзіндік жұмыстарына</w:t>
        <w:br/>
        <w:t>бақылаулар мен түзетулер жүргізу, тапсырмалардың көлемі</w:t>
        <w:br/>
        <w:t>мен орындалу реті арасындағы қатынасты өзгерту, түрлендіру</w:t>
        <w:br/>
        <w:t>және реттеу мүмкіндігі, педагог пен студенттің өзара</w:t>
        <w:br/>
        <w:t>байланысты іс-әрекетін бейнелейтін дидактиканың</w:t>
        <w:br/>
        <w:t>жетістіктеріне сүйену сияқты мәселелердің шешімін табуды</w:t>
        <w:br/>
        <w:t>көздейді.</w:t>
        <w:br/>
        <w:t>Кәсіби-бағдарланған технологиялардың маңызды</w:t>
        <w:br/>
        <w:t>сипаттары ретінде мыналарды атауға болады: нәтижелілік,</w:t>
        <w:br/>
        <w:t>әрбір оқушының жоғары нәтижеге қол жеткізуі; үнемділік,</w:t>
        <w:br/>
        <w:t>Уақыт бірлігінде оқытушы тарапынан да, студент тарапынан</w:t>
        <w:br/>
        <w:t>да көп күш пен шығын жұмсалмай, оқу материалының үлкен</w:t>
        <w:br/>
        <w:t>бөлігінің тиімді меңгерілуі; психогигиеналық (эргономикалық)</w:t>
        <w:br/>
        <w:t>оқытудың ынтымақтастық, жағымды эмоциональдық</w:t>
        <w:br/>
        <w:t>микроклиматта жүзеге асырылуы, мұнда шектен тыс күш</w:t>
        <w:br/>
        <w:t>түсіру мен шаршау болмайды; пәнді оқып-үйренуге жоғары</w:t>
        <w:br/>
        <w:t>мотивацияны қалыптастыру арқылы студентгердің ең жақсы</w:t>
        <w:br/>
        <w:t>тұлғалық сапаларын айқындау мен жетілдіру, шынайы</w:t>
        <w:br/>
        <w:t>41</w:t>
        <w:br/>
        <w:t>мнХикен бепейбмчолві, пнпгіпчнчоА ежпоі Йодө (-әгоәУ</w:t>
        <w:br/>
        <w:t>"МІРПЕО ЕШӘН</w:t>
        <w:br/>
        <w:t>еівекейиеп эгнІоәпойи әиодеі</w:t>
        <w:br/>
        <w:t>-Жяо ніоэдидтжел-оГяНцилИлО ӘП</w:t>
        <w:br/>
        <w:t>“иыгинәген ЯюыША НкННЯТЕХ</w:t>
        <w:br/>
        <w:t>сө ЧІНЙМІОЕШІНИЕЯ НТИЦЕ92-0НЕЗ</w:t>
        <w:br/>
        <w:t>ХА Н/бәиТиҰЯЛИ ЖЕШУКо4</w:t>
        <w:br/>
        <w:t>ТИЗІӘЯНА ЕЕШНО9Я ИІШӘШ</w:t>
        <w:br/>
        <w:t>нәнжипбәжпеКеЖ “әзі! очМАЖ</w:t>
        <w:br/>
        <w:t>9ШН129 сө “"Чцейніовинкея</w:t>
        <w:br/>
        <w:t>ниәинәгей “ниәләдбе-ор ЖЕТІП</w:t>
        <w:br/>
        <w:t>-Аәыдбз нібзтшезАн ЖЕШЕЦ04</w:t>
        <w:br/>
        <w:t>"агейзовшчкея нндекеттер</w:t>
        <w:br/>
        <w:t>випегияобпии жнпехило ӘП</w:t>
        <w:br/>
        <w:t>“оәнАж АЙШиЫәж</w:t>
        <w:br/>
        <w:t>нтоэпойи әнойет-Аяо нәшәПепән</w:t>
        <w:br/>
        <w:t>әнтпипнийпй икиненАі нпчхдбе</w:t>
        <w:br/>
        <w:t>мФепичивболен елитотетәпонце;</w:t>
        <w:br/>
        <w:t>1117 215554</w:t>
        <w:br/>
        <w:t>ІШ А Ап, ичдкцоннЕгИРО Яшмүбеізе</w:t>
        <w:br/>
        <w:t>неннмовиРО бв НІНИШІ9 “ІМІОО</w:t>
        <w:br/>
        <w:t>зи Ежіепио хниүйенеп нәніетән</w:t>
        <w:br/>
        <w:t>Ұдож “агекннегегияи әкнпә4</w:t>
        <w:br/>
        <w:t>Аічянког. нійәгойше езоғ9 нішазс)</w:t>
      </w:r>
    </w:p>
    <w:p>
      <w:r>
        <w:t>"Ұндоконхә жнпвхилол әй нпәтә</w:t>
        <w:br/>
        <w:t>ЕНОЕНЕЛИЕҰЯ НІЗЛЕТІПЧ08Ж ТІН22Ий20</w:t>
        <w:br/>
        <w:t>ничцендогея (жо НПібәтногА1з әнеж</w:t>
        <w:br/>
        <w:t>тоШа 499 ал теө-әніеө “Янв |сө-НІЕӨ)</w:t>
        <w:br/>
        <w:t>ізинәпеконце 711</w:t>
        <w:br/>
        <w:t>Ышязо мілізде АнвЦОЯ</w:t>
        <w:br/>
        <w:t>нійәлоШа Аеге00Ж 701</w:t>
        <w:br/>
        <w:t>«інгіңеге,, БИ2Х91%ә4 “6</w:t>
        <w:br/>
        <w:t>"ПейәвШІЧКЕЯ ніндег</w:t>
        <w:br/>
        <w:t>-Ешвә жидйәжіеиез нүнііог</w:t>
        <w:br/>
        <w:t>-УЦциезАн ШЯНІ&gt; ПИІАЕІ2Е0</w:t>
        <w:br/>
        <w:t>На НОР ЖИПСТСЕЕЗ; 6)</w:t>
        <w:br/>
        <w:t>-ЕИІРІНИЯ НЕЗНІОБІЛРОВО</w:t>
        <w:br/>
        <w:t>Үйесе нәуп4І0-4І0 нин</w:t>
        <w:br/>
        <w:t>-н4вшяйчяы о4Ал 4Юдө</w:t>
        <w:br/>
        <w:t>"Шәәәіләиөя әлідәінән</w:t>
        <w:br/>
        <w:t>нІййдә әнеж әШінгол1</w:t>
        <w:br/>
        <w:t>ниенео Шйәілшәшмәдә</w:t>
        <w:br/>
        <w:t>нег әнгіәләйе-ог нтнтбәП</w:t>
        <w:br/>
        <w:t>-ипгезАи шанЧо пияЛеІ2е4</w:t>
        <w:br/>
        <w:t>“ӘЙАЖ нпИопеөЯ ШАІә еновиникия нІПІПЕНО</w:t>
        <w:br/>
        <w:t>жчкехилон нШшАшәт нәй оюя тйзіоінім</w:t>
        <w:br/>
        <w:t>ЖчпежИІЯеПИП әшнпемән А(в ЭЯПӘ29 МШКЕИ</w:t>
        <w:br/>
        <w:t>-вжиІзоНтеиП ешнічИо9 нэсәя шазуэжилен</w:t>
        <w:br/>
        <w:t>“Аке перне) шапнәтоэжиео нчдетгейля</w:t>
        <w:br/>
        <w:t>әнеж нібйзізше “ниовидоф “нинАйсенк</w:t>
        <w:br/>
        <w:t>ннүАімжо эНнәкәл йойе іччядЕ коо</w:t>
        <w:br/>
        <w:t>“ӚНоРПИНЧИА РПІНІЧИОО НәсәЯ ШПоәиАж АичЯО</w:t>
        <w:br/>
        <w:t>"оәуАж</w:t>
        <w:br/>
        <w:t>нтнпәхәйе-от ейегө негі ЖЧПЕХИІЛЕНИІГ</w:t>
        <w:br/>
        <w:t>“янквлисо т ӘШШеЖ “ЯМЦЕмЧОЦохИЗЦ</w:t>
        <w:br/>
        <w:t>ЖІЛІНӘПАІƏ НӘП ШюІҰШӘН негнауйвгіво</w:t>
        <w:br/>
        <w:t>ЭНІ191109Я Н2И ТИІИ90 “енмчамичпамечя</w:t>
        <w:br/>
        <w:t>нишдеинвиви яғшено0 әнеж незнмив</w:t>
        <w:br/>
        <w:t>ажиәоә мінччілмзға иотовя нипАичяО</w:t>
        <w:br/>
        <w:t>ррәмәлярж нкйШЕГЕНІОГОНХӘЛ,</w:t>
        <w:br/>
        <w:t>ЭІЧГЕХИЛОЦ-ЯМТИНІЛЧААУ 77</w:t>
        <w:br/>
        <w:t>нелнеибекаео-иооея 71</w:t>
        <w:br/>
        <w:t>|зәйзізге</w:t>
        <w:br/>
        <w:t>Ейоконхә нгЕЯШОЛЕКӘТІ</w:t>
        <w:br/>
        <w:t>ЖІГЕЛИЛОГЕГӘП ЯНІГЕНПИЯОННИ НЧЕІГІЧНІЗ2А ЕЗНЕГЕГИЕН ЕПКЕНДБЕП НІЙӘГАТГЕЗДИІ ІПЧНІЧЭ ШІЧАЕІЗЕЧ &lt; 7 ӘІ29У</w:t>
        <w:br/>
        <w:t>сыи</w:t>
        <w:br/>
        <w:t>ч</w:t>
      </w:r>
    </w:p>
    <w:p>
      <w:r>
        <w:t>“нгеснкнеі</w:t>
        <w:br/>
        <w:t>“хапен езХоелше Әт “ә ӘПЕмән</w:t>
        <w:br/>
        <w:t>мно энеж езАіИе нтЯЙӘ нІЙТЯШ</w:t>
        <w:br/>
        <w:t>РӨ “ШотәбиА ә1бәгәиАж “езАрШиві.</w:t>
        <w:br/>
        <w:t>ныедбеияе ШӛзпитгеАи ЖЕШЕко4</w:t>
        <w:br/>
        <w:t>"имәнаиоде. еЖедЕя</w:t>
        <w:br/>
        <w:t>неПніаЛ1 жмичшейдезПП әні.</w:t>
        <w:br/>
        <w:t>-эжәдв-о идрөЯ “пчпаийі/ НиЧШ</w:t>
        <w:br/>
        <w:t>-ЕРІМІНӘШЕТ И(іоея “ніліозодбон “ны</w:t>
        <w:br/>
        <w:t>-ПІ/нәоцә90 Ікенео ніпяәнӘт;)</w:t>
        <w:br/>
        <w:t>хнейкиоетнкЕЯ нүбзішо Аге</w:t>
        <w:br/>
        <w:t>мәт очиЛж әГаиАж жийәочииоя</w:t>
        <w:br/>
        <w:t>нән Айлап ниомитег Хәл: очиЛАж</w:t>
        <w:br/>
        <w:t>нәйбогжейой тінен “НәЙІЧ2РЕРО</w:t>
        <w:br/>
        <w:t>дәпәншен еПниовкеә хмк4г0</w:t>
        <w:br/>
        <w:t>нгызхязйе-о1 ә1410 нәйнноо</w:t>
        <w:br/>
        <w:t>“шәбоо ЖШНТЖИАН әЛАетизж иоя</w:t>
        <w:br/>
        <w:t>тновПво незнеийепоож НЕШАПЯЯО</w:t>
        <w:br/>
        <w:t>әнеж Шәіә ЕМоЕНЕІНЕЯ НІчАКЕ</w:t>
        <w:br/>
        <w:t>жПло ізенкиі әйнеәх дәп ну</w:t>
        <w:br/>
        <w:t>-ФеимАоенч19я эніәэпобп АО</w:t>
        <w:br/>
        <w:t>“нокилюконхә1 Кшчяо шчжде</w:t>
        <w:br/>
        <w:t>Анеуениен нивипкезеж Ахо ІІЗЕнН</w:t>
        <w:br/>
        <w:t>"АЭГӘИАЖ ХМКЕЛИІЛЕТИН НЕЛЕР</w:t>
        <w:br/>
        <w:t>әлішәш нндеыегзеж әнеж ний</w:t>
        <w:br/>
        <w:t>-епгеләкоови Ажо чикіліе Кнекегиет</w:t>
        <w:br/>
        <w:t>нібстәше хнкехиіоидче ннлАпЯяО</w:t>
        <w:br/>
        <w:t>чізкуәйіж</w:t>
        <w:br/>
        <w:t>ЖЧГЕХИІ Ж ШИН ИЦИӘШСӨЯ МІКНекЕДТЕП</w:t>
        <w:br/>
        <w:t>энеж КШАЕІЯе2 “ПАЕГЫӘЖ Ч4 ОЕ</w:t>
        <w:br/>
        <w:t>тінея “ШАге ншцебвияе мшалде</w:t>
        <w:br/>
        <w:t>4әкдйаточПиоЯ эз0490 әзәд4тәе</w:t>
        <w:br/>
        <w:t>чӨәпкәж нншйешо нән дәл-)Іде</w:t>
        <w:br/>
        <w:t>Ашязо жнкеиәпоойц 7/,</w:t>
        <w:br/>
        <w:t>дидактикалық модуль шеңберіндегі технологиялық процестің</w:t>
        <w:br/>
        <w:t>соңғы қорытындысын өз құрамында сақтайтын “оқытудың</w:t>
        <w:br/>
        <w:t>жаңа технологиясын теориялық тұрғыдан негіздеу” деп</w:t>
        <w:br/>
        <w:t>аталатын құжаттар жинағын (пакетті) зерттеп, дайындау;</w:t>
        <w:br/>
        <w:t>екінші кезең - “берілген дидактикалық модуль шеңберіндегі</w:t>
        <w:br/>
        <w:t>технологиялық атқару тәртібі” деп аталатын құжаттар жинағын</w:t>
        <w:br/>
        <w:t>дайындау;</w:t>
        <w:br/>
        <w:t>үшінші кезең -- берілген дидактикалық модульге сай</w:t>
        <w:br/>
        <w:t>“мұғалімнің әдістемелік жабдықтары” атты құжаттар жинағын</w:t>
        <w:br/>
        <w:t>дайындау;</w:t>
        <w:br/>
        <w:t>төртінші кезең - берілген дидактикалық модульге сай</w:t>
        <w:br/>
        <w:t>“технологиялық жұмыс мақсатын іске асырудың</w:t>
        <w:br/>
        <w:t>қорытындыларын өлшеу әдістемесі мен белгілері” деген</w:t>
        <w:br/>
        <w:t>құжаттар жинағын дайындау;</w:t>
      </w:r>
    </w:p>
    <w:p>
      <w:r>
        <w:t>бесінші кезең - “оқытудың жаңа технологиясын меңгеру</w:t>
        <w:br/>
        <w:t>мәдениеті” атгы құжаттар жинағын дайындау (107, 33-351.</w:t>
        <w:br/>
        <w:t>Құрылымдық-логикалық технологияларды аз уақыт ішінде</w:t>
        <w:br/>
        <w:t>меңгеру мүмкін емес, ол оқытушының педагогикалық</w:t>
        <w:br/>
        <w:t>шеберлігіне, әдістемелік білім деңгейі мен іс-тәжірибесін</w:t>
        <w:br/>
        <w:t>жүйелі қолдануына байланысты. Белгілі бір дидактикалық</w:t>
        <w:br/>
        <w:t>модуль бойынша оқытуды бірнеше рет қайталаған жағдайда</w:t>
        <w:br/>
        <w:t>ғана оқытушының әдістемелік тұрғыдан жетілуіне мүмкіндік</w:t>
        <w:br/>
        <w:t>туып, пәнді студенттерге саналы меңгертуді жүзеге асыруға</w:t>
        <w:br/>
        <w:t>болады.</w:t>
        <w:br/>
        <w:t>Қазіргі кезде интеграция білім беруді жетілдіруде келешегі</w:t>
        <w:br/>
        <w:t>мол бағыт ретінде қарастырылады. Осыған сәйкес жоғары</w:t>
        <w:br/>
        <w:t>оку орындарына қатысты интеграцияның бірнеше деңгейлерін</w:t>
        <w:br/>
        <w:t>бөліп көрсетуге болады:</w:t>
        <w:br/>
        <w:t>- жоғары оқу орындарының арасындағы (ЖОО оқу-</w:t>
        <w:br/>
        <w:t>әдістемелік бірлестіктері);</w:t>
        <w:br/>
        <w:t>- аймақтық (оқу-ғылыми-әдістемелік кешендер);</w:t>
        <w:br/>
        <w:t>- тұжырымдамалық (гуманитарлық және жаратылыс</w:t>
        <w:br/>
        <w:t>тұжырымдамаларының интеграциясы);</w:t>
        <w:br/>
        <w:t>- пәнаралық (пәнаралық байланыстар);</w:t>
        <w:br/>
        <w:t>- пәнішілік (оқытудың формалары, әдістері және</w:t>
        <w:br/>
        <w:t>құралдарының интеграциясы).</w:t>
        <w:br/>
        <w:t>Бастауыш сынып мұғалімдерін кәсіптік даярлау</w:t>
        <w:br/>
        <w:t>интеграцияның барлық деңгейлерінің өзара бірлігінде жүзеге</w:t>
        <w:br/>
        <w:t>асырылады.</w:t>
        <w:br/>
        <w:t>47</w:t>
        <w:br/>
        <w:t>2-кезең - жоспарлау. Осы тақырып бойынша студенттердің</w:t>
        <w:br/>
        <w:t>ақпарат көзін, акпаратты жинау және талдау тәсілдерін, есеп</w:t>
        <w:br/>
        <w:t>беру формаларын, нәтижелер мен процесті бағалау өлшемдері</w:t>
        <w:br/>
        <w:t>анықталады, рольдерді (ақпаратшы, зерттеуші, хатшы,</w:t>
        <w:br/>
        <w:t>редактор, баяндамашы, референт, эксперт, т.б.) бөледі.</w:t>
        <w:br/>
        <w:t>Студенттер өз беттерімен жоспарды құрайды, міндеттерді</w:t>
        <w:br/>
        <w:t>анықтайды. Оқытушы тарапынан түзетулер енгізіліп, идеялар</w:t>
        <w:br/>
        <w:t>ұсынылады, нәтижені болжау жүзеге асырылады. Жоспар</w:t>
        <w:br/>
        <w:t>бойынша студенттердің алдына ұжымдық тәрбиелік істердің</w:t>
        <w:br/>
        <w:t>мәнін түсіну, кезеңдерін айқындау, оларды жоспарлау және</w:t>
        <w:br/>
        <w:t>ұйымдастыру бойынша алдыңғы қатарлы мұғалімдердің іс-</w:t>
        <w:br/>
        <w:t>тәжірибелерін жинақтау, оқып-үйрену және талдау міндеттері</w:t>
        <w:br/>
        <w:t>қойылады.</w:t>
        <w:br/>
        <w:t>Ұжымдық тәрбиелік істер бойынша мұғалімдердің алдыңғы</w:t>
        <w:br/>
        <w:t>қатарлы тәжірибесін мына үлгі бойынша оқып-үйрену</w:t>
        <w:br/>
        <w:t>ұсынылады:</w:t>
        <w:br/>
        <w:t>Ұжымдық тәрбиелік істер жинағы</w:t>
        <w:br/>
        <w:t>Орындаушының аты-жөні</w:t>
        <w:br/>
        <w:t>Орындалған мерзімі</w:t>
        <w:br/>
        <w:t>Ұжымдық тәрбиелік істер СҰТІ) бойынша мұғалімдердің</w:t>
      </w:r>
    </w:p>
    <w:p>
      <w:r>
        <w:t>алдыңғы қатарлы тәжірибесінің қысқаша мазмұны</w:t>
        <w:br/>
        <w:t>Тәжірибе авторының аты-жөні</w:t>
        <w:br/>
        <w:t>Мектебі</w:t>
        <w:br/>
        <w:t>ҰТІ атауы</w:t>
        <w:br/>
        <w:t>ҰТТІ мақсаты</w:t>
        <w:br/>
        <w:t>ҰТІ құрылымы</w:t>
        <w:br/>
        <w:t>.- ҰТІ нәтижесі</w:t>
        <w:br/>
        <w:t>Ұжымдық тәрбиелік істі ұйымдастыру мазмұнына</w:t>
        <w:br/>
        <w:t>сипаттама берудің үлгісі мынадай болды:</w:t>
        <w:br/>
        <w:t>1. Іскеңесін құру...</w:t>
        <w:br/>
        <w:t>2. Жоспарын жасау...</w:t>
        <w:br/>
        <w:t>3. Атқарылатын істер мен тапсырмалар тізімін құру...</w:t>
        <w:br/>
        <w:t>24. Істідайындау...</w:t>
        <w:br/>
        <w:t>5. Істі өткізу...</w:t>
        <w:br/>
        <w:t>6. Істіталдау...</w:t>
        <w:br/>
        <w:t>3-кезең - зерттеу. Мұнда студенттер берілген тақырып</w:t>
        <w:br/>
        <w:t>бойынша ақпараттар жинап, қойылған міндеттердің шешімін</w:t>
        <w:br/>
        <w:t>табу үшін әрекеттер жасайды. Бастауыш сынып</w:t>
        <w:br/>
        <w:t>мұғалімдерінен интервьюлер алады, сауалнамалар, бақылаулар</w:t>
        <w:br/>
        <w:t>60</w:t>
        <w:br/>
        <w:t>мұғалімдер өздерінің әлеуметтік орнын саналы түсінуге қол</w:t>
        <w:br/>
        <w:t>жеткізеді, қоғамның дамуына маман ретінде өз үлесін қосуға</w:t>
        <w:br/>
        <w:t>дайындалады;</w:t>
        <w:br/>
        <w:t>- ұлтаралық қарым-қатынас функциясы -- мамандарды</w:t>
        <w:br/>
        <w:t>ұлтына қарамай, өзара тіл табысуға жетелейді;</w:t>
        <w:br/>
        <w:t>- ойын арқылы адамның өзін көрсете алуы - ойын болашақ</w:t>
        <w:br/>
        <w:t>мұғалім үшін өзін тұлға ретінде көрсету құралы;</w:t>
        <w:br/>
        <w:t>- ойынның коммуникативтік функциясы -- ойын арқылы</w:t>
        <w:br/>
        <w:t>өзара қарым-қатынас жүзеге асырылады;</w:t>
        <w:br/>
        <w:t>- диагностикалық - оқытудың, тәрбиелеудің және</w:t>
        <w:br/>
        <w:t>дамытудың нәтижелеріне диагностика жасауды көздейді;</w:t>
        <w:br/>
        <w:t>Тренинг технологиялары қарым-қатынас жасау барысында</w:t>
        <w:br/>
        <w:t>мұғалімнің тұлғааралық және кәсіби мінез-құлқын жетілдіруді</w:t>
        <w:br/>
        <w:t>көздейді. Бұл технология ынтымақтастықта оқытуға</w:t>
        <w:br/>
        <w:t>бағытталып, “жай ғана бір нәрселерді бірге орындау емес,</w:t>
        <w:br/>
        <w:t>бірге оқу” идеясын іске асырады, мұнда оқып-үйренілетін</w:t>
        <w:br/>
        <w:t>тақырып (проблема) бойынша жұмыс істеу барысында әр</w:t>
        <w:br/>
        <w:t>топ (команда) мүшесінің басқа топ мүшелерімен үнемі өзара</w:t>
        <w:br/>
        <w:t>әрекет жасау арқылы өз бетімен жұмыс істеуінің нәтижесінде</w:t>
        <w:br/>
        <w:t>қол жеткізілген белгілі бір “топтық максатқа” және барлық</w:t>
        <w:br/>
        <w:t>топтың жетістігіне ерекше көңіл аударылады |1281.</w:t>
        <w:br/>
        <w:t>Тренигтің негізгі талаптары:</w:t>
        <w:br/>
        <w:t>- топта кез келген басқа серіктестерімен өзара әрекетте</w:t>
      </w:r>
    </w:p>
    <w:p>
      <w:r>
        <w:t>- берілген тапсырмаға жауапкершілікпен қарап, белсенді</w:t>
        <w:br/>
        <w:t>жұмыс істеу;</w:t>
        <w:br/>
        <w:t>- серіктестерімен сыйлы қатынаста болу;</w:t>
        <w:br/>
        <w:t>- өз жетістіктеріне қарап, барлық серіктестерінің, топтың</w:t>
        <w:br/>
        <w:t>жетістіктеріне жауапкершілікті сезіну;</w:t>
        <w:br/>
        <w:t>- топта бірлесіп жұмыс істеу - бұл күрделі және өте</w:t>
        <w:br/>
        <w:t>жауапкершілікті еңбек екенін толығымен саналы мойындау.</w:t>
        <w:br/>
        <w:t>Тренинг технологияларын пайдалануда оның</w:t>
        <w:br/>
        <w:t>ерекшеліктерін білу қажет:</w:t>
        <w:br/>
        <w:t>- топ мүшелерінің бір-біріне өзара тәуелділігі;</w:t>
        <w:br/>
        <w:t>- әрбір топ мүшесінің өз жетістіктері және жолдастарының</w:t>
        <w:br/>
        <w:t>жетістіктері үшін жеке жауапкершілігінің болуы;</w:t>
        <w:br/>
        <w:t>- бірлескен оқу-танымдық, шығармашылық, және топтағы</w:t>
        <w:br/>
        <w:t>басқа да жұмыс түрлерінің болуы;</w:t>
        <w:br/>
        <w:t>- топтағы студенттер іс-әрекетін әлеуметтендіру;</w:t>
        <w:br/>
        <w:t>- топ жұмысын жалпы бағалау.</w:t>
        <w:br/>
        <w:t>50</w:t>
        <w:br/>
        <w:t>Кестедегі тапсырмаларды орындағаннан кейін әр топтың</w:t>
        <w:br/>
        <w:t>жұмысына баға беріліп, тренинг жұмысына қорытынды</w:t>
        <w:br/>
        <w:t>жасалуы, сонымен бірге студенттерге сертификаттар таратылуы</w:t>
        <w:br/>
        <w:t>тиіс.</w:t>
        <w:br/>
        <w:t>Тренингтің барысында “Әр адамға өз пікірі тиеселі,</w:t>
        <w:br/>
        <w:t>әркімнің идеясы әрқашанда дұрыс” қағидасына сүйеніп,</w:t>
        <w:br/>
        <w:t>студенттердің шығармашылықпен, өз бетінше жұмыс істеуіне</w:t>
        <w:br/>
        <w:t>мүмкіншілік беріледі. Мұның өзі студенттердің пікірлерін</w:t>
        <w:br/>
        <w:t>еркін айтуға және танымдық, белсенділіктерін арттыруға</w:t>
        <w:br/>
        <w:t>септігін тигізеді. Компьютерлендіру мәселесі білім беру</w:t>
        <w:br/>
        <w:t>жүйесінде де ерекше орын алады. Қазіргі жағдайда мұғалім</w:t>
        <w:br/>
        <w:t>өз пәнін жетік меңгерумен қатар жаңа ақпараттық</w:t>
        <w:br/>
        <w:t>технологиялар және оларды қолдану әдістемесі саласынан да</w:t>
        <w:br/>
        <w:t>сауатты болуы тиіс. Өйткені білім беру жүйесінде жаңа</w:t>
        <w:br/>
        <w:t>ақпараттық технологияларды пайдалану оқу процесінің</w:t>
        <w:br/>
        <w:t>тиімділігін арттыруға мүмкіндік беріп, оқушылардың</w:t>
        <w:br/>
        <w:t>шығармашылық белсенділігін қалыптастыруға септігін</w:t>
        <w:br/>
        <w:t>тигізетінін көптеген дидактикалық зерттеу нәтижелері</w:t>
        <w:br/>
        <w:t>дәлелдеп отыр (Е. Балапанов 1|129|, М.С. Мәлібекова,</w:t>
        <w:br/>
        <w:t>Г.О.Тәжіғұлова |1301, А.К.Мыңбаева |131), С.П. Новиков,</w:t>
        <w:br/>
        <w:t>1321, Т.Е. Соколова |133|, А. Трофимов (1341 т.б.).</w:t>
        <w:br/>
        <w:t>Ақпараттық технологиялар ақпаратты алудың, қайта</w:t>
        <w:br/>
        <w:t>жасаудың, жеткізудің, сақтаудың және пайдаланудың әдістері</w:t>
        <w:br/>
        <w:t>мен құралдары екендігі белгілі |117, 52|. Ақпараттық</w:t>
        <w:br/>
        <w:t>технологияларды білім беру ісінде пайдаланудың максаты оқу</w:t>
        <w:br/>
        <w:t>процесіне қатынасушылардың дер кезінде тиянақты білім</w:t>
        <w:br/>
        <w:t>алуын қамтамасыз ету және оқытудың жоспарланған сапасына</w:t>
        <w:br/>
        <w:t>қол жеткізу болып табылады.</w:t>
        <w:br/>
        <w:t>Ақпараттық технологияларды пайдаланудың мынадай</w:t>
        <w:br/>
        <w:t>артықшылықтарын атап өтуге болады:</w:t>
      </w:r>
    </w:p>
    <w:p>
      <w:r>
        <w:t>- әрбір адамның өздігінен білім алуының меншікті</w:t>
        <w:br/>
        <w:t>траекториясын қамтамасыз ететін білім берудің ашық жүйесін</w:t>
        <w:br/>
        <w:t>құрайды;</w:t>
        <w:br/>
        <w:t>- ақпаратпен жұмыс істей алу білігін қалыптастырады және</w:t>
        <w:br/>
        <w:t>қатынас жасау қабілетін дамытады;</w:t>
        <w:br/>
        <w:t>- таным процесін ұйымдастыруды оны жүйелі ойлау</w:t>
        <w:br/>
        <w:t>жағына жылжыту жолымен түбегейлі өзгертеді;</w:t>
        <w:br/>
        <w:t>- оқу процесінде студенттердің танымдық іс-әрекетін</w:t>
        <w:br/>
        <w:t>колайлы ұйымдастыруға мүмкіндік туғызады;</w:t>
        <w:br/>
        <w:t>53</w:t>
        <w:br/>
        <w:t>Кәсіби-бағдарланған технологиялар ең алдымен білім беру</w:t>
        <w:br/>
        <w:t>жүйесіндегі мамандарды даярлау бойынша жүргізіліп жатқан</w:t>
        <w:br/>
        <w:t>сапалы өзгерістерге бағытталып, нәтижесінде мұғалімнің кәсіби</w:t>
        <w:br/>
        <w:t>құзыреттілігін және қарым-қатынас жасау іскерлігін, оқып-</w:t>
        <w:br/>
        <w:t>үйреніліп отырған пән тақырыптары бойынша қарым-</w:t>
        <w:br/>
        <w:t>қатынасқа белсенді және шығармашылықпен араласу</w:t>
        <w:br/>
        <w:t>қабілеттілігін, әрбір тапсырманы шеберлікпен орындау</w:t>
        <w:br/>
        <w:t>біліктілігін қамтамасыз етеді.</w:t>
        <w:br/>
        <w:t>Олардың тиімділігі жоғары оқу орнында мынадай</w:t>
        <w:br/>
        <w:t>педагогикалық-психологиялық шарттардың іске асырылуына</w:t>
        <w:br/>
        <w:t>байланысты: студенттерді жеке оқыту; оқу және іскерлік ойын</w:t>
        <w:br/>
        <w:t>барысында студенттердің білім, білік, дағдысын бағалау</w:t>
        <w:br/>
        <w:t>жүйесін ендіру бақылауға бөлінетін оқу уақытын қысқарту;</w:t>
        <w:br/>
        <w:t>педагогикалық практиканың кәсіптік-даму мүмкіндіктерін</w:t>
        <w:br/>
        <w:t>кеңейту. Бұл технология тұлғалық-бағдарлық және басқа</w:t>
        <w:br/>
        <w:t>ғылыми бағыттардың принциптарін кеңінен пайдаланады:</w:t>
        <w:br/>
        <w:t>коммуникативті-танымдық міндеттерді шешуге, бағытталған</w:t>
        <w:br/>
        <w:t>тең құқылы оқу-серіктесті ынтымақтастық, студенттің оқу</w:t>
        <w:br/>
        <w:t>іс-әрекетінің психологиялық ерекшеліктерін есепке алу, оның</w:t>
        <w:br/>
        <w:t>тұлғасын қалыптатыру; әрбір студенттің тұлға ретінде дамуын</w:t>
        <w:br/>
        <w:t>қамтамасыз ету; сабақтарды өткізудің белсенді формаларын</w:t>
        <w:br/>
        <w:t>пайдалану, оқыту құралдары мен тәсілдерін түрлеңдіру; оқу</w:t>
        <w:br/>
        <w:t>пәнің сезіммен, көңіл-күймен, тәжірибемен, өмірмен</w:t>
        <w:br/>
        <w:t>байланыстыру; сабақтың студент үшін ғана емес, оқытушы</w:t>
        <w:br/>
        <w:t>үшін қызықты болуы, екі жақты қанағат алу |121).</w:t>
        <w:br/>
        <w:t>Құрылымдық-логикалық технологиялар оқытудың тұтас</w:t>
        <w:br/>
        <w:t>жүйесін жобалай отырып, алға қойған мақсатқа жетуді</w:t>
        <w:br/>
        <w:t>көздейтін педагогикалық процесс құруды, мұғалімге нәтижені</w:t>
        <w:br/>
        <w:t>талдап, түсіндіріп бере алатындай жүйені таңдау және құруды,</w:t>
        <w:br/>
        <w:t>студенттермен жұмыс істеуде кездесетін қиындықтардың алдын</w:t>
        <w:br/>
        <w:t>алу және түзету жұмыстарының жүйесін жасауды көздейді</w:t>
        <w:br/>
        <w:t>1122123). Бұл технологияның негізін академик В.М.</w:t>
        <w:br/>
        <w:t>Монаховтың технологиясы құрайды. Технология жобасындағы</w:t>
        <w:br/>
        <w:t>негізгі обьект - оқу тақырыптары - дидактикалық модуль.</w:t>
        <w:br/>
        <w:t>Әр пакеттің өзінше қамтитын нақты мәселелері болады.</w:t>
        <w:br/>
        <w:t>Құрылымдық-логикалық технологиялар оқытушының бір</w:t>
        <w:br/>
        <w:t>оқу жылында пайдаланатын әдістемелерді жоспарлауына</w:t>
        <w:br/>
        <w:t>көмектесіп, мынадай кезендер арқылы жүзеге асады:</w:t>
        <w:br/>
        <w:t>бірінші кезең - нақтылы технологияға көзқарас жүйесін</w:t>
        <w:br/>
        <w:t>(тұжырымдаманы), оның мағлұмат түрлері мен нақтылы</w:t>
      </w:r>
    </w:p>
    <w:p>
      <w:r>
        <w:t>46</w:t>
        <w:br/>
        <w:t>- жаңа таным құралдарын пайдалануға және ұйымдастыруға</w:t>
        <w:br/>
        <w:t>жағдай жасайды;</w:t>
        <w:br/>
        <w:t>- білім беруді ақпараттық-әдістемелік тұрғыдан камтамасыз</w:t>
        <w:br/>
        <w:t>етеді.</w:t>
        <w:br/>
        <w:t>Бүгінгі таңда әрбір мұғалімнің коммуникациялық</w:t>
        <w:br/>
        <w:t>компьютерлік ортада жұмыс істеуі басқа коммуникациялық,</w:t>
        <w:br/>
        <w:t>технологияларды пайдалану сияқты күнделікті әдетке айналуы</w:t>
        <w:br/>
        <w:t>үшін оларға электронды почта мен Интернеттен бастап, басқа</w:t>
        <w:br/>
        <w:t>да электронды құралдармен жұмыс істеу мүмкіншілігін туғызу</w:t>
        <w:br/>
        <w:t>қажет. Бұл мұғалімнің ақпаратты іздеу, әртүрлі құжаттарды</w:t>
        <w:br/>
        <w:t>дайындау саласындағы іс-әрекетін анағұрлым жеңілдетіп, оқу</w:t>
        <w:br/>
        <w:t>процесін жетілдіреді және жұмыс істей жүріп, кәсіби</w:t>
        <w:br/>
        <w:t>біліктілігін арттыруға, өздігінен білімін көтеруге мүмкіндік</w:t>
        <w:br/>
        <w:t>береді. Сондықтан мұғалімдерді кәсіби даярлауға қойылатын</w:t>
        <w:br/>
        <w:t>талаптардан тікелей туындайтын міндет бұл барлық курстарды</w:t>
        <w:br/>
        <w:t>жаңа ақпараттық технологияларды пайдалануды көздей</w:t>
        <w:br/>
        <w:t>отырып, накты жаңарту, оларға қосымша материалдарды</w:t>
        <w:br/>
        <w:t>кіргізу болып табылады. Осыған сәйкес арнайы пәндер</w:t>
        <w:br/>
        <w:t>бойынша компьютерлік оқыту бағдарламаларын, электронды</w:t>
        <w:br/>
        <w:t>окулықтар, электронды тасымалдаушыларда (курстық кейстер,</w:t>
        <w:br/>
        <w:t>силлабустар, т.б.) әртүрлі оқу материалдар дайындап, оларды</w:t>
        <w:br/>
        <w:t>оқу процесіне пайдаланудың мүмкіндіктері бар.</w:t>
        <w:br/>
        <w:t>Проблемалық оқыту өзінің мазмұны. мен құрылымы</w:t>
        <w:br/>
        <w:t>бойынша педагог пен оқушылардың шығармашылық</w:t>
        <w:br/>
        <w:t>процестерін жинақтайтын оқытудың педагогикалық</w:t>
        <w:br/>
        <w:t>технологиясы болып табылады |135, 85|. Оның басқа</w:t>
        <w:br/>
        <w:t>технологиялардан айырмашылығы, біріншіден, оқу іс-</w:t>
        <w:br/>
        <w:t>әрекетінің барлық құрылымы функциональды түрде әрекет</w:t>
        <w:br/>
        <w:t>етеді, екіншіден, проблемалық оқытуда әрекеттің моделін құру</w:t>
        <w:br/>
        <w:t>кезеңі мен субьектінің шешу тәсілін өз бетімен таңдап алуы,</w:t>
        <w:br/>
        <w:t>яғни әрекетті өздігінен реттеу үстем болады.</w:t>
        <w:br/>
        <w:t>Проблемалық оқытуға тән ерекшеліктерді анықтау оның</w:t>
        <w:br/>
        <w:t>басқа технологиялардан айырмашылығын неғұрлым тереңірек</w:t>
        <w:br/>
        <w:t>қарастыруға мүмкіндік береді:</w:t>
        <w:br/>
        <w:t>- проблемалық оқытудың бірінші шарты оқу іс-әрекетінің</w:t>
        <w:br/>
        <w:t>дамуын алдын-ала анықтайтын оқу ақпаратының дамушы</w:t>
        <w:br/>
        <w:t>және дамитын құрылымының жүйесі болып табылады;</w:t>
        <w:br/>
        <w:t>- проблемалық оқытудың екінші шарты ақпаратты оқу</w:t>
        <w:br/>
        <w:t>міндетіне ауыстыру барысында оны шешу төсілін таңдау</w:t>
        <w:br/>
        <w:t>мүмкіндігі қарастырылған кезде ғана іске асырылады;</w:t>
        <w:br/>
        <w:t>54</w:t>
        <w:br/>
        <w:t>Университеттегі оқу процесі ізгілендіру мен тұлғалық</w:t>
        <w:br/>
        <w:t>бағдардың қазіргі кездегі тұжырымдамаларына негізделеді.</w:t>
        <w:br/>
        <w:t>Жоғары педагогикалық білім беру мазмұнын құрайтын</w:t>
        <w:br/>
        <w:t>әлеуметтік-ізгілендіру, жаратылыстану-ғылыми,</w:t>
        <w:br/>
        <w:t>педагогикалық және арнайы пәндердің интеграциясы</w:t>
        <w:br/>
        <w:t>тұжырымдамалық интеграция деңгейіне жатады.</w:t>
      </w:r>
    </w:p>
    <w:p>
      <w:r>
        <w:t>Пәнаралық интеграцияның негізгі принципі бойынша</w:t>
        <w:br/>
        <w:t>жалпыпедагогикалық және арнайы пәндерден білім элементтері</w:t>
        <w:br/>
        <w:t>фундаментальдық пәндер білім элементтерінен оларды</w:t>
        <w:br/>
        <w:t>ірілендіру арқылы құрастырылуы керек. Студенттердің оқу-</w:t>
        <w:br/>
        <w:t>танымдық іс-әрекетін осылайша ұйымдастыру пәнді оқытудың</w:t>
        <w:br/>
        <w:t>бірізділігі мен сабақтастығын қамтамасыз етіп, материалдың</w:t>
        <w:br/>
        <w:t>қайталануына жол бермейді.</w:t>
        <w:br/>
        <w:t>Арнайы пәндерді оқытуда интеграциялық технологияларды</w:t>
        <w:br/>
        <w:t>пайдалану кәсіптік іс-әрекетте білімді көкейкестендіре отырып,</w:t>
        <w:br/>
        <w:t>теория мен практиканың байланысы принципін іске асруға</w:t>
        <w:br/>
        <w:t>мүмкіндік береді.</w:t>
        <w:br/>
        <w:t>Оқытудың әдістері, формалары және құралдарының</w:t>
        <w:br/>
        <w:t>пәнішілік интеграциясы лекциялық, практикалық және</w:t>
        <w:br/>
        <w:t>семинар сабақтарын жаңа деңгейде ұйымдастыруды қамтамсыз</w:t>
        <w:br/>
        <w:t>етеді, ол үшін мына мәселелер іске асырылуы қажет:</w:t>
        <w:br/>
        <w:t>- жеке тапсырмаларды жасау мен қарым-қатынас</w:t>
        <w:br/>
        <w:t>формаларын таңдап алуда тұлғалық сапаларды есепке ала</w:t>
        <w:br/>
        <w:t>отырып, студенттердің танымдық іс-әрекетінің ұжымдық</w:t>
        <w:br/>
        <w:t>формаларын кеңінен пайдалану;</w:t>
        <w:br/>
        <w:t>- студенттердің ұжымдық және жеке оку іс-әрекетін</w:t>
        <w:br/>
        <w:t>басқаруды ұйымдастыру үшін оқытушыларда сәйкес</w:t>
        <w:br/>
        <w:t>дағдыларды қалыптастыру;</w:t>
        <w:br/>
        <w:t>- интерактивті, проблемалық оқытудың әртүрлі формалары</w:t>
        <w:br/>
        <w:t>мен элементтерін қолдану, қазіргі аудиовизуальды құралдарды,</w:t>
        <w:br/>
        <w:t>оқытудың техникалык, ақпараттық құралдарын қолдану;</w:t>
        <w:br/>
        <w:t>- кәсіби даярлық мазмұнын жетілдіру.</w:t>
        <w:br/>
        <w:t>Интеграциялық технологияларды пайдалану болашақ</w:t>
        <w:br/>
        <w:t>бастауыш сынып мұғалімдерінің тұлғалық және кәсіптік</w:t>
        <w:br/>
        <w:t>сапаларының қалыптасуына септігін тигізеді |1241.</w:t>
        <w:br/>
        <w:t>Ойын технологиялары педагогикалық процесті ұйымдастыру</w:t>
        <w:br/>
        <w:t>формаларының бірі болып табылады. Ойынның тәрбиелік,</w:t>
        <w:br/>
        <w:t>дамытушылық және эвристикалық мүмкіндіктері бастауыш</w:t>
        <w:br/>
        <w:t>сынып мұғалімдерінің даярлығын жетілдіруге игі әсерін</w:t>
        <w:br/>
        <w:t>тигізеді.</w:t>
        <w:br/>
        <w:t>48</w:t>
        <w:br/>
        <w:t>- кәсіби шебер болуға тырысу;</w:t>
        <w:br/>
        <w:t>- ішкі әлемінің (қырағылық, қарапайымдылық, т.б.) белгілі</w:t>
        <w:br/>
        <w:t>бір деңгейде дамуы;</w:t>
        <w:br/>
        <w:t>- сырттан алынған вербальды және вербальды емес</w:t>
        <w:br/>
        <w:t>ақпараттарды білу және мәнін түсіну.</w:t>
        <w:br/>
        <w:t>Рефлексия кезеңдері мынадай алгоритм түрінде беріледі:</w:t>
        <w:br/>
        <w:t>1. Педагогтың санасына жағдаятты, аудиторияның,</w:t>
        <w:br/>
        <w:t>жекеленген адамдардың, педагогикалық процеске немесе</w:t>
        <w:br/>
        <w:t>коммуникацияға қатынасушылардың рсакциясын бағалауға</w:t>
        <w:br/>
        <w:t>мүмкіндік беретін минуттық “тоқта” белгісі.</w:t>
        <w:br/>
        <w:t>2. “Мен не істеп жатырмын?, Осы сәтте не болып жатыр?</w:t>
      </w:r>
    </w:p>
    <w:p>
      <w:r>
        <w:t>Қалай істеу керек?” деген ойлардың жұмысын “іске қосу”.</w:t>
        <w:br/>
        <w:t>3. Өзінің санаткерлік, эмоциялық жағдайына және қарым-</w:t>
        <w:br/>
        <w:t>қатынас бойынша серіктестерінің жағдайына баға беру.</w:t>
        <w:br/>
        <w:t>4. Инсайт (аяқ астынан шешім қабылдау, “қалай екенін...</w:t>
        <w:br/>
        <w:t>білемін, әзірше білмеймін, бірақ ойланып тұрмын...” деген</w:t>
        <w:br/>
        <w:t>сияқты күтпеген шығармашылық ойлардың туындауы).</w:t>
        <w:br/>
        <w:t>5. Шешім қабылдау (педагогикалық процесте - сөйлеу</w:t>
        <w:br/>
        <w:t>мәнері мен қарқынының, пікір сипатының, жұмыс</w:t>
        <w:br/>
        <w:t>формасының, жүріс-тұрыстың, бет әлпетінің өзгеруі).</w:t>
        <w:br/>
        <w:t>6. Педагогикалық импровизация |128, 1421.</w:t>
        <w:br/>
        <w:t>Жобалау әдістерін қолдану арқылы оқыту технологиясын</w:t>
        <w:br/>
        <w:t>оқытудың басқа әдістерін толықтыру ретінде пайдалану</w:t>
        <w:br/>
        <w:t>қолайлы екендігін мамандар дәлелдеп отыр (128;137, т.б.).</w:t>
        <w:br/>
        <w:t>Жоба негізінен, пәнаралық сипатқа ие болып, білімнің әр</w:t>
        <w:br/>
        <w:t>саласынан ақпаратты байланыстырып тұрады. Сондықтан</w:t>
        <w:br/>
        <w:t>ғалымдар оқытушы мен студенттер әрекетінің реті мен</w:t>
        <w:br/>
        <w:t>құрылымын бөліп көрсетеді. Мәселен, “Тәрбие жұмысының</w:t>
        <w:br/>
        <w:t>әдістемесі” пәнінен жобалау әдістерін қолдану арқылы оқыту</w:t>
        <w:br/>
        <w:t>технологиясын пайдалану мүмкіндігін көрсетейік.</w:t>
        <w:br/>
        <w:t>1-кезең - жобаны дайындау. Тақырып пен мақсатты</w:t>
        <w:br/>
        <w:t>анықтау. Бұл кезеңде студенттер пәнді оқытушымен бірге</w:t>
        <w:br/>
        <w:t>талқылай отырып, ақыл-кеңес алуы, соның негізінде мақсатты</w:t>
        <w:br/>
        <w:t>айқындауы қажет. Ал оқытушы зерттеудің келешегін ашып</w:t>
        <w:br/>
        <w:t>көрсете отырып, студенттерді жігерлендіреді, ақыл-кеңес</w:t>
        <w:br/>
        <w:t>береді. Соның нәтижесінде тақырып пен мақсатты</w:t>
        <w:br/>
        <w:t>айқындайды: Тақырыбы: Ұжымдық тәрбиелік істерді</w:t>
        <w:br/>
        <w:t>ұйымдастыру әдістемесі. Мақсаты: ұжымдық тәрбиелік</w:t>
        <w:br/>
        <w:t>істерді ұйымдастыру әдістемесін меңгеру.</w:t>
        <w:br/>
        <w:t>59</w:t>
        <w:br/>
        <w:t>Осы ерекшеліктеріне байланысты тренинг технологиялары</w:t>
        <w:br/>
        <w:t>үш негізгі принципке сүйенеді:</w:t>
        <w:br/>
        <w:t>- барлығына ортақ марапат, яғни топ бірлесіп әрекет ету</w:t>
        <w:br/>
        <w:t>арқылы барлығына ортақ бір ғана бағаға ие бола алады;</w:t>
        <w:br/>
        <w:t>- әрбір топ мүшесінің жеке жауапкершілігі, яғни топтың</w:t>
        <w:br/>
        <w:t>жетістіктерге ие болуы немесе болмауы оның әрбір мүшесіне</w:t>
        <w:br/>
        <w:t>байланысты;</w:t>
        <w:br/>
        <w:t>- жетістікке жетуде әрбір топ мүшесінің бірдей</w:t>
        <w:br/>
        <w:t>мүмкіндіктері, яғни әрбір топ мүшесінің өз тобына ұпай әперу</w:t>
        <w:br/>
        <w:t>мүмкіндігі бар.</w:t>
        <w:br/>
        <w:t>Жалпы, тренинг интерактивті оқыту әдісіне жатады, оның</w:t>
        <w:br/>
        <w:t>бастауыш сынып мұғалімдерінің ғылыми ойлау стильдерінің</w:t>
        <w:br/>
        <w:t>қалыптасуына, қарым-қатынас жасау біліктерін дамытуға,</w:t>
        <w:br/>
        <w:t>тілдік қарын байытуға, ой-өрісін кеңейтуге әсері мол.</w:t>
        <w:br/>
        <w:t>Сондықтан бұл технологияны “Педагогика және бастауыш</w:t>
        <w:br/>
        <w:t>оқытудың әдістемесі” мамандығы бойынша практикалық</w:t>
        <w:br/>
        <w:t>сабақтарда өте жиі колданып, студенттердің кәсіби біліктерін</w:t>
        <w:br/>
        <w:t>жетілдіруге болады. Енді оқу жоспарына сәйкес арнайы</w:t>
        <w:br/>
        <w:t>пәндерге жататын “Бастауыш сыныптарда математиканы оқыту</w:t>
        <w:br/>
        <w:t>әдістемесі” курсын оқыту барысында “Математикалық білім,</w:t>
      </w:r>
    </w:p>
    <w:p>
      <w:r>
        <w:t>білік және дағдыны меңгеру процесін ұйымдастыру ”тақырыбы</w:t>
        <w:br/>
        <w:t>бойынша тренинг технологияларын колдану мүмкіндіктерін</w:t>
        <w:br/>
        <w:t>ашып көрсетейік. Алдымен, студенттермен бірлесе отырып,</w:t>
        <w:br/>
        <w:t>тренигтің алтын ережесін дайындап алу қажет. Ол</w:t>
        <w:br/>
        <w:t>студенттердің жұмысын бүкіл тренинг бойында тиімді</w:t>
        <w:br/>
        <w:t>ұйымдастыруға септігін тигізеді. Шамамен ол мынадай түрде</w:t>
        <w:br/>
        <w:t>болады:</w:t>
        <w:br/>
        <w:t>- бірін-бірі тыңдау;</w:t>
        <w:br/>
        <w:t>- басқаның пікірін сыйлау;</w:t>
        <w:br/>
        <w:t>- тапсырманы белгіленген уақытта орыңдау;</w:t>
        <w:br/>
        <w:t>- шығармашылықпен жұмыс істеу, т.с.с.</w:t>
        <w:br/>
        <w:t>Осыдан кейін студенттер тренингтің мақсатымен, оған</w:t>
        <w:br/>
        <w:t>қойылатын талаптармен және жұмыс істеу тәртібімен</w:t>
        <w:br/>
        <w:t>таныстырылады.</w:t>
        <w:br/>
        <w:t>“Бастауыш сыныптарда математиканы оқыту әдістемесі”</w:t>
        <w:br/>
        <w:t>курсы бойынша тренингті “Математикалық білім, білік және</w:t>
        <w:br/>
        <w:t>дағдыны меңгеру процесін ұйымдастыру” тақырыбы бойынша</w:t>
        <w:br/>
        <w:t>өткізуге болады. Студенттер екі топқа бөлініп, шығармашылық</w:t>
        <w:br/>
        <w:t>сипаттағы тапсырмаларды орындайды. Әрбір топка ұсынылатын</w:t>
        <w:br/>
        <w:t>тапсырмалар жүйесі 3-кестеде келтірілген |кесте 31.</w:t>
        <w:br/>
        <w:t>51</w:t>
        <w:br/>
        <w:t>іс-әрекетін ұйымдастыру тәсілдерін ашып көрсетуге арналады.</w:t>
        <w:br/>
        <w:t>Лекцияда математиканы оқыту әдістеріне, тәсілдеріне,</w:t>
        <w:br/>
        <w:t>құралдарына, ұйымдастыру формаларына сипаттама беріледі,</w:t>
        <w:br/>
        <w:t>оларды пайдалану және жүзеге асыру мәселелері бойынша</w:t>
        <w:br/>
        <w:t>проблемалық мәселелер талқыланады. Практикалық сабақтарда</w:t>
        <w:br/>
        <w:t>студенттер математика сабағын құрудың дидактикалық</w:t>
        <w:br/>
        <w:t>негіздері, сабаққа дайындалу және оның конспектісін жасау</w:t>
        <w:br/>
        <w:t>(максатын қою, мазмұнын айқындау, тиімді оқыту әдістерін</w:t>
        <w:br/>
        <w:t>тандап алу, құрылымын анықтау), сабақты талдау, оқушылар</w:t>
        <w:br/>
        <w:t>іс-әрекетін ұйымдастырудың әдіс-тәсілдерін өзара бірлікте</w:t>
        <w:br/>
        <w:t>жүзеге асыру, математиканы оқытудың құралдарын тиімді</w:t>
        <w:br/>
        <w:t>пайдалану, сыныптан тыс жұмыстарды ұйымдастыру</w:t>
        <w:br/>
        <w:t>мәселелеріне байланысты проблемалық жағдаяттарды шешуге</w:t>
        <w:br/>
        <w:t>үйренеді. Мәселен, “Сабақ - бастауыш сыныптарда</w:t>
        <w:br/>
        <w:t>математиканы оқытудың негізгі формасы” тақырыбына</w:t>
        <w:br/>
        <w:t>өткізілген практикалық сабақта студенттер тобы үшке бөлінеді:</w:t>
        <w:br/>
        <w:t>“Мұғалімдер”, “Оқушылар”, “Әдіскерлер”. Әрбір топ өзінің</w:t>
        <w:br/>
        <w:t>атқаратын роліне сәйкес сабакты жетілдіру жолдарын немесе</w:t>
        <w:br/>
        <w:t>математиканы оқытудың сабақтан басқа жаңа негізгі формасын</w:t>
        <w:br/>
        <w:t>ұсыну бойынша проблемалық жағдаяттың шешімін табуы тиіс.</w:t>
        <w:br/>
        <w:t>Мұның өзі студенттерде әдістемелік білім, білік, дағдыны</w:t>
        <w:br/>
        <w:t>қалыптастырумен қатар, оларды өз бетімен әрекет етуге,</w:t>
        <w:br/>
        <w:t>шығармашылықпен жұмыс істеуге баулиды.</w:t>
        <w:br/>
        <w:t>Жалпы, проблемалық оқыту технологиясы бастауыш! сынып</w:t>
        <w:br/>
        <w:t>мұғалімдерін инновациялык іс-әрекетпен шұғылдануға даярлай</w:t>
        <w:br/>
        <w:t>отырып, олардың кәсіби біліктерін шындай түседі.</w:t>
        <w:br/>
        <w:t>Аталған жаңа педагогикалық технологиялардан басқа</w:t>
        <w:br/>
        <w:t>келешегі мол “кейс-стади” (нақты оқу жағдаяттарын</w:t>
        <w:br/>
        <w:t>пайдалану арқылы оқыту), рефлексия (өзін-өзі тану, өзіне-өзі</w:t>
        <w:br/>
        <w:t>баға беру әдісі және студенттердің оқу материалын белсенді</w:t>
      </w:r>
    </w:p>
    <w:p>
      <w:r>
        <w:t>қабылдауын қамтамасыз ететін педагогикалық технология),</w:t>
        <w:br/>
        <w:t>жобалау әдістерін қолдану арқылы оқыту технологияларын</w:t>
        <w:br/>
        <w:t>ерекше атап өтуге болады (1281.</w:t>
        <w:br/>
        <w:t>“Кейс стади” технологиясын іске асыру мынадай</w:t>
        <w:br/>
        <w:t>кезеңдерді қамтиды:</w:t>
        <w:br/>
        <w:t>1-кезең. Жағдаят жазылған мәтінді оқи отырып, студент</w:t>
        <w:br/>
        <w:t>өз бетінше проблеманың мәнін түсінуге, жағдаятты бағалау</w:t>
        <w:br/>
        <w:t>үшін өз ұстанымын анықтауға, сұрақтарға жауап ойластыруға</w:t>
        <w:br/>
        <w:t>және проблеманы шешудің нақты жолдарын табуға тырысу</w:t>
        <w:br/>
        <w:t>керек.</w:t>
        <w:br/>
        <w:t>57</w:t>
        <w:br/>
        <w:t>2-кезең. Шағын топта жұмыс істеу.Студенттер шағын</w:t>
        <w:br/>
        <w:t>топтарда (4-6 адам) кейстің негізін құрайтын проблемалар</w:t>
        <w:br/>
        <w:t>шеңберінде пікір алмасады, диалогтық қарым-қатынас және</w:t>
        <w:br/>
        <w:t>консенсус әдістері арқылы проблеманы бірлесіп шешеді. Бұл</w:t>
        <w:br/>
        <w:t>кезеңде “брейнсторминг” (ми шабуылы), диалог және</w:t>
        <w:br/>
        <w:t>полилог, дискуссия, сөз таластыру болуы мүмкін. Топтық</w:t>
        <w:br/>
        <w:t>талқылаудан кейін проблеманы шейнудің жолдарын баяндауға</w:t>
        <w:br/>
        <w:t>қабілетті санаткер көшбасшылар айқындалады.</w:t>
        <w:br/>
        <w:t>3-кезең. Жалпытоптық талқылау оқытушының</w:t>
        <w:br/>
        <w:t>басшылығымен өткізіледі. Ереже бойынша, әрбір топ</w:t>
        <w:br/>
        <w:t>жағдаятта баяндалған проблемалар шеңбері бойынша өз</w:t>
        <w:br/>
        <w:t>көзқарастарын айтады. Оқытушы талқылауға студенттерді</w:t>
        <w:br/>
        <w:t>неғұрлым көбірек тарта отырып, әртүрлі көзқарастарды</w:t>
        <w:br/>
        <w:t>ынталандырып және кейбір сәттерге шығармашылық тұрғыдан</w:t>
        <w:br/>
        <w:t>қосымшалар жасай оытрып, жағдаятты талдау процесін</w:t>
        <w:br/>
        <w:t>басқарады. Талқылаудың ерекшелігі -- оқытушы жауаптарға</w:t>
        <w:br/>
        <w:t>сапалы баға бермейді, әрбір айтылған пікір өзінше</w:t>
        <w:br/>
        <w:t>қабылданады. Жағдаятты талдау процесі оқытушыдан кең ой-</w:t>
        <w:br/>
        <w:t>өрісті, тіл табыса білу қабілетін, бірнеше ұқсас пәндерден</w:t>
        <w:br/>
        <w:t>білім кешенін, пікірталасты жүргізу техникасын меңгеруді</w:t>
        <w:br/>
        <w:t>талап етеді |128, 141).</w:t>
        <w:br/>
        <w:t>“Кейс-стади” технологиясын кез келген пәнді оқыту</w:t>
        <w:br/>
        <w:t>барысында қолдануға болады. Нақты жағдаят нақты дұрыс</w:t>
        <w:br/>
        <w:t>немесе дұрыс емес жауапқа ие бола алмайды, ол тек оқу</w:t>
        <w:br/>
        <w:t>материалы қызметін атқарады, сол арқылы студенттер талдауға,</w:t>
        <w:br/>
        <w:t>сөз сөйлеуге, пікір таластыруға, өз ойларын негіздеуге</w:t>
        <w:br/>
        <w:t>үйренеді.</w:t>
        <w:br/>
        <w:t>Рефлексия оқытушының педагогикалық әрекетінің</w:t>
        <w:br/>
        <w:t>табыстылығы мен тиімділігіне өзіндік диагностика жасау</w:t>
        <w:br/>
        <w:t>технологиясы, белгілі бір педагогикалық құбылыс пен өмірлік</w:t>
        <w:br/>
        <w:t>жағдаятты еппен сезіну құралы болып табылады.</w:t>
        <w:br/>
        <w:t>Рефлексия технологиясын меңгерудің негізгі шарттары</w:t>
        <w:br/>
        <w:t>мыналар:</w:t>
        <w:br/>
        <w:t>- педагогтың өз жұмысын толығымен беріліп істеуі;</w:t>
        <w:br/>
        <w:t>- өзінің ішкі дауысын “коса білуі”;</w:t>
        <w:br/>
        <w:t>- өз әрекеттерін өз бетінше талдауға және талдауға</w:t>
        <w:br/>
        <w:t>психологиялық даярлығы;</w:t>
        <w:br/>
        <w:t>- педагогикалық іс-әрекетінің нәтижелеріне</w:t>
      </w:r>
    </w:p>
    <w:p>
      <w:r>
        <w:t>жауапкершіліктің болуы;</w:t>
        <w:br/>
        <w:t>58</w:t>
        <w:br/>
        <w:t>Ойын технологиялары белсенді тұлғааралық қарым-қатынас</w:t>
        <w:br/>
        <w:t>пен өзін-өзі анықтау үшін өте қажет. Әрбір пәнді оқыту</w:t>
        <w:br/>
        <w:t>барысында ойындарды пайдалану болашақ мұғалімдерге</w:t>
        <w:br/>
        <w:t>өздерінің іскерлік сапалары мен тұлғалық қасиеттерін жақсы</w:t>
        <w:br/>
        <w:t>түсінуге мүмкіндік береді, себебі ойын арқылы өзара іс-</w:t>
        <w:br/>
        <w:t>әрекетке түсу кезінде олар әртүрлі келісімдерді, катынастарды</w:t>
        <w:br/>
        <w:t>талқылайды, іскерлік құжаттарға қол кояды, келіссөздер мен</w:t>
        <w:br/>
        <w:t>кеңестер, мәжілістер мен конференциялар жүргізеді, т.с.с.</w:t>
        <w:br/>
        <w:t>Ойын технологиялары оку процесін белсенділендіру және</w:t>
        <w:br/>
        <w:t>жетілдіру құралы ретінде мына жағдайларда қолданылады:</w:t>
        <w:br/>
        <w:t>- оқу пәнінің ұғымдарын, тақырыптарын және тұтас</w:t>
        <w:br/>
        <w:t>бөлімін меңгеру үшін дербес технология ретінде;</w:t>
        <w:br/>
        <w:t>- жалпы технологияның бір бөлігі ретінде;</w:t>
        <w:br/>
        <w:t>- сабақ немесе оның бір бөлігі ретінде;</w:t>
        <w:br/>
        <w:t>- аудиториядан тыс жұмыс үшін дербес технология ретінде.</w:t>
        <w:br/>
        <w:t>Ойын технологиялары педагогикалық процесті</w:t>
        <w:br/>
        <w:t>педагогикалық ойындар түрінде ұйымдастыру әдістері мен</w:t>
        <w:br/>
        <w:t>тәсілдерінің тобын құрайды. Педагогикалыққойындардың басқа</w:t>
        <w:br/>
        <w:t>ойындардан айырмашылығы -- онда нақты оқыту мақсаты</w:t>
        <w:br/>
        <w:t>қойылып, соған сәйкес педагогикалық нәтиже болады және</w:t>
        <w:br/>
        <w:t>олар нақты түрде негізделіп, бөлініп көрсетіледі де, оку-</w:t>
        <w:br/>
        <w:t>танымдық бағыттылығымен сипатталады |125;126;127).</w:t>
        <w:br/>
        <w:t>Ойын технологиялары мына негізгі бағыттар бойынша</w:t>
        <w:br/>
        <w:t>іске асырылады:</w:t>
        <w:br/>
        <w:t>- студенттердің алдына дидактикалық мақсат ойын</w:t>
        <w:br/>
        <w:t>міндеттері формасында қойылады;</w:t>
        <w:br/>
        <w:t>- оқу-танымдық іс-әрекет ойын ережелеріне бағынады;</w:t>
        <w:br/>
        <w:t>- оқу материалы оның құралы ретінде пайдаланылады;</w:t>
        <w:br/>
        <w:t>- оқу іс-әрекетіне дидактикалық міндетті ойынға</w:t>
        <w:br/>
        <w:t>айналдыратын жарыс элементі енгізіледі;</w:t>
        <w:br/>
        <w:t>- дидактикалық тапсырмаларды табысты орындау ойын</w:t>
        <w:br/>
        <w:t>нәтижесімен байланыстырылады.</w:t>
        <w:br/>
        <w:t>Жоғары оқу орындарының оқу процесінде ойын</w:t>
        <w:br/>
        <w:t>технологияларының алатын орны мен атқаратын ролін</w:t>
        <w:br/>
        <w:t>айқындау, ойын элементтерінің өзара бірлігін қамтамасыз</w:t>
        <w:br/>
        <w:t>ету оқытушының педагогикалық,ойындардың функцияларын</w:t>
        <w:br/>
        <w:t>түсінуіне байланысты:</w:t>
        <w:br/>
        <w:t>- ойынның әлеуметтік-мәдени функциясы - болашақ</w:t>
        <w:br/>
        <w:t>мамандарды әлеуметтендіру құралы, сол арқылы болашақ</w:t>
        <w:br/>
        <w:t>49</w:t>
      </w:r>
    </w:p>
    <w:p>
      <w:r>
        <w:t>жүргізеді, анықтамалық, ғылыми-педагогикалық</w:t>
        <w:br/>
        <w:t>әдебиеттермен жұмыс істейді, яғни студенттер аралық</w:t>
        <w:br/>
        <w:t>міндеттерді шеше отырып, проблема бойынша зерттеулер</w:t>
        <w:br/>
        <w:t>жүргізеді. Оқытушы тарапынан үнемі бақылау жасалынып,</w:t>
        <w:br/>
        <w:t>керегінше көмек, ақыл-кеңес беріліп отырады.</w:t>
        <w:br/>
        <w:t>4-кезеңде зерттеу нәтижелерін жинақтау, ақпаратты талдау,</w:t>
        <w:br/>
        <w:t>қорытындылар құру және шығару жүзеге асырылады.</w:t>
        <w:br/>
        <w:t>5-кезеңде студенттер шығармашылық есеп береді,</w:t>
        <w:br/>
        <w:t>нәтижелерді ұсынады. Есеп беру барысында ауызша</w:t>
        <w:br/>
        <w:t>баяндамалар, косымша баяндамалар жасалынады, рефераттар</w:t>
        <w:br/>
        <w:t>қорғалады, қабырға материалдары дайындалады, кітапша,</w:t>
        <w:br/>
        <w:t>қаттама шығарудың негізінде жазбаша есеп беріледі, т.с.с.</w:t>
        <w:br/>
        <w:t>6-кезең - нәтижелер мен процеске баға беру. Студенттер</w:t>
        <w:br/>
        <w:t>бағалауға, жобаға қатынасушылардың рейтінгісін анықтауға</w:t>
        <w:br/>
        <w:t>қатынасады. Оқытушы жобаға қатынасушылардың пікірін</w:t>
        <w:br/>
        <w:t>ескере отырып, студенттер мен эксперттердің жұмысын</w:t>
        <w:br/>
        <w:t>бағалайды, келешекте зерттеулер жүргізуге, әсіресе зерттеушілік</w:t>
        <w:br/>
        <w:t>қабілеті болашағынан үміт күттіретін студенттерді</w:t>
        <w:br/>
        <w:t>жігерлендіреді.</w:t>
        <w:br/>
        <w:t>Бұл технологияны кез келген пәнді оқыту барысында</w:t>
        <w:br/>
        <w:t>қолдануға болады. Ең бастысы, олар жоба әдісінің мынадай</w:t>
        <w:br/>
        <w:t>негізгі талаптарына жауап беруі тиіс:</w:t>
        <w:br/>
        <w:t>- зерттеушілік, шығармашылық тұрғыдан алғанда неғұрлым</w:t>
        <w:br/>
        <w:t>мәнді проблемалардың-міндеттердің болуы;</w:t>
        <w:br/>
        <w:t>- алынатын нәтижелердің практикалық, теориялық,</w:t>
        <w:br/>
        <w:t>танымдық мәнділігі;</w:t>
        <w:br/>
        <w:t>- студенттердің өзіндік (топтық, жұптық, жеке) әрекеті;</w:t>
        <w:br/>
        <w:t>- жобаның мазмұндық бөлімін құру;</w:t>
        <w:br/>
        <w:t>- зерттеу әдістерін (проблема мен одан туындайтын зерттеу</w:t>
        <w:br/>
        <w:t>міндеттерін анықтау, оларды шешуді болжау, зерттеу әдістерін</w:t>
        <w:br/>
        <w:t>талқылау, соңғы нәтижелерді рәсімдеу, алынған мәліметтерді</w:t>
        <w:br/>
        <w:t>талдау, қорытындыларды шығару) таңдап алу және пайдалану</w:t>
        <w:br/>
        <w:t>(128, 144).</w:t>
        <w:br/>
        <w:t>Этномәдениет технологиялары этнопедагогика</w:t>
        <w:br/>
        <w:t>материалдары арқылы ізгілендіру принципіне негізделген оқу-</w:t>
        <w:br/>
        <w:t>тәрбие процесін жетілдіру жүйесі болып табылады. Олар</w:t>
        <w:br/>
        <w:t>болашақ мұғалімдердің ұлтгық сана-сезімін қалыптастырып,</w:t>
        <w:br/>
        <w:t>өзхалқының Ұлттық мәдениетін, педагогикалық іс-тәжірибесін</w:t>
        <w:br/>
        <w:t>оку-тәрбие процесінде пайдалануға негіз салады.</w:t>
        <w:br/>
        <w:t>61</w:t>
        <w:br/>
        <w:t>студенттерді толғандыратын, ойлануға жетелейтін проблемалық</w:t>
        <w:br/>
        <w:t>жағдаяттар мен мәселелерді шешудің маңызы зор. Проблемалық</w:t>
        <w:br/>
        <w:t>жағдаяттарды нақты бастауыш мектеп практикасынан алу</w:t>
        <w:br/>
        <w:t>өте тиімді. Мұның өзі бұл сабақты мектепте өткізуді немесе</w:t>
        <w:br/>
        <w:t>сабаққа тәжірибелі бастауыш сынып мұғалімдерін шақыруды</w:t>
        <w:br/>
        <w:t>көздейді. Сол арқылы бүгінгі таңда бастауыш сынып</w:t>
        <w:br/>
        <w:t>оқушыларына математикалық білім беруде кездесіп отырған</w:t>
      </w:r>
    </w:p>
    <w:p>
      <w:r>
        <w:t>қайшылықтар айқындалып, олардың шешімін табу жолдары</w:t>
        <w:br/>
        <w:t>іздестіріледі. Осылайша ұйымдастырылған сабақ мектеп</w:t>
        <w:br/>
        <w:t>мұғалімдерін де, студенттерді де әдістеме ғылымының алдында</w:t>
        <w:br/>
        <w:t>тұрған проблемаларды көре біліп, оларды бірлесіп шешуге</w:t>
        <w:br/>
        <w:t>жетелейді.</w:t>
        <w:br/>
        <w:t>“Бастауыш сыныптарда математиканы оқыту әдістемесі”</w:t>
        <w:br/>
        <w:t>курсының басты тақырыбы “Математика курсының аса</w:t>
        <w:br/>
        <w:t>маңызды ұғымдары мен амал тәсілдеріне сипаттама және</w:t>
        <w:br/>
        <w:t>оларды оқыту әдістемесі” болып табылады. Мұнда бастауыш</w:t>
        <w:br/>
        <w:t>математика курсын құрайтын ұғымдар мен амал тәсілдердің</w:t>
        <w:br/>
        <w:t>мазмұны, олардың бағдарлама бойынша оқылу реті және</w:t>
        <w:br/>
        <w:t>әдістемесі қарастырылады. Лекциялық сабақта осы тақырыпқа</w:t>
        <w:br/>
        <w:t>байланысты әдіскерлердің (Н.Б.Истомина, М.И.Моро,</w:t>
        <w:br/>
        <w:t>Т.Қ.Оспанов, П.М.Эрдниев және т.б.) еңбектеріне</w:t>
        <w:br/>
        <w:t>салыстырмалы талдау жасалып, студенттерге тиімді әдістемені</w:t>
        <w:br/>
        <w:t>таңдап алу проблемасы қойылады. Сонымен қатар</w:t>
        <w:br/>
        <w:t>математикалық ұғымдардың оқылу ретіне байланысты</w:t>
        <w:br/>
        <w:t>мәселелерді де алға тартуға болады. Атап айтсақ, “0 саны</w:t>
        <w:br/>
        <w:t>және цифры” тақырыбын барлық натурал сандардың алдында</w:t>
        <w:br/>
        <w:t>оқыту; қосу және азайту, көбейту және бөлу амалдарын бірге</w:t>
        <w:br/>
        <w:t>немесе бөлек оқыту; бастауыш математика курсын жеке</w:t>
        <w:br/>
        <w:t>бөлімдер“ бойынша: “теріс емес бүгін сандар”, “арифметикалық</w:t>
        <w:br/>
        <w:t>амалдар”, “шамалар”, “есептер”, “алгебралық материал”,</w:t>
        <w:br/>
        <w:t>“геометриялық материал” бойынина оқыту, т.с.с. Студенттер</w:t>
        <w:br/>
        <w:t>осы проблемалар бойынша өз ұстанымдарын практикалық</w:t>
        <w:br/>
        <w:t>және семинар сабақтарында қорғайды. Мұның өзі болашақ</w:t>
        <w:br/>
        <w:t>мұғалімдердің бойында ізденімпаздык, шығармашылықпен</w:t>
        <w:br/>
        <w:t>жұмыс істеу қабілетін қалыптастырып, таңдап алған</w:t>
        <w:br/>
        <w:t>мамандықтарының қыр-сырын терең меңгеруге көмектеседі,</w:t>
        <w:br/>
        <w:t>кәсіби біліктіліктерін шыңдап, ғылыми тұрғыдан саналы</w:t>
        <w:br/>
        <w:t>ойлануға баулиды.</w:t>
        <w:br/>
        <w:t>“Математикалық білім, білік және дағдыны игеру процесін</w:t>
        <w:br/>
        <w:t>ұйымдастыру” тақырыбы мұғалім мен оқушылардың өзара</w:t>
        <w:br/>
        <w:t>56</w:t>
        <w:br/>
        <w:t>- проблемалық оқытудың үшінші шарты -- студенттің</w:t>
        <w:br/>
        <w:t>субвекті ретіндегі ұстанымы, оның таным мақсатын саналы</w:t>
        <w:br/>
        <w:t>түсінуі мен қабылдауы және нәтижелерді шешу мен алу үшін</w:t>
        <w:br/>
        <w:t>бар құралдарды өзіндік бағалау;</w:t>
        <w:br/>
        <w:t>- проблемалық оқытуды анықтайтын негізгі сипат</w:t>
        <w:br/>
        <w:t>оқытушы мен студенттің өзара әрекетінің төсілі ретіндегі</w:t>
        <w:br/>
        <w:t>проблемалық жағдаят болып табылады.</w:t>
        <w:br/>
        <w:t>Қазіргі кезде проблемалық оқыту педагогика ғылымы мен</w:t>
        <w:br/>
        <w:t>практикасының ізгілендіру бағытын жүзеге асырып отырған</w:t>
        <w:br/>
        <w:t>негізгі технологиялардың бірі болып табылады. Оның негізін</w:t>
        <w:br/>
        <w:t>мұғалімнің кәсіби қалыптасуына ерекше ықпал ететін</w:t>
        <w:br/>
        <w:t>инновациялық ортаны құру идеясы құрайды. Сондықтан</w:t>
        <w:br/>
        <w:t>проблемалық оқыту барысында оқытушы оқу процесін</w:t>
        <w:br/>
        <w:t>студенттің білім алуға өз бетімен ізденуі логикасына неғұрлым</w:t>
        <w:br/>
        <w:t>жақындасатындай етіп ұйымдастырып, белсенді таным процесі</w:t>
        <w:br/>
        <w:t>үшін барлық жағдай жасауы тиіс (|136).</w:t>
        <w:br/>
        <w:t>Проблемалық оқыту технологиясын “Бастауыш</w:t>
        <w:br/>
        <w:t>сыныптарда математиканы оқыту әдістемесі” курсын оқыту</w:t>
        <w:br/>
        <w:t>барысында пайдаланып, мұғалімдердің даярлығын</w:t>
        <w:br/>
        <w:t>жетілдірудің мүмкіндіктері бар. Мәселен, “Бастауыш</w:t>
      </w:r>
    </w:p>
    <w:p>
      <w:r>
        <w:t>сыныптарда математиканы оқыту әдістемесі педагогикалық</w:t>
        <w:br/>
        <w:t>ғылым ретінде” тақырыбы бойынша лекциялық сабақта</w:t>
        <w:br/>
        <w:t>студенттердің алдына әдістеменің ғылым екендігін негіздейтін</w:t>
        <w:br/>
        <w:t>мәселелерді айқындау проблемасын қойып, оны шешу</w:t>
        <w:br/>
        <w:t>жолдарын философия, педагогика, психология пәндерінен</w:t>
        <w:br/>
        <w:t>алған білімдеріне сүйену арқылы табу ұсынылады. Мұның</w:t>
        <w:br/>
        <w:t>өзі мүғалімдердің логикалық ойлау стилін дамыта отырып,</w:t>
        <w:br/>
        <w:t>пәнаралық байланысты жүзеге асыруға мүмкіндік береді.</w:t>
        <w:br/>
        <w:t>“Математиканың бастауыш курсы оқу пәні ретінде және</w:t>
        <w:br/>
        <w:t>оны оқытуды ұйымдастыру” тақырыбына арналған лекция</w:t>
        <w:br/>
        <w:t>бастауыш сыныптарда математиканы оқытудың мақсатына,</w:t>
        <w:br/>
        <w:t>мазмұнына, әдістеріне, құралдарына және ұйымдастыру</w:t>
        <w:br/>
        <w:t>формаларына жалпы сипаттама беруге бағытталады. Ал</w:t>
        <w:br/>
        <w:t>практикалық сабақта бастауыш сыныптарда математиканы</w:t>
        <w:br/>
        <w:t>оқытуды ұйымдастыру ерекшеліктері жан-жақты талданып,</w:t>
        <w:br/>
        <w:t>оқушылардың математикалық білім, білік, дағдысына</w:t>
        <w:br/>
        <w:t>қойылатын талаптар жүйесі нақты айқындалуы қажет. Осы</w:t>
        <w:br/>
        <w:t>арқылы болашақ мұғалім өзінің оқушыларға математикалық</w:t>
        <w:br/>
        <w:t>білім берудегі ролін ерекше сезінуі тиіс. Сондықтан сабақта</w:t>
        <w:br/>
        <w:t>55</w:t>
        <w:br/>
        <w:t>дриАЕЯоАН Хшәйз1оШв</w:t>
        <w:br/>
        <w:t>жабеІнндо нндеонанАЖж КешпіЯға</w:t>
        <w:br/>
        <w:t>нәнізәйәдой/Ге Аи4яо ІЧНЕЯИКВлзшен</w:t>
        <w:br/>
        <w:t>Әшен ПІНАНІ2ЕҢ 77</w:t>
        <w:br/>
        <w:t>ФекКезАн жшәжәлШе</w:t>
        <w:br/>
        <w:t>өібінибіп феояидж Ух</w:t>
        <w:br/>
        <w:t>нәнізәйдізіе АияЯо Шшдәгней</w:t>
        <w:br/>
        <w:t>эәддбәг еПбеішніЧо ІІЧА 1224 71</w:t>
        <w:br/>
        <w:t>ӘеиАелоАн хшәйәізШе -</w:t>
        <w:br/>
        <w:t>Өкізрдео</w:t>
        <w:br/>
        <w:t>сәй ШӨЛІСет НЕШ ЯНІРИӘІРІД</w:t>
        <w:br/>
        <w:t>Мәшеиән вимюлӘ “с</w:t>
        <w:br/>
        <w:t>Кешінет</w:t>
        <w:br/>
        <w:t>шаоишеА елиенәер 77</w:t>
        <w:br/>
        <w:t>КіновтиианА іішіріланАж</w:t>
        <w:br/>
        <w:t>ҢІ НӨШІЯНІЗ2 НЕГЕЖИІЕУІЗІРУІ</w:t>
        <w:br/>
        <w:t>епбешнно ПинАшІ2ғ4 71</w:t>
        <w:br/>
        <w:t>деседі хшәмкәәШте-599 -</w:t>
        <w:br/>
        <w:t>тәрЛЖ ӨтПЕМІТӘШЕІ</w:t>
        <w:br/>
        <w:t>нелгінік</w:t>
        <w:br/>
        <w:t>амәпнәгІə</w:t>
        <w:br/>
        <w:t>жтнокке0 тине</w:t>
        <w:br/>
        <w:t>ЯПЕЯ ШО ТЕТӘП-</w:t>
        <w:br/>
        <w:t>Шә</w:t>
        <w:br/>
        <w:t>сновивикея нек пгәйалотіе-Аяо (Аашігиәж. нуазкітіне ПнтитгелАқ Шшнко ПІМЛМОР</w:t>
        <w:br/>
        <w:t>әпәкітя еғеяно М ШӘТГЕ</w:t>
        <w:br/>
        <w:t>КӨНЕ ҰЗКІНО БІНЕЗЕІЕКӘТГЕН</w:t>
      </w:r>
    </w:p>
    <w:p>
      <w:r>
        <w:t>тоӘннПгваЛИ ШЧННІ2 ША Е1284 7%</w:t>
        <w:br/>
        <w:t>ТиәнкАЖ ЭН. нЕШІЗН2</w:t>
        <w:br/>
        <w:t>негелигеләлен РИФЫпчнН2ШшНАЕІзЕ "|</w:t>
        <w:br/>
        <w:t>ХзіямұАУО но тАӘШе -</w:t>
        <w:br/>
        <w:t>25/54</w:t>
        <w:br/>
        <w:t>ниеті «Апч%0 нәйПәЖӨл ЕНЕНЗДО)» -</w:t>
        <w:br/>
        <w:t>ха</w:t>
        <w:br/>
        <w:t>нені «Хкйлгчшенеж пәшнізәлзізфге</w:t>
        <w:br/>
        <w:t>АЧ ЧНУЯИТҮНЗГЕН ӘЛТӘГУӘЖ ШЧА 1289) -</w:t>
        <w:br/>
        <w:t>Феципиз2оу</w:t>
        <w:br/>
        <w:t>ҮНкЕЛкСҮК Ерінің ХХХ «ҰяиО ШӘ» -</w:t>
        <w:br/>
        <w:t>Әектшн2оз</w:t>
        <w:br/>
        <w:t>енкінАисЕы нн 245 «тзәнәрәше Ая</w:t>
        <w:br/>
        <w:t>ИНЕ ЕлӘТЕК ЕбҮПІНІНІ12 ШІЧА 815299-</w:t>
        <w:br/>
        <w:t>новнеж-2 12442)</w:t>
        <w:br/>
        <w:t>болашақ мамандардың адамгершілік және санаткерлік жағынан</w:t>
        <w:br/>
        <w:t>дамуын, өз бетімен әрекет етуін, қарым-қатынас жасау</w:t>
        <w:br/>
        <w:t>қабілетінің артуын қамтамасыз етеді.</w:t>
        <w:br/>
        <w:t>1.3 Инновациялық педагогикалық технологиялар негізінде</w:t>
        <w:br/>
        <w:t>бастауын: сынып мұғалімдерінің даярлығын жетілдіру моделі</w:t>
        <w:br/>
        <w:t>Білім беру жүйесіндегі реформалар мен қазіргі мектептің</w:t>
        <w:br/>
        <w:t>тұлғалық-бағдарлы оқытуға бет бұруы болашақ мұғалімдердің</w:t>
        <w:br/>
        <w:t>даярлығына жаңа талаптар қояды. Білім беру жүйесі дамуының</w:t>
        <w:br/>
        <w:t>қазіргі кезеңі жаңа парадигмаға өтудің жолдарын іздестірумен,</w:t>
        <w:br/>
        <w:t>яғни білім берудің жаңа мақсатының жетістіктерімен</w:t>
        <w:br/>
        <w:t>байланысты.</w:t>
        <w:br/>
        <w:t>Жаңа парадигманың маңызды компоненті - тұлғаның</w:t>
        <w:br/>
        <w:t>өзіндік даму тұжырымдамасы болып табылады. Өзіндік даму</w:t>
        <w:br/>
        <w:t>- бұл ішкі және сыртқы әлеммен байланысу қабілетін қалпына</w:t>
        <w:br/>
        <w:t>келтіру. Тұлғаның әртүрлі саладағы икемділіктері мен</w:t>
        <w:br/>
        <w:t>қабілеттерін дамыту оның дербес ерекшеліктеріне, өзіндік</w:t>
        <w:br/>
        <w:t>талдау, өзіндік баға беру қабілеттеріне байланысты, мұның</w:t>
        <w:br/>
        <w:t>өзі әрбір студентке ерекше қатынас керек екендігін, оларға</w:t>
        <w:br/>
        <w:t>өзін көрсетуге, дамытуға мүмкіндік жасау қажеттігін</w:t>
        <w:br/>
        <w:t>дәлелдейді. Сондықтан біздің зерттеуіміз болашақ мамандарды</w:t>
        <w:br/>
        <w:t>дәстүрлі формада даярлаумен қатар инновациялық</w:t>
        <w:br/>
        <w:t>педагогикалық технологиялар негізінде жетілдіруді көздейді</w:t>
        <w:br/>
        <w:t>1138).</w:t>
        <w:br/>
        <w:t>Әдістемелік тұрғыдан алып қарағанда, студенттерді</w:t>
        <w:br/>
        <w:t>тұлғалы-бағдарлы оқытуды модельдеу білім беру жүйесінің</w:t>
        <w:br/>
        <w:t>үш функциясын бәліп көрсетеді:</w:t>
        <w:br/>
        <w:t>- орнын толтыру, яғни тұлғаның базалық біліміндегі</w:t>
        <w:br/>
        <w:t>ақтандақтарды жою;</w:t>
        <w:br/>
        <w:t>- бейімдеу, яғни пәндік және функциональдық жағынан</w:t>
        <w:br/>
        <w:t>неғұрлым жаңа білім, талаптар ұсыну;</w:t>
        <w:br/>
        <w:t>- дамыту, яғни тұлғаның шығармашылық тұрғыдан өсуіне</w:t>
        <w:br/>
        <w:t>ықпал ету және оның әртүрлі рухани қажеттіліктерін</w:t>
        <w:br/>
        <w:t>қанағаттандыру |138,79).</w:t>
        <w:br/>
        <w:t>Қазіргі кезде тұлғаны дамыту білім беру жүйесінің басты</w:t>
        <w:br/>
        <w:t>приоритетті мақсаты болып табылады. Бұл мақсат</w:t>
        <w:br/>
        <w:t>педагогикалық тұрғыдан алып қарағанда, “білімділік” және</w:t>
      </w:r>
    </w:p>
    <w:p>
      <w:r>
        <w:t>“құзыреттілік ” ұғымдарымен тығыз байланысты. Білімділік</w:t>
        <w:br/>
        <w:t>64</w:t>
        <w:br/>
        <w:t>Сурет 2</w:t>
        <w:br/>
        <w:t>АдниовтинА әгшісзн</w:t>
        <w:br/>
        <w:t>Фепкиоопонхаы НШЕяИо әй</w:t>
        <w:br/>
        <w:t>Энпкипечоннн нмиәләде</w:t>
        <w:br/>
        <w:t>-ә1 шӛлде нинітгт АО ІІІ9 ІЗІ Жі ІЧдеичРО АНРІГЕГДЕІ</w:t>
        <w:br/>
        <w:t>(ошгение ШЧНЯ9 Ші8АВ1200 - тгаеко әнеж ней ннгбФкилогонха</w:t>
        <w:br/>
        <w:t>нәйікізігіді 1зххіе ІКИ9 ХГаЛИ 1019 ЯНПЛУНПЕЯОННИ -</w:t>
        <w:br/>
        <w:t>-21 ХІЧІВИПЕЯОННН - т нюәлосіш ЖЧгеяил0, 2 ТӘШ 3110 нкізліДі мкінпәзәбе-от имән</w:t>
        <w:br/>
        <w:t>Кінәе НІШЗІМӘҢ ПІЧАР1220 нн 601141130 Ш8НІ82 ПІАв1280 -</w:t>
        <w:br/>
        <w:t>жюғАЖ әнеж Күзеж ӘШЕмән беккилоконхз1. ЯНА нос выән нІНИШГЕлАЯ 1ӘҮ ЖӘ</w:t>
        <w:br/>
        <w:t>ніфегедож әнойег хниехалолаан ҰМКЕИПейонни - |) емделеімея ншіо Хоз12хәдө ейреө нәп</w:t>
        <w:br/>
        <w:t>-Азо ӘГнЕШәН 0 енвшгоя әгдемегзеж ЗЕННІВУ МІеІНЧӘЕЙЕ НІНІ ЙЕІ ІЗ ОЕНІНІ2У</w:t>
        <w:br/>
        <w:t>ФшиенюгонхӘ ЖЕІГЕЛИЛОЛОГӘН ІЗІМЕН ША эжоподи УічиаяиолйТӘп -</w:t>
        <w:br/>
        <w:t>хапгехилоцетоц Ктәпі Ишіәшләгнін Жшәйәіәше 4119 нідәілшәтіуәбә</w:t>
        <w:br/>
        <w:t>ЖМПЕНПЕВОННИ- -Иммілял әнеж хшәндіеі. мысәпови ячцвяидолйтән нә 1әңәде</w:t>
        <w:br/>
        <w:t>“дәлнән -Азо “чгояилоләП Чінфяо ЕШІНҢ00 10ЭДАЖ «ІМПІХЯО-мШамАН» -</w:t>
        <w:br/>
        <w:t>нйеПІЧІ ге тіз эяпәоә нкізілшәлімәіз 09 нч2кидо21,</w:t>
        <w:br/>
        <w:t>бкге нә эяиж 2ә6іӘП әнеж 2% НіЧНІЧбеШЧПАО мызәпойп Янигеяи оле ГӘН 20441</w:t>
        <w:br/>
        <w:t>хмичтемаонІП - ШАН ПИЧАЕІОРО ІМЕШІО НЕЛГЕ - әннә гои иәя90 ишәләіс-ә жыАн -</w:t>
        <w:br/>
        <w:t>ІШІЗУШ ШІ ІІШІЧ</w:t>
        <w:br/>
        <w:t>туиіхедйц</w:t>
        <w:br/>
        <w:t>ХНПЕЯИЛОЛРТӘГІ</w:t>
        <w:br/>
        <w:t>| жӛнше | әле |</w:t>
        <w:br/>
        <w:t>рәніж жапгеянло тән нг арлл1әж. нзІчгдкЕК</w:t>
        <w:br/>
        <w:t>нінкфәтицкези шчнгчэ ПИЯХЕІ2Е0 ӘГилӘн ӨРЕН ЛОПГОНХӘЛ жзгелилюзегән ЖӘГБИПЕНОННИ</w:t>
        <w:br/>
        <w:t>72</w:t>
        <w:br/>
        <w:t>М.: Қауын қандай бөліктерден тұрады? Оның сыртында</w:t>
        <w:br/>
        <w:t>не бар? (Қабығы).</w:t>
        <w:br/>
        <w:t>- Біз қауынның несін жейміз? (Шырынын).</w:t>
        <w:br/>
        <w:t>- Шырынында немесе қауын ішінде тағы не бар? (Дәні).</w:t>
        <w:br/>
        <w:t>- Сонда санайықшы, барлығы неше нәрсе екен? Осы жерде</w:t>
        <w:br/>
        <w:t>қауынның әрбір бөлігі айқын көрінетін суретті пайдалана</w:t>
        <w:br/>
        <w:t>отырып, есептің сұрағына жауапты оқушыларға айтқызу керек,</w:t>
        <w:br/>
        <w:t>яғни жауабы: қабығы, шырыны, дәні.</w:t>
        <w:br/>
        <w:t>2-сынып -“Құтты қазықтар” есебі.</w:t>
      </w:r>
    </w:p>
    <w:p>
      <w:r>
        <w:t>“Бір қарияның ер жеткен 3 ұлы болыпты. Қартайған</w:t>
        <w:br/>
        <w:t>шағында малын балаларына еншіге бөліп бергісі келген шал</w:t>
        <w:br/>
        <w:t>12 жерге қаз- қатар қазық қағады да, 1-ші қазыққа - 1 қой,</w:t>
        <w:br/>
        <w:t>2-шісіне -- 2 қой, 3-шісіне -- 3 қой, осы ретпен ең соңғы 12-</w:t>
        <w:br/>
        <w:t>ші қазыққа 12 қой байлайды.</w:t>
        <w:br/>
        <w:t>-- Ал, балаларым, мына қазықтардың бәрі құтты. Осында</w:t>
        <w:br/>
        <w:t>байланған қойларды үшеуің тең бөліп алыңдар, -- дейді ол</w:t>
        <w:br/>
        <w:t>балаларына.</w:t>
        <w:br/>
        <w:t>- Қазықтағы қойлар саны бірдей емес қой. Сонда қалай</w:t>
        <w:br/>
        <w:t>тең бөліп аламыз? -- деп қалады үлкен ұлы.</w:t>
        <w:br/>
        <w:t>- Әрқайсың 4 қазықтан қойды ағытып алсаңдар, еншілерін</w:t>
        <w:br/>
        <w:t>тепе-тең болады, - дейді қария.</w:t>
        <w:br/>
        <w:t>3 баласы қазықтардың ұзына бойына көз жіберіп тұрып,</w:t>
        <w:br/>
        <w:t>біраз ойланып қалады. Ақырында балаларының ең кенжесі</w:t>
        <w:br/>
        <w:t>малды аралап келіп, 3-ин, 6-шы, 7-ші және 10-шы қазықта</w:t>
        <w:br/>
        <w:t>байланып тұрған қойларды ағытып, бөлек айдап шығады.</w:t>
        <w:br/>
        <w:t>- Кенжетайыма 26 қой тиді, енді сен екеуің еншілеріңді</w:t>
        <w:br/>
        <w:t>бөліп алыңдар, - дейді шал өзге екі ұлына.</w:t>
        <w:br/>
        <w:t>Қайсымыз қай-қай қазықтағы қойларды шешіп алсақ екен?</w:t>
        <w:br/>
        <w:t>- ден екі жігіт ойланып қалады”.</w:t>
        <w:br/>
        <w:t>Есептің сұрағы: Бұл екеуі қалған 8 қазықтардағы қойларды</w:t>
        <w:br/>
        <w:t>қалай бөліп алуы мүмкін?</w:t>
        <w:br/>
        <w:t>Есептің мәтінін оқығаннан кейін, оқушыларға қазақ</w:t>
        <w:br/>
        <w:t>халқының мұрагерлік дәстүрі туралы мағлұмат бере отырып,</w:t>
        <w:br/>
        <w:t>енші сөзінің мағынасын түсіндірген жөн. Ананың ақ сүтін</w:t>
        <w:br/>
        <w:t>ақтау, әке борышын өтеу сияқты тәрбиелік мәні бар</w:t>
        <w:br/>
        <w:t>мәселелерді бүгінгі күндегі келеңсіз жайттармен (“Қарттар</w:t>
        <w:br/>
        <w:t>үйі”, ата-анасына қол жұмсау, т.с.с.) байланыстыра әңгімелеп</w:t>
        <w:br/>
        <w:t>беру қажет.</w:t>
        <w:br/>
        <w:t>80</w:t>
        <w:br/>
        <w:t>Мотивациялық компонент инновациялық педагогикалық</w:t>
        <w:br/>
        <w:t>технологияларға қызығушылықтың, дұрыс қатынастың</w:t>
        <w:br/>
        <w:t>болуымен, олардың кәсіби даярлықты жетілдірудегі</w:t>
        <w:br/>
        <w:t>қажеттілігін түсінумен сипатталады. Оның көрсеткіштері:</w:t>
        <w:br/>
        <w:t>- кәсіби даярлықты жетілдірудің қоғамдық мәнін саналы</w:t>
        <w:br/>
        <w:t>түрде сезіну;</w:t>
        <w:br/>
        <w:t>- кәсіби даярлығын жетілдіруге ынтасының болуы;</w:t>
        <w:br/>
        <w:t>- кәсіби даярлықты жетілдіруге қажетті білім, білік және</w:t>
        <w:br/>
        <w:t>дағдыларды игеруге қызығушылықтың болуы;</w:t>
        <w:br/>
        <w:t>- инновациялық педагогикалық технологиялардың кәсіби</w:t>
        <w:br/>
        <w:t>даярлықты жетілдірудегі маңыздылығын түсіну.</w:t>
        <w:br/>
        <w:t>Мазмұңдық компонент бастауыш сынып мұғалімінің кәсіби.</w:t>
        <w:br/>
        <w:t>іс-әрекетінің мәні, ерекшеліктері және инновациялық</w:t>
        <w:br/>
        <w:t>педагогикалық технологиялар негізінде шеберлікті жетілдіру</w:t>
        <w:br/>
        <w:t>жолдары туралы білімін арттыруды қамтиды. Көрсеткіштері</w:t>
        <w:br/>
        <w:t>мыналар: )</w:t>
      </w:r>
    </w:p>
    <w:p>
      <w:r>
        <w:t>- мұғалім іс-әрекетінің обьектісі болып табылатын тұтас</w:t>
        <w:br/>
        <w:t>педагогикалық процесс туралы білімі;</w:t>
        <w:br/>
        <w:t>- бастауыш білім берудің мақсат, міндеттері, мазмұны,</w:t>
        <w:br/>
        <w:t>ұйымдастыру формалары туралы білімі;</w:t>
        <w:br/>
        <w:t>- бастауыш сынып оқушыларының іс-әрекетін басқарудағы</w:t>
        <w:br/>
        <w:t>мұғалімнің шеберлігі туралы білімі;</w:t>
        <w:br/>
        <w:t>- инновациялық педагогикалық технологиялардың мәні,</w:t>
        <w:br/>
        <w:t>түрлері және пайдалану ерекшеліктері туралы білімі;</w:t>
        <w:br/>
        <w:t>- инновациялық педагогикалық технологияларды жасау</w:t>
        <w:br/>
        <w:t>жолдары туралы білімі.</w:t>
        <w:br/>
        <w:t>Процессуальдық компонент мұғалімде инновациялық</w:t>
        <w:br/>
        <w:t>педагогикалық технологиялар негізінде кәсіби іс-әрекетті</w:t>
        <w:br/>
        <w:t>жүзеге асыру білігі мен дағдысының болуымен сипатталады.</w:t>
        <w:br/>
        <w:t>Көрсеткіштері:</w:t>
        <w:br/>
        <w:t>- инновациялық педагогикалық технологиялар негізінде</w:t>
        <w:br/>
        <w:t>оқу-тәрбие процесін ұйымдастыра білу;</w:t>
        <w:br/>
        <w:t>- педагогикалық процесті басқара білу;</w:t>
        <w:br/>
        <w:t>- бастауыш мектептегі білім беруді жобалау;</w:t>
        <w:br/>
        <w:t>- ғылыми-зерттеу іс-әрекетімен шұғылдану білігі.</w:t>
        <w:br/>
        <w:t>Осы модельдің негізінде зерттелетін қасиеттердің қалыптасу</w:t>
        <w:br/>
        <w:t>деңгейлері анықталды. Олар өлшемдер мен көрсеткіштердің</w:t>
        <w:br/>
        <w:t>арақатынасын (төмен, орта, жеткілікті, жоғары) бейнелейді.</w:t>
        <w:br/>
        <w:t>"Төмен деңгей - бастауыш сынып мұғалімінің кәсіби іс-</w:t>
        <w:br/>
        <w:t>69</w:t>
        <w:br/>
        <w:t>туралы мәселені шешу және оны қалыптастырудың</w:t>
        <w:br/>
        <w:t>эксперимент жүйесін жасаудың маңызды алғышарты ретінде</w:t>
        <w:br/>
        <w:t>қарастырдық,</w:t>
        <w:br/>
        <w:t>Инновациялық педагогикалық технологиялар негізінде</w:t>
        <w:br/>
        <w:t>бастауыш сынып мұғалімдерінің даярлығын жетілдіру моделін</w:t>
        <w:br/>
        <w:t>осы аталған саладағы маман сипаттамасының құрамдас бәлігі</w:t>
        <w:br/>
        <w:t>П46| ретінде қарастырған жөн.</w:t>
        <w:br/>
        <w:t>Жалпы, бастауыш сынып мұғалімдерінің педагогикалық</w:t>
        <w:br/>
        <w:t>қызметке кәсіби даярлығын жетілдіру жеке тұлғаның өзін-</w:t>
        <w:br/>
        <w:t>өзі көрсете білу және алынған білімді іс жүзінде жүзеге асыра</w:t>
        <w:br/>
        <w:t>алу дәрежесімен өліненеді. Демек, бұдан шығатын қорытынды:</w:t>
        <w:br/>
        <w:t>инновациялық педагогикалық технологиялар негізінде бастауыш</w:t>
        <w:br/>
        <w:t>сынып мұғалімдерінің даярлығын жетілдіру Өз кезегінде</w:t>
        <w:br/>
        <w:t>мұғалімдердің кәсіби мамандығынан туындайтын</w:t>
        <w:br/>
        <w:t>мотивациялық, мазмұндық және процессуальдық</w:t>
        <w:br/>
        <w:t>компоненттерін құрайды. Мұның бәрі нақты өлшемдер мен</w:t>
        <w:br/>
        <w:t>көрсеткіштердің көмегімен шешімін табады.</w:t>
        <w:br/>
        <w:t>Кесте 4 Инновациялық педагогикалық технологиялар негізінде</w:t>
        <w:br/>
        <w:t>бастауыш сынып мұғалімдерінің даярлығын жетілдіру мөделі</w:t>
      </w:r>
    </w:p>
    <w:p>
      <w:r>
        <w:t>Көрсеткіштері</w:t>
        <w:br/>
        <w:t>Компоненттері Өлішемдері</w:t>
        <w:br/>
        <w:t>мнновациялық педагогикалық тех-</w:t>
        <w:br/>
        <w:t>- кәсіби даярлықты жетілдірудің қоғамдық мәнін саналы</w:t>
        <w:br/>
        <w:t>Мотивациялық | нологияларға қызығушылықты, | түрде сезіну;</w:t>
        <w:br/>
        <w:t>дұрыс қатынастың бояуы, олардын | - кәсіби даярлығын жетілдіруге ынтасының болуы;</w:t>
        <w:br/>
        <w:t>кәсіби даярлықты жетілдірудегі | - көсіби даярлықты жетілдіруге қажетті білім, білік және</w:t>
        <w:br/>
        <w:t>кажеттілігін түсінуі дағдыларды игеруге қызығушылықтың болуы;</w:t>
        <w:br/>
        <w:t>- инновациялық педагогикалық технологиялардың кәсіби</w:t>
        <w:br/>
        <w:t>даярлықты жетілдурудегі маңыздылығын түсіну</w:t>
        <w:br/>
        <w:t>Мазмұндық бастауыш сынып мұғалімінің, - мұғалім іс-әрекетінің обһектісі болып табылатын тұтас</w:t>
        <w:br/>
        <w:t>кәсіби іс-өрекетінің мөні, педагогикалық процесс туралы білімі;</w:t>
        <w:br/>
        <w:t>ерекшешіктері және инновациялық | - бастауыш білім берудің мақсат, міндетгері, мазмұны,</w:t>
        <w:br/>
        <w:t>педагогикалық технологиялар ұйымластыру формалары туралы білімі;</w:t>
        <w:br/>
        <w:t>негізінде шеберлікті жетілдіру 2. бастуыш сынып оқушыларының іс-әрекетін</w:t>
        <w:br/>
        <w:t>жоядары туралы білімі басқарудағы мұғалімнің шеберлігі туралы білімі;</w:t>
        <w:br/>
        <w:t>- инновациялық педагогикалық технологиялардың мані,</w:t>
        <w:br/>
        <w:t>түрлері жөне пайдалану ерекшеліктері туралы білімі;</w:t>
        <w:br/>
        <w:t>- инновациялык педагогикалық технологияларды жасау</w:t>
        <w:br/>
        <w:t>жолдары туралы білімі</w:t>
        <w:br/>
        <w:t>Прошес- инновациялық пәдагогикалық 2 инновациялық педагогикалық технологиялар негізінде</w:t>
        <w:br/>
        <w:t>суальдық технологиялар негізінде кәсіби іс- | оқу-тәрбие процесін ұйымдастыра білу;</w:t>
        <w:br/>
        <w:t>әрекетті жүзеге асыру біліг мен -педагогикалық процесті басқара білу;</w:t>
        <w:br/>
        <w:t>дағдысы - бастауыш мектептегі білім беруді жобалау;</w:t>
        <w:br/>
        <w:t>ғылыми-зерттеу іс-әрекетімен шұғындану Білігі</w:t>
        <w:br/>
        <w:t>68</w:t>
        <w:br/>
        <w:t>әрекетінің және инновациялық педагогикалық</w:t>
        <w:br/>
        <w:t>технологиялардың мәнін жете түсінбейді, олардың</w:t>
        <w:br/>
        <w:t>құрылымдық компоненттерін, мазмұнын және ерекшеліктерін</w:t>
        <w:br/>
        <w:t>толық білмейді.</w:t>
        <w:br/>
        <w:t>Орта деңгей - бастауыш сынып мұғалімінің кәсіби іс-</w:t>
        <w:br/>
        <w:t>әрекеті мен инновациялық педагогикалық технологиялар</w:t>
        <w:br/>
        <w:t>туралы жалпы білімі бар, бірақ, оларды іс жүзінде іске</w:t>
        <w:br/>
        <w:t>асырудың әдіс-тәсілдерін, жолдарын, құралдарын, әдістемесін</w:t>
        <w:br/>
        <w:t>толық меңгермеген, теория мен практикадан алған білім, білік</w:t>
        <w:br/>
        <w:t>және дағдысын практикада анық көрсете алмайды.</w:t>
        <w:br/>
        <w:t>Жеткілікті деңгей - бастауыш сынып мұғалімінің кәсіби</w:t>
        <w:br/>
        <w:t>іс-әрекеті және инновациялық педагогикалық технологиялар</w:t>
        <w:br/>
        <w:t>бойынша білімі жеткілікті, оларды іс жүзінде іске асырудың</w:t>
        <w:br/>
        <w:t>әдіс-тәсілдерін, жолдарын, құралдарын, әдістемесін меңгерген,</w:t>
        <w:br/>
        <w:t>теория мен практикадан алған білім, білік, дағдысын практикада</w:t>
        <w:br/>
        <w:t>мүмкіндігінше пайдалануға тырысады.</w:t>
        <w:br/>
        <w:t>Жоғары деңгей - бастауыш сынып мұғалімінің кәсіби іс-</w:t>
        <w:br/>
        <w:t>әрекеті және инновациялық педагогикалық технологиялар</w:t>
        <w:br/>
        <w:t>бойынша білімді жетік меңгерген, оларды бастауыш мектеп</w:t>
        <w:br/>
        <w:t>практикасында еркін іске асыра алады, жаңашылдық</w:t>
        <w:br/>
        <w:t>тұрғысынан шығармашылыкпен жұмыс істейді.</w:t>
        <w:br/>
        <w:t>Қарастырылып отырған болашақ бастауыш мұғалімдерінің</w:t>
        <w:br/>
        <w:t>даярлығын жетілдірудің бұл компоненттері бір-бірімен тығыз</w:t>
        <w:br/>
        <w:t>байланысты және аталған даярлықтың күрделі деңгейлік</w:t>
        <w:br/>
        <w:t>құрылымын құрайды.</w:t>
      </w:r>
    </w:p>
    <w:p>
      <w:r>
        <w:t>Көрсетілген компоненттер құрамын нақтылы байыту,</w:t>
        <w:br/>
        <w:t>олардың жоғары оку орнындағы оқу-тәрбие процесінде жүзеге</w:t>
        <w:br/>
        <w:t>асырылуы қалыптастыру экспериментінің нысанасын</w:t>
        <w:br/>
        <w:t>құрайды. Оның барысы мен нәтижелері келесі тарауда</w:t>
        <w:br/>
        <w:t>баяндалады.</w:t>
        <w:br/>
        <w:t>70</w:t>
        <w:br/>
        <w:t>- құрылымдық және мазмұндық тұтастықтың болуы;</w:t>
        <w:br/>
        <w:t>- диагностикалық түрде қойылған мақсаттар мен оларға</w:t>
        <w:br/>
        <w:t>қол жеткізуге шынайы бақылаудың болуын бірізділікпен</w:t>
        <w:br/>
        <w:t>бағдарлау;</w:t>
        <w:br/>
        <w:t>- субьектілер іс-әрекетінің белгілі бір құрылымы мен</w:t>
        <w:br/>
        <w:t>мазмұнының болуы;</w:t>
        <w:br/>
        <w:t>- әрбір кезеңнің қайта жаңғыртылуы (142, 771.</w:t>
        <w:br/>
        <w:t>Технологиялық түрде бастауыш сынып мұғалімдерін</w:t>
        <w:br/>
        <w:t>даярлау процесін ұйымдастыру болашақ мұғалімдерге кәсіби</w:t>
        <w:br/>
        <w:t>іс-әрекеттің жүйесін игерумен қатар инновациялық ортада</w:t>
        <w:br/>
        <w:t>жұмыс істеуге мүмкіндік береді (143;1441. Олай болса, біздің</w:t>
        <w:br/>
        <w:t>пікірімізше, инновациялық педагогикалық технологиялар</w:t>
        <w:br/>
        <w:t>негізінде бастауыш сынып мұғалімдерінің даярлығын жетілдіру</w:t>
        <w:br/>
        <w:t>оларға кәсіби іс-әрекет аумағында жаңашылдық тұрғысынан</w:t>
        <w:br/>
        <w:t>шығарматтылықпен жұмыс істеуге мүмкіндік беретін арнайы</w:t>
        <w:br/>
        <w:t>білім, білік және дағдының көлемін меңгерту арқылы мүғалім</w:t>
        <w:br/>
        <w:t>шеберлігін қалыптастыру болып табылады.</w:t>
        <w:br/>
        <w:t>Инновациялық педагогикалық технологиялар негізінде</w:t>
        <w:br/>
        <w:t>бастауыш сынып мұғалімдерінің даярлығын жетілдіру</w:t>
        <w:br/>
        <w:t>оқытушылардан да, студенттерден де осы әрекеттің түпкі</w:t>
        <w:br/>
        <w:t>мақсатын саналы түрде ұғынуды талап етеді. Мұның өзі осы</w:t>
        <w:br/>
        <w:t>зерттеу аумағы бойынша нақтылы бағыт болуын айғақтайды.</w:t>
        <w:br/>
        <w:t>Біз осының барлығын және модель құрудың ерекшеліктерін</w:t>
        <w:br/>
        <w:t>ескере отырып 1|145|, зерттеу барысында жалпы жетекші</w:t>
        <w:br/>
        <w:t>теориядан туындайтын талаптарға сәйкес инновациялық</w:t>
        <w:br/>
        <w:t>педагогикалық технологиялар негізінде бастауыш сынып</w:t>
        <w:br/>
        <w:t>мұғалімдерінің даярлығын жетілдіру моделін жасадық (кесте</w:t>
        <w:br/>
        <w:t>4|. Оны жасауда алдын-ала сараланған әдістер пайдаланылып</w:t>
        <w:br/>
        <w:t>(психологиялық-педагогикалық, әдістемелік-математикалық</w:t>
        <w:br/>
        <w:t>зерттеулерге теориялық талдау; бастауыш мектептегі және</w:t>
        <w:br/>
        <w:t>педагогикалық оқу орындарындағы оку-тәрбие процесінің</w:t>
        <w:br/>
        <w:t>барысын бақылау; бастауыш сынып мұғалімдері мен</w:t>
        <w:br/>
        <w:t>Фтуденттер арасында сауалнамалар жүргізу; бастауыш сынып</w:t>
        <w:br/>
        <w:t>мұғалімдері қызметінің нәтижелілігін талдау; бастауыш сынып</w:t>
        <w:br/>
        <w:t>мұғалімдері мен студенттердің өзін-өзі бағалауы, сұрақ-жауап),</w:t>
        <w:br/>
        <w:t>сандық және сапалық жағынан талдаудан өткен материалдар</w:t>
        <w:br/>
        <w:t>басшылыққа алынды.</w:t>
        <w:br/>
        <w:t>Бұл модельдің кұрамын анықтауды, біз болашақ бастауын!</w:t>
        <w:br/>
        <w:t>сынып мұғалімдерінің даярлық деңгейлерін бағалап, сараптау</w:t>
        <w:br/>
        <w:t>67</w:t>
      </w:r>
    </w:p>
    <w:p>
      <w:r>
        <w:t>1. “Теріс емес бүтін сандардың нөмірленуін оқыту</w:t>
        <w:br/>
        <w:t>әдістемесі” тақырыбын мазмұндағанда, әрбір концентр</w:t>
        <w:br/>
        <w:t>С“Ондық”, “Жүздік”, “Мыңдық”, “Көп таңбалы сандар”)</w:t>
        <w:br/>
        <w:t>бойынша жүйеленген қазақ этнопедагогикасы материалдарын</w:t>
        <w:br/>
        <w:t>пайдаланған дұрыс.</w:t>
        <w:br/>
        <w:t>Концентрлердің арасындағы сабақтастықты жүзеге асыра</w:t>
        <w:br/>
        <w:t>отырып, оқушыларға сандардың нөмірленуін берік меңгерту</w:t>
        <w:br/>
        <w:t>үшін мынадай мәселелерге көңіл бөлген жөн:</w:t>
        <w:br/>
        <w:t>- сан үйретуде, санау қабілетін жетілдіруде, әсіресе</w:t>
        <w:br/>
        <w:t>сандардың ауызша және жазбаша нөмірленуі туралы</w:t>
        <w:br/>
        <w:t>білімдерін қалыптастыруда санамақтар мен қаламақтарды</w:t>
        <w:br/>
        <w:t>пайдалану;</w:t>
        <w:br/>
        <w:t>- кеңістік туралы түсініктер мен сандық ұғымдарды</w:t>
        <w:br/>
        <w:t>меңгертуде мақал-мәтелдерді (“Көп түкірсе -- көл болады”,</w:t>
        <w:br/>
        <w:t>“Жеті атасын білмеген жетесіз”, “Жігітке жетпіс өнер де аз”,</w:t>
        <w:br/>
        <w:t>“Жүздің түсін білгенше, бірдің атын біл”, “Білекті бірді</w:t>
        <w:br/>
        <w:t>жығады, білімді мыңды жығады”, т.с.с.) қолдану арқылы</w:t>
        <w:br/>
        <w:t>тәрбиелік міндеттерді жүзеге асыру;</w:t>
        <w:br/>
        <w:t>- ақыл-ойды, тапқырлықты дамытудың әдістемелік кұралы</w:t>
        <w:br/>
        <w:t>ретінде сандар және шексіздік ұғымдарын қамтитын</w:t>
        <w:br/>
        <w:t>жұмбақтарды қолдану;</w:t>
        <w:br/>
        <w:t>- сандардың аталуын дұрыс айта білуін қалыптастыруға</w:t>
        <w:br/>
        <w:t>игі әсерін тигізетін жаңылтпаштарды тандап алу.</w:t>
        <w:br/>
        <w:t>Сонымен бірге қазақ халқында жиі қолданылатын сандар</w:t>
        <w:br/>
        <w:t>мен олардың мағыналары туралы мағлұмат беру тиімді |1511.</w:t>
        <w:br/>
        <w:t>2. “Маңызды шамаларды оқыту әдістемесі” тақырыбын</w:t>
        <w:br/>
        <w:t>қарастырғанда, қазақ халқының ғасырлар бойы жинақталған</w:t>
        <w:br/>
        <w:t>тәжірибесінің ұрпақтан ұрпаққа үзіліссіз, өнделіп, қайта</w:t>
        <w:br/>
        <w:t>қаралып жетуі нәтижесінде шамаларды өлшеудің өзіндік</w:t>
        <w:br/>
        <w:t>халықтық жүйесі қалыптасқанын, оның бұқара халық үшін</w:t>
        <w:br/>
        <w:t>тиімді болғанын атап өткен маңызды.</w:t>
        <w:br/>
        <w:t>Қазақ халқының ұзындықты, салмақты, көлемді, ауданды</w:t>
        <w:br/>
        <w:t>өлшеу жүйесіне сипаттама берген жөн.</w:t>
        <w:br/>
        <w:t>1. “Мәтінді арифметикалық есептермен жұмыс істеу</w:t>
        <w:br/>
        <w:t>әдістемесі” тақырыбын қарастырған кезде, қазақ халқының</w:t>
        <w:br/>
        <w:t>ауызша есептерімен |153;154| жұмыс істеу әдістемесіне ерекше</w:t>
        <w:br/>
        <w:t>тоқталған жөн.</w:t>
        <w:br/>
        <w:t>Халықтық есептерді шығару жұмысын ұйымдастыруда</w:t>
        <w:br/>
        <w:t>бастауыш сыныптар математикасындағы дәстүрлі есептерді</w:t>
        <w:br/>
        <w:t>шығару әдістемесін басшылыққа алу қажет.</w:t>
        <w:br/>
        <w:t>78</w:t>
        <w:br/>
        <w:t>Сондықтан мұндай есептермен жұмыс істеу кезеңдері</w:t>
        <w:br/>
        <w:t>төмендегідей болады:</w:t>
        <w:br/>
        <w:t>1. Есептің мазмұны бойынша жұмыс, яғни есеп мәтінін</w:t>
        <w:br/>
        <w:t>оқу, онда кездесетін окушыларға түсініксіз сөздердің</w:t>
        <w:br/>
        <w:t>мағынасын түсіндіру, сұрақтар кою арқылы есептің мазмұнын</w:t>
        <w:br/>
        <w:t>ашу, оның танымдық-тәрбиелік мәнін көрсету.</w:t>
      </w:r>
    </w:p>
    <w:p>
      <w:r>
        <w:t>2. Есептің мәтінін талдау, яғни белгілі және белгісіз</w:t>
        <w:br/>
        <w:t>шамалар арасындағы тәуелділікті тағайындауға сұрақтар қою,</w:t>
        <w:br/>
        <w:t>есеп мазмұнын қысқаша жазу.</w:t>
        <w:br/>
        <w:t>3. Есептің математикалық мазмұнының көрнекі моделін</w:t>
        <w:br/>
        <w:t>құрастыру (графикалық, схема т.б.).</w:t>
        <w:br/>
        <w:t>4. Есептің шешімін жазу (өрнек, теңдеу т.б.).</w:t>
        <w:br/>
        <w:t>5. Есеп сұрағына жауап беру және дұрыстығын тексеру.</w:t>
        <w:br/>
        <w:t>Енді мысалдар келтірейік.</w:t>
        <w:br/>
        <w:t>1-сынып - “Қалайша үшеу?” есебі.</w:t>
        <w:br/>
        <w:t>“Қария кішкентай немересіне ескілікті бір әңгімені айтады.</w:t>
        <w:br/>
        <w:t>Әкесі -- дейді, - ол 7 жасар Лұқпанды базарға жұмсапты.</w:t>
        <w:br/>
        <w:t>Оған бір тиын беріп, 3 нәрсе сатып әкел,- дейді. Лұқпан</w:t>
        <w:br/>
        <w:t>базарға барып, бір қауын сатып әкеліпті.</w:t>
        <w:br/>
        <w:t>-- Балам-ау, әкелгенің бір ғана қауын ғой? - депті әке.</w:t>
        <w:br/>
        <w:t>-- Бұл бір ғана нәрсе емес, үш нәрсе, - депті сонда бала.</w:t>
        <w:br/>
        <w:t>-- Қалайша үшеу? - деп сұрапты әке таңданып. Лұқпан</w:t>
        <w:br/>
        <w:t>әкесіне не деп жауап берді екен?”</w:t>
        <w:br/>
        <w:t>Есептің мазмұнын және мөтінін математикалық</w:t>
        <w:br/>
        <w:t>тұрғыдан талдауға мынадай сұрақтар беріледі:</w:t>
        <w:br/>
        <w:t>М.: Есепте не жайлы айтылған?</w:t>
        <w:br/>
        <w:t>О.: Әкесінің баласын базарға жұмсағаны айтылған.</w:t>
        <w:br/>
        <w:t>М.: Кімдер жөнінде айтылған?</w:t>
        <w:br/>
        <w:t>О.: Әкесі, Лұқпан.</w:t>
        <w:br/>
        <w:t>М.: Әкесі Лұқпанды қайда жұмсайды?</w:t>
        <w:br/>
        <w:t>О.: Базарға.</w:t>
        <w:br/>
        <w:t>М.: Лұқпанға әкесі неше тиын береді? (1)</w:t>
        <w:br/>
        <w:t>- 1 тиынға неше нәрсе сатып әкел дейді? (3)</w:t>
        <w:br/>
        <w:t>- Ал Лұқпан базардан не сатып әкелді? (қауын)</w:t>
        <w:br/>
        <w:t>- Әкесі баласына не дейді?</w:t>
        <w:br/>
        <w:t>- “Балам-ау, әкелгенің бір ғана қауын ғой”.</w:t>
        <w:br/>
        <w:t>М.: Лұқпан әкесіне не деп жауап береді?</w:t>
        <w:br/>
        <w:t>О.: “Бұл бір ғана нәрсе емес, үш нәрсе”.</w:t>
        <w:br/>
        <w:t>Есептің шешу жолдарын іздестіруге қойылатын сұрақтар:</w:t>
        <w:br/>
        <w:t>79</w:t>
        <w:br/>
        <w:t>“Бастауыш сыныптарда математиканы оқыту әдістемесі”</w:t>
      </w:r>
    </w:p>
    <w:p>
      <w:r>
        <w:t>курсының “Математиканың маңызды ұғымдары мен амал</w:t>
        <w:br/>
        <w:t>тәсілдерінің сипаттамасы және оларды оқып-үйрену</w:t>
        <w:br/>
        <w:t>әдістемесі”, “Математикалық білім, білік, дағдыларды меңгеру</w:t>
        <w:br/>
        <w:t>процесін ұйымдастыру” сияқты негізгі тақырыптарын</w:t>
        <w:br/>
        <w:t>қарастырғанда, этномәдениет технологияларын пайдаланудың</w:t>
        <w:br/>
        <w:t>мүмкіндіктері мол. Мәселен, сан ұғымын қалыптастыруда</w:t>
        <w:br/>
        <w:t>саусақ, санау ойындарын, қаламақтарды, санамақтарды,</w:t>
        <w:br/>
        <w:t>жұмбақтарды, жаңылтпаштарды, мақал-мәтелдерді пайдалану</w:t>
        <w:br/>
        <w:t>әдістемесін теріс емес бүтін сандарды нөмірлеу әдістемесімен</w:t>
        <w:br/>
        <w:t>тығыз байланыста қарастырған жөн. Студенттерді бұл</w:t>
        <w:br/>
        <w:t>материалдарды сабақтан немесе сыныптан тыс жұмыстарда</w:t>
        <w:br/>
        <w:t>пайдалану орны мен мақсат, міндеттерін нақты анықтауға,</w:t>
        <w:br/>
        <w:t>оларды қолданудың әдіс-тәсілдерін таңдап алуға және кажетті</w:t>
        <w:br/>
        <w:t>көрнекі құралдарды дайындауға үйрету абзал. “Маңызды</w:t>
        <w:br/>
        <w:t>шамаларды оқыту әдістемесін” қарастырғанда, қазақ халқының</w:t>
        <w:br/>
        <w:t>байырғы өлшемдерін (жеті күнді санау, уақыт өлшемдері,</w:t>
        <w:br/>
        <w:t>ұзындық, қашықтық, тереңдік, ауырлық, аудан, көлем</w:t>
        <w:br/>
        <w:t>өлшемдері) бастауыш сынып оқушыларына үйрету жолдарын</w:t>
        <w:br/>
        <w:t>көрсеткен маңызды. Өйткені олар оқушылардың ой-өрісін</w:t>
        <w:br/>
        <w:t>кеңейтумен қатар, олардың есептеу біліктіліктерін жетілдіреді.</w:t>
        <w:br/>
        <w:t>“Мәтінді арифметикалық есептермен жұмыс істеу әдістемесін”</w:t>
        <w:br/>
        <w:t>қарастырған кезде, қазақхалқының ауызша есептерімен жұмыс</w:t>
        <w:br/>
        <w:t>істеу әдістемесіне ерекше тоқталған жөн. Студенттерге бұл</w:t>
        <w:br/>
        <w:t>есептердің педагогикалық мүмкіндіктерін ашып көрсету керек:</w:t>
        <w:br/>
        <w:t>а) білімділік: оқушылырды есепті шығаруда қолайлы тәсілді</w:t>
        <w:br/>
        <w:t>өздігінен таңдап алуға үйретеді, ауызша есептеу біліктіліктерін</w:t>
        <w:br/>
        <w:t>арттырады; ә) тәрбиелік: ұлттық сананы қалыптастырады,</w:t>
        <w:br/>
        <w:t>кәсіби еңбекке бейімділікті, халықтық дәстүрге сыйлы</w:t>
        <w:br/>
        <w:t>қатынасты тәрбиелейді, адамгершілік асыл қасиеттерді бойға</w:t>
        <w:br/>
        <w:t>сіңіреді; б) дамытушылық; ақыл-ойды, логиканы дамытады,</w:t>
        <w:br/>
        <w:t>танымдық процестерді жетілдіруге септігін тигізеді; в)</w:t>
        <w:br/>
        <w:t>танымдық: халықтың тұрмыс-тіршілігімен, өмір</w:t>
        <w:br/>
        <w:t>тәжірибесімен, кәсіби еңбегімен таныстырады, дүниетанымды</w:t>
        <w:br/>
        <w:t>байытады, математиканың өмірмен байланысын көрсетеді.</w:t>
        <w:br/>
        <w:t>Сонымен бірге міндетті түрде қазақ халқының ауызша</w:t>
        <w:br/>
        <w:t>есептерін шығарудың өзіне тән әдіс-тәсілдерін бастауыш</w:t>
        <w:br/>
        <w:t>сынып математика оқулықтарында берілген дәстүрлі есептерді</w:t>
        <w:br/>
        <w:t>шығарудың әдіс-тәсілдерімен салыстырмалы түрде қарастыру</w:t>
        <w:br/>
        <w:t>62</w:t>
        <w:br/>
        <w:t>Міндеттері:</w:t>
        <w:br/>
        <w:t>- болашақ бастауыш сынып мұғалімдерінің даярлық</w:t>
        <w:br/>
        <w:t>деңгейін айқындау, есепке алу және дамыту;</w:t>
        <w:br/>
        <w:t>- ғылыми негізде жасалған оқу-әдістемелік құралдар</w:t>
        <w:br/>
        <w:t>арқылы даярлық сапасын арттыру;</w:t>
        <w:br/>
        <w:t>- өз бетімен жұмыс істеу әрекеттерін меңгерту арқылы</w:t>
        <w:br/>
        <w:t>болашақ, мұғалімдердің зерттеуіпілік білігін және оңтайлы</w:t>
        <w:br/>
        <w:t>шешім қабылдай алуын қамтамасыз ету;</w:t>
        <w:br/>
        <w:t>- танымдық және шығармашылық қабілеттерін дамыту.</w:t>
        <w:br/>
        <w:t>Тұжырымдамалық қағидалары:</w:t>
        <w:br/>
        <w:t>- қандай да болмасын технологияның негізгі мақсаты</w:t>
        <w:br/>
        <w:t>болашақ мұғалімдердің кәсіби тұлғалық сапаларын</w:t>
        <w:br/>
        <w:t>қалыптастыруға бағытталуы тиіс;</w:t>
      </w:r>
    </w:p>
    <w:p>
      <w:r>
        <w:t>- әрбір технологияның өзіндік жетістігі бар, тек оны тиімді</w:t>
        <w:br/>
        <w:t>таңдап алу мен пайдаланудың принциптерін, жолдарын, әдіс-</w:t>
        <w:br/>
        <w:t>тәсілдерін және түрлерін меңгеру қажет;</w:t>
        <w:br/>
        <w:t>- педагогикалық технологияның тиімділігі педагогикалық</w:t>
        <w:br/>
        <w:t>және материалдық шарттарға байланысты.</w:t>
        <w:br/>
        <w:t>Ұсынылып отырған педагогикалық жүйенің мазмұны:</w:t>
        <w:br/>
        <w:t>Мазмұнын “Бастауыш сыныптарда математиканы оқыту</w:t>
        <w:br/>
        <w:t>әдістемесі”, “Педагогика” пәндері бойынша жасалынған оку-</w:t>
        <w:br/>
        <w:t>әдістемелік құралдар және электронды оқулықтар, әдістемелік</w:t>
        <w:br/>
        <w:t>нұсқаулар, “Бастауыш мектепте математиканы оқыту</w:t>
        <w:br/>
        <w:t>әдістемесіндегі жаңашылдық”, “Ойынның көмегімен оқыту”</w:t>
        <w:br/>
        <w:t>атты арнайы курс бағдарламалары құрайды.</w:t>
        <w:br/>
        <w:t>Ұсынылып отырған педагогикалық жүйені қолдану</w:t>
        <w:br/>
        <w:t>әдістемесі:</w:t>
        <w:br/>
        <w:t>Бұл педагогикалық жүйені жоғары оқу орындарында</w:t>
        <w:br/>
        <w:t>бастауыш сынып мұғалімдерін даярлау процесінде қолдануға</w:t>
        <w:br/>
        <w:t>болады. Жүйенің мазмұнына сәйкес студенттерде білім, білік,</w:t>
        <w:br/>
        <w:t>дағды қалыптастыру көзделген. Оны іс-әрекет түрлерінің</w:t>
        <w:br/>
        <w:t>жүйесі ретінде беруге болады:</w:t>
        <w:br/>
        <w:t>- окуіс-әрекеті -- студенттерге теориялық білім беру (типтік</w:t>
        <w:br/>
        <w:t>бағдарламаға жасалынған қосымшаларды, арнайы курстардың</w:t>
        <w:br/>
        <w:t>бағдарламаларын оқыту, электронды оқулықтармен жұмыс);</w:t>
        <w:br/>
        <w:t>- оқудан тыс әрекет - студенттердің білігін қалыптастыру</w:t>
        <w:br/>
        <w:t>(оқу-әдістемелік құралдармен, әдістемелік нұсқаулармен,</w:t>
        <w:br/>
        <w:t>электронды оқулықтармен өз бетінше жұмыс істеу);</w:t>
        <w:br/>
        <w:t>- педагогикалық практика -- студенттердің дағдысын</w:t>
        <w:br/>
        <w:t>74</w:t>
        <w:br/>
        <w:t>соның негізінде оқытудың мазмұны мен әдістері</w:t>
        <w:br/>
        <w:t>айқындалатыны белгілі. Сондықтан біз болашақ мұғалімдердің</w:t>
        <w:br/>
        <w:t>даярлығын жетілдіруде аталған пәндерден лекциялық,</w:t>
        <w:br/>
        <w:t>семинарлық және практикалық сабақтардың тиімділігін</w:t>
        <w:br/>
        <w:t>инновациялық педагогикалық технологиялар арқылы</w:t>
        <w:br/>
        <w:t>қамтамасыз ету шараларын да қарастырдық.</w:t>
        <w:br/>
        <w:t>Жаңа материалдар пайдаланылатын лекциялар</w:t>
        <w:br/>
        <w:t>проблемалық сипатта болу керек. Өйткені олар терең талдауды</w:t>
        <w:br/>
        <w:t>қажет етеді. Лекция барысында студенттерге проблемалық</w:t>
        <w:br/>
        <w:t>және ақпараттық сұрақтар кою, біріншіден, олардың пікірін,</w:t>
        <w:br/>
        <w:t>көзқарасын білуге ықпал етеді, екіншіден, оларды ізденушілік,</w:t>
        <w:br/>
        <w:t>зерттеушілік іс-әрекетке баулиды. Лекцияны оқу барысында</w:t>
        <w:br/>
        <w:t>материалдың ғылыми деңгейіне аса көңіл бөліп, педагогика</w:t>
        <w:br/>
        <w:t>мен әдістеме ғылымы саласында кол жеткен нәтижелерге</w:t>
        <w:br/>
        <w:t>тоқталған жөн. Сондықтан лекцияларда проблемалық,</w:t>
        <w:br/>
        <w:t>интеграциялық және этномәдениет технологиялары</w:t>
        <w:br/>
        <w:t>пайдаланылды.</w:t>
        <w:br/>
        <w:t>Семинар студенттерді бірлесіп жұмыс істеуге, ұжымды</w:t>
        <w:br/>
        <w:t>ойлануға үйрететін жұмыс түрінің бірі болып табылады. Сол</w:t>
        <w:br/>
        <w:t>себепті бұл сабақтар “Кейс-стади”, рефлексия “адамтану”</w:t>
        <w:br/>
        <w:t>технологиялары негізінде түрінде әткізілді.</w:t>
      </w:r>
    </w:p>
    <w:p>
      <w:r>
        <w:t>Ал практикалық сабақтарда белгілі бір мақсатқа бағытталған</w:t>
        <w:br/>
        <w:t>ойын, тренинг, ақпараттық-компьютерлік технологиялары</w:t>
        <w:br/>
        <w:t>колданылды.</w:t>
        <w:br/>
        <w:t>Аталған пәндер бойынша оқытуды ұйымдастырудың</w:t>
        <w:br/>
        <w:t>формалары кәсіби-бағдарланған және құрылымдық-логикалық</w:t>
        <w:br/>
        <w:t>технологиялар негізінде құрылып, болашақ мұғалімдердің</w:t>
        <w:br/>
        <w:t>кәсіби іс-әрекетінің мәнін ашып көрсетуді, материалды</w:t>
        <w:br/>
        <w:t>жүйелілікпен, белгілі бір максатқа бағыттап терең меңгертуді</w:t>
        <w:br/>
        <w:t>көздеді.</w:t>
        <w:br/>
        <w:t>“Бастауыш сыныптарла математиканы оқыту әдістемесі”</w:t>
        <w:br/>
        <w:t>курсы бағдарламасының мазмұнына қосымшалар</w:t>
        <w:br/>
        <w:t>Бұл қосымшада лекцияның 6 тақырыбы, семинар мен</w:t>
        <w:br/>
        <w:t>практикалық сабақтардың 4 тақырыбы бойынша этномәдениет</w:t>
        <w:br/>
        <w:t>технологиялары негізінде материалды меңгерту әдістемесі</w:t>
        <w:br/>
        <w:t>беріледі |150).</w:t>
        <w:br/>
        <w:t>Енді олардың мазмұнына тоқталайық,</w:t>
        <w:br/>
        <w:t>77</w:t>
        <w:br/>
        <w:t>жалпыадамзаттық құндылықтар мен әлеуметтік нормаларға</w:t>
        <w:br/>
        <w:t>сүйене отырып, өзінің танымдық және практикалық іс-</w:t>
        <w:br/>
        <w:t>әрекетінде адамдардың материалдық және рухани еңбектерінің</w:t>
        <w:br/>
        <w:t>өнімдерін пайдалану қабілетін сипаттайтын тұлғаның сапасы</w:t>
        <w:br/>
        <w:t>болып табылады. Құзыреттілік жалпыма түрде кәсіби білімнің</w:t>
        <w:br/>
        <w:t>нәтижесі ретінде сипатталып, кәсіби даярлық мазмұны мен</w:t>
        <w:br/>
        <w:t>әрбір маман меңгеруге тиісті кәсібиліктен тыс білім жүйесін</w:t>
        <w:br/>
        <w:t>қамтиды |138;1391.</w:t>
        <w:br/>
        <w:t>Педагогикалық пәндерді оқытудың мазмұнын, формалары</w:t>
        <w:br/>
        <w:t>мен әдістерін таңдап алуда жетекші әдіснамалық қатынастар</w:t>
        <w:br/>
        <w:t>тұлғалық-әрекеттілік, мәдениеттану және антропологиялық</w:t>
        <w:br/>
        <w:t>қатынастар болып табылады. Біріншісі педагогикалық</w:t>
        <w:br/>
        <w:t>даярлықтың мақсаты ретінде болашақ маманның тұлғасының</w:t>
        <w:br/>
        <w:t>қалыптасуын бөліп көрсетеді, екіншісі педагогикалық идеялар</w:t>
        <w:br/>
        <w:t>мен теориялардың дамуын әлемдік мәдениет даму бірлігінде</w:t>
        <w:br/>
        <w:t>қарастырады, үшіншісі адамды білуді педагогикалық іс-</w:t>
        <w:br/>
        <w:t>әрекеттің негізі ретінде анықтайды |140;1411.</w:t>
        <w:br/>
        <w:t>Педагогикалық пәндердің мазмұнын тұлғалық-әрекеттілік,</w:t>
        <w:br/>
        <w:t>мәдениетану және антропологиялық қатынастар тұрғысынан</w:t>
        <w:br/>
        <w:t>жетілдіру болашақ маманның кәсіби ойлауын дамыту</w:t>
        <w:br/>
        <w:t>максатын көздеп, жоғары оку орнының әрбір түлегінің өзінің</w:t>
        <w:br/>
        <w:t>кәсіби іс-әрекетінің мәнін отбасылық, кәсіби және азаматтық</w:t>
        <w:br/>
        <w:t>өмір іс-әрекетінің субьектісі болатын маман тұлғасының</w:t>
        <w:br/>
        <w:t>қалыптасуына бағытталған білімдік-тәрбиелік міндеттерді</w:t>
        <w:br/>
        <w:t>шешу іс-әрекеті ретінде саналы түсінуін қамтамасыз етеді.</w:t>
        <w:br/>
        <w:t>Сонымен бүгінгі таңда білім берудің мақсатының өзгеруі,</w:t>
        <w:br/>
        <w:t>оқу пәндерінің мазмұнын жаңаптылдық тұрғысынан жетілдіру</w:t>
        <w:br/>
        <w:t>оқу процесінде инновациялық педагогикалық технологияларды</w:t>
        <w:br/>
        <w:t>пайдалану кажеттілігін тудырады.</w:t>
        <w:br/>
        <w:t>Алайда, тәжірибе көрсетіп отырғандай, инновациялық</w:t>
        <w:br/>
        <w:t>педагогикалық технологияларды ендіру және пайдалану үнемі</w:t>
        <w:br/>
        <w:t>оқытудың тиімді нәтижесін камтамасыз ете бермейді. Мысалы,</w:t>
        <w:br/>
        <w:t>оқытушылардан алынған кешенді сауалнамалардың</w:t>
      </w:r>
    </w:p>
    <w:p>
      <w:r>
        <w:t>нәтижелеріне жүгінсек (Қарағанды қаласындағы жоғары оқу</w:t>
        <w:br/>
        <w:t>орындарының 182 оқытушысы қатынасты), сауалнамаға жауап</w:t>
        <w:br/>
        <w:t>бергендердің тек 21%-і (38 адам) жаңашылдықты жақсы</w:t>
        <w:br/>
        <w:t>қабылдап, педагогикалық процесті жетілдіруде ешқандай</w:t>
        <w:br/>
        <w:t>қиыншылықтарды сезінбейді, оқыту процесін жаңашылдық</w:t>
        <w:br/>
        <w:t>тұрғысынан дамыту және тұлғалық-бағдарланған</w:t>
        <w:br/>
        <w:t>65</w:t>
        <w:br/>
        <w:t>керек, бұл болашақ мұғалімдердің оқушыларға есептерді</w:t>
        <w:br/>
        <w:t>шығаруды үйрету біліктіліктерін жетілдіруге жәрдемдеседі.</w:t>
        <w:br/>
        <w:t>“Бастауыш сыныптарда математиканы оқытуды</w:t>
        <w:br/>
        <w:t>ұйымдастырудың негізгі формасы-сабақ” тақырыбын</w:t>
        <w:br/>
        <w:t>қарастырғанда, мұғалімнің балалар іс-әрекетін ойдағыдай</w:t>
        <w:br/>
        <w:t>басқарып, материалдың берік меңгерілуін қамтамасыз етуі</w:t>
        <w:br/>
        <w:t>үшін математика сабақтарын ертегілер, аңыз әңгімелер, т.с.с.</w:t>
        <w:br/>
        <w:t>пайдалану арқылы дәстүрлі емес формада жүргізу</w:t>
        <w:br/>
        <w:t>мүмкіндіктерін ашып айтқан жөн. Сабақтың мұндай түрлерін</w:t>
        <w:br/>
        <w:t>ұйымдастырғанда, оқушыларға жақсы таныс материалдарды</w:t>
        <w:br/>
        <w:t>алу қажеттігін, сабақтың дидактикалық мақратына сәйкес типін</w:t>
        <w:br/>
        <w:t>(аралас, жаңа материалды түсіндіру, бекіту, бақылау және</w:t>
        <w:br/>
        <w:t>есепке алу) дұрыс таңдап алып, олардың құрылымының</w:t>
        <w:br/>
        <w:t>сақталуын қамтамасыз ету керектігін ескерту қажет. Дәстүрлі</w:t>
        <w:br/>
        <w:t>емес фармада өткізілетін сабақтарға койылатын талаптарды</w:t>
        <w:br/>
        <w:t>орындау, сабақтың сценарийін жазу, оның қажетті құралдарын</w:t>
        <w:br/>
        <w:t>дайындау мұғалімнен теориялық білімді, педагогикалық</w:t>
        <w:br/>
        <w:t>шеберлікті, көп ізденісті қажет ететіндігін, бұл жағдайда</w:t>
        <w:br/>
        <w:t>мұғалім оқушыларға білім беріп қана қоймай, олардың алдында</w:t>
        <w:br/>
        <w:t>өзін жеке тұлға ретінде көрсететінін баса айту орынды.</w:t>
        <w:br/>
        <w:t>Сонымен зерттеу барысында инновациялық педагогикалық</w:t>
        <w:br/>
        <w:t>технологиялардың негізгі мәніне, бастауыш сынып</w:t>
        <w:br/>
        <w:t>мұғалімдерінің даярлығын жетілдірудегі мүмкіндіктеріне сәйкес</w:t>
        <w:br/>
        <w:t>оларды пайдаланудың мынадай жолдары анықталды:</w:t>
        <w:br/>
        <w:t>- оқу іс-әрекетінде (лекциялық, практикалық семинар</w:t>
        <w:br/>
        <w:t>сабақтарында) пайдалану;</w:t>
        <w:br/>
        <w:t>- оқудан тыс әрекет (студенттердің ғылыми-зерттеу іс-</w:t>
        <w:br/>
        <w:t>әрекеті, аудиториядан тыс жұмыстар) барысында пайдалану;</w:t>
        <w:br/>
        <w:t>- педагогикалық практика барысында пайдалану.</w:t>
        <w:br/>
        <w:t>Жоғарыда көрсетілген инновациялық педагогикалық</w:t>
        <w:br/>
        <w:t>технологиялардың түрлері қазіргі жағдайда жоғары оку</w:t>
        <w:br/>
        <w:t>орнының оқу процесінде қолдануға неғұрлым тиімді, білім</w:t>
        <w:br/>
        <w:t>. берудің мемлекеттік стандартында анықталған оқытудың</w:t>
        <w:br/>
        <w:t>мазмұнына ешбір нұқсан келтірмейді, керісінше оқу</w:t>
        <w:br/>
        <w:t>пәндерінің типтік бағдарламасында көрсетілген мақсатқа</w:t>
        <w:br/>
        <w:t>оқытудың бұрыннан қалыптасқан әдістерімен өзара бірлікте</w:t>
        <w:br/>
        <w:t>қол жеткізуге мумкіндік береді. Сонымен бірге бұл</w:t>
        <w:br/>
        <w:t>педагогикалық технологиялар философиялык, психологиялық</w:t>
        <w:br/>
        <w:t>және аламтеттнілік тұрғыдан ізгілендіру сипатына ие болады.</w:t>
        <w:br/>
        <w:t>63</w:t>
      </w:r>
    </w:p>
    <w:p>
      <w:r>
        <w:t>технологиялар негізінде табысты, әрі жемісті жүзеге асырады;</w:t>
        <w:br/>
        <w:t>24%-і (43 адам) жаңашылдықты дұрыс қабылдамайды, өзінің</w:t>
        <w:br/>
        <w:t>педагогикалық іс-әрекетінде оқытудың дәстүрлі жүйесіне</w:t>
        <w:br/>
        <w:t>Еле тет қанағаттанады, өзгертулер енгізуді қажетсінбейді; 55</w:t>
        <w:br/>
        <w:t>%-і (101 адам) педагогикалық процесті жетілілдіру қажеттілігін</w:t>
        <w:br/>
        <w:t>түсінсе де, инновациялық педагогикалық технологияларды</w:t>
        <w:br/>
        <w:t>ендіру және пайдалану процесінде әртүрлі сипаттағы</w:t>
        <w:br/>
        <w:t>қиыншылықтарды сезеді. Бұл қиыншылықтар әлеуметтік</w:t>
        <w:br/>
        <w:t>(басқару құрылымдарының жаңалыққа қатынасы,</w:t>
        <w:br/>
        <w:t>ынталандырудың болмауы, ақпараттың және әдістемелік</w:t>
        <w:br/>
        <w:t>тұрғыдан қамтамасыз етілудің жетіспеушілігі, т.с.с.), тұлғалық</w:t>
        <w:br/>
        <w:t>және кәсіби сипат алады.</w:t>
        <w:br/>
        <w:t>Біз өз зерттеуімізде кәсіби қиыншылыққа тоқталамыз.</w:t>
        <w:br/>
        <w:t>, инновациялық педагогикалық технологияларды</w:t>
        <w:br/>
        <w:t>пайдалану педагогикалық іс-әрекет пен оның құралдарын,</w:t>
        <w:br/>
        <w:t>іске асыру механизмдерін ғана өзгертуді көздемейді, сонымен</w:t>
        <w:br/>
        <w:t>бірге маманның тұтасымен алдына койған мақсатын, құндылық</w:t>
        <w:br/>
        <w:t>бағдарлауын, нақты білім, білік және дағдысын қайта құруды</w:t>
        <w:br/>
        <w:t>қажет етеді. Сондықтан қандай да болмасын инновациялық</w:t>
        <w:br/>
        <w:t>педагогикалық технологияларды пайдалануға мынадай</w:t>
        <w:br/>
        <w:t>талаптар қойылады:</w:t>
        <w:br/>
        <w:t>- оның оқытушының тұлғалық және кәсіби құнды</w:t>
        <w:br/>
        <w:t>бағдарларына сәйкестігі, көбінесе оларды өзгерту және қайта</w:t>
        <w:br/>
        <w:t>қарау;</w:t>
        <w:br/>
        <w:t>- студенттермен өзара әрекеттестіктің барлық үйреншікті</w:t>
        <w:br/>
        <w:t>технологияларын өзгерту;</w:t>
        <w:br/>
        <w:t>- іс-әрекеттің жаңа түрлерін, технологиялық әдіс-тәсілдерді</w:t>
        <w:br/>
        <w:t>меңгеру.</w:t>
        <w:br/>
        <w:t>Жоғарыда көрсетілген талаптар оқытушыларда өзіндік</w:t>
        <w:br/>
        <w:t>рефлексия мен өзін-өзі дамыту дағдысы неғұрлым жетілген</w:t>
        <w:br/>
        <w:t>жағдайда ғана орындалады. Өкінішке орай, өзін-өзі жетілдіру</w:t>
        <w:br/>
        <w:t>дағдылары барлық оқытушылардың бойында қалыптаспағаны</w:t>
        <w:br/>
        <w:t>анық. Себебі, егер білімнің жетіспейтін тұстарын өз бетінше</w:t>
        <w:br/>
        <w:t>білім алу жолымен толықтыруға болатын болса, ал кәсіби</w:t>
        <w:br/>
        <w:t>шығармашылық сапаларды дамыту үшін нақты шарттар кажет.</w:t>
        <w:br/>
        <w:t>Әрі барлық оқытушылар тұлғалы-бағдарлық қатынас</w:t>
        <w:br/>
        <w:t>тұрғысынан технологиялық түрде құрылған педагогикалық</w:t>
        <w:br/>
        <w:t>процесті ұйымдастыруға және іске асыруға дайын емес.</w:t>
        <w:br/>
        <w:t>Технологиялық түрде құрылған педагогикалық процеске тән</w:t>
        <w:br/>
        <w:t>сипаттар мыналар болып табылады:</w:t>
        <w:br/>
        <w:t>66</w:t>
        <w:br/>
        <w:t>Есептің мәтінін талдауға мынадай сұрақтар беруге</w:t>
        <w:br/>
        <w:t>болады:</w:t>
        <w:br/>
        <w:t>- Қарияның неше ұлы бар? (3)</w:t>
        <w:br/>
        <w:t>-- Неше қазық қағады? (12)</w:t>
        <w:br/>
        <w:t>Осыдан кейін есеп мазмұнының кернекі моделін құрастыру</w:t>
        <w:br/>
        <w:t>керек, яғни 12 қазықтың суретін салып, олардың әрқайсының</w:t>
        <w:br/>
        <w:t>жанына байланған қойлардың санына сәйкес цифрларды</w:t>
        <w:br/>
        <w:t>қойған жөн. Мәселен, 1-ші қазыққа - 1, 2-шісіне - 2, 3-</w:t>
      </w:r>
    </w:p>
    <w:p>
      <w:r>
        <w:t>шісіне -- 3,...,12-шісіне - 12.</w:t>
        <w:br/>
        <w:t>-- Әр бала неше қазықтан қойды ағытып алу керек? (4)</w:t>
        <w:br/>
        <w:t>-- Кенже ұлы қай қазықтардағы қойларды ағытып алды?</w:t>
        <w:br/>
        <w:t>(3, 6, 7, 10)</w:t>
        <w:br/>
        <w:t>-- Сонда оның еншісіне барлығы қанша қой тиді?</w:t>
        <w:br/>
        <w:t>(3--6--7--10--26)</w:t>
        <w:br/>
        <w:t>-- Қалған екеуі неше қазықтан қойды ағытып алу керек? (8)</w:t>
        <w:br/>
        <w:t>-- Сонда әрқайсының еншісіне қанша қойдан тиеді? (26)</w:t>
        <w:br/>
        <w:t>- Яғни, бұл есептің шешуі 26 санының құрамын табуға</w:t>
        <w:br/>
        <w:t>негізделеді. Белгісіз 4 қосылғышты табу арқылы біз есепті</w:t>
        <w:br/>
        <w:t>шығара аламыз, сондықтан оның бірнеше тәсілі болуы мүмкін.</w:t>
        <w:br/>
        <w:t>Есептің қысқаша мазмұнын былай беруге болады:</w:t>
        <w:br/>
        <w:t>1-кқазық- 1 қой 8-қазық -- 8 қой</w:t>
        <w:br/>
        <w:t>2-қазық- 2 қой 9-қазық -- 9 қой</w:t>
        <w:br/>
        <w:t>4-қазық- 4 кой 11-қазық - 11 қой</w:t>
        <w:br/>
        <w:t>5-қазық- 5 қой 12-қазық- 12 кой</w:t>
        <w:br/>
        <w:t>Сұрағы: х--х--х--х--26</w:t>
        <w:br/>
        <w:t>Шешуі:</w:t>
        <w:br/>
        <w:t>1-ші тәсіл 2-ші тәсіл 3-ші тәсіл</w:t>
        <w:br/>
        <w:t>1--2--11--12-&lt;26 1--5--8--12--26 1--4--9-Е12--26</w:t>
        <w:br/>
        <w:t>2--4--9--11--26 4--5--8--9--26 2--5--8--11--26</w:t>
        <w:br/>
        <w:t>Жауабы: 1-ші тәсіл бойынша: екі жігіттің біреуі -- 1-ші,</w:t>
        <w:br/>
        <w:t>5-ші, 8-ші, 12-ші, ал 2-шісі - 2-ші, 4-ші, 9-шы, 11-ші</w:t>
        <w:br/>
        <w:t>қазықтардағы қойларды бөліп алуы мүмкін, т.с.с.</w:t>
        <w:br/>
        <w:t>Енді 3-сыныпқа арналған “Малды айырбастау” есебін</w:t>
        <w:br/>
        <w:t>“Қойлы шаруа малын ірілендіруді ұйғарады. Түйесі,</w:t>
        <w:br/>
        <w:t>жылқысы және сиыры бар ауылдасына барып, оған өз шешімін</w:t>
        <w:br/>
        <w:t>білдіреді. Ауылдасы келісе кетеді. Сәл ойланып тұрып, ол</w:t>
        <w:br/>
        <w:t>сауын малының қойға кесімін термелеп төгеді.</w:t>
        <w:br/>
        <w:t>81</w:t>
        <w:br/>
        <w:t>2 Инновациялық педагогикалық, технологиялар негізінде</w:t>
        <w:br/>
        <w:t>бастауыш сынып мұғалімдерінің даярлығын</w:t>
        <w:br/>
        <w:t>жетілдіру мазмұны</w:t>
        <w:br/>
        <w:t>2.1 Инновациялық педагогикалық, технологиялар негізінде</w:t>
        <w:br/>
        <w:t>бастауыш сынын мұғалімдерінің даярлығын жетілдірудің</w:t>
        <w:br/>
        <w:t>педагогикалық жүйесі</w:t>
        <w:br/>
        <w:t>Ұсынылып отырған модель инновациялық педагогикалық</w:t>
        <w:br/>
        <w:t>технологиялар негізіңде бастауыш сынып мұғалімдерінің</w:t>
        <w:br/>
        <w:t>даярлығын жетілдірудің педагогикалық жүйесін (сурет 21</w:t>
        <w:br/>
        <w:t>жасауға арқау болды.</w:t>
        <w:br/>
        <w:t>Бұл педагогикалық жүйенің жіктемелік сипаттамасы</w:t>
        <w:br/>
        <w:t>мынадай:</w:t>
      </w:r>
    </w:p>
    <w:p>
      <w:r>
        <w:t>- қолданыс деңгейі бойынша - жоғары оқу орнының</w:t>
        <w:br/>
        <w:t>педагогикасы;</w:t>
        <w:br/>
        <w:t>- меңгеру тұжырымдамасы бойынша - дамыту;</w:t>
        <w:br/>
        <w:t>- тұлғалық құрылымға бағдарлау бойынша - өзін-өзі дамыту</w:t>
        <w:br/>
        <w:t>және эвристикалық;</w:t>
        <w:br/>
        <w:t>- мазмұны мен құрылымының сипаты бойынша -</w:t>
        <w:br/>
        <w:t>оқытатын және кәсіби-бағдарланған;</w:t>
        <w:br/>
        <w:t>- ұйымдастыру формасы бойынша - топтық және дербес;</w:t>
        <w:br/>
        <w:t>- танымдық іс-әрекетті басқару типі бойынша - шағын</w:t>
        <w:br/>
        <w:t>топтарда жұмыс істеу, компьютерлік оқыту;</w:t>
        <w:br/>
        <w:t>- студентке қатынас тұрғысынан - тұлғалық-бағдарланған;</w:t>
        <w:br/>
        <w:t>- дәстүрлі оқытуды модернизациялау бағыты бойынша -</w:t>
        <w:br/>
        <w:t>қатынасты ізгілендіру және демократияландыру негізінде,</w:t>
        <w:br/>
        <w:t>әдістемелік және дидактикалық негізде;</w:t>
        <w:br/>
        <w:t>- студенттердің категориясы бойынша - бұқаралық.</w:t>
        <w:br/>
        <w:t>Мақсаты: инновациялық педагогикалық технологияларды</w:t>
        <w:br/>
        <w:t>қолдану арқылы студенттерді кәсіби білім, білік және</w:t>
        <w:br/>
        <w:t>дағдылармен қаруландыра отырып, олардың өз ісінің маманы</w:t>
        <w:br/>
        <w:t>болып қалыптасуына жағдай жасау.</w:t>
        <w:br/>
        <w:t>71</w:t>
        <w:br/>
        <w:t>қалыптастыру (педагогикалық практика бағдарламасына сәйкес</w:t>
        <w:br/>
        <w:t>косымша тапсырмаларды орындау).</w:t>
        <w:br/>
        <w:t>Ұсынылып отырған педагогикалық жүйені еңдіру кезендері:</w:t>
        <w:br/>
        <w:t>1-кезең. “Бастауыш сыныптарда математиканы оқыту</w:t>
        <w:br/>
        <w:t>әдістемесі”, “Педагогика” курстары бағдарламасының</w:t>
        <w:br/>
        <w:t>мазмұнына жасалынған қосымшалар, “Бастауыш мектепте</w:t>
        <w:br/>
        <w:t>математиканы оқыту әдістемесіндегі жаңашылдық”,</w:t>
        <w:br/>
        <w:t>“Ойынның көмегімен оқыту” арнайы курс бағдарламалары</w:t>
        <w:br/>
        <w:t>сынақтан өткізілді.</w:t>
        <w:br/>
        <w:t>2-кезең. Аудиториядан тыс жұмыс әрекеттері</w:t>
        <w:br/>
        <w:t>ұйымдастырылды.</w:t>
        <w:br/>
        <w:t>3-кезең. Педагогикалық практика барысында теориялық</w:t>
        <w:br/>
        <w:t>білімнің практикамен ұштастырылуы жүзеге асырылды.</w:t>
        <w:br/>
        <w:t>Осы кезендердегі жұмыс тікелей біз жасаған оқу-әдістемелік</w:t>
        <w:br/>
        <w:t>құралдар арқылы іске асырылды:</w:t>
        <w:br/>
        <w:t>1. Бастауыш сыныптарда математикадан сыныптан тыс</w:t>
        <w:br/>
        <w:t>жұмыстарды ұйымдастыру: Оқу-әдістемелік құрал. -</w:t>
        <w:br/>
        <w:t>Қарағанды: ҚарМУ, 2002.- 82 6.</w:t>
        <w:br/>
        <w:t>2. Математика мұғалімдерін даярлау (көмекші оку құралы).</w:t>
        <w:br/>
        <w:t>- Астана: Нұржол, 2003. - 88 б.</w:t>
        <w:br/>
        <w:t>3. Педагогика негіздері: Оқу- әдістемелік құрал. -</w:t>
        <w:br/>
        <w:t>Қарағанды: ҚарМУ, 2004. - 119 6.</w:t>
      </w:r>
    </w:p>
    <w:p>
      <w:r>
        <w:t>4. Бастауыпа сыныптарда математикадан сыныптан тыс</w:t>
        <w:br/>
        <w:t>жұмыстар (электронды оқулық). - Зияткерлік меншік</w:t>
        <w:br/>
        <w:t>обьектісін мемлекеттік тіркеу куәлігі. - М 022, 29 қаңтар</w:t>
        <w:br/>
        <w:t>2004 ж.</w:t>
        <w:br/>
        <w:t>5. Бастауыш сынып мұғалімдерін математиканы оқытуға</w:t>
        <w:br/>
        <w:t>даярлау (электронды оқулық). - Зияткерлік меншік обьектісін</w:t>
        <w:br/>
        <w:t>мемлекеттік тіркеу куәлігі. - М» 207, 11 тамыз 2004 ж.</w:t>
        <w:br/>
        <w:t>6. Педагогикаға кіріспе (электронды оқулык). - Зияткерлік</w:t>
        <w:br/>
        <w:t>меншік обьектісін мемлекеттік тіркеу куәлігі. - Хе 208, 11</w:t>
        <w:br/>
        <w:t>тамыз 2004 ж.</w:t>
        <w:br/>
        <w:t>2. Бастауыш сыныптарда дербес пәндерді оқыту</w:t>
        <w:br/>
        <w:t>әдістемесінен курстық жұмыстарды орындауға әдістемелік</w:t>
        <w:br/>
        <w:t>нұсқаулар. - Қарағанды: ҚЭУ, 2001. - 23 б.</w:t>
        <w:br/>
        <w:t>8. Бастауыш мектепте математиканы оқыту әдістемесінен</w:t>
        <w:br/>
        <w:t>бақылау жұмыстарын орындауға әдістемелік нұсқаулар (қазак,</w:t>
        <w:br/>
        <w:t>орыс тілдерінде). - Қарағанды: ҚарМУ, 2003. - 32 6.</w:t>
        <w:br/>
        <w:t>9. Математикадан дәстүрлі емес сабақтар: Әдістемелік</w:t>
        <w:br/>
        <w:t>құрал. - Қарағанды: Санат-Полиграфия, 2005. - 87 б.</w:t>
        <w:br/>
        <w:t>/5</w:t>
        <w:br/>
        <w:t>Енді осы педагогикалық жүйенің мазмұнына сипаттама</w:t>
        <w:br/>
        <w:t>берейік.</w:t>
        <w:br/>
        <w:t>Бастауыш сынып мүғалімдерін даярлау жүйесінде жетекші</w:t>
        <w:br/>
        <w:t>пәндердің қатарына “Педагогика”, “Бастауыш сыныптарда</w:t>
        <w:br/>
        <w:t>математиканы оқыту әдістемесі” курстары жатады. Сондықтан</w:t>
        <w:br/>
        <w:t>біз осы пәндердің мазмұнын толықтыра отырып, оларды</w:t>
        <w:br/>
        <w:t>оқытуды инновациялық технологияларды пайдалану арқылы</w:t>
        <w:br/>
        <w:t>мұғалімдердің даярлығын жетілдіруге қол жеткіздік.</w:t>
        <w:br/>
        <w:t>“Бастауыш сыныптарда математиканы оқыту әдістемесі”</w:t>
        <w:br/>
        <w:t>бойынша ұсынылып отырған типтік бағдарламаға |147)</w:t>
        <w:br/>
        <w:t>жасалынған қосымшаларда этномәдениет технологиялары</w:t>
        <w:br/>
        <w:t>негізінде бастауыш сыныптарда математиканы оқытудың</w:t>
        <w:br/>
        <w:t>дәстүрлі әдістемесін қазақ этнопедагогикасы материалдарын</w:t>
        <w:br/>
        <w:t>пайдалану әдістемесімен ұштастыру 1148) белгілі бір</w:t>
        <w:br/>
        <w:t>тақырыптар бойынша жүйеленіп берілген және оларды</w:t>
        <w:br/>
        <w:t>оқытуды ұйымдастыру формалары көрсетілген.</w:t>
        <w:br/>
        <w:t>“Педагогика” пәнінен типтік бағдарламаға жасалынған</w:t>
        <w:br/>
        <w:t>қосымшалардың мазмұны қоғамды ізгілендіру мен</w:t>
        <w:br/>
        <w:t>демократияландыру мәселесіне байланысты әлеуметтік және</w:t>
        <w:br/>
        <w:t>материалдық құндылықтарды жасауда жан-жақты үйлесімді</w:t>
        <w:br/>
        <w:t>дамыған, өз алдына жауапты шешімдер қабылдай алатын, әр</w:t>
        <w:br/>
        <w:t>істе белсенді шығармашылық әрекет жасауға қабілетті тұлғаны</w:t>
        <w:br/>
        <w:t>қалыптастыруға бағытталады. Ұлы Мағжан бабамыз</w:t>
        <w:br/>
        <w:t>“Тәрбиедегі мақсұт адамды һәм сол адамның ұлтын, асса,</w:t>
        <w:br/>
        <w:t>барлық адамзат дүниесін бақытты қылу. Ұлт мүшесі -- әрбір</w:t>
        <w:br/>
        <w:t>адам бақытты болса, ұлт бақытты, адамзат дүниесінің мүшесі</w:t>
        <w:br/>
        <w:t>- әрбір ұлт бақытты болса, адамзат дүниесі бақытты. Қысқасын</w:t>
        <w:br/>
        <w:t>айтқанда, тәрбиеден мақсүт адам деген атты құр жала қып</w:t>
        <w:br/>
        <w:t>жапсырмай, шын мағынасымен адам қылып шығару” деп</w:t>
        <w:br/>
        <w:t>|149, 14-15|, терең ой айтқан болатын. Бабамыздың зерделі</w:t>
        <w:br/>
        <w:t>ойын іс жүзіне асыру үшін әрбір адамның педагогикалық</w:t>
      </w:r>
    </w:p>
    <w:p>
      <w:r>
        <w:t>білім негіздерін меңгеруіне қол жеткізу керек.</w:t>
        <w:br/>
        <w:t>Ұсынылып отырған қосымшаларда педагогиканың негізгі</w:t>
        <w:br/>
        <w:t>мәселелері бүгінгі күннің көзқарасы, талабы, ұстанымы</w:t>
        <w:br/>
        <w:t>тұрғысынан талданады. Сонымен бірге педагогика пәнін</w:t>
        <w:br/>
        <w:t>оқытуды ұйымдастыру формаларын жетілдіру жолдары</w:t>
        <w:br/>
        <w:t>қарастырылады.</w:t>
        <w:br/>
        <w:t>Оқытуды ұйымдастыру формасы -- оқытушылар мен</w:t>
        <w:br/>
        <w:t>оқушылардың өзара бірлескен іс-әрекетін жүзеге асыру тәсілі,</w:t>
        <w:br/>
        <w:t>76</w:t>
        <w:br/>
        <w:t>Семинар және практикалық сабақтар жоспарларының</w:t>
        <w:br/>
        <w:t>үлгілері</w:t>
        <w:br/>
        <w:t>ТАҚЫРЫБЫ: Математиканың бастауыш курсы оқу пәні</w:t>
        <w:br/>
        <w:t>ретінде және оны оқып-үйренуді ұйымдастыру.</w:t>
        <w:br/>
        <w:t>МАҚСАТЫ: Математиканың бастауыш сыныптарда оқу</w:t>
        <w:br/>
        <w:t>пәні ретіндегі мәнін ашып көрсету</w:t>
        <w:br/>
        <w:t>Қарастырылатын мәселелер</w:t>
        <w:br/>
        <w:t>1. Бастауыш сыныптарда математиканы оқытудың мақсаты,</w:t>
        <w:br/>
        <w:t>міндеттері, мазмұны.</w:t>
        <w:br/>
        <w:t>2. Бастауыш сыныптарда математиканы оқыту әдістерінің,</w:t>
        <w:br/>
        <w:t>ұйымдастыру формаларының, құралдарының жалпы</w:t>
        <w:br/>
        <w:t>сипаттамасы.</w:t>
        <w:br/>
        <w:t>3. Балаларды бастауыш сыныптарда математиканы оқытуға</w:t>
        <w:br/>
        <w:t>дайындау және оның мектеп математика курсында алатын</w:t>
        <w:br/>
        <w:t>орны.</w:t>
        <w:br/>
        <w:t>4. Математиканың басқа оку пәндерімен байланысы.</w:t>
        <w:br/>
        <w:t>5. Математикадан оқу-әдістемелік топтаманың құрамды</w:t>
        <w:br/>
        <w:t>бөліктері.</w:t>
        <w:br/>
        <w:t>6. Бастауыш сынып оқушыларының әр сынып бойынша</w:t>
        <w:br/>
        <w:t>математикалық білім, білік және дағдысына қойылатын</w:t>
        <w:br/>
        <w:t>бағдарламалық талаптар.</w:t>
        <w:br/>
        <w:t>7. Бастауыш сынып оқушыларын математика пәнінен</w:t>
        <w:br/>
        <w:t>бағалау өлшемдері.</w:t>
        <w:br/>
        <w:t>8. Бастауыш сынып оқушыларына математиканы оқытуда</w:t>
        <w:br/>
        <w:t>қазақ этнопедагогикасы материалдарының алатын орны және</w:t>
        <w:br/>
        <w:t>оларды пайдалану мүмкіндіктері.</w:t>
        <w:br/>
        <w:t>Практикалық тапсырмалар</w:t>
        <w:br/>
        <w:t>1. Бастауыш сыныптарда математиканы оқытудың</w:t>
        <w:br/>
        <w:t>мақсатын, міндеттерін, мазмұнын анықтаңыз.</w:t>
        <w:br/>
        <w:t>2. Бастауыш сыныптарда математиканы оқыту әдістерінің,</w:t>
        <w:br/>
        <w:t>ұйымдастыру формаларының, құралдарының жалпы</w:t>
        <w:br/>
        <w:t>сипаттамасын беріңіз.</w:t>
        <w:br/>
        <w:t>3. Балаларды бастауыш сыныптарда математиканы оқытуға</w:t>
        <w:br/>
        <w:t>дайындау және оның мектеп математика курсында алатын</w:t>
      </w:r>
    </w:p>
    <w:p>
      <w:r>
        <w:t>орнын анықтаңыз және “Математиканы оқытудағы</w:t>
        <w:br/>
        <w:t>86</w:t>
        <w:br/>
        <w:t>колданбалы өнер туындылары, ашпалы-жаппалы қапсырмалар,</w:t>
        <w:br/>
        <w:t>кітапшалар, т.б.</w:t>
        <w:br/>
        <w:t>Сабақтың түрі: жаңа материалды түсіндіру мақсатына</w:t>
        <w:br/>
        <w:t>құрылған даналық сабағы.</w:t>
        <w:br/>
        <w:t>Сабақтың барысы</w:t>
        <w:br/>
        <w:t>І Ұйымдастыру кезеңі</w:t>
        <w:br/>
        <w:t>- Балалар, кәне, біз математика сабағымызды қандай өлең</w:t>
        <w:br/>
        <w:t>жолдарымен бастаймыз?</w:t>
        <w:br/>
        <w:t>- Кел, балалар, ойнайық,</w:t>
        <w:br/>
        <w:t>Ойнайық та, ойлайық,</w:t>
        <w:br/>
        <w:t>Кандай жұмбақ болса да,</w:t>
        <w:br/>
        <w:t>Шешпей оны қоймайық,</w:t>
        <w:br/>
        <w:t>- Ендеше, балалар, сабағымызды бастайық. Біздің бүгінгі</w:t>
        <w:br/>
        <w:t>сабағымыз “Асыл мұра - математиктер әлемінде” деген</w:t>
        <w:br/>
        <w:t>даналық сабағы түрінде өтеді. Сендер бүгін бабаларымыздың</w:t>
        <w:br/>
        <w:t>ұрпақтан-ұрпаққа жалғасып, бүгінгі күнге жеткен асыл</w:t>
        <w:br/>
        <w:t>мұралармен таныса отырып, соның негізінде математикадан</w:t>
        <w:br/>
        <w:t>білімдеріңді жетілдіресіңдер.</w:t>
        <w:br/>
        <w:t>Ата-бабамыз қандай асыл мұраларын қалдырып кеткен екен,</w:t>
        <w:br/>
        <w:t>оны білу үшін мына алдарында тұрған отауларды аралап,</w:t>
        <w:br/>
        <w:t>ондағы дүниелерді тамашалай отырып, білім қорымызды</w:t>
        <w:br/>
        <w:t>молайта түсейік.</w:t>
        <w:br/>
        <w:t>П Үй тапсырмасын тексеру</w:t>
        <w:br/>
        <w:t>“Математика-ғылымдардың атасы”, “Ескісіз жаңа</w:t>
        <w:br/>
        <w:t>болмайды, есепсіз дана болмайды” деп дана халқымыз бекер</w:t>
        <w:br/>
        <w:t>айтпаған. Ендеше, бірінші отау- “Мақал-мәтелдер” отауын</w:t>
        <w:br/>
        <w:t>аралайық;</w:t>
        <w:br/>
        <w:t>Оқушылар (хормен): Көп көрген ата бабамыз,</w:t>
        <w:br/>
        <w:t>Солардан тәлім аламыз.</w:t>
        <w:br/>
        <w:t>- Ия, дұрыс айтасыңдар мақал-мәтелдер - ата-</w:t>
        <w:br/>
        <w:t>бабаларымыздың көрген-білгенінен, естіп-тоқығанынан түйген</w:t>
        <w:br/>
        <w:t>ой- тұжырымдары екені анық. Сендер осы уақытқа, дейін</w:t>
        <w:br/>
        <w:t>бірнеше мақал-мәтелдермен таныс болдындар. Мен сендерге</w:t>
        <w:br/>
        <w:t>мынадай тапсырма бергім келіп тұр, сендер отаудан бірнеше</w:t>
        <w:br/>
        <w:t>мақал-мәтелдерді оқып тұрсындар, ия, енді солардың ішінен</w:t>
        <w:br/>
        <w:t>математикалық ұғымға қатыстысын табыңдар:</w:t>
        <w:br/>
        <w:t>1-оқушы:</w:t>
        <w:br/>
        <w:t>Он адам жүрген жерде із қалады,</w:t>
        <w:br/>
        <w:t>Жүз адам жүрген жерде соқпақ қалады,</w:t>
      </w:r>
    </w:p>
    <w:p>
      <w:r>
        <w:t>Мын адам жүрген жерде жол қалады.</w:t>
        <w:br/>
        <w:t>92</w:t>
        <w:br/>
        <w:t>- Дұрыс таптың. Енді осы карточканың артын қарасаң,</w:t>
        <w:br/>
        <w:t>саған тапсырма бар: “Үй тапсырмасын оқы!” (үй тапсырмасы</w:t>
        <w:br/>
        <w:t>тексеріледі).</w:t>
        <w:br/>
        <w:t>ІІ Ауызша есептеу</w:t>
        <w:br/>
        <w:t>- Өте жақсы. Келесі отауларды аралайық. Екінші отау-</w:t>
        <w:br/>
        <w:t>“Жұмбактар” отауы</w:t>
        <w:br/>
        <w:t>Оқушылар(хормен): Айтқан кезде жұмбақты,</w:t>
        <w:br/>
        <w:t>Бала ойланып тұрмапты.</w:t>
        <w:br/>
        <w:t>- Балалар, біздің сабағымызға Жұмбақбай атай қонаққа</w:t>
        <w:br/>
        <w:t>келіпті. Жұмбақбай атамызды білеміз бе? Ол кісі жұмбақ ала</w:t>
        <w:br/>
        <w:t>келіпті. Енді сендердің қаншалықты тапқыр, алғыр, шапшаң</w:t>
        <w:br/>
        <w:t>екендіктеріңді тексерейік. Ол үшін жұмбақтар шешеміз</w:t>
        <w:br/>
        <w:t>(жұмбақтарды шешеді).</w:t>
        <w:br/>
        <w:t>- Өте жақсы. Жұмбақбай атай сендерге риза. Сендер тапқыр</w:t>
        <w:br/>
        <w:t>екенсіңдер.</w:t>
        <w:br/>
        <w:t>ГҮ Жаңа материал бойынша жұмыс</w:t>
        <w:br/>
        <w:t>Үшінші отау- “Жаңылтпаштар” отауы.</w:t>
        <w:br/>
        <w:t>Оқушылар (хормен): Жаңылтпашты айтайық,</w:t>
        <w:br/>
        <w:t>Тіл ширатып қайтайық.</w:t>
        <w:br/>
        <w:t>- Жаңылтпаш айтуды білеміз бе? Әуел жай, одан соң тез</w:t>
        <w:br/>
        <w:t>айтамыз. Мына отаудан кім мазмұнында математикалық ұғым</w:t>
        <w:br/>
        <w:t>бар жаңылтпашты табар екен?</w:t>
        <w:br/>
        <w:t>1-оқушы:</w:t>
        <w:br/>
        <w:t>Үш кіші ішік піштім,</w:t>
        <w:br/>
        <w:t>Бес кішгі ішік піштім,</w:t>
        <w:br/>
        <w:t>Неше кіші ішік піштім.</w:t>
        <w:br/>
        <w:t>2- оқушы:</w:t>
        <w:br/>
        <w:t>Он қап,</w:t>
        <w:br/>
        <w:t>Он қапты қақ.</w:t>
        <w:br/>
        <w:t>- Өте жақсы. Енді тез айтып көрейікші. Сендер</w:t>
        <w:br/>
        <w:t>жаңылтпаштарды да тез және жаңылмай айтады екенсіндер.</w:t>
        <w:br/>
        <w:t>- Балалар, біз бүгін сендермен ондықтармен санауды және</w:t>
        <w:br/>
        <w:t>ондық сандардың атауларын үйренеміз. Ондықтарды да тура</w:t>
        <w:br/>
        <w:t>осы жаңылтпаштардай жаңылмай санайтын болындар:</w:t>
        <w:br/>
        <w:t>1. Оқушыларға он таяқшадан буылған бір буманы көрсетіп,</w:t>
      </w:r>
    </w:p>
    <w:p>
      <w:r>
        <w:t>оның неше ондықты білдіретінін сұраймыз. Яғни бір бума -</w:t>
        <w:br/>
        <w:t>бір ондық, он санын білдіреді, 2 бума -2 ондық, жиырма</w:t>
        <w:br/>
        <w:t>санын білдіреді. Осылайша толық ондықтардың атауларымен</w:t>
        <w:br/>
        <w:t>таныстырып, олардың екі цифрдың көмегімен жазылатынын</w:t>
        <w:br/>
        <w:t>көрсетеміз.</w:t>
        <w:br/>
        <w:t>93</w:t>
        <w:br/>
        <w:t>әдістемесін беруге болады. Мұндай сабақтарға дайындалуға</w:t>
        <w:br/>
        <w:t>қойылатын талаптарды бөліп көрсету керек, сабақтың</w:t>
        <w:br/>
        <w:t>мазмұнын жазу, оның қажетті құралдарын дайындау</w:t>
        <w:br/>
        <w:t>мұғалімнен теориялық білімді, педагогикалық шеберлікті, көп</w:t>
        <w:br/>
        <w:t>ізденісті қажет ететіндігін, бұл жағдайда мұғалім оқушыларға</w:t>
        <w:br/>
        <w:t>білім беріп қана қоймайды, олардың алдында өзін жеке тұлға</w:t>
        <w:br/>
        <w:t>ретінде көрсететінін айту орынды.</w:t>
        <w:br/>
        <w:t>6.“Математикадан жүргізілетін сыныптан тыс</w:t>
        <w:br/>
        <w:t>жұмыстар және оларды өткізу әдістемесі” тақырыбын</w:t>
        <w:br/>
        <w:t>мазмұндау барысында:</w:t>
        <w:br/>
        <w:t>- бастауыш сынып оқушыларының логикалық ойлауларын,</w:t>
        <w:br/>
        <w:t>тапқырлық қабілеттерін, математикалық қырағылықтарын</w:t>
        <w:br/>
        <w:t>дамыту мақсатында қазақ халқының логикалық есептеріне,</w:t>
        <w:br/>
        <w:t>өлең есептеріне, геометриялық мазмұнды қызықты есептеріне</w:t>
        <w:br/>
        <w:t>сипаттама беру;</w:t>
        <w:br/>
        <w:t>- оқушылардың танымдық қызығушылығын арттыру</w:t>
        <w:br/>
        <w:t>мақсатында ұлттық ойындардың білім-танымдық, тәрбиелік,</w:t>
        <w:br/>
        <w:t>дамытушылық мәніне көңіл бөлу;</w:t>
        <w:br/>
        <w:t>- оқушыларға математикалық ұғымдарды меңгерту</w:t>
        <w:br/>
        <w:t>барысында жұмбақтарды, математикалық тілдерін ұстартуда</w:t>
        <w:br/>
        <w:t>жаңылтпаштарды, кеңістік туралы түсініктерін</w:t>
        <w:br/>
        <w:t>қалыптастыруда, геометриялық материал бойынша білімдерін</w:t>
        <w:br/>
        <w:t>одан әрі жетілдіруде сәндік-қолданбалы өнер туындыларын</w:t>
        <w:br/>
        <w:t>әр түрлі тәсілдер арқылы қолдану қажеттілігіне тоқталған</w:t>
        <w:br/>
        <w:t>жөн.</w:t>
        <w:br/>
        <w:t>Балалардың танымдық-эмоциялық, эстетикалық</w:t>
        <w:br/>
        <w:t>қабілеттеріне үлкен әсер қалдыру мақсатында ертегілерден,</w:t>
        <w:br/>
        <w:t>музыкалық әуендерден үзінділер, мысалдар келтіруге</w:t>
        <w:br/>
        <w:t>болатынын ескерткен дұрыс.</w:t>
        <w:br/>
        <w:t>Үлгі ретінде “Асыл мұра -- математиктер әлемінде”, “7</w:t>
        <w:br/>
        <w:t>санының күдіреті”, “Казақ ою-өрнегіндегі -- математика” және</w:t>
        <w:br/>
        <w:t>тағы басқа тақырыптарда математикалық кешгер, конкурстар,</w:t>
        <w:br/>
        <w:t>көңілді тапқырлар клубын ұйымдастырудың әдістемесін беру</w:t>
        <w:br/>
        <w:t>керек |155, 19-40).</w:t>
        <w:br/>
        <w:t>білік және дағдыға қойылатын талаптарды сол тақырыпты</w:t>
        <w:br/>
        <w:t>оқыту мақсаты мен мазмұнына сәйкес анықтау кажет.</w:t>
        <w:br/>
        <w:t>Бастауыш сынып оқушыларын математика пәнінен бағалау</w:t>
        <w:br/>
        <w:t>өлшемдері Н.Д.Хмель, Ж.Б.Қоянбаев ұсынған бағалау</w:t>
        <w:br/>
        <w:t>өлшемдерін негізге ала отырып, математика пәнінің</w:t>
        <w:br/>
        <w:t>ерекшелігіне сәйкес анықтау кажет.</w:t>
        <w:br/>
        <w:t>Қазақ халқының балаға сан үйретудегі іс-тәжірибесіне</w:t>
      </w:r>
    </w:p>
    <w:p>
      <w:r>
        <w:t>сипаттама беріледі. Қазақ халқының санау құралдары -- тас,</w:t>
        <w:br/>
        <w:t>абак туралы түсініктеме жасалып, “Тоғыз құмалақ - абак”</w:t>
        <w:br/>
        <w:t>құралын пайдаланудың мәні ашып көрсетіледі. Ойын-</w:t>
        <w:br/>
        <w:t>өлеңдеріндегі, жұмбақтар, ертегілер, мақал-мәтелдердегі, т.б.</w:t>
        <w:br/>
        <w:t>математиканы оқыту мүмкіндіктері ашын көрсетіледі.</w:t>
        <w:br/>
        <w:t>ТАҚЫРЫБЫ: Уақыт өлшеуіштерін оқыту әдістемесі</w:t>
        <w:br/>
        <w:t>МАҚСАТЫ: бастауыш сынып оқушыларына уақыт</w:t>
        <w:br/>
        <w:t>өлшеуіштерін оқытуда қазақ этнопедагогикасы материалдарын</w:t>
        <w:br/>
        <w:t>пайдалану әдістемесін меңгерту.</w:t>
        <w:br/>
        <w:t>Карастырылатын мәселелер</w:t>
        <w:br/>
        <w:t>1. Қазақша жыл санау дәстүрі.</w:t>
        <w:br/>
        <w:t>2. Қазақ халқының күнтізбегі. Жыл. Ай. Апта. Тәулік.</w:t>
        <w:br/>
        <w:t>Ғасыр.</w:t>
        <w:br/>
        <w:t>3. Уақытты (сағат, минут, секунд) аспан денелері арқылы</w:t>
        <w:br/>
        <w:t>өлшеу жөніндегі халық тәжірибесі.</w:t>
        <w:br/>
        <w:t>Әдебиеттер</w:t>
        <w:br/>
        <w:t>1. Абишев Х. Элементы астрономии и погода в устном</w:t>
        <w:br/>
        <w:t>народном творчестве. -- Алматы: АН КазССР, 1949. - 29с.</w:t>
        <w:br/>
        <w:t>2. Нурсултанов К. Очерк истории математических знаний</w:t>
        <w:br/>
        <w:t>һ Казахстане и вопросы использования ее материалов в</w:t>
        <w:br/>
        <w:t>педагогическом процессе казахской школы: Дисс.</w:t>
        <w:br/>
        <w:t>.-канд.пед.наук. -- Алматы, 1974. - 190 с.</w:t>
        <w:br/>
        <w:t>3. Сағындықов Е. Ұлттық ойындарды оқу-тәрбие ісінде</w:t>
        <w:br/>
        <w:t>пайдалану. -- Алматы: Рауан, 1993. - 54 6.</w:t>
        <w:br/>
        <w:t>4. Табылдиев Ә. Халық тағылымы: Қазақтың халық</w:t>
        <w:br/>
        <w:t>педагогикасы және тәрбие. - Алматы: Қазақ университеті,</w:t>
        <w:br/>
        <w:t>1992. - 200 6.</w:t>
        <w:br/>
        <w:t>сабақтастық пен бағыттылық” тақырыбына баяндама</w:t>
        <w:br/>
        <w:t>дайындаңыз.</w:t>
        <w:br/>
        <w:t>4. Әр сынып бойынша математикалық білім мазмұнын</w:t>
        <w:br/>
        <w:t>кесте түрінде өрнектеңіз.</w:t>
        <w:br/>
        <w:t>5. Математиканың басқа оқу пәндерімен байланысын бөліп</w:t>
        <w:br/>
        <w:t>көрсетіңіз.</w:t>
        <w:br/>
        <w:t>6. Математикадан оку-әдістемелік топтаманың құрамды</w:t>
        <w:br/>
        <w:t>бөліктеріне мазмұндық сипаттама беріңіз.</w:t>
        <w:br/>
        <w:t>7. Бастауыш сынып оқушыларының әр сынып бойынша</w:t>
        <w:br/>
        <w:t>математикалық білім, білік және дағдысына қойылатын</w:t>
        <w:br/>
        <w:t>бағдарламалық талаптарды бөліп көрсетіңіз. Жекеленген</w:t>
        <w:br/>
        <w:t>тақырыптар (1-2) бойынша білім, білік және дағдыға</w:t>
        <w:br/>
        <w:t>қойылатын талаптарды анықтаңыз.</w:t>
        <w:br/>
        <w:t>8. Бастауыш сынып оқушыларын математика пәнінен</w:t>
        <w:br/>
        <w:t>бағалау өлшемдерін анықтай отырып, оның басқа пәндер</w:t>
        <w:br/>
        <w:t>бойынша бағалау өлшемдерімен ұқсастығы мен</w:t>
        <w:br/>
        <w:t>айырмашылығын көрсетіңіз.</w:t>
        <w:br/>
        <w:t>9. Математика курсының тақырыптары бойынша қазақ</w:t>
        <w:br/>
        <w:t>этнопедагогикасының алатын орнын анықтап, пайдалану</w:t>
      </w:r>
    </w:p>
    <w:p>
      <w:r>
        <w:t>мүмкіңдіктерін бөліп көрсетіңіз.</w:t>
        <w:br/>
        <w:t>Әдебиеттер</w:t>
        <w:br/>
        <w:t>1. Казақстан Республикасы бастауыш білімнің мемлекеттік</w:t>
        <w:br/>
        <w:t>стандарты. -- Алматы: Ы.Алтынсарин атындағы Қазақтың</w:t>
        <w:br/>
        <w:t>білім академиясының Республикалық баспа кабинеті, 1998.</w:t>
        <w:br/>
        <w:t>- 245 6.</w:t>
        <w:br/>
        <w:t>2. Оспанов Т.Қ. Бастауыш кластар математикасын оқыту</w:t>
        <w:br/>
        <w:t>методикасы. -- Алматы: Мектеп, 1987. -- 144 6.</w:t>
        <w:br/>
        <w:t>3. Оспанов Т.Қ. 1-4 кластар математикасын оқытудағы</w:t>
        <w:br/>
        <w:t>сабақтастық мазмұны мен методикасы. - Алматы: Мектеп,</w:t>
        <w:br/>
        <w:t>1980. -- 71 6.</w:t>
        <w:br/>
        <w:t>4. Оспанов Т.К, Математиканың бастауыш курсын оқыту</w:t>
        <w:br/>
        <w:t>әдістемесі (оқу құралы). -- Алматы: РБК, 1996. - 177 6.</w:t>
        <w:br/>
        <w:t>5. Нурсултанов К. Очерк истории математических знаний</w:t>
        <w:br/>
        <w:t>в Казахстане и вопросы использования ее материалов в</w:t>
        <w:br/>
        <w:t>педагогическом процессе казахской школы: Дисс.</w:t>
        <w:br/>
        <w:t>.-“канд.пед.наук. -- Алматы, 1974. -- 190 с.</w:t>
        <w:br/>
        <w:t>6. Қосанов Б.М. Қазақстандағы әдістемелік-математикалық</w:t>
        <w:br/>
        <w:t>ой-пікірдің қалыптасу тарихы. -- Алматы: РБК, 1999. -- 149 6.</w:t>
        <w:br/>
        <w:t>87</w:t>
        <w:br/>
        <w:t>- Міне, балалар, “Көңілді ойын” отауына да келіп</w:t>
        <w:br/>
        <w:t>қалыппыз.</w:t>
        <w:br/>
        <w:t>Оқушылар (хормен): Кел, балалар, келіңдер,</w:t>
        <w:br/>
        <w:t>Тамашаны көріңдер.</w:t>
        <w:br/>
        <w:t>Бізде қызық ойын бар,</w:t>
        <w:br/>
        <w:t>Барлығын ден қойыңдар.</w:t>
        <w:br/>
        <w:t>Ойнаңдар да, ойлаңдар,</w:t>
        <w:br/>
        <w:t>Думандатыпн тойлаңдар!</w:t>
        <w:br/>
        <w:t>- Қазір біз ұлттық ойын “Хан талапай” ойынын ойнаймыз.</w:t>
        <w:br/>
        <w:t>Ойынның шарты мынадай:</w:t>
        <w:br/>
        <w:t>- Мен қазір мына асықтарды алдарыңа шашамын. Бұл</w:t>
        <w:br/>
        <w:t>асықтардың әр кайсысының нөмірлері бар. Әр қатардан бір</w:t>
        <w:br/>
        <w:t>оқушы шығып, асық алады, асықтың нөмірі менің қолымдағы</w:t>
        <w:br/>
        <w:t>карточканың нөмірімен сәйкес келеді. Сол карточкадағы</w:t>
        <w:br/>
        <w:t>сұраққа ойланып, жауап бересіңдер. Кәне бастайық!</w:t>
        <w:br/>
        <w:t>Талапай-ау, талапай,</w:t>
        <w:br/>
        <w:t>Табылды ойын алақай,</w:t>
        <w:br/>
        <w:t>Алшысынан асайық,</w:t>
        <w:br/>
        <w:t>Талапайға басайық,- деп асықтарды шашып жібереді. Әр</w:t>
        <w:br/>
        <w:t>қатардың оқушылары нөмір бойынша сұрақтарға жауап береді</w:t>
        <w:br/>
        <w:t>(оқулықтағы шығармашылық тапсырманы орындайды).</w:t>
        <w:br/>
        <w:t>- Сендер тапсырманы дұрыс орындадыңдар. Олай болса,</w:t>
        <w:br/>
        <w:t>басқа қандай асыл мұраларымыз бар екенін білу үшін келесі</w:t>
      </w:r>
    </w:p>
    <w:p>
      <w:r>
        <w:t>отауларды аралайық,</w:t>
        <w:br/>
        <w:t>УІ Жаңа материалды бекіту</w:t>
        <w:br/>
        <w:t>Жетінші отау: “Ата-баба дәстүрі” отауы.</w:t>
        <w:br/>
        <w:t>Оқушылар (хормен): Ата-баба дәстүрін сүйеміз,</w:t>
        <w:br/>
        <w:t>Көңілге оны түйеміз.</w:t>
        <w:br/>
        <w:t>- Балалар, егер сендер қазір менің сұрақтарыма жауап</w:t>
        <w:br/>
        <w:t>берсеңдер, мына алдарында тұрған сиқырлы “Білгенге -</w:t>
        <w:br/>
        <w:t>маржан” кітапшасы ашылады. Оның ішінде сендерге пайдалы,</w:t>
        <w:br/>
        <w:t>құнды дүниелер бар. Еңдеше кітапшаны ашамыз ба?</w:t>
        <w:br/>
        <w:t>- Бүгін біз сабақта не үйрендік? (ондықтармен санауды</w:t>
        <w:br/>
        <w:t>үйрендік)</w:t>
        <w:br/>
        <w:t>- 3 ондық қандай сан? 7 ондық ше?</w:t>
        <w:br/>
        <w:t>- Балалар, менің қолымда 4 бума, оған 1 бума қоссам,</w:t>
        <w:br/>
        <w:t>қанша болады? Кім маған осыны математикалық тілде жазып</w:t>
        <w:br/>
        <w:t>көрсетеді?</w:t>
        <w:br/>
        <w:t>95</w:t>
        <w:br/>
        <w:t>Студенттерге ұсынылатын бақылау сұрақтары мен</w:t>
        <w:br/>
        <w:t>тапсырмалар</w:t>
        <w:br/>
        <w:t>1. Қазақша жыл санау дәстүрінің ерекшелігін анықтаңыз.</w:t>
        <w:br/>
        <w:t>“Мүшел” сөзінің мағынасын ашыңыз, балаларға түсіндіру</w:t>
        <w:br/>
        <w:t>жолын көрсетіңіз.</w:t>
        <w:br/>
        <w:t>2. Қазак халқының күнтізбегіне талдау жасаңыз. Уақыт</w:t>
        <w:br/>
        <w:t>өлшеуіштерінің (жыл, ай, апта, тәулік, ғасыр) қазақша</w:t>
        <w:br/>
        <w:t>атауларын анықтаңыз және оларды балаларға үйрету</w:t>
        <w:br/>
        <w:t>әдістемесін жазыңыз.</w:t>
        <w:br/>
        <w:t>3. Адамның туғаң жылы (аңдар атауы бойынша) белгілі</w:t>
        <w:br/>
        <w:t>болғанда жасын табуға және керісінше адамның жасы белгілі</w:t>
        <w:br/>
        <w:t>болғанда, туған жылын табуға берілген есептермен жұмыс</w:t>
        <w:br/>
        <w:t>істеу әдістемесін көрсетіңіз.</w:t>
        <w:br/>
        <w:t>4. Уақытты аспан денелері (жұлдыз, күн, ай) арқылы өлшеу</w:t>
        <w:br/>
        <w:t>жөніндегі халық тәжірибесіне сипаттама беріңіз, оны балаға</w:t>
        <w:br/>
        <w:t>меңгертудің әдіс-тәсілдерін көрсетіңіз. “Есепшілер” туралы</w:t>
        <w:br/>
        <w:t>мәліметтер жинап, оны мектепте математиканы оқыту</w:t>
        <w:br/>
        <w:t>процесінде колдану орнын анықтаңыз.</w:t>
        <w:br/>
        <w:t>Бастауыш мектептегі математиканы оқыту әдістемесі</w:t>
        <w:br/>
        <w:t>курсын оқып-үйрену практикамен тығыз байланысты жүзеге</w:t>
        <w:br/>
        <w:t>асырылуы тиіс. Бұл болашақ бастауыш сынып мұғалімдерінің</w:t>
        <w:br/>
        <w:t>кәсіби біліктілігін, педагогикалық шеберлігін шыңдауға</w:t>
        <w:br/>
        <w:t>сезттігін тигізеді.</w:t>
        <w:br/>
        <w:t>Этномәдениет технологияларын тиімді пайдалана білу</w:t>
        <w:br/>
        <w:t>бастауыш сынып мұғалімі шеберлігін арттырудың бір қыры</w:t>
        <w:br/>
        <w:t>деп білсек, оны қалыптастыруда практикалық сабақтарды</w:t>
        <w:br/>
        <w:t>тренинг, пікірталас, іскерлік ойындар түріңде өткізудің мәні</w:t>
        <w:br/>
        <w:t>зор. Төменде өткізілген сабақ түрлерінің үлгілері ұсынылады.</w:t>
      </w:r>
    </w:p>
    <w:p>
      <w:r>
        <w:t>Практикалық сабақтар</w:t>
        <w:br/>
        <w:t>ТАҚЫРЫБЫ: Бастауыш сыныптарда математиканы</w:t>
        <w:br/>
        <w:t>оқытуды ұйымдастыру формалары</w:t>
        <w:br/>
        <w:t>МАҚСАТЫ: студенттердің қазақ этнопедагогикасы</w:t>
        <w:br/>
        <w:t>материалдарын пайдалану бойынша математика сабақтары мен</w:t>
        <w:br/>
        <w:t>сыныптан тыс жұмыстарды ұйымдастыру біліктерін айқындау.</w:t>
        <w:br/>
        <w:t>90</w:t>
        <w:br/>
        <w:t>1х4--4</w:t>
        <w:br/>
        <w:t>24--18--4--46</w:t>
        <w:br/>
        <w:t>Жауабы: інгенге- 24 қой, биеге--18 қой, сиырға - 4 қой,</w:t>
        <w:br/>
        <w:t>барлығы --46 қой берген.</w:t>
        <w:br/>
        <w:t>4-сынып - “Барлығы қанша?” есебі.</w:t>
        <w:br/>
        <w:t>“7 үйдің әрбіреуінде 7 мысықтан бар, әр мысық 7 тышқан</w:t>
        <w:br/>
        <w:t>аулайды. Ал әр тышқан 7 масақ жейді, әр масақтан 7 дән</w:t>
        <w:br/>
        <w:t>алуға болады. Сонда мысық нешеу, тышқан нешеу, масақ</w:t>
        <w:br/>
        <w:t>нешеу және дән нешеу? Олардың қосындысын тап”.</w:t>
        <w:br/>
        <w:t>Бұл есеп оқушылардың көп таңбалы сандарды жазбаша</w:t>
        <w:br/>
        <w:t>көбейту және қосу біліктерін қалыптастыруға септігін тигізеді.</w:t>
        <w:br/>
        <w:t>Есептің мәтінін талдауға ұсынылатын сұрақтар:</w:t>
        <w:br/>
        <w:t>- Барлығы қанша үй бар? (7)</w:t>
        <w:br/>
        <w:t>- 7 үйдің әрбіреуінде 7 мысықтан болса, барлығы қанша</w:t>
        <w:br/>
        <w:t>Мысық болады (7х7-49)</w:t>
        <w:br/>
        <w:t>- Әр мысық, яғни 49 мысық 7 тышқаннан ауласа, барлығы</w:t>
        <w:br/>
        <w:t>қанша тышқан жейді? (49х7--343)</w:t>
        <w:br/>
        <w:t>- Әр тышқан, яғни 343 тышқан 7 масақ жесе, сонда масақ</w:t>
        <w:br/>
        <w:t>нешеу болады? (343х7-&lt;2401)</w:t>
        <w:br/>
        <w:t>-- Әр масақтан, 2401 масақтан 7 дән алуға болса, барлығы</w:t>
        <w:br/>
        <w:t>қанша болады? (2401х7--16807)</w:t>
        <w:br/>
        <w:t>-- Енді есептің басты сұрағына жауап беру үшін шешімін</w:t>
        <w:br/>
        <w:t>жазайық,</w:t>
        <w:br/>
        <w:t>Шешуі: 7х7--49 (мысык)</w:t>
        <w:br/>
        <w:t>49х7--343 (тышқан)</w:t>
        <w:br/>
        <w:t>343х7:-2401 (масақ)</w:t>
        <w:br/>
        <w:t>2401х7--16807 (дән)</w:t>
        <w:br/>
        <w:t>7--49--343--2401-%16807--19607.</w:t>
        <w:br/>
        <w:t>Жауабы: 49 мысык, 343 тышқан, 2401 масақ, 16807 дән,</w:t>
        <w:br/>
        <w:t>барлығы үймен қоса санағанда - 19607.</w:t>
        <w:br/>
        <w:t>Сонымен, казақ халық есептерінің мазмұнын талдау,</w:t>
        <w:br/>
        <w:t>шығару әдістемесін айқындау олардың бастауыш сынып</w:t>
        <w:br/>
        <w:t>оқушыларына математиканы оқытуда төмендегідей</w:t>
        <w:br/>
        <w:t>педагогикалық мүмкіндіктері бар екендіктерін ашып көрсетті:</w:t>
      </w:r>
    </w:p>
    <w:p>
      <w:r>
        <w:t>1) білімділік: бағдарламалық талаптарға сай білім, білік</w:t>
        <w:br/>
        <w:t>және дағдыны жетілдіреді, есепті шығару жолдарын</w:t>
        <w:br/>
        <w:t>меңгертеді, қолайлы тәсілді өздігінен табуға үйретеді қазақ</w:t>
        <w:br/>
        <w:t>халқының байырғы өлшемдері туралы түсінік береді,</w:t>
        <w:br/>
        <w:t>математикалық білімді күнделікті өмірде, нақтылы</w:t>
        <w:br/>
        <w:t>жағдайларда қолдана білуге баулиды;</w:t>
        <w:br/>
        <w:t>83</w:t>
        <w:br/>
        <w:t>- Ал 5 ондықтан 1 ондықты азайтсақ, неше ондық шығады?</w:t>
        <w:br/>
        <w:t>Ол кандай сан?</w:t>
        <w:br/>
        <w:t>- Сендер сұрақтарға өте дұрыс жауап бердіндер, ендеше</w:t>
        <w:br/>
        <w:t>кітапшаны ашып, оқиық (кітапшаның ішінде қазақ</w:t>
        <w:br/>
        <w:t>этнопедагогикасындағы математикалық беру бойынша</w:t>
        <w:br/>
        <w:t>материалдар болады).</w:t>
        <w:br/>
        <w:t>ҮП Қорытынды</w:t>
        <w:br/>
        <w:t>- Сонымен балалар, біздің бүгінгі сабағымыз қандай сабақ</w:t>
        <w:br/>
        <w:t>болды? (даналық сабағы).</w:t>
        <w:br/>
        <w:t>- Біз ата-бабаларымыздан жеткен қандай асыл мұралармен</w:t>
        <w:br/>
        <w:t>таныстық? (мақал-мәтелдер, жұмбақтар, т.б.).</w:t>
        <w:br/>
        <w:t>- Сендер сабаққа өте белсене қатыстындар. Мұның өзін</w:t>
        <w:br/>
        <w:t>сендердің ата мұраларымызға деген құрметтерін, сыйлы</w:t>
        <w:br/>
        <w:t>қатынастарың деп білуге болады.</w:t>
        <w:br/>
        <w:t>ҮШН Үй тапсырмасын беру: математикалық ұғымдармен</w:t>
        <w:br/>
        <w:t>байланысты мақал-мәтелдер, жұмбақтар, жаңылтпаштар және</w:t>
        <w:br/>
        <w:t>санамақтар жаттап келу.</w:t>
        <w:br/>
        <w:t>(Математика: Жалпы білім беретін мектептің 1-сыныбына</w:t>
        <w:br/>
        <w:t>арналған оқулық // Т.Қ.Оспанов, т.б.-Алматы: Атамұра, 1997.-</w:t>
        <w:br/>
        <w:t>Б.120-121.)</w:t>
        <w:br/>
        <w:t>“Өнер-бұлақ, білім-шырақ” атты математикалық турнирдің</w:t>
        <w:br/>
        <w:t>үлгісі</w:t>
        <w:br/>
        <w:t>Математикалық турнирдің мақсаты - сәндік-қолданбалы</w:t>
        <w:br/>
        <w:t>өнер материалдарын пайдалану арқылы оқушылардың</w:t>
        <w:br/>
        <w:t>математикалық ойлау қабілеттерін дамыту</w:t>
        <w:br/>
        <w:t>Жоспары:</w:t>
        <w:br/>
        <w:t>І. Кіріспе сөз</w:t>
        <w:br/>
        <w:t>2. Көрініс “Ою хан мен Жою хан” ертегісі</w:t>
        <w:br/>
        <w:t>3. Математикалық аукцион “Жігітке жеті өнер де аз...”</w:t>
        <w:br/>
        <w:t>4. Математикалық сайыс “Қазақ ою-өрнегіндегі-</w:t>
        <w:br/>
        <w:t>математика”</w:t>
        <w:br/>
        <w:t>5. Қорытынды</w:t>
        <w:br/>
        <w:t>Жүргізуші: Ойлан, достар,</w:t>
        <w:br/>
        <w:t>Елің-жерің, салтың бар,</w:t>
      </w:r>
    </w:p>
    <w:p>
      <w:r>
        <w:t>Мұратына жетер ұрпақ талпынар.</w:t>
        <w:br/>
        <w:t>Халқымның нәрлі қайнар - мұралары</w:t>
        <w:br/>
        <w:t>Нұрлы күнің, тағдарың- алда болар.</w:t>
        <w:br/>
        <w:t>96</w:t>
        <w:br/>
        <w:t>-- Інгенімнің әр жілігі - 2 қой, биемнің 2 жілігі -- 3 қой,</w:t>
        <w:br/>
        <w:t>ал сиырымның әр аяғы - 1 кой, - дейді ірі мал иесі.</w:t>
        <w:br/>
        <w:t>-- Жарайды, келісем, - дейді уақ малды шаруа.</w:t>
        <w:br/>
        <w:t>Келісім бойынша шаруа койларын айдап апарып береді</w:t>
        <w:br/>
        <w:t>де, айырбасқа алған атқа мініп, інген мен сиырды жетелеп</w:t>
        <w:br/>
        <w:t>үйіне оралады”.</w:t>
        <w:br/>
        <w:t>Есептің сұрағы: Шаруа айырбасқа барлығы қанша қой</w:t>
        <w:br/>
        <w:t>берді?</w:t>
        <w:br/>
        <w:t>Есептің мазмұнына сәйкес кіріспе әңгіме жүргізуге болады:</w:t>
        <w:br/>
        <w:t>“Қазақ халқының тұрмыс-тіршілігі мал шаруашылығымен</w:t>
        <w:br/>
        <w:t>байланысты болған. Түйенің пірі - Ойсылқара, сиырдың</w:t>
        <w:br/>
        <w:t>пірі - Зеңгі баба, жылқының пірі - Камбар ата, қойдың пірі</w:t>
        <w:br/>
        <w:t>- Шопан ата деп, сол пірлерге сыйынып, халық мал күтуді</w:t>
        <w:br/>
        <w:t>ең зор қасиет деп таныған. Түйе - көш көлігі. Інгеннің шұбаты</w:t>
        <w:br/>
        <w:t>әрі тағам, әрі сусын, әрі дәрі, ал шудасы- киім. Жылқы сүті</w:t>
        <w:br/>
        <w:t>- қымыз, ауруға -- ем, сауға - қуат. Сиыр малы да киелі,</w:t>
        <w:br/>
        <w:t>қасиетті мал. Айран, қатық, ірімшік, құрт, т. б. тағамдар сиыр</w:t>
        <w:br/>
        <w:t>сүтінен жасалады. “Қойдың сүті - қорғасын”, - дейді халық.</w:t>
        <w:br/>
        <w:t>Қойдың жүнін, терісін, етін жоғары бағалап, пайдасына</w:t>
        <w:br/>
        <w:t>жаратқан. Малдың 12 жілігі болады: қол жілік: жауырын -</w:t>
        <w:br/>
        <w:t>2, кәрі жілік -- 2, тоқпан жілік - 2. Сан жілік: жамбас --2,</w:t>
        <w:br/>
        <w:t>ортан жілік -- 2, асықты жілік -2”.</w:t>
        <w:br/>
        <w:t>Есепті талдауға берілетін сұрақтар мынадай:</w:t>
        <w:br/>
        <w:t>- Қойлы шаруа қандай малдарын ірілендірген? (інген,</w:t>
        <w:br/>
        <w:t>бие, сиыр.)</w:t>
        <w:br/>
        <w:t>- Інгеннің әр жілігі неше қой? (2 қой)</w:t>
        <w:br/>
        <w:t>- Егер 1 жілік 2 қой болса, 12 жілік қаншта кой болады?</w:t>
        <w:br/>
        <w:t>(12х2:-24). Сонда інгенді неше қойға айырбастаған? (24).</w:t>
        <w:br/>
        <w:t>- Биенің 2 жілігі неше қой? (3 қой).</w:t>
        <w:br/>
        <w:t>--Биенің 2 жілігі 3 қой болса, 12 жілік қанша қой болады?</w:t>
        <w:br/>
        <w:t>(12:2х3--18). Сонда биені 18 қойға айырбастаған.</w:t>
        <w:br/>
        <w:t>-Сиырдың І аяғы 4 кой болса, 4 аяғы неше кой болады?</w:t>
        <w:br/>
        <w:t>(4 қой).</w:t>
        <w:br/>
        <w:t>Есептің қысқаша мазмұнын былай беруге болады:</w:t>
        <w:br/>
        <w:t>Ынгенің 1 жілігі -- 2 қой</w:t>
        <w:br/>
        <w:t>Биенің 2 жілігі - 3 қой | )-?</w:t>
        <w:br/>
        <w:t>Сиырдың 1 аяғы - 1 қой</w:t>
      </w:r>
    </w:p>
    <w:p>
      <w:r>
        <w:t>Шешуі: 12х2-:24</w:t>
        <w:br/>
        <w:t>(12:2ух3-218</w:t>
        <w:br/>
        <w:t>82</w:t>
        <w:br/>
        <w:t>2. Үш буманы алып, оған бір буманы косамыз, яғни 3</w:t>
        <w:br/>
        <w:t>бума - 3 ондық - 30 санын білдіреді, оған 1 бума - 1 ондықты</w:t>
        <w:br/>
        <w:t>- 10 санын қоссақ, 4 бума - 4 ондық-40 саны шығады. Жазып</w:t>
        <w:br/>
        <w:t>көрсетеміз:</w:t>
        <w:br/>
        <w:t>3 оңд.“-1 онд.-“4 онд.</w:t>
        <w:br/>
        <w:t>30--10--40</w:t>
        <w:br/>
        <w:t>1. Төрт буманы алып, одан бір буманы аламыз, яғни төрт</w:t>
        <w:br/>
        <w:t>бума - 4 ондық - 40 санын білдіреді, одан 1 бума - 1 ондықты</w:t>
        <w:br/>
        <w:t>- 10 санын алсақ, 3 бума - 3 ондық - 30 саны шығады.</w:t>
        <w:br/>
        <w:t>Жазып көрсетеміз:</w:t>
        <w:br/>
        <w:t>4 онд.- 1 онд.-“3 онд.</w:t>
        <w:br/>
        <w:t>40-10-30</w:t>
        <w:br/>
        <w:t>У. Оқулықпен жұмыс</w:t>
        <w:br/>
        <w:t>- Олай болса келесі отауларымызды аралайық. Төртінші</w:t>
        <w:br/>
        <w:t>отау - “Санамақтар” отауы.</w:t>
        <w:br/>
        <w:t>Оқушылар (хормен): Он саусақты санан- ақ,</w:t>
        <w:br/>
        <w:t>. Үйренеміз санамақ.</w:t>
        <w:br/>
        <w:t>Ата-бабамыздың қалдырып кеткен мұраларының бірі -</w:t>
        <w:br/>
        <w:t>санамақ. Кәне, барлығымыз, хормен өзіміз білетін “Оны</w:t>
        <w:br/>
        <w:t>тапшы, ай-күнім?” санамағын айтып жіберейік (оқушылар</w:t>
        <w:br/>
        <w:t>санамақты айтады).</w:t>
        <w:br/>
        <w:t>- Өте дұрыс. Сендер 1-ден 10-ға дейінгі санамақты өте</w:t>
        <w:br/>
        <w:t>жақсы біледі екенсіндер, яғни 10-ға дейін санауды жақсы</w:t>
        <w:br/>
        <w:t>меңгеріпсіңдер. Бүгін біз сендермен ондықтарды да жаңылмай</w:t>
        <w:br/>
        <w:t>санауды үйренеміз: Л24 жаттығу.</w:t>
        <w:br/>
        <w:t>- Енді бесінші отау - “Ертегілер отауына” аяқ басайық.</w:t>
        <w:br/>
        <w:t>Оқушылар (хормен): Аңыздар мен ертегі,</w:t>
        <w:br/>
        <w:t>Атам кешке шертеді.</w:t>
        <w:br/>
        <w:t>- Балалар, сендер ертегі білесіндер ғай. Кәне, қандай</w:t>
        <w:br/>
        <w:t>ертегілерді білесіңдер?</w:t>
        <w:br/>
        <w:t>- Біз өткен сабағымызда “Алтын сақа” ертегісімен танысқан</w:t>
        <w:br/>
        <w:t>болатынбыз. Бүгін осы “Алтын сақа” және “Шалқан”</w:t>
        <w:br/>
        <w:t>ертегілерінің кейіпкерлері - бізде қонақта. Қазақ халқы</w:t>
        <w:br/>
        <w:t>конақжай, ешқашан қонағын ренжітпей, қонақ келсе - құт</w:t>
        <w:br/>
        <w:t>келеді деп, риза қылып жіберген. Бұл қонақтарымыз жай</w:t>
        <w:br/>
        <w:t>келмепті, бізге тапсырма ала келіпті. Қонақтарды ренжітпеу</w:t>
        <w:br/>
        <w:t>үшін тапсырмаларын орындайық: М5 жаттығу (жаттығуды.</w:t>
        <w:br/>
        <w:t>орындау барысында тәрбиелік сәт жүзеге асырылып,</w:t>
        <w:br/>
        <w:t>оқушыларға еңбек тәрбиесі беріледі).</w:t>
      </w:r>
    </w:p>
    <w:p>
      <w:r>
        <w:t>94</w:t>
        <w:br/>
        <w:t>2) тәрбиелік: ұлттық сана-сезімді қалыптастырады,</w:t>
        <w:br/>
        <w:t>адамгершілік асыл қасиеттерді бойға сіңіреді, кәсіби еңбекке</w:t>
        <w:br/>
        <w:t>халықтық, дәстүрге сыйлы қатынасты тәрбиелейді;</w:t>
        <w:br/>
        <w:t>3) ОИЫНАРШЫНЫЕа ақыл-ойды, логиканы дамытады,</w:t>
        <w:br/>
        <w:t>ойлаудың математикалық стилін қалыптастырады, есеп</w:t>
        <w:br/>
        <w:t>шығаруға құштарлықты арттырады, психикалық қасиеттерді</w:t>
        <w:br/>
        <w:t>(зейін, ес, қабылдау, ой, қиял, т.б.) жетілдіреді;</w:t>
        <w:br/>
        <w:t>4) танымдық: халықтың тұрмыс-тіршілігімен, өмір</w:t>
        <w:br/>
        <w:t>тәжірибесімен, кәсіби еңбегімен таныстырады, дүниетанымды</w:t>
        <w:br/>
        <w:t>байытады (жан-жануарлар, өсімдіктер, тас атаулары, т.с.с.).</w:t>
        <w:br/>
        <w:t>4. “Геометриялық материалды оқыту әдістемесі”</w:t>
        <w:br/>
        <w:t>тақырыбын қарастырғанда, казақ халқының колөнері тек ою-</w:t>
        <w:br/>
        <w:t>өрнек, әшекей бұйымдар мен әсем заттар ғана емес, олар</w:t>
        <w:br/>
        <w:t>математикалық білімнің, есептің, бұрыштар өлшемдерінің,</w:t>
        <w:br/>
        <w:t>геометриялық сызбаның, т.с.с. көрінісі екендігіне тоқталу</w:t>
        <w:br/>
        <w:t>қажет. Сондықтан бастауыш сынып оқушыларына</w:t>
        <w:br/>
        <w:t>теометриялық материалдарды меңгертуде сәндік қолданбалы</w:t>
        <w:br/>
        <w:t>өнер туындыларын пайдаланудың мүмкіндіктерін баса</w:t>
        <w:br/>
        <w:t>көрсеткен жөн.</w:t>
        <w:br/>
        <w:t>5. “Бастауыш сыныптарда математиканы оқытуды</w:t>
        <w:br/>
        <w:t>ұйымдастырудың негізгі формасы -- сабақ” тақырыбын</w:t>
        <w:br/>
        <w:t>қарастырғанда, мұғалімнің балалар іс-әрекетін ойдағыдай</w:t>
        <w:br/>
        <w:t>басқарып, материалдың берік меңгерілуін қамтамасыз етуі</w:t>
        <w:br/>
        <w:t>үшін математика сабақтарын қазақ этнопедагогикасы</w:t>
        <w:br/>
        <w:t>материалдарын (ертегілер, аңыз әңгімелер, т.с.с.) пайдалану</w:t>
        <w:br/>
        <w:t>арқылы дәстүрлі емес формада жүргізу мүмкіндіктерін ашып</w:t>
        <w:br/>
        <w:t>айтқан жөн. Мәселен, ауызекі поэтикалық шығармашылық,</w:t>
        <w:br/>
        <w:t>салаларының бірі - ертегілердің желісін пайдалану арқылы</w:t>
        <w:br/>
        <w:t>жүргізілген сабақтарды мынадай түрлерге бөлуге болады:</w:t>
        <w:br/>
        <w:t>театрландырылған көрініс ретінде өткізілетін сабақ, сайыс,</w:t>
        <w:br/>
        <w:t>саяхат, аукцион сабақтары, т.с.с. Сабақтың мұндай түрлерін</w:t>
        <w:br/>
        <w:t>ұйымдастырғанда, оқушыларға жақсы таныс ертегілерді алу</w:t>
        <w:br/>
        <w:t>қажеттігін, дидактикалық максатына сәйкес сабақтың типін</w:t>
        <w:br/>
        <w:t>(аралас, жаңа материалды түсіндіру, бекіту, бақылау және</w:t>
        <w:br/>
        <w:t>есепке алу сабақтары) дұрыс таңдап, олардың құрылымының</w:t>
        <w:br/>
        <w:t>сақталуын қамтамасыз сту керектігін ескерту қажет. Үлгі</w:t>
        <w:br/>
        <w:t>ретінде “Алтын сақа”, “Төлдердің айтысы”, т.б. ертегілердің</w:t>
        <w:br/>
        <w:t>желісін пайдалану арқылы сабақтарды ұйымдастырудың</w:t>
        <w:br/>
        <w:t>84</w:t>
        <w:br/>
        <w:t>Құрметті ұстаздар мен оқушылар! Бүгін, міне, “Өнер-бұлақ,</w:t>
        <w:br/>
        <w:t>білім-шырақ” атты математикалық турнирге жиналып</w:t>
        <w:br/>
        <w:t>отырмыз. Қазір ең алдымен көріп тамашалайтындарыңыз -</w:t>
        <w:br/>
        <w:t>“Ою хан мен Жою хан” атты математикалық көрініс.</w:t>
        <w:br/>
        <w:t>(Сағатбек Медеубекұлының “Ою хан мен Жою хан”</w:t>
        <w:br/>
        <w:t>ертегісінен көрініс қойылады).</w:t>
        <w:br/>
        <w:t>Жүргізуші: Жаңылтпаш айт, есеп шеш,</w:t>
      </w:r>
    </w:p>
    <w:p>
      <w:r>
        <w:t>Өздеріңе сеніңдер!</w:t>
        <w:br/>
        <w:t>Мына бізге келіңдер,</w:t>
        <w:br/>
        <w:t>Тек мүдірмей айтыңдар-</w:t>
        <w:br/>
        <w:t>Мақал-мәтел, санамақ,</w:t>
        <w:br/>
        <w:t>ААйтып және қаламақ,</w:t>
        <w:br/>
        <w:t>Саудаласып көріңдер!</w:t>
        <w:br/>
        <w:t>Ендігі жүргізілер жұмыс - математикалық аукцион “Жігітке</w:t>
        <w:br/>
        <w:t>жеті өнер Де аз...”, яғни қазақ халқының ауызша есептерін</w:t>
        <w:br/>
        <w:t>шығарудан сайыс. Ұсынылатын есептер: “Торғай мен бұтақ”</w:t>
        <w:br/>
        <w:t>(1-сынып), “Кұсбегілер аманаты” ( 2-сынып), “Тоғыз қап</w:t>
        <w:br/>
        <w:t>тары” (3-сынып), “Зергердің бөлісі” ( 4-сынып). Тез, әрі</w:t>
        <w:br/>
        <w:t>дұрыс шешкен оқуштыларға ойыншықтар үлестіріледі.</w:t>
        <w:br/>
        <w:t>Жүргізуші: Біздің келесі жүргізілер жұмысымыз-</w:t>
        <w:br/>
        <w:t>математикалық сайыс “Қазақ ою-өрнегіндегі - математика”.</w:t>
        <w:br/>
        <w:t>Алдын-ала әрбір сыныпқа ою-өрнекпен байланысты</w:t>
        <w:br/>
        <w:t>геометриялық сипаттағы тапсырмалар таратылған болатын.</w:t>
        <w:br/>
        <w:t>1-сыныптың тапсырмасы: сандыққа салынған ою-</w:t>
        <w:br/>
        <w:t>өрнектердегі геометриялық фигураларды тауып айт.</w:t>
        <w:br/>
        <w:t>2-сыныптың тапсырмасы: үшгүл, төртгүл, бесжапырақ ою-</w:t>
        <w:br/>
        <w:t>өрнектерін сал.</w:t>
        <w:br/>
        <w:t>3-сыныптың тапсырмасы: сықырлауыққа салынған ою-</w:t>
        <w:br/>
        <w:t>өрнектерден геометриялық фигураларды бөліп көрсет, соның</w:t>
        <w:br/>
        <w:t>ішінде төртбұрыштардың периметрі мен ауданын тап.</w:t>
        <w:br/>
        <w:t>4-сыныптың тапсырмасы: геометриялық фигуралардан ою-</w:t>
        <w:br/>
        <w:t>әрнектер құрастырып, оларға қысқаша сипаттама бер.</w:t>
        <w:br/>
        <w:t>(Әрбір сынып тапсырмаларының дұрыстығы тексеріледі).</w:t>
        <w:br/>
        <w:t>Жүргізуші: Міне, ұстаздар мен оқушылар! Осымен “Өнер-</w:t>
        <w:br/>
        <w:t>бұлақ, білім-шырақ” атты математикалық турнир</w:t>
        <w:br/>
        <w:t>аяқталды.</w:t>
        <w:br/>
        <w:t>(Соңында бастауыш сынып оқушыларына алғыс хат</w:t>
        <w:br/>
        <w:t>таратылады) )</w:t>
        <w:br/>
        <w:t>“Әдіскерлер” алдын-ала ұсынылған үлгі бойынша сабаққа</w:t>
        <w:br/>
        <w:t>97</w:t>
        <w:br/>
        <w:t>Жүргізілу барысы:</w:t>
        <w:br/>
        <w:t>Студенттер тобы үшке бөлінеді: “Мұғалімдер”,</w:t>
        <w:br/>
        <w:t>“Оқушылар”, “Әдіскерлер”. Әр топқа мынадай практикалық</w:t>
        <w:br/>
        <w:t>тапсырмалар берілді:</w:t>
        <w:br/>
        <w:t>1. “Мұғалімдер” қазақ этнопедагогикасы материалдарын</w:t>
        <w:br/>
        <w:t>пайдаланып, математика сабағының (1-сынып) және бастауыш</w:t>
        <w:br/>
        <w:t>сынып оқушылары арасында өткізілетін сынынтан тыс</w:t>
        <w:br/>
        <w:t>жұмыстың дайын конспектісін оқып-үйреніп, соның негізінде</w:t>
        <w:br/>
        <w:t>сабақ және сыныптан тыс жұмысты өткізуге дайындалады.</w:t>
        <w:br/>
        <w:t>2. “Оқушылар ”сабақтың мазмұнына сәйкес жауаптар (кейде</w:t>
        <w:br/>
        <w:t>қате де болуы мүмкін) және мұғалімге математиканы</w:t>
        <w:br/>
        <w:t>оқытудағы қазақ этнопедагогикасы материалдарының</w:t>
      </w:r>
    </w:p>
    <w:p>
      <w:r>
        <w:t>мүмкіндіктері бойынша сұрақтар әзірлейді.</w:t>
        <w:br/>
        <w:t>1. “Әдіскерлерге” математика сабақтарын және сыныптан</w:t>
        <w:br/>
        <w:t>тыс жұмыстарды талдап, оны көпшілік назарына ұсыну</w:t>
        <w:br/>
        <w:t>тапсырылады.</w:t>
        <w:br/>
        <w:t>Практикалық сабақта “Асыл мұра - математиктер</w:t>
        <w:br/>
        <w:t>әлемінде” даналық сабағы және сәндік-қолданбалы өнер</w:t>
        <w:br/>
        <w:t>материалдарын пайдалану негізінде “Өнер-бұлақ, білім-шырақ”</w:t>
        <w:br/>
        <w:t>атты математикалық турнир ойналады.</w:t>
        <w:br/>
        <w:t>«Төменде сабақтың және сыныптан тыс жұмыстың үлгілері</w:t>
        <w:br/>
        <w:t>беріледі).</w:t>
        <w:br/>
        <w:t>“Асыл мұра -- математиктер әлемінде” даналық сабағының</w:t>
        <w:br/>
        <w:t>үлгісі</w:t>
        <w:br/>
        <w:t>Сабақтың тақырыбы: Ондықтармен санау. Санға 10-ды</w:t>
        <w:br/>
        <w:t>қосу және саннан 10-ды азайту</w:t>
        <w:br/>
        <w:t>Мақсаты: жаңа санау бірлігі - ондықпен таныстыру; санға</w:t>
        <w:br/>
        <w:t>10-ды қосу және саннан 10-ды азайту тәсілдерін үйрету</w:t>
        <w:br/>
        <w:t>Міндеттері:</w:t>
        <w:br/>
        <w:t>а) ондықтардың атауларын дұрыс айтуға үйрету;</w:t>
        <w:br/>
        <w:t>ә) ондықтарды ретімен санауды игерту;</w:t>
        <w:br/>
        <w:t>6) жай есептерді құрастыру жәнсі шығару біліктерін</w:t>
        <w:br/>
        <w:t>қалыптастыру; :</w:t>
        <w:br/>
        <w:t>в) еңбек тәрбиесін беру;</w:t>
        <w:br/>
        <w:t>г) зейінін, ойлау қабілеттерін дамыту.</w:t>
        <w:br/>
        <w:t>Кажетгті құралдар: санау таяқшалары, санау таяқшаларынан</w:t>
        <w:br/>
        <w:t>жасалынған бумалар, “Асыл мұра” отауларына сәйкес сәндік-</w:t>
        <w:br/>
        <w:t>91</w:t>
        <w:br/>
        <w:t>Бастауыш сынып оқушыларының дүниеге көзқарасын</w:t>
        <w:br/>
        <w:t>қалыптастыру ұзақ және күрделі процесс екендігі, оның</w:t>
        <w:br/>
        <w:t>барысында жеке көзқарастар мен сенім жүйесі қалыптасатыны,</w:t>
        <w:br/>
        <w:t>дамитыны, олар бастауыш сынып оқушылараның жеке тұлға</w:t>
        <w:br/>
        <w:t>ретінде әрекет жасауына басшылық ететіні тұжырымдалады.</w:t>
        <w:br/>
        <w:t>Педагогика пәнінен семинар және практикалық сабақтар</w:t>
        <w:br/>
        <w:t>жоспарларының үлгілері</w:t>
        <w:br/>
        <w:t>Тақырыбы: қазіргі кездегі бастауыш мектеп педагогикасы</w:t>
        <w:br/>
        <w:t>ғылымы, оның практикамен байланысы. Басқа ғылымдармен</w:t>
        <w:br/>
        <w:t>байланысы.</w:t>
        <w:br/>
        <w:t>Мақсаты: “бастауыш мектеп педагогикасы”, “бастауыш</w:t>
        <w:br/>
        <w:t>сынып оқушыларын тәрбиелеу”, “бастауыш сынып</w:t>
        <w:br/>
        <w:t>“оқушыларына білім беру”, “бастауыш сынып оқушыларын</w:t>
        <w:br/>
        <w:t>оқыту”, “бастауыш мектеп педагогикасының обьектісі мен</w:t>
        <w:br/>
        <w:t>пәні”, “әдіснамалық негізі”, “педагогиканың пәнаралық</w:t>
        <w:br/>
        <w:t>байланысы” негізгі ұғымдарын меңгерту; бастауыш мектеп</w:t>
      </w:r>
    </w:p>
    <w:p>
      <w:r>
        <w:t>педагогикасы ғылымының пайда болуы мен дамуы</w:t>
        <w:br/>
        <w:t>кезеңдерімен таныстыру, оның басқа ғылымдармен</w:t>
        <w:br/>
        <w:t>байланысын қарастыру.</w:t>
        <w:br/>
        <w:t>Жоспар</w:t>
        <w:br/>
        <w:t>1. Бастауыш мектеп педагогикасы ғылымы туралы түсінік.</w:t>
        <w:br/>
        <w:t>2. Бастауыш мектеп педагогикасы ғылымының пайда болуы</w:t>
        <w:br/>
        <w:t>мен дамуы кезендері.</w:t>
        <w:br/>
        <w:t>3. Бастауыш мектеп педагогикасының негізгі ұғымдарына</w:t>
        <w:br/>
        <w:t>(тәрбие, білім беру, оқыту) сипаттама.</w:t>
        <w:br/>
        <w:t>4. Бастауыш мектеп педагогикасының басқа ғылымдармен</w:t>
        <w:br/>
        <w:t>өзара байланысы.</w:t>
        <w:br/>
        <w:t>Ұсынылатын әдебиеттер</w:t>
        <w:br/>
        <w:t>1. Жарықбаев Қ., Қалиев С. Қазақ тәлім-тәрбиесі. -</w:t>
        <w:br/>
        <w:t>Алматы: Санат, 1995. - 350 6.</w:t>
        <w:br/>
        <w:t>1607; Жұмабаев М. Педагогика. - Алматы: Ана тілі, 1992. -</w:t>
        <w:br/>
        <w:t>үт Ильин Т.А. Педагогика. -- Алматы: Мектеп, 1977. -</w:t>
        <w:br/>
        <w:t>ла Коянбаев Ж.Б. Педагогика. - Алматы: Рауан, 1992. -</w:t>
        <w:br/>
        <w:t>2 ,</w:t>
        <w:br/>
        <w:t>101</w:t>
        <w:br/>
        <w:t>7. Жолтаева Г.Н. Негізгі мектепте математиканы оқыту</w:t>
        <w:br/>
        <w:t>процесінде этнопедагогика элементтерін пайдалану әдістемесі:</w:t>
        <w:br/>
        <w:t>Пед.ғыл.канд. ...дисс. -- Алматы, 1999. - 167 б.</w:t>
        <w:br/>
        <w:t>8. Ұзақбаева С. А., Сарбасова Қ.А, Бастауыш сыныптардағы</w:t>
        <w:br/>
        <w:t>математика сабақтарында қазақ этнопедагогикасы</w:t>
        <w:br/>
        <w:t>материалдарын пайдалану. - Алматы: Алатау, 1998.- 31 б.</w:t>
        <w:br/>
        <w:t>Әдістемелік нұсқаулар</w:t>
        <w:br/>
        <w:t>Бастауыш сыныптарда математиканы оқытудың</w:t>
        <w:br/>
        <w:t>мақсатын, міндеттерін, мазмұнын “Математиканың бастауыш</w:t>
        <w:br/>
        <w:t>курсы” оқу пәнінің бағдарламасын талдау негізінде анықтауға</w:t>
        <w:br/>
        <w:t>болады.</w:t>
        <w:br/>
        <w:t>Бастауыш сыныптарда математиканы оқыту әдістерінің,</w:t>
        <w:br/>
        <w:t>ұйымдастыру формаларының, құралдарының жалпы</w:t>
        <w:br/>
        <w:t>сипаттамасын дидактика курсы бойына теориялық білімге</w:t>
        <w:br/>
        <w:t>сүйене отырып, беруге болады.</w:t>
        <w:br/>
        <w:t>Балаларды бастауыш сыныптарда математиканы оқытуға</w:t>
        <w:br/>
        <w:t>дайындау және оның мектеп математика курсында алатын</w:t>
        <w:br/>
        <w:t>орнын балалар бақшасына, мектепке дейінгі даярлық тобына,</w:t>
        <w:br/>
        <w:t>бастауыш және орта мектеп буынына арналған оқу</w:t>
        <w:br/>
        <w:t>бағдарламаларын талдау негізінде анықтау кажет.</w:t>
        <w:br/>
        <w:t>Әр сынып бойынша математикалық білім мазмұнын</w:t>
        <w:br/>
        <w:t>“Математиканың бастауыш курсы” оку пәнінің бағдарламасын</w:t>
        <w:br/>
        <w:t>талдау негізінде кесте түрінде өрнектеуге болады.</w:t>
        <w:br/>
        <w:t>Математиканың басқа оқу пәндерімен байланысын</w:t>
        <w:br/>
        <w:t>бастауыпш білім берудің жалпыға міндетті стандартына сүйене</w:t>
        <w:br/>
        <w:t>отырып, схема түрінде бөліп көрсетуге болады. Жекеленген</w:t>
      </w:r>
    </w:p>
    <w:p>
      <w:r>
        <w:t>тақырыптар бойынша өзара пәнаралық байланысты ашып</w:t>
        <w:br/>
        <w:t>көрсету қажет. %</w:t>
        <w:br/>
        <w:t>Математикадан оқу-әдістемелік топтаманың құрамды</w:t>
        <w:br/>
        <w:t>бөліктерінің - бағдарламанын, оқулықтардың, мұғалімдерге</w:t>
        <w:br/>
        <w:t>арналған құралдардың, дидактикалық материалдардық, көрнекі</w:t>
        <w:br/>
        <w:t>көрсету кестелерінің, әдістемелік нұсқаулардың атқаратын</w:t>
        <w:br/>
        <w:t>қызметін, мазмұнын аштып көрсету қажет.</w:t>
        <w:br/>
        <w:t>“Математиканың бастауыш курсы” оқу пәнінің</w:t>
        <w:br/>
        <w:t>бағдарламасың талдау негізінде бастауыш сынып</w:t>
        <w:br/>
        <w:t>оқушыларының әр сынып бойынша математикалық білім, білік</w:t>
        <w:br/>
        <w:t>және дағдысына қойылатын бағдарламалық талаптарды бөліп</w:t>
        <w:br/>
        <w:t>көрсетуге болады. Жекеленген тақырыптар бойынша білім,</w:t>
        <w:br/>
        <w:t>88</w:t>
        <w:br/>
        <w:t>жан-жақты талдау жасайды, мұғалімдер мен оқушылардың</w:t>
        <w:br/>
        <w:t>іс-әрекетіне баға береді.</w:t>
        <w:br/>
        <w:t>Алынған мәліметтерді өндеу: Студенттердің тапсырмаларды</w:t>
        <w:br/>
        <w:t>орындау нәтижелерін сапалық тұрғыдан талдау олардың білім</w:t>
        <w:br/>
        <w:t>деңгейі мен шығармашылық біліктерін анықтауға мүмкіндік</w:t>
        <w:br/>
        <w:t>береді.</w:t>
        <w:br/>
        <w:t>ТАҚЫРЫБЫ: Бастауыш сыныптарда геометриялық</w:t>
        <w:br/>
        <w:t>материалды оқыту әдістемесі</w:t>
        <w:br/>
        <w:t>МАҚСАТЫ: геометриялық материалды оқытуда сәндік-</w:t>
        <w:br/>
        <w:t>қолданбалы өнер үлгілерін пайдалану әдістемесін игерту.</w:t>
        <w:br/>
        <w:t>Практикалық тапсырмалар</w:t>
        <w:br/>
        <w:t>1. Бастауыш мектеп математикасы пәнінің бағдарламасына</w:t>
        <w:br/>
        <w:t>сәйкес геометриялық материал мазмұнының сәндік-</w:t>
        <w:br/>
        <w:t>қолданбалы өнердегі қолданыс аясын бөліп көрсетіңіз.</w:t>
        <w:br/>
        <w:t>2. Геометриялық фигура туралы оқушыларда түсінік</w:t>
        <w:br/>
        <w:t>калыптастыру үшін мұғалім мынадай максат қояды:</w:t>
        <w:br/>
        <w:t>а) фигураның формасы -- оның жасалынған материалына,</w:t>
        <w:br/>
        <w:t>түсіне, жазықтықта орналасуына, өлішеміне т.с.с. байланысты</w:t>
        <w:br/>
        <w:t>емес;</w:t>
        <w:br/>
        <w:t>ә) фигураның формасы оның элементтеріне (бұрышы,</w:t>
        <w:br/>
        <w:t>төбесі, қабырғалары) байланысты. Осы мақсатты жүзеге асыру</w:t>
        <w:br/>
        <w:t>үшін әртүрлі материалдан жасалған, түстері түрлі-түсті,</w:t>
        <w:br/>
        <w:t>пішіндері әрқилы геометриялық фигуралары бар сәндік-</w:t>
        <w:br/>
        <w:t>қолданбалы өнер туындыларының үлгілерін таңдап алыңыз.</w:t>
        <w:br/>
        <w:t>3. Сәндік-қолданбалы өнер үлгілерін пайдаланудың</w:t>
        <w:br/>
        <w:t>негізінде бастауыш сынып оқушыларына геометриялық</w:t>
        <w:br/>
        <w:t>материалды оқытуда ұсынылатын тапсырмалар жүйесін</w:t>
        <w:br/>
        <w:t>(байқау, өлшеу, салу, есептеу, аралас) дайындаңыз.</w:t>
        <w:br/>
        <w:t>4. Геометриялық материалды оқытуда пайдаланылатын</w:t>
        <w:br/>
        <w:t>көрнекі құралдарды сәндік-қолданбалы өнер үлгілерінен</w:t>
        <w:br/>
        <w:t>жасаңыз (ою-өрнек элементтерінің жиынтығы, халық</w:t>
        <w:br/>
        <w:t>қолданбалы өнерінің жазық және көлемді модельдері: кілем,</w:t>
        <w:br/>
        <w:t>текемет, сандык, киіз, халықтың колданбалы өнерінің суреттері,</w:t>
        <w:br/>
        <w:t>т.с.с.).</w:t>
      </w:r>
    </w:p>
    <w:p>
      <w:r>
        <w:t>5. Сәндік-қолданбалы өнер материалдарын пайдалана</w:t>
        <w:br/>
        <w:t>отырып, “Көпбұрыштар”, “Тікбұрыш” сабақтарының</w:t>
        <w:br/>
        <w:t>конспектілерін құрыңыз.</w:t>
        <w:br/>
        <w:t>98</w:t>
        <w:br/>
        <w:t>іс-әрекетке, шығармашылыққа, руханилыққа енуінің, олардың</w:t>
        <w:br/>
        <w:t>адам, дамыған жеке тұлға, қоғамдық өндіргіш күштердің</w:t>
        <w:br/>
        <w:t>маңызды бөлігі, өз бақытын жасаушы ретінде қалыптасуының</w:t>
        <w:br/>
        <w:t>күрделі және карама-қайшылықты әлеуметтік-тарихи процесі</w:t>
        <w:br/>
        <w:t>екендігі және оның қоғамдық даму мен ұрпақтар</w:t>
        <w:br/>
        <w:t>сабақтастығын қамтамасыз ететіндігі ашып көрсетіледі.</w:t>
        <w:br/>
        <w:t>2. Тәрбие процесінің мәні мен мазмұны. Тәрбие әдістері</w:t>
        <w:br/>
        <w:t>Бастауыш мектепте тәрбие процесінің күрделі динамикалық</w:t>
        <w:br/>
        <w:t>жүйе екендігі көрсетіледі. Қазіргі теориялық педагогикада</w:t>
        <w:br/>
        <w:t>бастауыш мектептегі тәрбие процесі жүйесінің төмендегідей</w:t>
        <w:br/>
        <w:t>өлшемдер бойынша құрылған моделі белгілі: тәрбие процесінің</w:t>
        <w:br/>
        <w:t>мақсаты мен міндеттері, мазмұны, процестің жүру шарттары,</w:t>
        <w:br/>
        <w:t>тәрбиеші мен тәрбиеленушілердің, колданылатын әдістер,</w:t>
        <w:br/>
        <w:t>формалардың, процестің даму сатыларының, т.б. өзара</w:t>
        <w:br/>
        <w:t>байланысы.</w:t>
        <w:br/>
        <w:t>Қазіргі кезде бастауыш сынып оқушыларын тәрбиелеуде</w:t>
        <w:br/>
        <w:t>қолданылатын тәрбие әдістері мақсатты, мазмұндық және</w:t>
        <w:br/>
        <w:t>процессуальдық жақтарды қамтитын интегративті сипаттамаға</w:t>
        <w:br/>
        <w:t>сәйкес топтастырылып, ізгілендіру мен демократияландыру</w:t>
        <w:br/>
        <w:t>принциптеріне негізделетіні айқындалады.</w:t>
        <w:br/>
        <w:t>3. Жеке тұлға, оның қалыптасуы мен дамуы туралы түсінік</w:t>
        <w:br/>
        <w:t>Бүгінгі күнде бастауыш білім берудің максат приоритеті</w:t>
        <w:br/>
        <w:t>түбегейлі өзгергені, 1-ші кезекке, бұрынғыша оқушыны пәндік</w:t>
        <w:br/>
        <w:t>білім, біліктердің белгілі бір жиынтығымен қаруландыру емес,</w:t>
        <w:br/>
        <w:t>оқу әрекетін қалыптастыру негізінде жеке тұлғаны</w:t>
        <w:br/>
        <w:t>қалыптастыру мақсаты қойылатыны дәлелді түрде</w:t>
        <w:br/>
        <w:t>тұжырымдалып, бастауыш сынып оқушысының жеке</w:t>
        <w:br/>
        <w:t>тұлғасының қалыптасуы мен дамуы туралы қазіргі ұстаным</w:t>
        <w:br/>
        <w:t>тұрғысынан түсінік беріледі.</w:t>
        <w:br/>
        <w:t>4. Дүниеге көзқарас - жеке тұлғаны қалыптастыру көзі</w:t>
        <w:br/>
        <w:t>Адамдар арасындағы барлық қарым-қатынасты</w:t>
        <w:br/>
        <w:t>адамгершілік пен әділеттілік принциптеріне негіздеп құруды</w:t>
        <w:br/>
        <w:t>талап етіп отырған қазіргі еліміздегі ізгілендіру, пәрменді</w:t>
        <w:br/>
        <w:t>әлеуметтік саясатқа байланысты жаңару процесі, алдымен,</w:t>
        <w:br/>
        <w:t>білім мен тәрбиенің негізі қаланатын бастауыш мектептен</w:t>
        <w:br/>
        <w:t>басталуының қажеттігі ашып көрсетіледі.</w:t>
        <w:br/>
        <w:t>Дүниеге көзкарас ұғымының қазіргі кездегі анықтамасы</w:t>
        <w:br/>
        <w:t>беріліп, оның құрылымдық компоненттеріне сипаттама</w:t>
        <w:br/>
        <w:t>беріледі.</w:t>
        <w:br/>
        <w:t>100</w:t>
        <w:br/>
        <w:t>Алынған нәтижелерді өңдеу: Студенттердің тапсырмаларды</w:t>
      </w:r>
    </w:p>
    <w:p>
      <w:r>
        <w:t>орындау нәтижелерін бағалау олардың сәндік-колданбалы өнер</w:t>
        <w:br/>
        <w:t>материалдарын әдістемелік талапқа сай дұрыс тандай білу,</w:t>
        <w:br/>
        <w:t>олардың сандық көлемі мен шығармашылық деңгейіне</w:t>
        <w:br/>
        <w:t>байланысты жүзеге асырылады.</w:t>
        <w:br/>
        <w:t>“Педагогика” пәнінің мазмұнына жасалынған косымшалар</w:t>
        <w:br/>
        <w:t>кәсіби-бағдарланған технологиялар негізінде құрылып, оның</w:t>
        <w:br/>
        <w:t>мазмұнында оқытудың кәсіби бағыттылығы есепке алынды</w:t>
        <w:br/>
        <w:t>және болашақ мамандардың қызығушылығына, бейімі мен</w:t>
        <w:br/>
        <w:t>қабілетіне бағдарланған педагог пен студенттің психологиялық,</w:t>
        <w:br/>
        <w:t>жалпыпедагогикалық, дидактикалық тұрғыдан өзара іс-әрекеті</w:t>
        <w:br/>
        <w:t>жүзеге асырылды. Бұл бастауыш сынып мұғалімдерінің іс-</w:t>
        <w:br/>
        <w:t>әрекетіне тән ерекшеліктерді саналы түсінуге және еркін</w:t>
        <w:br/>
        <w:t>меңгеруге септігін тигізді.</w:t>
        <w:br/>
        <w:t>“Педагогика” пәнінің мазмұнына қосымшалар</w:t>
        <w:br/>
        <w:t>І. Педагогиканың жалпы мәселелері</w:t>
        <w:br/>
        <w:t>1. Қазіргі кездегі педагогика ғылымы, оның негізгі</w:t>
        <w:br/>
        <w:t>категориялары</w:t>
        <w:br/>
        <w:t>Қазіргі кезде педагогика ғылымының алатын орны, оның</w:t>
        <w:br/>
        <w:t>бүгінгі күнде бастауыш сынып оқушыларын оқытуда</w:t>
        <w:br/>
        <w:t>атқаратын міндеттері мен қызметі анықталады. Педагогика</w:t>
        <w:br/>
        <w:t>ғылымының негізгі категорияларының (тәрбие, білім беру,</w:t>
        <w:br/>
        <w:t>оқыту, білім, білік, дағды) мәні бастауыш мектеп тұрғысынан</w:t>
        <w:br/>
        <w:t>ашып көрсетіледі.</w:t>
        <w:br/>
        <w:t>2. Педагогика ғылымдарының жүйесі, оның баска</w:t>
        <w:br/>
        <w:t>ғылымдармен байланысы. Ғылыми - педагогикалық,</w:t>
        <w:br/>
        <w:t>зерттеу әдістері</w:t>
        <w:br/>
        <w:t>Бүгінгі күнде педагогика ғылымдарының жүйесін</w:t>
        <w:br/>
        <w:t>құрайтын салалардың бірі ретінде бастауыш мектеп</w:t>
        <w:br/>
        <w:t>педагогикасы бөліп көрсетіліп, оның зерттеу обьектісіне</w:t>
        <w:br/>
        <w:t>түсініктеме беріледі және басқа ғылымдармен байланысы</w:t>
        <w:br/>
        <w:t>көрсетіледі. Қазіргі кезде бастауыш мектептің тұтас</w:t>
        <w:br/>
        <w:t>педагогикалық процесін зертгеуде колданылатын ғылыми-</w:t>
        <w:br/>
        <w:t>педагогикалық зерттеу әдістеріне сипаттама беріледі.</w:t>
        <w:br/>
        <w:t>3. Тәрбиенің қоғамдық құбылыс ретіндегі мәні.</w:t>
        <w:br/>
        <w:t>Тәрбие мен өмір бірлігі</w:t>
        <w:br/>
        <w:t>Тәрбие қоғамдық құбылыс ретінде бастауыш сынып</w:t>
        <w:br/>
        <w:t>оқушыларының қоғам өміріне, тұрмысқа, қоғамдық-өндірістік</w:t>
        <w:br/>
        <w:t>99</w:t>
        <w:br/>
        <w:t>жөніндегі әртүрлі теориялық ағымдарды түсіндіру, тұлғаның</w:t>
        <w:br/>
        <w:t>дамуына және қалыптасуына ықпал ететін факторларды</w:t>
        <w:br/>
        <w:t>айқындау.</w:t>
        <w:br/>
        <w:t>Жоспар</w:t>
        <w:br/>
        <w:t>1. Адам, жеке адам, тұлға ұғымдарына түсінік.</w:t>
        <w:br/>
        <w:t>2. Жеке адамның даму факторлары. Даму мен тәрбиенің</w:t>
        <w:br/>
        <w:t>өзара байланысы. Жеке адамның қалыптасуында тәрбиенің</w:t>
        <w:br/>
        <w:t>жетекші ролі.</w:t>
      </w:r>
    </w:p>
    <w:p>
      <w:r>
        <w:t>3. Тұлғаға әсер ететін негізгі факторлар.</w:t>
        <w:br/>
        <w:t>4. Тұлға дамуы мен қалыптасуындағы негізгі қозғаушы</w:t>
        <w:br/>
        <w:t>күш пен қарама-қайшылықтар.</w:t>
        <w:br/>
        <w:t>5. Жеке тұлғаның дамуында іс-әрекеттің, қарым-</w:t>
        <w:br/>
        <w:t>жатынастың ролі.</w:t>
        <w:br/>
        <w:t>6. Бала дамуының жас кезендері және оларға сипаттама.</w:t>
        <w:br/>
        <w:t>Ұсынылатын әдебиеттер</w:t>
        <w:br/>
        <w:t>1. Ковалев А.Г. Личность воспитывает себя. - М.</w:t>
        <w:br/>
        <w:t>Политиздат, 1983. - 256 с.</w:t>
        <w:br/>
        <w:t>2. Кайкаус. Қабуснама. -- Алматы: Балауса, 1992. - 160 6.</w:t>
        <w:br/>
        <w:t>3. Кузнецова Л.В. Азаматтық неден басталады. - Алматы:</w:t>
        <w:br/>
        <w:t>Мектеп, 1988. - 200 6.</w:t>
        <w:br/>
        <w:t>4. Қоянбаев Ж.Б., Қоянбаев Р.М. Педагогика. - Астана:</w:t>
        <w:br/>
        <w:t>Л.Н. Гумилев атындағы Еуразия университетінің баспасы,</w:t>
        <w:br/>
        <w:t>1998. - 378 6.</w:t>
        <w:br/>
        <w:t>5. Құнанбаев А. Екі томдық шығармалар жинағы // Екінші</w:t>
        <w:br/>
        <w:t>том.- Алматы: Жазушы, 1986. - 210 5.</w:t>
        <w:br/>
        <w:t>6. Лихачев Б.Т. Педагогика. - М.: Юрайт, 1999. - 464 с.</w:t>
        <w:br/>
        <w:t>7. Оразбекова К. Иман және инабат. - Алматы. “Ана тілі”,</w:t>
        <w:br/>
        <w:t>1993. - 152 бет.</w:t>
        <w:br/>
        <w:t>8.ІШНтейнер Р. Воспитание ребенка с точки зрения духовной</w:t>
        <w:br/>
        <w:t>науки / Пер. с нем. - М.: “Парсифаль”, 1993.- 40 с.</w:t>
        <w:br/>
        <w:t>Әдістемелік нұсқаулар</w:t>
        <w:br/>
        <w:t>Қоғамды өркендетудің міндеттерін ойдағыдай шешудің</w:t>
        <w:br/>
        <w:t>шарттарының бірі -- жастарды заманға сай тәрбиелеу.</w:t>
        <w:br/>
        <w:t>Сондықтан бастауыш сынып оқушысының тұлғасының дамуы</w:t>
        <w:br/>
        <w:t>мен қалыптасуындағы тәрбиенің шешуші ролін ашып көрсету</w:t>
        <w:br/>
        <w:t>тиімді болады.</w:t>
        <w:br/>
        <w:t>107</w:t>
        <w:br/>
        <w:t>2. Бастауыш сынып оқушыларына тәрбие берудің әдістерін</w:t>
        <w:br/>
        <w:t>топтастыру.</w:t>
        <w:br/>
        <w:t>3. Бастауыш сынып оқушыларына тәрбие берудің әдістеріне</w:t>
        <w:br/>
        <w:t>сипаттама.</w:t>
        <w:br/>
        <w:t>4. Бастауыш сынып оқушыларына тәрбие берудің әдістерін</w:t>
        <w:br/>
        <w:t>дұрыс таңдау және оларды тиімді пайдалану.</w:t>
        <w:br/>
        <w:t>Ұсынылатын әдебиеттер</w:t>
        <w:br/>
        <w:t>1. Жарықбаев Қ., Қалиев С. Қазақ тәлім - тәрбиесі. -</w:t>
        <w:br/>
        <w:t>Алматы: Санат, 1995. - 350 6.</w:t>
        <w:br/>
        <w:t>2. Жұмабаев М. Педагогика. - Алматы: Ана тілі, 1992. -</w:t>
        <w:br/>
        <w:t>160 6.</w:t>
      </w:r>
    </w:p>
    <w:p>
      <w:r>
        <w:t>3. Қоянбаев Ж.Б., Қоянбаев Р.М. Педагоғика. - Астана:</w:t>
        <w:br/>
        <w:t>Л.Н.Гумилев атындағы Еуразия университетінің баспасы,</w:t>
        <w:br/>
        <w:t>1998. - 378 6.</w:t>
        <w:br/>
        <w:t>4. Лихачев Б.Т. Педагогика. - М.: Юрайт, 1999. - 464 с.</w:t>
        <w:br/>
        <w:t>5. Новые технологии воспитательного процесса / Н.Е.</w:t>
        <w:br/>
        <w:t>Шуркова, В.Ю.Питюков, А.П.Савченко, Е.А.Осипова. - М.:</w:t>
        <w:br/>
        <w:t>МП “Новая школа”, 1994, -112 с.</w:t>
        <w:br/>
        <w:t>6. Подласый И.П. Педагогика начальной школы:</w:t>
        <w:br/>
        <w:t>Учеб.пособие для студ. пед.колледжей. - М: Гуманит. иэд.</w:t>
        <w:br/>
        <w:t>центр ВЛАДОС, 2001.- 399 с.</w:t>
        <w:br/>
        <w:t>7. Сластенин В.А. и др. Педагогика.- М.: “Школа-Пресс”,</w:t>
        <w:br/>
        <w:t>1998.- С.211-225.</w:t>
        <w:br/>
        <w:t>8. Табылдиев Ә. Халық тағылымы: Қазақтың халық</w:t>
        <w:br/>
        <w:t>педагогикасы және тәрбие. -- Алматы: Казақ үнинерситеті,</w:t>
        <w:br/>
        <w:t>1992.</w:t>
        <w:br/>
        <w:t>9. Шуркова Н.Е. Программа воспитания школьников. -</w:t>
        <w:br/>
        <w:t>М.: Пед.обіцество России, 1998. - 48 с.</w:t>
        <w:br/>
        <w:t>Студенттердің тақырып бойынша орындайтын дербес</w:t>
        <w:br/>
        <w:t>жұмыстары және олардың өзін-өзі тексеруге арналған</w:t>
        <w:br/>
        <w:t>бақылау сұрақтары</w:t>
        <w:br/>
        <w:t>1. Педагогика оқулығынан жӛне оку құралдарынан тәрбие</w:t>
        <w:br/>
        <w:t>әдістерінің анықтамаларын көшіріп алыңыз. Тәрбие әдістерін</w:t>
        <w:br/>
        <w:t>талдау кезінде төмендегі белгілерге назар аударыңыз:</w:t>
        <w:br/>
        <w:t>- Әдіс - оқушыларды тәрбиелеу мақсаты мен мазмұнын</w:t>
        <w:br/>
        <w:t>іске асыру тәсілі;</w:t>
        <w:br/>
        <w:t>- Әдіс - тәрбиенің мақсаты мен нәтижесінің өзара</w:t>
        <w:br/>
        <w:t>байланыстыру тәсілі;</w:t>
        <w:br/>
        <w:t>104</w:t>
        <w:br/>
        <w:t>Практикалық тапсырмалар</w:t>
        <w:br/>
        <w:t>1-тапсырма. Тақырыпты өмірмен байланыстыру</w:t>
        <w:br/>
        <w:t>мақсатында мерзімді басылымдардан балаға әсер ететін</w:t>
        <w:br/>
        <w:t>факторларға байланысты материалдарды талдау.</w:t>
        <w:br/>
        <w:t>2-тапсырма. Балаға ата-анасынан қандай белгілер беріледі?</w:t>
        <w:br/>
        <w:t>Дұрыс жауабын беріңіз.</w:t>
        <w:br/>
        <w:t>Жауаптар нұсқалары</w:t>
        <w:br/>
        <w:t>1. Ойлау тәсілдері, ақыл-ой іс-әрекеттерінің ерекшеліктері</w:t>
        <w:br/>
        <w:t>2. Мінездері</w:t>
        <w:br/>
        <w:t>3. Нерв жүйесінің типтері, темперамент</w:t>
        <w:br/>
        <w:t>4. Әртүрлі іс-әрекет түрлеріне бейімділіктері</w:t>
        <w:br/>
        <w:t>5. Адамға ғана тән туа берілетін нышандар</w:t>
      </w:r>
    </w:p>
    <w:p>
      <w:r>
        <w:t>6. Терілерінің, шаштарының, көздерінің түр-түсі, қанның</w:t>
        <w:br/>
        <w:t>тобы, резус-фактор</w:t>
        <w:br/>
        <w:t>7. Әлеуметтік тәжірибе</w:t>
        <w:br/>
        <w:t>8. Адамгершілік сапа</w:t>
        <w:br/>
        <w:t>Дұрыс жауаптары: 3, 5, 6</w:t>
        <w:br/>
        <w:t>3-тапсырма. Педагогикалық, жағдаят, есептерді шешу және</w:t>
        <w:br/>
        <w:t>жаттығуларды орындау ұсынылады. Мысалы: әңгіме анасы</w:t>
        <w:br/>
        <w:t>мен баласының арасында өрбиді.</w:t>
        <w:br/>
        <w:t>- Сен неге бүгін күні бойы мектептен шықпай қойдың?</w:t>
        <w:br/>
        <w:t>- Тек мені ғана емес, бәрімізді де қамап қойды.</w:t>
        <w:br/>
        <w:t>- Кім сендерді қамады? Тағы бірдеңені бүлдіргенсің ғой?</w:t>
        <w:br/>
        <w:t>- Жоқ, ештеңе де бүлдірген жоқпын. Бізді сынып жетекші</w:t>
        <w:br/>
        <w:t>жібермей, бәрімізді хормен өлең айтуға дайындыққа апарды.</w:t>
        <w:br/>
        <w:t>- Қашаннан бері сен әншілікке жазылып едің?</w:t>
        <w:br/>
        <w:t>- Мен жазылған жоқпын, мені қуып апарды.</w:t>
        <w:br/>
        <w:t>- Недейсің, қуып апарғаны калай?</w:t>
        <w:br/>
        <w:t>- Туу апа, қалай түсінбейсіз? Оқу ісінің меңгерушісі</w:t>
        <w:br/>
        <w:t>сыртқы есіктің алдында тұрды да, сынып жетекші киім ілгіш</w:t>
        <w:br/>
        <w:t>жанында тұрды. Бізді сабақ біткен соң қатарға тұрғызды да,</w:t>
        <w:br/>
        <w:t>залға алып келіп, өлең айтқызды.</w:t>
        <w:br/>
        <w:t>- Ал енді мұның несі жаман?</w:t>
        <w:br/>
        <w:t>- Мені зорлап ән айтуға мәжбүр етті, ал мен өлең айтқанды</w:t>
        <w:br/>
        <w:t>жек көремін.</w:t>
        <w:br/>
        <w:t>Талдауға арналған сұрақтар:</w:t>
        <w:br/>
        <w:t>1. Осы диалогта баланың қандай психологиялық</w:t>
        <w:br/>
        <w:t>ерекшелігі көрінеді? Осы ерекшелікті баланың анасы мен</w:t>
        <w:br/>
        <w:t>мектеп педагогтары қалай ескеріп отыр?</w:t>
        <w:br/>
        <w:t>109</w:t>
        <w:br/>
        <w:t>Адам, жеке адам, тұлға ұғымдарына түсінік беріледі.</w:t>
        <w:br/>
        <w:t>Бастауыш, сынып оқушысының тұлғасының дамуына,</w:t>
        <w:br/>
        <w:t>қалыптасуына ықпал ететін негізгі факторлар (тұқым</w:t>
        <w:br/>
        <w:t>куалаушылық, әлеуметтік орта, тәрбие) туралы мағлұмат беру</w:t>
        <w:br/>
        <w:t>өте маңызды. Жеке адамның дамуы үнемі жетіліп отыратын</w:t>
        <w:br/>
        <w:t>заңды процесс болғандықтан, оның әрбір саласы белгілі</w:t>
        <w:br/>
        <w:t>жағдайларға, іс-әрекетке, айнала қоршаған өмірге, адамдармен</w:t>
        <w:br/>
        <w:t>қарым-қатынасқа тікелей байланысты болатыны</w:t>
        <w:br/>
        <w:t>мазмұндалады.</w:t>
        <w:br/>
        <w:t>Студенттердің тақырып бойынша орындайтын өзіндік</w:t>
        <w:br/>
        <w:t>жұмыстары және оларға арналған бақылау сұрақтары</w:t>
      </w:r>
    </w:p>
    <w:p>
      <w:r>
        <w:t>1. Реферат дайындау:</w:t>
        <w:br/>
        <w:t>а) Бастауыш сынып оқушысының тұлғасының</w:t>
        <w:br/>
        <w:t>қалыптасуында тәрбиенің шезнушші ролі.</w:t>
        <w:br/>
        <w:t>ә) Бастауыш сынып оқушысының тұлғасының</w:t>
        <w:br/>
        <w:t>қалыптасуында іс-әрекет пен қарым-қатынастың шептуші ролі.</w:t>
        <w:br/>
        <w:t>б) Тұтас педагогикалық пропесс үрдісінде балалардың жас</w:t>
        <w:br/>
        <w:t>және дербес ерекшеліктерін есепке алу.</w:t>
        <w:br/>
        <w:t>в) Жедел даму (акселерация) және адамның әлеуметтік</w:t>
        <w:br/>
        <w:t>есеюі.</w:t>
        <w:br/>
        <w:t>2. Тұлғаны әлеуметтендіру жолдары қандай?</w:t>
        <w:br/>
        <w:t>3. Бастауыш сынып оқушысының дамуына әсер ететін</w:t>
        <w:br/>
        <w:t>негізгі факторлар қандай?</w:t>
        <w:br/>
        <w:t>4. Адамның тек өзіне ғана туа берілетін қандай нышандарды</w:t>
        <w:br/>
        <w:t>білесіз?</w:t>
        <w:br/>
        <w:t>5. Әлеуметтендіру факторларының жіктелуі - макрофактор,</w:t>
        <w:br/>
        <w:t>мезофактор, микрофакторларға сипаттама беріңіздер.</w:t>
        <w:br/>
        <w:t>Студенттердің дербес жұмыстарына арналған бақылау</w:t>
        <w:br/>
        <w:t>сұрақтары</w:t>
        <w:br/>
        <w:t>1. Адамның дамуы өте күрделі процесс екенін дәлелдеңіз.</w:t>
        <w:br/>
        <w:t>2. Тұқым куалаушылықты зерттейтін пәннің тақырыппен</w:t>
        <w:br/>
        <w:t>байланыстылығы.</w:t>
        <w:br/>
        <w:t>3. Жеке адамның дамуында әлеуметтік және биологиялық</w:t>
        <w:br/>
        <w:t>өзара байланысты түсіндіріңіз.</w:t>
        <w:br/>
        <w:t>4. Бастауыш сынып оқушысының дамуына қандай</w:t>
        <w:br/>
        <w:t>жағдайлар кері ықпал жасайды деп есептейсіз? Оны</w:t>
        <w:br/>
        <w:t>болдырмаудың шараларын бөліп көрсетіңіз.</w:t>
        <w:br/>
        <w:t>108</w:t>
        <w:br/>
        <w:t>3. Балаға қоғамдық талап кою, оның мінез-құлқындағы</w:t>
        <w:br/>
        <w:t>байқалатын теріс қылықтарды ............... арқылы тежеуге</w:t>
        <w:br/>
        <w:t>болады.</w:t>
        <w:br/>
        <w:t>4; беерткеканленн - бұл баланың жағымды мінез-құлқын</w:t>
        <w:br/>
        <w:t>ынталандыру.</w:t>
        <w:br/>
        <w:t>5. Жоғары сынып оқушыларының пайымдауын (пікір</w:t>
        <w:br/>
        <w:t>айтуын). баға беруін, сенімін қалыптастыру әдісі ........ УЖЕ»</w:t>
        <w:br/>
        <w:t>деп аталады.</w:t>
        <w:br/>
        <w:t>Жауаптары: 1) қоғамдық пікір; 2) үйрету; 3) жазалау; 4)</w:t>
        <w:br/>
        <w:t>мадақтау; 5) диспут.</w:t>
        <w:br/>
        <w:t>2- тапсырма. Педагогикалық есепті шешу ұсынылады:</w:t>
        <w:br/>
        <w:t>Жексенбі күні Айдар әкесімен бірге орманға саңырауқұлақ,</w:t>
        <w:br/>
        <w:t>теруге барды. Күні бойы орман кезіп, шаршаған, ашыққан</w:t>
      </w:r>
    </w:p>
    <w:p>
      <w:r>
        <w:t>олар трамвайдың ішінде бір-біріне қарама-қарсы отырған еді.</w:t>
        <w:br/>
        <w:t>Кезекті аялдамадан трамвай қозғалған кезде, Айдар отырған</w:t>
        <w:br/>
        <w:t>орындықтың тұсына бір әйел келіп тұрды. Үстіне әдемі</w:t>
        <w:br/>
        <w:t>мерекелік көйлек киіпті. Айдар орын беру керектігін түсінді,</w:t>
        <w:br/>
        <w:t>тіпті орнынан тұрғысы келгендігін қимылмен байқатты да,</w:t>
        <w:br/>
        <w:t>бірақ әйелдің өзіне көңіл бөлмегенін көріп, терезеге бұрылып</w:t>
        <w:br/>
        <w:t>отыра берді. Әкесі орнынан тұрды.</w:t>
        <w:br/>
        <w:t>- Отырыңыз! - деген әкесінің даусын Айдар естіді. Оның</w:t>
        <w:br/>
        <w:t>құлағының ұшына дейін қызарып, орнынан ұшып тұрып:</w:t>
        <w:br/>
        <w:t>- Отыр! Мен түрегеп тұрам, - деді. Әкесі Айдардың ісінің</w:t>
        <w:br/>
        <w:t>солай болу керектігін ұғып, орнына отыра бере, сыбырлай</w:t>
        <w:br/>
        <w:t>сөйлет:</w:t>
        <w:br/>
        <w:t>- Байқампаз болу керек, балам! - деді.</w:t>
        <w:br/>
        <w:t>Талдауға арналған сұрақтар:</w:t>
        <w:br/>
        <w:t>1. Айдар нені сезінді, ол оның мінез-құлқына қалай әсер</w:t>
        <w:br/>
        <w:t>етті?</w:t>
        <w:br/>
        <w:t>2. Айдардың әкесі қандай педагогикалық әдісті пайдаланды?</w:t>
        <w:br/>
        <w:t>3-тапсырма. “Бастауыш сынып оқушыларына тәрбие</w:t>
        <w:br/>
        <w:t>берудің әдісі” тақырыбына байланысты педагогикалық тест</w:t>
        <w:br/>
        <w:t>құрастыру тапсырылады.</w:t>
        <w:br/>
        <w:t>Тақырыбы: Жеке тұлға, оның қалыптасуы, дамуы және</w:t>
        <w:br/>
        <w:t>тәрбиесі.</w:t>
        <w:br/>
        <w:t>Мақсаты: жеке тұлғаның даму процесі, оның</w:t>
        <w:br/>
        <w:t>заңдылықтары және қозғаушы күштері, әлеуметтік мәні</w:t>
        <w:br/>
        <w:t>106</w:t>
        <w:br/>
        <w:t>5. Қоянбаев Ж.Б., Қоянбаев Р.М. Педагогика. - Астана:</w:t>
        <w:br/>
        <w:t>Л.Н.Гумилев атындағы Еуразия университетінің баспасы,</w:t>
        <w:br/>
        <w:t>1998. - 378 6.</w:t>
        <w:br/>
        <w:t>6. Лихачев Б.Т. Педагогика. - М.: Юрайт, 1999. - 464 с.</w:t>
        <w:br/>
        <w:t>7. Педагогика / Под ред. П.И.Пидкасистого. - М., 1998.</w:t>
        <w:br/>
        <w:t>8. Подласый И.П. Педагогика начальной школы:</w:t>
        <w:br/>
        <w:t>Учеб.пособие для студ. пед.колледжей. - М: Пұманят, изд.</w:t>
        <w:br/>
        <w:t>центр ВЛАДОС, 2001. - 399 с.</w:t>
        <w:br/>
        <w:t>9. Сластенин В .А. идр. Педагогика. - М.: «Школа-Пресс),</w:t>
        <w:br/>
        <w:t>1998. - С.211-225.</w:t>
        <w:br/>
        <w:t>10. Харламов И.Ф. Педагогика. - М.: Высшая школа,</w:t>
        <w:br/>
        <w:t>1990.- 576 с.</w:t>
        <w:br/>
        <w:t>Әдістемелік нұсқаулар</w:t>
        <w:br/>
        <w:t>Бұл тақырып бастауыш мектеп педагогикасы ғылымының</w:t>
        <w:br/>
        <w:t>адамдар туралы ғылымдар жүйесінде алатын орны мен оның</w:t>
        <w:br/>
        <w:t>өзіне тәң ерекшеліктеріне, ғылыми-терминологиялық</w:t>
        <w:br/>
        <w:t>аппаратына мазмұндық сипаттама беруге арналады.</w:t>
      </w:r>
    </w:p>
    <w:p>
      <w:r>
        <w:t>Оқып-үйренілетін материал бастауыш мектеп</w:t>
        <w:br/>
        <w:t>педагогикасының зерттеу обьектісі мен пәні, негізгі ұғымдары,</w:t>
        <w:br/>
        <w:t>пайда болуы мен даму кезеңдері туралы мағлұмат береді.</w:t>
        <w:br/>
        <w:t>Педагогикалықғылымдар жүйесіне сипаттама бере отырып,</w:t>
        <w:br/>
        <w:t>бастауыш мектеп педагогикасының басқа ғылымдармен</w:t>
        <w:br/>
        <w:t>байланысын ашып керсету тиімді.</w:t>
        <w:br/>
        <w:t>Төменде ұсынылатын тапсырмалар осы мәселелерді қамтиды</w:t>
        <w:br/>
        <w:t>және студенттердің өз білімдерін бақылауға, тексеруге</w:t>
        <w:br/>
        <w:t>көмектеседі, педагогикалық ұғымдар мен терминдерді дұрыс,</w:t>
        <w:br/>
        <w:t>әрі нақты қолдануға үйретеді. Тапсырмалар мынадай сипатта</w:t>
        <w:br/>
        <w:t>ұсынылады:. бақылау тестілері, кестелерді толтыру,</w:t>
        <w:br/>
        <w:t>сөзжұмбақтар шешу, ауызша бақылау сұрақтарына жауап беру,</w:t>
        <w:br/>
        <w:t>педагогикалық ой-пікірлер мен еңбектердің мазмұнына талдау</w:t>
        <w:br/>
        <w:t>жасау, өзіндік жұмыс.</w:t>
        <w:br/>
        <w:t>Практикалық тапсырмалар</w:t>
        <w:br/>
        <w:t>1-тапсырма. Тест сұрақтарының ішінен дұрыс жауапты</w:t>
        <w:br/>
        <w:t>көрсетіңіз. Педагогика - әзіз ғылым, орнына дұрыс</w:t>
        <w:br/>
        <w:t>қойылмаған бір сөз айтылатын ойдың мағынасын түгелімен</w:t>
        <w:br/>
        <w:t>өзгертіп жіберуі мүмкін. Сондықтан педагогикалық ұғымдар</w:t>
        <w:br/>
        <w:t>мен терминдерді дұрыс және нақты қолдануға үйреніңіздер.</w:t>
        <w:br/>
        <w:t>102</w:t>
        <w:br/>
        <w:t>2. Сіздің пікіріңіз қандай? |156)</w:t>
        <w:br/>
        <w:t>“Бастауыш сыныптарда математиканы оқыту әдістемесі”,</w:t>
        <w:br/>
        <w:t>“Педагогика” курстары бағдарламасының мазмұнына</w:t>
        <w:br/>
        <w:t>жасалынған қосымшалармен қатар студенттердің даярлықтарын</w:t>
        <w:br/>
        <w:t>жетілдіру мақсатында “Бастауыш сыныптарда математиканы</w:t>
        <w:br/>
        <w:t>оқыту әдістемесі”, “Педагогика” курстары бойынша</w:t>
        <w:br/>
        <w:t>ақпарттық технологияларды пайдалануды жүзеге асырдық.</w:t>
        <w:br/>
        <w:t>Оның бірі - күндізгі бөлім студенттерінің қорытынды білімін</w:t>
        <w:br/>
        <w:t>бақылауға арналған “Тест” бағдарламасы бойынша жасалынған</w:t>
        <w:br/>
        <w:t>тестілеу технологиясы болып табылады.</w:t>
        <w:br/>
        <w:t>Студенттердің білімін бақылауды компьютерде жүзеге</w:t>
        <w:br/>
        <w:t>асырудың жетістіктері ретінде төмендегі жайттарды атап өтуге</w:t>
        <w:br/>
        <w:t>болады:</w:t>
        <w:br/>
        <w:t>- әрбір студент өз қарқынымен жұмыс істейді;</w:t>
        <w:br/>
        <w:t>- әрбір студентке жеке тест беру мүмкіндігі бар;</w:t>
        <w:br/>
        <w:t>- компьютер нәтижелерді бағалаудың обьективтілігін</w:t>
        <w:br/>
        <w:t>қамтамасыз етеді;</w:t>
        <w:br/>
        <w:t>- уақытты үнемдейді;</w:t>
        <w:br/>
        <w:t>- қолайлы интерфейспен камтамасыз етеді;</w:t>
        <w:br/>
        <w:t>- ақпараттың аздығымен ерекшеленеді;</w:t>
        <w:br/>
        <w:t>- тест нәтижесін автоматты түрде тексеруге мүмкіндік береді;</w:t>
        <w:br/>
        <w:t>- оқытушының ролі өзгереді, енді ол бақылаушыдан кеңес</w:t>
        <w:br/>
        <w:t>берушіге ауысады.</w:t>
        <w:br/>
        <w:t>Сонымен бірге жаңа ақпараттық технологияларды</w:t>
      </w:r>
    </w:p>
    <w:p>
      <w:r>
        <w:t>пайдалану студенттердің өзіндік жұмыстарын ақпараттық-</w:t>
        <w:br/>
        <w:t>әдістемелік тұрғыдан қамтамасыз етуге де елеулі өзгерістер</w:t>
        <w:br/>
        <w:t>енгізуге мүмкіндік береді, мұндай жаңашыл өзгерісті</w:t>
        <w:br/>
        <w:t>оқулықтардан бастауға болады. Мұнда дәстүрлі баспа</w:t>
        <w:br/>
        <w:t>оқулықтарымен қатар оку процесінде электронды оқулықтарды</w:t>
        <w:br/>
        <w:t>пайдалану көзделді. )</w:t>
        <w:br/>
        <w:t>Электронды оқулықтың автоматтандырылған оқу процесі,</w:t>
        <w:br/>
        <w:t>ашық дамитын әдістемелік жүйе екендігі белгілі. Сонымен</w:t>
        <w:br/>
        <w:t>бірге электронды окулық оқу ақпаратын тасымалдаудың жаңа</w:t>
        <w:br/>
        <w:t>құралы болып табылады. Онда оку ақпараты толық</w:t>
        <w:br/>
        <w:t>мазмұндалып, әртүрлі қосымшалар, анықтамалық материалдар,</w:t>
        <w:br/>
        <w:t>бақылау тапсырмалары, ұсынылатын әдебиеттер тізімі және</w:t>
        <w:br/>
        <w:t>тақырыптық ресурстарға сілтемелер беріледі.</w:t>
        <w:br/>
        <w:t>Электронды оқулықтың жетістіктері мыналар болып</w:t>
        <w:br/>
        <w:t>табылады:</w:t>
        <w:br/>
        <w:t>110</w:t>
        <w:br/>
        <w:t>Аламдар өмірінде білім ерекше рольге ие болатын уақыт келді.</w:t>
        <w:br/>
        <w:t>Қоғамның дамуы өскелең ұрпақты тәрбиелеудің қандай</w:t>
        <w:br/>
        <w:t>деңгейде қойылғанына байланысты болатындығы анықталды.</w:t>
        <w:br/>
        <w:t>Осыдан келіп тәрбиелеу жөніндегі іс-тәжірибені жинақтау,</w:t>
        <w:br/>
        <w:t>жастарды өмірге дайындайтын арнайы оку-тәрбие мекемелерін</w:t>
        <w:br/>
        <w:t>құру қажеттілігі туындады.</w:t>
        <w:br/>
        <w:t>Ежелгі дүниедегі неғұрлым дамыған мемлекеттерде -</w:t>
        <w:br/>
        <w:t>Қытайда, Үндістанда, Египетте, Грецияда тәрбиелеу</w:t>
        <w:br/>
        <w:t>тәжірибелерін жинақтауға алғашқы қадамдар жасалды,</w:t>
        <w:br/>
        <w:t>теориялық бастамалар етек алды. Ол кезде адамның табиғаты</w:t>
        <w:br/>
        <w:t>туралы барлық білім философияда беріліп, онда алғашқы</w:t>
        <w:br/>
        <w:t>педагогикалық ой-пікірлер найда болды.</w:t>
        <w:br/>
        <w:t>“Педагогика” - гректің “пайдос” - бала, “аго” - жетектеу</w:t>
        <w:br/>
        <w:t>деген сөзінен шыққан, тура аударғанда “пайдагогос” - “бала</w:t>
        <w:br/>
        <w:t>жетектеуші” - деген мағынаны білдіреді. Ежелгі Грецияда</w:t>
        <w:br/>
        <w:t>қожайынның баласын мектепке апаратын құлдарды педагогтар</w:t>
        <w:br/>
        <w:t>деп атаған. Кейіннен бұл сөз жаңа мағынаға ие болып,</w:t>
        <w:br/>
        <w:t>“баланы өмірге жетектеу” дегенді білдірді де, тәрбие мен</w:t>
        <w:br/>
        <w:t>оқыту ісімен шұғылданатындарды педагогтар деп атайтын</w:t>
        <w:br/>
        <w:t>болды.</w:t>
        <w:br/>
        <w:t>Педагогикалық еңбектерде, оқу құралдарында, сөздіктер</w:t>
        <w:br/>
        <w:t>мен энциклопедиялық басылымдарда педагогика ұғымына</w:t>
        <w:br/>
        <w:t>әртүрлі анықтамалар береді және оның ғылым ретіндегі пәнін</w:t>
        <w:br/>
        <w:t>де түрліше көрсетеді.</w:t>
        <w:br/>
        <w:t>Педагогиканың неғұрлым жиі кездесетін анықтамаларының</w:t>
        <w:br/>
        <w:t>төмендегідей нұсқаларын ұсынуға болады:</w:t>
        <w:br/>
        <w:t>Педагогика- тәрбие туралы ғылым.</w:t>
        <w:br/>
        <w:t>Педагогика- өскелең ұрпақ тәрбиесі туралы ғылым.</w:t>
        <w:br/>
        <w:t>Педагогика- адамды тәрбиелеу туралы ғылым.</w:t>
        <w:br/>
        <w:t>ХХ ғасырдың ортасына дейін педагогиканы балаларды</w:t>
        <w:br/>
        <w:t>тәрбиелеу және оқыту туралы ғылым деп түсініп келді. Тек</w:t>
        <w:br/>
        <w:t>соңғы онжылдықта ғана мамандандырылған педагогикалық</w:t>
        <w:br/>
        <w:t>басшылық балаларға ғана емес, ересектерге де кажет екендігі</w:t>
      </w:r>
    </w:p>
    <w:p>
      <w:r>
        <w:t>анықталды. Сондықтан қазіргі кезде педагогиканың қысқа</w:t>
        <w:br/>
        <w:t>және жалпы салыстырмалы түрде алғанда нақты анықтамасы</w:t>
        <w:br/>
        <w:t>адамды тәрбиелеу туралы ғылым дегенге саяды.</w:t>
        <w:br/>
        <w:t>“Тәрбие” ұғымы бұл жерде кең мағынада қолданылып</w:t>
        <w:br/>
        <w:t>тұр, яғни ол білім беру, оқыту, дамыту ұғымдарын өзара</w:t>
        <w:br/>
        <w:t>біріктіреді.</w:t>
        <w:br/>
        <w:t>118</w:t>
        <w:br/>
        <w:t>сатыда оқушының жалпы және психикалық дамуының</w:t>
        <w:br/>
        <w:t>жеткілікті деңгейіне қол жеткізу үшін, ең алдымен білім</w:t>
        <w:br/>
        <w:t>берудің мақсат приоритеті түбегейлі өзгеру керек: 1-ші кезекке,</w:t>
        <w:br/>
        <w:t>бұрынғыша окушыны пәңдік білім, біліктердің белгілі бір</w:t>
        <w:br/>
        <w:t>жиынтығымен қаруландыру емес, оқу әрекетін қалыптастыру</w:t>
        <w:br/>
        <w:t>негізінде жеке бас тұлғасын тәрбиелеу мақсаты қойылады”,-</w:t>
        <w:br/>
        <w:t>делінген |161, 54). Осыған сәйкес бастауыш сынып</w:t>
        <w:br/>
        <w:t>оқушыларына математиканы оқытудағы мұғалімнің ең негізгі</w:t>
        <w:br/>
        <w:t>міндеті оқу әрекетін ұйымдастыру негізінде саналы азаматты</w:t>
        <w:br/>
        <w:t>тәрбиелеу, оның бойында адамгершілік қасиеттер мен</w:t>
        <w:br/>
        <w:t>сенімдерді қалыптастыру болып табылады. Математикалық</w:t>
        <w:br/>
        <w:t>білім, білік және дағдыны меңгерту тәрбиенің құрамдас бөлігі</w:t>
        <w:br/>
        <w:t>бола отырып, оқушы тұлғасын қалыптастыруға және дамытуға</w:t>
        <w:br/>
        <w:t>бағытталуы тиіс. Бұл мәселенің нәтижелі жүзеге асуы үшін</w:t>
        <w:br/>
        <w:t>математикалық білім беруде ғасырлар сынынан өткен тәлім-</w:t>
        <w:br/>
        <w:t>тәрбиелік және танымдық мүмкіндіктері мол халықтың</w:t>
        <w:br/>
        <w:t>педагогикалық тәжірибесін пайдаланудың маңызы зор. Ал</w:t>
        <w:br/>
        <w:t>оларды пайдалану арқылы табыстарға қол жеткізу мұғалімнің</w:t>
        <w:br/>
        <w:t>осы саладан білімін жетілдіруді көздейді.</w:t>
        <w:br/>
        <w:t>Ұсынылып отырған электронды оқулықтың басты</w:t>
        <w:br/>
        <w:t>ерекшелігі бастауыш сынып мұғалімдеріне математикадан</w:t>
        <w:br/>
        <w:t>қазақ этнопедагогикасы негізінде сыныптан тыс жұмыстар</w:t>
        <w:br/>
        <w:t>ұйымдастыру арқылы оқушылардың шығармашылық, іс-</w:t>
        <w:br/>
        <w:t>әрекетін дамытудың жолдарын көрсету болып табылады.</w:t>
        <w:br/>
        <w:t>Мәселен, “Халық мұрасы-математиктер елінде” атты үшкүндік</w:t>
        <w:br/>
        <w:t>жұмысының бағдарламасына сәйкес математикалық кеш,</w:t>
        <w:br/>
        <w:t>конкурстар мен турнирлерді ұйымдастыру әдістемесі</w:t>
        <w:br/>
        <w:t>ұсынылып, онда оқушыларды математикалық ребустар мен</w:t>
        <w:br/>
        <w:t>викториналарды шешу, сөзжұмбақтар мен басқатырғыларды</w:t>
        <w:br/>
        <w:t>құрастыру, қазақ халқының ауызша есептерімен жұмыс істеу</w:t>
        <w:br/>
        <w:t>сияқты шығармашылық іс-әрекетке баулу жолдары ашып</w:t>
        <w:br/>
        <w:t>көрсетіледі.</w:t>
        <w:br/>
        <w:t>Сыныптан тыс жұмыстардың мазмұны бастауыш мектеп</w:t>
        <w:br/>
        <w:t>математикасының жаңа оку бағдарламасына сәйкес келеді және</w:t>
        <w:br/>
        <w:t>өмірмен байланыс принципіне негізделіп, практикалық сипатқа</w:t>
        <w:br/>
        <w:t>ие болады. Атап айтсақ, “Теріс емес бүтін сандардың</w:t>
        <w:br/>
        <w:t>нөмірленуі” тақырыбы бойынша “7 санының куүдіреті”</w:t>
        <w:br/>
        <w:t>математикалық конкурсының, “Арифметикалық амалдар”</w:t>
        <w:br/>
        <w:t>тақырыбы бойынша - “Ән-көңілдің ажары” атты музыкалық</w:t>
        <w:br/>
        <w:t>112</w:t>
        <w:br/>
        <w:t>арифметика мен геометрияға жататын математикалық ұғымдар</w:t>
        <w:br/>
        <w:t>туралы түсініктерді бастауыш сынып оқушыларының</w:t>
        <w:br/>
        <w:t>санасында қалыптастырудың жолдары қарастырылады.</w:t>
      </w:r>
    </w:p>
    <w:p>
      <w:r>
        <w:t>Математика курсы мен бастауыш сыныптарда</w:t>
        <w:br/>
        <w:t>математиканы оқыту әдістемесі курсы болашақ бастауыш</w:t>
        <w:br/>
        <w:t>сынып мұғалімдеріне әдістемелік даярлық беруде міндетті</w:t>
        <w:br/>
        <w:t>түрде оқытылатын курстар болып табылады.</w:t>
        <w:br/>
        <w:t>Бастауыш сынып мұғалімдеріне математикалық-әдістемелік</w:t>
        <w:br/>
        <w:t>даярлық беру жүйесінде арнайы курстар, арнайы семинарлар</w:t>
        <w:br/>
        <w:t>өткізу де қарастырылады.</w:t>
        <w:br/>
        <w:t>Арнайы курстар теориялық-әдіснамалық және әдістемелік</w:t>
        <w:br/>
        <w:t>бағытты ұстана отырып, студенттерге математиканы оқыту</w:t>
        <w:br/>
        <w:t>әдістемесінен жүргізілген зерттеулер негізінде көкейкесті</w:t>
        <w:br/>
        <w:t>мәселелерді терең оқып-үйренуге жағдай туғызады, олардың</w:t>
        <w:br/>
        <w:t>ғылыми-зерттеу жұмысына деген қызығушылықтарын оятады</w:t>
        <w:br/>
        <w:t>және кәсіби іс-әрекетіне деген танымдық ізденімпаздығы мен</w:t>
        <w:br/>
        <w:t>шығармашылығын қалыптастырады.</w:t>
        <w:br/>
        <w:t>Арнайы семинарлар болашақ мұғалімдердің теориялық</w:t>
        <w:br/>
        <w:t>білімдерін тереңдету және кеңейтумен қатар, оларда кәсіби-</w:t>
        <w:br/>
        <w:t>педагогикалық біліктілік пен дағдыларды қалыптастыруға,</w:t>
        <w:br/>
        <w:t>өздігінен білім алуларын жетілдіруге, зерттеу бейімділіктерін</w:t>
        <w:br/>
        <w:t>шындауға септігін тигізеді.</w:t>
        <w:br/>
        <w:t>Бастауыш сынып мұғалімдеріне математикалық-әдістемелік</w:t>
        <w:br/>
        <w:t>даярлық беру жүйесінде педагогикалық практика ерекше орын</w:t>
        <w:br/>
        <w:t>алады. Ол болашақ мұғалімдердің математика және оны оқыту</w:t>
        <w:br/>
        <w:t>әдістемесінен алған теориялық білімдерін іс жүзінде асыруға</w:t>
        <w:br/>
        <w:t>мүмкіндік туғыза отырып, мынадай жауапты қызметтерді</w:t>
        <w:br/>
        <w:t>атқарады: оқыту (студентгердің теориялық білімдерін тереңдету</w:t>
        <w:br/>
        <w:t>және іс жүзінде қолдану біліктіліктері мен дағдыларын</w:t>
        <w:br/>
        <w:t>қалыптастыру); дамыту (болашақ, мұғалімдердің танымдық</w:t>
        <w:br/>
        <w:t>ізденімпаздығын, белсенділігін, педагогикалық ойлауларын</w:t>
        <w:br/>
        <w:t>дамыту); тәрбиелік (мұғалімнің жеке басына тән кәсіби</w:t>
        <w:br/>
        <w:t>қасиеттерін, дүниеге көзқарасын, әлеуметтік белсенділігін</w:t>
        <w:br/>
        <w:t>қалыптастыру); диагностикалық (болашақ мұғалімдердің</w:t>
        <w:br/>
        <w:t>математикалық-әдістемелік даярлығының деңгейін, кәсіби</w:t>
        <w:br/>
        <w:t>дайындық дәрежесі мен мұғалімдік мамандыққа бейімділігін</w:t>
        <w:br/>
        <w:t>тексеру).</w:t>
        <w:br/>
        <w:t>Бастауыш сынып мұғалімдеріне математикалық-әдістемелік</w:t>
        <w:br/>
        <w:t>даярлық беру құрылымындағы әрбір элементтің атқаратын</w:t>
        <w:br/>
        <w:t>115</w:t>
        <w:br/>
        <w:t>математика сағатының, “Есептер” тақырыбы бойынша - “Өнер</w:t>
        <w:br/>
        <w:t>- бұлақ, білім - шырақ” математикалық турнирінің толық</w:t>
        <w:br/>
        <w:t>мазмұны және осы тақырыптар бойынша қосымша</w:t>
        <w:br/>
        <w:t>материалдар берілген. Ұсынылып отырған сыныптан тыс</w:t>
        <w:br/>
        <w:t>жұмыстардың барлығы оқушыларға математика ғылымының</w:t>
        <w:br/>
        <w:t>өмірде алатын орны мен атқаратын ролін көрсетуге</w:t>
        <w:br/>
        <w:t>бағытталған. Сондықтан мұғалімдердің электронды оқулықта</w:t>
        <w:br/>
        <w:t>берілген мәліметтерді өз бетімен меңгеріп, кәсіби іс-әрекетінде</w:t>
        <w:br/>
        <w:t>тиімді пайдалануы бастауыш сынып оқушыларының</w:t>
        <w:br/>
        <w:t>математикалық білімдерін, ой-өрістерін кеңейту үшін аса</w:t>
        <w:br/>
        <w:t>қажет.</w:t>
        <w:br/>
        <w:t>“Бастауыш сынып мұғалімдерін математиканы оқытуға</w:t>
        <w:br/>
        <w:t>даярлау” шапты электронды оқулықта бастауыш сынып</w:t>
        <w:br/>
        <w:t>мұғалімдерінің мектепте математиканы оқытуға әдістемелік</w:t>
        <w:br/>
        <w:t>даярлығын жетілдіру мәселелері қарастырылады.</w:t>
      </w:r>
    </w:p>
    <w:p>
      <w:r>
        <w:t>Бастауыш сынып мұғалімінің кәсіби іс-әрекетінің өзіне</w:t>
        <w:br/>
        <w:t>тән ерекшеліктері бар:1) бастауыш сынып мұғалімі</w:t>
        <w:br/>
        <w:t>оқушыларға кем дегенде 8-9 пәннен дәріс береді, мұның өзі</w:t>
        <w:br/>
        <w:t>оған 8-9 ғылымның негізін саналы меңгеру талабын қояды;</w:t>
        <w:br/>
        <w:t>2) бір күнде әртүрлі пәннен сабақтар жүргізеді және тәрбие</w:t>
        <w:br/>
        <w:t>жұмыстарын ұйымдастырады, сондықтан ол пәнаралық</w:t>
        <w:br/>
        <w:t>байланыс пен оқу-тәрбие жұмысының сабақтастығын тиімді</w:t>
        <w:br/>
        <w:t>жүзеге асыру және соның негізінде білім беру, тәрбиелеу,</w:t>
        <w:br/>
        <w:t>дамыту міндеттерін өзара бірлікте шешу жолдарын іздестіріп,</w:t>
        <w:br/>
        <w:t>әдіс-тәсілін игеруі тиіс; 3) бастауыш сынып мұғалімі баланы</w:t>
        <w:br/>
        <w:t>білім нәрімен алғаш сусындандырып, оның болашақта білім</w:t>
        <w:br/>
        <w:t>деңгейінің берік болуына, оқуға дұрыс көзқарасының</w:t>
        <w:br/>
        <w:t>қалыптасуына тікелей әсер етеді және төрт жыл бойында</w:t>
        <w:br/>
        <w:t>бала өміріне араласа отырып, оның жеке тұлға болып</w:t>
        <w:br/>
        <w:t>қалыптасуына елеулі үлес қосады, сондықтан ол оқу-тәрбие</w:t>
        <w:br/>
        <w:t>процесінің негізін терең білуі керек. Мұның бәрі бастауыш</w:t>
        <w:br/>
        <w:t>сынып мұғалімінен кәсіптік даярлығын үнемі жетілдіріп</w:t>
        <w:br/>
        <w:t>отыруды талап етеді. Ұсынылып отырған оқулық осы</w:t>
        <w:br/>
        <w:t>мәселенің шешімін табуды көздейді.</w:t>
        <w:br/>
        <w:t>Бастауыш сыныптарда математика пәні ерекше мәнге ие</w:t>
        <w:br/>
        <w:t>болады, оны оқытуға басты назар аударылады. Пәннің</w:t>
        <w:br/>
        <w:t>атқаратын қызметін негізге алсақ, бастауыш мектепте</w:t>
        <w:br/>
        <w:t>математиканы оқыту бастауыш сынып оқушыларына</w:t>
        <w:br/>
        <w:t>математикалық білімді меңгерту және оларды әмірде</w:t>
        <w:br/>
        <w:t>ШЕ:</w:t>
        <w:br/>
        <w:t>қызметіне берілген сипаттама олардың жоғары оқу</w:t>
        <w:br/>
        <w:t>орындарында студенттерге терең теориялық және практикалық</w:t>
        <w:br/>
        <w:t>даярлық беруді қамтамасыз етуге мақсатты түрде</w:t>
        <w:br/>
        <w:t>бағытталғандығын дәлелдейді.</w:t>
        <w:br/>
        <w:t>Болашақ мұғалімдерді жаңашылдықпен әрекет етуге</w:t>
        <w:br/>
        <w:t>баулудың, атап айтсақ, оқытудың дәстүрлі әдістемесін басқа</w:t>
        <w:br/>
        <w:t>әдістемелермен салыстырмалы түрде карастырып, оларды өзара</w:t>
        <w:br/>
        <w:t>ұштастыра білуге үйретудің маңызы зор. Сондай</w:t>
        <w:br/>
        <w:t>әдістемелердің бірі математикалық білім беруде ғасырлар</w:t>
        <w:br/>
        <w:t>сынынан өткен тәлім-тәрбиелік және танымдық мүмкіндіктері</w:t>
        <w:br/>
        <w:t>мол халықтық тәжірибені, яғни этнопедагогика материалдарын</w:t>
        <w:br/>
        <w:t>бастауыш сынып оқушыларына математиканы оқытуда</w:t>
        <w:br/>
        <w:t>пайдалану болып табылады.</w:t>
        <w:br/>
        <w:t>Қоғам дамуында болып жатқан өзгерістерге байланысты</w:t>
        <w:br/>
        <w:t>мектепте математикалық білім беру мазмұнының ұлттық-және</w:t>
        <w:br/>
        <w:t>жалпыадамзаттық құндылықтарға, ізгілендіру мен</w:t>
        <w:br/>
        <w:t>демократияландыру идеяларына бағытталуы, математиканы</w:t>
        <w:br/>
        <w:t>оқыту әдістемесінің этнопедагогика элементтерін</w:t>
        <w:br/>
        <w:t>пайдаланумен ұштастырылуы “Бастауыш сыныптарда</w:t>
        <w:br/>
        <w:t>математиканы оқыту әдістемесі” пәнінің мазмұнына өзгерістер</w:t>
        <w:br/>
        <w:t>енгізуді, соған сәйкес студенттердің даярлығын</w:t>
        <w:br/>
        <w:t>қалыптастыруды көздейді.</w:t>
        <w:br/>
        <w:t>Сонымен бірге электронды оқулықта әрбір оқу</w:t>
        <w:br/>
        <w:t>материалына сәйкес бақылау тапсырмалары берілген,</w:t>
        <w:br/>
        <w:t>студенттер осы тапсырмаларды орындай отырып, “Бастауыш</w:t>
        <w:br/>
        <w:t>сыныптарда математиканы оқыту әдістемесі” курсы бойынша</w:t>
        <w:br/>
        <w:t>білімдерін сынайды.</w:t>
        <w:br/>
        <w:t>Қорыта айтқанда, ұсынылып отырған электронды оқулық</w:t>
        <w:br/>
        <w:t>“Педагогика және бастауыш оқытудың әдістемесі”</w:t>
      </w:r>
    </w:p>
    <w:p>
      <w:r>
        <w:t>мамандығының студенттерінің “Бастауыш сыныптарда</w:t>
        <w:br/>
        <w:t>математиканы оқыту әдістемесі” курсынан өздігінен білімдерін</w:t>
        <w:br/>
        <w:t>жетілдіруге бағытталған.</w:t>
        <w:br/>
        <w:t>“Педагогикаға кіріспе” электронды оқулығының бірініші</w:t>
        <w:br/>
        <w:t>бөлімінде әрбір адамның педагогика ғылымына қатысты білуі</w:t>
        <w:br/>
        <w:t>қажет негізгі мәселелер қарастырылады. Ал екінин бөлім</w:t>
        <w:br/>
        <w:t>тікелей педагогика пәнін оқытуды ұйымдастыруға бағытталып,</w:t>
        <w:br/>
        <w:t>әдістемелік сипатқа ие болады.</w:t>
        <w:br/>
        <w:t>Бірінші бөлім болашақ мамандардың педагогикадан</w:t>
        <w:br/>
        <w:t>теориялық білімін жетілдіруді көздейді. Онда әрбір ұғымға</w:t>
        <w:br/>
        <w:t>нақты анықтамалар беріліп, олардың мазмұндық сипаттамасы</w:t>
        <w:br/>
        <w:t>116</w:t>
        <w:br/>
        <w:t>пайдалануға қажетті білік, дағдыларымен қамтамасыз ету</w:t>
        <w:br/>
        <w:t>мақсатын көздейді. Осы мақсаттан төмендегідей білім беру,</w:t>
        <w:br/>
        <w:t>төрбиелеу, дамыту және практикалық міндеттер келіп</w:t>
        <w:br/>
        <w:t>туындайды:</w:t>
        <w:br/>
        <w:t>- бағдарламада анықталған көлемі мен деңгейіне қарай</w:t>
        <w:br/>
        <w:t>математикалық білімді, біліктілік пен дағдыны игерту;</w:t>
        <w:br/>
        <w:t>- таңымдық көзқарасын қалыптастыру;</w:t>
        <w:br/>
        <w:t>- өздігінен білімің жетілдіруге, ерінбей еңбектенуге үйрету;</w:t>
        <w:br/>
        <w:t>- математикалық білімнің мазмұны арқылы ата-дәстүр,</w:t>
        <w:br/>
        <w:t>әдет-ғұрып, салт-сана, ұлттық және дүниежүзілік мәдени</w:t>
        <w:br/>
        <w:t>мұралар туралы түсініктер беру;</w:t>
        <w:br/>
        <w:t>- ақыл-ойын, логикалық (яғни нақтылы, тұрақты, дәлелді)</w:t>
        <w:br/>
        <w:t>ойын, ойлауының математикалық стилін, тұлғалық қабілеті</w:t>
        <w:br/>
        <w:t>мен бейімділігін дамыта түсу;</w:t>
        <w:br/>
        <w:t>- меңгерген математикалық білімін күнделікті өмірде</w:t>
        <w:br/>
        <w:t>пайдалана алуларын қалыптастыру.</w:t>
        <w:br/>
        <w:t>Жоғарыда көрсетілген мақсат пен міндеттерге сәйкес</w:t>
        <w:br/>
        <w:t>бастауыш сынып оқушыларына математиканы оқыту үшін</w:t>
        <w:br/>
        <w:t>мұғалімнің әдістемелік-математикалық даярлығы талап етіледі</w:t>
        <w:br/>
        <w:t>және оны үнемі жетілдіріп отыру көзделеді. )</w:t>
        <w:br/>
        <w:t>Бастауыш сынып мұғалімдерінің математикалық-</w:t>
        <w:br/>
        <w:t>әдістемелік даярлығының мазмұны мен құрылымы үшн құжатта</w:t>
        <w:br/>
        <w:t>-- оқу жоспарында, оқу бағдарламаларында, оқулықтар мен</w:t>
        <w:br/>
        <w:t>оқу құралдарында ашып көрсетіледі.</w:t>
        <w:br/>
        <w:t>Орта мектепте математикадан алған білім жоғары оқу</w:t>
        <w:br/>
        <w:t>орнында математиканы оқып-үйренуді жалпы камтамасыз</w:t>
        <w:br/>
        <w:t>еткенімен, математиканы оқыту әдістемесі курсын меңгеру</w:t>
        <w:br/>
        <w:t>үшін жеткіліксіз болады. Бастауыш сынып оқушыларына</w:t>
        <w:br/>
        <w:t>математиканы оқыту әдістемесін жетік игеру үшін</w:t>
        <w:br/>
        <w:t>студенттердің математика курсын оқып-үйренулері шарт. Бұл</w:t>
        <w:br/>
        <w:t>курс математиканың бастауыш курсында оқытылатын ұғымдар</w:t>
        <w:br/>
        <w:t>туралы терең теориялық негіз қалайды. Математиканың</w:t>
        <w:br/>
        <w:t>бастауыш курсы студенттердің мектепте математиканы оқытуға</w:t>
        <w:br/>
        <w:t>әдістемелік даярлығын қамтамасыз ететін бастауыш</w:t>
        <w:br/>
        <w:t>сыныптарда математиканы оқыту әдістемесі қурсымен тығыз</w:t>
        <w:br/>
        <w:t>байланыста оқытылады. Бастауыш сыныптарда математиканы</w:t>
      </w:r>
    </w:p>
    <w:p>
      <w:r>
        <w:t>оқыту әдістемесі курсының негізгі мақсаты -- болашақ,</w:t>
        <w:br/>
        <w:t>мұғалімдерге бастауыш сыныптарда математиканы оқыту үшін</w:t>
        <w:br/>
        <w:t>теориялық, практикалық және әдістемелік даярлықты</w:t>
        <w:br/>
        <w:t>қалыптастыру. Курста жиындар теориясына, теориялық</w:t>
        <w:br/>
        <w:t>114</w:t>
        <w:br/>
        <w:t>ашып көрсетілген, мұның өзі теориялық мәселелерді терең</w:t>
        <w:br/>
        <w:t>меңгеруге мүмкіндік береді.</w:t>
        <w:br/>
        <w:t>Екінші бөлімде бірінші бөлімде қарастырылған кейбір</w:t>
        <w:br/>
        <w:t>мәселелерді оқытудың жолдары карастырылып, семинар және</w:t>
        <w:br/>
        <w:t>практикалық сабақтарды өткізуге әдістемелік нұсқаулар беріледі</w:t>
        <w:br/>
        <w:t>және педагогикадан аудиториядан тыс жұмыстың бір түрі -</w:t>
        <w:br/>
        <w:t>олимпиаданың үлгісі көрсетіледі. Сөйтіп, жас оқытушыларға</w:t>
        <w:br/>
        <w:t>әдістемелік тұрғыдан көмек көрсету мақсатын көздейді.</w:t>
        <w:br/>
        <w:t>Қосымшаларда педагогика ғылымы туралы білімді</w:t>
        <w:br/>
        <w:t>жетілдіруге бағытталған материалдар ұсынылады.</w:t>
        <w:br/>
        <w:t>Бұл электронды оқулықта педагогика ғылымының негізгі</w:t>
        <w:br/>
        <w:t>мәні ашып көрсетіліп, тәрбие мәселесі туралы сөз болады.</w:t>
        <w:br/>
        <w:t>Сондықтан ол адам тәрбиесімен айналысатындар мен</w:t>
        <w:br/>
        <w:t>педагогика ғылымына қызығушылық білдірген барша қауым</w:t>
        <w:br/>
        <w:t>үшін өз бетімен білім алулары үшін пайдалы болады деп</w:t>
        <w:br/>
        <w:t>сенеміз.</w:t>
        <w:br/>
        <w:t>Қазіргі таңда елімізде болып жатқан өзгерістерге</w:t>
        <w:br/>
        <w:t>байланысты әлеуметтік және материалдық құндылықтарды</w:t>
        <w:br/>
        <w:t>жасауда жан-жақгы үйлесімді дамыған, өз алдына жауапты</w:t>
        <w:br/>
        <w:t>шешімдер қабылдай алатын, әр істе белсенді шығармашылық,</w:t>
        <w:br/>
        <w:t>әрекет жасауға қабілетті тұлғаны қалыптастыру көкейкесті</w:t>
        <w:br/>
        <w:t>мәселе болып отыр. Бұл мәселенің шешімін табу қоғам иелерін</w:t>
        <w:br/>
        <w:t>тәрбиелеу мен оқыту мәселесіне жаңаша көзкарасты талап</w:t>
        <w:br/>
        <w:t>етеді. Сондықтан әрбір адам педагог болмаса да, оның</w:t>
        <w:br/>
        <w:t>педагогика ғылымы саласынан білімі болуы - өмірдің шарты.</w:t>
        <w:br/>
        <w:t>Педагогиканың негізгі қағидаларын меңгеру адамдардың</w:t>
        <w:br/>
        <w:t>рухани дамуына жол ашып, олардың арасындағы өзара қарым-</w:t>
        <w:br/>
        <w:t>катынастарды реттейді.</w:t>
        <w:br/>
        <w:t>Тәрбие беру ісінің адамзат қоғамында тамыры тереңге</w:t>
        <w:br/>
        <w:t>жайылған. Ол алғашқы адамдармен бірге пайда болды. Балалар</w:t>
        <w:br/>
        <w:t>ешкандай педагогикасыз тәрбиеленді, тіпті оның бар екенін</w:t>
        <w:br/>
        <w:t>де ешкім білген емес. Тәрбие туралы ғылым кейіннен пайда</w:t>
        <w:br/>
        <w:t>болды. Ол барлық белгілері бойынша кейіннен қалыптасқан</w:t>
        <w:br/>
        <w:t>жас ғылымдар санатына жатады. Алғашқы тәжірибелер,</w:t>
        <w:br/>
        <w:t>эмпирикалық мәліметтер, күнделікті өмір тәжірибесінің</w:t>
        <w:br/>
        <w:t>қорытындылары теория ретінде саналмайтыны анық, олар</w:t>
        <w:br/>
        <w:t>тек қайнар көздер мен кейінгінің алғышарттары болады.</w:t>
        <w:br/>
        <w:t>Қандай да болмасын ғылым саласының пайда болуының</w:t>
        <w:br/>
        <w:t>алғашқы себебі өмірдің қажеттілігінен туындайтыны белгілі.</w:t>
        <w:br/>
        <w:t>Пп?</w:t>
        <w:br/>
        <w:t>Көптеген философтар коғамдық өмірді басқаратын зандарға</w:t>
        <w:br/>
        <w:t>талдау жасай отырып, тәрбие мен қоғамның өндіргіш</w:t>
        <w:br/>
        <w:t>күштерінің даму деңгейі арасындағы обьективті байланысты</w:t>
      </w:r>
    </w:p>
    <w:p>
      <w:r>
        <w:t>анықтады. Тәрбие қоғамның дамуына әсер етеді, өз кезегінде</w:t>
        <w:br/>
        <w:t>қоғам тәрбие үшін мүмкіндіктер жасайды. Тәрбиенің бағыты</w:t>
        <w:br/>
        <w:t>мен сипаты өндіргіш күштердің даму деңгейі мен өндірістік</w:t>
        <w:br/>
        <w:t>қатынастардың сипатына сәйкес келеді. Сондықтан тәрбие</w:t>
        <w:br/>
        <w:t>нақты тарихи сипатка ие болады.</w:t>
        <w:br/>
        <w:t>Қоғамдық-экономикалық формация типінің өзгеруі тәрбие</w:t>
        <w:br/>
        <w:t>типінің өзгеруіне әкеліп соқтырады. Қоғамдық қатынастардың</w:t>
        <w:br/>
        <w:t>өзгеруі тәрбиенің мақсатын, міндеттерін, формалары мен</w:t>
        <w:br/>
        <w:t>ұйымдастыру жолдарын түбегейлі өзгертеді. Өмірдің әлеуметік</w:t>
        <w:br/>
        <w:t>жағдайы да тәрбиенің сипатын және оның адамдардың санасы</w:t>
        <w:br/>
        <w:t>мен мінез-құлқына әсерін өзгертеді.</w:t>
        <w:br/>
        <w:t>Қоғамда таптардың пайда болуымен байланысты тәрбие</w:t>
        <w:br/>
        <w:t>таптық сипатқа ие болады. Ол үстемдік етіп отырған тапқа</w:t>
        <w:br/>
        <w:t>қызмет етеді, осы тап өкілдері тәрбиенің бағытын, мақсатын,</w:t>
        <w:br/>
        <w:t>мазмұны мен формасын анықтайды.</w:t>
        <w:br/>
        <w:t>Тәрбиенің кең әлеуметтік мағынада алғанда, нақты</w:t>
        <w:br/>
        <w:t>әлеуметтік, әсіресе педагогикалық мәні - тәрбиемен, яғни</w:t>
        <w:br/>
        <w:t>жинақталған тәжірибені жеткізумен тек маман педагогтар</w:t>
        <w:br/>
        <w:t>арнайы құрылған оқу-тәрбие мекемелерінде айналысады.</w:t>
        <w:br/>
        <w:t>Қазіргі қоғамда өзінің күшін тәрбиеге бағыттайтын</w:t>
        <w:br/>
        <w:t>институттардың тұтас кешені әрекет етеді, олар - жанұя,</w:t>
        <w:br/>
        <w:t>бұқаралық ақпарат құралдары, әдебиет, өнер, еңбек ұжымдары,</w:t>
        <w:br/>
        <w:t>құқықтық тәртіп орындары.</w:t>
        <w:br/>
        <w:t>Тар әлеуметтік мағынада, тәрбие деп қоғамдық</w:t>
        <w:br/>
        <w:t>институттардың адамға, оның бойында белгілі бір білім,</w:t>
        <w:br/>
        <w:t>көзкарас пен сенім, адамгершілік құндылықтар, саяси бағдар,</w:t>
        <w:br/>
        <w:t>өмірге дайындықты қалыптастыру мақсатымен ықпал жасауын</w:t>
        <w:br/>
        <w:t>айтады.</w:t>
        <w:br/>
        <w:t>Осыған байланысты әртүрлі сұрақтар туындайды: қоғамдық,</w:t>
        <w:br/>
        <w:t>институттардың қайсысы тәрбиенің тағдырына неғұрлым</w:t>
        <w:br/>
        <w:t>жауапты болады?</w:t>
        <w:br/>
        <w:t>Әрине, тәрбиенің табысты болуы барлық институттардың</w:t>
        <w:br/>
        <w:t>өзара бірлесіп, ұйымдасқан түрде жұмыс істеуіне байланысты</w:t>
        <w:br/>
        <w:t>екеніне күмән келтіруге болмайды. Дей тұрғанмен, қоғамда</w:t>
        <w:br/>
        <w:t>тәрбиелік ықпал ету орталығы арнайы ұйымдастырылған,</w:t>
        <w:br/>
        <w:t>мамандандырылған педагогтар басқаратын оқу-тәрбиелік</w:t>
        <w:br/>
        <w:t>мекемелер екендігі даусыз.</w:t>
        <w:br/>
        <w:t>121</w:t>
        <w:br/>
        <w:t>Педагогикалық категориялар арқылы педагогикалық</w:t>
        <w:br/>
        <w:t>құбылыстарды, олардың өзара байланысын танып-білуге</w:t>
        <w:br/>
        <w:t>болады. Педагогикада “мақсат”, “әдіс”, “құрал”, “даму”,</w:t>
        <w:br/>
        <w:t>“қалыптасу” сияқты ұғымдар да кездеседі. Бірақ олар барлық</w:t>
        <w:br/>
        <w:t>ғылымдарға ортақ ұғымдар болғандықтан, педагогикада тек</w:t>
        <w:br/>
        <w:t>оқу, тәрбие мәселелеріне сәйкес қарастырылады.</w:t>
        <w:br/>
        <w:t>Тәрбие жайында осы уақытқа дейін әртүрлі пікірлер</w:t>
        <w:br/>
        <w:t>айтылып келеді:</w:t>
        <w:br/>
        <w:t>а) Тәрбие - ересек адамдардың балаларға ықпал жасауы.</w:t>
        <w:br/>
        <w:t>Бұл жағдайда бала пассивті обьект ретінде қарастырылады.</w:t>
        <w:br/>
        <w:t>Ол педагогикалық процестің субьектісі бола алмайды, яғни</w:t>
        <w:br/>
        <w:t>өздігінен ойланып, белсенді іс-әрекет жасау ролін атқармайды.</w:t>
        <w:br/>
        <w:t>Мұнда тәрбиеге бір жақты анықтама беру байқалады.</w:t>
      </w:r>
    </w:p>
    <w:p>
      <w:r>
        <w:t>ә) Тәрбие - баланың өздігінен табиғи және еркін дамуы</w:t>
        <w:br/>
        <w:t>үшін жасалатын жағдай. Бұл жерде балаға толық ерік беру</w:t>
        <w:br/>
        <w:t>мәселесіне көңіл аударылып, ал тәрбиенің ролі бүркемеленіп,</w:t>
        <w:br/>
        <w:t>елеусіз қалып отыр.</w:t>
        <w:br/>
        <w:t>6) Кейде тәрбиені практикалық тұрғыдан бір жақты жалаң</w:t>
        <w:br/>
        <w:t>тәжірибеге сүйеніп түсіндіреді. Мұндай пікірді куаттаушылар</w:t>
        <w:br/>
        <w:t>прагматиктер: олардың айтуыніна, тәрбие баланы тұрмыс</w:t>
        <w:br/>
        <w:t>қалпына бейімдейді, сондықтан ол өзінің күнін көруге пайдасы</w:t>
        <w:br/>
        <w:t>бар білімді, білікті және дағдыны меңгеруі қажет.</w:t>
        <w:br/>
        <w:t>Ғылыми педагогика ғләрбиені қоғамдық құбылыс, қоғамдық</w:t>
        <w:br/>
        <w:t>категория ретінде қарастырып, қоғамның тәрбиесіз өмір сүре</w:t>
        <w:br/>
        <w:t>алмайтындығын философиялық тұрғыдан түсіндіреді.</w:t>
        <w:br/>
        <w:t>Тәрбие - жеке тұлғаны қалыптастыруға мақсатты түрде</w:t>
        <w:br/>
        <w:t>бағытталған және ұйымдастырылған процесс. Педагогикада</w:t>
        <w:br/>
        <w:t>“тәрбие” ұғымы кең және тар әлеуметтік мағынада, сонымен</w:t>
        <w:br/>
        <w:t>бірге кең және тар педагогикалық мағынада колданылады.</w:t>
        <w:br/>
        <w:t>Кең әлеуметтік мағынада, тәрбие - аға ұрпақ өкілдерінің</w:t>
        <w:br/>
        <w:t>жинақтаған тәжірибесін жас ұрпаққа жеткізу. Тәжірибе деп</w:t>
        <w:br/>
        <w:t>барлық адамдарға белгілі білім, білік, ойлау тәсілдерін,</w:t>
        <w:br/>
        <w:t>адамгершілік, этикалык, құқықтық ережелерді, яғни бір сөзбен</w:t>
        <w:br/>
        <w:t>айтқанда, адамзаттың тарихи даму процесінде жасалынған</w:t>
        <w:br/>
        <w:t>рухани мұраны айтады.</w:t>
        <w:br/>
        <w:t>Тәрбие адамзат қоғамымен бірге калыптасып, оның өмірі</w:t>
        <w:br/>
        <w:t>мен дамуының құрамдас бөлігі саналады, сондықтан қоғам</w:t>
        <w:br/>
        <w:t>бар жерде тәрбие де өмір сүріп, баршаға ортақ және мәңгілік</w:t>
        <w:br/>
        <w:t>категория ретінде әрекет етеді.</w:t>
        <w:br/>
        <w:t>120</w:t>
        <w:br/>
        <w:t>2-тапсырма- Бастауыш мектеп педагогикасы ғылымының</w:t>
        <w:br/>
        <w:t>пайда болуы мен дамуы кезендері бойынша студенттерге</w:t>
        <w:br/>
        <w:t>кестені толтыру ұсынылады.</w:t>
        <w:br/>
        <w:t>3-тапсырма. “Терминдер сыры” парасат ойыны.</w:t>
        <w:br/>
        <w:t>Ойын шарты бойынша студенттер бірнеше топқа бөлінеді.</w:t>
        <w:br/>
        <w:t>Әрбір топ кағаз бетіне жазылған бірнеше сөздерді-ұғымдарды</w:t>
        <w:br/>
        <w:t>алады. Әрбір топ осы ұғымдардың бірнеше анықтамасын</w:t>
        <w:br/>
        <w:t>өзара келісіп, ұсынуы керек. Содан кейін әрбір топ өз</w:t>
        <w:br/>
        <w:t>жұмыстарының нәтижесін талқыға салады. Ойын педагогтың</w:t>
        <w:br/>
        <w:t>практикалық іс-әрекетіне қажетті терминдер мен ұғымдар</w:t>
        <w:br/>
        <w:t>туралы түсінік қалыптастыруды көздейді.</w:t>
        <w:br/>
        <w:t>Ойынға қатынасушыларға таратылатын терминдер:</w:t>
        <w:br/>
        <w:t>Бастауыш сынып оқушыларын тәрбиелеу, оқыту, білім</w:t>
        <w:br/>
        <w:t>беру, білім, білік, дағды, жеке тұлғаны қалыптастыру, жеке</w:t>
        <w:br/>
        <w:t>тұлғаны дамыту.</w:t>
        <w:br/>
        <w:t>4-тапсырма. Педагогикалық ғылымдар жүйесі бойынша</w:t>
        <w:br/>
        <w:t>“Бастауыш мектеп педагогикасы” атты сөзжұмбақ құрастыру</w:t>
        <w:br/>
        <w:t>ұсынылады.</w:t>
        <w:br/>
        <w:t>5-тапсырма- Бастауыш мектеп педагогикасының басқа</w:t>
        <w:br/>
        <w:t>ғылымдармен байланысын блок-схема түрінде көрсету</w:t>
      </w:r>
    </w:p>
    <w:p>
      <w:r>
        <w:t>ұсынылады.</w:t>
        <w:br/>
        <w:t>Тақырыбы: Бастауыш сынып оқушыларына тәрбие берудің</w:t>
        <w:br/>
        <w:t>жалпы әдістері және олардың өзара байланысы</w:t>
        <w:br/>
        <w:t>Мақсаты: “бастауыш сынып оқушыларына тәрбие берудің</w:t>
        <w:br/>
        <w:t>әдістері”, “бастауыш сынып оқушыларына тәрбие берудің</w:t>
        <w:br/>
        <w:t>тәсілдері”, “бастауыш сынып оқушыларына тәрбие берудің</w:t>
        <w:br/>
        <w:t>құралдары” ұғымдарын меңгерту; бастауыш сынып</w:t>
        <w:br/>
        <w:t>оқушыларына тәрбие берудің жіктемесімен таныстыру және</w:t>
        <w:br/>
        <w:t>әрбір жеке әдістің сипаттамасын ашып көрсету; олардың</w:t>
        <w:br/>
        <w:t>арасындағы өзара байланыстың сипатын анықтау; бастауыш</w:t>
        <w:br/>
        <w:t>сынып оқушыларына тәрбие берудің әдістерін педагогикалық-</w:t>
        <w:br/>
        <w:t>психологиялық негізде таңдау өлшемдерін және оларды мектеп</w:t>
        <w:br/>
        <w:t>тәжірибесінде жүзеге асырудың озат үлгілерін көрсету;</w:t>
        <w:br/>
        <w:t>бастауыш сынып оқушыларына тәрбие берудің әдістерін</w:t>
        <w:br/>
        <w:t>жетілдірудің кейбір жолдарын бөліп көрсету.</w:t>
        <w:br/>
        <w:t>Тақырыптың негізгі мәселелері:</w:t>
        <w:br/>
        <w:t>1. Бастауыш сынып оқушыларына тәрбие берудің әдістері</w:t>
        <w:br/>
        <w:t>туралы ұғым.</w:t>
        <w:br/>
        <w:t>103</w:t>
        <w:br/>
        <w:t>Әрбір ғылымның зерттеу обьектісі мен зерттеу пәні</w:t>
        <w:br/>
        <w:t>болады. Обьект - асы ғылым зерттейтін болмыс аумағы, пән</w:t>
        <w:br/>
        <w:t>- осы ғылым ұстанымы тұрғысынан обьектіні көре білу тәсілі.</w:t>
        <w:br/>
        <w:t>Педагогика ғылымның обьектісі мен пәнін анықтауда</w:t>
        <w:br/>
        <w:t>әртүрлі пікірлер қалыптасқан.</w:t>
        <w:br/>
        <w:t>Педагогика ғылымның зерттейтін обьектісі- адам; ал кейбір</w:t>
        <w:br/>
        <w:t>әдебиеттерде тәрбие мен білім беруді обьектіге жатқызады</w:t>
        <w:br/>
        <w:t>да, осы іс-әрекеттерде пайда болатын қатынастар жүйесін</w:t>
        <w:br/>
        <w:t>оның пәні ретінде анықтайды (П.И.Пидкасистый). Ал</w:t>
        <w:br/>
        <w:t>көптеген әдебиеттерде педагогиканың пәні - адамды адам</w:t>
        <w:br/>
        <w:t>етіп тәрбиелеу (С.П.Баранов, П.Р.Болотина, Т.В.Воликова,</w:t>
        <w:br/>
        <w:t>В.А.Сластенин); тәрбие заңдары (Б.Лихачев); тәрбие іс- әрекеті</w:t>
        <w:br/>
        <w:t>(В.В.Краевский); тұтас педагогикалық процесс (Н.Б.Хмель,</w:t>
        <w:br/>
        <w:t>Б.Лихачев); арнайы ұйымдастырылған тәрбие саласы</w:t>
        <w:br/>
        <w:t>(И.Ф.Харламов) ретінде қарастырылады.</w:t>
        <w:br/>
        <w:t>Осы анықтамалардың ешқайсысын жоққа шығармай,</w:t>
        <w:br/>
        <w:t>неғұрлым жалпылама түріне тоқталамыз: педагогика - тәрбие</w:t>
        <w:br/>
        <w:t>туралы ғылым. Жоғарыда айтылған анықтамаларға сүйене</w:t>
        <w:br/>
        <w:t>отырып, педагогика пәнін оку-тәрбие мекемелерінде жүзеге</w:t>
        <w:br/>
        <w:t>асырылатын тәрбие іс-әрекеті ретінде анықтаймыз.</w:t>
        <w:br/>
        <w:t>Педагогика өзінің күшін қоғамда туындайтын тәрбие, білім</w:t>
        <w:br/>
        <w:t>беру, оқыту проблемаларын шұғыл шешуге бағыттайтын</w:t>
        <w:br/>
        <w:t>қолданбалы ғылым ретінде қарастырылады.</w:t>
        <w:br/>
        <w:t>Педагогика ғылымының қайнар көздері: көп ғасырлар бойы</w:t>
        <w:br/>
        <w:t>адамдардың іс-әрекеттерінде, салт-дәстүрлері мен халықтық</w:t>
        <w:br/>
        <w:t>педагогикасында жинақталған тәжірибе; философиялық</w:t>
        <w:br/>
        <w:t>еңбектер; ағымдағы әлемдік және отандық тәрбие беру</w:t>
        <w:br/>
        <w:t>практикасы; арнайы ұйымдастырылған педагогикалық зерттеу</w:t>
        <w:br/>
        <w:t>мәліметтері; жаңашыл педагогтардың іс-тәжірибесі.</w:t>
      </w:r>
    </w:p>
    <w:p>
      <w:r>
        <w:t>Педагогика пәнін және оның зерттейтін салаларын толық,</w:t>
        <w:br/>
        <w:t>түсіну үшін ең алдымен негізгі педагогикалық категорияларды</w:t>
        <w:br/>
        <w:t>қарастыру қажет.</w:t>
        <w:br/>
        <w:t>Әрбір ғылымның өзіне тән тану саласы және ғылыми</w:t>
        <w:br/>
        <w:t>ұғымдары бар. Мысалы, философияда мұндай ұғымдар -</w:t>
        <w:br/>
        <w:t>болмыс, материя, қозғалыс, саясаттануда - қоғамның өндіргіш</w:t>
        <w:br/>
        <w:t>күштері мен өндірістік қатынастары, ал педагогикада - тәрбие,</w:t>
        <w:br/>
        <w:t>білім беру, оқыту.</w:t>
        <w:br/>
        <w:t>Категориялар (үғымдар) - обьективтік құбылыстарды,</w:t>
        <w:br/>
        <w:t>қасиеттерді және қатынастарды бейнелейтін ойлау формасы.</w:t>
        <w:br/>
        <w:t>Сонымен бірге категориялар - біздің санамыздың сатылары.</w:t>
        <w:br/>
        <w:t>119</w:t>
        <w:br/>
        <w:t>- шұғыл кері байланысты камтамасыз етеді;</w:t>
        <w:br/>
        <w:t>- дәстүрлі оқулықта көп іздеуді қажет ететін қажетті</w:t>
        <w:br/>
        <w:t>ақпаратты тез табуға көмектеседі;</w:t>
        <w:br/>
        <w:t>-гинермәтінді түсіндірмелерді бірнеше рет қарап шығу</w:t>
        <w:br/>
        <w:t>барысында уақытты анағұрлым үнемдеуге мүмкіндік береді;</w:t>
        <w:br/>
        <w:t>- қысқа мәтіндермен катар - көрсетеді, әңгімелейді,</w:t>
        <w:br/>
        <w:t>жобалайды, т.с.с. (мультимедиа-технологияның мүмкіндігі мен</w:t>
        <w:br/>
        <w:t>артықшылығы тура осы жерде көрінеді);</w:t>
        <w:br/>
        <w:t>- әрбір студентке дербестік тұрғыдан қатынас жасауға</w:t>
        <w:br/>
        <w:t>мүмкіндік беріп, олардың өз бетінше білім алуын қамтамасыз</w:t>
        <w:br/>
        <w:t>етеді;</w:t>
        <w:br/>
        <w:t>- белгілі бір бөлім бойынша білімді тексеруге мүмкіндік</w:t>
        <w:br/>
        <w:t>туады |157).</w:t>
        <w:br/>
        <w:t>Біз “Бастауыш сыныптарда математиканы оқыту</w:t>
        <w:br/>
        <w:t>әдістемесі” курсы бойынша “Бастауыш сыныптарда</w:t>
        <w:br/>
        <w:t>математикадан сыныптан тыс жұмыстар” “Бастауыш сынып</w:t>
        <w:br/>
        <w:t>мұғалімдерін математиканы оқытуға даярлау”, “Педагогика”</w:t>
        <w:br/>
        <w:t>курсы бойынша “Педагогикаға кіріспе” электронды</w:t>
        <w:br/>
        <w:t>оқулықтарын жасап |158;159:1601, оны студенттердің өздігінен</w:t>
        <w:br/>
        <w:t>білім алулары үшін пайдаландық.</w:t>
        <w:br/>
        <w:t>“Бастауыш сыныптарда математиканы оқыту әдістемесі”</w:t>
        <w:br/>
        <w:t>курсының типтік бағдарламасына сәйкес бастауыш сыныптарда</w:t>
        <w:br/>
        <w:t>математикадан сыныптан тыс жұмыстарды ұйымдастыру</w:t>
        <w:br/>
        <w:t>әдістемесіне барлығы 4 сағат аудиториялық сабақ өткізу</w:t>
        <w:br/>
        <w:t>қарастырылған. Бұл, әрине, болашақ мұғалімдер үшін өте</w:t>
        <w:br/>
        <w:t>жеткіліксіз, себебі сыныптан тыс жұмыстар бүгінгі күнде</w:t>
        <w:br/>
        <w:t>математика пәніне деген оқушылардың қызығушылығын</w:t>
        <w:br/>
        <w:t>оягуда, математикалық ойлау стильдерін қалыптастыруда және</w:t>
        <w:br/>
        <w:t>шығармашылық қабілеттерін дамытуда ерекше мәнге ие</w:t>
        <w:br/>
        <w:t>болады. Ендеше мұғалімнің осы саладан білімі терең болғаны</w:t>
        <w:br/>
        <w:t>абзал.</w:t>
        <w:br/>
        <w:t>“Бастауыш сыныптарда математикадан сыныптан тыс</w:t>
        <w:br/>
        <w:t>жұмыстар” электронды оқулығында бастауыш сыныптарда</w:t>
        <w:br/>
        <w:t>математикадан сыныптан тыс жұмыстарды қазақ</w:t>
        <w:br/>
        <w:t>этнопедагогикасы негізінде ұйымдастырудың жолдары</w:t>
        <w:br/>
        <w:t>қарастырылады және оларды өткізудің әдістемесі беріледі.</w:t>
      </w:r>
    </w:p>
    <w:p>
      <w:r>
        <w:t>Қазакстан Республикасы бастауыш білімнің мемлекеттік</w:t>
        <w:br/>
        <w:t>стандартына енгізілген жалпы білім беретін мектептің бастауыш</w:t>
        <w:br/>
        <w:t>сатысындағы білім мазмұны тұжырымдамасында: “Бастауыпп</w:t>
        <w:br/>
        <w:t>111</w:t>
        <w:br/>
        <w:t>- Әдіс - педагог пен оқушылар ұжымдарының әсер ету</w:t>
        <w:br/>
        <w:t>және өзара әрекеттесу тәсілі.</w:t>
        <w:br/>
        <w:t>2.“Бастауыш сынып окушыларына тәрбие берудің әдістері”,</w:t>
        <w:br/>
        <w:t>“Бастауыш сынып оқушыларына тәрбие берудің тәсілдері”,</w:t>
        <w:br/>
        <w:t>“Бастауыш сынып оқушыларына тәрбие берудің құралдары”</w:t>
        <w:br/>
        <w:t>ұғымдарының ара жігін ашып көрсетіңіз.</w:t>
        <w:br/>
        <w:t>3. Бастауыш сынып оқушыларына тәрбие берудің</w:t>
        <w:br/>
        <w:t>әдістерінің даму тарихын оқып-үйреніп, оларды жіктеудегі</w:t>
        <w:br/>
        <w:t>түрлі көзқарастарды талдаңыз.</w:t>
        <w:br/>
        <w:t>4. Бастауыш сынып оқушыларына тәрбие берудің әдістерін</w:t>
        <w:br/>
        <w:t>топтастырудың шарттары қандай?</w:t>
        <w:br/>
        <w:t>5. Бастауыш сынып оқушыларына тәрбие берудің</w:t>
        <w:br/>
        <w:t>жекеленген әдістері мен тәсілдеріне сипаттама беріңіз, нақты</w:t>
        <w:br/>
        <w:t>әдісті немес тәсілді таңдап алудың шарттарын анықтаңыз.</w:t>
        <w:br/>
        <w:t>6. Мына тақырыптарға және өзіңіздің қалауыңыз бойынша</w:t>
        <w:br/>
        <w:t>басқа тақырыптарға (проблема бойынша) реферат жазыңыз.</w:t>
        <w:br/>
        <w:t>Реферат тақырыптары</w:t>
        <w:br/>
        <w:t>1. Ғылыми педагогика мен халық педагогикасындағы</w:t>
        <w:br/>
        <w:t>балаларды тәрбиелеу әдістерінің өзара сабақтастығы, оларды</w:t>
        <w:br/>
        <w:t>қазақ, бастауыш мектептерінде қолданудың жолдары.</w:t>
        <w:br/>
        <w:t>2. Бастауыш сынып оқушыларының әлеуметтік</w:t>
        <w:br/>
        <w:t>белсенділігін тәрбиелеудің тиімді әдістері.</w:t>
        <w:br/>
        <w:t>3. Бастауыш сынып оқушыларына тәрбие берудің әдістерін</w:t>
        <w:br/>
        <w:t>таңдап алу жолдары.</w:t>
        <w:br/>
        <w:t>7. Мүмкіндігіне қарай мектепке барып, бастауыш сынып</w:t>
        <w:br/>
        <w:t>жетекшілерінің сабақтан тыс уақытта өткізетін тәрбиелік іс-</w:t>
        <w:br/>
        <w:t>шараларына қатынасып, онда қандай тәрбие әдістері</w:t>
        <w:br/>
        <w:t>қолданылғанын бақылаңыз.</w:t>
        <w:br/>
        <w:t>Практикалық тапсырмалар</w:t>
        <w:br/>
        <w:t>1-тапсырма. Тәрбие әдістерінің топтастырылуына</w:t>
        <w:br/>
        <w:t>байланысты төмендегі сөйлемдердің бос жеріне кажетті сөзді</w:t>
        <w:br/>
        <w:t>қойыңыз (үйрету, мадақтау, қоғамдық пікір, диспут, жазалау):</w:t>
        <w:br/>
        <w:t>ҰЕХЕЕРЕРЕЕКЕЕЕЫНЕ - бұл ұжымдық зерттеу әдісі мен тәрбие</w:t>
        <w:br/>
        <w:t>өліні аралығындағы негізгі талаптың бейнеленуі, ал талап</w:t>
        <w:br/>
        <w:t>- нақты міндет, оны іс-әрекет процесінде орындау кажет.</w:t>
        <w:br/>
        <w:t>2. Баланың орындағыштық, сыпайылық, мұқияттылық,</w:t>
        <w:br/>
        <w:t>табандылық сияқты қасиеттерін қалыптастыруда ...............</w:t>
        <w:br/>
        <w:t>әдісін қолданамыз.</w:t>
        <w:br/>
        <w:t>Кесте 6 - “Ойынның көмегімен оқыту” ағаиты арнайы</w:t>
        <w:br/>
        <w:t>курстың күнтізбелік-тақырыптық жоспары (32 сағат)</w:t>
      </w:r>
    </w:p>
    <w:p>
      <w:r>
        <w:t>Тақырыптары</w:t>
        <w:br/>
        <w:t>І молуль Бастауыш сынып оқушыларын оқытуда</w:t>
        <w:br/>
        <w:t>ойындарды</w:t>
        <w:br/>
        <w:t>пайдалану негіздері</w:t>
        <w:br/>
        <w:t>ш рлутектетылауту мектешпің оқу-тәрбие</w:t>
        <w:br/>
        <w:t>процесінде ойынды пайдаланудың</w:t>
        <w:br/>
        <w:t>теориялық негіздері</w:t>
        <w:br/>
        <w:t>ПІ модуль Тұлғаны дамытуда ойын технологиясын</w:t>
        <w:br/>
        <w:t>пайдалану мүмкіндіктері</w:t>
        <w:br/>
        <w:t>2. Оқушының танымдық қабілеттерін</w:t>
        <w:br/>
        <w:t>дамыту бойыншша ойыгн</w:t>
        <w:br/>
        <w:t>технологияларын пайдалану</w:t>
        <w:br/>
        <w:t>3. Оқушының тілін және әлеумегтік</w:t>
        <w:br/>
        <w:t>белсенділігін дамыту бойынша ойын</w:t>
        <w:br/>
        <w:t>технологияларын пайдалану</w:t>
        <w:br/>
        <w:t>- өзіңдік жұмыстар;</w:t>
        <w:br/>
        <w:t>- бақылау жұмыстары;</w:t>
        <w:br/>
        <w:t>- курстық және дипломдық жұмыстар;</w:t>
        <w:br/>
        <w:t>- басқа да аудиториядан тыс жұмыс түрлері.</w:t>
        <w:br/>
        <w:t>Студенттердің өзіндік жұмысы олардың жоғары</w:t>
        <w:br/>
        <w:t>белсенділік, шығармашылық, өзіндік ой-пікір таныта отырып,</w:t>
        <w:br/>
        <w:t>орындайтын іс-әрекеті екендігі белгілі.</w:t>
        <w:br/>
        <w:t>П.сихологиялық-педагогикалық әдебиеттерде өзіндік</w:t>
        <w:br/>
        <w:t>жұмыстардың әртүрлі жіктеулері көрсетіледі. Олардың ішінде</w:t>
        <w:br/>
        <w:t>оқыту теориясы мен практикасында жиі кездесетіндері</w:t>
        <w:br/>
        <w:t>мыналар:</w:t>
        <w:br/>
        <w:t>1. Дидактикалық мақсаттар бойынша: а) оқып-үйренетін;</w:t>
        <w:br/>
        <w:t>ә) тексеретін; 6) диагностикалық; в) алынған білімді баянды</w:t>
        <w:br/>
        <w:t>ететін және т.б.</w:t>
        <w:br/>
        <w:t>2. Даралау дәрежесі бойынша: а) мазмұны әртүрлі, бірақ,</w:t>
        <w:br/>
        <w:t>бірдей тәсілмен орындалатын; ә) мазмұндары бірдей, бірақ</w:t>
        <w:br/>
        <w:t>әртүрлі тәсілдермен орындалатын; б) мазмұндары әртүрлі және</w:t>
        <w:br/>
        <w:t>әртүрлі тәсілдермен орындалатын.</w:t>
        <w:br/>
        <w:t>3. Білім материалдары бойынша: а) оқулықпен және оқу</w:t>
        <w:br/>
        <w:t>әдебиеттерімен жұмыс; ә) тапсырмаларды орындау және</w:t>
        <w:br/>
        <w:t>салыстыру; 6) лабораториялық және графиктік жұмыстар.</w:t>
        <w:br/>
        <w:t>4. Оқушылардың ізденімпаздық дәрежесіне байланысты</w:t>
        <w:br/>
        <w:t>жұмыстар және т.с.с.</w:t>
        <w:br/>
        <w:t>Біз зерттеу барысында бірнеше педагогикалық, және</w:t>
        <w:br/>
        <w:t>әдістемелік пәндер бойынша өзіндік жұмыстардың жүйесін</w:t>
        <w:br/>
        <w:t>жасап, оларды оқу процесінде кеңінен пайдаландық, Төменде</w:t>
        <w:br/>
        <w:t>мысал ретінде “Бастауыш мектепте математиканы оқыту</w:t>
        <w:br/>
        <w:t>әдістемесіндегі жаңашылдық” арнайы курсы бойынша</w:t>
      </w:r>
    </w:p>
    <w:p>
      <w:r>
        <w:t>жасалынған өзіндік жұмыстар 7-кестеде берілген |кесте).</w:t>
        <w:br/>
        <w:t>187</w:t>
        <w:br/>
        <w:t>Зерттеу барысында “Бастауыш сыныптарда математиканы</w:t>
        <w:br/>
        <w:t>оқыту әдістемесі” курсынан бақылау жұмыстарын орындауға</w:t>
        <w:br/>
        <w:t>әдістемелік нұсқаулар жасалынды (167).</w:t>
        <w:br/>
        <w:t>Әдістемелік нұсқаулар мынадай жолмен құрылды: нақты</w:t>
        <w:br/>
        <w:t>тақырыпты оқыту әдістемесімен немесе бастауыш математика</w:t>
        <w:br/>
        <w:t>курсы сұрағымен байланысты 50 сұрақ және бастауыш сынып</w:t>
        <w:br/>
        <w:t>мұғалімдерінің ұйымдастырушылық-әдістемелік біліктілігінің</w:t>
        <w:br/>
        <w:t>қалыптасу деңгейін айқындайтын 50 практикалық тапсырма</w:t>
        <w:br/>
        <w:t>беріледі.</w:t>
        <w:br/>
        <w:t>Бақылау жұмысын орындау үшін студент негізгі</w:t>
        <w:br/>
        <w:t>әдебиеттерді, әдістеменің жалпы және дербес сұрақтары</w:t>
        <w:br/>
        <w:t>бойынша мақалаларды оқып үйренуі тиіс (мақалаларды тандау</w:t>
        <w:br/>
        <w:t>дербестік тұрғыдан жүзеге асырылады).</w:t>
        <w:br/>
        <w:t>Бақылау жұмысында әдебиетті талдау, әртүрлі әдістемелік</w:t>
        <w:br/>
        <w:t>нұсқауларға сын тұрғысынан қарау, бастауыш математика</w:t>
        <w:br/>
        <w:t>курсы оқу материалының мазмұнын шығармашылық тұрғыдан</w:t>
        <w:br/>
        <w:t>сараптау біліктілігін көрсету керек. Сұрақтардың мәнін антуда</w:t>
        <w:br/>
        <w:t>студенттер өздерінің іс-тәжірибесіне немесе басқа</w:t>
        <w:br/>
        <w:t>мұғалімдердің тәжірибесіне сүйене алады. Әрбір тапсырманы</w:t>
        <w:br/>
        <w:t>орындауда жауаптарын нақтылауға, логикалық тұрғыдан дұрыс</w:t>
        <w:br/>
        <w:t>құруға және жинақтауға көмектесетін әдістемелік нұсқауларды</w:t>
        <w:br/>
        <w:t>басшылыққа алуы ұысынылады.</w:t>
        <w:br/>
        <w:t>Жұмысты орындау реті:</w:t>
        <w:br/>
        <w:t>1. Нұсқаның нөмірін көрсету.</w:t>
        <w:br/>
        <w:t>2. Бірінші сұраққа жауапты баяндау:</w:t>
        <w:br/>
        <w:t>- сұрақтың атын жазу,</w:t>
        <w:br/>
        <w:t>- жауап жоспары,</w:t>
        <w:br/>
        <w:t>- материалды баяндау,</w:t>
        <w:br/>
        <w:t>- пайдаланылған әдебиеттер тізімі.</w:t>
        <w:br/>
        <w:t>3. Практикалық тапсырманы орындау:</w:t>
        <w:br/>
        <w:t>- практикалық тапсырманы жазу,</w:t>
        <w:br/>
        <w:t>- математика оқулықтарының мазмұнына сүйене отырып,</w:t>
        <w:br/>
        <w:t>материалды баяндау,</w:t>
        <w:br/>
        <w:t>- пайдаланылған әдебиеттер тізімі.</w:t>
        <w:br/>
        <w:t>Оқудан тыс іс-әрекеттің бір түрі студенттердің</w:t>
        <w:br/>
        <w:t>шығармашылық-зерттеушілік іс-әрекеті болып табылады.</w:t>
        <w:br/>
        <w:t>Пәнді оқыту сапасы, мазмұндылығы, логикалық бірізділігі,</w:t>
        <w:br/>
        <w:t>нақты фактілермен қызықты да, тартымды болуы мұғалімнің</w:t>
        <w:br/>
        <w:t>оқу материалдарын жақсы меңгеруіне байланысты. Білімі жетік</w:t>
        <w:br/>
        <w:t>139</w:t>
      </w:r>
    </w:p>
    <w:p>
      <w:r>
        <w:t>болды. Сондықтан дәстүрлі емес сабақтар оқушылардың оқу</w:t>
        <w:br/>
        <w:t>еңбегіне қызығушылығын ояту, танымдық белсенділігін</w:t>
        <w:br/>
        <w:t>арттыру мақсатын көздейді. Олардың басты ерекшелігі</w:t>
        <w:br/>
        <w:t>сабақтың дидактикалық максатын жүзеге асыру үшін ерекше,</w:t>
        <w:br/>
        <w:t>дәстүрлі емес формада жүргізілуі болып табылады. Демек,</w:t>
        <w:br/>
        <w:t>дәстүрлі емес сабақтарды өткізу мұғалімнен әдістемелік білім</w:t>
        <w:br/>
        <w:t>мен педагогикалық шеберлікті талап етеді.</w:t>
        <w:br/>
        <w:t>Тақырыптың мәнін ашып көрсетуде, әсіресе математика</w:t>
        <w:br/>
        <w:t>сабағының типтерін анықтауда дәстүрлі емес сабақтардың</w:t>
        <w:br/>
        <w:t>түрлері мен олардың құрылымына ерекше тоқталған жөн.</w:t>
        <w:br/>
        <w:t>Әдістемелік әдебиеттерге жасаған талдау бастауыш сыныптарда</w:t>
        <w:br/>
        <w:t>математикадан дәстүрлі емес сабақтардың мынадай түрлерін</w:t>
        <w:br/>
        <w:t>бөліпт көрсетуге мүмкіндік береді:</w:t>
        <w:br/>
        <w:t>1. Ойын және сайыс түріндегі сабақтар: конкурс, турнир,</w:t>
        <w:br/>
        <w:t>эстафета, көңілді тапқырлар клубы, іскерлік ойын, рольдік</w:t>
        <w:br/>
        <w:t>ойын, т.с.с.</w:t>
        <w:br/>
        <w:t>2. Оқу материалын дәстүрден тыс ұйымдастыруға</w:t>
        <w:br/>
        <w:t>негізделген сабақтар: даналық сабағы, жаңалық ашу сабағы,</w:t>
        <w:br/>
        <w:t>т.с.с.</w:t>
        <w:br/>
        <w:t>3. Қарым-қатынастың бұқаралық формалары тәріздес</w:t>
        <w:br/>
        <w:t>сабақтар: пресс-конференция, брифинг, аукцион, панорама,</w:t>
        <w:br/>
        <w:t>телекөпір, ауызша журнал, Т.с.с.</w:t>
        <w:br/>
        <w:t>4. Қиялға құрылған сабақтар: ертегі сабақ, қиял-ғажайып</w:t>
        <w:br/>
        <w:t>әлемі сабағы, т.с.с.</w:t>
        <w:br/>
        <w:t>5. Интеграциялық сабақтар.</w:t>
        <w:br/>
        <w:t>6. Шығармашылық сабақтар: көрме сабағы, шығармашылық;</w:t>
        <w:br/>
        <w:t>есеп сабағы, т.с.с.</w:t>
        <w:br/>
        <w:t>7. Театрландырылған сабақтар: спектакль сабағы, естелік</w:t>
        <w:br/>
        <w:t>сабағы, саяхат сабағы, т.с.с.</w:t>
        <w:br/>
        <w:t>8. Ойын сабақтары: іскерлік ойын сабағы, сайыс абяғы,</w:t>
        <w:br/>
        <w:t>рольдік ойын сабағы, дидактикалық ойындарға құрылған</w:t>
        <w:br/>
        <w:t>сабақ, Т.с.с.</w:t>
        <w:br/>
        <w:t>Дәстүрлі сабақтан гөрі мұңдай сабақтар оқушылардың есінде</w:t>
        <w:br/>
        <w:t>ұзақ сақталады және олар математикалық білім мазмұнынан</w:t>
        <w:br/>
        <w:t>тыс, яғни оқу материалынан бөлек мағлұматтар алады,</w:t>
        <w:br/>
        <w:t>балалардың тілі ұстарып, байланыстырып сөйлеуге үйренеді,</w:t>
        <w:br/>
        <w:t>сөйлеу мәдениетін игереді. Сабаққа белсенділігі, пәнге</w:t>
        <w:br/>
        <w:t>қызығушылығы артады.</w:t>
        <w:br/>
        <w:t>Бастауыш сыныптарда математикадан дәстүрлі емес</w:t>
        <w:br/>
        <w:t>сабақтарды өткізу оқушылардың жас ерекшеліктеріне, білім</w:t>
        <w:br/>
        <w:t>129</w:t>
        <w:br/>
        <w:t>Кең педагогикалық мағынада алғанда, тәрбие деп - оқу-</w:t>
        <w:br/>
        <w:t>тәрбие мекемелерінде арнайы дайындалған мамандар арқылы</w:t>
        <w:br/>
        <w:t>тұлғаны қалыптастыруға бағытталған біртұтас, саналы</w:t>
        <w:br/>
        <w:t>ұйымдастырылған педагогикалық процесті айтады.</w:t>
      </w:r>
    </w:p>
    <w:p>
      <w:r>
        <w:t>Тар педагогикалық мағынада, тәрбие дегеніміз -- нақты</w:t>
        <w:br/>
        <w:t>тәрбиелік міндеттерді шешуге бағытталған тәрбие процесі мен</w:t>
        <w:br/>
        <w:t>оның нәтижесі.</w:t>
        <w:br/>
        <w:t>Педагогикада басқа әлеуметтік ғылымдардағы сияқты,</w:t>
        <w:br/>
        <w:t>“тәрбие” ұғымы тұтас педагогикалық процестің құрамды</w:t>
        <w:br/>
        <w:t>бөліктерін белгілеу үшін де пайдаланылады. Мысалы, “дене</w:t>
        <w:br/>
        <w:t>тәрбиесі”, “эстетикалық тәрбие”, т.с.с.</w:t>
        <w:br/>
        <w:t>Педагогиканың келесі негізгі ұғымы - оқыту. Оқыту -</w:t>
        <w:br/>
        <w:t>білім берудің жолы. Оқыту оқытушы мен оқушылардың</w:t>
        <w:br/>
        <w:t>біріккен іс-әрекеттері, сондықтан да ол екі жақты біртекті</w:t>
        <w:br/>
        <w:t>процесс: біріншіден, оқытушы оқушыларға білім беріп,</w:t>
        <w:br/>
        <w:t>олардың білік, дағдысын қалыптастырады, екіншіден, оқушы</w:t>
        <w:br/>
        <w:t>таным міндеттерін жете түсініп, жаңа білімді, білікті, дағдыны</w:t>
        <w:br/>
        <w:t>игереді және оларды өмірде қолданады.</w:t>
        <w:br/>
        <w:t>Білім - адамның ғылыми фактілерді, ұғымдарды,</w:t>
        <w:br/>
        <w:t>ережелерді, заңдарды, қағидаларды түсінуі, есінде сақтауы</w:t>
        <w:br/>
        <w:t>және қайта жаңғыртуы.</w:t>
        <w:br/>
        <w:t>Білік -- меңгерген білім мен өмірлік тәжірибе негізінде</w:t>
        <w:br/>
        <w:t>тез, нақты, саналы орындалатын практикалық және теориялық</w:t>
        <w:br/>
        <w:t>іс-әрекетке даярлық,</w:t>
        <w:br/>
        <w:t>Дағды - бұл қайта-қайта жаттықтырудың нәтижесінде</w:t>
        <w:br/>
        <w:t>орындалатын практикалық әрекет.</w:t>
        <w:br/>
        <w:t>Педагогикада тәрбие мен оқыту ұғымдары бірыңғай және</w:t>
        <w:br/>
        <w:t>тұтас процесс болып қарастырылады. Оқыту әрқашан</w:t>
        <w:br/>
        <w:t>тәрбиелік сипатка ие болады, сол сияқты кез келген тәрбиеде</w:t>
        <w:br/>
        <w:t>оқытудың элементтері кездеседі. Сондықтан оқыта отырып -</w:t>
        <w:br/>
        <w:t>тәрбиелейміз, тәрбиелей отырып - оқытамыз.</w:t>
        <w:br/>
        <w:t>Білім беру - оқыту нәтижесі. Тура мағынасында ол оқын-</w:t>
        <w:br/>
        <w:t>үйренілетін пән туралы түсініктің, ұғымның қалыптасуын</w:t>
        <w:br/>
        <w:t>білдіреді. Білім беру деп табиғат пен қоғам жайында ғылымда</w:t>
        <w:br/>
        <w:t>жинақталған білім, білік, дағды жүйесін жеке тұлғаның</w:t>
        <w:br/>
        <w:t>меңгеруін және оны өмірде тиімді етіп қолдана білуін айтады.</w:t>
        <w:br/>
        <w:t>ХІХ ғасырда білім алу адамды қалыптастырумен теңестірілді.</w:t>
        <w:br/>
        <w:t>Қазіргі кезде адамзат қоғамында орасан зор білім жүйесі</w:t>
        <w:br/>
        <w:t>жинақталған, оны ұзаққа созылған оқудың нәтижесінде де</w:t>
        <w:br/>
        <w:t>122</w:t>
        <w:br/>
        <w:t>Гипермәтінмен жұмыс істеу, бір жағынан -- оқу-танымның</w:t>
        <w:br/>
        <w:t>шекарасын кеңейтеді, екінші жағынан - студенттерді тұлғаның</w:t>
        <w:br/>
        <w:t>ақпараттық мәдениетінің құрамдас бөлігі болатын танымдық</w:t>
        <w:br/>
        <w:t>біліктермен қаруландырады. Аталған электронды оқулықпен</w:t>
        <w:br/>
        <w:t>жұмыс істей отырып, студенттер білім қорын жинақтауға,</w:t>
        <w:br/>
        <w:t>себеп-салдар байланыстарды айқындауға, ақпаратты жинауға,</w:t>
        <w:br/>
        <w:t>жекелендіруге және салыстыруға үйренеді. Сонымен бірге</w:t>
        <w:br/>
        <w:t>электронды оқулықты жасауда модульдық принципінің жүзеге</w:t>
        <w:br/>
        <w:t>асырылуы, навигация схемасы, мәтінді қабылдау, ғылыми</w:t>
        <w:br/>
        <w:t>және мәдени нормаға сәйкестік мәселелері де есепке алынған.</w:t>
        <w:br/>
        <w:t>Психологиялық-педагогикалық тұрғыдан электронды</w:t>
        <w:br/>
        <w:t>оқулықтың студенттердің өзіндік оқу іс-әрекетін</w:t>
        <w:br/>
        <w:t>ұйымдастыруда мүмкіндігі мол, себебі ол оқып-үйреніліп</w:t>
        <w:br/>
        <w:t>отырған мәселе бойынша толық және жан-жақты мағлұмат</w:t>
      </w:r>
    </w:p>
    <w:p>
      <w:r>
        <w:t>беріп, студенттердің ғылыми ізденімпаздығын</w:t>
        <w:br/>
        <w:t>қанағаттандыруға септігін тигізеді, олардың өзіндік танымдық,</w:t>
        <w:br/>
        <w:t>іс-әрекетін белсенділендіреді және студенттерге эмоциялық</w:t>
        <w:br/>
        <w:t>тұрғыдан жағымды әсер етеді. Психологиялық тұрғыдан</w:t>
        <w:br/>
        <w:t>материалды қабылдау мен меңгеруде дәстүрлі баспа оқулығына</w:t>
        <w:br/>
        <w:t>қарағанда электронды оқулықта бай және мазмұнды болып</w:t>
        <w:br/>
        <w:t>келетін дизайн айрықша роль атқарады.</w:t>
        <w:br/>
        <w:t>Басқару жағынан алып қарасақ, мұнда әрбір студент өз</w:t>
        <w:br/>
        <w:t>іс-әрекетіне басшылық жасай отырып, өзінің дербес</w:t>
        <w:br/>
        <w:t>сұранысын қанағаттандыра алады. Электронды оқулықты</w:t>
        <w:br/>
        <w:t>пайдаланудың қолайлы басқару жүйесі студентке</w:t>
        <w:br/>
        <w:t>дайындығына байланысты мәтінді оқып-үйрену маршрутын</w:t>
        <w:br/>
        <w:t>тандауға мүмкіндік береді, оқып-үйренілетін материалдың кез</w:t>
        <w:br/>
        <w:t>келген бөліміне тез ауысу шартын қамтамасыз ете отырып,</w:t>
        <w:br/>
        <w:t>уақытты неғұрлым үнемдеуге септігін тигізеді.</w:t>
        <w:br/>
        <w:t>Қорыта айтқанда, бүгінгі таңда ақпараттық технологияны</w:t>
        <w:br/>
        <w:t>пайдалану мұғалімдердің интеллектуальдық, кәсіптік, рухани-</w:t>
        <w:br/>
        <w:t>адамгершілік, азаматтық сапаларын қалыптастыруға игі әсерін</w:t>
        <w:br/>
        <w:t>тигізіп, оларды “ақпаратты қоғамның” мүшесі болуға</w:t>
        <w:br/>
        <w:t>даярлайды.</w:t>
        <w:br/>
        <w:t>“Бастауыши сыныптарда математиканы оқыту әдістемесі”,</w:t>
        <w:br/>
        <w:t>“Педагогика” курстары бағдарламасының мазмұнына</w:t>
        <w:br/>
        <w:t>жасалынған қосымшалар оқып-үйреніліп, осы пәндер</w:t>
        <w:br/>
        <w:t>бойынша ақпараттық технологиялар пайдаланылғаннан кейін</w:t>
        <w:br/>
        <w:t>алынған бақылау нәтижесінде студенттердің басым көпшілігі</w:t>
        <w:br/>
        <w:t>124</w:t>
        <w:br/>
        <w:t>толық меңгеру мүмкін емес. Сондықтан қазіргі кезде білімді</w:t>
        <w:br/>
        <w:t>адам деп жүйеленген білімнің белгілі бір көлемін меңгерген</w:t>
        <w:br/>
        <w:t>және саналы ойлай білетін адамды айтады. Білімділіктің басты</w:t>
        <w:br/>
        <w:t>өлшемі - білім жүйелілігі мен ойлау жүйелілігі. Сатылары</w:t>
        <w:br/>
        <w:t>бойынша білім беру бастауыш, орта және жоғары білім беру</w:t>
        <w:br/>
        <w:t>болып бөлінеді.</w:t>
        <w:br/>
        <w:t>Білім беру сипаты мен бағыттылығына қарай жалпы білім</w:t>
        <w:br/>
        <w:t>беру, кәсіптік және политехникалық болып бөлінеді.</w:t>
        <w:br/>
        <w:t>Жалпы білім беру табиғат, қоғам, адам туралы ғылымның</w:t>
        <w:br/>
        <w:t>негіздерінен мағлұмат береді, диалектикалық-материалистік</w:t>
        <w:br/>
        <w:t>көзкарасты қалыптастырады, танымдық қабілеттерді дамытады.</w:t>
        <w:br/>
        <w:t>Кәсіби білім беру кәсіби оқу бөлімдерінде, арнайы және</w:t>
        <w:br/>
        <w:t>жоғары оқу орындарында жүзеге асырылады.</w:t>
        <w:br/>
        <w:t>Политехникалық білім беру қазіргі өндірістің негізгі</w:t>
        <w:br/>
        <w:t>принциптерімен таныстырады, тұрмыста және күнделікті</w:t>
        <w:br/>
        <w:t>өмірде қолданылатын қарапайым еңбек құралдарымен жұмыс</w:t>
        <w:br/>
        <w:t>істеу дағдыларын қалыптастырады.</w:t>
        <w:br/>
        <w:t>ҰҰсынылып отырған электронды оқулықта жоғарыда аталған</w:t>
        <w:br/>
        <w:t>мәселелермен қатар жеке тұлғаны қалыптастыру және дамыту,</w:t>
        <w:br/>
        <w:t>тәрбие әдістері, т.с.с. педагогика ғылымының негізгі мәселелері</w:t>
        <w:br/>
        <w:t>қарастырылып, жоғары оқу орындарында педагогика пәнін</w:t>
        <w:br/>
        <w:t>оқытуға әдістемелік нұсқаулар жасалады. Бұл жоғары және</w:t>
        <w:br/>
        <w:t>арнайы оқу орындарының оқытушылары мен студенттері үшін</w:t>
        <w:br/>
        <w:t>арналған.</w:t>
      </w:r>
    </w:p>
    <w:p>
      <w:r>
        <w:t>Сонымен бірге электронды оқулықта әрбір оқу</w:t>
        <w:br/>
        <w:t>материалына сәйкес бақылау тапсырмалары және “Педагогика”</w:t>
        <w:br/>
        <w:t>пәні бойынша қорытынды бақылауға арналған тест</w:t>
        <w:br/>
        <w:t>тапсырмалары берілген, студенттер осы тапсырмаларды</w:t>
        <w:br/>
        <w:t>орындай отырып, алған білімдерін сынайды.</w:t>
        <w:br/>
        <w:t>Аталған электронды оқулықтарды студенттердің өзіндік</w:t>
        <w:br/>
        <w:t>жұмыстарында пайдаланудың бір-бірімен тығыз байланысты</w:t>
        <w:br/>
        <w:t>үш дидактикалық мүмкіндігін бөліп көрсетуге болады: 1)</w:t>
        <w:br/>
        <w:t>ақпараттық-танымдық; 2) психологиялық-педагогикалық; 3)</w:t>
        <w:br/>
        <w:t>басқару.</w:t>
        <w:br/>
        <w:t>Ақпараттық-танымдық жағынан алып қарағанда, бұл</w:t>
        <w:br/>
        <w:t>электронды оқулықтың баспа оқулығынан мәнді</w:t>
        <w:br/>
        <w:t>айырмашылықтары бар, өйткені мұнда гипермәтінді құрылым</w:t>
        <w:br/>
        <w:t>жасалған. Мұндай құрылым материалдың көлемін қосымша</w:t>
        <w:br/>
        <w:t>және түсіндірме мәтіндер арқылы кеңейтуге мүмкіңдік береді.</w:t>
        <w:br/>
        <w:t>123</w:t>
        <w:br/>
        <w:t>Кесте 7 - “Бастауыш мектепте математиканы оқыту</w:t>
        <w:br/>
        <w:t>әдістемесіндегі жаңашылдық” арнайы курсы бойынша өзіндік</w:t>
        <w:br/>
        <w:t>жұмыстар</w:t>
        <w:br/>
        <w:t>Бақылау Есеп беру Кеңес беру</w:t>
        <w:br/>
        <w:t>сөж тақырыптары жорынсы Формасы</w:t>
        <w:br/>
        <w:t>1. Математиканы Тақырып</w:t>
        <w:br/>
        <w:t>оқыту әдістемесі Конспект бойынша</w:t>
        <w:br/>
        <w:t>ғылымындағы әдебиет</w:t>
        <w:br/>
        <w:t>жаңашылдық идеялар тандау</w:t>
        <w:br/>
        <w:t>2. Бастауыш мектепте</w:t>
        <w:br/>
        <w:t>математиканы Конспект Түсіндіру</w:t>
        <w:br/>
        <w:t>оқытудың жаңа</w:t>
        <w:br/>
        <w:t>жүйесі</w:t>
        <w:br/>
        <w:t>Оку бағдар-</w:t>
        <w:br/>
        <w:t>3. Бастауыш мектепте ламалары</w:t>
        <w:br/>
        <w:t>математиканы Семинар мен, оқу-</w:t>
        <w:br/>
        <w:t>ақытудың лықтармен,</w:t>
        <w:br/>
        <w:t>альтернативті әдістемелік</w:t>
        <w:br/>
        <w:t>жүйелері құралдармен</w:t>
        <w:br/>
        <w:t>таныстыру</w:t>
        <w:br/>
        <w:t>4. Дайындық кезеңін-</w:t>
        <w:br/>
        <w:t>дегі ұғымдарды Семинар Мектеп</w:t>
        <w:br/>
        <w:t>қалыптастыру бой- тәжірибесінен</w:t>
        <w:br/>
        <w:t>ынша әдістемелерге ұсыныстар</w:t>
        <w:br/>
        <w:t>салыстырмалы талдау</w:t>
        <w:br/>
        <w:t>“Бастауыш</w:t>
        <w:br/>
        <w:t>мектеп”</w:t>
        <w:br/>
        <w:t>журналынан,</w:t>
        <w:br/>
        <w:t>мектеп</w:t>
        <w:br/>
        <w:t>тәжірибесінен</w:t>
        <w:br/>
        <w:t>ұсыныстар</w:t>
        <w:br/>
        <w:t>5. Он көлеміндегі</w:t>
      </w:r>
    </w:p>
    <w:p>
      <w:r>
        <w:t>сандар тақырыбы</w:t>
        <w:br/>
        <w:t>бойынша ойын</w:t>
        <w:br/>
        <w:t>технологиясын</w:t>
        <w:br/>
        <w:t>пайдалану</w:t>
        <w:br/>
        <w:t>6. Қосу және азайту Бастауыш</w:t>
        <w:br/>
        <w:t>тақырыбы бойынша Семинар АН Қлы Нн</w:t>
        <w:br/>
        <w:t>моде мектеп”</w:t>
        <w:br/>
        <w:t>технологияларды тейдйбесінен</w:t>
        <w:br/>
        <w:t>па ану ұсыныстар</w:t>
        <w:br/>
        <w:t>7. Шамаларды оқыту Әдістемелік</w:t>
        <w:br/>
        <w:t>бойынша білімді Семинар Реферат құралдарымен</w:t>
        <w:br/>
        <w:t>деңгейлік саралау жұмыс</w:t>
        <w:br/>
        <w:t>техналогиясы</w:t>
        <w:br/>
        <w:t>138</w:t>
        <w:br/>
        <w:t>отырып, оны мектеп практикасына енгізудің жолдарын көрсету</w:t>
        <w:br/>
        <w:t>тиімді (162).</w:t>
        <w:br/>
        <w:t>“П.М.Эрдниевтің дидактикалық бірліктерді ірілендіру</w:t>
        <w:br/>
        <w:t>технологиясы” тақырыбын қарастырғанда, студенттерге</w:t>
        <w:br/>
        <w:t>математиканы оқыту процесінде дидактикалық бірліктерді</w:t>
        <w:br/>
        <w:t>ірілендіру негізінде бастауыш сынып оқушыларының</w:t>
        <w:br/>
        <w:t>шығармашылық қабілеттерін дамыту жолдары ұсынылады.</w:t>
        <w:br/>
        <w:t>Болашақ ұстаздарға математиканы оқыту процесінде</w:t>
        <w:br/>
        <w:t>дидактикалық бірліктерді ірілендіру процесінің тиімділігі пән</w:t>
        <w:br/>
        <w:t>мазмұнын игерудің қарқындылығын арттыруда, аз уақыт</w:t>
        <w:br/>
        <w:t>аралығында қажетті білім мөлшерін беруде, пәнаралық</w:t>
        <w:br/>
        <w:t>байланысты қамтамасыз етуде, үй тапсырмасын орындауға</w:t>
        <w:br/>
        <w:t>тиісті уақытты оқыту тиімділігін арттыру есебінен қысқартуда</w:t>
        <w:br/>
        <w:t>екендігін меңгерту көзделеді |163).</w:t>
        <w:br/>
        <w:t>“С.Н.Лысенкованың түсіндіре басқарып - оза оқыту</w:t>
        <w:br/>
        <w:t>технологиясы” тақырыбына арналған сабақ студенттерге</w:t>
        <w:br/>
        <w:t>математикалық тапсырмаларды әрбір оқушыға қолайлы етіп</w:t>
        <w:br/>
        <w:t>саралауды, оқытудың дербестігіне қол жеткізуді, тірек үлгілерін</w:t>
        <w:br/>
        <w:t>пайдалана білуді меңгертуге бағытталады |1641.</w:t>
        <w:br/>
        <w:t>“Бастауыш мектепте математиканы оқытуда қазақ</w:t>
        <w:br/>
        <w:t>этнопедагогикасы материалдарын пайдалану технологиясы”</w:t>
        <w:br/>
        <w:t>тақырыбына арналған сабақ болашақ бастауыш сынып</w:t>
        <w:br/>
        <w:t>мұғалімдерінің математиканы оқытуда халықтық тәжірбиені</w:t>
        <w:br/>
        <w:t>тиімді пайдалана білуін меңгертуді көздейді. Өйткені халықтың</w:t>
        <w:br/>
        <w:t>ұрпақ .тәрбиелеудегі сан ғасырлық тәжірибесінде мектеп</w:t>
        <w:br/>
        <w:t>практикасында математиканы оқытуда пайдалануға болатын</w:t>
        <w:br/>
        <w:t>материалдар баршылық (қазақ халқының ауызша есептері,</w:t>
        <w:br/>
        <w:t>ауызекі шығармашылық үлгілері, қазақтың байырғы</w:t>
        <w:br/>
        <w:t>өлшемдері, т.б.). Бұл материалдар бастауыш сынып</w:t>
        <w:br/>
        <w:t>оқушыларына математиканы оқытудың құралы бола алады,</w:t>
        <w:br/>
        <w:t>себебі, олар біріншіден, оқушылардың математикалық білім,</w:t>
        <w:br/>
        <w:t>білік, дағдысын қалыптастырады; екіншіден, логикалық Ойлау</w:t>
        <w:br/>
        <w:t>қабілетін дамытып, ақыл-ой ұшқырлығына, шапшаңдығына</w:t>
        <w:br/>
        <w:t>баулиды; үшіншіден, халқымыздың тұрмыс-тіршілігінен</w:t>
        <w:br/>
        <w:t>мағлұмат беріп, ата салт-дәстүріне аялы көзқарасты</w:t>
        <w:br/>
        <w:t>қалыптастырады; төртіншіден, әрбір оқушы осы ата дәстүрі</w:t>
        <w:br/>
        <w:t>мен әдет- ғұрпы арқылы жалпыадамзаттық әлемге аяқ басып,</w:t>
        <w:br/>
        <w:t>өз халқының игілігін басқа халықтарға жақын да түсінікті</w:t>
        <w:br/>
        <w:t>ете алуға мүмкіндік алады; бесіншіден, оқушыда ұлттық</w:t>
      </w:r>
    </w:p>
    <w:p>
      <w:r>
        <w:t>127</w:t>
        <w:br/>
        <w:t>Хе 66 орта мектепте 2-сыныпта “Екі амалмен шығарылатын</w:t>
        <w:br/>
        <w:t>есептер” тақырыбы бойынша дидактикалық ойындарға</w:t>
        <w:br/>
        <w:t>құрылған сабақ, “2-ті қосу және азайту” тақырыбы бойынша</w:t>
        <w:br/>
        <w:t>интеграциялық сабақ өткізілді. Сабақтың бірінші түрі</w:t>
        <w:br/>
        <w:t>оқушылардың танымдық белсенділігін арттырып,</w:t>
        <w:br/>
        <w:t>дидактикалық ойынның мақсатына жету үшін оларға өз</w:t>
        <w:br/>
        <w:t>қабілеттерін шыңдауға, білімдерін табанды колдануға жағдай</w:t>
        <w:br/>
        <w:t>туғызады. Сабақтың құрылымдық элементі болған “Телефон”,</w:t>
        <w:br/>
        <w:t>“Көлдегі аққулар”, “Бәйге”, “Кім тез ұшады?” дидактикалық</w:t>
        <w:br/>
        <w:t>ойындарының негізін танымдық мазмұн құрады, оқушылар</w:t>
        <w:br/>
        <w:t>ойын мақсатына жету үшін өздеріне қажетті білім, білікк,</w:t>
        <w:br/>
        <w:t>дағдыны игерді және бұрын меңгергендерін іс жүзінде</w:t>
        <w:br/>
        <w:t>қолдануға мүмкіндік алды. )</w:t>
        <w:br/>
        <w:t>Оқытуға интеграциялық тұрғыдан қатынастың әдістемелік</w:t>
        <w:br/>
        <w:t>негізі қоршаған орта және оның заңдылықтары туралы білімді</w:t>
        <w:br/>
        <w:t>қалыптастыру, сонымен бірге ғылым негіздерін меңгертуде</w:t>
        <w:br/>
        <w:t>пәнішілік және пәнаралық байланыстарды орнату болып</w:t>
        <w:br/>
        <w:t>табылады. Осыған байланысты интеграциялық сабақ деп оны</w:t>
        <w:br/>
        <w:t>өткізуде басқа ғылымдардың, басқа оқу пәндерінің әдістері</w:t>
        <w:br/>
        <w:t>арқылы білім, біліктілік және оқу материалының нәтижелерін</w:t>
        <w:br/>
        <w:t>талдауды қолдану жүзеге асырылатын кез келген сабақты</w:t>
        <w:br/>
        <w:t>атайды. Сондықтан кейде интегерациялық сабақтарды</w:t>
        <w:br/>
        <w:t>пәнаралық деп те атайды, ал оларды өткізу формалары әртүрлі</w:t>
        <w:br/>
        <w:t>- семинар, конференция, саяхат, т.с.с. болуы ін. “3-ті</w:t>
        <w:br/>
        <w:t>қосу және азайту” тақырыбы бойынша өткізілген</w:t>
        <w:br/>
        <w:t>интеграциялық сабақ “Денсаулық мерекесіне” арналып,</w:t>
        <w:br/>
        <w:t>математика мен дүниетану пәндерінің өзара байланысына</w:t>
        <w:br/>
        <w:t>құрылды. Сол арқылы оқушылардың сабаққа қызығушылығын</w:t>
        <w:br/>
        <w:t>оятып, олардың оқу-танымдық іс-әрекетін белсендіруге</w:t>
        <w:br/>
        <w:t>септігін тигізді.</w:t>
        <w:br/>
        <w:t>Осындай сабақтарға студенттерді қатыстыру немесе</w:t>
        <w:br/>
        <w:t>бейнефильм арқылы көрсету оларға дәстүрлі емес сабақтарды</w:t>
        <w:br/>
        <w:t>өткізу әдістемесін жетік меңгеруге және талдауға көмектеседі.</w:t>
        <w:br/>
        <w:t>Сонымен бірге практикалық сабақтарда студенттерге сабақтың</w:t>
        <w:br/>
        <w:t>кез келген типін өткізу біліктерін қалыптастыру үшін әртүрлі</w:t>
        <w:br/>
        <w:t>тапсырмалар беруге болады: )</w:t>
        <w:br/>
        <w:t>- дәстүрлі емес сабақтарға қойылатын талаптарды бөліп</w:t>
        <w:br/>
        <w:t>көрсету;</w:t>
        <w:br/>
        <w:t>-дәстүрлі емес сабақтарды өткізу бойынша алдыңғы</w:t>
        <w:br/>
        <w:t>қатарлы мұғалімдердің тәжірибесін жинақтау және талдау;</w:t>
        <w:br/>
        <w:t>181</w:t>
        <w:br/>
        <w:t>-аукцион сабағында оқушылардың іс-әрекетін</w:t>
        <w:br/>
        <w:t>ұйымдастыру тәсілдерін айқындау;</w:t>
        <w:br/>
        <w:t>-іскерлік ойын, рольдік ойын және дидактикалық</w:t>
        <w:br/>
        <w:t>ойыңдарға құрылған сабақтардың бір-бірінен айырмашылығын</w:t>
        <w:br/>
        <w:t>көрсетіп, әрқайсысына тән ерекшеліктерді анықтау;</w:t>
        <w:br/>
        <w:t>- “Нөмірлеу”, “Арифметикалықамалдар”, “Есеп”, “Алгебра</w:t>
      </w:r>
    </w:p>
    <w:p>
      <w:r>
        <w:t>және геометрия”, “Шамалар” тақырыптары бойынша дәстүрлі</w:t>
        <w:br/>
        <w:t>емес сабақтардың кезендерін жасау;</w:t>
        <w:br/>
        <w:t>-ертегі сабағы мен сайыс сабағының өткізілу формасын</w:t>
        <w:br/>
        <w:t>талдап, олардың ерекіцеліктерін ашып көрсету;</w:t>
        <w:br/>
        <w:t>- дәстүрлі емес сабақтардың бірнеше түрі бойынша</w:t>
        <w:br/>
        <w:t>сабақтардың жоспарын және конспектілерін жасау, т.б.</w:t>
        <w:br/>
        <w:t>Бұл тапсырмаларды орындау студенттерден лекциялық</w:t>
        <w:br/>
        <w:t>сабақта алған білімдерін тиімді пайдалануды талап етіп,</w:t>
        <w:br/>
        <w:t>әдістемелік біліктерін шындай түседі және педагогикалық</w:t>
        <w:br/>
        <w:t>практика барысында теориялық білімдерін практикамен</w:t>
        <w:br/>
        <w:t>ұштастыра білуге дайындайды. Ал педагогикалық практика</w:t>
        <w:br/>
        <w:t>студенттердің математикадан дәстүрлі емес сабақтарды өткізу</w:t>
        <w:br/>
        <w:t>бойынша арнайы білімдерін тиянақтауға, тереңдетуге,</w:t>
        <w:br/>
        <w:t>кеңейтуге, кәсіби біліктерін шыңдауға, кәсіби-тұлғалық</w:t>
        <w:br/>
        <w:t>сапаларын қалыптастыруға септігін тигізеді, оларды</w:t>
        <w:br/>
        <w:t>педагогикалық іс-әрекеттің алғашқы іс-тәжірибесімен</w:t>
        <w:br/>
        <w:t>қаруландырады.</w:t>
        <w:br/>
        <w:t>Дәстүрлі емес сабақтарды жүргізуге даярлауды</w:t>
        <w:br/>
        <w:t>студенттердің зерттеушілік іс-әрекеті арқылы да жүзеге асыруға</w:t>
        <w:br/>
        <w:t>болады, яғни студенттер “Бастауыш сыныптарда</w:t>
        <w:br/>
        <w:t>математикадан жүргізілетін дәстүрлі емес сабақтардың</w:t>
        <w:br/>
        <w:t>оқушылардың білім, білік, дағды сапасына тигізетін әсері”,</w:t>
        <w:br/>
        <w:t>“Математика сабақтарының тиімділігін арттыру”,</w:t>
        <w:br/>
        <w:t>“Математикадан жүргізілетін дәстүрлі емес сабақтарда</w:t>
        <w:br/>
        <w:t>оқушылардың оқу-танымдық іс-әрекетін белсеңділендіру”,</w:t>
        <w:br/>
        <w:t>т.с.с. тақырыптарға курстық жұмыстарды орындап,</w:t>
        <w:br/>
        <w:t>шығармашылық және ғылыми-зерттеу жұмыстары үшін</w:t>
        <w:br/>
        <w:t>қажетті біліктерді қалыптастыруға мүмкіндік алады.</w:t>
        <w:br/>
        <w:t>Арнайы курстың бағдарламасында семинар және</w:t>
        <w:br/>
        <w:t>практикалық сабақтар ерекше мәнге ие болады. Бұл сабақтарда</w:t>
        <w:br/>
        <w:t>студенттердің бастауыш мектепте математиканы оқытуда</w:t>
        <w:br/>
        <w:t>жаңашылдықты колдануға өзіндік көзқарастары қалыптасып,</w:t>
        <w:br/>
        <w:t>оларды енгізу жолдарын үйренулері жүзеге асырылады.</w:t>
        <w:br/>
        <w:t>132</w:t>
        <w:br/>
        <w:t>Бұл курсты жалпыкәсіби және арнайы пәндерден кейін</w:t>
        <w:br/>
        <w:t>оқыту көзделеді. Себебі, ол, біріншіден, болашақ бастауыш</w:t>
        <w:br/>
        <w:t>сынып мұғалімдерін инновациялық іс-әрекетке даярлауға</w:t>
        <w:br/>
        <w:t>бағытталған жоғары оқу орнындағы оқу-тәрбие процесі</w:t>
        <w:br/>
        <w:t>құрылымында негізгі пән болып табылады, екіншіден,</w:t>
        <w:br/>
        <w:t>“Бастауыш сыныптарда математиканы оқыту әдістемесі”</w:t>
        <w:br/>
        <w:t>курсының өзіндік жалғасы болады, студенттер арнайы курсты</w:t>
        <w:br/>
        <w:t>оқып-үйрену барысында математиканы оқыту әдістемесінен</w:t>
        <w:br/>
        <w:t>алған білімдеріне сүйенеді, үшіншіден, арнайы курс</w:t>
        <w:br/>
        <w:t>студенттердің педагогикалық практикасында жалғасын табуы</w:t>
        <w:br/>
        <w:t>керек.</w:t>
        <w:br/>
        <w:t>Ұсынылып отырған арнайы курстың мақсаты- болашақ</w:t>
        <w:br/>
        <w:t>бастауыш сынып мұғалімдеріне математиканы оқыту</w:t>
        <w:br/>
        <w:t>әдістемесіндегі жаңаштылдықты меңгерту және сол алған</w:t>
        <w:br/>
        <w:t>білімдерін бүгінгі таңдағы мектептерге қойылып отырған</w:t>
        <w:br/>
        <w:t>талаптарға сай математиканы оқыту үрдісінде нәтижелі</w:t>
        <w:br/>
        <w:t>пайдалана білулерін қамтамасыз ету.</w:t>
        <w:br/>
        <w:t>Бұл мақсатқа жету төмендегідей міндеттерді шешумен</w:t>
      </w:r>
    </w:p>
    <w:p>
      <w:r>
        <w:t>байланысты: бастауыш мектепте математиканы оқытудағы</w:t>
        <w:br/>
        <w:t>жаңа технологиялардың мәнін ашып көрсету; болашақ</w:t>
        <w:br/>
        <w:t>мұғалімдердің оларды практикада қолдану біліктерін</w:t>
        <w:br/>
        <w:t>қалыптастыру; студенттердің шығармашылықпен ойлау</w:t>
        <w:br/>
        <w:t>қабілеттерін дамыту, инновациялық іс-әрекетке баулу.</w:t>
        <w:br/>
        <w:t>Арнайы курсты оқытуды ұйымдастыру лекция, семинар</w:t>
        <w:br/>
        <w:t>және практикалық сабақтар түріңде жүзеге асырылады. Лекция</w:t>
        <w:br/>
        <w:t>сабақтарында болашақ мамандардың теориялық-әдістемелік</w:t>
        <w:br/>
        <w:t>білімдерін тереңдетуге, олардың инновациялық іс-әрекетке</w:t>
        <w:br/>
        <w:t>танымдық ізденімпаздығы мен кәсіби біліктілігін</w:t>
        <w:br/>
        <w:t>қалыптастыруға, өздігінен білім алу іскерліктерін шындап,</w:t>
        <w:br/>
        <w:t>зерттеу бейімділіктерін жетілдіруге ерекше көңіл бөлінеді.</w:t>
        <w:br/>
        <w:t>Мәселен, “Бастауыш мектепте математиканы дамыта оқыту</w:t>
        <w:br/>
        <w:t>технологиясы” тақырыбын ашып көрсеткенде, студенттерге</w:t>
        <w:br/>
        <w:t>Л.С.Выготский, Л.В.Занков, Д.Б.Эльконин-В.В,Давыдов</w:t>
        <w:br/>
        <w:t>еңбектеріне сүйене отырып, дамыта оқыту технологиясының</w:t>
        <w:br/>
        <w:t>мақсаты, ерекшеліктері, мазмұны мен әдістері туралы түсінік</w:t>
        <w:br/>
        <w:t>беру керек.</w:t>
        <w:br/>
        <w:t>Дамыта оқытуға негізделген бастауыш сынып оқушыларына</w:t>
        <w:br/>
        <w:t>математиканы оқыту әдістемелерін (И.И.Аргинская,</w:t>
        <w:br/>
        <w:t>Э.И.Александрова және т.б.) дәстүрлі әдістемемен салыстыра</w:t>
        <w:br/>
        <w:t>126</w:t>
        <w:br/>
        <w:t>тақырыптарда рефераттар мен курстық жұмыстар, дипломдық</w:t>
        <w:br/>
        <w:t>жұмыстар орындалды. Бұл жұмыста кол жеткен нәтиженің</w:t>
        <w:br/>
        <w:t>бірі - студенттердің ғылыми-практикалық конференциялар-</w:t>
        <w:br/>
        <w:t>дың жұмысына, ғылыми-зерттеу жұмыстары бойынша</w:t>
        <w:br/>
        <w:t>республикалық байқауларға қатынасып, жүлделі орындарға</w:t>
        <w:br/>
        <w:t>ие болуы. Мұның бәрі, студенттердің педагогика мен әдістеме</w:t>
        <w:br/>
        <w:t>саласынан алған білім, білік және дағдысының нәтижелілігін</w:t>
        <w:br/>
        <w:t>көрсетеді.</w:t>
        <w:br/>
        <w:t>Сонымен аудиториядан тыс жұмыс болашақ мұғалімдердің</w:t>
        <w:br/>
        <w:t>теориялық даярлықтарын тереңдету, ғылыми-әдістемелік</w:t>
        <w:br/>
        <w:t>жұмыстарды жүргізе білу білігі мен дағдысын жетілдіру,</w:t>
        <w:br/>
        <w:t>инновациялық педагогикалық технологияларды әдістемелік</w:t>
        <w:br/>
        <w:t>тұрғыдан пайдалана білуге үйрету көзі болып табылады.</w:t>
        <w:br/>
        <w:t>Аудиториядан тыс жұмыс - жоғары оқу орындарындағы</w:t>
        <w:br/>
        <w:t>оқу-тәрбие процесінің ажырамас бөлігі. Аудиториялық</w:t>
        <w:br/>
        <w:t>сабақтардың жалғасы, толықтырушысы бола отырып, ол</w:t>
        <w:br/>
        <w:t>мазмұны, ұйымдастыру формасы мен алдына қойған</w:t>
        <w:br/>
        <w:t>міндеттерді жүзеге асыру әдістері тұрғысынан өзіндік</w:t>
        <w:br/>
        <w:t>ерекшелікке ие болады.</w:t>
        <w:br/>
        <w:t>Жоғары оку орыңдарындағы оқу және оқудан тыс процестің</w:t>
        <w:br/>
        <w:t>бірлігі ретінде олардың жоғары білікті мұғалімді даярлау,</w:t>
        <w:br/>
        <w:t>оның кәсіби біліктіліктерін, кәсіби бағыттылығын</w:t>
        <w:br/>
        <w:t>қалыптастыруды көздейтінін атап өтуге болады. Ал олардың</w:t>
        <w:br/>
        <w:t>өзіне тән ерекшеліктері: оқу процесі оқу жоспарларымен,</w:t>
        <w:br/>
        <w:t>бағдарламалармен, міндетті түрде орындалатын</w:t>
        <w:br/>
        <w:t>тапсырмалармен анықталады. Студенттердің аудиториядан тыс</w:t>
        <w:br/>
        <w:t>жұмысы еріктілік, оқу процесінен тыс уақытта белгілі бір</w:t>
        <w:br/>
        <w:t>білім, білік, дағдыны меңгеруге қызығушылық пен ынталылық</w:t>
        <w:br/>
        <w:t>принципінің негізінде ұйымдастырылады.</w:t>
        <w:br/>
        <w:t>Жоғары оку орындарының іс-тәжірибесінде студенттермен</w:t>
        <w:br/>
        <w:t>жүргізілетін аудиториядан тыс жұмыстардың мынадай</w:t>
      </w:r>
    </w:p>
    <w:p>
      <w:r>
        <w:t>формалары қалыптасқан: үйірмелер, конференциялар,</w:t>
        <w:br/>
        <w:t>диспуттар, ғылыми-зерттеу жұмыстары, апталықтар, т.с.с.</w:t>
        <w:br/>
        <w:t>Олардың әрқайсысы пәнді оқыту не тәрбиелік сияқты белгілі</w:t>
        <w:br/>
        <w:t>бір принципті ұстануы керек. Мәселен, математиканы оқыту</w:t>
        <w:br/>
        <w:t>әдістемесінен ұйымдастырылатын аудиториядан тыс жұмыстар</w:t>
        <w:br/>
        <w:t>жүйесі осы пәннен жүргізілетін аудиториялық сабақтар</w:t>
        <w:br/>
        <w:t>жүйесімен сәйкес келеді, өйткені соның негізінде студенттердің</w:t>
        <w:br/>
        <w:t>педагогикалық біліктіліктері мен дағдылары дамытылады, білім</w:t>
        <w:br/>
        <w:t>мазмұны кеңейтіледі.</w:t>
        <w:br/>
        <w:t>141</w:t>
        <w:br/>
        <w:t>мұғалім ғылымдағы жаңа идеяларды біледі, оны балаларға</w:t>
        <w:br/>
        <w:t>түсінікті жеткізе алады. Ол білімнің практикалық жағын да</w:t>
        <w:br/>
        <w:t>жақсы игереді, ал бұл болса оқушының білігін, дағдысын</w:t>
        <w:br/>
        <w:t>шыңдауға септігін тигізеді. Сондықтан жоғары оқу</w:t>
        <w:br/>
        <w:t>орындарында студентттер орындайтын зерттеу жұмыстарының</w:t>
        <w:br/>
        <w:t>ішінде курстық және дипломдық жұмыстар ерекше мәнге ие</w:t>
        <w:br/>
        <w:t>болады. Біз дербес пәндерді оқыту әдістемесінен студенттерге</w:t>
        <w:br/>
        <w:t>көмекші құрал ретінде курстық жұмыстарды орындауға</w:t>
        <w:br/>
        <w:t>әдістемелік нұсқаулар жасадық 1|168|. Бұл еңбекте дербес</w:t>
        <w:br/>
        <w:t>пәндерді оқыту әдістемесінен зерттеу жұмыстарын жүргізу</w:t>
        <w:br/>
        <w:t>ерекшеліктері нақты көрсетілген және курстың зерттеу</w:t>
        <w:br/>
        <w:t>жұмыстарын жүргізудің жалпы үлгісінде зерттеудің ғылыми</w:t>
        <w:br/>
        <w:t>аппаратын дұрыс айқындау, зерттеу процесін баяндау жолдары</w:t>
        <w:br/>
        <w:t>берілген. Мұның өзі әрбір студентке белгілі бір тақырып</w:t>
        <w:br/>
        <w:t>бойынша зерттеу жұмысын жүргізуге бағыт-бағдар жасайды.</w:t>
        <w:br/>
        <w:t>Әдістемелік нұсқауларда ұсынылған курстық жұмыстардың</w:t>
        <w:br/>
        <w:t>тақырыптары бастауыш мектепте оқыту мен тәрбиелеу</w:t>
        <w:br/>
        <w:t>проблемаларына сай таңдап алынып, студенттерді</w:t>
        <w:br/>
        <w:t>инновациялық іс-әрекетке, шығармашылықпен жұмыс істеуге</w:t>
        <w:br/>
        <w:t>баулиды. Курстық жұмыстардың жоспарын құру үлгілері</w:t>
        <w:br/>
        <w:t>студенттердің өз жұмыстарын жоспарлауға бағыт сілтейді, ал</w:t>
        <w:br/>
        <w:t>оқу-әдістемелік материалдар тақырып бойынша әдебиеттерді</w:t>
        <w:br/>
        <w:t>таңдап алуға көмектеседі. Курстық жұмысты бағалау</w:t>
        <w:br/>
        <w:t>өлшемдері .әрбір студентке жұмысты сапалы орындауға</w:t>
        <w:br/>
        <w:t>мүмкіндік береді.</w:t>
        <w:br/>
        <w:t>Осы әдістемелік нұсқаулардың негізінде окудан тыс</w:t>
        <w:br/>
        <w:t>уақытта болашақ, мұғалімдердің даярлығын жетілдіру, алған</w:t>
        <w:br/>
        <w:t>теориялық білімдерін пайымдап, жүйелеу, білік пен дағдысын</w:t>
        <w:br/>
        <w:t>пысықтау мақсатында арнайы бір тақырып көлемінде оқу-</w:t>
        <w:br/>
        <w:t>зертгеу, ғылыми-әдістемелік жұмыстар жүргізілді. Мысалы,</w:t>
        <w:br/>
        <w:t>“Бастауыш сынып оқушыларының өзіндік оқу іс-әрекетін</w:t>
        <w:br/>
        <w:t>ұйымдастыру”, “Бастауыш сынып оқушыларына адамгершілік</w:t>
        <w:br/>
        <w:t>тәрбие беру”, “Бастауыш сынып оқушыларының танымдық</w:t>
        <w:br/>
        <w:t>іс-әрекетін белсенділендіру”, “Тәрбие беру процесінде</w:t>
        <w:br/>
        <w:t>бастауыш оқушыларының жас және дербес ерекшеліктерін</w:t>
        <w:br/>
        <w:t>есепке алу” “Бастауыш мектепте ойын арқылы оқытуды</w:t>
        <w:br/>
        <w:t>ұйымдастыру”, “Халық ойындары арқылы оқушылардың</w:t>
        <w:br/>
        <w:t>танымдықіс-әрекетін белсенділендіру”, “Бастауыш мектепте</w:t>
        <w:br/>
        <w:t>математиканы дамыта оқыту”, “Бастауыш мектепте</w:t>
        <w:br/>
        <w:t>математикадан интерактивті әдістерді таңдап алу”, т.б.</w:t>
        <w:br/>
        <w:t>140</w:t>
        <w:br/>
        <w:t>Курсты оқып-үйрену нәтижесінде студенттер ойынның</w:t>
      </w:r>
    </w:p>
    <w:p>
      <w:r>
        <w:t>бастауыш сынып оқушыларың оқытудағы мәнін түсінеді,</w:t>
        <w:br/>
        <w:t>мәдени байланыста ойын элементтерінің “бұрылыстарын”</w:t>
        <w:br/>
        <w:t>саналы меңгереді, ойынның теориялық негіздері туралы білім</w:t>
        <w:br/>
        <w:t>алады, балаларды жаң-жақты дамытудағы ойынның мәнін</w:t>
        <w:br/>
        <w:t>түсінеді, бастауыш сынып оқушыларының даму өлшеміне</w:t>
        <w:br/>
        <w:t>сай ойынның түп мәніндегі өзгерістерді танып біледі,</w:t>
        <w:br/>
        <w:t>ойынның көмегімен оқыту мақсатында мектепке дейінгі және</w:t>
        <w:br/>
        <w:t>мектеп жасындағы балаларға қажетті жағдай жасау, ойынға</w:t>
        <w:br/>
        <w:t>тиімді қатынасуға көмектесу мақсатында әрбір баланың</w:t>
        <w:br/>
        <w:t>қажеттіліктерін айқындау құралы ретінде бақылау әдісін</w:t>
        <w:br/>
        <w:t>пайдалану, ойынға араластыру мақсатында жекелеген балалар</w:t>
        <w:br/>
        <w:t>мен топтар үшін нақты тапсырмалар құра білу, балаларды</w:t>
        <w:br/>
        <w:t>ойынға араластыра білу, күнделікті және ұзақ мерзімге</w:t>
        <w:br/>
        <w:t>арналған тақырыптың оқу жоспарларын құра білу іскерліктерін</w:t>
        <w:br/>
        <w:t>игереді. Осы білім, білік және дағдының тиімді қалыптасуы</w:t>
        <w:br/>
        <w:t>үшін оқытушы лекциялық сабақтарды мазмұнды баяндап,</w:t>
        <w:br/>
        <w:t>практикалық сабақтарда іскерлік және рольдік ойындарды</w:t>
        <w:br/>
        <w:t>қолданған жөн, оқытудың бұл әдісі немесе формасы</w:t>
        <w:br/>
        <w:t>студенттерге ойынның оқытудағы мәнін өз іс-әрекеттерінде</w:t>
        <w:br/>
        <w:t>дәлелдеп, саналы меңгерулеріне жол ашады.</w:t>
        <w:br/>
        <w:t>Қалыптастыру экспериментінің 1-кезеңінің соңында</w:t>
        <w:br/>
        <w:t>жүргізілген жұмыс сапасын анықтау максатында, әсіресе</w:t>
        <w:br/>
        <w:t>“Бастауыш мектепте математиканы оқыту әдістемесіндегі</w:t>
        <w:br/>
        <w:t>жаңашылдық”, “Ойынның көмегімен оқыту” арнайы</w:t>
        <w:br/>
        <w:t>курстарының тиімділігін айқындау үшін студенттер арасында</w:t>
        <w:br/>
        <w:t>алдын-ала даярланған сұрақтар бойынша сауалнама жүргізілді.</w:t>
        <w:br/>
        <w:t>Студенттердің берген жауаптарына жасалынған талдау біз</w:t>
        <w:br/>
        <w:t>ұсынып отырған арнайы курстардың тиімділігін көрсетті.</w:t>
        <w:br/>
        <w:t>Дегенмен, болашақ мұғалімдердің даярлығын жетілдіру</w:t>
        <w:br/>
        <w:t>толығымен шешімін тапты деуге болмайды. Сондықтан</w:t>
        <w:br/>
        <w:t>студенттердің осы алған білімдерін практикада, ғылыми-</w:t>
        <w:br/>
        <w:t>әдістемелік әрекеттерде біліктілікпен пайдалана білу және</w:t>
        <w:br/>
        <w:t>өздігінен білімін жетілдіру дағдысын қалыптастыру</w:t>
        <w:br/>
        <w:t>мақсатында оқудан тыс іс-әрекет түрлері жүзеге асырылды.</w:t>
        <w:br/>
        <w:t>Оқудан тыс әрекет барысында студенттер оқу-әдістемелік</w:t>
        <w:br/>
        <w:t>құралдармен, әдістемелік нұсқаулармен, электронды</w:t>
        <w:br/>
        <w:t>оқулықтармен өз бетінше жұмыс істей отырып, мындай жұмыс</w:t>
        <w:br/>
        <w:t>түрлерін аткарды:</w:t>
        <w:br/>
        <w:t>136</w:t>
        <w:br/>
        <w:t>сананы, адамгершілік ізгі қасиеттерді, Отансүйгіштікті</w:t>
        <w:br/>
        <w:t>дамытуға жәрдемдеседі. Бұл материалдарды бастауыш</w:t>
        <w:br/>
        <w:t>сыныптарда математиканы оқытудың әртүрлі формаларында</w:t>
        <w:br/>
        <w:t>- сабақтарда, математикалық үйірмелерде, математикалык</w:t>
        <w:br/>
        <w:t>кештерде, т.б. пайдаланудың мәні зор. Өйткені бастауыш</w:t>
        <w:br/>
        <w:t>сынып оқушыларының жас және психологиялык</w:t>
        <w:br/>
        <w:t>ерекшеліктеріне сөйкес ойын іс-әрекеті оқыту процесінде</w:t>
        <w:br/>
        <w:t>жетекші роль атқарады. Оқушының оқу-танымдық іс-әрекетін</w:t>
        <w:br/>
        <w:t>оқытудың әртүрлі құралдарымен (ойындар, жұмбақтар, т.с.с.)</w:t>
        <w:br/>
        <w:t>белсенділендіру арқылы нақты нәтижеге қол жеткізуге</w:t>
        <w:br/>
        <w:t>болатындығы педагогика ғылымында әлдеқашан дәлелденген</w:t>
        <w:br/>
        <w:t>болатын. Сонымен бірге Г.Н. Жолтаеваның зерттеуінде 1-6</w:t>
        <w:br/>
        <w:t>сыныптарда математиканы оқыту процесінде этнопедагогика</w:t>
        <w:br/>
        <w:t>элементтерін пайдалану әдістемесінің жасалынғаны белгілі</w:t>
        <w:br/>
        <w:t>(48). Демек, бұл материалдарды математиканы оқытуда</w:t>
        <w:br/>
        <w:t>пайдалануға толық болатындығына күмән келтіру</w:t>
        <w:br/>
        <w:t>педагогикалық тұрғыдан сауатсыздықты білдіреді. Ал оларды</w:t>
      </w:r>
    </w:p>
    <w:p>
      <w:r>
        <w:t>оқу процесінде тиімді пайдалану университет қабырғасында</w:t>
        <w:br/>
        <w:t>болашақ мұғалімнің кәсіби даярлығын жетілдіруді талап етеді.</w:t>
        <w:br/>
        <w:t>“Бастауыш мектепте математикадан дәстүрлі емес</w:t>
        <w:br/>
        <w:t>сабақтарды өткізу технологиясы” тақырыбының түйіні мынада:</w:t>
        <w:br/>
        <w:t>“Бастауыш мектепте сабақтарды бірсарындылықпен өткізу</w:t>
        <w:br/>
        <w:t>оқушыларды жалықтырып, олардың белсенділігін төмендетеді</w:t>
        <w:br/>
        <w:t>және білім деңгейінің құлдырауына әкеліп соқтырады.</w:t>
        <w:br/>
        <w:t>Сондықтан үнемі сабақты түрлендіру жолдарын қарастырып</w:t>
        <w:br/>
        <w:t>отырған жән. Әрине, бұл оқытудың дәстүрлі формасы -</w:t>
        <w:br/>
        <w:t>сабақты алмастыру дегенді көздемейді, керісінше, сабақтың</w:t>
        <w:br/>
        <w:t>тиімділігін арттыру жолдарың іздестіру міндетін қояды.</w:t>
        <w:br/>
        <w:t>Сабақтың мәні мен мазмұнын аныктау, оның тиімділігін</w:t>
        <w:br/>
        <w:t>арттыру мәселесі чехтың ұлы педагогы Я.А.Коменский</w:t>
        <w:br/>
        <w:t>еңбектерінен бастау алып, бүгінгі күнге дейін көкейкесті</w:t>
        <w:br/>
        <w:t>проблема ретінде күн тәртібінен түспей отыр. Бұл проблемамен</w:t>
        <w:br/>
        <w:t>С.В.Иванов, И.Н.Казаншцев, В.А.Оницук, М.И.Махмутов, т.б.</w:t>
        <w:br/>
        <w:t>терең айналысқаны мәлім. Кейінгі кезде әдістеме ғылымының</w:t>
        <w:br/>
        <w:t>теориясы мен практикасында “дәстүрлі емес” деп аталатын</w:t>
        <w:br/>
        <w:t>сабақтардың түрлері пайда болып, ерекше мәнге ие болуда.</w:t>
        <w:br/>
        <w:t>Мұндай сабақтардың дүниеге келуінің себебі ХХ ғасырдың</w:t>
        <w:br/>
        <w:t>70-ші жылдарында оқушылардың сабаққа деген</w:t>
        <w:br/>
        <w:t>қызығушылығының төмендеу үрдісінің қауіпті стек алуы</w:t>
        <w:br/>
        <w:t>128</w:t>
        <w:br/>
        <w:t>бастауыш сыныптарда математиканы оқыту әдістемесін,</w:t>
        <w:br/>
        <w:t>педагогика пәнінің мазмұнын жаңашылдық тұрғысынан</w:t>
        <w:br/>
        <w:t>меңгергендіктерін байқатты. Алайда, студенттердің</w:t>
        <w:br/>
        <w:t>жартысынан көбінің инновациялық педагогикалық</w:t>
        <w:br/>
        <w:t>технологиялар туралы хабары болғанымен, оларды нақты</w:t>
        <w:br/>
        <w:t>пайдалану әдістемесінен білімдерінің саяздығы аңғарылды.</w:t>
        <w:br/>
        <w:t>Сондықтан олардың теориялық даярлықтары жеткілікті</w:t>
        <w:br/>
        <w:t>деңгейде болмағандықтан, біз “Бастауыш мектепте</w:t>
        <w:br/>
        <w:t>математиканы оқыту әдістемесіндегі жаңашылдық”,</w:t>
        <w:br/>
        <w:t>“Ойынның көмегімен оқыту” атты арнайы курс</w:t>
        <w:br/>
        <w:t>бағдарламаларын жасадық,</w:t>
        <w:br/>
        <w:t>“Бастауыш мектепте математиканы ақыту әдістемесіндегі</w:t>
        <w:br/>
        <w:t>жаңашылдық” атты арнайы курстың негізін білім беру</w:t>
        <w:br/>
        <w:t>саласындағы жаңашылдыққа шығармашылықпен қарау, жеке</w:t>
        <w:br/>
        <w:t>тұлғаны қалыптастыру процесіне іс-әрекет тұрғысынан келу,</w:t>
        <w:br/>
        <w:t>бастауыш мектептің оқу-тәрбие процесін ізгілендіру және</w:t>
        <w:br/>
        <w:t>демократияландыру идеялары кұрайды (кесте 51.</w:t>
        <w:br/>
        <w:t>Кесте 5 - “Бастауыш мектепте математиканы оқыту</w:t>
        <w:br/>
        <w:t>әдістемесіндегі жаңашылдық” ағпты арнайы курстың жоспары</w:t>
        <w:br/>
        <w:t>(Э6 сағат)</w:t>
        <w:br/>
        <w:t>Тақырыптары Сабақ түрлері</w:t>
        <w:br/>
        <w:t>бойынша сағат саны</w:t>
        <w:br/>
        <w:t>1. Бастауыш мектепте математиканы дамыта</w:t>
        <w:br/>
        <w:t>оқыту технологиясы</w:t>
        <w:br/>
        <w:t>2. П.М.Эрдниевтің дидактикалық бірліктерді</w:t>
        <w:br/>
        <w:t>ірілендіру технологиясы</w:t>
        <w:br/>
        <w:t>3.С.Н.Лысенкованың түсіндіре басқарып-оза</w:t>
      </w:r>
    </w:p>
    <w:p>
      <w:r>
        <w:t>оқыту технологиясы</w:t>
        <w:br/>
        <w:t>4. Бастауыш мектепте математиканы оқытуда</w:t>
        <w:br/>
        <w:t>қазак этнопедагогикасы материалдарын</w:t>
        <w:br/>
        <w:t>пайдалану технологиясы</w:t>
        <w:br/>
        <w:t>5. Бастауыш мектепте математикадан</w:t>
        <w:br/>
        <w:t>дәстүрлі емес сабақтарды өткізу</w:t>
        <w:br/>
        <w:t>технологиясы</w:t>
        <w:br/>
        <w:t>Барлығы</w:t>
        <w:br/>
        <w:t>| өшы |:)|)8)| 9 |</w:t>
        <w:br/>
        <w:t>деңгейіне байланысты болуы тиіс және оқу материалының</w:t>
        <w:br/>
        <w:t>мазмұнына сай іріктеп алынуы кажет (мысалы, сайыс сабағын</w:t>
        <w:br/>
        <w:t>көбінесе оқу материалын пысықтауда өткізу тиімді).</w:t>
        <w:br/>
        <w:t>Әрбір сабақтың ерекшелігін және бір-бірінен</w:t>
        <w:br/>
        <w:t>айырмашылығын көрсету де студенттердің білімін шыңдай</w:t>
        <w:br/>
        <w:t>түседі. Мәселен, театрландырылған сабақтардың ерекшелігі</w:t>
        <w:br/>
        <w:t>бағдарламалық материалды оқып-үйренуде, бекітуде және</w:t>
        <w:br/>
        <w:t>жинақтауда театр құралдарының немесе элементтерінің</w:t>
        <w:br/>
        <w:t>қолданылуына байланысты; сайыс сабақтарының негізін</w:t>
        <w:br/>
        <w:t>тапсырмаларды орындау барысында топтардың өзара жарысы</w:t>
        <w:br/>
        <w:t>құрайды; рольдік ойындар сабақтарында өмірдегі жағдайлар</w:t>
        <w:br/>
        <w:t>бойынша оқушылардың белгілі бір рольдерді ойнау арқылы</w:t>
        <w:br/>
        <w:t>білімді меңгеруі жүзеге асырылады, т.с.с.</w:t>
        <w:br/>
        <w:t>Бұл сабақтардың әрқайсысының мәнін аша отырып, оларды</w:t>
        <w:br/>
        <w:t>өткізуде сабақтың негізгі базалық құрылымының қатаң</w:t>
        <w:br/>
        <w:t>сақталатынын ескерту кажет және нақты мысалдар келтіру</w:t>
        <w:br/>
        <w:t>керек. Мәселен, лекция барысында студенттерді Қарағанды</w:t>
        <w:br/>
        <w:t>қаласындағы /У27, 39, 66 орта мектептерде сынақтан өткен</w:t>
        <w:br/>
        <w:t>дәстүрлі емес сабақтардың мазмұнымен таныстыра отырып,</w:t>
        <w:br/>
        <w:t>олардың ерекшеліктерін жете түсіндіруге аса мән береміз.</w:t>
        <w:br/>
        <w:t>Атап айтсақ, Жамбыл атындағы облыстық, Мг7 мектеп-</w:t>
        <w:br/>
        <w:t>гимназиясында 1-сыныпта “5 саны және цифры” тақырыбына</w:t>
        <w:br/>
        <w:t>өткізілген сабақ “Төлдердің айтысы” ертегісіне құрылып,</w:t>
        <w:br/>
        <w:t>оқушыларға ертегі мазмұны арқылы оқу материалын</w:t>
        <w:br/>
        <w:t>меңгертуді көздеді. Сабақтың бұл түрі оқушылардың көңіл-</w:t>
        <w:br/>
        <w:t>күйін көтеріп, оларға өз пікірін білдіруге мүмкіндік береді</w:t>
        <w:br/>
        <w:t>және олардың бойында өзара көмек көрсету сезімдерін, тіл</w:t>
        <w:br/>
        <w:t>табыса білу біліктіліктерін қалыптастырады.</w:t>
        <w:br/>
        <w:t>Мағжан Жұмабаев атындағы /%39 орта мектептің 2-</w:t>
        <w:br/>
        <w:t>сыныбында математикадан “7-ні қосу және азайту”</w:t>
        <w:br/>
        <w:t>тақырыбына өткізілген “Болашаққа саяхат” сабағында</w:t>
        <w:br/>
        <w:t>оқушылар тапсырмаларды орындай отырып, көз алдарына</w:t>
        <w:br/>
        <w:t>болашақтың жарқын көрінісін елестуге мүмкіндік алды. Робот,</w:t>
        <w:br/>
        <w:t>компьютер, ұялы байланыс, зәулім биік үйлер, электронды</w:t>
        <w:br/>
        <w:t>оқыту жүйесі, ғарышпен жақындасу біздің болашағымыздың</w:t>
        <w:br/>
        <w:t>негізі болатынын түсінді, яғни бұл сабақ оқушыларды алға</w:t>
        <w:br/>
        <w:t>жетелуімен қызықты болды. Сабақтың бұл түрі оқушыларды</w:t>
        <w:br/>
        <w:t>саяхат барысында әртүрлі таңғажайып оқиғаларға куә етумен,</w:t>
        <w:br/>
        <w:t>үнемі ынталандырып отырумен ерекшеленді.</w:t>
        <w:br/>
        <w:t>180</w:t>
      </w:r>
    </w:p>
    <w:p>
      <w:r>
        <w:t>жұмыстарына ұсынылған тапсырмалардың дидактикалық</w:t>
        <w:br/>
        <w:t>мақсатын анықтады (бір сынып мысалында).</w:t>
        <w:br/>
        <w:t>“Қазақстандағы дамыта оқыту орталығының” мамандары</w:t>
        <w:br/>
        <w:t>қазақстандық математика оқулықтарындағы (авторлары</w:t>
        <w:br/>
        <w:t>Т.Қ.Оспанов және т.б.) дамыта оқыту технологиясына</w:t>
        <w:br/>
        <w:t>сипаттама берді және дамыта оқытуға бағытталған бірнеше</w:t>
        <w:br/>
        <w:t>тапсырмаларға нұсқаулар дайындды.</w:t>
        <w:br/>
        <w:t>“Қарағанды қаласындағы дамыта оқыту орталығында”</w:t>
        <w:br/>
        <w:t>студенттер мұғалімдердің білімін жетілдіру институтынан</w:t>
        <w:br/>
        <w:t>алынған материалдарға сүйене отырып, қаланың бастауыш</w:t>
        <w:br/>
        <w:t>мектептеріндегі математика сабақтарында дамыта оқытудың</w:t>
        <w:br/>
        <w:t>жүзеге асырылуы жағдайына талдау жасайды және дамыта</w:t>
        <w:br/>
        <w:t>оқытуға негізделген бір сабақтан үзінді көрсетті.</w:t>
        <w:br/>
        <w:t>Сабақ, соңында әрбір орталық өз жұмысын көпшілік</w:t>
        <w:br/>
        <w:t>назарына ұсынып, тиісті бағасын алды, іскерлік ойынының</w:t>
        <w:br/>
        <w:t>қорытындысы шығарылды.</w:t>
        <w:br/>
        <w:t>Тренинг сабақтары студенттердің өз ойларын, пікірлерін</w:t>
        <w:br/>
        <w:t>ашық айтуға мүмкіндік береді, болашақ маман- әдіскер ретінде</w:t>
        <w:br/>
        <w:t>математиканы оқыту әдістемесіндегі жаңа технологияларға,</w:t>
        <w:br/>
        <w:t>бағдарламаларға, әдістемелік жүйелерге сын тұрғысынан</w:t>
        <w:br/>
        <w:t>қарауға тәрбилейді, педагогикалық ынтымақтастықта жұмыс</w:t>
        <w:br/>
        <w:t>істеу қабілеттерін шыңдайды. Осылайша ұйымдастырылған</w:t>
        <w:br/>
        <w:t>жұмыс түрлері болашақ мұғалімдерді жаңа идеяларға жетелеп,</w:t>
        <w:br/>
        <w:t>шығармашылық ізденіске баулиды, инновациялық әрекетке</w:t>
        <w:br/>
        <w:t>нақты қадам жасауға үйретеді.</w:t>
        <w:br/>
        <w:t>“Ойынның көмегімен оқыту” арнайы. курсы (кесте 61</w:t>
        <w:br/>
        <w:t>американдық ғалымдар Б.Шварц, К.Рутш, Дж. К. Сойерс и</w:t>
        <w:br/>
        <w:t>К.С.Роджерс еңбектерінің |165;166| негізінде жасалды. Ол”</w:t>
        <w:br/>
        <w:t>студенттерді ойын арқылы оқытудың құндылығын</w:t>
        <w:br/>
        <w:t>дәлелдейтін теориялық мәселелермен, оқу бағдарламаларымен</w:t>
        <w:br/>
        <w:t>және педагогикалық іс-әрекет тәсілдерімен таныстыруды</w:t>
        <w:br/>
        <w:t>көздейді. Бұл курс бағдарламасының мазмұнында болашақ</w:t>
        <w:br/>
        <w:t>тәрбиешілерге оқу жоспарына ойын элементтерін енгізу.</w:t>
        <w:br/>
        <w:t>әртүрлі оку жағдаяттарында әрбір баланың жас ерекшеліктеріне</w:t>
        <w:br/>
        <w:t>сәйкес ойындарды пайдалану бойынша нақты әдістемелік</w:t>
        <w:br/>
        <w:t>ұсыныстар мен практикалық нұсқаулар берілген. Мұндай</w:t>
        <w:br/>
        <w:t>құнды материалдар болашақ мамандардың кәсіби</w:t>
        <w:br/>
        <w:t>даярлығының сапасын арттыруға ықпал ететіні сөзсіз.</w:t>
        <w:br/>
        <w:t>134</w:t>
        <w:br/>
        <w:t>Семинарларда математиканы оқыту әдістемесіндегі әрбір</w:t>
        <w:br/>
        <w:t>жаңашыл идеяның, әдіс-тәсілдің, технологияның,</w:t>
        <w:br/>
        <w:t>бағдарламаның тиімділігі талқыланады, олардың мектеп</w:t>
        <w:br/>
        <w:t>тәжірибесіндегі жай-күйі туралы хабарламалар (“Бастауыш</w:t>
        <w:br/>
        <w:t>мектеп”, “Начальная школа” журналдары және педагогикалық</w:t>
        <w:br/>
        <w:t>практика материалдары негізінде) тыңдалып, бейнефильмдер</w:t>
        <w:br/>
        <w:t>көрсетіледі. Практикалық сабақтарда студенттер әртүрлі</w:t>
        <w:br/>
        <w:t>тапсырмаларды орындай отырып, математиканы оқытудың</w:t>
        <w:br/>
        <w:t>жаңа технологияларына негізделген сабақтың конспектілерін</w:t>
        <w:br/>
        <w:t>құрады, оларды көпшілік талқысына салады; математиканың</w:t>
        <w:br/>
        <w:t>кейбір тақырыптарын оқытудың авторлық (студенттің)</w:t>
      </w:r>
    </w:p>
    <w:p>
      <w:r>
        <w:t>әдістемелерін, технологиясын, әдіс-тәсілдерін, құралдарын</w:t>
        <w:br/>
        <w:t>ұсынады, т.с.с. Мұндай сабақтар іскерлік ойындары, тренингтер</w:t>
        <w:br/>
        <w:t>түрінде өткізіледі. Мәселен, “Бастауыш мектепте математика</w:t>
        <w:br/>
        <w:t>сабақтарындағы дамыта оқыту” тақырыбына өткізілген</w:t>
        <w:br/>
        <w:t>практикалық сабақ іскерлік ойыны түрінде ұйымдастырылды,</w:t>
        <w:br/>
        <w:t>сабақтың кіріспе бөлімінде студенттер ойынның мақсат-</w:t>
        <w:br/>
        <w:t>Міндеттерімен және ережесімен таныстырылды. Ойын</w:t>
        <w:br/>
        <w:t>шартына сәйкес бірнеше ғылыми-әдістемелік орталықтары</w:t>
        <w:br/>
        <w:t>жұмыс істеді: “Л.В.Занковтың дамыта оқыту орталығы”,</w:t>
        <w:br/>
        <w:t>“Д.Б.Әльконин-В.В.Давыдовтың дамыта оқыту орталығы”,</w:t>
        <w:br/>
        <w:t>“Қазақстандағы дамыта оқыту орталығы”, “Қарағанды</w:t>
        <w:br/>
        <w:t>қаласындағы дамыта оқыту орталығы”; олардың жетекшілері</w:t>
        <w:br/>
        <w:t>алдын-ала тағайындалған студенттер болып табылды.</w:t>
        <w:br/>
        <w:t>Жетекшілер орталықтың жұмыс жоспарымен таныстырғаннан</w:t>
        <w:br/>
        <w:t>кейін, студенттер өз қалаулары бойынша қызмет ететін</w:t>
        <w:br/>
        <w:t>орталықтарын тандап алды.</w:t>
        <w:br/>
        <w:t>“Л.В.Занковтың дамыта оқыту орталығында” студентгер</w:t>
        <w:br/>
        <w:t>Л.В.Занковтың әдістемелік жүйесіне тән сипаттарды анықтау</w:t>
        <w:br/>
        <w:t>мақсатында тест тапсырмаларын орындады және математика</w:t>
        <w:br/>
        <w:t>оқулығындағы (оқулық авторлары И.И.Аргинская,</w:t>
        <w:br/>
        <w:t>Л.В.Занков) тапсырмаларға әдістемелік тұрғыдан талдау</w:t>
        <w:br/>
        <w:t>“Д.Б.Эльконин-В.В.Давыдовтың дамыта оқыту</w:t>
        <w:br/>
        <w:t>орталығының” қызметкерлері Э.И.Александрова ұсынған</w:t>
        <w:br/>
        <w:t>бастауыш сыныптарда математиканы оқыту әдістемесінің</w:t>
        <w:br/>
        <w:t>дәстүрлі қазақстандық әдістемеден ерекшіліктерін ұжымды</w:t>
        <w:br/>
        <w:t>түрде талқылады және математикадан тақырыптық бақылау</w:t>
        <w:br/>
        <w:t>183</w:t>
        <w:br/>
        <w:t>технологияларын оқыту процесінде пайдалану жолдарын</w:t>
        <w:br/>
        <w:t>таныстыруға және меңгертуге қызмет етті.</w:t>
        <w:br/>
        <w:t>Үйірмелер жұмысының нәтижелеріне талдау студенттердің</w:t>
        <w:br/>
        <w:t>оқыту теориясы мен әдістемесі бойынша теориялық білімдерін</w:t>
        <w:br/>
        <w:t>едәуір тереңдетуге қол жеткізгендерін аңғартты. Мұның өзі</w:t>
        <w:br/>
        <w:t>“Математик”, “Атамұра” сияқты үйірме жұмыстарын дұрыс</w:t>
        <w:br/>
        <w:t>ұйымдастыру болашақ мұғалімдердің даярлықтарын</w:t>
        <w:br/>
        <w:t>жетілдіруге септігін тигізеді деген қорытындыға әкелді.</w:t>
        <w:br/>
        <w:t>Болашақ мұғалімдердің үйірмелерде жұмыс істеу</w:t>
        <w:br/>
        <w:t>барысында алған теориялық білімдерін әрі жетілдіру,</w:t>
        <w:br/>
        <w:t>зерттеушілік және практикалық біліктерін қалыптастыру</w:t>
        <w:br/>
        <w:t>мақсатында аудиториядан тыс жұмыстардың басқа да әртүрлі</w:t>
        <w:br/>
        <w:t>нысандары ұйымдастырылды:</w:t>
        <w:br/>
        <w:t>- әртүрлі сипаттағы конкурстар;</w:t>
        <w:br/>
        <w:t>- ғылыми-практикалық конференциялар;</w:t>
        <w:br/>
        <w:t>- апталықтар;</w:t>
        <w:br/>
        <w:t>- әдістемелік кеңестер.</w:t>
        <w:br/>
        <w:t>Осы аталған жұмыс нысандарын ұйымдастыру төрт кезеңді</w:t>
        <w:br/>
        <w:t>камтиды: 1) шештім қабылдау; 2) дайындалу; 3) өткізу; 4)</w:t>
        <w:br/>
        <w:t>қорытындылау, яғни нәтижелерін талдау.</w:t>
        <w:br/>
        <w:t>Жұмыс нысандарын өткізу туралы шешім үйірме</w:t>
        <w:br/>
        <w:t>отырысында кабылданып отырады. Оларды өткізудің мерзімі</w:t>
      </w:r>
    </w:p>
    <w:p>
      <w:r>
        <w:t>анықталып, ұйымдастыру алқасы тағайындалды, факультеттің</w:t>
        <w:br/>
        <w:t>аудиториядан тыс уақытта өткізілетін жұмыстарының</w:t>
        <w:br/>
        <w:t>жоспарына енгізілді.</w:t>
        <w:br/>
        <w:t>Дайындық кезеңінде әрбір жұмыстың мақсаты мен</w:t>
        <w:br/>
        <w:t>міндеттері айқындалды, соған сәйкес материалдар жинақталды,</w:t>
        <w:br/>
        <w:t>жоспар жасалды, өткізу әдістемесі, формалары мен құралдары,</w:t>
        <w:br/>
        <w:t>қатынасушылар құрамы анықталды, әркімге өз қалауы мен</w:t>
        <w:br/>
        <w:t>мүмкіндігіне қарай тапсырмалар берілді. Бұл кезең толық</w:t>
        <w:br/>
        <w:t>бағдарламаны құрумен аяқталып отырды.</w:t>
        <w:br/>
        <w:t>Болашақ мұғалімдердің даярлығын жетілдіруге байланысты</w:t>
        <w:br/>
        <w:t>шараларды өткізу барысында төмендегідей педагогикалық</w:t>
        <w:br/>
        <w:t>талаптарды басшылыққҡа алу керек:</w:t>
        <w:br/>
        <w:t>- катынасушылардың әдістемелік жағынан оқытудың қазіргі</w:t>
        <w:br/>
        <w:t>жүйесіне сай материалдарды тиімді пайдалануы;</w:t>
        <w:br/>
        <w:t>- бастауыш сынып оқушыларын оқытудың теориясы мен</w:t>
        <w:br/>
        <w:t>әдістемесін меңгеруі және өзінің жеке шығармашылығын</w:t>
        <w:br/>
        <w:t>көрсетуі;</w:t>
        <w:br/>
        <w:t>143</w:t>
        <w:br/>
        <w:t>Сонымен “Инновациялық педагогикалық технологиялар</w:t>
        <w:br/>
        <w:t>негізінде бастауыш сынып мұғалімдерінің даярлығын</w:t>
        <w:br/>
        <w:t>жетілдірудің педагогикалық, жүйесін” пайдаланудың келешегі</w:t>
        <w:br/>
        <w:t>мына шарттарға байланысты:</w:t>
        <w:br/>
        <w:t>- оқытушылардың кәсіби іс-әрекетін жетілдіру, яғни</w:t>
        <w:br/>
        <w:t>педагогикалық жүйенің мазмұны мен пайдалану әдістемесі</w:t>
        <w:br/>
        <w:t>туралы біліммен әрбір оқытушыны арнайы семинардың</w:t>
        <w:br/>
        <w:t>көмегімен қамтамасыз ету;</w:t>
        <w:br/>
        <w:t>- педагогикалық жүйенің мазмұнын толықтыру - дербес</w:t>
        <w:br/>
        <w:t>пәндерді оқыту әдістемесі бойынша пөндердің мазмұнына</w:t>
        <w:br/>
        <w:t>толықтырулар енгізу, автоматтандырылған оқыту</w:t>
        <w:br/>
        <w:t>бағдарламаларын жасау.</w:t>
        <w:br/>
        <w:t>Аталған шарттар біз ұсынып отырған педагогикалық</w:t>
        <w:br/>
        <w:t>жүйенің келешекте жоғары оқу орнының бастауыш сынып</w:t>
        <w:br/>
        <w:t>мұғалімдерін даярлайтын мамандықтарында тиімді</w:t>
        <w:br/>
        <w:t>пайдаланылуын қамтамасыз етеді. Әрине, бұл жерде</w:t>
        <w:br/>
        <w:t>педагогикалық жүйенің тиімділігі оқу-тәрбие процесінде</w:t>
        <w:br/>
        <w:t>есепке алынатын педагогикалық және материалдықтшпарттарға</w:t>
        <w:br/>
        <w:t>да байланысты. Педагогикалық жүйенің табысты болуын</w:t>
        <w:br/>
        <w:t>анықтайтын педагогикалық шарттарға, ең алдымен</w:t>
        <w:br/>
        <w:t>оқытушының дербес ерекшеліктерін -- тұлғалық даралығын,</w:t>
        <w:br/>
        <w:t>мәдениеттілігін, қызығушылықтарын т.с.с. жатқызуға болады.</w:t>
        <w:br/>
        <w:t>Сонымен бірге студенттермен қарым-қатынас жасау біліктілігі</w:t>
        <w:br/>
        <w:t>мен кәсіби шеберлігі де ерекше мәнге ие болады.</w:t>
        <w:br/>
        <w:t>161</w:t>
        <w:br/>
        <w:t>университет қабырғасында алған теориялық білімдерін іс</w:t>
        <w:br/>
        <w:t>жүзінде пайдаланып, кәсіби жарамдылықтарын сынайды,</w:t>
        <w:br/>
        <w:t>әдістемелік біліктіліктері мен дағдыларын жетілдіре түседі.</w:t>
        <w:br/>
        <w:t>Әрине, болашақ мамандарды даярлығын жетілдіру көбіне</w:t>
      </w:r>
    </w:p>
    <w:p>
      <w:r>
        <w:t>теориялық және практикалық даярлықтың үйлесімділігіне</w:t>
        <w:br/>
        <w:t>байланысты. Бұл жұмысты жоспарлы ұйымдастыру</w:t>
        <w:br/>
        <w:t>мақсатында біз педагогикалық практиканың бағдарламасына</w:t>
        <w:br/>
        <w:t>қосымша болатын тапсырмалар жүйесін құрдық (кесте 8).</w:t>
        <w:br/>
        <w:t>Кесте 8 - Педагогикалық практика барысында студенттерге</w:t>
        <w:br/>
        <w:t>арналған тапсырмалар жүйесі</w:t>
        <w:br/>
        <w:t>Практиканың</w:t>
        <w:br/>
        <w:t>рі</w:t>
        <w:br/>
        <w:t>жұмысының</w:t>
        <w:br/>
        <w:t>әдістемесі</w:t>
        <w:br/>
        <w:t>зерттеулер</w:t>
        <w:br/>
        <w:t>әдістемесі</w:t>
        <w:br/>
        <w:t>Байқау сабақтары</w:t>
        <w:br/>
        <w:t>педагогикалық</w:t>
        <w:br/>
        <w:t>Тапсырмалар мазмұны</w:t>
        <w:br/>
        <w:t>1. Мұғалімнің тәрбие жұмысына қатысты</w:t>
        <w:br/>
        <w:t>құжаттарын, тәрбие жоспарын талдай отырып,</w:t>
        <w:br/>
        <w:t>ондағы жаңашыл идеяларды бөліп көрсетіңіз.</w:t>
        <w:br/>
        <w:t>2. Мұғалімнің оқушылармен жүргізетін тәрбие</w:t>
        <w:br/>
        <w:t>жұмысына талдай жасай отырып, қандай</w:t>
        <w:br/>
        <w:t>тәрбие технологияларын іске асыратынын</w:t>
        <w:br/>
        <w:t>анықтаңыз.</w:t>
        <w:br/>
        <w:t>3. Тәрбие технологияларының мақсатын,</w:t>
        <w:br/>
        <w:t>тұжырымдық негізін және ерекшеліктерін</w:t>
        <w:br/>
        <w:t>бөліп көрсетіңіз.</w:t>
        <w:br/>
        <w:t>4. Мектептегі тәрбие жұмыстарын жетілдіруге</w:t>
        <w:br/>
        <w:t>дай ;</w:t>
        <w:br/>
        <w:t>1. Мұғалімдердің инновациялық</w:t>
        <w:br/>
        <w:t>педагогикалық технологияларға қатынастарын</w:t>
        <w:br/>
        <w:t>және олар туралы түсінік-ұғымдарын</w:t>
        <w:br/>
        <w:t>айқындау (сауалнама арқылы).</w:t>
        <w:br/>
        <w:t>2. Мұғалімдердің әртүрлі инновациялық</w:t>
        <w:br/>
        <w:t>педагогикалық технологиялар элементтері мен</w:t>
        <w:br/>
        <w:t>идеяларын пайдалану көрсеткішін айқындау.</w:t>
        <w:br/>
        <w:t>3. Мұғалімдердің инновациялық</w:t>
        <w:br/>
        <w:t>педагогикалық текненогияяянды жобалауға</w:t>
        <w:br/>
        <w:t>1. Инновациялық педагогикалық</w:t>
        <w:br/>
        <w:t>технологияларға құрылған бір сабақтың</w:t>
        <w:br/>
        <w:t>базалық моделін кұру және оны жүзеге асыру.</w:t>
        <w:br/>
        <w:t>2. Дәстүрлі емес сабақтардың жоспар-</w:t>
        <w:br/>
        <w:t>1. Инновациялык педагогикалық</w:t>
        <w:br/>
        <w:t>технологияларға құрылған сабақтар өткізу.</w:t>
        <w:br/>
        <w:t>2. Инноваңиялық педагогикалық</w:t>
        <w:br/>
        <w:t>техналогияларғв құрылған тәрбиелік</w:t>
        <w:br/>
        <w:t>Йымд:</w:t>
        <w:br/>
        <w:t>145</w:t>
      </w:r>
    </w:p>
    <w:p>
      <w:r>
        <w:t>- койылған максаттар мен талаптарға жету механизміне</w:t>
        <w:br/>
        <w:t>Үстемдік ететін принциптер;</w:t>
        <w:br/>
        <w:t>- жүйенің нақты бөліктерін қалыпқа келтіріп отыратын</w:t>
        <w:br/>
        <w:t>құрылымы;</w:t>
        <w:br/>
        <w:t>- бір-бірімен логикалық бірізділікпен байланысқан</w:t>
        <w:br/>
        <w:t>бөліктерден құралған жүйенің мазмұны;</w:t>
        <w:br/>
        <w:t>- осы жүйенің іске асырылуында алынатын нақты нәтиже.</w:t>
        <w:br/>
        <w:t>Осы сипаттар жүйені басқа жүйелермен салыстырмалы</w:t>
        <w:br/>
        <w:t>бағалауға мүмкіндік беретін мынадай әдіснамалық негізді</w:t>
        <w:br/>
        <w:t>тұжырымдауға себепші болды:</w:t>
        <w:br/>
        <w:t>- әрбір құрылымдық компоненттері мен олардың аралық</w:t>
        <w:br/>
        <w:t>нәтижелері нақты айқындалған педагогикалық жүйенің моделі</w:t>
        <w:br/>
        <w:t>жасалуы керек;</w:t>
        <w:br/>
        <w:t>- жүйенің негізгі базалық құрылымдық бірлігі оның</w:t>
        <w:br/>
        <w:t>мазмұны болуы тиіс;</w:t>
        <w:br/>
        <w:t>- әрбір құрылымдық компонент бойынша тұтас нәтижені</w:t>
        <w:br/>
        <w:t>алу үшін соған сәйкес жүйенің іске асырылу кезеңдерінде</w:t>
        <w:br/>
        <w:t>шешуді көздейтін белгілі бір жеке педагогикалық міндеттер</w:t>
        <w:br/>
        <w:t>қойылуы қажет;</w:t>
        <w:br/>
        <w:t>- бұл міндеттерді шешу үшін нақты бағыт-бағдар, әдіс-</w:t>
        <w:br/>
        <w:t>тәсіл, амал-жол таңдап алынуы тиіс.</w:t>
        <w:br/>
        <w:t>Мұның өзі келешекте педагогикалық жүйені тиімді</w:t>
        <w:br/>
        <w:t>пайдалану оқытушының оқу іс-әрекетін басқара білуіне</w:t>
        <w:br/>
        <w:t>байланысты екендігін көрсетеді. Оқу іс-әрекетін басқару оған</w:t>
        <w:br/>
        <w:t>белгілі бір талаптар қоюды және танымдық белсенділік пен</w:t>
        <w:br/>
        <w:t>шығармашылықты дамытуды көздейтін инновациялық білім</w:t>
        <w:br/>
        <w:t>ортасын құруды көздейді.</w:t>
        <w:br/>
        <w:t>Қандай да болмасын іс-әрекеттің функциональдық</w:t>
        <w:br/>
        <w:t>жүйесінің мынадай негізгі компоненттері бар екені белгілі</w:t>
        <w:br/>
        <w:t>(В.Д. Шалриков):</w:t>
        <w:br/>
        <w:t>-іс-әрекет мотивтері;</w:t>
        <w:br/>
        <w:t>-іс-әрекет мақсаты;</w:t>
        <w:br/>
        <w:t>-іс-әрекет бағдарламасы;</w:t>
        <w:br/>
        <w:t>-іс-әрекеттің бағдарламалық негізі;</w:t>
        <w:br/>
        <w:t>- шешімдер қабылдау;</w:t>
        <w:br/>
        <w:t>- тұлғаның іс-әрекеттегі маңызды сапаларының жүйелік</w:t>
        <w:br/>
        <w:t>Оқытушы осы блоктарды игере отырып, оларды өзінің</w:t>
        <w:br/>
        <w:t>кәсіби іс-әрекетінде қайта жаңғырту мүмкіндігіне ие болады.</w:t>
        <w:br/>
        <w:t>155</w:t>
        <w:br/>
        <w:t>Аудиториядан тыс жұмыстарды ұйымдастыру мынадай</w:t>
      </w:r>
    </w:p>
    <w:p>
      <w:r>
        <w:t>принциптерге негізделеді:</w:t>
        <w:br/>
        <w:t>- үздіксіздік пен бірізділік;</w:t>
        <w:br/>
        <w:t>- жүйелілік пен сабақтастық;</w:t>
        <w:br/>
        <w:t>- ұжымдық жұмыс және топтық формаларының</w:t>
        <w:br/>
        <w:t>үйлесімділігі;</w:t>
        <w:br/>
        <w:t>- оқытудың білім беру, тәрбиелеу және дамыту</w:t>
        <w:br/>
        <w:t>функцияларының үйлесімділігі.</w:t>
        <w:br/>
        <w:t>Жоғары оқу орындарында студенттердің даярлығын</w:t>
        <w:br/>
        <w:t>жетілдіруде аудиториядан тыс жұмыстардың мүмкіндіктері</w:t>
        <w:br/>
        <w:t>мол. Атап айтсақ;</w:t>
        <w:br/>
        <w:t>- студенттерде кәсіби мәні бар сапаларды қалыптастыру;</w:t>
        <w:br/>
        <w:t>-ізденіс, ғылыми-зерттеу жұмыстарына қызығу-</w:t>
        <w:br/>
        <w:t>шылықтарын дамыту, оқу-әдістемелік жұмыстарды орындауға</w:t>
        <w:br/>
        <w:t>қажетті әдіс-тәсілдермен қаруландыру;</w:t>
        <w:br/>
        <w:t>- жаңашыл идеялармен таныстыру, оларға өзіндік ой-</w:t>
        <w:br/>
        <w:t>пікірлерін қалыптастыру;</w:t>
        <w:br/>
        <w:t>- шығармашылықпен жұмыс істеуге баулу; т.б.</w:t>
        <w:br/>
        <w:t>Болашақ бастауыш сынып мұғалімдерінің даярлығын</w:t>
        <w:br/>
        <w:t>жетілдірудің бір көзі ретінде “Математик”, “Атамұра” атты</w:t>
        <w:br/>
        <w:t>ғылыми-әдістемелік үйірмелер ұйымдастырылып, олардың</w:t>
        <w:br/>
        <w:t>жұмысына барлық курс студенттерінің ат салысуы көзделді.</w:t>
        <w:br/>
        <w:t>“Математик” үйірмесінің отырыстарында бүгінгі таңдағы</w:t>
        <w:br/>
        <w:t>бастауыш мектепте математиканы оқытудың психологиялық-</w:t>
        <w:br/>
        <w:t>педагогикалык, тәрбиелік бағыттылығы, ғылыми-әдістемелік.</w:t>
        <w:br/>
        <w:t>зерттеулердің теориялық және практикалық құндылығы</w:t>
        <w:br/>
        <w:t>мәселелері қарастырылып, ғылыми-педагогикалық және</w:t>
        <w:br/>
        <w:t>әдістемелік әдебиеттерге проблемалық талдау, педагогикалық</w:t>
        <w:br/>
        <w:t>басылымдарға (“Казақстан мектебі”, “Бастауыш мектеп”,</w:t>
        <w:br/>
        <w:t>“Начальная школа Казахстана”, “Начальная школа”</w:t>
        <w:br/>
        <w:t>журналдары, т.б.) шолу, студенттердің ғылыми</w:t>
        <w:br/>
        <w:t>хабарламаларын тындау және талқылау жүзеге асырылды.</w:t>
        <w:br/>
        <w:t>Үйірме жұмысының құндылығы, студенттердің көрнекті</w:t>
        <w:br/>
        <w:t>мамандардың, ғалымдардың еңбектерімен жұмыс істеуі болып</w:t>
        <w:br/>
        <w:t>табылады. Еңбектерді оқып-үйреніп, талқылау барысында</w:t>
        <w:br/>
        <w:t>студенттер бастауыш мектепте математиканы оқытудың</w:t>
        <w:br/>
        <w:t>мәнділігі, жаңа материалдардың маңыздылығы жөніндегі</w:t>
        <w:br/>
        <w:t>мәселелерге талдау жасады.</w:t>
        <w:br/>
        <w:t>“Атамұра” ғылыми-әдістемелік үйірмесі этномәдениет</w:t>
        <w:br/>
        <w:t>142</w:t>
        <w:br/>
        <w:t>Берілген тапсырмалар мазмұны студенттердің алған</w:t>
        <w:br/>
        <w:t>теориялық білім; білік, дағдысын іс жүзінде жетілдіруге</w:t>
        <w:br/>
        <w:t>бағытталған.</w:t>
        <w:br/>
        <w:t>Тапсырмаларды ұсынудың мақсаты -- болашақ мұғалімдерді</w:t>
        <w:br/>
        <w:t>мектептің жаңашыл іс-әрекеттерімен таныстыру, мектеп</w:t>
        <w:br/>
        <w:t>практикасында іске асырылып жатқан инновациялық</w:t>
        <w:br/>
        <w:t>педагогикалық технологиялардың мәнін ашып көрсету және</w:t>
      </w:r>
    </w:p>
    <w:p>
      <w:r>
        <w:t>оларды пайдалану біліктерін жетілдіру.</w:t>
        <w:br/>
        <w:t>Міндеттері: шығармашылық жұмыс істей алу,</w:t>
        <w:br/>
        <w:t>инновациялық педагогикалық технологиялар негізінде оқу-</w:t>
        <w:br/>
        <w:t>тәрбие жобаларын жасау және жүзеге асыру, инновациялық</w:t>
        <w:br/>
        <w:t>іс-әрекет түрлерімен айналысу дағдыларын қалыптастыру.</w:t>
        <w:br/>
        <w:t>Тапсырмаларды орындауға қойылатын негізгі педагогикалық</w:t>
        <w:br/>
        <w:t>талаптар: әрбір тапсырманың мақсаты мен міндеттерін саналы</w:t>
        <w:br/>
        <w:t>түсіну; тапсырмаларды мазмұнына сәйкес нақты және сапалы</w:t>
        <w:br/>
        <w:t>орындау; орындалу деңгейін айқындау.</w:t>
        <w:br/>
        <w:t>Осы тапсырмаларды орындау бойынша студенттерге</w:t>
        <w:br/>
        <w:t>арнайы кеңестер ұйымдастырылды, қосымша материалдар</w:t>
        <w:br/>
        <w:t>берілді.</w:t>
        <w:br/>
        <w:t>Тапсырмалар жүйесі педагогикалық практика барысында</w:t>
        <w:br/>
        <w:t>Қарағанды қаласындағы М37, 39, 57, 66, 81 мектептерде</w:t>
        <w:br/>
        <w:t>орындалды және осы мектептердегі әдістемелік семинарларда</w:t>
        <w:br/>
        <w:t>талқыланды. Семинар барысында бастауыш сынып</w:t>
        <w:br/>
        <w:t>мұғалімдерінің іс-тәжірибелері студенттер назарына ұсынылып,</w:t>
        <w:br/>
        <w:t>кейбір сабақтар мен сыныптан тыс жұмыстарды ұйымдастыру</w:t>
        <w:br/>
        <w:t>жолдары көрсетілді. Семинарға қатынасушылар аталған</w:t>
        <w:br/>
        <w:t>тапсырмалардың практикалық; мәнділігін ерекше атап көрсетті.</w:t>
        <w:br/>
        <w:t>2.2 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педагогикалық, жүйесін іске асыру нәтижелері</w:t>
        <w:br/>
        <w:t>Алға қойылған міндеттерді түбегейлі ішешу және қозғаған</w:t>
        <w:br/>
        <w:t>ғылыми болжамның дұрыстығын тексеру мақсатында</w:t>
        <w:br/>
        <w:t>педагогика және бастауыш оқытудың әдістемесі мамандығы</w:t>
        <w:br/>
        <w:t>бойынша эксперименттік жұмыс жүйесі (айқындау,</w:t>
        <w:br/>
        <w:t>қалыптастыру, бақылау) жүргізілді.</w:t>
        <w:br/>
        <w:t>146</w:t>
        <w:br/>
        <w:t>- оқытушылардың инновациялық педагогикалық</w:t>
        <w:br/>
        <w:t>технологияларға шынайы қатынасын қалыптастыру;</w:t>
        <w:br/>
        <w:t>- инновациялық педағогикалық технологиялардың мәні</w:t>
        <w:br/>
        <w:t>және олардың бастауыш сынып мұғалімдерін даярлау</w:t>
        <w:br/>
        <w:t>жүйесінде алатын орнын ашып көрсету;</w:t>
        <w:br/>
        <w:t>- оқытушыларды педагогикалық жүйенің құрылымдық</w:t>
        <w:br/>
        <w:t>компоненттері мен олардың мазмұны туралы теориялық</w:t>
        <w:br/>
        <w:t>білімдермен қаруландыру, оларды іске асыру жолдарын</w:t>
        <w:br/>
        <w:t>көрсету.</w:t>
        <w:br/>
        <w:t>“Инновациялық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 жүйесін пайдалану” атты арнайы</w:t>
        <w:br/>
        <w:t>семинардың мазмұны</w:t>
        <w:br/>
        <w:t>1-тақырып. Педагогикалық жүйенің жалпы сипаттамасы.</w:t>
        <w:br/>
        <w:t>Педагогикалық, жүйенің жіктемелік сипаттамасы, мақсаты,</w:t>
        <w:br/>
        <w:t>міндеттері, тұжырымдамалық қағидалары, мазмұны, қолдану</w:t>
        <w:br/>
        <w:t>әдістемесі, оны ендіру кезеңдері.</w:t>
        <w:br/>
        <w:t>2-тақырып. “Бастауыш сыныптарда математиканы</w:t>
      </w:r>
    </w:p>
    <w:p>
      <w:r>
        <w:t>оқыту әдістемесі” курсы бағдарламасына қосымшалардың</w:t>
        <w:br/>
        <w:t>мазмұны жәпе оны ұйымдастыру формалары.</w:t>
        <w:br/>
        <w:t>“Бастауыш сыныптарда математиканы оқыту әдістемесі”</w:t>
        <w:br/>
        <w:t>курсының типтік бағдарламасын талдау және оған енгізілген</w:t>
        <w:br/>
        <w:t>толықтыруларды тақырыптар бойынша саралау. Тақырыптар</w:t>
        <w:br/>
        <w:t>бойынша толықтырулардың мазмұны, оларды лекциялық,</w:t>
        <w:br/>
        <w:t>практикалық және семинар сабақтарында оқытуды</w:t>
        <w:br/>
        <w:t>ұйымдастыру формалары.</w:t>
        <w:br/>
        <w:t>3-тақырып. “Педагогика” курсы бағдарламасына</w:t>
        <w:br/>
        <w:t>қосымшалардың мазмұны және оны ұйымдастыру формалары</w:t>
        <w:br/>
        <w:t>“Педагогика” курсының типтік бағдарламасын талдау және</w:t>
        <w:br/>
        <w:t>оған енгізілген толықтыруларды тақырыптар бойынша саралау.</w:t>
        <w:br/>
        <w:t>Тақырыптар бойынша толықтырулардың мазмұны, оларды</w:t>
        <w:br/>
        <w:t>лекциялық, практикалық және семинар сабақтарында оқытуды</w:t>
        <w:br/>
        <w:t>ұйымдастыру формалары.</w:t>
        <w:br/>
        <w:t>4-тақырып. “Бастауыш мектепте математиканы оқыту</w:t>
        <w:br/>
        <w:t>әдістемесіндегі жаңашылдық” арнайы курсының мазмұны</w:t>
        <w:br/>
        <w:t>және оны ұйымдастыру формалары</w:t>
        <w:br/>
        <w:t>158</w:t>
        <w:br/>
        <w:t>- бастауыш сынып оқушыларын оқытуда жаңа</w:t>
        <w:br/>
        <w:t>технологияларды пайдалануға ұмтылуы.</w:t>
        <w:br/>
        <w:t>Жүргізілген осы шаралардың барлығының қорытындысын</w:t>
        <w:br/>
        <w:t>шығару атқарылған жұмыстардың нәтижелерін жүйелі түрде</w:t>
        <w:br/>
        <w:t>талдауға мүмкіндік берді.</w:t>
        <w:br/>
        <w:t>Жүйелі талдау, біріншіден, әр істің нәтижесін көре білуге</w:t>
        <w:br/>
        <w:t>септігін тигізсе, екіншіден қоғамдық сынға дұрыс қарауды</w:t>
        <w:br/>
        <w:t>қалыптастырады, үшіншіден атқарылатын шараның кәсіби</w:t>
        <w:br/>
        <w:t>деңгейін арттыруға көмектеседі.</w:t>
        <w:br/>
        <w:t>Әрбір шараға педагогикалық талдау жасағанда мынадай</w:t>
        <w:br/>
        <w:t>көрсеткіштерді ескеру қажет:</w:t>
        <w:br/>
        <w:t>- мақсат пен міндеттердің нақты болуы;</w:t>
        <w:br/>
        <w:t>- тақырыптың бүгінгі күңдегі көкейкестілігі;</w:t>
        <w:br/>
        <w:t>- идеялық және кәсіби бағыттылығы;</w:t>
        <w:br/>
        <w:t>- зерттеу міндеттеріне сәйкес мазмұнының тереңдігі мен</w:t>
        <w:br/>
        <w:t>ғылыми деңгейі;</w:t>
        <w:br/>
        <w:t>- студенттердің жұмысқа даярлығы, оны өткізудегі</w:t>
        <w:br/>
        <w:t>ұйымдастырушылық қабілеті.</w:t>
        <w:br/>
        <w:t>Педагогикалық практика студенттердің коғамдық-саяси,</w:t>
        <w:br/>
        <w:t>психологиялық-педагогикалық және арнайы білімдерін</w:t>
        <w:br/>
        <w:t>тиянақтауға, тереңдетуге, кеңейтуге, кәсіптік біліктіліктерін</w:t>
        <w:br/>
        <w:t>шыңдауға, кәсіптік-тұлғалық сапаларын қалыптастыруға</w:t>
        <w:br/>
        <w:t>септігін тигізеді, оларды педагогикалық іс-әрекеттің алғашқы</w:t>
        <w:br/>
        <w:t>іс-тәжірибесімен қаруландырады.</w:t>
        <w:br/>
        <w:t>Әдіскерлер болашақ бастауыш мұғалімдерінің даярлықтарын</w:t>
        <w:br/>
        <w:t>педагогикалық практика барысында жетілдіруде мынадай</w:t>
      </w:r>
    </w:p>
    <w:p>
      <w:r>
        <w:t>мәселелерге еректпе көңіл бөлу керектігін ұсынады:</w:t>
        <w:br/>
        <w:t>- студенттердің сабақты жоспарлау, оқушылардың іс-</w:t>
        <w:br/>
        <w:t>әрекетін ұйымдастыру, оқытуда жаңашыл идеяларды</w:t>
        <w:br/>
        <w:t>пайдалану, олардың практикалық мәнділігін көрсету арқылы</w:t>
        <w:br/>
        <w:t>арнайы әдіс-тәсілдерді қолдану біліктіліктерін дамыту;</w:t>
        <w:br/>
        <w:t>- студенттерді әрбір оқушыға дербестік тұрғысынан қарауға,</w:t>
        <w:br/>
        <w:t>оқытудын, көрнекі және техникалық құралдарын тиімді</w:t>
        <w:br/>
        <w:t>пайдалануға, оқу материалын меңгеруде оқушылардың</w:t>
        <w:br/>
        <w:t>кездесетін қиындықтарын көре білуге және оларды</w:t>
        <w:br/>
        <w:t>болдырмауға, алдын-алуға үйрету |169;170;171.</w:t>
        <w:br/>
        <w:t>Жоғары оқу орындарында мамандардың даярлығын</w:t>
        <w:br/>
        <w:t>жетілдірудің қорытынды кезеңі педагогикалық практика</w:t>
        <w:br/>
        <w:t>табылады. Студенттер педагогикалық практика барысында</w:t>
        <w:br/>
        <w:t>144</w:t>
        <w:br/>
        <w:t>- бастауыш мектепте жұмыс істеуге өздерінің даярлық</w:t>
        <w:br/>
        <w:t>деңгейлерін бағалап, саралау.</w:t>
        <w:br/>
        <w:t>Педагогикалық практика экспериментке қатынасқан</w:t>
        <w:br/>
        <w:t>студенттердің басым көпшілігінде инновациялық</w:t>
        <w:br/>
        <w:t>педагогикалық технологиялар негізінде бастауыш сынып</w:t>
        <w:br/>
        <w:t>мұғалімдерінің даярлығын жетілдірудің теориялық, моделіндегі</w:t>
        <w:br/>
        <w:t>біліктіліктер жиынтығына сәйкес тұтас кешенді құрайтын</w:t>
        <w:br/>
        <w:t>біліктіліктер қалыптасқанын көрсетті.</w:t>
        <w:br/>
        <w:t>Бақылау эксперименті барысында инновациялық</w:t>
        <w:br/>
        <w:t>педагогикалык технологиялар негізінде болашақ бастауыш</w:t>
        <w:br/>
        <w:t>сынып мұғалімдерінің даярлығын жетілдірудің қандай</w:t>
        <w:br/>
        <w:t>деңгейде қалыптасқанын анықтау мақсатымен ауызша сұраулар</w:t>
        <w:br/>
        <w:t>мен тексеру жұмыстары жүргізілді.</w:t>
        <w:br/>
        <w:t>Аузызша сұраулар негізінде студенттерде болашақ</w:t>
        <w:br/>
        <w:t>мамандықтарына сәйкес арнайы білім, білік және дағдының</w:t>
        <w:br/>
        <w:t>меңгерілгені анықталды.</w:t>
        <w:br/>
        <w:t>Тексеру жұмыстары әрбір кезеңде жүргізілген бақылау</w:t>
        <w:br/>
        <w:t>қиықтарынан тұрды. Бақылау қиықтарына ұсынылған</w:t>
        <w:br/>
        <w:t>тапсырмалар жүйесі болашақ мұғалімдердің кәсіби</w:t>
        <w:br/>
        <w:t>біліктіліктерін айқындау, олардың арнайы пәндер бойынша</w:t>
        <w:br/>
        <w:t>теориялық білімдерінің деңгейін анықтау және сол білімдерін</w:t>
        <w:br/>
        <w:t>практикамен ұштастыру жақтарын есепке алу негізінде</w:t>
        <w:br/>
        <w:t>құрылды.</w:t>
        <w:br/>
        <w:t>Алынған нәтижелерді талдау және оларды аныктау</w:t>
        <w:br/>
        <w:t>эксперименті барысындағы және бақылау тобындағы</w:t>
        <w:br/>
        <w:t>көрсеткіштермен салыстыру эксперименттік жұмыстың</w:t>
        <w:br/>
        <w:t>болашақ бастауыш сынып мұғалімдерінің кәсіби</w:t>
        <w:br/>
        <w:t>даярлықтарына тиімді ықпал еткенін аңғартты (кесте 9).</w:t>
        <w:br/>
        <w:t>Кестеде келтірілген мәліметтер біз ұсынған педагогикалық</w:t>
        <w:br/>
        <w:t>жүйе бойынша даярланған студенттердің жоғары нәтижелерге</w:t>
        <w:br/>
        <w:t>қол жеткізгендігін дәлелдейді. Егер эксперимент барысында</w:t>
        <w:br/>
        <w:t>жоғары деңгей көрсеткен студенттер мүлдем болмаса,</w:t>
        <w:br/>
        <w:t>эксперимент соңында жоғары деңгейді эксперимент тобынан</w:t>
        <w:br/>
        <w:t>студенттердің 24%-ы, бақылау тобынан -- 3%-ы; жеткілікті</w:t>
        <w:br/>
        <w:t>деңгейді эксперимент тобында -- 59%-ы, бақылау тобында --</w:t>
        <w:br/>
        <w:t>46%-ы; орта деңгейді эксперимент тобында -- 17%-ы; бақылау</w:t>
      </w:r>
    </w:p>
    <w:p>
      <w:r>
        <w:t>тобында -- 45%-ы; төмен деңгейді эксперимент тобында</w:t>
        <w:br/>
        <w:t>ешқайсысы; бақылау тобында -- 6%-ы керсетті, яғни бақылау</w:t>
        <w:br/>
        <w:t>тобында айтарлықтай өзгеріс болған жок,</w:t>
        <w:br/>
        <w:t>158</w:t>
        <w:br/>
        <w:t>Кесте 9 - Болашақ бастауыш сынып мұғалімдерінің</w:t>
        <w:br/>
        <w:t>даярлық деңгейлерінің көрсеткіштері (% есебімен)</w:t>
        <w:br/>
        <w:t>кемік ыға</w:t>
        <w:br/>
        <w:t>"денттер саны -- 88 саны - 85</w:t>
        <w:br/>
        <w:t>ысусты</w:t>
        <w:br/>
        <w:t>ке дейін тен кейін ке дейін тен кейін</w:t>
        <w:br/>
        <w:t>| 1646) | - | ая) | 506%9- |</w:t>
        <w:br/>
        <w:t>Орташа</w:t>
        <w:br/>
        <w:t>| Жеткілікі | 34(39% 52 (59% 36 (42% 39 (46%</w:t>
        <w:br/>
        <w:t>| Жоғаы | -- | 21(24% - 1 30% |</w:t>
        <w:br/>
        <w:t>Сонымен жүргізілген тәжірибелік-эксперименттік</w:t>
        <w:br/>
        <w:t>жұмыстың нәтижелерін талдау инновациялық педагогикалық</w:t>
        <w:br/>
        <w:t>технологиялар негізінде бастауыш сынып мұғалімдерінің</w:t>
        <w:br/>
        <w:t>даярлығын жетілдірудің педагогикалық жүйесін жоғары оқу</w:t>
        <w:br/>
        <w:t>орындарында пайдаланудың тиімділігін көрсетіп, біздің</w:t>
        <w:br/>
        <w:t>зерттеуіміздің ғылыми болжамының дұрыстығын дәлеледеп</w:t>
        <w:br/>
        <w:t>берді.</w:t>
        <w:br/>
        <w:t>2.3 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педагогикалық, жүйесін пайдаланудың келешегі</w:t>
        <w:br/>
        <w:t>Жүргізілген тәжірибелік-эксперименттік жұмыс</w:t>
        <w:br/>
        <w:t>нәтижелеріне талдау біз ұсынып отырған педагогикалық</w:t>
        <w:br/>
        <w:t>жүйені жоғары оку орнының оқыту процесінде толығымен</w:t>
        <w:br/>
        <w:t>пайдалануға болатындығын және оның болашақ мұғалімдердің</w:t>
        <w:br/>
        <w:t>білім, білік, дағдысы мен тұлғалық сапаларын қалыптастыруға</w:t>
        <w:br/>
        <w:t>игі әсер ететіндігін дәлелден берді. Сондықтан келешекте</w:t>
        <w:br/>
        <w:t>бұл жүйені тиімді пайдаланып, оны әрі қарай үнемі жетілдіріп</w:t>
        <w:br/>
        <w:t>отыру кажеттігі туындайды.</w:t>
        <w:br/>
        <w:t>Педагогикалық жүйе оқу процесін жақсартуға және</w:t>
        <w:br/>
        <w:t>қойылған мақсаттарға жету қызмет етуі тиіс. Сондықтан оны</w:t>
        <w:br/>
        <w:t>пайдалануда мынадай мәселелер негізге алынады:</w:t>
        <w:br/>
        <w:t>- педагогикалық жүйені түсіну үшін және жаңа</w:t>
        <w:br/>
        <w:t>педагогикалық жүйені құру үшін қажетті жалпы</w:t>
        <w:br/>
        <w:t>сипаттамалар;</w:t>
        <w:br/>
        <w:t>- алынатын нәтижені нақты көздейтін жүйенің мақсаты;</w:t>
        <w:br/>
        <w:t>- сапасына қойылатын талаптар мен көрсеткіштер;</w:t>
        <w:br/>
        <w:t>154</w:t>
        <w:br/>
        <w:t>жетілдірудің педагогикалық жүйесін пайдалану” атты арнайы</w:t>
        <w:br/>
        <w:t>семинардың тақырыптық жоспары (12 сағат)</w:t>
        <w:br/>
        <w:t>Тақырып атаулары</w:t>
      </w:r>
    </w:p>
    <w:p>
      <w:r>
        <w:t>1. Педагогикалык жүйенің жалпы сипаттамасы</w:t>
        <w:br/>
        <w:t>2. «Бастауыш сыныптарда математиканы оқыту әдістемесі» курсы</w:t>
        <w:br/>
        <w:t>бағдарламасына қосымшалардың мазмұны және оны ұйымдастыру</w:t>
        <w:br/>
        <w:t>рормалары</w:t>
        <w:br/>
        <w:t>3. «Педагогика» курсы бағдарламасына қосымшалардың мазмұны</w:t>
        <w:br/>
        <w:t>және аңы ұйымдастыру формалары</w:t>
        <w:br/>
        <w:t>4. «Бастауыш мектепте мигематиканы оқыту әдістемесіндегі</w:t>
        <w:br/>
        <w:t>жаңашылдық» арнайы курсының мазмұны және оны ұйымдастыру</w:t>
        <w:br/>
        <w:t>Аудиториядан тыс жұмыстар мен педагогикалық практика</w:t>
        <w:br/>
        <w:t>қысында даярлықты жетілдіру мазмұны</w:t>
        <w:br/>
        <w:t>Барлығы</w:t>
        <w:br/>
        <w:t>Арнайы семинардың негізін төмендегідей басты идеялар</w:t>
        <w:br/>
        <w:t>құрайды:</w:t>
        <w:br/>
        <w:t>- педагогикалық технологияларға шығармашылықпен қарау</w:t>
        <w:br/>
        <w:t>идеялары;</w:t>
        <w:br/>
        <w:t>- тұлғаны қалыптастыруға әрекеттілік қатынас идеялары;</w:t>
        <w:br/>
        <w:t>- жоғары оқу орнындағы оку-тәрбие процесін ізгілендіру</w:t>
        <w:br/>
        <w:t>және демократияландыру идеялары.</w:t>
        <w:br/>
        <w:t>Арнайы семинардың кафедра іс-әрекетінде алатын орны</w:t>
        <w:br/>
        <w:t>мынадай жағдайларға байланысты:</w:t>
        <w:br/>
        <w:t>- арнайы семинар кафедра оқытушыларының жаңа</w:t>
        <w:br/>
        <w:t>педагогикалық жүйені меңгеруін көздейтін біліктілікті</w:t>
        <w:br/>
        <w:t>жетілдіру формаларының бірі болып табылады;</w:t>
        <w:br/>
        <w:t>- арнайы семинар оқытушылардың ғылыми-әдістемелік</w:t>
        <w:br/>
        <w:t>жұмысының құрамды бөлігі болып табылады, өйткені оны</w:t>
        <w:br/>
        <w:t>оқып-үйрену барысында ғылыми-әдістемелік деңгейді көтеру</w:t>
        <w:br/>
        <w:t>басты роль атқарады;</w:t>
        <w:br/>
        <w:t>- арнайы семинарда алынған теориялық білім</w:t>
        <w:br/>
        <w:t>оқытушылардың іс-тәжірибесінде жалғасын табу керек, сонда</w:t>
        <w:br/>
        <w:t>ғана ол тиімді нәтиже береді.</w:t>
        <w:br/>
        <w:t>Ұсынылып отырған арнайы семинардың мақсаты --</w:t>
        <w:br/>
        <w:t>оқытушыларды аталған педагогикалық жүйенің мазмұнымен</w:t>
        <w:br/>
        <w:t>және оны пайдаланудың әдістемесімен таныстыру. Бұл</w:t>
        <w:br/>
        <w:t>мақсатқа жету мынадай міндеттердің шешімін табумен</w:t>
        <w:br/>
        <w:t>байланысты:</w:t>
        <w:br/>
        <w:t>167</w:t>
        <w:br/>
        <w:t>Айқындау экспериментінің негізгі мақсаты -- болашақ</w:t>
        <w:br/>
        <w:t>бастауыш сынып мұғалімдерінің даярлығының жай-күйін</w:t>
        <w:br/>
        <w:t>оқып-үйрену және талдау болды. Бұл мақсатты жүзеге асыруда</w:t>
        <w:br/>
        <w:t>сауалнама, әңгімелесу, тест, бақылау әдістері, арнайы</w:t>
        <w:br/>
        <w:t>тапсырмалар жүйесі қолданып, болашақ бастауыш сынып</w:t>
        <w:br/>
        <w:t>мұғалімдерінің даярлығының бастапқы күйі анықталды.</w:t>
        <w:br/>
        <w:t>Аһннықтау барысында студенттердің кеп бөлігі болашақ кәсіби</w:t>
        <w:br/>
        <w:t>іс-әрекетіне қызығушылығының барын, қазіргі уақытта</w:t>
      </w:r>
    </w:p>
    <w:p>
      <w:r>
        <w:t>бастауыш сынып мұғалімі біліктілігінің ролін түсінетінін, бірақ</w:t>
        <w:br/>
        <w:t>олардың 75%-ы бастауыш сынып мұғалімі мамандығының</w:t>
        <w:br/>
        <w:t>ерекшеліктерін жете білмейтінін айтса, 82%-ы білім беру</w:t>
        <w:br/>
        <w:t>жүйесіндегі іргелі өзгерістерге байланысты өздерінің</w:t>
        <w:br/>
        <w:t>даярлықтарың үнемі жетілдіріп отыру қажеттілігін атап</w:t>
        <w:br/>
        <w:t>көрсетті.</w:t>
        <w:br/>
        <w:t>Осы кезеңде зерттеліп отырған мәселенің мүмкіндік</w:t>
        <w:br/>
        <w:t>шарттарын айқындау максатымен педагогика және бастауыш</w:t>
        <w:br/>
        <w:t>оқытудың әдістемесі мамандығына арналған оқу жоспарлары,</w:t>
        <w:br/>
        <w:t>бағдарламалары мен әдістемелік әдебиеттері зерттеліп,</w:t>
        <w:br/>
        <w:t>талқыланды. Жүргізілген жұмыстардың нәтижесінде</w:t>
        <w:br/>
        <w:t>инновациялық педагогикалық; технологиялар негізінде болашақ</w:t>
        <w:br/>
        <w:t>бастауыпи сынып мұғалімдерінің даярлығын жетілдіру моделі</w:t>
        <w:br/>
        <w:t>жасалды.</w:t>
        <w:br/>
        <w:t>Қалыптастыру экспериментінің мақсаты инновациялық</w:t>
        <w:br/>
        <w:t>педагогикалық технологиялар негізінде бастауыш сынып</w:t>
        <w:br/>
        <w:t>мұғалімдерінің даярлықтарын жетілдірудің педагогикалық</w:t>
        <w:br/>
        <w:t>жүйесін сынақтан өткізу және оның тиімділігін тексеру болды.</w:t>
        <w:br/>
        <w:t>Бұл мақсатқа жету төмендегідей міндеттердің шешімін табумен</w:t>
        <w:br/>
        <w:t>байланысты:</w:t>
        <w:br/>
        <w:t>- арнайы пәндердің мүмкіндіктерін пайдалану;</w:t>
        <w:br/>
        <w:t>- арнайы курс бағдарламаларын жасап, сынақтан өткізу;</w:t>
        <w:br/>
        <w:t>- аудиториядан тыс әртүрлі жұмыс нысандарын жүргізу;</w:t>
        <w:br/>
        <w:t>- педагогикалық практика барысында студенттердің</w:t>
        <w:br/>
        <w:t>теориялық білімдерін бекіту, олардың кәсіби біліктері мен</w:t>
        <w:br/>
        <w:t>дағдыларын қалыптастыру.</w:t>
        <w:br/>
        <w:t>Эксперименттік жұмысты жүргізу барысында</w:t>
        <w:br/>
        <w:t>инновациялық педагогикалық технологиялар негізінде</w:t>
        <w:br/>
        <w:t>бастауыш сынып мұғалімдерінің даярлығын жетілдірудің</w:t>
        <w:br/>
        <w:t>моделі мен студенттер мен мұғалімдерде зерттеліп отырған</w:t>
        <w:br/>
        <w:t>сапаның қалыптасуын салыстырмалы түрде талдау нәтижелері</w:t>
        <w:br/>
        <w:t>басшылыққа алынды.</w:t>
        <w:br/>
        <w:t>17</w:t>
        <w:br/>
        <w:t>Зерттеліп отырған даярлықты жетілдіру ұзаққа созылатын</w:t>
        <w:br/>
        <w:t>процесс болғандықтан, жоғары оқу орындарындағы оқытудың</w:t>
        <w:br/>
        <w:t>барлық кезеңдерін қамту керек, сондықтан экспериментке</w:t>
        <w:br/>
        <w:t>бастауыш сынып мұғалімдерін даярлайтын мамандықтың</w:t>
        <w:br/>
        <w:t>студенттері барлық оқу курсы бойында қатынасты.</w:t>
        <w:br/>
        <w:t>Қалыптастыру эксперименті бір-бірімен өзара тығыз</w:t>
        <w:br/>
        <w:t>байланысты үш кезеңде өткізілді, олардың әрқайсысы</w:t>
        <w:br/>
        <w:t>студенттердің даярлықтарын сатылап жетілдіруді көздеді.</w:t>
        <w:br/>
        <w:t>Даярлықты жетілдірудің белгілі бір мақсатқа бағыттылығын</w:t>
        <w:br/>
        <w:t>қамтамасыз ету үшін студенттерде белгілі бір білім, білік,</w:t>
        <w:br/>
        <w:t>дағды көлемінің қалыптасу кажеттігі анықталды:</w:t>
        <w:br/>
        <w:t>- мұғалім іс-әрекетінің обьектісі ретінде тұтас</w:t>
        <w:br/>
        <w:t>педагогикалық процестің теориясын білуі;</w:t>
        <w:br/>
        <w:t>“мұғалім-оқушы” жүйесі бойынша әрекет ететін</w:t>
        <w:br/>
        <w:t>педагогикалық процестің ерекшеліктерін білуі;</w:t>
      </w:r>
    </w:p>
    <w:p>
      <w:r>
        <w:t>- педагогикалық процеске қатынасушылардың арасындағы</w:t>
        <w:br/>
        <w:t>қатынас пен өзара әрекеттесу бірлігін қамтамасыз етудегі</w:t>
        <w:br/>
        <w:t>мұғалімнің негізгі ролін түсінуі;</w:t>
        <w:br/>
        <w:t>- бастауыш сынып оқушыларының негізгі іс-әрекетінің</w:t>
        <w:br/>
        <w:t>түрлерін білуі;</w:t>
        <w:br/>
        <w:t>- инновациялық педагогикалық технологиялардың мәні</w:t>
        <w:br/>
        <w:t>және оларды пайдалану бағыттары туралы білімі;</w:t>
        <w:br/>
        <w:t>- алған білімді бастауыш сынып оқушыларының жас және</w:t>
        <w:br/>
        <w:t>дербес ерекшеліктерін есепке ала отырып, педагогикалық,</w:t>
        <w:br/>
        <w:t>оқу-тәрбиелік және ғылыми-әдістемелік міндеттерді шешу</w:t>
        <w:br/>
        <w:t>үшін нақты педагогикалық жағдаяттарда қолдана білу;</w:t>
        <w:br/>
        <w:t>- инновациялық педагогикалық технологиялар негізінде</w:t>
        <w:br/>
        <w:t>бастауыш мектептің педагогикалық процесін құра білу;</w:t>
        <w:br/>
        <w:t>- бастауыш сынып оқушыларының әртүрлі іс-әрекетін</w:t>
        <w:br/>
        <w:t>инновациялық педагогикалық технологиялар негізінде</w:t>
        <w:br/>
        <w:t>ұйымдастыру;</w:t>
        <w:br/>
        <w:t>- шығармашылық жұмыс істей алу дағдыларын меңгеру;</w:t>
        <w:br/>
        <w:t>- инновациялық педагогикалық технологиялар негізінде</w:t>
        <w:br/>
        <w:t>оқу-тәрбие жобаларын жасау және жүзеге асыру;</w:t>
        <w:br/>
        <w:t>- инновациялық іс-әрекет түрлерімен айналысу дағдысы.</w:t>
        <w:br/>
        <w:t>1-ші кезенде “Бастауыш сыныптарда математиканы оқыту</w:t>
        <w:br/>
        <w:t>әдістемесі” мен “Педагогика” курстарының типтік</w:t>
        <w:br/>
        <w:t>бағдарламасының мазмұнына қосымшалар, “Бастауыш</w:t>
        <w:br/>
        <w:t>мектепте математиканы оқыту әдістемесіндегі жаңашылдық”</w:t>
        <w:br/>
        <w:t>148</w:t>
        <w:br/>
        <w:t>Педагогика және бастауыш оқытудың әдістемесі</w:t>
        <w:br/>
        <w:t>мамандығының оқу жоспарына сәйкес 1-4 курстарда мектепте</w:t>
        <w:br/>
        <w:t>тәрбие жұмысының әдістемесі, ғылыми-зерттеулер әдістемесі,</w:t>
        <w:br/>
        <w:t>байқау сабақтары және мемлекеттік педагогикалық практика</w:t>
        <w:br/>
        <w:t>өткізу қарастырылған.</w:t>
        <w:br/>
        <w:t>Практикадан өту барысында студентгер нақты тапсырмалар</w:t>
        <w:br/>
        <w:t>жүйесін орындады (2.1 параграфта берілген).</w:t>
        <w:br/>
        <w:t>Педагогикалық практиканың алғашқы кезеңінде</w:t>
        <w:br/>
        <w:t>студенттерге мұғаліммен бірлесе отырып, бастауыш сынып</w:t>
        <w:br/>
        <w:t>оқушыларын оқытудың мақсат, міндеттерін анықтау, нақты</w:t>
        <w:br/>
        <w:t>бір сыныптың күнтізбелік жоспарларының мазмұнына талдау</w:t>
        <w:br/>
        <w:t>жасау, бастауыш мектептің оқу-тәрбие процесінде</w:t>
        <w:br/>
        <w:t>инновациялық педагогикалық технологиялардың алатын</w:t>
        <w:br/>
        <w:t>орнын айқындау, оларды пайдаланудың ең мақсатты</w:t>
        <w:br/>
        <w:t>формалары мен әдістерін көрсету, сонымен қатар</w:t>
        <w:br/>
        <w:t>инновациялық педагогикалық технологияларды пайдалануға</w:t>
        <w:br/>
        <w:t>бағытталған сабақтар мен сыныптан тыс жұмыстарға қатынасу</w:t>
        <w:br/>
        <w:t>сияқты тапсырмалар берілді, олардың ішінде әдістемелік және</w:t>
        <w:br/>
        <w:t>педагогикалық әдебиеттерді, мерзімді басылымдардағы</w:t>
        <w:br/>
        <w:t>мұғалімдердің іс-тәжірибесін оқып-үйрену мен талдау да бар.</w:t>
        <w:br/>
        <w:t>Үздіксіз педагогикалық практика бағдарламасының</w:t>
        <w:br/>
        <w:t>талаптарын негізге ала және жүргізген зерттеу жұмысымыздың</w:t>
      </w:r>
    </w:p>
    <w:p>
      <w:r>
        <w:t>мақсатына сүйене отырып, 1-2 курс студенттеріне төмендегідей</w:t>
        <w:br/>
        <w:t>міндеттер қойылды: мектепте оқыту, тәрбие беру тәжірибесін</w:t>
        <w:br/>
        <w:t>оқып-үйренумен қатар, мұғалімдерге практикалық көмек</w:t>
        <w:br/>
        <w:t>көрсету, зерттеу жұмыстарын жүргізу, оны жүргізу әдістемесін</w:t>
        <w:br/>
        <w:t>меңгеру.</w:t>
        <w:br/>
        <w:t>Қойылған міндеттердің жүзеге асырылуы үшін</w:t>
        <w:br/>
        <w:t>студенттердің бақылау, сауалнама жүргізу тәрізді</w:t>
        <w:br/>
        <w:t>педағогикалық зерттеу әдістерін меңгерулері ойластырылды.</w:t>
        <w:br/>
        <w:t>Практика барысында болашақ мамандардың аталған</w:t>
        <w:br/>
        <w:t>тапсырмаларды орындауы, алынған нәтижелерді талдауы мен</w:t>
        <w:br/>
        <w:t>қорытындылауы, олардың бұрын алған теориялық білімдері</w:t>
        <w:br/>
        <w:t>мен біліктерін жетілдірумен катар, зерттеушілік қабілеттерінің</w:t>
        <w:br/>
        <w:t>артуына зор ықпал етті.</w:t>
        <w:br/>
        <w:t>Студенттердің болашақ, кәсіби іс-әрекетіне даярлық</w:t>
        <w:br/>
        <w:t>деңгейлері мынадай әдістердің көмегімен анықталды:</w:t>
        <w:br/>
        <w:t>- оқу-бағдарламалық құжаттарды (сабақтың және</w:t>
        <w:br/>
        <w:t>сыныптан тыс конспектілері, практика туралы есептері, т.б.)</w:t>
        <w:br/>
        <w:t>талдау;</w:t>
        <w:br/>
        <w:t>150</w:t>
        <w:br/>
        <w:t>және “Ойынның көмегімен оқыту” арнайы курстарының</w:t>
        <w:br/>
        <w:t>бағдарламалары жасалып, сынақтан өткізілді.</w:t>
        <w:br/>
        <w:t>Болашақ бастауыш мұғалімдеріне кәсіби даярлық беру</w:t>
        <w:br/>
        <w:t>жүйесінде “Бастауыш сыныптарда математиканы оқыту</w:t>
        <w:br/>
        <w:t>әдістемесі” мен “Педагогика” курстарының жетекші орынға</w:t>
        <w:br/>
        <w:t>ие болатынын ескере отырып, біз студенттердің даярлығын</w:t>
        <w:br/>
        <w:t>жетілдіру барысында бұл пәндердің барлық мүмкіндіктерін</w:t>
        <w:br/>
        <w:t>пайдаландық (2.1 параграфта көрсетіледі).</w:t>
        <w:br/>
        <w:t>Қосымшаларға енгізілген мәселелер оқытылып болғаннан</w:t>
        <w:br/>
        <w:t>кейін студенттерге бақылау қиықтары жүргізілді.</w:t>
        <w:br/>
        <w:t>Бақылау қиықтарының нәтижелері даярлықтың қалыптасу</w:t>
        <w:br/>
        <w:t>деңгейіндегі өзгерістерді аңғартты. Дегенмен, студенттердің</w:t>
        <w:br/>
        <w:t>теориялық даярлықтарының жеткіліксіздігі “Бастауыш</w:t>
        <w:br/>
        <w:t>мектепте математиканы оқыту әдістемесіндегі</w:t>
        <w:br/>
        <w:t>жаңашылдық” және “Ойынның көмегімен оқыту” атты</w:t>
        <w:br/>
        <w:t>арнайы курстар бағдарламасын жасап, оларды сынақтан өткізу</w:t>
        <w:br/>
        <w:t>қажеттілігін көрсетті (бағдарламалар мазмұны 2.1-де берілген).</w:t>
        <w:br/>
        <w:t>Қалыптастыру экспериментінің 1-ші кезеңінің соңында</w:t>
        <w:br/>
        <w:t>жүргізілген жұмыс сапасын айқындау мақсатында, әсіресе</w:t>
        <w:br/>
        <w:t>аталған арнайы курстардың даярлық сапасына нәтижелі ықпал</w:t>
        <w:br/>
        <w:t>ететіндігін байқауда студенттер арасында алдын-ала даярланған</w:t>
        <w:br/>
        <w:t>сұрақтар бойынша сауалнама мен бақылау қиықтары жүргізіліп,</w:t>
        <w:br/>
        <w:t>олардың нәтижелері арнайы курстар бағдарламаларының</w:t>
        <w:br/>
        <w:t>тиімділігін дәлелдеді. Дегенмен, болашақ мамандардың алған</w:t>
        <w:br/>
        <w:t>теориялық білімдерін практикада, ғылыми-әдістемелік іс-</w:t>
        <w:br/>
        <w:t>әрекеттерде пайдалану білігі мен өздігінен білім алу дағдысын</w:t>
        <w:br/>
        <w:t>қалыптастыру мақсатымен 2-ші кезеңде оқудан тыс әрекеттер</w:t>
        <w:br/>
        <w:t>мүмкіндіктері пайдаланылды (2.1 параграфта баяндалады).</w:t>
        <w:br/>
        <w:t>Қалыптастыру экспериментінің 2-ші кезеңінің соңында</w:t>
        <w:br/>
        <w:t>студенттердің даярлықтарының деңгейін анықтау мақсатымен</w:t>
        <w:br/>
        <w:t>оларға алдын-ала дайындалған тапсырмалар жүйесі</w:t>
      </w:r>
    </w:p>
    <w:p>
      <w:r>
        <w:t>ұсынылды.</w:t>
        <w:br/>
        <w:t>Орындалған тапсырмаларды талдау студенттерде болашақ</w:t>
        <w:br/>
        <w:t>кәсіби іс-әрекетіне қажетті білім мен білік қалыптасқандығын</w:t>
        <w:br/>
        <w:t>аңғартты. Дегенмен, студенттерде кәсіби іс-әрекеттерін жүзеге</w:t>
        <w:br/>
        <w:t>асыру дағдысын қалыптастыру, яғни олардың теориялық</w:t>
        <w:br/>
        <w:t>даярлығын практикамен ұштастыру қажет. Осыған орай біз</w:t>
        <w:br/>
        <w:t>қалыптастыру экспериментінің 3-шп кезеңінде педагогикалық,</w:t>
        <w:br/>
        <w:t>практика мүмкіндіктерін пайдалануды жөн көрдік.</w:t>
        <w:br/>
        <w:t>19</w:t>
        <w:br/>
        <w:t>Қорытынды</w:t>
        <w:br/>
        <w:t>Сонымен зерттеу барысында қол жеткен нәтижелер</w:t>
        <w:br/>
        <w:t>мынадай қорытындылар жасауға мүмкіндік береді:</w:t>
        <w:br/>
        <w:t>1. Қоғамды ізгілендіру мен демократияландыру талаптарына</w:t>
        <w:br/>
        <w:t>сай жүргізіліп жатқан білім беру саласындағы реформалар</w:t>
        <w:br/>
        <w:t>бастауыш сынып мұғалімдерінің кәсіби даярлығы мен</w:t>
        <w:br/>
        <w:t>педагогикалық шеберлігін жетілдіруде орын алды.</w:t>
        <w:br/>
        <w:t>2. Жоғары педагогикалық білім беру теориясы мен</w:t>
        <w:br/>
        <w:t>практикасында бастауыш сынып мұғалімдерін даярлаудың</w:t>
        <w:br/>
        <w:t>жай-күйін талдау бүгінгі күнде қоғамдық сұраныстың өсуіне</w:t>
        <w:br/>
        <w:t>байланысты жоғары оқу орындарында бастауыш сынып</w:t>
        <w:br/>
        <w:t>мұғалімдерінің даярлығын жетілдірудің бір жолы оқу</w:t>
        <w:br/>
        <w:t>процесінде инновациялық педагогикалық технологияларды</w:t>
        <w:br/>
        <w:t>пайдалану екендігін айқындауға мүмкіндік берді.</w:t>
        <w:br/>
        <w:t>3. Инновациялық педагогикалық технологиялар негізінде</w:t>
        <w:br/>
        <w:t>бастауыш сынып мұғалімдерінің даярлығын жетілдіру</w:t>
        <w:br/>
        <w:t>мүмкіндіктері барлық, кәсіби-педагогикалық оку пәндерінің,</w:t>
        <w:br/>
        <w:t>әсіресе “Педагогика” және “Бастауыш сыныптарда</w:t>
        <w:br/>
        <w:t>математиканы оқыту әдістемесі" ” пәндерінің оқу процесін</w:t>
        <w:br/>
        <w:t>жобалаудан көрінді, бұл мүмкіндіктерді оқу іс-әрекетінде және</w:t>
        <w:br/>
        <w:t>оқудан тыс әрекетте, педагогикалық практика барысында</w:t>
        <w:br/>
        <w:t>пайдалануға болады.</w:t>
        <w:br/>
        <w:t>4. Болашақ бастауыш сынып мұғалімдерінің даярлығын</w:t>
        <w:br/>
        <w:t>жетілдіру процесінің нәтижелілігі инновациялық</w:t>
        <w:br/>
        <w:t>педагогикалық технологиялар негізінде бастауыш сынып</w:t>
        <w:br/>
        <w:t>мұғалімдерінің даярлығын жетілдірудің моделін қолданумен</w:t>
        <w:br/>
        <w:t>қамтамасыз етілді. Даярлық моделін мотивациялық, мазмұндық,</w:t>
        <w:br/>
        <w:t>және процессуальдық компоненттері құрады.</w:t>
        <w:br/>
        <w:t>5. Зерттеу студенттердің даярлығын жетілдіруді қамтамасыз</w:t>
        <w:br/>
        <w:t>ететін педагогикалық жүйе жасау қажеттігін көрсетті. Оның</w:t>
        <w:br/>
        <w:t>мазмұнын “Бастауыш сыныптарда математиканы оқыту</w:t>
        <w:br/>
        <w:t>әдістемесі” мен “Педагогика” пәндері бойынша жасалынған</w:t>
        <w:br/>
        <w:t>оқу-әдістемелік құралдар, электронды оқулықтар, әдістемелік</w:t>
        <w:br/>
        <w:t>162</w:t>
        <w:br/>
        <w:t>Арнайы курс бағдарламасына енгізілген тақырыптардың</w:t>
        <w:br/>
        <w:t>мазмұнының сипаттамасы. Лекциялық, практикалық және</w:t>
        <w:br/>
        <w:t>семинар сабақтарын өткізуге әдістемелік нұсқаулар.</w:t>
      </w:r>
    </w:p>
    <w:p>
      <w:r>
        <w:t>5-тақырып. “Ойынның көмегімен оқыту” арнайы курсының</w:t>
        <w:br/>
        <w:t>мазмұны және оны ұйымдастыру формалары</w:t>
        <w:br/>
        <w:t>Арнайы курс бағдарламасына енгізілген тақырыптардың</w:t>
        <w:br/>
        <w:t>мазмұнының сипаттамасы. Лекциялық, практикалық және</w:t>
        <w:br/>
        <w:t>семинар сабақтарын өткізуге әдістемелік нұсқаулар.</w:t>
        <w:br/>
        <w:t>6-тақырып. Яудиториядан тыс жұмыстар мен</w:t>
        <w:br/>
        <w:t>педагогикалық практика барысында даярлықты жетілдіру</w:t>
        <w:br/>
        <w:t>мазмұны</w:t>
        <w:br/>
        <w:t>Студенттердің аудиториядан тыс уақыттағы оқу іс-әрекетін</w:t>
        <w:br/>
        <w:t>ұйымдастыру мазмұны. Педагогикалық практика барысында</w:t>
        <w:br/>
        <w:t>болашақ, мұғалімдердің инновациялық педагогикалық</w:t>
        <w:br/>
        <w:t>технологиялар негізінде даярлығын жетілдіру мазмұны.</w:t>
        <w:br/>
        <w:t>Арнайы семинарда әрбір тақырыптың мазмұны</w:t>
        <w:br/>
        <w:t>оқытушылардың назарына ұсынылып, талқыға түседі. Мұның</w:t>
        <w:br/>
        <w:t>өзі ұсынылып отырған педагогикалық жүйенің мазмұнымен</w:t>
        <w:br/>
        <w:t>және оны жоғары оку орнының педагогикалық процесінде</w:t>
        <w:br/>
        <w:t>пайдалану әдістемесімен әрбір оқытушыны таныстыруға</w:t>
        <w:br/>
        <w:t>мүмкіндік беріп, оны келешекте өз тәжірибесінде қолдануға</w:t>
        <w:br/>
        <w:t>зор ықпалын тигізеді.</w:t>
        <w:br/>
        <w:t>Педагогикалық жүйенің келешекте тиімді</w:t>
        <w:br/>
        <w:t>пайдаланылуының тяғы бір жолы оның мазмұнын жетілдіру;</w:t>
        <w:br/>
        <w:t>яғни толықтырулар енгізу болып табылады. Аталған жүйеде</w:t>
        <w:br/>
        <w:t>“Бастауыш сыныптарда математиканы оқыту әдістемесі” мен</w:t>
        <w:br/>
        <w:t>“Педагогика” пәндерінің мазмұнына толықтырулар</w:t>
        <w:br/>
        <w:t>жасалынған болса, келешекте басқа дербес пәндерді оқыту</w:t>
        <w:br/>
        <w:t>әдістемелері мен педагогикалық пәндер бойынша типтік</w:t>
        <w:br/>
        <w:t>бағдарламаларға қосымшалар жасауға болады. Бұл</w:t>
        <w:br/>
        <w:t>қосымшаларда мынадай мәселелер есепке алынуы тиіс:</w:t>
        <w:br/>
        <w:t>- пән мазмұнының соңғы ғылым жетістіктерімен</w:t>
        <w:br/>
        <w:t>толықтырылуы;</w:t>
        <w:br/>
        <w:t>- оқу тақырыптарын инновациялық педагогикалық</w:t>
        <w:br/>
        <w:t>технологиялар арқылы меңгерту жолдарын көрсету;</w:t>
        <w:br/>
        <w:t>- инновациялық педагогикалық технологиялар негізінде</w:t>
        <w:br/>
        <w:t>оқытудың әдіс-тәсілдерін, ұйымдастыру формаларын</w:t>
        <w:br/>
        <w:t>жетілдіру.</w:t>
        <w:br/>
        <w:t>159</w:t>
        <w:br/>
        <w:t>- тест, сауалнама;</w:t>
        <w:br/>
        <w:t>- студенттердің өзін-өзі бағалауын айқындау.</w:t>
        <w:br/>
        <w:t>Студенттердің 3-курстағы байқау сабақтары практикасының</w:t>
        <w:br/>
        <w:t>негізгі ерекшелігі -- оларды бастауыш сынып мұғалімі қызметін</w:t>
        <w:br/>
        <w:t>атқаруға даярлау.</w:t>
        <w:br/>
        <w:t>Бұл кезенде студенттерде қалыптасқан білім мен біліктер</w:t>
        <w:br/>
        <w:t>деңгейін және практикадағы іс-әрекетке қойылатын</w:t>
        <w:br/>
        <w:t>бағдарламалық талаптарды негізге ала отырып, мынадай</w:t>
        <w:br/>
        <w:t>зерттеушілік міндеттер қойылды:</w:t>
        <w:br/>
        <w:t>- оқушылардың оқуға қызығушылығын, ынтасын оятып,</w:t>
      </w:r>
    </w:p>
    <w:p>
      <w:r>
        <w:t>оларды білім алуға ұмтылдыру;</w:t>
        <w:br/>
        <w:t>- инновациялық педагогикалық технологиялар арқылы</w:t>
        <w:br/>
        <w:t>жұмысты ұйымдастыру, тапсырмаларды орындау жоспарын</w:t>
        <w:br/>
        <w:t>мұғалімнің басшылығымен ұжымды түрде дайындау;</w:t>
        <w:br/>
        <w:t>- инновациялық педагогикалық технологияларды</w:t>
        <w:br/>
        <w:t>пайдаланудың негізінде оқушылардың оқып-үйренген жаңа,</w:t>
        <w:br/>
        <w:t>практикалық маңызды білімдерін айқындау.</w:t>
        <w:br/>
        <w:t>Бұл міндеттер студенттердің төмендегідей тапсырмаларды</w:t>
        <w:br/>
        <w:t>орындауы арқылы шешілді.</w:t>
        <w:br/>
        <w:t>- сабақтардың және сыныптан тыс жұмыстардың мазмұны</w:t>
        <w:br/>
        <w:t>мен жоспарын инновациялық педагогикалық</w:t>
        <w:br/>
        <w:t>технологиялардың ескерілуі тұрғысынан талдау;</w:t>
        <w:br/>
        <w:t>- инновациялық педагогикалық технологиялар бойынша</w:t>
        <w:br/>
        <w:t>жұмыс істейтін бастауыш сынып мұғалімдерінің сабақтарына</w:t>
        <w:br/>
        <w:t>қатынасу, олардың нәтижелігін айқындау;</w:t>
        <w:br/>
        <w:t>- инновациялық педагогикалық технологиялар енгізілген</w:t>
        <w:br/>
        <w:t>сабақтардың конспектілерін жобалау, құру және өткізу;</w:t>
        <w:br/>
        <w:t>- инновациялық педагогикалық технологияларды пайдалана</w:t>
        <w:br/>
        <w:t>отырып, сыныптан тыс жұмыстарды өткізу, т.с.с.</w:t>
        <w:br/>
        <w:t>Студенттердің аталған тапсырмаларды орындауы негізінде</w:t>
        <w:br/>
        <w:t>олардың даярлығының біз жасаған даярлықтың құрылымдық,</w:t>
        <w:br/>
        <w:t>компоненттеріне (мотивациялық, мазмұндык, процессуальлық)</w:t>
        <w:br/>
        <w:t>сәйкес қалыптасуы жүзеге асырылды: біріншіден, студенттер</w:t>
        <w:br/>
        <w:t>бастауыш сынып мұғалімдерінің іс-әрекет ерекшеліктерін</w:t>
        <w:br/>
        <w:t>ашатын құнды материал жинады, оны олар университетті</w:t>
        <w:br/>
        <w:t>бітіргеннен кейін өз жұмыстарында пайдалана алады;</w:t>
        <w:br/>
        <w:t>екіншіден, бастауыш мектепте оқу-тәрбие процесінде</w:t>
        <w:br/>
        <w:t>инновациялық педагогикалық технологияларды пайдалану</w:t>
        <w:br/>
        <w:t>мүмкіндіктерін жақсы оқып-үйренді; үшіншіден,</w:t>
        <w:br/>
        <w:t>151</w:t>
        <w:br/>
        <w:t>Оқытушының қызметі педагогикалық жүйені іске асыру</w:t>
        <w:br/>
        <w:t>мүмкіндігі бойынша пайда болатын кәсіби міндеттерді шешуге</w:t>
        <w:br/>
        <w:t>бағытталады. Шешім іс-әрекет мотивін тудыратын</w:t>
        <w:br/>
        <w:t>мақсаттармен анықталады. Жүйені іске асыру әрекетінің</w:t>
        <w:br/>
        <w:t>бірінші кезеңі - мақсат қою - екінші кезеңге әрекет</w:t>
        <w:br/>
        <w:t>бағдарламасын жоспарлауға, жобалауға ауысуды көздейді.</w:t>
        <w:br/>
        <w:t>Әрекет бағдарламасын құру үшін әрбір жасалынатын әрекетті</w:t>
        <w:br/>
        <w:t>біліп, оны қандай реттілікпен іске асыру қажеттігін ескеру</w:t>
        <w:br/>
        <w:t>керек. Бұл мәселелерді шешу оқыту процесінің жай-күйі</w:t>
        <w:br/>
        <w:t>жөнінде ақпаратты жинақтау сатысын қамтиды. Соның</w:t>
        <w:br/>
        <w:t>барысында оқу процесінің нақты жай-күйі, бұл жай-күйдің</w:t>
        <w:br/>
        <w:t>қойылған мақсат пен нәтижеге жетуге сәйкестігі саналы ой</w:t>
        <w:br/>
        <w:t>елегінен өткізіледі. Әрекет бағдарламасының қорытындысы</w:t>
        <w:br/>
        <w:t>оқытушының мінез-құлқының моделі болып табылады.</w:t>
        <w:br/>
        <w:t>Өйткені педагогикалық жүйені іске асыру бағдарламасын құру</w:t>
        <w:br/>
        <w:t>оқытушының санаткерлік және кәсіби қабілеттеріне, оқытудың</w:t>
        <w:br/>
        <w:t>технологияларын меңгеру деңгейіне байланысты.</w:t>
        <w:br/>
        <w:t>Оқытушы үшін педагогикалық жүйені оқу процесінде</w:t>
        <w:br/>
        <w:t>пайдалану біршама қиындықтар тудыру мүмкін. Ол мынадай</w:t>
        <w:br/>
        <w:t>шынайы себептерге байланысты болады:</w:t>
      </w:r>
    </w:p>
    <w:p>
      <w:r>
        <w:t>- педагогикалық жүйе алда күтіп тұрған процестің барлық</w:t>
        <w:br/>
        <w:t>жақтарын қамтымайды;</w:t>
        <w:br/>
        <w:t>- оқыту барысында шұғыл шешуді қажет ететін күтпеген</w:t>
        <w:br/>
        <w:t>жағдайлар пайда болуы мүмкін;</w:t>
        <w:br/>
        <w:t>- жүйені пайдалану үшін тәжірибе қажет.</w:t>
        <w:br/>
        <w:t>Осы қиындықтарды есепке ала отырып, оқытушы ең</w:t>
        <w:br/>
        <w:t>алдымен педагогикалық жүйенің мазмұнын толығымен</w:t>
        <w:br/>
        <w:t>меңгеруі тиіс. Ол үшін оқытушыларға арналған арнайы</w:t>
        <w:br/>
        <w:t>семинарлар ұйымдастыруға болады. Біз осы мақсатпен кафедра</w:t>
        <w:br/>
        <w:t>оқытушыларына арналған “Инновациялық, педагогикалық</w:t>
        <w:br/>
        <w:t>технологиялар негізінде бастауыш сынып мұғалімдерінің</w:t>
        <w:br/>
        <w:t>даярлығын жетілдірудің педагогикалық, жүйесін пайдалану”</w:t>
        <w:br/>
        <w:t>атты арнайы семинардың бағдарламасын ұсынамыз. Оның</w:t>
        <w:br/>
        <w:t>көлемін 12 сағатқа жоспарлауға болады. Арнайы семинар</w:t>
        <w:br/>
        <w:t>бағдарламасының мазмұны 10- кестеде келтірілген |кесте 10).</w:t>
        <w:br/>
        <w:t>Кесте 10 - “Инновациялық педагогикалық технологиялар</w:t>
        <w:br/>
        <w:t>негізінде бастауыш сынып мұғалімдерінің даярлығын</w:t>
        <w:br/>
        <w:t>156</w:t>
        <w:br/>
        <w:t>Сонымен бірге студенттердің кәсіби дағдысын жетілдіру</w:t>
        <w:br/>
        <w:t>үшін педагогикалық жүйенің мазмұнына автоматтандырылған</w:t>
        <w:br/>
        <w:t>оқыту бағдарламасын енгізуге болады.</w:t>
        <w:br/>
        <w:t>Автоматтандырылған оқыту бағдарламасы студенттерді</w:t>
        <w:br/>
        <w:t>оқып-үйренілетін материалмен таныстыру, әртүрлі оқу</w:t>
        <w:br/>
        <w:t>жағдаяттарында қолдануға қажетті білік пен дағдыны</w:t>
        <w:br/>
        <w:t>қалыптастыру қызметін атқарады. Осы қызметтің нәтижелі</w:t>
        <w:br/>
        <w:t>жүзеге асуы үшін бағдарламаның негізін мыналар құруы қажет:</w:t>
        <w:br/>
        <w:t>- негізгі ұғымдар мен анықтамалар, максаты, студенттерге</w:t>
        <w:br/>
        <w:t>практикалық және зерттеу жұмыстарын жүргізуге қажетті</w:t>
        <w:br/>
        <w:t>теорияның негізгі мәселелері;</w:t>
        <w:br/>
        <w:t>- зерттеу нысаны, практикалық жұмыстарды орындау</w:t>
        <w:br/>
        <w:t>барысында іске асырылатын мақсат туралы білім;</w:t>
        <w:br/>
        <w:t>- жұмысты орындау кезеңдері;</w:t>
        <w:br/>
        <w:t>- жұмысты орындауға мысалдар келтіру;</w:t>
        <w:br/>
        <w:t>- тестік тапсырмалар;</w:t>
        <w:br/>
        <w:t>- талқылау;</w:t>
        <w:br/>
        <w:t>- сілтемелер;</w:t>
        <w:br/>
        <w:t>- бақылау сұрақтары.</w:t>
        <w:br/>
        <w:t>Автоматтандырылған оқыту бағдарламасы ЭЕМ</w:t>
        <w:br/>
        <w:t>машиналары негізінде оқу-әдістемелік, ақпараттық,</w:t>
        <w:br/>
        <w:t>математикалық және техникалық жабдықталудың өзара</w:t>
        <w:br/>
        <w:t>байланысына құрылады. Оқу-әдістемелік тұрғыдан оқытуды</w:t>
        <w:br/>
        <w:t>жекелендіру қамтамасыз етіліп, оқу материалын ұсыну, оны</w:t>
        <w:br/>
        <w:t>меңгерту және бақылау көзделеді. Ақпараттық, тұрғыдан оку</w:t>
        <w:br/>
        <w:t>материалының бірнеше бөліктерге бөлінуі, міндеттері және</w:t>
      </w:r>
    </w:p>
    <w:p>
      <w:r>
        <w:t>т.с.с. қамтамасыз етіледі. Математикалық тұрғыдан</w:t>
        <w:br/>
        <w:t>бағдарламалық модуль жабдықталады, ол оқыту</w:t>
        <w:br/>
        <w:t>бағдарламасының жұмыс істеуінің негізі болып табылады.</w:t>
        <w:br/>
        <w:t>Техникалық тұрғыдан оқыту бағдарламасын қолдану</w:t>
        <w:br/>
        <w:t>мүмкіндіктері мен оны жетілдіру қамтамасыз етіледі.</w:t>
        <w:br/>
        <w:t>Аталған педагогикалық жүйені келешекте жетілдірудің тағы</w:t>
        <w:br/>
        <w:t>бір жолы оның мазмұнын арнайы курс бағдарламаларымен</w:t>
        <w:br/>
        <w:t>толықтыру болып табылады. Дербес пәндерді оқыту</w:t>
        <w:br/>
        <w:t>әдістемелері бойынша бастауыш сыныптарда инновациялық</w:t>
        <w:br/>
        <w:t>педагогикалық технологияларды найдалану және оларды</w:t>
        <w:br/>
        <w:t>жобалау, құру мәселесін қарастыратын арнайы курстар</w:t>
        <w:br/>
        <w:t>бағдарламаларын жасау арқылы болашақ мұғалімдердің кәсіби</w:t>
        <w:br/>
        <w:t>даярлығын жетілдіруді жүзеге асыруға болады.</w:t>
        <w:br/>
        <w:t>160</w:t>
        <w:br/>
        <w:t>инновациялық педагогикалық технологияларды пайдалану</w:t>
        <w:br/>
        <w:t>арқылы оқу-тәрбие міндеттерін шешудегі мұғалімдердің</w:t>
        <w:br/>
        <w:t>алдыңғы қатарлы іс-тәжірибесімен танысты.</w:t>
        <w:br/>
        <w:t>Үздіксіз педагогикалық практика студенттерге кәсіби</w:t>
        <w:br/>
        <w:t>даярлықтарының деңгейін бағалауға, оның бүгінгі таңда</w:t>
        <w:br/>
        <w:t>мұғалімдерге қойылатын талаптарға сәйкестігін болжауға</w:t>
        <w:br/>
        <w:t>мүмкіндік берді. Ал 3-ші курстағы байқау сабақтары</w:t>
        <w:br/>
        <w:t>практикасы болашақ мамандардың өздігінен білімін жетілдіру</w:t>
        <w:br/>
        <w:t>мен кәсіпқой ізденімпаздықтарын қалыптастыруға</w:t>
        <w:br/>
        <w:t>ұмтылыстарын белсендірді.</w:t>
        <w:br/>
        <w:t>Болашақ бастауыш сынып мұғалімдерінің даярлықтарын</w:t>
        <w:br/>
        <w:t>жетілдіру процесін бақылай отырып, мынадай жағдайларға</w:t>
        <w:br/>
        <w:t>көз жеткіздік: практика жеке тұлғаның сапалық қасиеттеріне</w:t>
        <w:br/>
        <w:t>үлкен әсер етті, студенттердің зерттеліп отырған іс-әрекетке</w:t>
        <w:br/>
        <w:t>байланысты теориялық білімдерін молайтып, зерттеушілік</w:t>
        <w:br/>
        <w:t>және практикалық біліктерін шындады.</w:t>
        <w:br/>
        <w:t>4-ші курстағы мемлекеттік педагогикалық практика</w:t>
        <w:br/>
        <w:t>барысында студенттердің алдына бастауыш сынып</w:t>
        <w:br/>
        <w:t>оқушыларында білім, білік, дағдының қалыптасу деңгейін</w:t>
        <w:br/>
        <w:t>эксперимент арқылы тексеру міндеті қойылды.</w:t>
        <w:br/>
        <w:t>Тиімділіктің көрсеткіші ретінде оқушылардың теориялық</w:t>
        <w:br/>
        <w:t>білімді және практикалық білікті меңгеру сапасы, оқуға ынтасы</w:t>
        <w:br/>
        <w:t>мен қызығушылығының қалыптасуы және мотивтің дамуы</w:t>
        <w:br/>
        <w:t>алынды.</w:t>
        <w:br/>
        <w:t>Аталған міндеттерді шешу үшін студенттерден төмендегідей</w:t>
        <w:br/>
        <w:t>тапсырмаларды орындау талап етілді:</w:t>
        <w:br/>
        <w:t>- эксперименттік жұмыс міндеттерін анықтау, нақтылау</w:t>
        <w:br/>
        <w:t>және оны шешіудің негізгі жолдарын белгілеу;</w:t>
        <w:br/>
        <w:t>- практика барысында жаңа материалды түсіндіру, алынған</w:t>
        <w:br/>
        <w:t>білімдерді бекіту және білім, білік, дағдыларды жалпылау,</w:t>
        <w:br/>
        <w:t>жүйелеу мен тексеру үшін инновациялық педагогикалық</w:t>
        <w:br/>
        <w:t>технологияларды пайдалану;</w:t>
        <w:br/>
        <w:t>- бағдарламалық материалды толықтыруды көздейтін</w:t>
        <w:br/>
        <w:t>инновациялық педагогикалық технологиялар негізінде</w:t>
        <w:br/>
        <w:t>құрастырылған тапсырмалар жүйесін пайдалану;</w:t>
      </w:r>
    </w:p>
    <w:p>
      <w:r>
        <w:t>- инновациялық педагогикалық технологияларлы пайдалана</w:t>
        <w:br/>
        <w:t>отырып, сабақтар жүйесін және сыныптан тыс жұмыстарды</w:t>
        <w:br/>
        <w:t>- эксперименттік жұмыс негізінде алынған нәтижелерді</w:t>
        <w:br/>
        <w:t>жинақтап қорыту және талдау;</w:t>
        <w:br/>
        <w:t>152</w:t>
        <w:br/>
        <w:t>169 Абдуллина О.А. Проблема организации педагогической</w:t>
        <w:br/>
        <w:t>практики студентов. // В кн. Педагогическая практика в системе</w:t>
        <w:br/>
        <w:t>подготовки будуших учителей. - М., 1978.- С. 16-43.</w:t>
        <w:br/>
        <w:t>170 Педагогическая практика. Учебное пособие для студентов</w:t>
        <w:br/>
        <w:t>пединститутов // Розов В.К., Морозова В.С., Белозерцев Е.П.,</w:t>
        <w:br/>
        <w:t>Абдуллина О.А. - М.: Просвешение, 1981. - 160 с.</w:t>
        <w:br/>
        <w:t>171 Максимов В.Г. Формирование профессионального интереса</w:t>
        <w:br/>
        <w:t>у студентов педвузов в процессе педагогической практики: Автореф.</w:t>
        <w:br/>
        <w:t>-“канд.пед.наук. - М., 1976. - 19с.</w:t>
        <w:br/>
        <w:t>174</w:t>
        <w:br/>
        <w:t>“Атлас баспасы-2001”</w:t>
        <w:br/>
        <w:t>директоры</w:t>
        <w:br/>
        <w:t>Алмас Ахметбекұлы</w:t>
        <w:br/>
        <w:t>САҚБАЕВ</w:t>
        <w:br/>
        <w:t>Қарлығаш</w:t>
        <w:br/>
        <w:t>САРБАСОВА</w:t>
        <w:br/>
        <w:t>Инновациялық педагогикалық технологиялар</w:t>
        <w:br/>
        <w:t>(оқу құралы)</w:t>
        <w:br/>
        <w:t>Редакторы Нұрымжан МАУЫТОВ</w:t>
        <w:br/>
        <w:t>"Гех. редакторы Салтанат ТҰТҚАБЕКОВА</w:t>
        <w:br/>
        <w:t>Көркемдеуші редактор Бота ИБРАЕВА</w:t>
        <w:br/>
        <w:t>Корректоры Бибігүл СҰЛТАНОВА</w:t>
        <w:br/>
        <w:t>Кітан “Атлас баспасы-2001” компьютер орталығында беттеліп,</w:t>
        <w:br/>
        <w:t>диапозитивке шығарылды</w:t>
        <w:br/>
        <w:t>ІБВМ 9965-597-13-8</w:t>
        <w:br/>
        <w:t>ЛІГІ!!!</w:t>
        <w:br/>
        <w:t>789965!59</w:t>
        <w:br/>
        <w:t>Теруге 05.06.2006 жіберілді. Басуға 05.07.2006 қол қойылды.</w:t>
        <w:br/>
        <w:t>Пішімі 84 х 108 “,, Қаріп түрі “Таймс Каз”. Көлемі 11,0 баспа табақ,</w:t>
        <w:br/>
        <w:t>Таралымы 2000 дана. Тапсырыс Хе</w:t>
      </w:r>
    </w:p>
    <w:p>
      <w:r>
        <w:t>Кіріспе :сссссссасесесасананағаныаыыы ана --2</w:t>
        <w:br/>
        <w:t>1 Бастауыш сынып мұғалімдерінің даярлығын</w:t>
        <w:br/>
        <w:t>жетілдірудің теориялық негіздері</w:t>
        <w:br/>
        <w:t>1.1 Жоғары педагогикалық білім беру теориясы мен</w:t>
        <w:br/>
        <w:t>практикасында бастауыш сынып мұғалімдерін даярлаудың</w:t>
        <w:br/>
        <w:t>1.2 Бастауыш сынып мұғалімдерінің даярлығын жетілдіруде</w:t>
        <w:br/>
        <w:t>инновациялық педагогикалық технологияларды</w:t>
        <w:br/>
        <w:t>пайдаланудың мүмкіндіктері мен жолдары ............... 31</w:t>
        <w:br/>
        <w:t>1.3 Инновациялық педагогикалық технологиялар негізінде</w:t>
        <w:br/>
        <w:t>бастауыш сынып мұғалімдерінің даярлығын жетілдіру</w:t>
        <w:br/>
        <w:t>2 Инновациялық, педагогикалық технологиялар негізінде</w:t>
        <w:br/>
        <w:t>бастауыш сынып мұғалімдерінің даярлығын жетілдіру</w:t>
        <w:br/>
        <w:t>мазмұны</w:t>
        <w:br/>
        <w:t>2.1 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 жүйесі..................ллм.мммл ы. 71</w:t>
        <w:br/>
        <w:t>2.2 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 жүйесін іске асыру нәтижелері .......... 146</w:t>
        <w:br/>
        <w:t>2.3 Инновациялық педагогикалық технологиялар негізінде</w:t>
        <w:br/>
        <w:t>бастауыш сынып мұғалімдерінің даярлығын жетілдірудің</w:t>
        <w:br/>
        <w:t>педагогикалық жүйесін пайдаланудың келешегі ....... 154</w:t>
        <w:br/>
        <w:t>Қорытынды ............Ӛ....1.4.7...... жезвеевекекаввкевкаве нее нее, --. 162</w:t>
        <w:br/>
        <w:t>Пайдаланылған әдебиеттер тізімі......ҘДД..0мш. 164</w:t>
        <w:br/>
        <w:t>175</w:t>
        <w:br/>
        <w:t>нұсқаулар және “Бастауыш мектепте математиканы оқыту</w:t>
        <w:br/>
        <w:t>әдістемесіндегі жаңашылдық”, “Ойынның көмегімен оқыту”</w:t>
        <w:br/>
        <w:t>атты арнайы курс бағдарламалары құрады.</w:t>
        <w:br/>
        <w:t>6. Зерттеуде ұсыңылып отырған педагогикалық жүйе</w:t>
        <w:br/>
        <w:t>бастауыш сынып мұғалімдерінің даярлығын жетілдіреді. Бұл</w:t>
        <w:br/>
        <w:t>тұжырым эксперименттік және бақылау топтарыңдағы даярлық</w:t>
        <w:br/>
        <w:t>деңгейлерін салыстырудың негізінде жүргізілген эксперимент</w:t>
        <w:br/>
        <w:t>қорытындыларымен нанымды түрде дәлелденді.</w:t>
        <w:br/>
        <w:t>Жасалынған қорытындылар негізінде мынадай ұсыныстар</w:t>
        <w:br/>
        <w:t>айтуға болады:</w:t>
        <w:br/>
        <w:t>- инновациялық педагогикалық технологияларды бастауыш</w:t>
        <w:br/>
        <w:t>сынып мұғалімдерін даярлау процесінде пайдалану кәсіби</w:t>
        <w:br/>
        <w:t>білім берудің сапасын арттыруға мүмкіндік береді;</w:t>
        <w:br/>
        <w:t>- ұсынылып отырған педагогикалық жүйені бастауыш</w:t>
        <w:br/>
        <w:t>сынып мұғалімдерін қашықтықтан оқыту барысында</w:t>
        <w:br/>
        <w:t>пайдалануға болады;</w:t>
      </w:r>
    </w:p>
    <w:p>
      <w:r>
        <w:t>- ұсынылып отырған педагогикалық жүйе бастауыш сынып</w:t>
        <w:br/>
        <w:t>мұғалімдерінің кәсіби даярлығын жетілдіруді көздейтін</w:t>
        <w:br/>
        <w:t>телекоммуникациялық оқыту құралдарын жасауға негіз</w:t>
        <w:br/>
        <w:t>болады;</w:t>
        <w:br/>
        <w:t>- алынған зерттеу нәтижелері педагогикалық мамандық</w:t>
        <w:br/>
        <w:t>студенттерін кәсіби іс-әрекетке педагогикалық колледждерде,</w:t>
        <w:br/>
        <w:t>жоғары оқу орындарында даярлауда және білім беру</w:t>
        <w:br/>
        <w:t>қызметкерлерін қайта даярлау және біліктілігін арттыру ісінде</w:t>
        <w:br/>
        <w:t>ерекше мәнге ие болады.</w:t>
        <w:br/>
        <w:t>Зерттеу проблемасы күрделі болғандықтан, оның барлық</w:t>
        <w:br/>
        <w:t>салаларын қамтып шығу мүмкін емес. Инновациялық</w:t>
        <w:br/>
        <w:t>педагогикалық, технологиялар негізінде бастауыш сынып</w:t>
        <w:br/>
        <w:t>мұғалімдерінің көркемдік-эстетикалық даярлығын</w:t>
        <w:br/>
        <w:t>қалыптастыру, бастауыш сынып мұғалімдерін қашықтықтан</w:t>
        <w:br/>
        <w:t>оқыту жүйесі бойынша даярлауда инновациялық</w:t>
        <w:br/>
        <w:t>педагогикалық технологияларды пайдалану сияқты мәселелерді</w:t>
        <w:br/>
        <w:t>зерттеу келешектің ісі болып табылады.</w:t>
        <w:br/>
        <w:t>163</w:t>
        <w:br/>
        <w:t>Пайдаланылған әдебиеттер тізімі</w:t>
        <w:br/>
        <w:t>1 Қазақстан Республикасының “Білім туралы” Заңы. -</w:t>
        <w:br/>
        <w:t>Астана, 2004. - 132 6.</w:t>
        <w:br/>
        <w:t>2 Қазакстан Республикасында білім беруді дамытудың 2005-</w:t>
        <w:br/>
        <w:t>2010 жылдарға арналған Мемлекеттік бағдарламасы // Орталық</w:t>
        <w:br/>
        <w:t>Казақстан. - 28 қазан, 2004. - Б.4-7.</w:t>
        <w:br/>
        <w:t>3 Бекмагамбетова Р. Философские осноны подготовки</w:t>
        <w:br/>
        <w:t>учителя начальных классов // Поиск. - 2002. М%3. - С.222-224.</w:t>
        <w:br/>
        <w:t>4 Демокрит. В его фрагментах и свойствах древности. - М.</w:t>
        <w:br/>
        <w:t>ОГИЗ, 1935. - 375 с.</w:t>
        <w:br/>
        <w:t>5 Платон. Собрание сочинений. В 3т. Т.1. - М.: Мысль, 1981.</w:t>
        <w:br/>
        <w:t>6 Ушинский К.Д. Избранные педагогические сочинения. -</w:t>
        <w:br/>
        <w:t>М.: Просвешенис, 1964. - 482 с.</w:t>
        <w:br/>
        <w:t>7 Ушинский К.Д. О народности в обіцественном воспитании.</w:t>
        <w:br/>
        <w:t>Собр.соч. Ұ.2. М.: Просвешение, 1965. - 492 с.</w:t>
        <w:br/>
        <w:t>8 Әбділдабек А. Ахмет Байтұрсынов бастауыш мектеп</w:t>
        <w:br/>
        <w:t>мәселесі хақында //Бастауыш мектеп. - 1992. Уа3. - Б.3-6.</w:t>
        <w:br/>
        <w:t>9 Домаев Т.ІШ, Теория и практика подготовки учителей</w:t>
        <w:br/>
        <w:t>начальных классов в системе высшего педагогического</w:t>
        <w:br/>
        <w:t>ООРЕЗоВЕНИЯ» &lt;&gt; Ташкент: ФАН, 1988. - 148 с.</w:t>
        <w:br/>
        <w:t>10:Огородииков И.Т. Актуальные проблемы исследования</w:t>
        <w:br/>
        <w:t>педагогической подготовки учителей в высшей школе // Советская</w:t>
        <w:br/>
        <w:t>педагогика. - 1975. Ю%2. - С.87-94.</w:t>
        <w:br/>
        <w:t>П Сабыров Т.С. Оқушы жастардың танымдық әрекетін</w:t>
        <w:br/>
        <w:t>арттырудағы оқытудың әдістері мен формаларының дидактикалық</w:t>
        <w:br/>
        <w:t>жүйесін тиімді қолдануға мұғалімдерді даярлаудың теориялық</w:t>
        <w:br/>
        <w:t>негіздері: пед.ғыл.докт. ...автореф. - Алматы, 1996.</w:t>
      </w:r>
    </w:p>
    <w:p>
      <w:r>
        <w:t>12 Хмель Н.Д. Теоретические основы профессиональной</w:t>
        <w:br/>
        <w:t>подготовки учителя: автореф. ...докт.пед.наук. - Киев, 1986. - 46 с.</w:t>
        <w:br/>
        <w:t>13 Хмель Н.Д. Теоретические основы профессиональной</w:t>
        <w:br/>
        <w:t>подготовки учителя. -- Алматы: Ғылым, 1998. - 320 с.</w:t>
        <w:br/>
        <w:t>М Хмель Н.Д. Педагогический процесс как обьект</w:t>
        <w:br/>
        <w:t>деятельности учителя. Алма-Ата: Мектеп, 1978. - 115 с.</w:t>
        <w:br/>
        <w:t>15 Архангельский С.И. Учебный процесс в высшей школе,</w:t>
        <w:br/>
        <w:t>его закономерные основы и методы. - М.: Высшая школа, 1980.</w:t>
        <w:br/>
        <w:t>-- 368 с.</w:t>
        <w:br/>
        <w:t>16 Адильгазинов Г.З. Теоретические основы</w:t>
        <w:br/>
        <w:t>совершенствования подготовки учителя к управлению</w:t>
        <w:br/>
        <w:t>педагогическим пропессом в малокомплектной школе: Автореф.</w:t>
        <w:br/>
        <w:t>.-Докт.пед.наук, Алматы: АГУ им.Абая, 2002. - 39 с.</w:t>
        <w:br/>
        <w:t>17 Бабанский Ю.К. Оптимизация процесса обучения.</w:t>
        <w:br/>
        <w:t>Обшедидактический аспект. - М.; Педагогика, 1977. - 254 с.</w:t>
        <w:br/>
        <w:t>164</w:t>
        <w:br/>
        <w:t>18 Занков Л.В. О предмете и методах дидактических</w:t>
        <w:br/>
        <w:t>исследований. - М.: Изд-во АПН РСФСР, 1962. - 150 с.</w:t>
        <w:br/>
        <w:t>19 Занков Л.В. Избранные педагогические труды. - М.:</w:t>
        <w:br/>
        <w:t>Педагогика, 1990. - 424 с.</w:t>
        <w:br/>
        <w:t>20 Каргин С.Т. Влияние профессионального взаимодействия в</w:t>
        <w:br/>
        <w:t>вузовском педагогическом процессе на качество подготовки будуших</w:t>
        <w:br/>
        <w:t>Улнтрлей: Автореф. ...докт.пед.наук: 27.09.00. - Алматы: АГУ им.Абая,</w:t>
        <w:br/>
        <w:t>.-42с.</w:t>
        <w:br/>
        <w:t>21 Пискунов А.И. Профессионально-педагогическая</w:t>
        <w:br/>
        <w:t>Болстаяа, будушего учителя // Советская педагогика. -- 1985. Мг12.</w:t>
        <w:br/>
        <w:t>22 Гоноболин Ф.Н. О педагогических способностях учителя /</w:t>
        <w:br/>
        <w:t>(Боптасы, психологии и личности. -- М.: Просвешцение, 1960. - С.</w:t>
        <w:br/>
        <w:t>-213.</w:t>
        <w:br/>
        <w:t>23 Ковалев А.Г. Личность воспитывает себя. - М.: Политиздат,</w:t>
        <w:br/>
        <w:t>1983.-- 256 с.</w:t>
        <w:br/>
        <w:t>24 Кайдарова А.Ж. Опыт педагогов-новаторов в</w:t>
        <w:br/>
        <w:t>профессиональной подготовке будутцих учителей // Вестник АГУ</w:t>
        <w:br/>
        <w:t>им.Абая. -2002. Ме 3 (5). - С.80-83.</w:t>
        <w:br/>
        <w:t>25 Люблинская А.А. Учителю о психологии младшего</w:t>
        <w:br/>
        <w:t>школьника. -- М.: Просветцение, 1977. - 224 с.</w:t>
        <w:br/>
        <w:t>26 Ахметов Н.К. Теория и практика игрового обучения в</w:t>
        <w:br/>
        <w:t>подготовке учителей: Автореф. ...докт.пед.наук., Алматы: АГУ</w:t>
        <w:br/>
        <w:t>им.Абая, 1996. - 43 с.</w:t>
        <w:br/>
        <w:t>27 Ефименко З.Д. Особенности деятельности преподавателя</w:t>
        <w:br/>
        <w:t>высшей інколы. - Л.: Изд-во ЛГУ, 1974. - 112с.</w:t>
      </w:r>
    </w:p>
    <w:p>
      <w:r>
        <w:t>28 Деркач Т.С. Формирование профессиональной</w:t>
        <w:br/>
        <w:t>направленности студентов во внеурочной работе (на материале</w:t>
        <w:br/>
        <w:t>педвузов): Автореф.... канд пед.наук: - М., 1972. - 24 с.</w:t>
        <w:br/>
        <w:t>292 Кан-Калик В.А., Никандров Н.Д. Педагогическое</w:t>
        <w:br/>
        <w:t>творчество. -- М.: Просвешение, 1990. - 197 с.</w:t>
        <w:br/>
        <w:t>30 Калюжный А.А. Особенности содержания професс-</w:t>
        <w:br/>
        <w:t>сиональной готовности и компетентности учителя. - Актюбинск,</w:t>
        <w:br/>
        <w:t>1994. -26 с.</w:t>
        <w:br/>
        <w:t>- 31 Калюжный А.А. Роль учителя в нравственном воспитании</w:t>
        <w:br/>
        <w:t>школьников. -- Алматы: РБК, 1994. - 121 с.</w:t>
        <w:br/>
        <w:t>32 Кузьмина Н.В. Психологическая структура деятельности</w:t>
        <w:br/>
        <w:t>учителя. -- Гомель: ГГУ, 1976. - 57 с.</w:t>
        <w:br/>
        <w:t>33 Кузьмина Н.В. Формирование педагогических спосбностей.</w:t>
        <w:br/>
        <w:t>- Ленинград: ЛГУ, 196І. - 98 с.</w:t>
        <w:br/>
        <w:t>34 Коянбаев Р.М. Бастауыш оқыту педагогикасы мен әдістемесі</w:t>
        <w:br/>
        <w:t>факультетінде // Бастауыш мектеп. -- 1997. 1. - Б.10-11.</w:t>
        <w:br/>
        <w:t>35 Сластенин В.А. Формирование личности учителя советской</w:t>
        <w:br/>
        <w:t>школы в процессе профессиональной подготовки. - М.:</w:t>
        <w:br/>
        <w:t>Просвешение, 1976. - 150 с.</w:t>
        <w:br/>
        <w:t>165</w:t>
        <w:br/>
        <w:t>117 Коджаспиров Г.М., Коджаспирова А.Ю). Педагогический</w:t>
        <w:br/>
        <w:t>словарь. - М.: “Академия”, 2000. - 176 с.</w:t>
        <w:br/>
        <w:t>118 Околелов О. Новые образовательные технологии в вузе //</w:t>
        <w:br/>
        <w:t>Педагогика. -- 2000. Хг6. - С.103-105.</w:t>
        <w:br/>
        <w:t>119 Куприянов М., Околелов О. Дидактический</w:t>
        <w:br/>
        <w:t>инструментарий новых образовательных технологий // Высшесе</w:t>
        <w:br/>
        <w:t>образование в России.- 2001. Мг1.- С.124-126.</w:t>
        <w:br/>
        <w:t>120 Богданов И. Коэффициент продуктивности</w:t>
        <w:br/>
        <w:t>образовательной технологии // Высімес образованис в России. -</w:t>
        <w:br/>
        <w:t>2003. Хғ6. - С.89-92.</w:t>
        <w:br/>
        <w:t>121 Дмитренко Т. Профессионально-ориентированные</w:t>
        <w:br/>
        <w:t>технологии // Высшее образование в России. - 2003. Уг3. - С.159.</w:t>
        <w:br/>
        <w:t>122 Малжуга А., Еримбетова С., Ахметжан Б. Диалог- суть</w:t>
        <w:br/>
        <w:t>технологий обучения // Высшее образование в России. - 2004.</w:t>
        <w:br/>
        <w:t>Ж3.- С.116-118.</w:t>
        <w:br/>
        <w:t>123 Третьяков П.Н., Сенновский И.Б. Технология модульного</w:t>
        <w:br/>
        <w:t>обучения в школе. - М.: Новая школа, 1997. - 352 с.</w:t>
        <w:br/>
        <w:t>124 Пульбере А., Гукаленко О., Устименко С.</w:t>
        <w:br/>
        <w:t>Интегрированные технологии // Высшее образование в России.</w:t>
        <w:br/>
        <w:t>- 2004. 821. - С.123-124.</w:t>
        <w:br/>
        <w:t>125 Пидкасистый П.И. Технология игры в обучении и развитии.</w:t>
        <w:br/>
        <w:t>М.: Рос. пед. агенство, 1996. - 268 с.</w:t>
        <w:br/>
        <w:t>126 Шаронова С. Игротехнологии и социализация // Высшее</w:t>
      </w:r>
    </w:p>
    <w:p>
      <w:r>
        <w:t>образование в России. -- 2003. У5.- С.74-81.</w:t>
        <w:br/>
        <w:t>127 Прутченков А.С. Возможности игровой технологии:</w:t>
        <w:br/>
        <w:t>понятия и термины // Педагогика. -- 1999. Мө3. - С.121-126.</w:t>
        <w:br/>
        <w:t>128 Ахметова Д., Гурьес Л. Преподаватель вуза и</w:t>
        <w:br/>
        <w:t>инновационнысе технологии // Высінее образование в России.</w:t>
        <w:br/>
        <w:t>-- 2001. Уә4. - С.138-144.</w:t>
        <w:br/>
        <w:t>129 Балапанов Е. Жаңа ақпараттық технологиялар. -- Алматы:</w:t>
        <w:br/>
        <w:t>ШІіартарап, 2000. - 236 6.</w:t>
        <w:br/>
        <w:t>130 Тәжіғұлова Г.О., Мәлібекова М.С. Ақпараттық технологиялар</w:t>
        <w:br/>
        <w:t>теориясы. -- Карағанды: КарМУ, 2002. - 183 6.</w:t>
        <w:br/>
        <w:t>ізі Мынбаева А.К. Дидактические основы информационных</w:t>
        <w:br/>
        <w:t>технологий обучения студентов. Автореф....канд.пед.наук: 01.12.00.</w:t>
        <w:br/>
        <w:t>- Алматы, 2000. - 28 с.</w:t>
        <w:br/>
        <w:t>132 Новиков С.П. Применение ноных информационных</w:t>
        <w:br/>
        <w:t>технологий в образовательном процессе // Педагогика. -- 2003.</w:t>
        <w:br/>
        <w:t>М9. - С.32-38.</w:t>
        <w:br/>
        <w:t>133 Соколова Т.Е. Воспитание познавательных интересов</w:t>
        <w:br/>
        <w:t>младших школьников средствами новых информационных</w:t>
        <w:br/>
        <w:t>технологий // Начальная школа. -- 2004. /е3. - С.21-27.</w:t>
        <w:br/>
        <w:t>134 Трофимов А. Информапиоиные технологии в</w:t>
        <w:br/>
        <w:t>стической парадигме // Высшее образование в России. -</w:t>
        <w:br/>
        <w:t>2002. Һе5. - С.125-132.</w:t>
        <w:br/>
        <w:t>171</w:t>
        <w:br/>
        <w:t>36 ІШербаков А.И. Психологические основы формирования</w:t>
        <w:br/>
        <w:t>личности советского учителя в системе высшего педагогического</w:t>
        <w:br/>
        <w:t>образования. -- Л.: Просвешение - Ленингр.отд., 1967. -- 265 с.</w:t>
        <w:br/>
        <w:t>37 Абдуллина О.А. Обшепедагогическая подготовка учителя в</w:t>
        <w:br/>
        <w:t>системе высшего педагогического образования. - М.</w:t>
        <w:br/>
        <w:t>Просвешцение, 1990. -- 141 с.</w:t>
        <w:br/>
        <w:t>38 Кисельгоф С.И. Формирование у студентов педагогических</w:t>
        <w:br/>
        <w:t>умений и навыков в условиях университетского образования. --</w:t>
        <w:br/>
        <w:t>Л..ЛГУ, 1973. - 152с.</w:t>
        <w:br/>
        <w:t>39 Тілешова Ж.К. Қазақстан мен АҚШ жоғары оку орындарын</w:t>
        <w:br/>
        <w:t>салыстыру негізінде болашақ мұғалімдердің экологиялық</w:t>
        <w:br/>
        <w:t>дайындығын қалыптастырудың педагогикалық шарттары.</w:t>
        <w:br/>
        <w:t>Пед.ғыл.канд....автореф.: 22.10.03. - Астана: ЕАГИ, 2003. - 28 6.</w:t>
        <w:br/>
        <w:t>40 Спирин А.Ф. Формирование профессионально-</w:t>
        <w:br/>
        <w:t>жынгагическик умений учителя-воспитателя. - Ярославль: ЯГІТИ,</w:t>
        <w:br/>
        <w:t>1976. - 82 с.</w:t>
        <w:br/>
        <w:t>41 Аманқұлов К.І. Педагогикалық практика барысында</w:t>
        <w:br/>
        <w:t>болашақ бастауыш сынып мұғалімдерінің кәсіптік шеберлігін</w:t>
        <w:br/>
        <w:t>қалыптастыру. Пед.ғыл.канд....автореф.: 02.07.04. - Алматы:</w:t>
        <w:br/>
        <w:t>ҚазҰПУ, 2004. - 20 6.</w:t>
      </w:r>
    </w:p>
    <w:p>
      <w:r>
        <w:t>42 Амельченко Т.В. Взаимосвязь дидактической и</w:t>
        <w:br/>
        <w:t>методической подготовки будушцего учителя начальной ішколы:</w:t>
        <w:br/>
        <w:t>Дисс. ...канд.пед.наук. - М., 1986. - 193 с.</w:t>
        <w:br/>
        <w:t>43 Архипова С.Е. Подготовка будушего учителя к руководству</w:t>
        <w:br/>
        <w:t>развития математического мышления млаяших школьников:</w:t>
        <w:br/>
        <w:t>Автореф. ...канд.пед.наук: 19.12.1985. - М.: МГПУ им.В.И.Ленина,</w:t>
        <w:br/>
        <w:t>1985. - І6с.</w:t>
        <w:br/>
        <w:t>44 Подымова Л.С. Дидактическая подготовка учителя</w:t>
        <w:br/>
        <w:t>начальных классов в системе высіпего педагогического</w:t>
        <w:br/>
        <w:t>образования. Автореф. ...канд.пед.наук. - М., 1983. - 17 с.</w:t>
        <w:br/>
        <w:t>45 Сарыбеков М.Н. Теория и практика экологической</w:t>
        <w:br/>
        <w:t>подготовки будушего учителя начальных классов. -- Алматы:</w:t>
        <w:br/>
        <w:t>Ғылым, 1997. - 152 с.</w:t>
        <w:br/>
        <w:t>46 Тадиян С.И. Совершенствование профессиональной</w:t>
        <w:br/>
        <w:t>подготовки учителя начальных классов в пединститутах (при</w:t>
        <w:br/>
        <w:t>обучении дисциплинам естественно-математического цикла):</w:t>
        <w:br/>
        <w:t>Автореф. ...канд.пед.наук. - Киев, 1970. - 19с.</w:t>
        <w:br/>
        <w:t>47 Узакбаева С. А., Кожахметова К.Ж. Иснользование</w:t>
        <w:br/>
        <w:t>материалов казахской этнопедагогики при изучении педагогических</w:t>
        <w:br/>
        <w:t>дисциплин. -- Алматы: ИПК “Алатау”, 1997. - ВІ с.</w:t>
        <w:br/>
        <w:t>48 Берикханова А.Е. Формирование готовности бұдулші</w:t>
        <w:br/>
        <w:t>учителей к использованию современных педагогических</w:t>
        <w:br/>
        <w:t>технологий. Автореф....канд.пед.наук: 16.09.03. - Алматы, 2003.</w:t>
        <w:br/>
        <w:t>-28 с.</w:t>
        <w:br/>
        <w:t>166</w:t>
        <w:br/>
        <w:t>135 Левина М.М. Технологии профессионального</w:t>
        <w:br/>
        <w:t>педагогического образования. - М.: “Академия”, 2001. - 272 с.</w:t>
        <w:br/>
        <w:t>136 Решетников П.Е. Нетрадициониая технологическая</w:t>
        <w:br/>
        <w:t>система подготовки учителей: Рождение мастера. - М.: ВЛАДОС,</w:t>
        <w:br/>
        <w:t>2009. - 304 с.</w:t>
        <w:br/>
        <w:t>137 Даришева Т.М. Вопросы нестандартного подхода к</w:t>
        <w:br/>
        <w:t>проектированию учебного процесса в вузе // Начальная школа</w:t>
        <w:br/>
        <w:t>Казахстана. - 2004. Хғ4. - С.4-8.</w:t>
        <w:br/>
        <w:t>138 Островская Л.В. Концепгуальные основы педагогических</w:t>
        <w:br/>
        <w:t>технологий в подготовкс будуших специалистов // Начальная</w:t>
        <w:br/>
        <w:t>школа. - 2003. Уе4, - С.79-83.</w:t>
        <w:br/>
        <w:t>139 Лукьянова М.И. Посихолого-педагогическая</w:t>
        <w:br/>
        <w:t>компетентность учителя // Педагогика. - 2001. Хг10. - С.56-61.</w:t>
        <w:br/>
        <w:t>140 Зинченко В. Деятельность. Знание. Духовность // Высшее</w:t>
        <w:br/>
        <w:t>образование в России. - 2003. /е5. - С.81-86.</w:t>
        <w:br/>
        <w:t>141 Игнатьева Г. Деятельностное содержание образования:</w:t>
        <w:br/>
        <w:t>современная дискуссия // Высшее образование в России. - 2003.</w:t>
        <w:br/>
        <w:t>785. - С.64-74.</w:t>
        <w:br/>
        <w:t>142 Папшева Л.В. Технологическая культура учителя</w:t>
        <w:br/>
        <w:t>начальных классов // Начальная школа. - 2003. 210. - С.76-79.</w:t>
      </w:r>
    </w:p>
    <w:p>
      <w:r>
        <w:t>143 Кирикова 3.3. Технологическая готовность педагогов //</w:t>
        <w:br/>
        <w:t>Педагогика. - 2001. Хғ4. - С.63-66.</w:t>
        <w:br/>
        <w:t>144: Харчевникова Е.Л. Овладение учителем школьными</w:t>
        <w:br/>
        <w:t>технологиями // Начальная школа. - 2003. Хе2. - С.33-38.</w:t>
        <w:br/>
        <w:t>145 Скалова Я. Методология и методы педагогического</w:t>
        <w:br/>
        <w:t>исследования. - М.: Педагогика, 1989. - 222 с.</w:t>
        <w:br/>
        <w:t>146 Досмагамбетов С.К., Хмель Н.Д., Каргин С.Т., Коркина</w:t>
        <w:br/>
        <w:t>В.И. Научные основы разработки требований к подготовке и</w:t>
        <w:br/>
        <w:t>оценке качества профессиональной готовности учйтеля. -</w:t>
        <w:br/>
        <w:t>Караганда, 1994. - 32 с.</w:t>
        <w:br/>
        <w:t>147 Типтік бағдарламалар. Педагогикалық жоғары оку</w:t>
        <w:br/>
        <w:t>орындарының студенттеріне арналған // Оспанов Т.Қ, және т.б.</w:t>
        <w:br/>
        <w:t>-- Алматы, 2001. - 70 6. )</w:t>
        <w:br/>
        <w:t>148 Жолтаева Г.Н. Негізгі мектепте математиканы оқыту</w:t>
        <w:br/>
        <w:t>процесінде этнопедагогика элементтерін пайдалану әдістемесі:</w:t>
        <w:br/>
        <w:t>пед.ғыл.канл. ...лисс. Алматы, 1999. 167 б.</w:t>
        <w:br/>
        <w:t>149 Жұмабаев М. Педагогика. -- Алматы: Ана тілі, 1992. - 160 б.</w:t>
        <w:br/>
        <w:t>150 Сарбасова К,А. Математика мұғалімдерін даярлау. - Астана:</w:t>
        <w:br/>
        <w:t>Нұржол, 2003. - 88 б.</w:t>
        <w:br/>
        <w:t>151 Әлімбай Т.Р. Математикадан сыныптан тыс жұмыстар мен</w:t>
        <w:br/>
        <w:t>халық есептері. -- Алматы: Рауан, 1997. - 80 6.</w:t>
        <w:br/>
        <w:t>152 Нурсултанов К. Очерк истории математичсских знаний в</w:t>
        <w:br/>
        <w:t>Казахстане и вопросы использования се материалов в</w:t>
        <w:br/>
        <w:t>педагогическом процессе қазахской школы: дисс. ...канд.пед.наук.</w:t>
        <w:br/>
        <w:t>- Алматы, 1974. - 190 с.</w:t>
        <w:br/>
        <w:t>172</w:t>
        <w:br/>
        <w:t>82 Эрдниев П.М., Эрдниев Б.П. Тсория и методика обучения</w:t>
        <w:br/>
        <w:t>математике в начальной школе. -- М.: Педагогика, 1988. - 208 с.</w:t>
        <w:br/>
        <w:t>83 ҚРМЖМБС 2.06.107-2002. 314002 -“Бастауыш сыныптарда</w:t>
        <w:br/>
        <w:t>оқыту” мамандығы. - Астана, 2002. -- 34 б.</w:t>
        <w:br/>
        <w:t>84 Пономарева Л.М. О профессиональном становлении</w:t>
        <w:br/>
        <w:t>будушего учителя // Начальная школа. - 2000. Ұг10. - С.6-9.</w:t>
        <w:br/>
        <w:t>Қ Гоноболин Ф.Н. Психология. -- Алматы: Мектеп, 1976. -</w:t>
        <w:br/>
        <w:t>236 6.</w:t>
        <w:br/>
        <w:t>86 Стойлова Л.П. Двухступенчатая подготовка учителя</w:t>
        <w:br/>
        <w:t>Батялыныя классов в Москве // Начальная школа. -- 2000. Уғ2. -</w:t>
        <w:br/>
        <w:t>4-11.</w:t>
        <w:br/>
        <w:t>87 Гусева Н.А. Подготовка студентов к воспитательной работе</w:t>
        <w:br/>
        <w:t>в школе // Начальная школа. - 2000. М&gt;10. - С.47-51.</w:t>
        <w:br/>
        <w:t>88 Көшербаев Қ.Е., Ахметов Ә.Қ., Әбілқасымова А.Е.,</w:t>
        <w:br/>
        <w:t>Рахымбек Х.М., Қазақстан Республикасында жоғары білімді</w:t>
        <w:br/>
        <w:t>дамыту стратегиясы. - Алматы: Білім, 1998. - 232 6.</w:t>
      </w:r>
    </w:p>
    <w:p>
      <w:r>
        <w:t>89 Герман Л.Н. Орғанизация исследовательской работы в</w:t>
        <w:br/>
        <w:t>процессе подготовки учителя начальной школы // Начальная</w:t>
        <w:br/>
        <w:t>школа. - 2002. 7-8. - С.94-97.</w:t>
        <w:br/>
        <w:t>90 Шекотихина И.В. Организация научно-исследовательской</w:t>
        <w:br/>
        <w:t>работы студентов // Начальная школа. -- 2003. М8. - С.111-112.</w:t>
        <w:br/>
        <w:t>91 Овчинникова В.С. О методической подготовке учителей</w:t>
        <w:br/>
        <w:t>начальных классов // Начальная школа. -- 1999. Уө3. - С.23-28.</w:t>
        <w:br/>
        <w:t>92 Вавилов Ю.П. Специфика профессии учителя начальных</w:t>
        <w:br/>
        <w:t>классов // Начальная школа. -- 2002. М8. - С.87-93.</w:t>
        <w:br/>
        <w:t>93 Абасов З. Подготовка учителей к работе в инновационной</w:t>
        <w:br/>
        <w:t>среде // Высшее образование в России. - 2002. Мб. - С.151-155.</w:t>
        <w:br/>
        <w:t>94 Абасов З. Инновационность в образовании и подготовке</w:t>
        <w:br/>
        <w:t>учителей // Вестник высшей школы- Алмамятер. -- 2001. У%4. -</w:t>
        <w:br/>
        <w:t>С.7-10.</w:t>
        <w:br/>
        <w:t>95 Воронина Т., Молчанова О., Абрамешин. Управление</w:t>
        <w:br/>
        <w:t>инновациями в сфере образования // Высшес образование в</w:t>
        <w:br/>
        <w:t>России. - 2001. 6. - С.3-11.</w:t>
        <w:br/>
        <w:t>9% Скаткин М.Н. Совершенствование процесса обучения. -</w:t>
        <w:br/>
        <w:t>М.: Просвешение, 1971. - С.62.</w:t>
        <w:br/>
        <w:t>97 Новые педагогичсские и информационные технологии в</w:t>
        <w:br/>
        <w:t>системе образования / Под ред. Е.С.Полат. - М.: “Академия”,</w:t>
        <w:br/>
        <w:t>2003. - 272 с.</w:t>
        <w:br/>
        <w:t>98 Колеченко А.К. Энциклопедия педагогических технологий.</w:t>
        <w:br/>
        <w:t>- Санкт-Петербург: КАРО, 2004. - 368 с.</w:t>
        <w:br/>
        <w:t>99 Кукушкин В.С. Современные педагогические технологии в</w:t>
        <w:br/>
        <w:t>начальной школе. - Ростов н/Д: “Феникс”, 2003. - 448 с.</w:t>
        <w:br/>
        <w:t>100 Шуркова Н.Е. Педагогическая технология. - М.:</w:t>
        <w:br/>
        <w:t>Педагогическое обіцество России, 2002. - 224 с.</w:t>
        <w:br/>
        <w:t>169</w:t>
        <w:br/>
        <w:t>4 Гамидов С.С. Профессионально-педагогическая</w:t>
        <w:br/>
        <w:t>направленноасть математической подготовки булушего учителя</w:t>
        <w:br/>
        <w:t>начальной школы в педвузе: Дисс. ...докт.пед.наук. - Баку, 1991.</w:t>
        <w:br/>
        <w:t>- 371 с.</w:t>
        <w:br/>
        <w:t>50 Ефимов В.Ф. Подготовка учителей начальных классов к</w:t>
        <w:br/>
        <w:t>использованию алгоритмов в курсе математики І-ПІ классов: дисс.</w:t>
        <w:br/>
        <w:t>-“канд.пед.наук. - М., 1983. - 192 с.</w:t>
        <w:br/>
        <w:t>51 Набочук Ю.К. Совершенствованив методико-</w:t>
        <w:br/>
        <w:t>математической полтотовки будуших учителей начальных клас”: -</w:t>
        <w:br/>
        <w:t>на педагогическом факультете: автореф.дисс. ...канд.пед.наук. -</w:t>
        <w:br/>
        <w:t>Киев, 1985. - 19 с.</w:t>
        <w:br/>
        <w:t>52 Наурызбай Ж.Ж. Этнокультурное образование - Алматы:</w:t>
        <w:br/>
        <w:t>Ғылым, 1997. - 152 с.</w:t>
        <w:br/>
        <w:t>53 Ситаров В.А. Совершенствование профессиональной</w:t>
      </w:r>
    </w:p>
    <w:p>
      <w:r>
        <w:t>подготовки учителей начальных классов в процессе преподавания</w:t>
        <w:br/>
        <w:t>математики в педагогическом институте: Автореф. ...канд.пед.наук.</w:t>
        <w:br/>
        <w:t>- М.,1982. - 15с.</w:t>
        <w:br/>
        <w:t>54 Узнадзе Д.Н. Экспериментальные основы психологии</w:t>
        <w:br/>
        <w:t>установки. - Тбилиси: Иэд-во АН ГССР, 1961. - 207 с.</w:t>
        <w:br/>
        <w:t>55 Узнадзе Д.Н. Психологические исследования. - М.: Наука,</w:t>
        <w:br/>
        <w:t>1966. -- 450 с.</w:t>
        <w:br/>
        <w:t>56 Платонов К.К. Структура и развитие личности. -- М.: Наука,</w:t>
        <w:br/>
        <w:t>1972.- 216с.</w:t>
        <w:br/>
        <w:t>57 Прангишвили А.С. Психологические очерки. -- Тбилиси:</w:t>
        <w:br/>
        <w:t>“Меиниерба”, 1975. - 110с.</w:t>
        <w:br/>
        <w:t>58 Дьяченко М.И., Кандыбович Л.А. Психологические</w:t>
        <w:br/>
        <w:t>проблемы готовности к деятельности. -- Минск: БГУ, 1976. - 176 с.</w:t>
        <w:br/>
        <w:t>59 Дьяченко М.И., Кандыбович Л.А., Пономаренко В.А.</w:t>
        <w:br/>
        <w:t>Готовность к деятельности в напряженных ситуациях. -- Минск:</w:t>
        <w:br/>
        <w:t>“Университетское”, 1985. - 206 с.</w:t>
        <w:br/>
        <w:t>60 Дурай-Новакова К.М. Формированис профессиональной</w:t>
        <w:br/>
        <w:t>готовности студентов к педагогической деятельности: Автореф.</w:t>
        <w:br/>
        <w:t>.-ДОКТ.пед.наук. - М., 1983. - 32с.</w:t>
        <w:br/>
        <w:t>6І Кобзев М.С. Психолого-педагогические основы</w:t>
        <w:br/>
        <w:t>профессиональной подготовки учителя // Советская педагогика.</w:t>
        <w:br/>
        <w:t>-- 1978. М9.-- С.87-92.</w:t>
        <w:br/>
        <w:t>62 Сластенин В.А. Профессиограмма учителя как научная</w:t>
        <w:br/>
        <w:t>основа совершенствования спецкурсов и семинаров в педвузе //В</w:t>
        <w:br/>
        <w:t>кн. Повышение эффективности спецкурсов и спецсеминаров по</w:t>
        <w:br/>
        <w:t>педагогике в подготовке будутцих учителей. -- М.: НИШОП, 1976.</w:t>
        <w:br/>
        <w:t>--С.28-48.</w:t>
        <w:br/>
        <w:t>63 Спирин Л.Ф. Профессиограмма как модель будушего</w:t>
        <w:br/>
        <w:t>педагога //Сб. пути совершенствования системы пірофес-</w:t>
        <w:br/>
        <w:t>сионально-педаготической направленности. - Саратов, 1977. - С.62-</w:t>
        <w:br/>
        <w:t>75.</w:t>
        <w:br/>
        <w:t>167</w:t>
        <w:br/>
        <w:t>101 Беспалько В.П. Слагаемые педагогической технологий. -</w:t>
        <w:br/>
        <w:t>М.: Педагогика, 1989. - 192с.</w:t>
        <w:br/>
        <w:t>102 Джусубалиева Д.М. Теоретические основы формирования</w:t>
        <w:br/>
        <w:t>информационной культуры студентов в условиях дистанционного</w:t>
        <w:br/>
        <w:t>обучения. Автореф....докт.пед.наук. Алматы, 1997. 49 с.</w:t>
        <w:br/>
        <w:t>103 Егоров В.В. Информационныс технологии в подготовке</w:t>
        <w:br/>
        <w:t>инженера-педагота. -- Алматы: Ғылым, 1994.</w:t>
        <w:br/>
        <w:t>104 Кларин М.В. Педагогическая технология в учебном</w:t>
        <w:br/>
        <w:t>процессе: Анализ зарубежного опыта. -- М.: Знание, 1989. - 80 с.</w:t>
        <w:br/>
        <w:t>105 Монахов В.М. Аксиоматический подход к проектированию</w:t>
        <w:br/>
        <w:t>педагогической технологии // Педагогика. - 1997. /%6. - С.26-31.</w:t>
        <w:br/>
        <w:t>106 Нургалиева Г.К. Достижения в области информатизации</w:t>
      </w:r>
    </w:p>
    <w:p>
      <w:r>
        <w:t>образования - обьективная основа реализации ДО в Казахстане.</w:t>
        <w:br/>
        <w:t>Мар://уғуу, мпезсо. К2</w:t>
        <w:br/>
        <w:t>107 Қабдықайырұлы Қ., Монахов В.М., Оразбекова Л.Н.,</w:t>
        <w:br/>
        <w:t>Әлдібаева Т.Ә. Оқытудың педагогикалық жаңа технологиясы. -</w:t>
        <w:br/>
        <w:t>Алматы: РБК, 1999. - 149 6.</w:t>
        <w:br/>
        <w:t>108 Караев Ж.А. Активизация познавательной деятельности</w:t>
        <w:br/>
        <w:t>учашихся в условиях применения компьютерной технологии</w:t>
        <w:br/>
        <w:t>обучения. Автореф....докт.пед.наук. - Алматы, 1994. - 46 с.</w:t>
        <w:br/>
        <w:t>109 Таубаева Ш.Т., Лактионова С.Н. Педагогическая</w:t>
        <w:br/>
        <w:t>инноватика как теория и практика нововведений в системе</w:t>
        <w:br/>
        <w:t>образования. -- Алматы: Ғылым, 2001. - 296 с.</w:t>
        <w:br/>
        <w:t>110 Шкутина Л.А. Подготовка педагога профессионального</w:t>
        <w:br/>
        <w:t>обучения на основе интеграции педагогических и</w:t>
        <w:br/>
        <w:t>информационных технологий. Автореф....докт.пед.наук: 23.05. 02.</w:t>
        <w:br/>
        <w:t>- Киров: ВГУ, 2002. - 34 с.</w:t>
        <w:br/>
        <w:t>111 Денисова А.Е. Теория и методика профессиональной</w:t>
        <w:br/>
        <w:t>полготовки студентов на основе информационных технологий:</w:t>
        <w:br/>
        <w:t>Автореф. ...локт.пед.наук. - М., 1994. - 32 с.</w:t>
        <w:br/>
        <w:t>112 Кариева Қ.Ө. Оку үрдісін жобалауда педагогикалық</w:t>
        <w:br/>
        <w:t>технологияны іске асырудың дидактикалық шарттары.</w:t>
        <w:br/>
        <w:t>Пед.ғыл.канд....антореф.: 23.05.03. - Астана: ЕАГИ, 2003. - 28 б.</w:t>
        <w:br/>
        <w:t>113 Көшімбетова С.А. Оқу-тәрбие үрдісінде оқытудың</w:t>
        <w:br/>
        <w:t>инновациялық әдіс-тәсілдерін пайдаланудың педагогикалық,</w:t>
        <w:br/>
        <w:t>шарттары. Пед.ғыл.канд....автореф.: 02.07.04. - Алматы: Абай</w:t>
        <w:br/>
        <w:t>атындағы ҚҰТТУ, 2004. - 30 6.</w:t>
        <w:br/>
        <w:t>114 Таубасва Ш.Т., Барсай Б.Т. Оқытудың қәзіргі</w:t>
        <w:br/>
        <w:t>технологиялары // Бастауыш мектеп. - 1999. М%3. - Б.3-8.</w:t>
        <w:br/>
        <w:t>115 Питюков В.Ю. Основы педагогической технологии. - М.:</w:t>
        <w:br/>
        <w:t>Азсеацияция авт.и изд. “ГАНДЕМ”, “РОСПЕДАГЕНТСТВО”, 1997.</w:t>
        <w:br/>
        <w:t>-176с.</w:t>
        <w:br/>
        <w:t>116 Селевко Г.К. Современные образовательные технологий.</w:t>
        <w:br/>
        <w:t>- М.: Народнос образование, 1988. - 256 с.</w:t>
        <w:br/>
        <w:t>170</w:t>
        <w:br/>
        <w:t>153 Елубаев С. Қазақтың байырғы қара есептері. -- Алматы:</w:t>
        <w:br/>
        <w:t>Қазақстан, 1996. - 144 6.</w:t>
        <w:br/>
        <w:t>154 Қырық қазына: қазақ халқының ауызша есептері.</w:t>
        <w:br/>
        <w:t>/Құраст. Ә.Доспамбетов. - Алматы: Мектеп, 1987. - 80 6.</w:t>
        <w:br/>
        <w:t>155 Сарбасова Қ.А. Бастауыш сыныптарда математикадан</w:t>
        <w:br/>
        <w:t>сыныптан тыс жұмыстарды ұйымдастыру. -- Қарағанды:</w:t>
        <w:br/>
        <w:t>ҚарМУ, 2002. - 82 6. )</w:t>
        <w:br/>
        <w:t>156 Сарбасова Қ./А., Шаушекова Б.Қ, Педагогика негіздері.</w:t>
        <w:br/>
        <w:t>- Қарағанды: ҚарМУ, 2004. - 1196.</w:t>
        <w:br/>
        <w:t>157 Монастырев П., Аленичева Е. Этапы создания</w:t>
        <w:br/>
        <w:t>электронных учебников // Высшсее образование в России. -</w:t>
        <w:br/>
        <w:t>2001. У%5. - С.103-105.</w:t>
      </w:r>
    </w:p>
    <w:p>
      <w:r>
        <w:t>158 А.к. М» 022. Бастауыш сыныптарда математикадан</w:t>
        <w:br/>
        <w:t>сыныптан тыс жұмыстар. Эл. оқулық. / Сарбасова Қ.;</w:t>
        <w:br/>
        <w:t>жариялан. 29.01.2004. )</w:t>
        <w:br/>
        <w:t>159 А.к. Хе207. Бастауыш сынып мұғалімдерін математиканы</w:t>
        <w:br/>
        <w:t>оқытуға даярлау. Эл. оқулық. / Әбдікәрімұлы Б., Сарбасова</w:t>
        <w:br/>
        <w:t>жариялан. 11.08.2004.</w:t>
        <w:br/>
        <w:t>160 А.к. М: 208. Педагогикаға кіріспе. Эл. окулық.</w:t>
        <w:br/>
        <w:t>/ Әбдікәрімұлы Б., Сарбасова қ.. Шаушекова Б.Қ.; жариялан.</w:t>
        <w:br/>
        <w:t>11.08.2004. )</w:t>
        <w:br/>
        <w:t>161 Қазақстан Республикасы Жалпы орта білім берудің</w:t>
        <w:br/>
        <w:t>мемлекеттік жалпыға міндетті стандарттары. Жалпы бастауыш</w:t>
        <w:br/>
        <w:t>білім. - Алматы: РОНД, 2003.- 136 6.</w:t>
        <w:br/>
        <w:t>162 Давыдов В.В. Проблемы развиваюшего обучения. - М.:</w:t>
        <w:br/>
        <w:t>Педагогика, 1986.</w:t>
        <w:br/>
        <w:t>163 Эрдниев П.М. Обучение математике в начальных</w:t>
        <w:br/>
        <w:t>классах. -- М.: Просвешение, 1977. - 192 с.</w:t>
        <w:br/>
        <w:t>164 Педагогикалық ізденіс // Құраст. И.Н.Баженова.-</w:t>
        <w:br/>
        <w:t>Алматы: Рауан, 1990. - Б.58-105. .</w:t>
        <w:br/>
        <w:t>165 Б.Шварц, К.Рутш, 1997 г.:“Обучснис с помоцью игры”,</w:t>
        <w:br/>
        <w:t>Вашингтон, округ Колумбия, “Чилдренс Рисорсиз</w:t>
        <w:br/>
        <w:t>Интернэшнл”.</w:t>
        <w:br/>
        <w:t>166 Дж. К. Сойерс и К.С.Роджерс, 1988 г.: “Развитие детей</w:t>
        <w:br/>
        <w:t>младіиего возраста с помотцью игры”, Вашингтон, округ</w:t>
        <w:br/>
        <w:t>Колумбия, НАДО. ) )</w:t>
        <w:br/>
        <w:t>167 Бастауыш мектепте математиканы оқыту әдістемесінен</w:t>
        <w:br/>
        <w:t>бақылау жұмыстарын орындауға әдістемелік нұсқаулар (қазақ,</w:t>
        <w:br/>
        <w:t>орыс тілдерінде) // Құраст. Қ.А.Сарбасова,</w:t>
        <w:br/>
        <w:t>Г.С.Тишпмағамбетова. - Карағанды: ҚарМУ, 2003. - 32 6.</w:t>
        <w:br/>
        <w:t>168 Бастауыш сыныптарда дербес пәндерді оқыту</w:t>
        <w:br/>
        <w:t>әдістемесінен курстық жұмыстарды орындауға әдістемелік</w:t>
        <w:br/>
        <w:t>нұсқаулар // Құраст. Қ.А.Сарбасова, С.О.Темірғалиева.</w:t>
        <w:br/>
        <w:t>Қарағанды: ҚарМУ, 2001. - 23 б.</w:t>
        <w:br/>
        <w:t>118</w:t>
        <w:br/>
        <w:t>64 Шербаков А.И. Профессиограмма учителя советской</w:t>
        <w:br/>
        <w:t>школы // Проблемы профессиональной подготовки студентов</w:t>
        <w:br/>
        <w:t>педвузов и университетов. - М., 1976. - С. 24-33.</w:t>
        <w:br/>
        <w:t>65 Краткая профессиограмма учителя начальных классов</w:t>
        <w:br/>
        <w:t>средней обіцеобразовательной школы // Отв.ред. А.И.ІЦербаков.</w:t>
        <w:br/>
        <w:t>-Л.ЛГПИ им. АЙ.Герцена, 1976. - 58 с.</w:t>
        <w:br/>
        <w:t>66 Государственный стандарт основного высшего образования</w:t>
        <w:br/>
        <w:t>по специальности 03.15- Педагогика и методика начального</w:t>
        <w:br/>
        <w:t>обучения. -Алматы, 1996. - 18 с.</w:t>
        <w:br/>
        <w:t>67 КРМЖМБС-3.07.029-2001. 031540 - педагогика және бастауын</w:t>
        <w:br/>
        <w:t>оқыту әдістемесі мамандығы. -- Астана, 2001. - 26 6.</w:t>
      </w:r>
    </w:p>
    <w:p>
      <w:r>
        <w:t>68 ҚР МЖМБС 3.08.002-2004. “050102-Бастауыш оқыту</w:t>
        <w:br/>
        <w:t>педагогикасы мен әдістемесі” мамандығы. -- Астана, 2004. - 28 б.</w:t>
        <w:br/>
        <w:t>69 Аймағамбетова Қ, Дүниетануды оқыту әдістемесі. -- Алматы:</w:t>
        <w:br/>
        <w:t>Атамұра, 1998. - 142 6.</w:t>
        <w:br/>
        <w:t>70 Аренова А.Х. Научно-педагогические основы</w:t>
        <w:br/>
        <w:t>самостоятельной учебной деятельности младших школьников.</w:t>
        <w:br/>
        <w:t>Автореф. ...докт.пед.наук. - Алматы, АГУ им.Абая, 2001. - 46 с.</w:t>
        <w:br/>
        <w:t>71 Әбілқасымова А.Е. Студенттердің танымдық</w:t>
        <w:br/>
        <w:t>ізденімпаздығын қалыптастыру. - Алматы: Білім, 1994. -- 192 б.</w:t>
        <w:br/>
        <w:t>72 Занков Л.В. О начальном обученинй. -- М.: Изд-во АПН</w:t>
        <w:br/>
        <w:t>РСФСР, 1963. -- 199с.</w:t>
        <w:br/>
        <w:t>73 Қайыңбаев Ж.Т. Бастауыш мектепте математиканы</w:t>
        <w:br/>
        <w:t>оқытудың мазмұны және оның құрылымының ерекшеліктері:</w:t>
        <w:br/>
        <w:t>Пед.ғыл.канд. ...дисс. - Алматы, 1998. - 169 6.</w:t>
        <w:br/>
        <w:t>74 Қосанов Б.М. Казақ бастауыш мектебінде математиканы</w:t>
        <w:br/>
        <w:t>оқыту жөніндегі ғылыми-әдістемелік ой-пікірдің және дамуы (ХХ</w:t>
        <w:br/>
        <w:t>Хе. 30-жылдарына дейін): Пед.ғыл.канд. ...дисс. - Алматы, 1997. -</w:t>
        <w:br/>
        <w:t>1526.</w:t>
        <w:br/>
        <w:t>75 Курманалина ІШ.Х. Проблема методической подготовки</w:t>
        <w:br/>
        <w:t>будуших учителей начальных классов по обучению математике</w:t>
        <w:br/>
        <w:t>млдаших інкольников. - Алматы: “Алем”, 1999.</w:t>
        <w:br/>
        <w:t>76 ПІлешаков А.А. Методика преподавания природоведения. -</w:t>
        <w:br/>
        <w:t>М.: “Академия”, 1999. - 201 с.</w:t>
        <w:br/>
        <w:t>77 Оспанов Т.К. Математиканың бастауыш курсын оқыту</w:t>
        <w:br/>
        <w:t>әдістемесі. -- Алматы: РБК, 1996. -- 177 6.</w:t>
        <w:br/>
        <w:t>78 Рахметова С. Қазақ тілі әдістемесі. -- Алматы: Мектеп, 1991.</w:t>
        <w:br/>
        <w:t>79 Сатканов О. Пути совершенствования трудового обучения</w:t>
        <w:br/>
        <w:t>с использованием средств декоративно-прикладного искусства в</w:t>
        <w:br/>
        <w:t>начальных классах казахской школы: Автореф. ...канд.пед.наук. -</w:t>
        <w:br/>
        <w:t>Алматы, 1994. - 22 с.</w:t>
        <w:br/>
        <w:t>80 Светловская Н.Н. Теория методики обучения чгению.- М.:</w:t>
        <w:br/>
        <w:t>“Академия”, 1998. - 201 с.</w:t>
        <w:br/>
        <w:t>81 Стойлова Л.П., Пышкало А.М. Теоретические основы</w:t>
        <w:br/>
        <w:t>начального курса математики. - М.: Просвеіцение, 1988. - 320 с.</w:t>
        <w:br/>
        <w:t>168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
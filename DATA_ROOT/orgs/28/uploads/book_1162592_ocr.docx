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ЕК жі лалол детін н Без</w:t>
        <w:br/>
        <w:t>ЖЕЛДЕ</w:t>
        <w:br/>
        <w:t>Ел 44 10:0913аімтейкаіетеікій рде 5. й</w:t>
        <w:br/>
        <w:t>«ЖАҢА ҚАЗАҚСТАН» сериясы</w:t>
        <w:br/>
        <w:t>Жаа 1</w:t>
        <w:br/>
        <w:t>ы</w:t>
        <w:br/>
        <w:t>салалы</w:t>
        <w:br/>
        <w:t>5</w:t>
        <w:br/>
        <w:t>рағы</w:t>
        <w:br/>
        <w:t>Ұнал ӨЗТҮРІК,</w:t>
        <w:br/>
        <w:t>«КАТЕУ» Халықаралық қоғамдық</w:t>
        <w:br/>
        <w:t>қарының президенті</w:t>
        <w:br/>
        <w:t>Ел .Л0091Затакаотаікй рәде 4</w:t>
        <w:br/>
        <w:t>удк 342,517</w:t>
        <w:br/>
        <w:t>әрум</w:t>
        <w:br/>
        <w:t>ББК 67.400.6</w:t>
        <w:br/>
        <w:t>Ә52/</w:t>
        <w:br/>
        <w:t>952 «Әлемдік тұлға». --- Астана: Деловой мир Астана, 2010. -- 228 бет.</w:t>
        <w:br/>
        <w:t>952 «Метейтш баһвіуей». -- Абйала: беююуоу ті Азіапа, 2010. -- 228 бет.</w:t>
        <w:br/>
        <w:t>І5ВІМ 978-601-7259-00-6</w:t>
        <w:br/>
        <w:t>Қазақстан Президенті Нұрсұлтан Әбішұлы Назарбаевтың әлемдік бейбітшілікке</w:t>
        <w:br/>
        <w:t>бағытталған жаһандық сипаттағы қызметтері жан-жақты сарапталған бұл жинақта</w:t>
        <w:br/>
        <w:t>Еуразия кеңістігіндегі 9 мемлекеттің зиялы қауым өкілдерінің мақалалары</w:t>
        <w:br/>
        <w:t>топтастырылған.</w:t>
        <w:br/>
        <w:t>Кагакізіап Ситһигравкапі Мигвийал Магаграуеугіп айпуа Вагівіп езава!ап айетізітші</w:t>
        <w:br/>
        <w:t>Тзаіуеегіпі ейгаЙса апізіап ейіпігдекі езег Аугазуа сойгаҒуазіпдкі 9 Шкепіп аусіпізгі</w:t>
        <w:br/>
        <w:t>іаганпса кәйете айпәп така!егегіп орігтісіг.</w:t>
        <w:br/>
        <w:t>Ф «Деловой мир Астана» ЖШС, 2010</w:t>
        <w:br/>
        <w:t>Ф Барлық құқықтар қорғалған</w:t>
      </w:r>
    </w:p>
    <w:p>
      <w:r>
        <w:t>С Ви Кйаіп һег ТйгІЙ уауіп һаКіат</w:t>
        <w:br/>
        <w:t>“Беіоуоу тіг Азһапа” уауіп еміпе анг.</w:t>
        <w:br/>
        <w:t>Харун ТОҚАҚ,</w:t>
        <w:br/>
        <w:t>«Диалог Еуразия» платформасының</w:t>
        <w:br/>
        <w:t>теңтөрағасы</w:t>
        <w:br/>
        <w:t>Түркия Республикасының Президенті</w:t>
        <w:br/>
        <w:t>Абдулла Гүл мырзамен</w:t>
        <w:br/>
        <w:t>сұхбаттан үзінді</w:t>
        <w:br/>
        <w:t>Түркия Республикасының</w:t>
        <w:br/>
        <w:t>экс-Президенті Сүлеймен Демирел</w:t>
        <w:br/>
        <w:t>мырзамен сұхбаттан үзінді</w:t>
        <w:br/>
        <w:t>“да, қазақ ұлты байырғы заманнан бері алтын арқауы үзілмей келе жатқан</w:t>
        <w:br/>
        <w:t>өз арнасынан таймады, ақиқаттың ақ жолынан ауытқымады. Бұл жол</w:t>
        <w:br/>
        <w:t>Қожа Ахмет Иасауидің, Абай Құнанбайұлының жолы еді. Бұл сөздер қиын</w:t>
        <w:br/>
        <w:t>кезеңде дүниеге көзін ашып, жетіліп, Қазақстанды Орталық Азияның жарық</w:t>
        <w:br/>
        <w:t>жұлдызына айналдырған Нұрсұлтан Назарбаевқа тиісілі.</w:t>
        <w:br/>
        <w:t>Нұрсұлтан Назарбаев халқының болашағы үшін саясат жолын таңдады.</w:t>
        <w:br/>
        <w:t>Өзіне сеніп тапсырылған жұмысты тыңғылықты атқарып, жеңіс тұғырына</w:t>
        <w:br/>
        <w:t>көтеріле берді. Әрдайым өзіне артылған үміттің үдесінен шықты. Еңбек</w:t>
        <w:br/>
        <w:t>пен шынайылықтан, әділдік пен адалдықтан айнымады. Ол әлеуметтік</w:t>
        <w:br/>
        <w:t>мәселелерге жіті көңіл бөліп, қоғамның дамуына даңғыл жол ашты. Этностар</w:t>
        <w:br/>
        <w:t>арасындағы төзімділік пен бейбітшілікті сақтау үшін Қазақстан халқы Ас-</w:t>
        <w:br/>
        <w:t>самблеясын құрды. Тәуелсіз елдің құрамында өмір сүріп жатқан 140-қа таяу</w:t>
        <w:br/>
        <w:t>этнос өкілдеріне жағдай жасап, мәдени байлықтың түрлене түсуіне қолдау</w:t>
        <w:br/>
        <w:t>көрсетуде.</w:t>
        <w:br/>
        <w:t>Сонымен қатар, діннің қоғам өміріндегі маңызын жете түсінген Президент</w:t>
        <w:br/>
        <w:t>Дін өкілдері арасындағы диалогқа үлкен мән береді. Елбасының бастамасы-</w:t>
        <w:br/>
        <w:t>мен Әлемдік және дәстүрлі дін өкілдерінің құрылтайы өтті.</w:t>
        <w:br/>
        <w:t>Мәртебелі Нұрсұлтан Назарбаевтың басшылығымен қазақ елі өркендеп</w:t>
      </w:r>
    </w:p>
    <w:p>
      <w:r>
        <w:t>келеді. Елбасының халыққа биылғы Жолдауы Қазақстанның дағдарысты</w:t>
        <w:br/>
        <w:t>еңсеріп, жаңа кезеңге, жаңа дауірге қадам басқанын әйгілейді.</w:t>
        <w:br/>
        <w:t>«ДиалогЕуразия»платформасыҚазақстанПрезидентініңхалыққажасаған</w:t>
        <w:br/>
        <w:t>еңбегі пен әлем алдындағы қызметін аса жоғары бағалайды. Сондықтан,</w:t>
        <w:br/>
        <w:t>платформа 2009 жылы әлемдік бейбітшілік пен диалогқа қосқан өлшеусіз</w:t>
        <w:br/>
        <w:t>үлесі үшін Елбасы Нұрсұлтан Назарбаевты «Еуразия белгісі» орденімен ма-</w:t>
        <w:br/>
        <w:t>рапаттады. Осы орайда Елбасының бұл марапаттың еңтұңғыш иегеріекенін</w:t>
        <w:br/>
        <w:t>деайта кету керек. Біз Мемлекет Басшысы мәртебелі Нұрсұлтан Назарбаев</w:t>
        <w:br/>
        <w:t>әлемдік бейбітшілікке қосқан үлесі үшін «Нобель» сыйлығына әбден лайық</w:t>
        <w:br/>
        <w:t>тұлға деп есептейміз.</w:t>
        <w:br/>
        <w:t>БА. лөлеізаатамаетйі іі рде іі</w:t>
        <w:br/>
        <w:t>Шынар ағашындай тамырын мыңдаған жылдық тереңге тартып, төрткүл</w:t>
        <w:br/>
        <w:t>дүниенің төрт бұрышынан соққан дүлей дауылдарға мызғымай қарсы тұра</w:t>
        <w:br/>
        <w:t>алатын іргесі бекем ұлттар туған топырағын бойтұмарындай қастер тұтады.</w:t>
        <w:br/>
        <w:t>Олар бастарына бұлт үйірілген қайбір кезеңде көз жастарына ерік берді,</w:t>
        <w:br/>
        <w:t>бәзбір дәуірлерде Отаны мен құндылықтарын қорғау жолында бастарын</w:t>
        <w:br/>
        <w:t>бәйгеге тікті, алайда көрген қиындықтары мен жасаған жанқиярлықтары</w:t>
        <w:br/>
        <w:t>ешқашан нәтижесіз болған емес.</w:t>
        <w:br/>
        <w:t>Адамзат тарихында өзіндік орны бар осындай іргелі ұлттың, әлемдік</w:t>
        <w:br/>
        <w:t>әркениетке өлшеусіз үлес қосқан бірегей қазақ халқының қадым заманнан</w:t>
        <w:br/>
        <w:t>бері үзілмей жалғасып келе жатқан өміршендігі оның тектілігіне, кісілігіне</w:t>
        <w:br/>
        <w:t>байланысты деп ойлаймын.</w:t>
        <w:br/>
        <w:t>Тектілік пен кісілік. Ойшыл ақын Абай «толық адам» туралы толғанған еді.</w:t>
        <w:br/>
        <w:t>Кісілік - толық адамның бойындағы ізгі қасиет, тарихқа өзіндік қолтаңбасын</w:t>
        <w:br/>
        <w:t>қалдырған қазақ ұлтына тән асыл мінезі, оның табиғи болмысы.</w:t>
        <w:br/>
        <w:t>Бұл байтақ далада байырғы заманда асауға бұғалық салып, қайқы</w:t>
        <w:br/>
        <w:t>қылышымен әлемдіаузына қаратқан қаһарман сақ, ғұн, түріктайпаларының</w:t>
        <w:br/>
        <w:t>ізі сайрап жатқандай әсер қалдырады.</w:t>
        <w:br/>
        <w:t>Әл-Фараби, Қорқытата, Жүсіп Баласағұни, Қожа Ахмет Масауи, Мұхаммед</w:t>
        <w:br/>
        <w:t>Хайдар Дулат, Абай сынды өркениетті өрге сүйреп, әлемдік ғылымның</w:t>
        <w:br/>
        <w:t>қыбыласына айналған шығыстың шоқ жұлдыздары бір кезде арман еткен</w:t>
        <w:br/>
        <w:t>күндер бүгінде шындыққа айналып, туған топырақтың төсіне тамшыдай</w:t>
        <w:br/>
        <w:t>төгілген тілектер қазақ даласын түрлендіре түсті.</w:t>
        <w:br/>
        <w:t>Әлемдік өркениеттің бастауы мен бесігі болған бұл қасиетті өңірдің қайта</w:t>
        <w:br/>
        <w:t>түлеуі үшін ізгі тілек пен қажымас қайраттың үндестігі қажет болды.</w:t>
        <w:br/>
        <w:t>Түркі тайпаларының қара шаңырағы болған қазақ ұлты «Қаратаудың ба-</w:t>
        <w:br/>
        <w:t>сынан көш құлаған» қайғылы күндерді де бастан өткерді. Бұған тарлан та-</w:t>
        <w:br/>
        <w:t>рих куә. Бәзбіреулер Шыңғыстың шаңды жорығында құрбан болды, қалмақ</w:t>
        <w:br/>
        <w:t>қырғынында қырылғандар бар, оған жұт пен ашаршылық кезінде баудай</w:t>
        <w:br/>
        <w:t>түсіп, шәйіт болғандарды қосыңыз. Қабырға қайыстыратын қайғының</w:t>
        <w:br/>
        <w:t>қандай түріне болмасын төтеп берген бұл сабырлы ұлт тәуелсіздігі үшін</w:t>
        <w:br/>
        <w:t>Дүркін-дүркін күресті, зұлымдыққа мойымады, жарқын болашақтан үмітін</w:t>
        <w:br/>
        <w:t>үзбеді. Бұл, менің ойымша, бүкіл түркі жұртының ортақ тағдыры сияқты.</w:t>
        <w:br/>
        <w:t>Ғасырлар бойы ұлттық құндылықтарын сақтап келген қазақ халқы адам</w:t>
        <w:br/>
        <w:t>айтса нанғысыз қиындықтарға қарсы тұра алды. Әсіресе, өткен ғасырдың</w:t>
        <w:br/>
        <w:t>көлемінде бірнеше миллион адамы ашаршылықтың құрбаны болды. Екінші</w:t>
        <w:br/>
        <w:t>дүниежүзілік соғыста талай ерлер шәйіт кетті. Мешіттер қиратылды. Алай-</w:t>
      </w:r>
    </w:p>
    <w:p>
      <w:r>
        <w:t>е Ее а олвілзгінгейддінтейай рәей</w:t>
        <w:br/>
        <w:t>Абдулла Гүл: Қазақстан Республикасының Президенті Нұрсұлтан На-</w:t>
        <w:br/>
        <w:t>зарбаев менің аса қадірлі досым. Нұрсұлтан Әбішұлы Қазақстан үшін ел</w:t>
        <w:br/>
        <w:t>тәуелсіздігінің нығая түсуі, елдің іргесін бекітіп, шекарасын айқындап алуы,</w:t>
        <w:br/>
        <w:t>ішкітұрақтылықтың сақталуы, көршілерімен тату қатынастар орнатуы, елдің</w:t>
        <w:br/>
        <w:t>аймақтағы бейбітшіліктің белдеуіне айналуы сияқты өте көп ауқымды істер</w:t>
        <w:br/>
        <w:t>атқарды. Бүгінде қазақ елі Азия аймағындағы қарқынды дамудың озық</w:t>
        <w:br/>
        <w:t>үлгісіне айналды. Мұндай орасан зор істер тек ұлы мемлекет қайраткерінің</w:t>
        <w:br/>
        <w:t>ғана қолынан келеді. Болашақ ұрпаққа жарқын келешек сыйлаған Назарба-</w:t>
        <w:br/>
        <w:t>ев- шын мәнінде ұлы қайраткер.</w:t>
        <w:br/>
        <w:t>Қазақстан тәуелсіздік алған жылдары барлық қауіп-қатерді жеңіп шықты.</w:t>
        <w:br/>
        <w:t>Елде этникалық тұтастықты сақтай білді. Әлемдік және дәстүрлі дін өкілдері</w:t>
        <w:br/>
        <w:t>мен әйгілі ғалымдарды Астана қаласына шақырып, игі іске мұрындық бол-</w:t>
        <w:br/>
        <w:t>ды. Осы ізгілікті шара арқылы Қазақстан әлемдегі бейбітшіліктің белсенді</w:t>
        <w:br/>
        <w:t>жақтаушысы екенін тағы бір айқындап берді. Сонымен қатар Қазақстан</w:t>
        <w:br/>
        <w:t>қауіпсіздік шараларын да қаперден шығармайды. Сыртқы байланыстары</w:t>
        <w:br/>
        <w:t>даынтымақтастыққа, татулыққа негізделген. Таяуда Қазақстан Еуропадағы</w:t>
        <w:br/>
        <w:t>Қауіпсіздік және Ынтымақтастық Ұйымына басшылық жасайды, 2011 жыл-</w:t>
        <w:br/>
        <w:t>дан бастап Ислам Конференциясы Ұйымына жетекші болады. Халықаралық</w:t>
        <w:br/>
        <w:t>ірі, белді ұйымдарға жетекшілік жасау да Қазақстанның беделін арттыра</w:t>
        <w:br/>
        <w:t>түсері анық. Елге әлемнің назары ауады, оған деген сенімі мен құрметі ар-</w:t>
        <w:br/>
        <w:t>тады. Міне, мұның бәрі көреген көшбасшы ғана атқара алатын ауқымды</w:t>
        <w:br/>
        <w:t>істер деп ойлаймын.</w:t>
        <w:br/>
        <w:t>Қадірлі Нұрсұлтан Назарбаев Түркиямен арадағы байланыстарға да</w:t>
        <w:br/>
        <w:t>ерекше мән береді. Біз де бауырлас Қазақстанға айрықша көңіл аудара-</w:t>
        <w:br/>
        <w:t>мыз. Мен бұдан бұрынғы қызметімде де, Сыртқы істер министрі және ел</w:t>
        <w:br/>
        <w:t>Президенті ретінде де Қазақстанға бірнеше рет ресми сапармен бардым.</w:t>
        <w:br/>
        <w:t>Әр барған сайын қазақ елінің өсіп. өркендей түскенін көріп, бұған шын</w:t>
        <w:br/>
        <w:t>жүректен қуанамын.</w:t>
        <w:br/>
        <w:t>Стратегиялық әріптестік туралы келісім бауырлас елдер арасындағы</w:t>
        <w:br/>
        <w:t>байланыстарды жаңа белеске көтереді деп сенемін.</w:t>
        <w:br/>
        <w:t>- Әзірбайжанның Нахчыванқаласындатүркітілдес мемлекеттердің</w:t>
        <w:br/>
        <w:t>ынтымақтастығы Кеңесін құру тұралы келісімге қол жеткізілді.</w:t>
        <w:br/>
        <w:t>Бұдан бұрын аталмыш елдер арасында Парламенттер ассамбле-</w:t>
        <w:br/>
        <w:t>ясы құрылған еді, оған «Ақсақалдар алқасы» қосылып отыр. Осы</w:t>
        <w:br/>
        <w:t>ынтымақтастық туралы сіздің пікіріңізді білгіміз келеді?</w:t>
        <w:br/>
        <w:t>Мұның бәрі қазақелініңтаным-түсінігіменжоғарымемлекеттік мәдениетінен</w:t>
        <w:br/>
        <w:t>деп ойлаймын. Қазақстан мемлекетқұрушы тұлға, көреген көсем, менің</w:t>
        <w:br/>
        <w:t>ардақты бауырым Нұрсұлтан Назарбаевтың сарабдал саясатының</w:t>
        <w:br/>
        <w:t>арқасында аймақтағы тұрақтылық нен татулықтың кепіліне, бейбітшілік пен</w:t>
        <w:br/>
        <w:t>түсіністіктің қорғанына айналды.</w:t>
        <w:br/>
        <w:t>- Әзірбайжанда, Нахчыванда тарихи құжатқа қол қойылды,</w:t>
        <w:br/>
        <w:t>түркі тілдес мемлекеттердің Кеңесі құрылды. Түркі тілдес елдер</w:t>
        <w:br/>
        <w:t>арасындағы ынтымақтастықты қалай бағалайсыз?</w:t>
        <w:br/>
        <w:t>Сүлеймен Демирел: Нахчыванда қол қойылған ынтымақтастық туралы</w:t>
        <w:br/>
        <w:t>келісімді өте маңызды деп білемін. Түркітілдес мемлекеттердің одағына бастай-</w:t>
        <w:br/>
        <w:t>тын Кеңестің құрылуы аймақтық және әлемдік бейбітшіліктің нығаюына да</w:t>
        <w:br/>
        <w:t>үлкен септігін тигізеді деп ойлаймын. Бұл ынтымақтастықтың да бауырым</w:t>
        <w:br/>
        <w:t>Нұрсұлтан Назарбаевтың бастамасымен құрылып отырғанын жақсы білемін.</w:t>
        <w:br/>
        <w:t>Сол үшін қадірлі досыма рахмет айтамын. Тиісті қолдау білдіргендері үшін</w:t>
        <w:br/>
        <w:t>өзге бауырлас елдердің мемлекет басшыларын да құттықтаймын.</w:t>
        <w:br/>
        <w:t>Тәуелсіздік алғалы бергі жылдарда осындай игі шараларға құрметті</w:t>
      </w:r>
    </w:p>
    <w:p>
      <w:r>
        <w:t>Нұрсұлтан Назарбаев ұдайы бастамашы болып келеді. Ол жоғарыда да ай-</w:t>
        <w:br/>
        <w:t>тып өткенімдей, мемлекетқұрушы көсем, ұлттың көшбасшысы.</w:t>
        <w:br/>
        <w:t>Мемлекет құру оңай емес. Мемлекет құрушылар аз емес, бірақ құрғаннан</w:t>
        <w:br/>
        <w:t>кейін іргелі, еңселі, қуатты мемлекетке айналдыру, оны толық, жан-жақты</w:t>
        <w:br/>
        <w:t>қалыптастыру - әркімнің маңдайына жазбаған үлкен бақыт.</w:t>
        <w:br/>
        <w:t>Қазақстан халқы барлық қиындықтарды жеңіп, бар-жоғы 20 жылдың</w:t>
        <w:br/>
        <w:t>ішінде елді тұрақтылық пен татулықтың белдеуіне айналдырды. Бұл - ерен</w:t>
        <w:br/>
        <w:t>ерлік. Сондықтан, мен қадірлі бауырымның қазақ еліне, қазақ халқына әлі</w:t>
        <w:br/>
        <w:t>ұзақ жылдар басшылық жасап, қызмет етуін тілеймін. Қазақ халқы да өз</w:t>
        <w:br/>
        <w:t>көсемдерінің қадірін жақсы біледі. Мен осындай ұлы тұлғамен бауыр бо-</w:t>
        <w:br/>
        <w:t>лып, қатар жүргенімді мақтан тұтамын.</w:t>
        <w:br/>
        <w:t>Мен бауырлас қазақ елінің жыл сайын әркен жайып, көркейе түсуін</w:t>
        <w:br/>
        <w:t>тілеймін. Қазақстанның мемлекеттігі мәңгі болсын. Қазақ елі мәңгі жаса-</w:t>
        <w:br/>
        <w:t>сын. Қадірлі бауырым Нұрсұлтан Назарбаевқа зоо денсаулық тілеймін. Алла</w:t>
        <w:br/>
        <w:t>оған қазақ халқына жасаған орасан қызметінің қызығын көруді жазсын деп</w:t>
        <w:br/>
        <w:t>тілеймін.</w:t>
        <w:br/>
        <w:t>- Бізге уақыт бөліп, сұхбат бергеніңіз үшін рахмет.</w:t>
        <w:br/>
        <w:t>Сұхбаттасқал: Дархан Қыдыралиев</w:t>
        <w:br/>
        <w:t>Анкара, 2009 жылғы қыркүйек</w:t>
        <w:br/>
        <w:t>Абнңулла Гүл: Иә, бұл шараға біз үлкен мән беріп, ерекше ықылас таны-</w:t>
        <w:br/>
        <w:t>тып отырғанымыз жасырын емес. Негізінде, бұл Кеңесті құру туралы идея</w:t>
        <w:br/>
        <w:t>- қадірлі Нұрсұлтан Назарбаевтың бастамасы болатын. Бұдан бұрын, өзіңіз</w:t>
        <w:br/>
        <w:t>айтыгі өткендей, түркі тілдес мемлекеттер Парламенттерінің Ассамблеясы</w:t>
        <w:br/>
        <w:t>құрылып, жемісті жұмыс атқаруда. Біз әрине, өзара бауырластығымыздың</w:t>
        <w:br/>
        <w:t>нақты сипатқа ие болуын қалаймыз. Сондықтан Кеңестің жанынан тұрақты</w:t>
        <w:br/>
        <w:t>хатшылықтың құрылуын да өте маңызды қадам деп есептеймін. Мұны</w:t>
        <w:br/>
        <w:t>түркі әлемінің ынтымақтастығы үшін тарихи оқиға ретінде бағалаймын. Бұл</w:t>
        <w:br/>
        <w:t>орайда бүкіл осы игі шаралардың бастамашысы ғана емес, сонымен қатар</w:t>
        <w:br/>
        <w:t>ұйытқысы да бола білген қадірлі Нұрсұлтан Назарбаевқа рахмет айтамын.</w:t>
        <w:br/>
        <w:t>- Қазақстан Елордасының құрылысына Түркия үлкен үлес қосты.</w:t>
        <w:br/>
        <w:t>Жоғары мәртебелі Президент мырла, Сіз біздің елордамызға ресми</w:t>
        <w:br/>
        <w:t>сапармен бірнеше рет келдіңіз, сонымен қатар былтыр Астананың 10</w:t>
        <w:br/>
        <w:t>жылдық мерейтойына мәртебелі қонақ ретінде қатыстыңыз. Қандай</w:t>
        <w:br/>
        <w:t>әсерде болдыңыз?</w:t>
        <w:br/>
        <w:t>Абдулла Ғұл: Әрине, қиын кезеңде астананы ауыстыру - тарихи шешім.</w:t>
        <w:br/>
        <w:t>Сондықтан мұндай шешім қабылдамас бұрын қадірлі Нұрсұлтан Назарба-</w:t>
        <w:br/>
        <w:t>ев көп ойланып, толғанған болуы керек. Елдің тұтастығы мен қауіпсіздігін</w:t>
        <w:br/>
        <w:t>қамтамасыз ету үшін кезінде Түркия да өз астанасын ауыстырған еді. Бұл</w:t>
        <w:br/>
        <w:t>шешімнің дұрыстығын тарих өзі дәлелдеп берді.</w:t>
        <w:br/>
        <w:t>Мені таң қалдырған, 10 жыл сияқты аз ғана уақыттың ішінде бұрынғы</w:t>
        <w:br/>
        <w:t>шағын ғана шаһардың әлемдік деңгейдегі ірі орталыққа айналуы дер едім.</w:t>
        <w:br/>
        <w:t>Бұл- қазақхалқыныңірі жеңісі, қадірлі Президент Нұрсұлтан Назарбаевтың</w:t>
        <w:br/>
        <w:t>орасан зор еңбегінің жемісі.</w:t>
        <w:br/>
        <w:t>Астананың 10жылдықтойына қатысқан кезімде қаланың көріктікелбетіне,</w:t>
        <w:br/>
        <w:t>айшықты ажарына сүйсіндім. Ғасыр тоғысында ғаламат іс жасаған</w:t>
        <w:br/>
        <w:t>әріптесімді құттықтаймын. Атажұрттағы бауырлас қазақ халқына да үлкен</w:t>
        <w:br/>
        <w:t>құрметімді, сүйіспеншілігім мен ізгі ілтипатымды білдіремін.</w:t>
        <w:br/>
        <w:t>- Уақыт бөліп, сұхбат бергеніңіз үшін рахмет.</w:t>
        <w:br/>
        <w:t>Сұхбаттасқан:</w:t>
      </w:r>
    </w:p>
    <w:p>
      <w:r>
        <w:t>Дархан Қыдыралиев</w:t>
        <w:br/>
        <w:t>Анхара, 2009 жылғы қыркүйек</w:t>
        <w:br/>
        <w:t>дес. лобөлЗаетейбаетыйай раде 20</w:t>
        <w:br/>
        <w:t>Тек қазақ халқының ғана емес, бүгінгі күні күллі түркі жұртының</w:t>
        <w:br/>
        <w:t>мақтанышына айналған тұлға жайында қалам тарту мен үшін үлкен бақыт.</w:t>
        <w:br/>
        <w:t>Тәуелсіз Қазақстан Республикасының тұңғыш Президенті Нұрсұлтан</w:t>
        <w:br/>
        <w:t>Әбішұлы Назарбаев - қиын-қыстау кезеңде мойымай, ерік-жігері мен әр</w:t>
        <w:br/>
        <w:t>рухты батыр бабаларының қайсарлығын танытып, өз халқын тығырықтан</w:t>
        <w:br/>
        <w:t>алып шыға білген кемел көшбасшы.</w:t>
        <w:br/>
        <w:t>Ол-этыназаты сай еліне,халқына нұрдай шапағатын төге білген, Тәуелсіз</w:t>
        <w:br/>
        <w:t>Қазақстанды әлемдік саясат сахнасында сауатты түрде мойындата білген</w:t>
        <w:br/>
        <w:t>парасатты тұлға, нағыз көшбасшы.</w:t>
        <w:br/>
        <w:t>Осы тұста «өткенге топырақ шашсаң, келешек саған тас атады» деген</w:t>
        <w:br/>
        <w:t>аталы сөзді ескеріп, сәл кейінге көз жүгірткенді жөн көрдім.</w:t>
        <w:br/>
        <w:t>Ұшқан құстың қанатын, жүгірген аңның тұяғын талдыратын шетсіз, шексіз</w:t>
        <w:br/>
        <w:t>Қазақстанның сайын даласында тәуелсіздіктің таңы атып, егемендіктің желі</w:t>
        <w:br/>
        <w:t>есіп, азаттықтың асқақ туы желбірегелі 19 жыл өтіпті. Содан бері талай асу-</w:t>
        <w:br/>
        <w:t>белестерді артқа тастап, кәмелет жасқа келіп, ат жалын тартып мінген боз-</w:t>
        <w:br/>
        <w:t>бала сынды болашағынан үлкен үміт күттіретін Ұлы даланың көк байрағы</w:t>
        <w:br/>
        <w:t>Қазақстанның көгінде желбіреп келеді.</w:t>
        <w:br/>
        <w:t>Қазақ халқы ғасырлар бойы аңсаған тәуелсіздікке қол жеткізу арқылы</w:t>
        <w:br/>
        <w:t>өзінің ұлттық, тарихи, мәдени құндылықтарын қайта жаңғыртты.</w:t>
        <w:br/>
        <w:t>Қазіргі таңда Қазақстан дербес, тәуелсіз мемлекет ретінде әлемдік</w:t>
        <w:br/>
        <w:t>аренада өзін мойындатты. Бұның айқын дәлелі - Қазақстанның ЕҚЫҰ</w:t>
        <w:br/>
        <w:t>Төрағалығының тізгініне ие болуы. Баршаға мәлім, Афиныда өткен ЕҚЫҰ-нің</w:t>
        <w:br/>
        <w:t>министрлер кездесуінде мынадай мазмұнды декларация қабылданған бо-</w:t>
        <w:br/>
        <w:t>латын: «Біз ЕҚЫҰ-ге қатысушы мемлекеттер арасында Орта Азияда бірінші</w:t>
        <w:br/>
        <w:t>болып Қазақстанның 2010 жылы ЕҚЫҰ Төрағасы болуын құп көреміз».</w:t>
        <w:br/>
        <w:t>Бұл өзін саясат сахнасында «Азияның Барысы» ретінде таныта білген</w:t>
        <w:br/>
        <w:t>Қазақстан мемлекетінің тағы бір асуды алғанының дәлелі болса керек. Бұл</w:t>
        <w:br/>
        <w:t>жетістіктердің қай-қайсысы болмасын, тек қазақ халқының ғана емес, күллі</w:t>
        <w:br/>
        <w:t>түркі жұртының мақтанышы бола білген Нұрсұлтан Әбішұлы Назарбаевтың</w:t>
        <w:br/>
        <w:t>ерен еңбегі десем қателеспеспін.</w:t>
        <w:br/>
        <w:t>Қазақстанды алғаш тәуелсіз ел ретінде мойындап, шынайы достық пен</w:t>
        <w:br/>
        <w:t>бауырмалдықтың тамаша үлгісін көрсеткен түбі бір туысқан түрік елі екені</w:t>
        <w:br/>
        <w:t>әмбеге аян. Содан бері екі ел арасында достық қарым-қатынас орнады. Екі</w:t>
        <w:br/>
        <w:t>елдің азаматтары ғасырлар бойы ұмытыла жаздаған ортақ құндылықтарын</w:t>
        <w:br/>
        <w:t>бөлісіп, бір-біріне демеу болып келеді.</w:t>
        <w:br/>
        <w:t>Мұның бір дәлелі - қазақ-түрік лицейлері. Бұл білім ордаларының</w:t>
        <w:br/>
        <w:t>шәкірттері шашаларына шаң жуытпай, жүзден жүйрік, мыңнан тұлпар</w:t>
        <w:br/>
        <w:t>след азамтйкамгуй</w:t>
        <w:br/>
        <w:t>шығын; - Қазақстанның көк байрағын білім додаларында халықаралық</w:t>
        <w:br/>
        <w:t>деңгейде желбіретіп келеді.</w:t>
      </w:r>
    </w:p>
    <w:p>
      <w:r>
        <w:t>Қазақстанның білім саласында еңбек етіп келе жатқандықтан, мен</w:t>
        <w:br/>
        <w:t>Нұрсұлтан Әбішұлының жастардың білімге құштарлығын ояту мақсатында</w:t>
        <w:br/>
        <w:t>болашақ жастардың қолында екенін баса айта отырып, «Болашақ»</w:t>
        <w:br/>
        <w:t>бағдарламасын жасауы тағы бір тамаша жетістік дер едім.</w:t>
        <w:br/>
        <w:t>Себебі, мұндай бағдарлама Орта Азия мемлекеттерінің ешбірінде әлі</w:t>
        <w:br/>
        <w:t>болған емес. Бағдарлама бойынша Қазақстанның жастары өз білімдерін</w:t>
        <w:br/>
        <w:t>әлемнің ең озық, дамыған елдерінде терендетіп, елінің жарқын болашағына</w:t>
        <w:br/>
        <w:t>үлес қосатын нағыз мамандар болып оралады.</w:t>
        <w:br/>
        <w:t>Нұрсұлтан Әбішұлының көрегендігінің тағы бір қыры «Қазақстан - 2030</w:t>
        <w:br/>
        <w:t>даму стратегиясын» қолға алуы. Бұл стратегияны алғаш қабылдаған жыл-</w:t>
        <w:br/>
        <w:t>дары көпшілік бұл жобаның шындыққа айналатына күмәнмен қарағаны рас.</w:t>
        <w:br/>
        <w:t>Әйтсе де 1991 жылдан бері Қазақстанның экономика, білім және ғылым,</w:t>
        <w:br/>
        <w:t>мәдениет салаларындағы елеулі өзгерістері бұл жобаның шындыққа айна-</w:t>
        <w:br/>
        <w:t>латынын дәлелдей білді.</w:t>
        <w:br/>
        <w:t>Көшбасшыға тән қасиеттердің бірі - дер кезінде тәуекелге бел буу,</w:t>
        <w:br/>
        <w:t>көпшіліктің көріп, байқай бермейтін тұстарын көрегендікпен көре білу бол-</w:t>
        <w:br/>
        <w:t>са, Н.Ә. Назарбаев өз елінің өткені мен бүгінін саралай отырып, оның кемел</w:t>
        <w:br/>
        <w:t>келешегін көрегендікпен көре білген нағыз көшбасшы.</w:t>
        <w:br/>
        <w:t>Бұғандәлел,қазіргікүніАрқатөсіндекездіңжауыналатынғимараттарымен</w:t>
        <w:br/>
        <w:t>күн сайын көркейіп келе жатқан әсем қала - Астана. Тәуелсіздіктің алғашқы</w:t>
        <w:br/>
        <w:t>жылдарында Астананы Арқа төсіне көшірудің оңайға соқпағаны баршаға</w:t>
        <w:br/>
        <w:t>мәлім. Дегенмен, дәл осы шешімді қабылдау арқылы Елбасы батыл қадам</w:t>
        <w:br/>
        <w:t>жасады. Бүгінгі таңда Астана Қазақстанның тәуелсіздігімен бірге қарыштап</w:t>
        <w:br/>
        <w:t>дамып келеді. Астана көптеген елдің басшылары мен өкілдерін ӨЗ</w:t>
        <w:br/>
        <w:t>қонақжайлығымен тамсандырып, талай тарихи кездесулердің куәсі болды.</w:t>
        <w:br/>
        <w:t>Бұған дәлел - Астана қаласында өткен «Әлемдік және дәстүрлі діндер</w:t>
        <w:br/>
        <w:t>басшыларының»сьезі. Бұлигішарақазіргідейжершарыныңтүкпір-түкпірінде</w:t>
        <w:br/>
        <w:t>дінаралық қақтығыстар өршіп тұрған козеңде өте орынды қабылданған</w:t>
        <w:br/>
        <w:t>шешім. Қазақстан тәрізді 140-дан астам ұлт пен этнос өкілдері тату-тәтті</w:t>
        <w:br/>
        <w:t>өмір сүріп жатқан көпұлтты мемлекет үшін бұл да жарасымдылықпен өмір</w:t>
        <w:br/>
        <w:t>сүрудің кепілі. Осылайша Астана - жарасымдылық пен татулықтың қаласына</w:t>
        <w:br/>
        <w:t>айналды.</w:t>
        <w:br/>
        <w:t>Елбасымыз Нұрсұлтан Назарбаевтың бастамасымен жүзеге асқан игі</w:t>
        <w:br/>
        <w:t>істердің барлығы оның түркі әлемінің ұлы тұлғасы екенін әйгілей түседі.</w:t>
        <w:br/>
        <w:t>СЕ алагөлӛшенекдвтакій рад 12.</w:t>
        <w:br/>
        <w:t>Сүлеймен Демирел: Нұрсұлтан Назарбаев аз ғана уақыттың, небәрі 18</w:t>
        <w:br/>
        <w:t>жылдың ішінде халқы үнін шын мәнінде адам айтса сенгісіз ғажайып істерді</w:t>
        <w:br/>
        <w:t>жүзеге асырды. Мен солардың ең елеулісі ретінде Қазақстанның ортасын-</w:t>
        <w:br/>
        <w:t>да бой кәтерген әсем Астана шаһарын атар едім. Президент Нұрсұлтан</w:t>
        <w:br/>
        <w:t>Назарбаевтың қолтаңбасы болып есептелетін бұл әсем, сәулетті қала қазақ</w:t>
        <w:br/>
        <w:t>халқына, оның өткені мен болашағына жасалған керемет тарту болды. Бұл</w:t>
        <w:br/>
        <w:t>қала- жаңа дәуірдің, жаңа түсінік пен қажыр-қайраттың рәмізі іспетті.</w:t>
        <w:br/>
        <w:t>Кезіндедәлосындай қадамғаТүркия Республикасыдабарған еді. Азаттық</w:t>
        <w:br/>
        <w:t>соғысынан кейін жаңа мемлекет құрған Мұстафа Кемал Ататүрік екі мың</w:t>
        <w:br/>
        <w:t>жылға таяу түрлі мемлекеттердің, соның ішінде Османлы империясының</w:t>
        <w:br/>
        <w:t>да 400 жылдай орталығы балған тарихи Стамбұл шаһарынан астананы</w:t>
        <w:br/>
        <w:t>көшіріп, Анкараға қоныс аударды. Анадолының ортасындағы шағын ғана</w:t>
        <w:br/>
        <w:t>елеусіз қаланы Ататүрік өз қолымен көркейтті.</w:t>
      </w:r>
    </w:p>
    <w:p>
      <w:r>
        <w:t>Біздің осындай тарихи тәжірибеміз болғандықтан, құрмәтті Нұрсұлтан</w:t>
        <w:br/>
        <w:t>Назарбаевтың астананы ауыстыру туралы шешіміне әрдайым қолдау</w:t>
        <w:br/>
        <w:t>көрсеттік. Біз қадірлі бауырымызбен Қазақстанның астанасы көшпес бұрын</w:t>
        <w:br/>
        <w:t>бірнеше рет кездесіп, кеңестік. Ол тұста көптеген сындар айтылып жатты.</w:t>
        <w:br/>
        <w:t>«Жаңа қала салғанша, оған бөлінетін қаржыны басқа салаға жұмсауға бол-</w:t>
        <w:br/>
        <w:t>май ма?» деғендер де табылды. Алайда біз әрдайым бауырымыздың жа-</w:t>
        <w:br/>
        <w:t>нында болдық, оған қолдау көрсеттік. Жаңадан құрылып жатқан елге ең</w:t>
        <w:br/>
        <w:t>әуелі көтеріңкі көңіл-күй мен өзіне деген берік сенім қажет,</w:t>
        <w:br/>
        <w:t>Ел халқы үлкен белесті бағындыру арқылы әртүрлі ауыртпалықты көтеріп,</w:t>
        <w:br/>
        <w:t>қиындықтарды жеңетініне, сол арқылы болашаққа батыл қадам жасай ала-</w:t>
        <w:br/>
        <w:t>тынына кәміл сенуі қажет. Астана ғасырлар тоғысында осының жарқын</w:t>
        <w:br/>
        <w:t>айғағы болды. Құрметті Нұрсұлтан Назарбаев қазақ халқының маңдайына</w:t>
        <w:br/>
        <w:t>біткен көреген көсем, кемеңгер көшбасшы бола білді. Бұл орайда Ататүрік</w:t>
        <w:br/>
        <w:t>пен Назарбаев арасында көптеген ұқсастықтар бар деуге болады. Ең әуелі,</w:t>
        <w:br/>
        <w:t>Ататүрік те, Назарбаев та мемлекетқұрушы ұлы тұлға. Әрине, шарттар,</w:t>
        <w:br/>
        <w:t>кезеңдер басқаша болды.</w:t>
        <w:br/>
        <w:t>Бауырлас елдер арасында Қазақстанның түркі дүниесінде алар орны</w:t>
        <w:br/>
        <w:t>айрықша дер едім. Қазақ елі тәуелсіздікке қол жеткізген 20 жылдың ішінде</w:t>
        <w:br/>
        <w:t>Азия моні Еуропаның алдыңғы, озық елдерінің қатарына еніп, бүгінде бүкіл</w:t>
        <w:br/>
        <w:t>әлемнің құрметіне бөленіп отыр. Біздің Қазақстанға деген көзқарасымыз,</w:t>
        <w:br/>
        <w:t>ілтипатымыз қашанда өзгеше болды. Қазақстан аймақта және түркі</w:t>
        <w:br/>
        <w:t>әлемінде әр уақытта біріктіруші, ұйыстырушы, жақындастырушы қызмет</w:t>
        <w:br/>
        <w:t>атқарып келеді.</w:t>
        <w:br/>
        <w:t>Қазақстан өзінің өркениетті қадамымен, жоғары мәдениетімен</w:t>
        <w:br/>
        <w:t>ерекшеленеді. Ымырашыл, бітімгершіл, бейбітшіл, жанға жақын, жүрекке</w:t>
        <w:br/>
        <w:t>жылы игі іс-әрекеттері арқылы әлемнің назарын аударуда. Қазақстан қай</w:t>
        <w:br/>
        <w:t>жерде болса, сол жерден нәтиже шығарына бүгін бүкіл әлемнің көзі жетті.</w:t>
        <w:br/>
        <w:t>г би ийрамемрідет Ерші: аг</w:t>
        <w:br/>
        <w:t>Мұхаммед АКДИШ</w:t>
        <w:br/>
        <w:t>Е</w:t>
        <w:br/>
        <w:t>Ш</w:t>
        <w:br/>
        <w:t>Б</w:t>
        <w:br/>
        <w:t>б</w:t>
        <w:br/>
        <w:t>Е</w:t>
        <w:br/>
        <w:t>КЕ</w:t>
        <w:br/>
        <w:t>5</w:t>
        <w:br/>
        <w:t>б.</w:t>
        <w:br/>
        <w:t>Ф</w:t>
        <w:br/>
        <w:t>т</w:t>
        <w:br/>
        <w:t>5</w:t>
        <w:br/>
        <w:t>рн</w:t>
        <w:br/>
        <w:t>&gt;</w:t>
        <w:br/>
        <w:t>с</w:t>
        <w:br/>
        <w:t>Ф</w:t>
        <w:br/>
        <w:t>12%</w:t>
        <w:br/>
        <w:t>Е</w:t>
      </w:r>
    </w:p>
    <w:p>
      <w:r>
        <w:t>ЕЗ</w:t>
        <w:br/>
        <w:t>5</w:t>
        <w:br/>
        <w:t>шШ</w:t>
        <w:br/>
        <w:t>р 94</w:t>
        <w:br/>
        <w:t>(9)</w:t>
        <w:br/>
        <w:t>йм</w:t>
        <w:br/>
        <w:t>Сүле</w:t>
        <w:br/>
        <w:t>доктор</w:t>
        <w:br/>
        <w:t>профессор,</w:t>
        <w:br/>
        <w:t>ректоры</w:t>
        <w:br/>
        <w:t>Енес ЖАНСЕВЕР,</w:t>
        <w:br/>
        <w:t>«Замән-Австралия» газетінің бас</w:t>
        <w:br/>
        <w:t>редакторы</w:t>
        <w:br/>
        <w:t>Махир НАКИП</w:t>
        <w:br/>
        <w:t>У-дің</w:t>
        <w:br/>
        <w:t>Қ.А. Иасауи атындағы ХҚТ</w:t>
        <w:br/>
        <w:t>Бірінші вице</w:t>
        <w:br/>
        <w:t>президенті</w:t>
        <w:br/>
        <w:t>доктор</w:t>
        <w:br/>
        <w:t>профессор,</w:t>
        <w:br/>
        <w:t>хақ Засбләдегкікдетайлі рде 2.2.2</w:t>
        <w:br/>
        <w:t>туралы батыл шешім қабылдады. Осылайша 1992 жылы қазіргі Республика</w:t>
        <w:br/>
        <w:t>сарайында Дүние жүзі қазақтарының құрылтайын өткізіп, халықтың рухын</w:t>
        <w:br/>
        <w:t>көтерді.</w:t>
        <w:br/>
        <w:t>Назарбаевтың сол құрылтайдағы жан тебірентерлік тарихи һәм</w:t>
        <w:br/>
        <w:t>стратегиялық сөзін шетелдік журналист ретінде ғаламдық ақпарат айды-</w:t>
        <w:br/>
        <w:t>нына шығаруға үлес қосқаным үшін өзімді бақытты сезінемін.</w:t>
        <w:br/>
        <w:t>Бүгінде Қазақстанда қазақ Тілін, тарихи мен дәстүрін қайта жанданды-</w:t>
        <w:br/>
        <w:t>ру бағытында маңызды іс-шаралар атқарылуда. Абай, Құрманғазы, Мұхтар</w:t>
        <w:br/>
        <w:t>Әуезовтердің мерейтойлары атап өтілді, көптеген ұлт қайраткерлері туған</w:t>
        <w:br/>
        <w:t>халқымен қайта қауышты.</w:t>
        <w:br/>
        <w:t>Нұрсұлтан Назарбаевтың Қазақстанға сінірген өлшеусіз еңбегі - оның</w:t>
        <w:br/>
        <w:t>лидерлік харизмасының айқын көрінісі. Нұрсұлтан Назарбаев - Қазақстан</w:t>
        <w:br/>
        <w:t>халқының ұлттық байлығы.</w:t>
        <w:br/>
        <w:t>Нұрсұлтан НазарбаевҚазақстанхалқыныңэкономикалықжәнеәлеуметтік</w:t>
      </w:r>
    </w:p>
    <w:p>
      <w:r>
        <w:t>дамуын оның ұлттық құндылықтарымен ұштастыра білді. Бүгінде Нұрсұлтан</w:t>
        <w:br/>
        <w:t>Назарбаевтыңлидерлік феноменітек елаумағындағана емес, халықаралық</w:t>
        <w:br/>
        <w:t>аренада да мойындалды.</w:t>
        <w:br/>
        <w:t>Ататүрік орталығының</w:t>
        <w:br/>
        <w:t>Садық ТУРАЛ</w:t>
        <w:br/>
        <w:t>профессор</w:t>
        <w:br/>
        <w:t>директоры</w:t>
        <w:br/>
        <w:t>Бі 44 0 рел ЗавтакашітақН радв 3</w:t>
        <w:br/>
        <w:t>Түркі әлеміндегі ояну - біз үшін әр түн көріп, оянған сәтте шындыққа айе</w:t>
        <w:br/>
        <w:t>налуын тілейтін тәтті түс еді. Сондықтан, Қазақстан тәуелсіздік алған кезде,</w:t>
        <w:br/>
        <w:t>әлбетте, бұған Түркия жүрегі жарыла қуанды.</w:t>
        <w:br/>
        <w:t>Тәуелсіздік алған туыс халықпен кездесуден, оны бауырға басудан артық</w:t>
        <w:br/>
        <w:t>қандай табиғи жайт болуы мүмкін? Сондықтан, Қазақстан тәуелсіздігін жа-</w:t>
        <w:br/>
        <w:t>риялап, біздің тәтті түсіміз шындыққа айналған сәтте оны Түркия Республи-</w:t>
        <w:br/>
        <w:t>касы алғашқы болып таныды.</w:t>
        <w:br/>
        <w:t>Қазір арада қысқа ғана мерзім өткеніне қарамастан, Қазақстан биік</w:t>
        <w:br/>
        <w:t>белестерді бағындырып үлгерді. Осыған арай, мен Қазақстан Президенті</w:t>
        <w:br/>
        <w:t>қадірменді Нұрсұлтан Назарбаевты бірнеше тұрғыда Түркияның негізін</w:t>
        <w:br/>
        <w:t>қалаған Мұстафа Кемал Ататүрікке ұқсатамын.</w:t>
        <w:br/>
        <w:t>Жеңімпаз Мұстафа Кемал Ататүрік ең әуелі елдің басын біріктіріп, халықты</w:t>
        <w:br/>
        <w:t>бір мүдденің төңірегіне топтастырды. Одан кейін ұлттық әскерді құрып,</w:t>
        <w:br/>
        <w:t>тәуелсіздікке қол жеткізді. Тәуелсіздікті алғаннан кейін жүргізген түрлі ре-</w:t>
        <w:br/>
        <w:t>формалары арқылы елді халықаралық беделі зор мемлекетке айналдырды.</w:t>
        <w:br/>
        <w:t>Ататүріктің жүзеге асырған іргелі ісі - тарихымен қауышқан, ұлттық болмы-</w:t>
        <w:br/>
        <w:t>сынақайта оралған, тілін құрметтейтін және зайырлы заңдар арқылы ұлттық</w:t>
        <w:br/>
        <w:t>құндылықтарын ұлықтаған халықты қалыптастырды.</w:t>
        <w:br/>
        <w:t>Тоқсаныншы жылдарға көз тоқтатсақ, сол тұстағы Қазақстанның да</w:t>
        <w:br/>
        <w:t>осындай қиындықтарға тап болғанын көреміз. Әуелі жоқ жерден мемле-</w:t>
        <w:br/>
        <w:t>кет құруыңыз керек. Ұлттық мемлекетті ұлттық әскермен қорғауға тиіссіз.</w:t>
        <w:br/>
        <w:t>Орталықтан басқарылған елді өздігінен еркін өмір сүріп, еңбек етуге</w:t>
        <w:br/>
        <w:t>үйретуіңіз қажет. Бұл оңай шаруа емес еді. Басқа кезеңде, өзге жүйеде</w:t>
        <w:br/>
        <w:t>өскен ұрпаққа жаңа бағыт беріп, ортақ мақсатқа жұмылдыру керек. Қадірлі</w:t>
        <w:br/>
        <w:t>Нұрсұлтан Әбішұлы Назарбаев мәдени мұраны жаңғыртты, халқын туған</w:t>
        <w:br/>
        <w:t>тарихымен табыстырды, ана тілі мен байырғы қазақ елінің даңқты рухын</w:t>
        <w:br/>
        <w:t>қайта тірілтті.</w:t>
      </w:r>
    </w:p>
    <w:p>
      <w:r>
        <w:t>Тарихтың рухын жүрегімен сезініп, көптеген кедергілерге қарамастан</w:t>
        <w:br/>
        <w:t>үлкен өзгерістер жасаған ұлы Ататүріксақараның ортасына Анкара шаһарын</w:t>
        <w:br/>
        <w:t>орнатты.</w:t>
        <w:br/>
        <w:t>Қиын кезеңде, түрлі ауыртпалықтарға қарамастан Нұрсұлтан Әбішұлы</w:t>
        <w:br/>
        <w:t>Астананы салды. Астана бүгінде әлемнің ең әсем, ең жаңа бес қаласының</w:t>
        <w:br/>
        <w:t>бірі. Мен мұны әсірелеу үшін айтып отырғаным жоқ, шын сөзім.</w:t>
        <w:br/>
        <w:t>Ұлттық мемлекет құрып, оның шекарасын бекітіп, жаңа астанамен бірге</w:t>
        <w:br/>
        <w:t>ел қауіпсіздігін бекемдей түскен екі ұлы көшбасшының көптеген ортақ</w:t>
        <w:br/>
        <w:t>ұқсастықтары бар.</w:t>
        <w:br/>
        <w:t>Лидер - көшбасшы, алға бастаушы деген мағына береді. Бұрынғылар</w:t>
        <w:br/>
        <w:t>көсем деп айтқан. Ақылы мен жүрегі үндескен, толыққанды мемлекет</w:t>
        <w:br/>
        <w:t>құрып, оның төрт құбыласын сай еткен тұлғаны тек мемлекетқұрушы ұлы</w:t>
        <w:br/>
        <w:t>көсем деуге болады.</w:t>
        <w:br/>
        <w:t>«Ек. алаввлзамтаікаіетідікі рада24</w:t>
        <w:br/>
        <w:t>Түркия Республикасының Президенті Абдулла Гүл мырза екеуара кездес</w:t>
        <w:br/>
        <w:t>суде Нұрсұлтан Әбішұлы Назарбаевты «дана көшбасшы» деп атады. Н.Ә.</w:t>
        <w:br/>
        <w:t>Назарбаевтың мұндай теңеуге лайықтылығын төмендегі үш қасиетінен</w:t>
        <w:br/>
        <w:t>көруге болады:</w:t>
        <w:br/>
        <w:t>Біріншіден, Түркі тілдес мемлекеттердің басшылары арасында ең ұзақ</w:t>
        <w:br/>
        <w:t>мерзімге президенттік қызметін атқарып отырған көшбасшы.</w:t>
        <w:br/>
        <w:t>Екіншіден, Түркі тілдес мемлекет басшылары арасында ең тәжірибелісі.</w:t>
        <w:br/>
        <w:t>Үшіншіден, Түркі тілдес мемлекеттер арасындағы жер көлемі бойынша ең</w:t>
        <w:br/>
        <w:t>ірі мемлекетті басқарып отырған Елбасы.</w:t>
        <w:br/>
        <w:t>Бұған қосымша, Н.Ә. Назарбаев - ұлы қазақ халқын жігерлендіріп, кең</w:t>
        <w:br/>
        <w:t>байтақ өлкедегі алып мемлекеттің тізгінін 20 жылдай бөкем ұстал отырған</w:t>
        <w:br/>
        <w:t>батыл да дана көшбасшы, көршілес елдермен бейбіт қарым-қатынастар</w:t>
        <w:br/>
        <w:t>орнатып, түркі тілдес мемлекеттердің ынтымақтастығын нығайтуға</w:t>
        <w:br/>
        <w:t>атсалысқан Елбасы.</w:t>
        <w:br/>
        <w:t>Н.Ә. Назарбаевтың бүгінгі саясатын жете түсініп, ұғына білу үшін 1996</w:t>
        <w:br/>
        <w:t>жылы жарық көрген «Ғасырлар тоғысында» атты кітабын жан-жақты зерттеу</w:t>
        <w:br/>
        <w:t>қажет. Аталмыш кітап Елбасы танымын аша түсетін әрі шыншыл көзқарас</w:t>
        <w:br/>
        <w:t>пен асқан шеберлікпен жазылған құнды шығарма.</w:t>
        <w:br/>
        <w:t>Н.Ә. Назарбаевтың экономикаға айрықша мән беретінін пайымдау қиын</w:t>
        <w:br/>
        <w:t>емес. Жаппай қарулану жолындағы бәсекенің экономиканы әлсіреткенін</w:t>
        <w:br/>
        <w:t>байқаған Н.Ә.Назарбаев былай деді: «Қазақстан үшін мұра ретінде қалған</w:t>
        <w:br/>
        <w:t>Кеңестер Одағының кеңестік экономикалық жүйесі барынша өзгеріске</w:t>
        <w:br/>
        <w:t>ұшырады. Тек қана жер асты байлықтарының әндірісіне және әскери</w:t>
        <w:br/>
        <w:t>өнеркәсіп мекемелеріне мәнберілді.Мұндайжүйеешуақыттаэкономикалық</w:t>
        <w:br/>
        <w:t>бәсекені қамтамасыз ете алмайды». Сондықтан болар, Қазақстанда жер</w:t>
        <w:br/>
        <w:t>асты байлықтары экономиканы жандандыруда, өнеркәсіпті дамыту және</w:t>
        <w:br/>
        <w:t>халықтың әл-ауқатын жақсарту мақсатында қолданылады.</w:t>
        <w:br/>
        <w:t>Сонымен қатар Н.Ә. Назарбаев қазақ халқының тілі мен мәдениетін</w:t>
        <w:br/>
        <w:t>қайта жандандыру жолында көптеген іс-шаралар атқаруда. Шетелдердегі</w:t>
        <w:br/>
        <w:t>қандастардың отанына қайта оралуы үшін жағдай жасау - даналық</w:t>
        <w:br/>
        <w:t>«халықшыл» саясаттың белгісі.</w:t>
        <w:br/>
        <w:t>Қазақстанныңіргедегіалып көршілерімен бейбіт қарым-қатынаста ғұмыр</w:t>
      </w:r>
    </w:p>
    <w:p>
      <w:r>
        <w:t>кешуі, тығыз экономикалық ынтымақтастыққа қол жеткізуі - Елбасының</w:t>
        <w:br/>
        <w:t>салиқалы саясатының жемісі. Осындай батыл саясаттың аясында көршілес</w:t>
        <w:br/>
        <w:t>жатқан қос алпауыт елдің Қазақстан мемлекеті мен басшылығына деген</w:t>
        <w:br/>
        <w:t>құрметі күн санап өсуде.</w:t>
        <w:br/>
        <w:t>З.ре 44 лойәладенциетдлі рада 38</w:t>
        <w:br/>
        <w:t>Елбасы содан кейін бізге Меккеден кейін Мәдинаға барғанын, онда</w:t>
        <w:br/>
        <w:t>да корольдің арнайы рұқсатымен пайғамбардың қабірінің ішіне кіргенін,</w:t>
        <w:br/>
        <w:t>қабірханада тағы да Аллаға мінәжат етіп, тілек тілегенін айтып берді.</w:t>
        <w:br/>
        <w:t>Бұдан әрі Елбасының өз сөзіне жүгінейік: «Ол күні аспан ашық еді.</w:t>
        <w:br/>
        <w:t>Жаңбыр жаумайтын құрғақ кез екен. Бірақ біз қабірханадан шыққан соң,</w:t>
        <w:br/>
        <w:t>бір сағаттан кейін-ақ жауын нөсерлетіп қоя берді. Мешіттің мәрмәр едені</w:t>
        <w:br/>
        <w:t>көл боп қалқып кетті. Арабтар жағаларын ұстап, тізерлеп жата кетіп, тағзым</w:t>
        <w:br/>
        <w:t>етті. Қасыма еріп келе жатқан шырақшы-лірәдар: «Бұл - жақсылықтың ны-</w:t>
        <w:br/>
        <w:t>шаны, Мұхаммед пайғамбарым тілегіңізді қабыл қылды. Әйтпесе, бұл ара-</w:t>
        <w:br/>
        <w:t>даекіайдан соң ғана жанбыр жауатын кез болатын», деді». Міне, Назарбаев</w:t>
        <w:br/>
        <w:t>осылайша еліне шын көңілімен де, атқарған іс-әрекетімен де тілек тіледі.</w:t>
        <w:br/>
        <w:t>Бүгінде Қазақстанның әлемдегі дінаралық татулықтың алтын белдеуіне</w:t>
        <w:br/>
        <w:t>айналуы да осының айқын айғағы.</w:t>
        <w:br/>
        <w:t>Халқының басым көпшілігі мұсылман дінін ұстанатын Түркия сияқты елдің</w:t>
        <w:br/>
        <w:t>өзінде диалог туралы сөз айту қиын болып тұрған жылдары тәуелсіздігіне</w:t>
        <w:br/>
        <w:t>таяуда ғана қол жеткізген Қазақстанның осындай ізгі іске мұрындық болуы</w:t>
        <w:br/>
        <w:t>- Назарбаевтың ерен еңбегі, дүние жүзіндегі және Еуразия құрлығындағы</w:t>
        <w:br/>
        <w:t>татулыққа қосқан сүбелі үлесі. Осындай қызметтері үшін «Диалог Еуразия»</w:t>
        <w:br/>
        <w:t>платформасы 1998 жылы Нұрсұлтан Әбішұлы Назарбаевқа өзінің алғашқы</w:t>
        <w:br/>
        <w:t>арнайы сыйлығын табыстаған еді.</w:t>
        <w:br/>
        <w:t>Назарбаев тек қана діндер аралық емес, сонымен қатар экономикалық</w:t>
        <w:br/>
        <w:t>және саяси ынтымақтастықтың белсенді жақтаушысы. Еуразия одағы</w:t>
        <w:br/>
        <w:t>идеясына бастамашы болып, оны экономикалық тұрғыда жүзеге асырған</w:t>
        <w:br/>
        <w:t>Нұрсұлтан Назарбаев сонымен қатар Шанхай ынтымақтастық ұйымының</w:t>
        <w:br/>
        <w:t>да негізін қалаушы. Осы әрекеттері арқылы Қазақстан Президенті өңірлік</w:t>
        <w:br/>
        <w:t>тұрақтылықтың орнығуына өлшеусіз үлес қосты.</w:t>
        <w:br/>
        <w:t>Нұрсұлтан Назарбаев мемлекет басшысы оетінде шет елге алғашқы рес-</w:t>
        <w:br/>
        <w:t>ми сапарын 1990 жылы 25 қазанда Түркия Республикасына жасады. Бұл кезе</w:t>
        <w:br/>
        <w:t>де Қазақстан әлі тәуелсіздігін алмаған еді. Анкарада өткізілген Түркі тектес</w:t>
        <w:br/>
        <w:t>мемлекеттер басшыларының Саммитінде де Назарбаев айрықша көзге түсті.</w:t>
        <w:br/>
        <w:t>Бауырлас елге деген құрметі мен ыстық ықыласын Түркия Президенті</w:t>
        <w:br/>
        <w:t>Тұрғыт Өзал арқылы сездірген Назарбаев қадірлі досы көз жұмған 1993</w:t>
        <w:br/>
        <w:t>жылы Бауман атындағы көшеге Өзалдың атын берді.</w:t>
        <w:br/>
        <w:t>Қазақстан Президентінің тағы бір ерекшелігі, ол 1990 жылдардан бері</w:t>
        <w:br/>
        <w:t>Түркі тектес мемлекет басшыларының Саммитіне үзбей қатысып келеді.</w:t>
        <w:br/>
        <w:t>жас-Қазақстанда 7 жыл бойы қызмет атқарған журналист ретінде мен</w:t>
        <w:br/>
        <w:t>тәуелсіздіктің алғашқы жылдарындағы қираған экономиканың, Кеңестер</w:t>
        <w:br/>
        <w:t>Одағынан мұра болып қалған көне жүйе мен үйіндіге айналған техниканың,</w:t>
        <w:br/>
        <w:t>тоқтаған зауыттар мен тоқыраған мекемелердің қысқа мерзімнің ішінде да-</w:t>
        <w:br/>
        <w:t>мып,:жаңарып, көркейіп, әлемдік стандарттарға сай қайта қалыптасқанын</w:t>
        <w:br/>
        <w:t>өз көзіммен көрдім.</w:t>
        <w:br/>
        <w:t>Назарбаевтың соңғы 20 жылда қазақ елін дүние жүзіндегі өркениетті</w:t>
      </w:r>
    </w:p>
    <w:p>
      <w:r>
        <w:t>елдердің қатарына жеткізудегі еңбегі ұшан-теңіз. КСРО-дан қалған ескішіл</w:t>
        <w:br/>
        <w:t>түсініктегі кадрлар сақталғанына қарамастан осындай нәтижеге қол жеткізу</w:t>
        <w:br/>
        <w:t>- Назарбәев феноменінің ең негізгі сыры.</w:t>
        <w:br/>
        <w:t>Халықаралық сарапшылар Ресей мен Қытайға көрші орналасқан</w:t>
        <w:br/>
        <w:t>Қазақстанның стратегиялық және геосаяси маңызы туралы баса айта-</w:t>
        <w:br/>
        <w:t>ды. Әрине, бұл елдің саяси тұрақтылығын, қуатты экономиканы, мықты</w:t>
        <w:br/>
        <w:t>мемлекеттік құрылымды және халықаралық деңгейдегі беделді де</w:t>
        <w:br/>
        <w:t>білдіреді.</w:t>
        <w:br/>
        <w:t>Аумағына үш Франция мен Түркия сиып кететін, 140-ға жуық этнос ме-</w:t>
        <w:br/>
        <w:t>кен ететін, түрлі наным-сенімді ұстанатын халқы бар елдің тату-тәтті ғұмыр</w:t>
        <w:br/>
        <w:t>кешуі - тәуелсіздігін алған күннен бері іште және сыртта салиқалы саясат</w:t>
        <w:br/>
        <w:t>ұстанған көреген көсемнің арқасы. Нұрсұлтан Назарбаев үлкен белесті</w:t>
        <w:br/>
        <w:t>бағындырған мемлекетке абыроймен басшылық жасап отыр.</w:t>
        <w:br/>
        <w:t>Осы мақаланы жазу барысында 1996 жылы жарық көрген және маған</w:t>
        <w:br/>
        <w:t>Алматыдағы резиденциясында өз қолымен қолтаңба жазып, сыйға тартқан</w:t>
        <w:br/>
        <w:t>«Ғасырлар тоғысында» атты кітабын қайтадан оқи бастадым. Кітапта</w:t>
        <w:br/>
        <w:t>тәуелсіздіктің алғашқы жылдары Сауд Арабиясының әміршісі король</w:t>
        <w:br/>
        <w:t>Фахдтың шақыруымен қасиетті жерге барған алғашқы сапары туралы сөз</w:t>
        <w:br/>
        <w:t>етеді. Осы сапарында Нұрсұлтан Әбішұлы корольдің рұқсатымен қасиетті</w:t>
        <w:br/>
        <w:t>Қағбаға кіреді. Қағбаның ішінде қатты толқыған Назарбаев қолын жайып,</w:t>
        <w:br/>
        <w:t>Алладан тілек тілейді.</w:t>
        <w:br/>
        <w:t>Қалай ұмытайын, сол қасиетті мекеннен оралғаннан кейін Алматыдағы</w:t>
        <w:br/>
        <w:t>резиденциясында ұйымдастырылған Президенттің баспасөз мәслихатына</w:t>
        <w:br/>
        <w:t>мен де шақырылған едім. Кезек сұрап, «Меккеде қалай және кім үшін тілек</w:t>
        <w:br/>
        <w:t>тіледіңіз?» деп сұрадым. Назарбаев маған қарап: «Мен қолымды жайып,</w:t>
        <w:br/>
        <w:t>еліме, халқыма шарапатыңды аяма деп тіледім. Маған король айтқандай,</w:t>
        <w:br/>
        <w:t>Қағбадағы тілек қабыл болады» деді.</w:t>
        <w:br/>
        <w:t>Н:Ә: НАЗАРБАЕВТЫҢ ЭНЕРГЕТИКА САЛАСЫНДАҒЫ САЯСАТЫ</w:t>
        <w:br/>
        <w:t>Нұрсұлтан Назарбаев энергетика саласында көп векторлы бағытқа</w:t>
        <w:br/>
        <w:t>басымдық береді.</w:t>
        <w:br/>
        <w:t>Қазақстан тәуелсіздік алғаннан кейін жас мемлекеттің Басшы-</w:t>
        <w:br/>
        <w:t>бы қазақстандық мұнайдың тез әрі сенімді жолдар арқылы көптеген</w:t>
        <w:br/>
        <w:t>тұтынушыларға жеткізуге барынша мүмкіндік жасады. Бүгінде Қазақстан</w:t>
        <w:br/>
        <w:t>энергетика тасымалдаудың әлемдік нарығында лайықты орын алады.</w:t>
        <w:br/>
        <w:t>Ресей Федерациясы Қазақстанның осы аймақтағы маңызды әріптесі. Екі</w:t>
        <w:br/>
        <w:t>ел арасында мұнай саласынан тыс қауіпсіздік, экономика, сауда және сая-</w:t>
        <w:br/>
        <w:t>сат салаларында да ортақ байланыстар мен мүдделер қалыптасып отыр.</w:t>
        <w:br/>
        <w:t>Сонымен қатар, Қазақстан Президентінің Набукко және Баку-Тбилиси-</w:t>
        <w:br/>
        <w:t>Джейхан мұнай құбыры жобасына нақты қолдау білдіргенін ерекше атап</w:t>
        <w:br/>
        <w:t>айтқымыз келеді. Н.Ә. Назарбаев бұл жөнінде Түркияға 2009 жылғы 22</w:t>
        <w:br/>
        <w:t>қазанда жасаған іссапары барысында ресми мәлімдеді. Бұл шешімді</w:t>
        <w:br/>
        <w:t>аймақтық ынтымақтастық пен бейбітшіліктің нығаюына қосылған үлкен үлес</w:t>
        <w:br/>
        <w:t>деп бағалаған жөн. Әсіресе, қос жобаға қолдау көрсету арқылы Қазақстан</w:t>
        <w:br/>
        <w:t>Басшысы Ресей-Түркия-Қазақстан елдері арасындағы әріптестік пен</w:t>
        <w:br/>
        <w:t>ынтымақтасты нығайту жолында батыл қадам жасады деп тұжырымдауға</w:t>
        <w:br/>
        <w:t>болады.</w:t>
        <w:br/>
        <w:t>ҚАЗАҚСТАН-ТҮРКИЯ ТУЫСТЫҒЫ</w:t>
        <w:br/>
        <w:t>Н.Ә. Назарбаевтың Астанада Ататүрік ескерткішін ашуы - маңызды тари-</w:t>
        <w:br/>
        <w:t>хи оқиға. Түркиядан тыс ешбір елде Қазақстандағыдай Ататүріктің аса ірі</w:t>
      </w:r>
    </w:p>
    <w:p>
      <w:r>
        <w:t>тұлғалы ескерткіші орнатылмаған. Бұл жәнінде Н.Ә.Назарбаев былай дейді:</w:t>
        <w:br/>
        <w:t>«Әз басым Мұстафа Кемал Ататүрікті жақсы көремін әрі құрмет тұтамын.</w:t>
        <w:br/>
        <w:t>ЕлімізегемендікалғанжылдарыалғашоқығанкітаптарымныңбіріАтатүріктің</w:t>
        <w:br/>
        <w:t>өмірі мен реформалары жайлы еді. Біз осы кемеңгер тұлға үшін Астананың</w:t>
        <w:br/>
        <w:t>ең әсем жерлерінің біріне ескерткіш орнаттық. Бұдан бұрын Түркия Респу-</w:t>
        <w:br/>
        <w:t>бликасында ұлы бабаларымыз Абай, Мағжан Жұмабаев, Қабанбай батыр,</w:t>
        <w:br/>
        <w:t>Абылай хан ескерткіштері бой тіккен еді».</w:t>
        <w:br/>
        <w:t>Түркия Республикасы Парламентінің мәжілісінде Назарбаевтың сөйлеген</w:t>
        <w:br/>
        <w:t>төмендегі сөзі күллі түркиялық депуттардың көңілінен шығып, ыстық</w:t>
        <w:br/>
        <w:t>ықыласына бөленді: «Түркия Республикасының негізін қалаушы кемеңгер</w:t>
        <w:br/>
        <w:t>тұлға Ататүрік сол кезде-ақ өзге де түркітілдес мемлекеттердің күндердің</w:t>
        <w:br/>
        <w:t>күнінде тәуелсіздікке қол жеткізетінін қандай көрегендікпен айта білген! Та-</w:t>
        <w:br/>
        <w:t>рихымыз бүгін соны дәлелдеп отырған жоқ па?!</w:t>
        <w:br/>
        <w:t>А24 лоовізаютакштейклі рад 26</w:t>
        <w:br/>
        <w:t>Біз тәуелсіздігімізді ең бірінші таныған сол кездегі түркі әлемінің жалғыз</w:t>
        <w:br/>
        <w:t>ғана азат елі - бауырлас Түркия екенін жақсы білеміз және оны жадымызда</w:t>
        <w:br/>
        <w:t>мәңгі-бақи сақтаймыз».</w:t>
        <w:br/>
        <w:t>Мұндай ұлағатты сөздерді түрік депуттары ғана емес, түркі халқының өзі</w:t>
        <w:br/>
        <w:t>ешбір елдің басшысынан естімеген. Негізі, Түркия құрылғаннан бері осын-</w:t>
        <w:br/>
        <w:t>дай шынайы туыстық үні мен ыстық ықыласқа бөленуді арман еткен.</w:t>
        <w:br/>
        <w:t>Түркі дүниесінің дана жетекшісі ретінде Нұрсұлтан Назарбаев Түркияның</w:t>
        <w:br/>
        <w:t>сыртқы саясатына әділ баға берді. Түркия Ұлы Ұлттық Жиналысында</w:t>
        <w:br/>
        <w:t>сөйлеген сөзін Н.Ә. Назарбаев аса мағыналы ұсынысымен, өнегелі наси-</w:t>
        <w:br/>
        <w:t>хатымен былайша тәмамдады: «Біз бауырлас Түркия Республикасының</w:t>
        <w:br/>
        <w:t>Еуроодаққа толық мүше болып кіру жолындағы ұмтылысын барынша</w:t>
        <w:br/>
        <w:t>қолдаймыз. Өзімізге туыс елдің осы асыл арманының жүзеге асуына</w:t>
        <w:br/>
        <w:t>тілектеспіз.</w:t>
        <w:br/>
        <w:t>Десек те, түрік ағайындарымыздың күнбатысқа ғана назар аудара бер-</w:t>
        <w:br/>
        <w:t>мей, күншығысқа да көз тастағандары жөн деп ойлаймын. Жалпы алғанда,</w:t>
        <w:br/>
        <w:t>түркі дүниесінің екі ірі мемлекеті ретінде Қазақстан мен Түркияның бірлесіп</w:t>
        <w:br/>
        <w:t>атқарар істері мол».</w:t>
        <w:br/>
        <w:t>Н.НАЗАРБАЕВ ЖӘНЕ ТҮРКІ ДҮНИЕСІ</w:t>
        <w:br/>
        <w:t>Елбасы Н.Назарбаев сыртқы саясатта тепе-теңдікке негізделген дана</w:t>
        <w:br/>
        <w:t>ұстанымды басшылыққа алады. Ол түркі дүниесімен және әлемнің өзге</w:t>
        <w:br/>
        <w:t>де елдерімен ізгі қарым-қатынастар орнатқан. Президент Назарбаев</w:t>
        <w:br/>
        <w:t>түркі әлемін ерекіне жақын көріп, оны туған халқының бауырына басады.</w:t>
        <w:br/>
        <w:t>Қазақстан Басшысының бұл тұрпаты бөлек талабы оның туысқан халықтар</w:t>
        <w:br/>
        <w:t>ментамырлас,тағдырласелдердіңөзаражақындасуын қалайтынын білдірсе</w:t>
        <w:br/>
        <w:t>керек. Бұл туралы Түркия Республикасының Парламентінде сөйлеген</w:t>
        <w:br/>
        <w:t>сөзінде: «Біз ең алдымен көршілерімізбен тату болуымыз керек. Көрші ел-</w:t>
        <w:br/>
        <w:t>дер.,іргелес мемлекеттер ретінде өзара тату болсақ, сауда-саттықта жақсы</w:t>
        <w:br/>
        <w:t>жүреді, мәдени алыс-беріс те жандана түседі. Біз ешқашан басқалардың</w:t>
        <w:br/>
        <w:t>жеріне көз тікпейміз, бірақ өзгелерге де өз топырағымыздың бір қарысын</w:t>
        <w:br/>
        <w:t>да бермейміз» деген Нұрсұлтан Назарбаев, бауырластықпен астасқан</w:t>
        <w:br/>
        <w:t>дәнекерлікті асқан шеберлікпен жеткізе білді.</w:t>
        <w:br/>
        <w:t>Бұған Түркі Академиясының ашылуы туралы тың ұсынысты қосар болсақ,</w:t>
        <w:br/>
        <w:t>Елбасы Нұрсұлтан Назарбаевтың бүкіл түркі тарихында қаншалықты</w:t>
        <w:br/>
        <w:t>маңызды қадамға барғанын айқын аңғара аламыз.</w:t>
      </w:r>
    </w:p>
    <w:p>
      <w:r>
        <w:t>“кб Жа лаобіЭаетікантайай рәдезе</w:t>
        <w:br/>
        <w:t>Көшбасшы туралы мақала жазбас бұрын, көшбасшының ерекшеліктері,</w:t>
        <w:br/>
        <w:t>оның ұлтына, көрші мемлекеттерге, аймаққа және дүние жүзіне сіңірген</w:t>
        <w:br/>
        <w:t>еңбегін, жасаған қызметін зерделеп шыққан жөн.</w:t>
        <w:br/>
        <w:t>Ғалымдар мүлтіксіз көшбасшыда болуы шарт қасиеттер ретінде білім</w:t>
        <w:br/>
        <w:t>мен табандылық, қабілет пен қарым, саясат пен парасаттылық, саулық пен</w:t>
        <w:br/>
        <w:t>әділдікті атайды.</w:t>
        <w:br/>
        <w:t>Көшбасшы - өзгерістердің инженері, ол үнемі жаңалықтарға жол ашып</w:t>
        <w:br/>
        <w:t>жүреді. Бағыты мен миссиясы айқын, болашақты көре білетін сұңғыла жан.</w:t>
        <w:br/>
        <w:t>Күрескер, қайтпас қайраткер. Көсемсіз мемлекет, қолбасшысыз әскер</w:t>
        <w:br/>
        <w:t>жеңіске жете алмайды.</w:t>
        <w:br/>
        <w:t>Платонның айтуынша, қорқақтар мән қабілетсіздер ешқашан өзіне</w:t>
        <w:br/>
        <w:t>ескерткіш қалдыра алмайды. Бүкіл жазбаша және ауызша деректер,</w:t>
        <w:br/>
        <w:t>қасиетті кітап пен пайғамбар жолы, адамзат тарихы мен өмірлік тәжірибе</w:t>
        <w:br/>
        <w:t>мемлекеттердің құрылуы яки құлауы, ұлттардың өркендеуі немесе</w:t>
        <w:br/>
        <w:t>құлдырауы, жүйелер мен мәдениеттердің қалыптасуы немесе ыдырауы,</w:t>
        <w:br/>
        <w:t>соғыстарда жену яки жеңілу сияқты ірі оқиғалардың барлығы көшбасшыға</w:t>
        <w:br/>
        <w:t>байланысты екенін айғақтайды.</w:t>
        <w:br/>
        <w:t>Күллі жеңістер мен жеңілістердің кілті - көшбасшыда. Көшбасшы өмірге</w:t>
        <w:br/>
        <w:t>өзгеріс әкелген аңыз адам. Рузвельт, Черчилль, Шарл де Голь сияқты На-</w:t>
        <w:br/>
        <w:t>зарбаев та көзі тірісінде туған елі мен бүкіл әлем алдында жасаған қызметі</w:t>
        <w:br/>
        <w:t>үшін аты аңызға айналған көшбасшы.</w:t>
        <w:br/>
        <w:t>Елбасы Нұрсұлтан Әбішұлы Назарбаев туралы жинақ үшін мақала жаза-</w:t>
        <w:br/>
        <w:t>тынымды естігенде, есім шыға қуандым.</w:t>
        <w:br/>
        <w:t>Мені Қазақстанға ынтық еткен негізгі себептердің бірі, ені күмәнсіз, қазақ</w:t>
        <w:br/>
        <w:t>халқының лидері, Қазақстанның құрушысы Нұрсұлтан Назарбаев ді.</w:t>
        <w:br/>
        <w:t>Журналист ретінде одан бірнеше рет сұхбат алдым, төрағалық өткен</w:t>
        <w:br/>
        <w:t>мәжілістеріне қатыстым, жеке ұшағымен ел іші және шет елдерге бірге са-</w:t>
        <w:br/>
        <w:t>пар шектім. Соның бәрінде шетелдік басшылардың Назарбаевтың харизма-</w:t>
        <w:br/>
        <w:t>сы мен кесек тұлғасына таң қалып, сүйсіне қарағанына талай куә болдым.</w:t>
        <w:br/>
        <w:t>Назарбаевтың лидерлік қыры, елінежасаған қызметі, өңірге және бауырлас</w:t>
        <w:br/>
        <w:t>мемлекеттерге сіңірген еңбегі мен жарқын әсері оған куә болған біздермен</w:t>
        <w:br/>
        <w:t>шектелмей, ұрпақтан ұрпаққа жалғасып, қаншама ғылыми зерттеулер мен</w:t>
        <w:br/>
        <w:t>терең байыптауларға негіз болады деп ойлаймын.</w:t>
        <w:br/>
        <w:t>Назарбаевтың қысқа мерзімнің ішінде жүзеге асырған әрбір реформасы</w:t>
        <w:br/>
        <w:t>мызғымас ескерткішке айналады.</w:t>
        <w:br/>
        <w:t>Саммиттің ұйытқысынаайналған Назарбаев 2009жылы3 қарашакүніНахчы-</w:t>
        <w:br/>
        <w:t>вандаөткізілген кезекті Саммитте Тұрақты кеңес құру, Ақсақалдар алқасын</w:t>
        <w:br/>
        <w:t>сайлау, Түркі академиясының іргесін қалау сияқты нақты ұсыныстар айтып,</w:t>
        <w:br/>
        <w:t>тарихи бастамаға негіз қалады.</w:t>
        <w:br/>
        <w:t>Нұрсұлтан Назарбаев білімге аса мән береді. Ол Тұрғыт Өзалмен бірге</w:t>
      </w:r>
    </w:p>
    <w:p>
      <w:r>
        <w:t>1991 жылы Түркістан қаласында мұсылман әлеміне танымал ойшыл-ақын</w:t>
        <w:br/>
        <w:t>Ахмет Иасауидің атымен аталатын халықаралық университетті ашты. Сол</w:t>
        <w:br/>
        <w:t>жылы Қазақстанда қазақ-түрік лицейлері ашылды. Олардың саны бүгінде</w:t>
        <w:br/>
        <w:t>30-ға жетіп, қатары С. Демирел атындағы университетпен толықты. Осы</w:t>
        <w:br/>
        <w:t>арқылы бауырлас екі елдің арасында білім көпірі жалғанды.</w:t>
        <w:br/>
        <w:t>Бір жағынан өз еліндегі мектептер мен оқу орындарын соңғы техноло-</w:t>
        <w:br/>
        <w:t>гиялармен жабдықтай отырып, екінші жағынан талантты, дарынды жастар-</w:t>
        <w:br/>
        <w:t>ды шет елдерге оқуға жіберу де Назарбаевтың көреген саясаткер екенін</w:t>
        <w:br/>
        <w:t>айғақтай түседі.</w:t>
        <w:br/>
        <w:t>Назарбаев тәуелсіздіктің алғашқы жылдары қабылдаған «Қазақстан -</w:t>
        <w:br/>
        <w:t>2030» ұзақ мерзімді стратегиялық жаспары арқылы да өзінің алысты шола-</w:t>
        <w:br/>
        <w:t>тын көреген басшы екенін дәлелдеді.</w:t>
        <w:br/>
        <w:t>Тәуелсіздік алғанына енді үш жыл толған елдің астанасын ауыстыру тура-</w:t>
        <w:br/>
        <w:t>лы бастама көтеруі де оның ұлттық жігерлі лидерлігінің сырын аша түседі.</w:t>
        <w:br/>
        <w:t>Жоғары Кеңестің 1994 жылғы наурыздаөткентартысқа толы мәжілістеріне</w:t>
        <w:br/>
        <w:t>қатысып жүрген жалғыз шетелдік журналистпін.</w:t>
        <w:br/>
        <w:t>Назарбаев Анкара-Стамбұл, Пекин-Шанхай, Мәскеу-Петербор, Нью-</w:t>
        <w:br/>
        <w:t>Иорк-Вашингтон және Берлин-Франкфурт сияқты мысалдар келтіріп, уәжді</w:t>
        <w:br/>
        <w:t>пікірайтты. Экономикалық қиынжағдайға қарамастанелорданыауыстырған</w:t>
        <w:br/>
        <w:t>Назарбаевтың бұл қадамының маңызы арада 16 жыл өткеннен кейін ғана</w:t>
        <w:br/>
        <w:t>барып айқындала түсуде.</w:t>
        <w:br/>
        <w:t>Қазақстан мен Ресей - құдай қосқан көршілер. Екі мемлекеттің шекара-</w:t>
        <w:br/>
        <w:t>сы әлемде құрлықтағы ең ұзын шекараның бірі болып есептеледі. Орыс</w:t>
        <w:br/>
        <w:t>этносы Қазақстанда ұзақ жылдардан бері мекен етіп келеді. Нұрсұлтан На-</w:t>
        <w:br/>
        <w:t>зарбаев осыған орай сындарлы саясат ұстанып, Ресеймси әріптестік пен</w:t>
        <w:br/>
        <w:t>өзара достыққа негізделген қатынас орнатты.</w:t>
        <w:br/>
        <w:t>Нұрсұлтан Назарбаев егемендік алғаннан кейін қазақ халқының</w:t>
        <w:br/>
        <w:t>демографиялық ахуалын таразылай отырып, тағдырдың айдауымен Түркия,</w:t>
        <w:br/>
        <w:t>Ауғаныстан, Өзбекстан, Моңғолия, Қытай және Еуропа мемлекеттері сияқты</w:t>
        <w:br/>
        <w:t>шет өлдерге тарыдай шашылған қазақ ұлтын байырғы отанында топтастыру</w:t>
        <w:br/>
        <w:t>Бл лопл дінге детейк ай рас 4</w:t>
        <w:br/>
        <w:t>Назарбаев түркі әлемімен де тығыз байланыс жасай отырып, 2009 жылдың</w:t>
        <w:br/>
        <w:t>қазан айында Нахчыванда өткен Түркі тілдес мемлекет басшыларының</w:t>
        <w:br/>
        <w:t>Саммитінде тұрақты кеңес құру туралы ұсыныс жасады. Нұрсұлтан</w:t>
        <w:br/>
        <w:t>Назарбаевтың ұсынысы Саммитте қызу қолдау тапты.</w:t>
        <w:br/>
        <w:t>Сонымен қатар Нұрсұлтан Назарбаев Еуропамен қарым-қатынас</w:t>
        <w:br/>
        <w:t>мәселесіне де ерекше мән береді. Соның нәтижесінде Қазақстан 2010</w:t>
        <w:br/>
        <w:t>жылы ЕҚЫҰ-ға басшылық жасайды.</w:t>
        <w:br/>
        <w:t>Тарихи көршілері - Қытай мен Ресей мемлекеттерімен де әзара</w:t>
        <w:br/>
        <w:t>ынтымақтастыққа негізделген тату байланыс орнатты.</w:t>
        <w:br/>
        <w:t>Елордасын Астанаға көшіру арқылы ескі мұраның әсерінен арылып, Әл</w:t>
        <w:br/>
        <w:t>экономикасына жаңа тыныс ашты.</w:t>
        <w:br/>
        <w:t>Бүгінде Қазақстан жүйелі әрі үйлесімді дамудың ерен үлгісін көрсетті.</w:t>
        <w:br/>
        <w:t>Осындай ұлы өзгерістердің бәріне Нұрсұлтан Назарбаев басшылық жаса-</w:t>
        <w:br/>
        <w:t>ды. Сондықтан, Қазақстан Президенті қазірден бастап адамзат тарихының</w:t>
        <w:br/>
        <w:t>ешқашан ұмытылмайтын көсемдерінің қатарына енді.</w:t>
      </w:r>
    </w:p>
    <w:p>
      <w:r>
        <w:t>2</w:t>
        <w:br/>
        <w:t>қөзқарас танытып, екі мемлекеттің арасындағы үйлесімді серіктестікті</w:t>
        <w:br/>
        <w:t>халықаралық деңгейде көрсете білді.</w:t>
        <w:br/>
        <w:t>Арамызда мыңдаған шақырым шалғайлық болғанымен, түрік халқының</w:t>
        <w:br/>
        <w:t>жүрегінде құрметті Назарбаев мырза мен қазақ халқына деген үлкен</w:t>
        <w:br/>
        <w:t>сүйіспеншілік жатыр. Жердің алыстығы мен екі ел арасының алшақтығы</w:t>
        <w:br/>
        <w:t>халықтарымыздың жүрегіне сызат түсіре алмайды. Біздің халқымыз</w:t>
        <w:br/>
        <w:t>Қазақстандағы жетістіктерді көріп, қуануда және қазақ еліне деген</w:t>
        <w:br/>
        <w:t>сүйіспеншілігін де жасырмай, жаһанға айта білуде.</w:t>
        <w:br/>
        <w:t>Аймақтағы маңызды стратегиялық күшке айналған Қазақстан биыл</w:t>
        <w:br/>
        <w:t>Еуропадағы Қауіпсіздікжәне Ынтымақтастық Ұйымынажетекшілікжасағалы</w:t>
        <w:br/>
        <w:t>отыр. Осыған байланысты аса құрметті Нұрсұлтан Назарбаев бұл маңызды</w:t>
        <w:br/>
        <w:t>миссиясын одан әрі жалғастыра түседі деп сенемін.</w:t>
        <w:br/>
        <w:t>министрі</w:t>
        <w:br/>
        <w:t>ТИКА) төрағасы</w:t>
        <w:br/>
        <w:t>(</w:t>
        <w:br/>
        <w:t>Ф</w:t>
        <w:br/>
        <w:t>шы</w:t>
        <w:br/>
        <w:t>2)</w:t>
        <w:br/>
        <w:t>Хх</w:t>
        <w:br/>
        <w:t>АЕ</w:t>
        <w:br/>
        <w:t>үс.</w:t>
        <w:br/>
        <w:t>Е</w:t>
        <w:br/>
        <w:t>о</w:t>
        <w:br/>
        <w:t>Ф</w:t>
        <w:br/>
        <w:t>ы</w:t>
        <w:br/>
        <w:t>м</w:t>
        <w:br/>
        <w:t>а</w:t>
        <w:br/>
        <w:t>2</w:t>
        <w:br/>
        <w:t>үс</w:t>
        <w:br/>
        <w:t>Е</w:t>
        <w:br/>
        <w:t>Ез</w:t>
        <w:br/>
        <w:t>т</w:t>
        <w:br/>
        <w:t>е</w:t>
        <w:br/>
        <w:t>53</w:t>
        <w:br/>
        <w:t>Е</w:t>
        <w:br/>
        <w:t>Б</w:t>
        <w:br/>
        <w:t>5</w:t>
        <w:br/>
        <w:t>8</w:t>
        <w:br/>
        <w:t>Ш</w:t>
        <w:br/>
        <w:t>Е</w:t>
        <w:br/>
        <w:t>2</w:t>
        <w:br/>
        <w:t>г</w:t>
        <w:br/>
        <w:t>%</w:t>
        <w:br/>
        <w:t>х</w:t>
        <w:br/>
        <w:t>а</w:t>
        <w:br/>
        <w:t>Ф</w:t>
        <w:br/>
        <w:t>9</w:t>
      </w:r>
    </w:p>
    <w:p>
      <w:r>
        <w:t>оз</w:t>
        <w:br/>
        <w:t>Ф</w:t>
        <w:br/>
        <w:t>о</w:t>
        <w:br/>
        <w:t>ка</w:t>
        <w:br/>
        <w:t>Е</w:t>
        <w:br/>
        <w:t>5</w:t>
        <w:br/>
        <w:t>8</w:t>
        <w:br/>
        <w:t>8</w:t>
        <w:br/>
        <w:t>Е</w:t>
        <w:br/>
        <w:t>Е</w:t>
        <w:br/>
        <w:t>&lt;</w:t>
        <w:br/>
        <w:t>&gt;</w:t>
        <w:br/>
        <w:t>Е</w:t>
        <w:br/>
        <w:t>б</w:t>
        <w:br/>
        <w:t>Ф</w:t>
        <w:br/>
        <w:t>в</w:t>
        <w:br/>
        <w:t>"5</w:t>
        <w:br/>
        <w:t>5</w:t>
        <w:br/>
        <w:t>с</w:t>
        <w:br/>
        <w:t>Б</w:t>
        <w:br/>
        <w:t>&gt;</w:t>
        <w:br/>
        <w:t>Муса КУЛАКЛЫКАЯ</w:t>
        <w:br/>
        <w:t>даму Агенттігінің</w:t>
        <w:br/>
        <w:t>лығымен өркен жайған Астана қаласы да тәуелсіз Қазақстанның елордасы,</w:t>
        <w:br/>
        <w:t>елдің ХХІ ғасырдағы болашағы жарқын келбеті.</w:t>
        <w:br/>
        <w:t>Өмірді, уақытты және келешекті дер кезінде дұрыс бағалай білу қоғам</w:t>
        <w:br/>
        <w:t>үшін өте маңызды. Жас Қазақстан мемлекетін құрумен қатар әлемдік</w:t>
        <w:br/>
        <w:t>қауымдастық алдында беделді елге айналу - қысқа мерзім ішінде ірі</w:t>
        <w:br/>
        <w:t>өзгерістерді жүзеге асыра білудің жемістері. Бүгінгі Қазақстанды осындай</w:t>
        <w:br/>
        <w:t>дәрежеге жеткізген Нұрсұлтан Назарбаевтың осы салалардағы реформа-</w:t>
        <w:br/>
        <w:t>лары болып отыр.</w:t>
        <w:br/>
        <w:t>Қазақта «Жол мұраты - жету» деген қанатты сөз бар. Жүрмеген адам</w:t>
        <w:br/>
        <w:t>мақсатына жетпейді, жылжымаған қоғам болмысын жоғалтады. Бүгінгі</w:t>
        <w:br/>
        <w:t>Қазақстан құрметті Нұрсұлтан Назарбаввтың басшылығымен 2030 жылға</w:t>
        <w:br/>
        <w:t>және келешекке қарай жедел қадам басуда.</w:t>
        <w:br/>
        <w:t>Мехмет САҒЛАМ,</w:t>
        <w:br/>
        <w:t>Түркия Республикасы Ұлттық</w:t>
        <w:br/>
        <w:t>Мәжілісінің депутаты,</w:t>
        <w:br/>
        <w:t>экс-министр, профессор</w:t>
      </w:r>
    </w:p>
    <w:p>
      <w:r>
        <w:t>Бүлент АРЫНЧ,</w:t>
        <w:br/>
        <w:t>Түркия Республикасының Вице-премьері,</w:t>
        <w:br/>
        <w:t>Мемлекеттік министр,</w:t>
        <w:br/>
        <w:t>Түркия Ұлттық Мәжілісінің депутаты</w:t>
        <w:br/>
        <w:t>ЗЖатқанын аңғарады. Осыған байланысты Қазақстанның 2080 жылы қандай</w:t>
        <w:br/>
        <w:t>деңгейде-болатынын қазірден бастап болжай беруге болады.</w:t>
        <w:br/>
        <w:t>Мен:үшін Президент Назарбаевтың ең айрықша ерекшелігі - ол білім</w:t>
        <w:br/>
        <w:t>саласына-аса мән береді. Расында, лидерлердің болашаққа аманат етіп</w:t>
        <w:br/>
        <w:t>қалдыратын ең негізгі мұрасы - жетілген, әлемдік бәсекелестікке қабілетті,</w:t>
        <w:br/>
        <w:t>-үние жүзімен жарысқа түсе алатын ұрпақ тәрбиелеу болмақ.</w:t>
        <w:br/>
        <w:t>Назарбаев балабақшадан бастап, бастауыш мектеп, орта мектеп және</w:t>
        <w:br/>
        <w:t>университетте берілетін білім саласына айрықша мән беруде. Сонымен</w:t>
        <w:br/>
        <w:t>қатар, Президент Назарбаев ағарту саласында әлемде теңдесі жоқ жаңа</w:t>
        <w:br/>
        <w:t>жоба - «Болашақ» бағдарламасын жүзеге асырды.</w:t>
        <w:br/>
        <w:t>Ең таңдаулы оқушыларын мемлекет қаржысы есебінен шет елдер-</w:t>
        <w:br/>
        <w:t>ге жіберіп оқыту Қазақстан көшбасшысының даналығы мен көрегендігін</w:t>
        <w:br/>
        <w:t>айқындай түседі. Дәуірмен иық теңестіру үшін жаңаша білім алған, ұлттық</w:t>
        <w:br/>
        <w:t>мәдениет пен құндылықтарды игерген, сонымен қатар шет тілдерін жетік</w:t>
        <w:br/>
        <w:t>меңгерген, дүние жүзінің мәдениетінен хабары бар жеткіншектер тәрбиелеу</w:t>
        <w:br/>
        <w:t>керек. «Болашақ» бағдарламасы арқасында әлемді таныған және жаңаша</w:t>
        <w:br/>
        <w:t>білім алған қазақ жастары елге оралғаннан кейін Қазақстанды жаңа беле-</w:t>
        <w:br/>
        <w:t>ске көтерері анық.</w:t>
        <w:br/>
        <w:t>Халық Нұрсұлтан Назарбаевтың ерен еңбегін біледі. Қазақстан Басшысы</w:t>
        <w:br/>
        <w:t>елін діндер мен мәдениеттердің үнқатысу орталығы, бейбітшіліктің бесігі</w:t>
        <w:br/>
        <w:t>жасауға ұмтылуда. Бұл - терең саясат.</w:t>
        <w:br/>
        <w:t>Әрбір елдің тарихында сол халықты қиындықтан алып шығып, әлемдік</w:t>
        <w:br/>
        <w:t>биікке жетелеген көсемдерінің балғаны анық. Көшбасшы - қиындықтарды</w:t>
        <w:br/>
        <w:t>мүмкіндікке айналдырған, ұлттық құндылықтарды бойына сіңіріп, әлемдік</w:t>
        <w:br/>
        <w:t>жетістіктерді игерген, кезеңді және келешекті айқын сезінген, болашақ</w:t>
        <w:br/>
        <w:t>ұрпақтың рухани жетекшісіне айналудың кілтін тапқан тұлға.</w:t>
        <w:br/>
        <w:t>Жоғарыда айтылған ерекшеліктердің барлығы да Қазақстан Президенті</w:t>
        <w:br/>
        <w:t>мәртебелі Нұрсұлтан Назарбаевтың бойынан табылады. Оны тек қазақ</w:t>
        <w:br/>
        <w:t>халқы ғана емес, бүкіл түркі әлемі мақтан тұтады.</w:t>
        <w:br/>
        <w:t>Ж</w:t>
        <w:br/>
        <w:t>о</w:t>
        <w:br/>
        <w:t>&gt;</w:t>
        <w:br/>
        <w:t>ғ</w:t>
        <w:br/>
        <w:t>м</w:t>
        <w:br/>
        <w:t>бі</w:t>
      </w:r>
    </w:p>
    <w:p>
      <w:r>
        <w:t>т</w:t>
        <w:br/>
        <w:t>б</w:t>
        <w:br/>
        <w:t>2</w:t>
        <w:br/>
        <w:t>сӛ</w:t>
        <w:br/>
        <w:t>ш</w:t>
        <w:br/>
        <w:t>қ</w:t>
        <w:br/>
        <w:t>ч</w:t>
        <w:br/>
        <w:t>с.</w:t>
        <w:br/>
        <w:t>5</w:t>
        <w:br/>
        <w:t>ЕЗ</w:t>
        <w:br/>
        <w:t>е)</w:t>
        <w:br/>
        <w:t>еі</w:t>
        <w:br/>
        <w:t>с;</w:t>
        <w:br/>
        <w:t>х</w:t>
        <w:br/>
        <w:t>54</w:t>
        <w:br/>
        <w:t>ч</w:t>
        <w:br/>
        <w:t>Шш</w:t>
        <w:br/>
        <w:t>Е</w:t>
        <w:br/>
        <w:t>Б.)</w:t>
        <w:br/>
        <w:t>Б</w:t>
        <w:br/>
        <w:t>ш”</w:t>
        <w:br/>
        <w:t>5.</w:t>
        <w:br/>
        <w:t>8</w:t>
        <w:br/>
        <w:t>9</w:t>
        <w:br/>
        <w:t>5</w:t>
        <w:br/>
        <w:t>һеч</w:t>
        <w:br/>
        <w:t>4</w:t>
        <w:br/>
        <w:t>м</w:t>
        <w:br/>
        <w:t>5</w:t>
        <w:br/>
        <w:t>о</w:t>
        <w:br/>
        <w:t>2</w:t>
        <w:br/>
        <w:t>5</w:t>
        <w:br/>
        <w:t>55;</w:t>
        <w:br/>
        <w:t>о</w:t>
        <w:br/>
        <w:t>9</w:t>
        <w:br/>
        <w:t>о</w:t>
        <w:br/>
        <w:t>Ф</w:t>
        <w:br/>
        <w:t>ж</w:t>
        <w:br/>
        <w:t>д</w:t>
        <w:br/>
        <w:t>5</w:t>
        <w:br/>
        <w:t>Е</w:t>
        <w:br/>
        <w:t>Е</w:t>
        <w:br/>
        <w:t>16)</w:t>
        <w:br/>
        <w:t>5</w:t>
        <w:br/>
        <w:t>м</w:t>
        <w:br/>
        <w:t>Ф</w:t>
        <w:br/>
        <w:t>ЕЗ</w:t>
        <w:br/>
        <w:t>Е</w:t>
        <w:br/>
        <w:t>Е</w:t>
        <w:br/>
        <w:t>Ф</w:t>
        <w:br/>
        <w:t>Ф</w:t>
        <w:br/>
        <w:t>5</w:t>
        <w:br/>
        <w:t>о</w:t>
        <w:br/>
        <w:t>|98</w:t>
        <w:br/>
        <w:t>Фф</w:t>
        <w:br/>
        <w:t>%</w:t>
        <w:br/>
        <w:t>%</w:t>
        <w:br/>
        <w:t>Е</w:t>
        <w:br/>
        <w:t>Е</w:t>
        <w:br/>
        <w:t>І</w:t>
        <w:br/>
        <w:t>о</w:t>
        <w:br/>
        <w:t>в</w:t>
      </w:r>
    </w:p>
    <w:p>
      <w:r>
        <w:t>Қ</w:t>
        <w:br/>
        <w:t>54</w:t>
        <w:br/>
        <w:t>с.</w:t>
        <w:br/>
        <w:t>Ф</w:t>
        <w:br/>
        <w:t>р</w:t>
        <w:br/>
        <w:t>т 44</w:t>
        <w:br/>
        <w:t>5</w:t>
        <w:br/>
        <w:t>Е</w:t>
        <w:br/>
        <w:t>т</w:t>
        <w:br/>
        <w:t>Е</w:t>
        <w:br/>
        <w:t>5</w:t>
        <w:br/>
        <w:t>КЕ</w:t>
        <w:br/>
        <w:t>5</w:t>
        <w:br/>
        <w:t>ы</w:t>
        <w:br/>
        <w:t>сі</w:t>
        <w:br/>
        <w:t>Б сі</w:t>
        <w:br/>
        <w:t>ЕЗ с</w:t>
        <w:br/>
        <w:t>о</w:t>
        <w:br/>
        <w:t>о</w:t>
        <w:br/>
        <w:t>Ш ы</w:t>
        <w:br/>
        <w:t>о е.</w:t>
        <w:br/>
        <w:t>5 8</w:t>
        <w:br/>
        <w:t>Ұ 8</w:t>
        <w:br/>
        <w:t>с. Ф</w:t>
        <w:br/>
        <w:t>Қа 554</w:t>
        <w:br/>
        <w:t>&gt;</w:t>
        <w:br/>
        <w:t>Б 8</w:t>
        <w:br/>
        <w:t>&lt; (зі</w:t>
        <w:br/>
        <w:t>Осман ХОРАТА,</w:t>
        <w:br/>
        <w:t>Қазақ халқы ғасырлар бойы тағдырдың талқысын көрді, тәуелсіздігі</w:t>
        <w:br/>
        <w:t>жолында арпалысып, бостандығы үшін күресті, тілі мен мәдениетіне, діні</w:t>
        <w:br/>
        <w:t>мен дәстүріне жасалған ымырасыз шабуылға тойтарыс беріп, өзін сақтап</w:t>
        <w:br/>
        <w:t>қалды.</w:t>
        <w:br/>
        <w:t>Кеңестер Одағы 1991 жылы қирағаннан кейін Қазақстан халқы ел</w:t>
        <w:br/>
        <w:t>тәуелсіздігін жариялап, ен байлығына өзі ие болып, ана тілі мен төл</w:t>
        <w:br/>
        <w:t>мәдениетін қалпына келтіріп, ішкі және сыртқы саясатын айқындап, әлемге</w:t>
        <w:br/>
        <w:t>таныла бастады.</w:t>
        <w:br/>
        <w:t>Тәуелсіздік алған Қазақстан халқының ең үлкен бақыты - Нұрсұлтан</w:t>
        <w:br/>
        <w:t>Назарбаев сынды қайраткер тұлғаның Елбасы болып сайлануы еді.</w:t>
        <w:br/>
        <w:t>Тәуелсіздіктің бастауында жас мемлекеттің алдында егемендікті баянды</w:t>
        <w:br/>
        <w:t>ету,түрліэтникалық-дінитоптардың басын біріктіріп, барлық этнос өкілдерін</w:t>
        <w:br/>
        <w:t>ымыраға келтіріп, тұрақтылықты сақтау және ұлтты ұйыстыра білу міндеті</w:t>
        <w:br/>
        <w:t>тұрды. Президент Назарбаев бұл күрмеуі қиын күрделі міндетті үлкен абы-</w:t>
        <w:br/>
        <w:t>роймен атқарып шықты.</w:t>
        <w:br/>
        <w:t>Бүгінде Қазақстан әлемнің барлық мемлекеттері тарапынан Орталық</w:t>
        <w:br/>
        <w:t>Азияның жарық жұлдызы, бейбітшілік пен тұрақтылық белдеуі ретіңде та-</w:t>
        <w:br/>
        <w:t>нылып отырса, бұл түгелдей Елбасы Нұрсұлтан Назарбаевтың сарабдал</w:t>
        <w:br/>
        <w:t>саясатының. көреген көсемдігінің және дүние жүзіне үлгі болған кесек</w:t>
        <w:br/>
        <w:t>істерінін арқасы деп білемін.</w:t>
        <w:br/>
        <w:t>Президент Назарбаев Қазақстанды бүкіл Әлемге әйгілі және сөзі</w:t>
      </w:r>
    </w:p>
    <w:p>
      <w:r>
        <w:t>тыңдалатын салиқалы ел ретінде танытты. ТМД елдері арасындағы</w:t>
        <w:br/>
        <w:t>беделі, ЕҚЫҰ-дағы кезеңдік төрағалығы, Шанхай ынтымақтастығындағы</w:t>
        <w:br/>
        <w:t>айқындаушы қызметі, АҚШ, Қытай, Еуроодақ елдері, Ресей және Түркия</w:t>
        <w:br/>
        <w:t>сияқты мемлекеттермен жан-жақты қатынастар сияқты сарабдал саяса-</w:t>
        <w:br/>
        <w:t>ты арқылы Назарбаев Қазақстанды әлемдегі ықпалды күштерінің біріне</w:t>
        <w:br/>
        <w:t>айналдыруда.</w:t>
        <w:br/>
        <w:t>Елбасы Нұрсұлтан Назарбаевтың кемеңгерлігі мен алысты шолатын</w:t>
        <w:br/>
        <w:t>көрегендігінің нақты көрінісінің бірі - «Қазақстан-2030» деп аталатын ұзақ</w:t>
        <w:br/>
        <w:t>мерзімді ұлттық стратегия. Қазақстан осы стратегия арқылы әлемге жаңа,</w:t>
        <w:br/>
        <w:t>қуатты және қарқынды дамыған болмысымен танылады.</w:t>
        <w:br/>
        <w:t>Тарихшылар қазірдің өзінде Қазақстанның өзгеруі мен дамуын-</w:t>
        <w:br/>
        <w:t>да «Қазақстан - 2030» стратегиясының қаншалықты маңызды рөл</w:t>
        <w:br/>
        <w:t>атқарғанын жазу үстінде. Өйткені, 1991 жылдан бері Қазақстанның өсу</w:t>
        <w:br/>
        <w:t>қарқынын қадағаләл отырған әркім Елбасы Назарбаевтың осы стратегия-</w:t>
        <w:br/>
        <w:t>да айқындалған бағыттарды бірте-бірте, жоспарлы түрде орындап келе</w:t>
        <w:br/>
        <w:t>32% лолвлз детей даетайай реде46</w:t>
        <w:br/>
        <w:t>Жігерлі қажыр-қайраты, ерен еңбекқорлығы мен туабітті талантының</w:t>
        <w:br/>
        <w:t>арқасында шойын балқытушыдан әлемнің ең бай және стратегиялық</w:t>
        <w:br/>
        <w:t>тұрғыдан ең маңызды мемлекеттерінің бірінің президенті дәрежесіне</w:t>
        <w:br/>
        <w:t>көтерілген Нұрсұлтан Назарбаевтың өнегелі ғұмырнамасы ел басшылары-</w:t>
        <w:br/>
        <w:t>на үлгі боларлықтай ғибратқа толы.</w:t>
        <w:br/>
        <w:t>Қай кезеңде болмасын, Нұрсұлтан Назарбаев өз елінің мүддесі үшін</w:t>
        <w:br/>
        <w:t>шындықты айтудан тайсалған емес. Ол үлкен сынақтан сүрінбей өтті. Жүріп</w:t>
        <w:br/>
        <w:t>өткен жолы оны құрыштай шыңдап, шынықтыра түсті. Осылайша Қазақстан</w:t>
        <w:br/>
        <w:t>Президенті реформатор ретінде қалыптасты.</w:t>
        <w:br/>
        <w:t>Нұрсұлтан Назарбаев атқарған қызметтерінің бәрінде үдеден шығып, та-</w:t>
        <w:br/>
        <w:t>банды тұлға, харизмасы күшті көшбасшы ретінде халықтың сүйіспеншілігіне</w:t>
        <w:br/>
        <w:t>бөлене түсті.</w:t>
        <w:br/>
        <w:t>Кеңестер Одағы ыдырағаннан кейін қазақ халқының еңсесін тіктеп,</w:t>
        <w:br/>
        <w:t>қираған жүйенің ішінен жаңа мемлекетті алып шықты. Мемлекет басқару</w:t>
        <w:br/>
        <w:t>ісінде демократиялық жолды таңдаған Назарбаев, экономикада нарықтық</w:t>
        <w:br/>
        <w:t>базар экономикасына қадам жасай отырып, мұнайлы мекенді бай елге ай-</w:t>
        <w:br/>
        <w:t>налдырып, Орта Азияның ұланғайыр даласында қазіргізаманның ең күрделі</w:t>
        <w:br/>
        <w:t>һәм әсерлі дастанын жазып шықты.</w:t>
        <w:br/>
        <w:t>Сонымен қатар, Нұрсұлтан Назарбаев жаңа мемлекет құру жолын-</w:t>
        <w:br/>
        <w:t>да Оңтүстік Корея, Синғапнур және Малайзия сынды елдердің озық</w:t>
        <w:br/>
        <w:t>тәжірибелеріне сүйенгенін атап өткен жөн.</w:t>
        <w:br/>
        <w:t>Жаңалықтарды тез қабылдап, шарттарға оңай бейімделу икемі</w:t>
        <w:br/>
        <w:t>арқасында Назарбаев қысқа мерзімнің ішінде Қазақстан ғана емес, ТМД</w:t>
        <w:br/>
        <w:t>және Орта Азия елдеріне кеңінен танымал реформатор көшбасшы ретінде</w:t>
        <w:br/>
        <w:t>қалыптасты. АҚШ-тың «Ма! бігеві .ошгпаі» деп аталатын басылымына бер-</w:t>
        <w:br/>
        <w:t>ген сұхбатында Назарбаев былай деді: «Менің адамдардың санасын 180% 2</w:t>
        <w:br/>
        <w:t>градусқа өзгертуіме тура келді. Мемлекетті қайта құруым керек болды. Ж</w:t>
        <w:br/>
        <w:t>Демократия және сөз бостандығы төңірегінде білім алмасам да, өз-өзімді І</w:t>
        <w:br/>
        <w:t>жетілдірдім... Бір күні бәрінің жақсарып кететінін сезетінмін, бірақ оның</w:t>
        <w:br/>
        <w:t>мұншалықты тез болатынын білмеппін».</w:t>
        <w:br/>
        <w:t>Әлемдегі жетістіктер мен жаңалықтарға ашық болуының арқасында</w:t>
        <w:br/>
        <w:t>Президент мырза өз елін жаһандық экономикалық дағдарыс салдарынан</w:t>
        <w:br/>
        <w:t>мейлінше оңтайлы шығуына мұрындық болды.</w:t>
      </w:r>
    </w:p>
    <w:p>
      <w:r>
        <w:t>Жүргізген сауатты экономикалық саясаттың нәтижесінде Қазақстанды</w:t>
        <w:br/>
        <w:t>Орталық Азияның жарық жұлдызына айналдырған Нұрсұлтан Назарбаев</w:t>
        <w:br/>
        <w:t>Қазақ халқының ғасырлар бойы жүрек түкпірінде сақтап көлген;</w:t>
        <w:br/>
        <w:t>тәуелсіздікті аңсаған арманы 1991 жылы 16 желтоқсан күні жүзеге асты:</w:t>
        <w:br/>
        <w:t>Қазақстан енді ғана 18 жылын артта қалдырған жас мемлекет. Бұл.&gt;-</w:t>
        <w:br/>
        <w:t>бір мемлекет үшін өте қысқа уақыт. Соған қарамастан, Қазақстан саяви</w:t>
        <w:br/>
        <w:t>және экономикалық тұрақтылықты қамтамасыз ету, еркін нарықтық эко-</w:t>
        <w:br/>
        <w:t>номиканы орнықтыру, демократияға және дүниежүзілік қауымдастықпен</w:t>
        <w:br/>
        <w:t>интеграциялануға бет бұру мәселесінде Тәуелсіз Мемлекеттер Достастығы</w:t>
        <w:br/>
        <w:t>елдерінің ішінен зор жетістікке жеткен мемлекет болды. Қарқынды даму</w:t>
        <w:br/>
        <w:t>Қазақстанның өңірдегі ең маңызды мемлекеттің біріне айналуына мүмкіндік</w:t>
        <w:br/>
        <w:t>тудырды.</w:t>
        <w:br/>
        <w:t>Қазіргі Қазақстан - шетелдік инвесторлар үшін дүние жүзінің ең тартым-</w:t>
        <w:br/>
        <w:t>ды 20 мемлекетінің бірі. Саяси және экономикалық трансформацияны сәтті</w:t>
        <w:br/>
        <w:t>жүзеге асырған Қазақстан, осы үдерісті жалғастыра отырып, өндіріс сала-</w:t>
        <w:br/>
        <w:t>сында да үлкен табыстарға қол жеткізді. Қиын сынақтан сүрінбей өткен ел</w:t>
        <w:br/>
        <w:t>ретінде Қазақстанның өз көшбасшысына, құрметті Нұрсұлтан Назарбаевқа</w:t>
        <w:br/>
        <w:t>қарыздар екені күмәнсіз.</w:t>
        <w:br/>
        <w:t>Қазақстан сыртқы саясатта да алдымен Ресей және Қытай, өзге де</w:t>
        <w:br/>
        <w:t>көршілес мемлекеттер, сонымен қатар Түркия Республикасымен достық</w:t>
        <w:br/>
        <w:t>қарым-қатынастар құруда үлкен жетістіктерге қол жеткізді. Соңғы екі жыл-</w:t>
        <w:br/>
        <w:t>да бауырлас екі елдің мемлекет басшылары төрт мәрте жүздесіпті. Бұл</w:t>
        <w:br/>
        <w:t>ретте, ортақ тарихи және мадени құндылықтарға ие бауырлас мемлекет</w:t>
        <w:br/>
        <w:t>ретінде Түркия осыдан 19 жыл бұрын Қазақстан тәуелсіздік алған кезде</w:t>
        <w:br/>
        <w:t>алғашқылардың бірі ретінде танып, үлкен қуанышқа ортақ болды. Мұны та-</w:t>
        <w:br/>
        <w:t>рих жүктеген жауәпкершілті орындау деп қабылдаған жөн шығар.</w:t>
        <w:br/>
        <w:t>Шығыс-Батыс блогында бөліну жойылып, яғни «қырғиқабақ соғыс»</w:t>
        <w:br/>
        <w:t>біткеннен кейін, бұрынғы Кеңес Одағына қараған аумақта шын мәнінде</w:t>
        <w:br/>
        <w:t>«бос кеңістік» пайда болды. Осы «бос кеңістік», дүниежүзілік қауымдастық</w:t>
        <w:br/>
        <w:t>тұрғысынан алып қарағанда, «қырғиқабақ соғыс» секілді жаңа қауіп туын-</w:t>
        <w:br/>
        <w:t>датуы ықтимал еді.</w:t>
        <w:br/>
        <w:t>Осы тұста Қазақстан және оның ұлы көшбасшысы өте маңызды рөл</w:t>
        <w:br/>
        <w:t>атқарды. Адамзатқа алапат апат әкелетін жойқын құралдан бас тарту</w:t>
        <w:br/>
        <w:t>арқылы Орталық Азияны ядролық қарусыз аймаққа айналдырған Нұрсұлтан</w:t>
        <w:br/>
        <w:t>Назарбаев әркімнің маңдайына жазыла бермейтін ұлы ерлік жасады. Осы-</w:t>
        <w:br/>
        <w:t>лайшаөзінің дүниежүзіліктұрақтылық тұрғысынантарихи миссияжүктелген</w:t>
        <w:br/>
        <w:t>маңызды көшбасшы екенін көрсетті.</w:t>
        <w:br/>
        <w:t>Көзінде Түркияға тәуелсіздік әперген Ататүрік ел астанасын Стамбұлдан</w:t>
        <w:br/>
        <w:t>көшіріп, Анкараны салды. Сол сияқты, Нұрсұлтан Назарбаевтың басшы-</w:t>
        <w:br/>
        <w:t>қаЗақ-Өлінің даму стратегиясын 1997 жылдың өзінде «Қазақстан - 2030»</w:t>
        <w:br/>
        <w:t>бағдарламасы арқылыайқындап берді.Осы бағдарламааясында 2007 жылы</w:t>
        <w:br/>
        <w:t>дүниеге келген «Жаңа әлемдегі жаңа Қазақстан» атты халыққа дәстүрлі</w:t>
        <w:br/>
        <w:t>Жолдауы Елбасының стратегиялық бағытын аша түсті.</w:t>
        <w:br/>
        <w:t>Әлемнің түклір-түклірінде этникалық қақтығыстар орын алып, конфессия-</w:t>
        <w:br/>
        <w:t>лар арасында түсініспеушіліктер туындап жатқан тұста қазақ елі мұндай</w:t>
      </w:r>
    </w:p>
    <w:p>
      <w:r>
        <w:t>мәселені сезінген жоқ.</w:t>
        <w:br/>
        <w:t>Назарбаев қазақ елін діндер мен мәдениеттер арасы диалогтың алтын</w:t>
        <w:br/>
        <w:t>арқауы, өнегелі үлгісіне айналдырды. Ол түрі мен түсіне қарамастан, бар-</w:t>
        <w:br/>
        <w:t>ша Қазақстан азаматтарының тең жағдайда тату ғұмыр кешуіне жағдай</w:t>
        <w:br/>
        <w:t>жасады. Қазақстан Президенті бұл орайда ғаламшардағы тұрақтылық пен</w:t>
        <w:br/>
        <w:t>татулықтың, келісім мен бейбітшіліктің орнығуына өлшеусіз үлес қосып,</w:t>
        <w:br/>
        <w:t>әлемдік саясатта өркениеттердің үндесуіне ықпал етті.</w:t>
        <w:br/>
        <w:t>Әйгілі 11 қыркүйек оқиғасынан он күн өткеннен кейін Қазақстан</w:t>
        <w:br/>
        <w:t>Президентінің ресми шақыруы бойынша Рим католик шіркеуінің басшысы</w:t>
        <w:br/>
        <w:t>ІІ Иоанн Павел мұсылман қазақ еліне қадам басты. Назарбаев Ватиканның</w:t>
        <w:br/>
        <w:t>басшысын мәдениеттер мен діндер арасындағы диалогты бастау үшін</w:t>
        <w:br/>
        <w:t>одақтас ретінде көрді. І Иоанн Павелдің Орта Азияға жасаған осы алғашқы</w:t>
        <w:br/>
        <w:t>әрісоңғы сапары мұсылман жәнехристиан әлемінен бастап, жер-жаһандағы</w:t>
        <w:br/>
        <w:t>барша сенім мен діндердің арасында өзара сенім, түсіністік және төзімділік</w:t>
        <w:br/>
        <w:t>пен толеранттыққа негізделген қарым-қатынастардың дамуын нығайтуға</w:t>
        <w:br/>
        <w:t>бағытталған символдық мәні зор қадам болды.</w:t>
        <w:br/>
        <w:t>Қазақстан бүгінде әлемдегі отандастарын елге жинап жатқан</w:t>
        <w:br/>
        <w:t>дүниежүзіндегі үш мемлекеттің бірі. Осындай саясаттың арқасында тағдыр</w:t>
        <w:br/>
        <w:t>тауқыметімен шет елдерде өмір сүретін 100 мыңнан астам қазақ отбасы,</w:t>
        <w:br/>
        <w:t>дәлірек айтқанда миллионға жуық адам өзінің тарихи отанына оралды.</w:t>
        <w:br/>
        <w:t>Сонымен қатар, елде дуние жүзі қазақтарын жинайтын құрылтайлар өтіп</w:t>
        <w:br/>
        <w:t>тұрады. Қазақ ұлтын ұйыстыру мақсатында «Мәдени мұра» мемлекеттік</w:t>
        <w:br/>
        <w:t>бағдарламасын жүргізіп, ұлттық мәдениет пен тілдің дамуына қолайлы</w:t>
        <w:br/>
        <w:t>жағдай туғызды.</w:t>
        <w:br/>
        <w:t>Жаңа қазақ мемлекеттігінің негізін қалаған Нұрсұлтан Назарбаевтың со-</w:t>
        <w:br/>
        <w:t>ныменқатарәлемдікықпалдастықпенинтеграцияныңбелсендіжақтаушысы</w:t>
        <w:br/>
        <w:t>екенін де баса айтуға тиіспіз.</w:t>
        <w:br/>
        <w:t>Қазақстан Президенті ТМД-ның құрылуына дәнекер болды, «Шанхай</w:t>
        <w:br/>
        <w:t>бестігі» деп аталатын одақтың негізін қалады. Түркияға құрметпен қарайтын</w:t>
        <w:br/>
        <w:t>тіркелген түрік фирмалары 15 мыңға жуық ел азаматын жұмыспен қамтып</w:t>
        <w:br/>
        <w:t>бтыр.</w:t>
        <w:br/>
        <w:t>Түркия мен Қазақстанның ынтымақтастығы халықаралық деңгейде де</w:t>
        <w:br/>
        <w:t>бауырластықтың жарқын үлгісін танытып, нығая түсуде. Екі елдің сыртқы са-</w:t>
        <w:br/>
        <w:t>ясаты өңірлік және әлемдік тыныштық пен бейбітшілікті көздейді. Қазақстан</w:t>
        <w:br/>
        <w:t>Президенті мәртебелі Нұрсұлтан Назарбаевтың бастамасымен құрылған</w:t>
        <w:br/>
        <w:t>Азиядағы ықпалдастық пен өзара сенім шаралары мәслихатының 2010-</w:t>
        <w:br/>
        <w:t>2012 жылдары арасындағы төрағалығын Түркияға беру туралы Елбасы</w:t>
        <w:br/>
        <w:t>Назарбаевтың ұсынысы Түркияда қызу қолдау тапты.</w:t>
        <w:br/>
        <w:t>Екіелдің сыртқы саясаттағы өзара түсіністігімен ынтымақтастығының ке-</w:t>
        <w:br/>
        <w:t>мел келешегінің тағы бір мысалын Түркияның 2009-2010 жылдары Біріккен</w:t>
        <w:br/>
        <w:t>Ұлттар Ұйымының Қауіпсіздік кеңесіне уақытша мүшелігі мен Қазақстанның</w:t>
        <w:br/>
        <w:t>2010 жылы ЕҚЫҰ-дағы кезеңдік төрағалығы да аңдатады. Осы беделді</w:t>
        <w:br/>
        <w:t>ұйымдарға 2010 жылы төрағалық ететін бауырлас екі ел ынтымақтастық</w:t>
        <w:br/>
        <w:t>үшін таптырмас мүмкіншілікке ие болды.</w:t>
        <w:br/>
        <w:t>Түркия мен Қазақстан арасындағы бұл байланыстардың серпінді да-</w:t>
        <w:br/>
        <w:t>муына Қазақстан Президенті Нұрсұлтан Назарбаевтың табандылығы,</w:t>
        <w:br/>
        <w:t>парасатты пайымы мен мол тәжірибесі және бағдары айқын көреген</w:t>
        <w:br/>
        <w:t>көсемдігі әлшеусіз үлес қосқаны даусыз. Мәртебелі Президент Нұрсұлтан</w:t>
        <w:br/>
        <w:t>Назарбаевтың түркі әлемін жақындастыруға бағытталған сара саясаты</w:t>
        <w:br/>
        <w:t>мен даналығы бізді тағы да тоқсаныншы жылдардағыдай қуаныш сезіміне</w:t>
        <w:br/>
        <w:t>бөлеуде. Қазақстан Президенті қалірменді Нұрсұлтан Назарбаевтың</w:t>
        <w:br/>
        <w:t>тікелей бастамасымен құрылған Түркі тілдес мемлекеттердің Парламент-</w:t>
      </w:r>
    </w:p>
    <w:p>
      <w:r>
        <w:t>тер ассамблеясы, Түркітілдес мемлекеттердің ынтымақтастық Кеңесі, Түркі</w:t>
        <w:br/>
        <w:t>Әлемі ақылдастар алқасы және Түркі Академиясы сынды құрылымдар түркі</w:t>
        <w:br/>
        <w:t>әлемінің жақындасуына жасалған нақты қадамдар ретінде тарихқа енді.</w:t>
        <w:br/>
        <w:t>Біз Назарбаевты түркі әлемінің данышпан көсемі ретінде танып, оның түркі</w:t>
        <w:br/>
        <w:t>дүниесін жақындастыруға бағытталған іс-әрекеттерін қызу қолдаймыз.</w:t>
        <w:br/>
        <w:t>&lt;елокізлзаютекдіртейкі рада 56</w:t>
        <w:br/>
        <w:t>Кеңестер Одағыыдырағаннан кейінтәуелсіздікке қолжеткізіп, азуақыттың</w:t>
        <w:br/>
        <w:t>ішінде ірі экономикалық және саяси реформаларды жүзеге асырудың</w:t>
        <w:br/>
        <w:t>нәтижесінде аймақтың ықпалды күшіне айналған Қазақстанның табыста-</w:t>
        <w:br/>
        <w:t>рына Түркия елі әрдайым қуанады. Біздің атажұртымыз Қазақстанмен</w:t>
        <w:br/>
        <w:t>байланыстарымыздың тамыры тым әріде жатыр. Сондықтан, Түркия Респу-</w:t>
        <w:br/>
        <w:t>бликасы бауырлас Қазақстәнмен достық қарым-қатынастардың тереңдей</w:t>
        <w:br/>
        <w:t>түсуіне ерекше мән береді.</w:t>
        <w:br/>
        <w:t>Бүгінгі саяси және экономикалық байланыстарды назарға алар болсақ,</w:t>
        <w:br/>
        <w:t>Түркия мен Қазақстан арасындағы бауырластықтың биік белестерді</w:t>
        <w:br/>
        <w:t>бағындырғанын көрер едік. Оның үстіне, екі елдің жақындасуы аймақтық</w:t>
        <w:br/>
        <w:t>және халықаралық мәселелерді шешуге оң ықпалын тигізетін жаһандық</w:t>
        <w:br/>
        <w:t>сипатқа ие болып отыр.</w:t>
        <w:br/>
        <w:t>Дүние жүзінің көптеген елдері сан түрлі дағдарыстармен алысып жатқан</w:t>
        <w:br/>
        <w:t>тұста Қазақстан тұрақтылықтың аралына айналды. Бұл, ең алдымен, өл</w:t>
        <w:br/>
        <w:t>президенті Нұрсұлтан Назарбаевтың қажырлы еңбегіне байланысты екені</w:t>
        <w:br/>
        <w:t>әмбеге аян. Оның саяси көрегендігі мен жоғары басшылық қасиеті бүгінде</w:t>
        <w:br/>
        <w:t>Қазақстанды әлемдегі белсенді саяси күшке айналдыра білді.</w:t>
        <w:br/>
        <w:t>Парасатты мемлекет басшысы, аса құрметті Назарбаев мырза бұл</w:t>
        <w:br/>
        <w:t>көрегендігін түркі әлемі және өзге де халықаралық байланыстарды орна-</w:t>
        <w:br/>
        <w:t>ту жолында да таныта білді. Түркия мен Қазақстанның сенімді серіктестігі</w:t>
        <w:br/>
        <w:t>түркі әлемінің батысы мен шығысын жалғайтын ұланғайыр аймақты бір-</w:t>
        <w:br/>
        <w:t>біріне жалғайды. Сондықтан шығыс пен батысты тоғыстыратын Түркия</w:t>
        <w:br/>
        <w:t>мен Қазақстанның бастамасымен жүзеге асатын барлық ынтымақтастық</w:t>
        <w:br/>
        <w:t>жөніндегі жобалардың аймақтық үлкен ықпалдастыққа бастары анық.</w:t>
        <w:br/>
        <w:t>Екі қиырдың арасындағы бұл байланыстың ықпалы зор болады деп ой-</w:t>
        <w:br/>
        <w:t>лаймын. Түркия мен Қазақстан арасындағы байланыс, энергетика сын-</w:t>
        <w:br/>
        <w:t>ды салалардағы ынтымақтастық шығыс пен батысқа тұтастай әсер ететін</w:t>
        <w:br/>
        <w:t>болғандықтан да бұл серіктестіктің маңызы ерекше. Түркия Республикасы</w:t>
        <w:br/>
        <w:t>Үкіметінің бір мүшесі ретінде құрметті Президент Нұрсұлтан Назарбаевтың</w:t>
        <w:br/>
        <w:t>Түркияға деген ерекше көзқарасын аса ризашылық сезіммен атап өткім</w:t>
        <w:br/>
        <w:t>келеді.</w:t>
        <w:br/>
        <w:t>Таяуда, 2009 жылдың қараша айында елімізге келген құрметті Президент</w:t>
        <w:br/>
        <w:t>мырзаның бұл ресми сапары экономика және басқа салаларда маңызды</w:t>
        <w:br/>
        <w:t>ынтымақтастыққа негіз болатын тарихи сипатқа ие. Ислам Конференция-</w:t>
        <w:br/>
        <w:t>сы Ұйымы (ИКҰ) мен Экономикалық Ынтымақтастық Ұйымы (ЭЫҰ) сияқты</w:t>
        <w:br/>
        <w:t>маңызды халықаралық платформаларда Түркия мен Қазақстан ортақ</w:t>
        <w:br/>
        <w:t>ЕХ. 44 лодалзаітеік детей йі рада 60:</w:t>
        <w:br/>
        <w:t>Қазақстан Президенті Нұрсұлтан Назарбаевтың есімі қазақ халқы мен</w:t>
        <w:br/>
        <w:t>елі үшін мемлекетқұрушы кесем, түркі әлеміндегі елдер үшін Мұстафа Ке-</w:t>
        <w:br/>
        <w:t>мал Ататүрік сияқты біріктіруші, жақындастырушы көшбасшы ретінде тарих</w:t>
        <w:br/>
        <w:t>беттерінде айрықша айшықталып жазылады деп ойлаймын.</w:t>
        <w:br/>
        <w:t>Түокия мен Қазақстан - тарихи тамыры бір, мәдениеті мен дәстүрі ортақ,</w:t>
      </w:r>
    </w:p>
    <w:p>
      <w:r>
        <w:t>бауырлас елдер ғана емес, сонымен қатар, өзіндік даму жолдары арқылы</w:t>
        <w:br/>
        <w:t>да түркі халықтары тарихында теңдессіз орын алатын мемлекеттер. Түп-</w:t>
        <w:br/>
        <w:t>тамыры мен тарихы ортақ түркі тілдес бұл екі халық ғасырлар бойы бір-</w:t>
        <w:br/>
        <w:t>бірінен жырақта өмір сүрді. Тарихтың ыңғайына қарай тағдырлары әрқилы</w:t>
        <w:br/>
        <w:t>болып, сол себепті түрлі бағытта дамыған бауырлас екі елдің арасы</w:t>
        <w:br/>
        <w:t>Кеңестер Одағы ыдыраған 1991 жылдан бастап жақындай түсті. Тәуелсіз</w:t>
        <w:br/>
        <w:t>елдер айқара құшақ ашысып, бір-бірін тани, жақындаса түсті.</w:t>
        <w:br/>
        <w:t>Түркия өзінің Қазақстанды тұңғыш таныған және онымен алғашқылардың</w:t>
        <w:br/>
        <w:t>бірі болып дипломатиялық қатынастар орнатқан ел екенін мақтан тұтады.</w:t>
        <w:br/>
        <w:t>Түрік халқы ұзақ аңсап күткен осы ұлы күнге қол жеткізгеннен кейін бауыр-</w:t>
        <w:br/>
        <w:t>ларымен қауышу үшін нақты іс-әрекеттерге көшті.</w:t>
        <w:br/>
        <w:t>Мұстафа Кемал Ататүрік Түркия Республикасының құрылуына 10 жыл то-</w:t>
        <w:br/>
        <w:t>луына орай 1933 жылы 9 қазанда Түркия Ұлы Ұлттық Мәжілісінде сөйлеген</w:t>
        <w:br/>
        <w:t>сөзінде Кеңестер Одағының күндердің күні тарап, оның қол астындағы</w:t>
        <w:br/>
        <w:t>бауырлас елдердің тәуелсіздікке қол жеткізетінін айтқан еді. Бұл сөз түрік</w:t>
        <w:br/>
        <w:t>халқының ондаған жылдар бойы жадында сақталып, іштей дайын болуына</w:t>
        <w:br/>
        <w:t>және туыс Қазақстанның тәуелсіздігіне шын жүректен қуануына себепкер</w:t>
        <w:br/>
        <w:t>болды.</w:t>
        <w:br/>
        <w:t>Қазақстан тәуелсіздік алғанына 19 жыл енді толғанына қарамастан, та-</w:t>
        <w:br/>
        <w:t>банды мемлекет басшысы Президент Назарбаев мырзаның басшылығымен</w:t>
        <w:br/>
        <w:t>аймақта жетекші елге және әлемде танымал мемлекетке айналып үлгерді.</w:t>
        <w:br/>
        <w:t>Жаңа, серпінді әрі қуатты Қазақстанның елордасы Астана шаһары да</w:t>
        <w:br/>
        <w:t>Орталық Азияның ең сәулетті қалаларының бірі ретінде күн өткен сайын</w:t>
        <w:br/>
        <w:t>көркейіп келеді.</w:t>
        <w:br/>
        <w:t>Түркия мен Қазақстан арасындағы сауда және экономикалық байланыстар</w:t>
        <w:br/>
        <w:t>да нығаю үстінде. Қазақстан тәуелсіздік алған күннен бері түрік инвестор-</w:t>
        <w:br/>
        <w:t>лары тарапынан елге салынған инвестицияның көлемі миллиардтаған АҚШ!</w:t>
        <w:br/>
        <w:t>долларын құрайды. Екі ел арасындағы сауда байланыстарының көлемі</w:t>
        <w:br/>
        <w:t>2008 жылы 3 миллиард долларды құрады. Бұл санның алдағы жылы арта</w:t>
        <w:br/>
        <w:t>түсіп, 2010 жылы 5 миллиард долларға жетуі жоспарланды. Қазақстанда</w:t>
        <w:br/>
        <w:t>Хасан КАПЛАН,</w:t>
        <w:br/>
        <w:t>Түркия Республикасы Ұлттық ағарту</w:t>
        <w:br/>
        <w:t>министрлігі</w:t>
        <w:br/>
        <w:t>сыртқы байланыстар департаментінің</w:t>
        <w:br/>
        <w:t>Бас директоры</w:t>
        <w:br/>
        <w:t>Асан ОРМЫШЕВ,</w:t>
        <w:br/>
        <w:t>Махмұд Қашқари-Барсқани атындағы</w:t>
        <w:br/>
        <w:t>Шығыс университетінің ректоры, профессор,</w:t>
        <w:br/>
        <w:t>«Диалог Еуразия» платформасы</w:t>
        <w:br/>
        <w:t>Қырғызстан ұлттық комитетінің төрағасы :2&gt;</w:t>
      </w:r>
    </w:p>
    <w:p>
      <w:r>
        <w:t>АНАР,</w:t>
        <w:br/>
        <w:t>Әзірбайжанның Халық жазушысы,</w:t>
        <w:br/>
        <w:t>Әзірбайжан Жазушылар Одағының төрағасы,</w:t>
        <w:br/>
        <w:t>«Диалог Еуразия» платформасының</w:t>
        <w:br/>
        <w:t>Құрметті төрағасы</w:t>
        <w:br/>
        <w:t>Ростислав РЫБАКОВ</w:t>
        <w:br/>
        <w:t>«Диалог Еуразия» платформасының</w:t>
        <w:br/>
        <w:t>Құрметті төрағасы, профессор</w:t>
        <w:br/>
        <w:t>Мехмет САРАЙ,</w:t>
        <w:br/>
        <w:t>тарих ғылымдарының докторы,</w:t>
        <w:br/>
        <w:t>Стамбұл университетінің профессоры</w:t>
        <w:br/>
        <w:t>ҚазақстантәуелсіздігіннығайтумақсатындаН.Назарбаевтабандылықпен</w:t>
        <w:br/>
        <w:t>елінің еркін нарықтық экономикаға өтуі үшін қажетті шешімдер мен нақты</w:t>
        <w:br/>
        <w:t>шаралар қабылдады. Бұл салада тиісті реформалар жүргізген Назарба-</w:t>
        <w:br/>
        <w:t>ев АҚШ, Канада, Оңтүстік Корея, Англия және Түркия сияқты шет елдерге</w:t>
        <w:br/>
        <w:t>ресми сапармен барып, оларды Қазақстанға инвестиция салуға шақырды.</w:t>
        <w:br/>
        <w:t>Осылайша, Нұрсұлтан Назарбаев Қазақстанның экономикалық еркіндікке</w:t>
        <w:br/>
        <w:t>қол жеткізуі жолында үлкен қызметтер атқарды.</w:t>
        <w:br/>
        <w:t>Нұрсұлтан Назарбаев 1990 жылдардың басында елі үшін басын бәйгеге</w:t>
        <w:br/>
        <w:t>тігіп, үлкен табандылық танытып, батыл қадамдар жасады. Мысалы, өзі</w:t>
        <w:br/>
        <w:t>қабылдатқан қаулысы арқылы қазақ халқының өміріне зор қасірет әкеліп,</w:t>
        <w:br/>
        <w:t>қатер төндірген Кеңестік ядролық жарылыс аймағы болған Семей полиго-</w:t>
        <w:br/>
        <w:t>нын жаптырды.</w:t>
        <w:br/>
        <w:t>Қазақстан Республикасы көршілерімен тату мәмілеге келе отырып,</w:t>
        <w:br/>
        <w:t>арадағы шекараның мызғымайтынын білдіретін келісімшартқа қол</w:t>
      </w:r>
    </w:p>
    <w:p>
      <w:r>
        <w:t>қойып, бұл мәселені де ресми түрде жалты. Шекара мәселесін осылай-</w:t>
        <w:br/>
        <w:t>ша түбегейлі шешу - Нұрсұлтан Назарбаевтың қазақ халқы алдындағы ең</w:t>
        <w:br/>
        <w:t>үлкен еңбектерінің бірі.</w:t>
        <w:br/>
        <w:t>Негізін Нұрсұлтан Назарбаев қалаған тәуелсіз Қазақстан Республикасы</w:t>
        <w:br/>
        <w:t>«қазақтардың оянуы» ретінде тарих беттеріне алтын әріптермен жазылып,</w:t>
        <w:br/>
        <w:t>ғасыр басында «Оян, қазақ!» деп ұрандаған Міржақып Дулатұлы сынды</w:t>
        <w:br/>
        <w:t>алаш қайраткерлерінің рухын шаттандырғаны ақиқат.</w:t>
        <w:br/>
        <w:t>Қазақстан Республикасының Тұңғыш Президенті ұлттық қаржыны</w:t>
        <w:br/>
        <w:t>шығаруға шешім қабылдап, экономикалық реформаны жүзеге асыру жо-</w:t>
        <w:br/>
        <w:t>лында маңызды қадам жасады. 1993 жылы қарашада нарыққа жаңа қазақ</w:t>
        <w:br/>
        <w:t>ақшасы - теңге енгізілді.</w:t>
        <w:br/>
        <w:t>Нұрсұлтан Назарбаевтың экономиканы тұрақтандыру жөнінде қолданған</w:t>
        <w:br/>
        <w:t>шаралары әлемдік қауымдастықтың назарынан тыс қалған жоқ. Оған деген</w:t>
        <w:br/>
        <w:t>сенімнің нәтижесінде Қазақстанға шет елдік инвестиция ағыла бастады.</w:t>
        <w:br/>
        <w:t>Дүниежүзілік банк, Халықаралық валюта қоры және Шығыс пен Батыстың</w:t>
        <w:br/>
        <w:t>дамыған өлдері Қазақстанға инвестиция салуға тілек білдіре бастады.</w:t>
        <w:br/>
        <w:t>Елбасының дер көзінде тиімді шешім қабылдауының нәтижесінде жас мем-</w:t>
        <w:br/>
        <w:t>лекет тәуелсіздіктің алғашқы жылдарында кез болған қиыншылықтарды</w:t>
        <w:br/>
        <w:t>тез жеңе білді.</w:t>
        <w:br/>
        <w:t>Қазақстан Президенті қаржы саласында терең реформалар жүргізіп, оны</w:t>
        <w:br/>
        <w:t>жаңа белеске көтерді, шағын және орта кәсіпкерліктеріне қолдау көрсетіл,</w:t>
        <w:br/>
        <w:t>Қазақстанның өнеркәсібі мен өндірісін дамытты.</w:t>
        <w:br/>
        <w:t>Міне, жоғарыда айтылған жайттардың барлығы Нұрсұлтан Назарбаевтың</w:t>
        <w:br/>
        <w:t>жаңа мемлекет құрып, туған халқына жарқын болашақ сыйлыған көрнекті</w:t>
        <w:br/>
        <w:t>қайраткер екенін айғақтайды.</w:t>
        <w:br/>
        <w:t>осылайша, алғашқылардың бірі болыл ол барлық догмалар мен шекаралар</w:t>
        <w:br/>
        <w:t>үстінен Еуразияның біріктіруші туын көтерді.</w:t>
        <w:br/>
        <w:t>Сол себепті, 11 елдің интеллектуалдық элитасын біріктіруші, өз атауы мен</w:t>
        <w:br/>
        <w:t>қызметінде Назарбаевтың жанына жақын екі ұғымды - Еуразия мен диа-</w:t>
        <w:br/>
        <w:t>лог ұғымдарын тағыстырған «Диалог Еуразия» платформасы халықаралық</w:t>
        <w:br/>
        <w:t>ұйымының оған еуразиялық құрлықтағы толеранттылық пен бейбітшілікті</w:t>
        <w:br/>
        <w:t>орнықтыруға қосқан үлесі, күллі адамзатты жойып жібере алатын қарудан</w:t>
        <w:br/>
        <w:t>саналы түрде бас тарту негізінде жаһандық бейбітшілік орнатудағы</w:t>
        <w:br/>
        <w:t>табандылығы мен қайсарлығы үшін өзінің орденін беруіне таңғалуға</w:t>
        <w:br/>
        <w:t>болмайды.</w:t>
        <w:br/>
        <w:t>Қазақстан Президентінің сұр бешпетін иық тұстан көмкере өтіп жатқан</w:t>
        <w:br/>
        <w:t>көгілдір таспадағы қызыл түсті орден реттік саны байынша бірінші нәмірлі</w:t>
        <w:br/>
        <w:t>екендігімен де елеулі.</w:t>
        <w:br/>
        <w:t>Л.Н. Гумилев атындағы Еуразия ұлттық университетінде келушілерді</w:t>
        <w:br/>
        <w:t>тұтас қабырғаны алып жатқан ауқымды картина - қазақ мәдениетінің, қазақ</w:t>
        <w:br/>
        <w:t>халқының өзіндік бір кескіні қарсы алады. Әлемге әйгілі, жергілікті жұртқа</w:t>
        <w:br/>
        <w:t>танымал немесе беймәлім сандаған кескіндердің, ақсақалдар мен талдыр-</w:t>
        <w:br/>
        <w:t>маш бойжеткендердің, бөбектер мен темір сауыт құрсанған батырлардың</w:t>
        <w:br/>
        <w:t>арасынан, бұғының сүйкімді қозықасының қасынан ақбоз мінген салт</w:t>
        <w:br/>
        <w:t>аттының бейнесі көзге ерекше шалынады. Көлемімен емес, бірақ әйтеуір</w:t>
        <w:br/>
        <w:t>әлдебір тылсым тартымдылығымен ол біздің назарымызды еріксіз ауда-</w:t>
        <w:br/>
        <w:t>рады да, алып кенеп пен онда кескінделген санғасырлық әмірдің орталық</w:t>
        <w:br/>
        <w:t>бейнесіне айналады. Әдеткі сұрғылттүстібешпет киген салт атты бізге тура</w:t>
        <w:br/>
        <w:t>қарап тұр - Нұрсұлтан Назарбаевтың байсалды таныс жүзі.</w:t>
        <w:br/>
        <w:t>Біз оны бұл картинадан келешек ұрпақтың көзімен көреміз.</w:t>
      </w:r>
    </w:p>
    <w:p>
      <w:r>
        <w:t>Қазақстанның өз жолы бар ма? Иә, алайда ол Назарбаев көрсетіп отырған</w:t>
        <w:br/>
        <w:t>жол болса, бұл Еуразияның жолы, диалогтың жолы, адамзаттың жолы.</w:t>
        <w:br/>
        <w:t>Ез 44 далел Здетеікдеткік ті ра: бі</w:t>
        <w:br/>
        <w:t>Мәртебелі Нұрсұлтан Назарбаевпен жақыннан танысудың орайы Анкара-</w:t>
        <w:br/>
        <w:t>даболғанбіржиналыстатуды.ЛүркияРеспубликасыныңсегізіншіпрезиденті</w:t>
        <w:br/>
        <w:t>Тұрғыт Өзалдың шақыруымен бауырлас түркі республикаларының елбасы-</w:t>
        <w:br/>
        <w:t>лары 29 қазандағы республика күні мерекесіне орай Анкараға жиналған</w:t>
        <w:br/>
        <w:t>болатын. 1992 жылдың 30 қазанында Анкарада түркі мемлекеттері</w:t>
        <w:br/>
        <w:t>президенттерінің алғашқы жиналысы болды. Ол кезде Түркия Республи-</w:t>
        <w:br/>
        <w:t>қасы Сыртқы істер министрлігінде бауырлас республикалар мәселесі бой-</w:t>
        <w:br/>
        <w:t>ынша бас кеңесші болып қызмет атқаратындықтан, бұл жиналысқа қатысу</w:t>
        <w:br/>
        <w:t>мүмкіндігіне ие болдым.</w:t>
        <w:br/>
        <w:t>Елбасылар өздерінің сөйлеген сөздерінде барлық салада дерлік</w:t>
        <w:br/>
        <w:t>бауырластығымыз бен ынтымақтастығымызды дамытып, жетілдіру тура-</w:t>
        <w:br/>
        <w:t>лы әртүрлі ұсыныстарын айтып жатты. Сөз кезегі Нұрсұлтан Назарбаевқа</w:t>
        <w:br/>
        <w:t>келгенде ол: «Бауырларым! Осында жиналғандардың барлығы біздің туыс</w:t>
        <w:br/>
        <w:t>халықтар екенімізді айтуда. Бұл өте орынды. Алайда, біздің балалары-</w:t>
        <w:br/>
        <w:t>мыз, өскелең ұрпағымыз өздерінің бауырлас екендіктерін біле ме? Жаңа</w:t>
        <w:br/>
        <w:t>буын жастарымыз бір-бірінің туыс, бауыр екендіктерін білуі үшін ортақ та-</w:t>
        <w:br/>
        <w:t>рихымызды, ортақ әдебиетімізді және ортақ сөздіктерімізді жасап, жас</w:t>
        <w:br/>
        <w:t>ұрпаққа оқытуымыз керек. Тіпті ортақ әліпби қолдануға тиіспіз» деді. Бұл</w:t>
        <w:br/>
        <w:t>сөз баршаның көңілінен шығып, ду қол шапалақпен қошемет көрсетілді.</w:t>
        <w:br/>
        <w:t>Назарбаевтың жобасын жүзеге асыру баршамыздың міндетіміз еді. Бауыр-</w:t>
        <w:br/>
        <w:t>ласреспубликалардың академиктерін Анкараға шақырып, бір жарым жылға</w:t>
        <w:br/>
        <w:t>жуық уақыт бірге жұмыс істедік. Ортақ тарихымыз, әдебиетіміз бен тіліміз</w:t>
        <w:br/>
        <w:t>саласында қажетті істерді аяқтадық.</w:t>
        <w:br/>
        <w:t>Жаңақазақмемлекетініңқұрылып, қалыптасуынаНұрсұлтанНазарбаевтың</w:t>
        <w:br/>
        <w:t>зор үлес қосқанын барша жұрт жақсы біледі.</w:t>
        <w:br/>
        <w:t>1989 жылы Қазақстан Коммунистік партиясының басшысы болып</w:t>
        <w:br/>
        <w:t>тағайындалған Назарбаев Қазақстанның Мәскеуден емес, Алматыдан</w:t>
        <w:br/>
        <w:t>басқарылуы керек екенін айтып, елінің егемендік мәртебеге қол жеткізуін</w:t>
        <w:br/>
        <w:t>қамтамасыз етті. Сонымен қатар ол Кеңес Одағы құрамындағы республи-</w:t>
        <w:br/>
        <w:t>қалар арасыңдағы қатынастың да әділ жүргізілгенін қалады. Нұрсұлтан</w:t>
        <w:br/>
        <w:t>Назарбаевтың бұл тұжырымы өзге де кеңестік республикалардың үлкен</w:t>
        <w:br/>
        <w:t>қолдауына ие болды.</w:t>
        <w:br/>
        <w:t>Ұлттық құндылықтардыұлықтап, қазақ мәдениетінің дамуы мен кең құлаш</w:t>
        <w:br/>
        <w:t>жаюына барынша мүмкіндік жасаған көреген, дана басшы Нұрсұлтан На-</w:t>
        <w:br/>
        <w:t>зарбаев 1989 жылы қаулы қабылдап, қазақ тілін Қазақстанның мемлекеттік</w:t>
        <w:br/>
        <w:t>тілі деп жариялады.</w:t>
        <w:br/>
        <w:t>Сонымен қатар ол тек тұрақтылық арқылы ғана демократияға қол жеткізе</w:t>
        <w:br/>
        <w:t>алатынын жете түйсіне білді. Сондықтан Нұрсұлтан Назарбаев ұлттық</w:t>
        <w:br/>
        <w:t>мәселелер бойынша барынша сауатты саясат жүргізе отырып, әртүрлі</w:t>
        <w:br/>
        <w:t>түсініспеушіліктер мен келіслеушіліктердің алдын ала білді.</w:t>
        <w:br/>
        <w:t>2 түгі ловвлэдетакаіетеййс рде 6е</w:t>
        <w:br/>
        <w:t>Кеңестер Одағы құлағаннан кейін өзге республикаларменбірге Қазақстан</w:t>
        <w:br/>
        <w:t>да тәуелсіздігін жария етті. Жас мемлекеттің алдында шешімін табуы тиіс</w:t>
      </w:r>
    </w:p>
    <w:p>
      <w:r>
        <w:t>көптеген түйіткілді мәселелер тұрды.</w:t>
        <w:br/>
        <w:t>Сол тұстағы Қазақстан шындығын дұрыс пайымдаған Назарбаев бір</w:t>
        <w:br/>
        <w:t>жағы дүние жүзіндегі ахуалдың аңдысын аңдып, екінші жағы тарих бойын-</w:t>
        <w:br/>
        <w:t>ша және бүгінгі күні әлемде іске асқан тиімді тәжірибелерді саралап, олар-</w:t>
        <w:br/>
        <w:t>ды оңтайлы жүзеге асыра бастады. Осылайша ол Қазақстанды 19 жылдың</w:t>
        <w:br/>
        <w:t>ішінде Орталық Азияның ең озық, таңғажайып мемлекетіне айналдырды.</w:t>
        <w:br/>
        <w:t>Қоғамның барлық топтарын назарға алған білікті әлеуметтік саясаты,</w:t>
        <w:br/>
        <w:t>жүзеге асырған іргелі реформалары мен нарықтық экономикаға өтудегі</w:t>
        <w:br/>
        <w:t>қомақты жетістіктері Қазақстан Президентін өзге әріптестерінен ерек-</w:t>
        <w:br/>
        <w:t>шелей түсті. Жаһандық өзгерістерді назарға ала отырып аймақтық және</w:t>
        <w:br/>
        <w:t>әлемдік саясатқа белсене араласқан, прагматикалық қисынмен жүргізген</w:t>
        <w:br/>
        <w:t>үйлесімді дипломатиясы арқылы дүние жүзіне тепе-теңдік орнауына елеулі</w:t>
        <w:br/>
        <w:t>үлес қосқан Назарбаевтың лидерлік харизмасын барша жұрт мойындады.</w:t>
        <w:br/>
        <w:t>Қазақстан Президенті елінің халықаралық беделді ұйымдарға мүше, тіпті,</w:t>
        <w:br/>
        <w:t>жетекші болуын қамтамасыз етті.</w:t>
        <w:br/>
        <w:t>Тәуелсіздіктің алғашқы жылдарында кездескен ауыртпалықтарды тез</w:t>
        <w:br/>
        <w:t>еңсерген қазақ халқы өздерін түрлі өткелден аман-есен бастап келе жатқан</w:t>
        <w:br/>
        <w:t>көшбасшыларына нық сеніммен қарайды.</w:t>
        <w:br/>
        <w:t>Өзінің елі мен халқын қалтқысыз сүйетін Назарбаев әлемге тарыдай ша-</w:t>
        <w:br/>
        <w:t>шылып кеткен қазақтарды туған жер топырағына жинай отырып, жетілген,</w:t>
        <w:br/>
        <w:t>білікті мамандарды мемлекет құру ісінде шебер қолдана білді. Ел байлығын</w:t>
        <w:br/>
        <w:t>оңтайлы пайдалана білген Назарбаев Қазақстанды жаңадан жасап шықты.</w:t>
        <w:br/>
        <w:t>Назарбаевтың басшылығымен Қазақстан толеранттылық пен діндер,</w:t>
        <w:br/>
        <w:t>мәдениеттер арасындағы үнқатысудың әнегелі үлгісіне айналды, халықтар</w:t>
        <w:br/>
        <w:t>арасында сенім ұялап, қоғамда тұрақтылық орнады. Түрлі этнос өкілдері</w:t>
        <w:br/>
        <w:t>тату-тәтті ғұмыр кешіп, Қазақстанның ортақ мүддесі төңірегінде топтасып,</w:t>
        <w:br/>
        <w:t>бірге өмір сүрудің биік парасатына қол жеткізді. Бұл тұрғыдан алғанда да</w:t>
        <w:br/>
        <w:t>Қазақстан әлемге үлгі болуда.</w:t>
        <w:br/>
        <w:t>1996-2000 жылдар арасында Түркия Республикасының Қазақстандағы</w:t>
        <w:br/>
        <w:t>елшілігінде қызметте жүріп, қазақ елінде жүзеге асқан көптеген реформа-</w:t>
        <w:br/>
        <w:t>лар мен жемісті жетістіктерге куә болдым.</w:t>
        <w:br/>
        <w:t>1998 жылы Ғылым академиясына қарасты Философия институты «Мем-</w:t>
        <w:br/>
        <w:t>лекет құру стратегиясы» атты кітап шығаратын болып, соған бізден «Мемле-</w:t>
        <w:br/>
        <w:t>кет құру стратегиясында білім мен мәдениеттің рөлі» деген мақала сұрады.</w:t>
        <w:br/>
        <w:t>Мен осы тақырып төңірегінде толғантып жүрген ойларымды қағазға түсіріп,</w:t>
        <w:br/>
        <w:t>ЕУ 44 л0далЭліетеікдетйлй рада 76</w:t>
        <w:br/>
        <w:t>Нұрсұлтан Әбішұлы Назарбаев - Қазақстан Президенті 70 жасқа толады.</w:t>
        <w:br/>
        <w:t>Оның аса көрнекті көсем екенін дәлелдеп жатудың өзі артық.</w:t>
        <w:br/>
        <w:t>Әзірбайжандар мен қазақтардың бауыр халық екенін сандаған ғасырлар</w:t>
        <w:br/>
        <w:t>тарихы растайды.</w:t>
        <w:br/>
        <w:t>Біздердің түркілік түбіміз бір, біз ортақ жалпытүркілік мәдени мұрамызды</w:t>
        <w:br/>
        <w:t>- Орхон-Енисей жазбаларын, Махмұд Қашқаридың энциклопедиялық</w:t>
        <w:br/>
        <w:t>сөздігін, Жүсіл Баласағұнның «Құтадғу білігін» мақтаныш тұту құқығына</w:t>
        <w:br/>
        <w:t>бірдей иеміз. Дәдәм Қорқыт - көптеген түркі халықтарының, соның ішінде</w:t>
        <w:br/>
        <w:t>әзірбайжандар мен қазақтардың арғыбабасы. Осынау ұлы эпостың мәтіні</w:t>
        <w:br/>
        <w:t>кәне әзірбайжан-оғыз тілінде сақталды. Қазақ фольклорында эпостың</w:t>
        <w:br/>
        <w:t>біздің нұсқамызда кездеспейтін, Қорқытпен байланысты мотивтері мол,</w:t>
        <w:br/>
        <w:t>соның ішінде оның өлімнен қашуы мотині. Нақ осы аңыз бойынша қазақ жа-</w:t>
        <w:br/>
        <w:t>зушысы Мұхтар Әуезов өзінің әйгілі әңгімесін жазды. Әзірбайжанда «Деде</w:t>
        <w:br/>
        <w:t>Қорқыт энциклопедиясы» жарыққа шықты, эпос жөлісінде көркем фильм</w:t>
      </w:r>
    </w:p>
    <w:p>
      <w:r>
        <w:t>түсірілді. Қазақстанда оған бірегей ескерткіш орнатылды.</w:t>
        <w:br/>
        <w:t>Мен әзірбайжан және қазақ кинвматоғрафистері біздердің екі</w:t>
        <w:br/>
        <w:t>нұсқамыздың да желісі бойынша бірлесіп сериал түсіргенін өте-мөте қалар</w:t>
        <w:br/>
        <w:t>едім.</w:t>
        <w:br/>
        <w:t>Ұлы Абай Физули шығармашылығын аса жоғары бағалады. Әуезовтың</w:t>
        <w:br/>
        <w:t>«Абай жолы» эпопеясы Әзірбайжанда кең танымал. Мен көптеген қазақ жа-</w:t>
        <w:br/>
        <w:t>зушыларымендостығымды, қазақтілінде кітаптарым басылғанын мақтаныш</w:t>
        <w:br/>
        <w:t>етемін.</w:t>
        <w:br/>
        <w:t>Менің Нұрсұлтан Назарбаевтуралыжазбаларымдыәдебиеттарапындағы</w:t>
        <w:br/>
        <w:t>шолулармен бастауым кездейсоқ емес. Нұрсұлтан Әбішұлы әдебиет</w:t>
        <w:br/>
        <w:t>пен өнер мәселелеріне әрдайым ерекше құрметпен және қамқорлықпен</w:t>
        <w:br/>
        <w:t>қарайды. Қазақ жазушыларының айтуынша, ол өзі де өлең жазады, домбы-</w:t>
        <w:br/>
        <w:t>раны шебер тартады. Нұрсұлтан Назарбаевтың жеке бастамасы бойынша</w:t>
        <w:br/>
        <w:t>халықаралық деңгейде Абайдың 150 жылдығы мен Әуезовтың 100 жылдық</w:t>
        <w:br/>
        <w:t>мерейтойлары салтанатты түрде атап өтілді.</w:t>
        <w:br/>
        <w:t>Қазақ халқында мынадай даналық сөз бар: «Бақытты елдің әкімі ақынын</w:t>
        <w:br/>
        <w:t>іздейді, бақытсыз елдің ақыны әкімін іздейді».</w:t>
        <w:br/>
        <w:t>Президент Нұрсұлтан Назарбаевтың мәдениет қайраткерлерімен</w:t>
        <w:br/>
        <w:t>арадағы өзара сыйлас қарым-қатынасы - Қазақстанның өркені әсуүстіндегі</w:t>
        <w:br/>
        <w:t>ел екенінің тағы бір айғағы.</w:t>
        <w:br/>
        <w:t>институтқа ұсындым. Мақалада мәдениеттің негізгі факторларының бірі</w:t>
        <w:br/>
        <w:t>ретінде адамзатты сүйіспеншілік пен ізгілікке бастайтын дінді дұрыс пай-</w:t>
        <w:br/>
        <w:t>далану арқылы Қазақстан халқының бірлігін нығайта түсуге болатынын</w:t>
        <w:br/>
        <w:t>айтқан едім. Бүгін қазақ елінің бастамасымен өтіп жатқан әлемдік діндердің</w:t>
        <w:br/>
        <w:t>құрылтайларын көргенде кеудемді мақтаныш кернейді.</w:t>
        <w:br/>
        <w:t>Қазақстанда негізі қаланған және Астанада төртінші рет өткізілгелі</w:t>
        <w:br/>
        <w:t>отырған Әлемдік және дәстүрлідін әкілдерінің құрылтайы адамзатбаласына</w:t>
        <w:br/>
        <w:t>ізгілік пен толеранттылықты тарту етіп, жаһандық бейбітшіліктің орнығуына</w:t>
        <w:br/>
        <w:t>үлкен үлес қосады деп ойлаймын. Бұл ізгі әрекетті мен ғаламшардағы</w:t>
        <w:br/>
        <w:t>қауіпсіздікті сақтауға қосылған үлкен үлес деп білемін.</w:t>
        <w:br/>
        <w:t>Осы жылдары Қазақстанда білім саласында да маңызды қадамдар жа-</w:t>
        <w:br/>
        <w:t>салды, шет елдердегі ғылыми озық тәжірибелер пайдаланылды. Бұл орай-</w:t>
        <w:br/>
        <w:t>да екі ел арасындағы білім саласындағы қарым-қатынас та ұлғая түсті.</w:t>
        <w:br/>
        <w:t>Қазақстандақазақ-түріклицейлеріашылып, бүгіндеоларүлкенжетістіктерге</w:t>
        <w:br/>
        <w:t>қол жеткізуде.</w:t>
        <w:br/>
        <w:t>Қазақстанның 2030 жылы әлемдегі ең озық мемлекеттердің қатарына</w:t>
        <w:br/>
        <w:t>кіреріне менің еш күмәнім жоқ. Бұл тарихи бетбұрысқа Елбасының тікелей</w:t>
        <w:br/>
        <w:t>тапсырмасымен басталған, жас ұрпақтың алдына даңғыл жол ашқан</w:t>
        <w:br/>
        <w:t>«Болашақ» бағдарламасының қосар үлесі зор болмақ.</w:t>
        <w:br/>
        <w:t>Ұлттық таныммен әлемдік көзқарасты шебер үйлестірген көреген басшы,</w:t>
        <w:br/>
        <w:t>дана көшбасшы, қадірлі тұлға, құрметті Назарбаевқа ұзақ өмір тілеймін.</w:t>
        <w:br/>
        <w:t>БА 44 лодалзаітеік детей рада 80:</w:t>
        <w:br/>
        <w:t>Қазақстан Республикасының Президенті Нұрсұлтан Назарбаев өзінің ел</w:t>
        <w:br/>
        <w:t>басқарудағы алғашқы жылынан бері Орталық Азия елдерімен тығыз саяси,</w:t>
      </w:r>
    </w:p>
    <w:p>
      <w:r>
        <w:t>экономикалық және мәдени байланыстарды орнықтыруға ұмтылып көледі.</w:t>
        <w:br/>
        <w:t>Нұрсұлтан Назарбаевтың сыртқы саясатта, әсіресе Орталық Азиядағы</w:t>
        <w:br/>
        <w:t>көршілес елдермен мәселелерді шешуде ашықтығын әрі шешімталдығын</w:t>
        <w:br/>
        <w:t>ерекше атап өткен жөн. Дипломатия саласындағы жасампаз істері</w:t>
        <w:br/>
        <w:t>Қазақстан Республикасы Президентінің көрегендігін әйгілейді. Мысалы,</w:t>
        <w:br/>
        <w:t>Орталық Азия экономикалық достастығы оның жеке бастамасы бойынша</w:t>
        <w:br/>
        <w:t>құрылып, Қазақстан, Қырғызстан, Өзбекстан және Тәжікстан арасындағы</w:t>
        <w:br/>
        <w:t>сауда экономикалық қарым-қатынастардың құқықтық негізде іске асуына</w:t>
        <w:br/>
        <w:t>зор ықпал етті. Аймақтағы үрдісті жіті түсінген Қазақстан Президентінің ба-</w:t>
        <w:br/>
        <w:t>стамасы бойынша бұл мәселелер мемлекетбасшылары деңгейінде шешімін</w:t>
        <w:br/>
        <w:t>тапты.</w:t>
        <w:br/>
        <w:t>Сонымен қатар, Нұрсұлтан Назарбаевтың бастамасымен Еуразия</w:t>
        <w:br/>
        <w:t>аумағындаірі саяси форум - бірінші «Еуразия - 2000» халықаралық саммиті</w:t>
        <w:br/>
        <w:t>өтті.</w:t>
        <w:br/>
        <w:t>Оның бастамасы бойынша 2002 жылы 4 шілдеде Алматыда Ресей, Қытай,</w:t>
        <w:br/>
        <w:t>Үндістан, Пәкістан, Түркия, Қырғызстан, Тәжікстан, Монғолия, Ауғанстан</w:t>
        <w:br/>
        <w:t>және Қазақстан мемлекет басшыларының қатысуымен азиялық өңірде</w:t>
        <w:br/>
        <w:t>бейбітшілік пен келісімдісақтау жөнінде Саммит өткізілді. Аталған форумның</w:t>
        <w:br/>
        <w:t>қорытындысы бойынша әлемдік мәндегі тарихи құжат қабылданды.</w:t>
        <w:br/>
        <w:t>Әлемде бейбітшілікті сақтауға шақырған Алматы форумының шешімі мен</w:t>
        <w:br/>
        <w:t>әлемдік қоғамдастыққа үндеуі халықаралық ұйымдарда қызу талқыланды.</w:t>
        <w:br/>
        <w:t>Мұндай ірі саяси форумды өткізу және оның қорытындылары Қазақстан</w:t>
        <w:br/>
        <w:t>Республикасының Президенті Нұрсұлтан Назарбаевтың әлемдік аренадағы</w:t>
        <w:br/>
        <w:t>беделін нығайтыл қана қоймай, арттыра түсті.</w:t>
        <w:br/>
        <w:t>Сыртқы саясатта Нұрсұлтан Назарбаевтың әлемдік деңгейде діндер</w:t>
        <w:br/>
        <w:t>арасында бейбітшілік пен келісімді сақтауға және нығайтуға ұмтылысы</w:t>
        <w:br/>
        <w:t>байқалуда. Нұрсұлтан Назарбаевтың бастамасы бойынша Астанада әр үш</w:t>
        <w:br/>
        <w:t>жылда бір рет Әлемдік және дәстүрлі діндер көшбасшыларының бірінші</w:t>
        <w:br/>
        <w:t>құрылтайы өтіп тұрады. Қазақстан Республикасының Президенті жүргізіп</w:t>
        <w:br/>
        <w:t>отырған толеранттылық диалоғын сақтау саясатының дұрыстығын әмірдің</w:t>
        <w:br/>
        <w:t>өзі дәлелдеп отыр.</w:t>
        <w:br/>
        <w:t>Сондай-ақ,ТМД,Шанхайбестігі,БҰҰ, ЮНЕСКО,ЕҚЫҰ,сындыхалықаралық</w:t>
        <w:br/>
        <w:t>ұйымдарда сәйлеген сөздерінде Нұрсұлтан Назарбаев қашанда эконо-</w:t>
        <w:br/>
        <w:t>мика, халықаралық қауіпсіздік, мәдеки-тарихы мұраны сақтау сияқты</w:t>
        <w:br/>
        <w:t>жаһандық мәселелерді шешуге ұмтылады. Мұның бәрі оның көшбасшылық</w:t>
        <w:br/>
        <w:t>қасиетінің жарқын куәлік етеді. Нұрсұлтан Назарбаев - әлемдік деңгейдегі</w:t>
        <w:br/>
        <w:t>қайраткер.</w:t>
        <w:br/>
        <w:t>Маған Нұрсұлтан Әбішұлымен тікелей таныс болу бақыты Мәскеуде кеңес</w:t>
        <w:br/>
        <w:t>уақытындағы депутат кезімізде бұйырды. Біздің Қарабақ кикілжіңі туралы</w:t>
        <w:br/>
        <w:t>Әңгімелерімізге оның асқан қызығушылықпен құлақ қойғаны әлі есімде.</w:t>
        <w:br/>
        <w:t>Ол бұл кикілжіңге жай сырттай бақылаушы ғана болған жақ, мәселенің</w:t>
        <w:br/>
        <w:t>шешілуіне мейлінше белсене атсалысуға тырысты.</w:t>
        <w:br/>
        <w:t>Маған түркі халықтары басшыларының бір жиынына қатысуға тура келді.</w:t>
        <w:br/>
        <w:t>Абайдың мерейтойына арналған ол жиын Алматыда өтті. Жиынға барлық</w:t>
        <w:br/>
        <w:t>алты түркітілдес елдің басшылары қатысты. Менің жадымда түркі әлемінің</w:t>
        <w:br/>
        <w:t>лайықты көшбасшысы Нұрсұлтан Назарбаевтың жарқын сөздері сақталып</w:t>
        <w:br/>
        <w:t>қалды.</w:t>
        <w:br/>
        <w:t>Бакуде 1997 сөйлеген кезінде Н. Назарбаевтың менің әкем, Әзірбайжан</w:t>
        <w:br/>
        <w:t>Халық ақыны Расул Рзаның өлеңдерінен үзінді келтіргені жаныма жылы</w:t>
        <w:br/>
        <w:t>тиді. «Әлдебіреу үшін сулы бөгет саналатын Каспий теңізі біздің елдеріміз</w:t>
        <w:br/>
        <w:t>үшін әлдеқашаннан достық пен әзара қарым-қатынастың көпіріне айнал-</w:t>
        <w:br/>
        <w:t>ды. Осы орайда көрнекті әзірбайжан ақыны Расул Рзаның мына бір тамаша</w:t>
        <w:br/>
        <w:t>өлең жолдары ойға еріксіз оралады: Теңіз, теңіздің сарқылмас қуаты, Теле-</w:t>
        <w:br/>
        <w:t>гей толқыған жарды ұрып, Бірлікке жалғасып тұратын, Достық пен адалдық</w:t>
      </w:r>
    </w:p>
    <w:p>
      <w:r>
        <w:t>мәңгілік» - деді Қазақстан Басшысы.</w:t>
        <w:br/>
        <w:t>Мен де Каспийдің әрдайым халықтарды, соның ішінде ортақ тамырымен,</w:t>
        <w:br/>
        <w:t>ортақ рухымен, ортақ мәдени құндылықтарымен ғасырлар қойнауынан бір-</w:t>
        <w:br/>
        <w:t>біріне қол созып келе жатқан қазақ пен әзірбайжанды да біріктіре түсуін</w:t>
        <w:br/>
        <w:t>армандаймын.</w:t>
        <w:br/>
        <w:t>Қазақ халқының даңқты перзенті Нұрсұлтан Әбішұлы Назарбаевты ме-</w:t>
        <w:br/>
        <w:t>рейтойымен құттықтаймын, бауыр елдің аса құрметті Президентінің ұзақ та</w:t>
        <w:br/>
        <w:t>жемісті қызмет етуін тілеймін.</w:t>
        <w:br/>
        <w:t>БА: 44 далел Заіитхікдеткіклі ра: 72</w:t>
        <w:br/>
        <w:t>Егер біреу маған Тютчевтің жасына жетіп, жер бетіндегі ең әсем жерлер-</w:t>
        <w:br/>
        <w:t>де болып, Швейцарияда алты жылды өткізіп, көңілің сүйетін Үндістанға 32</w:t>
        <w:br/>
        <w:t>мәрте барған соң сен кенет бұрынғы кеңестік кеңістіктегіреспубликалардың</w:t>
        <w:br/>
        <w:t>біріне ғашық боласың десе- сірә, менің күлкім келген болар еді. Алайда, дәл</w:t>
        <w:br/>
        <w:t>солай болды да шықты, тіл жеткісіз көркімен Қазақстан мені арбап алды.</w:t>
        <w:br/>
        <w:t>Өзінің бар болмыс-қырларына ынтық етердей ғажайыптығы соншалық -</w:t>
        <w:br/>
        <w:t>оның табиғаты, адамдары, мәдениеті туралы кітап жазғың келеді!</w:t>
        <w:br/>
        <w:t>Оның қай жеріне барсаң да, қай нәрсеге көңіл аударсаң да, бәрінен</w:t>
        <w:br/>
        <w:t>Нұрсұлтан Назарбаевтың тұлғасы менмұндалай көзге шалынады. Осы-</w:t>
        <w:br/>
        <w:t>нау ұланғайыр мемлекеттің әлдебір сиқырмен бой көтергендей заңғар</w:t>
        <w:br/>
        <w:t>ғимараттары көкке шаншылғанжасастанасы-ғаламат көрініс, жан-жағынан</w:t>
        <w:br/>
        <w:t>жалпақ даланың самалы желпіген болашақтың қаласы -- бұл, шүбәсіз,</w:t>
        <w:br/>
        <w:t>Назарбаевтың сәулеткерлік портреті.</w:t>
        <w:br/>
        <w:t>Оның тұлғасы өзі басшылық ететін елден бөле-жарғысыз - бұл өте си-</w:t>
        <w:br/>
        <w:t>рек құбылыс. Ол - адамдардың тағдырында, әрқайсысының назарында,</w:t>
        <w:br/>
        <w:t>олардың ілтипаттылығы мен ашықтығында.</w:t>
        <w:br/>
        <w:t>Оның идеялары бізді Қазақстанның ауқымынан алысқа алып шығады.</w:t>
        <w:br/>
        <w:t>Даусыз ұлттық көшбасшы санатындағы ол сонымен бірге болашақтың,</w:t>
        <w:br/>
        <w:t>барша әлем болашағының жалпыадамзаттық аңсардағы бейнесінде аса</w:t>
        <w:br/>
        <w:t>маңызды рөл атқарады. Бастауын оның бірегей бастамалары осыдан ала-</w:t>
        <w:br/>
        <w:t>ды - мәселен, мәдениеттер мен діндердің халықаралық орталығын құру,</w:t>
        <w:br/>
        <w:t>Әлемдік және дәстүрлі діндер көшбасшыларының сьездерін өткізу және</w:t>
        <w:br/>
        <w:t>тағы да басқалар.</w:t>
        <w:br/>
        <w:t>Менің есіме Н.Ә.Назарбаевтың қолдауымен 1992 жылы Алматыда Ру-</w:t>
        <w:br/>
        <w:t>хани келісім конгресін өткізгеніміз түсіп отыр. Біз дегенім - құрылған</w:t>
        <w:br/>
        <w:t>сәтінен ақын Валентин Сидоров басшылық жасаған «Бейбітшілік мәдениет</w:t>
        <w:br/>
        <w:t>арқылы» Халықаралық ұйымы. Бірақ бастысы - Конгресс өткізу оқиғасы</w:t>
        <w:br/>
        <w:t>да, қазақстандық президенттің алысты көретін сұңғылалығында да емес,</w:t>
        <w:br/>
        <w:t>Конгресс сәтті аяқталғаннан кейінгі оның әрекетінде. Оның шешімімен</w:t>
        <w:br/>
        <w:t>Конгрестің ашылған 19 қазан күні содан бастап Қазақстанда Келісім күні</w:t>
        <w:br/>
        <w:t>ретінде аталып келеді.</w:t>
        <w:br/>
        <w:t>Назарбаев үшін Келісім -- бұл қашанда адамдар мен елдер арасындағы,</w:t>
        <w:br/>
        <w:t>Діндер менэтностар арасындағыүнқатысудың нәтижесі. Олалғашқылардың</w:t>
        <w:br/>
        <w:t>бірі болып мәдениеттер диалогын және диалог мәдениетін жақтады - дәл</w:t>
        <w:br/>
        <w:t>Және ең соңғы, үшінші тұғыр - ол біздің ортақ болашағымыз.</w:t>
        <w:br/>
        <w:t>Қазақстан басшысының толерантты қоғам орнату жолындағы қажырлы</w:t>
        <w:br/>
        <w:t>саясаты бүкіл әлемде қолдау табуда. Сондықтан таяуда Түркияға рес-</w:t>
        <w:br/>
        <w:t>ми салары кезінде Нұрсұлтан Назарбаевтың мәдениетаралық және</w:t>
      </w:r>
    </w:p>
    <w:p>
      <w:r>
        <w:t>мемлекетаралық диалог мәселелеріндегі дәйекті саясат жүргізгені үшін</w:t>
        <w:br/>
        <w:t>«ДиалогЕуразия»платформасыХалықаралыққоғамдықұйымыныңқұрметті</w:t>
        <w:br/>
        <w:t>маралатына ив болуы әбден заңды.</w:t>
        <w:br/>
        <w:t>Нұрсұлтан Назарбаевтың Қазақстанды ынтымағы жарасқан ел</w:t>
        <w:br/>
        <w:t>тұрғындарының ортақ шаңырағына айналдыруүшін бар күш-жігерін жұмсап</w:t>
        <w:br/>
        <w:t>жүргені бүгінде әркімге аян.</w:t>
        <w:br/>
        <w:t>Низами ЖАФЕРОВ,</w:t>
        <w:br/>
        <w:t>профессор, Әзірбайжан Парламентінің</w:t>
        <w:br/>
        <w:t>депутаты,</w:t>
        <w:br/>
        <w:t>Ататүрік атындағы орталықтың директоры:;</w:t>
        <w:br/>
        <w:t>Борис МАРИАН,</w:t>
        <w:br/>
        <w:t>жазушы, «Диалог Евразия»</w:t>
        <w:br/>
        <w:t>платформасы</w:t>
        <w:br/>
        <w:t>Молдова Ұлттық комитетінің төрағасы</w:t>
        <w:br/>
        <w:t>5)</w:t>
        <w:br/>
        <w:t>Владимир СЕРГИЙЧУК,</w:t>
        <w:br/>
        <w:t>Т. Шевченко атындағы Киев мемлекеттік</w:t>
        <w:br/>
        <w:t>университетінің профессоры,</w:t>
        <w:br/>
        <w:t>тарих ғылымдарының доктары,</w:t>
        <w:br/>
        <w:t>«Диалог Евразия» платформасы</w:t>
        <w:br/>
        <w:t>Украина ұлттық комитетінің төрағасы</w:t>
      </w:r>
    </w:p>
    <w:p>
      <w:r>
        <w:t>Хатип МИННЕГУЛОВ,</w:t>
        <w:br/>
        <w:t>филология ғылымдарының докторы,</w:t>
        <w:br/>
        <w:t>Қазан мемлекеттік университетінің</w:t>
        <w:br/>
        <w:t>профессоры,</w:t>
        <w:br/>
        <w:t>Ресейдің және Татарстанның ғылымға</w:t>
        <w:br/>
        <w:t>еңбегі сіңген қайраткері</w:t>
        <w:br/>
        <w:t>ЕЗ</w:t>
        <w:br/>
        <w:t>-</w:t>
        <w:br/>
        <w:t>“-</w:t>
        <w:br/>
        <w:t>Ф</w:t>
        <w:br/>
        <w:t>“9</w:t>
        <w:br/>
        <w:t>5</w:t>
        <w:br/>
        <w:t>Е</w:t>
        <w:br/>
        <w:t>2</w:t>
        <w:br/>
        <w:t>&lt;</w:t>
        <w:br/>
        <w:t>&gt;</w:t>
        <w:br/>
        <w:t>Еж</w:t>
        <w:br/>
        <w:t>ы</w:t>
        <w:br/>
        <w:t>п</w:t>
        <w:br/>
        <w:t>а.</w:t>
        <w:br/>
        <w:t>&gt;)</w:t>
        <w:br/>
        <w:t>Е</w:t>
        <w:br/>
        <w:t>ұ</w:t>
        <w:br/>
        <w:t>Ф</w:t>
        <w:br/>
        <w:t>с.</w:t>
        <w:br/>
        <w:t>5</w:t>
        <w:br/>
        <w:t>154</w:t>
        <w:br/>
        <w:t>5</w:t>
        <w:br/>
        <w:t>Ф%</w:t>
        <w:br/>
        <w:t>ш</w:t>
        <w:br/>
        <w:t>Ахмет АЛЯЗ</w:t>
        <w:br/>
        <w:t>«Қазақстан</w:t>
        <w:br/>
        <w:t>БҮ 44 лодалзаітеік детей лі рада 96</w:t>
        <w:br/>
        <w:t>Түркілердің сан ғасырлық тарихында қайраткерлік істері Еуразия</w:t>
        <w:br/>
        <w:t>халықтарының қоғамдық-саяси өмірінде орасан рөл атқарған есімдер</w:t>
        <w:br/>
        <w:t>аз емес. Олар - ғұндардың көсемі Атилла (У ғ), Мәмлүк мемлекетін</w:t>
        <w:br/>
        <w:t>басқарған Бейбарыс (ХІІ ғ.), Моғол империясының алғашқы сұлтаны Ба-</w:t>
        <w:br/>
        <w:t>быр (ХУ ғ.), Түрік Республикасының негізін қалаған Ататүрік және басқалар.</w:t>
        <w:br/>
        <w:t>Еуразияның осынау мемлекеттік қайраткерлер шоғырына егемен Қазақстан</w:t>
      </w:r>
    </w:p>
    <w:p>
      <w:r>
        <w:t>Республикасының негізін салушысы және Тұңғыш Президенті Нұрсұлтан</w:t>
        <w:br/>
        <w:t>Әбішұлы Назарбаев та енеді.</w:t>
        <w:br/>
        <w:t>Ол басшылық жасайтын мемлекет 20 жылдың ішінде тамаша табыстарға</w:t>
        <w:br/>
        <w:t>жетіп, әлемдегі халықтар қауымдастығы арасынан берік орын алды.</w:t>
        <w:br/>
        <w:t>Нұрсұлтан Әбішұлы мемлекеттің біріктіруші символына айналды.</w:t>
        <w:br/>
        <w:t>«Қазақстан» және «қазақ» дегенде біз Нұрсұлтан Назарбаевты елестетеміз,</w:t>
        <w:br/>
        <w:t>ал қазіргі президенттің аты аталған кезде ол басшылық жасап отырған ел</w:t>
        <w:br/>
        <w:t>мен халықты көз алдымызға келтіреміз.</w:t>
        <w:br/>
        <w:t>Түрлі елдердің көптеген марапаттары мен құрметті атақтарының иегері</w:t>
        <w:br/>
        <w:t>Назарбаев бүгінгі таңда әлемдік ауқымда мойындалған және сыйлы</w:t>
        <w:br/>
        <w:t>мемлекеттік әрі саяси қайраткерге айналды. Бұл, ең алдымен, оның өз</w:t>
        <w:br/>
        <w:t>еліндегі көпжылдық табанды да жемісті қызметінің нәтижесі.</w:t>
        <w:br/>
        <w:t>Тарихитәжірибегежүгінсек, мемлекетініңастанасын ауыстыруғаайрықша</w:t>
        <w:br/>
        <w:t>батыя, өзіне нық сенімді (Бірінші Петр, Ататүрік... тәрізді) азғана билеушілер</w:t>
        <w:br/>
        <w:t>тәуекелеткен. Нұрсұлтан Назарбаеверенерлікжасап, нағыз қаһармандыққа</w:t>
        <w:br/>
        <w:t>барды: ол елорданы Алматыдан Астанаға ауыстырды. Провинциалдық бұл</w:t>
        <w:br/>
        <w:t>қала он жылдың ішінде әлемдегі ең керікті астаналардың біріне айналды.</w:t>
        <w:br/>
        <w:t>МағанҚазақстанғажиібарудын,әртүрліреомиіс-шараларға,соныңішінде</w:t>
        <w:br/>
        <w:t>Түркістан қаласының 1500 жылдығына, Алматы, Орал, Көкшетауда өткен</w:t>
        <w:br/>
        <w:t>халықаралық конферанцияларға қатысудың, тіпті Нұрсұлтан Әбішұлымен</w:t>
        <w:br/>
        <w:t>жүздесудің орайы көлгі.</w:t>
        <w:br/>
        <w:t>Қазақстандықтармен гжелей араласу барысында Президент беделінің</w:t>
        <w:br/>
        <w:t>халықарасында қаншалықты жоғарыекенінв анық көзім жетті. Әсіресе, оның</w:t>
        <w:br/>
        <w:t>тілді, ағарту саласын, мәдечкмат пен әдебиетті дамытудағы, тек қазақтың</w:t>
        <w:br/>
        <w:t>рухани мұрасын жаңғыптуға ғана емес, өзге де халықтардың мәдени</w:t>
        <w:br/>
        <w:t>жетістіктерін жандандыруға бағытталған ғаламат «Мәдени мұра» жобасын</w:t>
        <w:br/>
        <w:t>жүзеге асырудағы қайраткерлік қызметі айрықша ілтипатпен айтылады.</w:t>
        <w:br/>
        <w:t>Нұрсұлтан Назарбаев тәуелсіз мемлекеттің басшысы ретінде Қазанға</w:t>
        <w:br/>
        <w:t>бірнеше рет келді. Татарстан Республикасының Президенті М.Шәймиевті</w:t>
        <w:br/>
        <w:t>Ұұлықтау-салтанатына, астанамыздың 1000 жылдығының мерекеленуіне</w:t>
        <w:br/>
        <w:t>қатысты. Ол қиын кезеңдерде біздерге әрдайым қолдау көрсетті, татар</w:t>
        <w:br/>
        <w:t>халқына; біздің басшыларымызға және мәдениет пен әдебиет өкілдеріне</w:t>
        <w:br/>
        <w:t>жылы; достық лебіздерін арнады.</w:t>
        <w:br/>
        <w:t>Қазанда шет мемлекеттердің делегациялары жиі болып тұрады.</w:t>
        <w:br/>
        <w:t>Алайда, Татарстанда Н.Назарбаевтың болуы айрықша жылылығымен,</w:t>
        <w:br/>
        <w:t>шынайылығымен ерекшеленіп, баршамыз үшін елеулі оқиғаға, мерекеге</w:t>
        <w:br/>
        <w:t>айналады. Бұл жайтты терең тарихи алғышарттармен, халықтарымыздың</w:t>
        <w:br/>
        <w:t>санғасырлық өмір тәжірибесімен түсіндіруге болады.</w:t>
        <w:br/>
        <w:t>Қазақтар мен татарлардың тегі тұрғысынан және тілдері жөнінен туыс</w:t>
        <w:br/>
        <w:t>ұлттар екені белгілі. Олар сан ғасырлар бойы көрші отырды, бір-бірімен</w:t>
        <w:br/>
        <w:t>аралас-құралас өмір сүріп келеді. Дін және жазу ортақтығы, мұсылмандық</w:t>
        <w:br/>
        <w:t>Шығыс бағдарында болуы олардың арасын одан да жақындастыра</w:t>
        <w:br/>
        <w:t>түсті, Көнетүркілік сөз өнері де бұл халықтардың ортақ игілігі, ұлттық</w:t>
        <w:br/>
        <w:t>әдебиеттерінің негізгі іргетасы.</w:t>
        <w:br/>
        <w:t>Қазақстандық татарларға өздерінің рухани қажеттіліктерін әтеу,</w:t>
        <w:br/>
        <w:t>тілін, ұлттық мәдениетін сақтау үшін жағдай жасалып отыр. Онда Қазақстан</w:t>
        <w:br/>
        <w:t>Президентінің үлкен еңбегі бар, біз сол үшін де оған өте ризамыз.</w:t>
        <w:br/>
        <w:t>Нұрсұлтан Назарбаевтың көпқырлы қызметінің айрықша бір тұсы</w:t>
        <w:br/>
        <w:t>- оның халықтар, мемлекеттер мен түрлі конфессиялар арасындағы</w:t>
      </w:r>
    </w:p>
    <w:p>
      <w:r>
        <w:t>татулықты сақтау және нығайтуға бағытталған табанды қарекеті. Ол -</w:t>
        <w:br/>
        <w:t>диалогтың, толеранттылықтың дәйекті жақтаушысы, әуразиялық бағыттың</w:t>
        <w:br/>
        <w:t>барша мойындаған көшбасшысы.</w:t>
        <w:br/>
        <w:t>2010 жылы 6 шілдеде Қазақстан Президенті 70 жасқа толады. Татар</w:t>
        <w:br/>
        <w:t>ғалымдарының бір екілі ретінде мен Нұрсұлтан Әбішұлы Назарбаевты</w:t>
        <w:br/>
        <w:t>келе жатқан мерейтойымен шын жүректен құттықтаймын. Түркі тектес</w:t>
        <w:br/>
        <w:t>елдердің және бүкіл әлем қауымдастығының ірі мемлекет қайраткеріне</w:t>
        <w:br/>
        <w:t>жемісті гуманистік қызметі үшін алғысымды білдіремін. Зор денсаулық және</w:t>
        <w:br/>
        <w:t>Қазақстанның өркендеуі, Ресей мен Қазақстан, қазақ, татар және өзге де</w:t>
        <w:br/>
        <w:t>халықтар арасындағы достық пен ынтымақтастықтың нығаюы жолында</w:t>
        <w:br/>
        <w:t>бұдан әрі табысты еңбек ете беруін тілеймін.</w:t>
        <w:br/>
        <w:t>2 көс-4б лоовлзімегікйетейі лі раде 8</w:t>
        <w:br/>
        <w:t>Қазақстан Президентінің есімін, міне, 20 жылдан бері Азия, Еуропа мен</w:t>
        <w:br/>
        <w:t>Америка жақсы біледі. Оның жақсы аты, молдаванша айтқанда, өзінен озып</w:t>
        <w:br/>
        <w:t>келе жатыр. Ол өзі құрған мемлекеттің тізгінін берік ұстауда. Халықтың</w:t>
        <w:br/>
        <w:t>көшбасшысы ретінде Назарбаев уақытты сезіне білді, дәуір самалының</w:t>
        <w:br/>
        <w:t>қайдан және қалай ескенін ерте түсініп, оны өзіне бағындыра алды.</w:t>
        <w:br/>
        <w:t>Нұрсұлтан Назарбаев барлық жаңа саяси бастамалардың талмайтын</w:t>
        <w:br/>
        <w:t>тарланкөзі болудан танбай келеді. Соның арқасында Қазақстан халықтар</w:t>
        <w:br/>
        <w:t>мен елдердің тағдырында шешуші рөл атқаратын, ұлы державалар санаса-</w:t>
        <w:br/>
        <w:t>тын ел ретінде сахнаға шықты.</w:t>
        <w:br/>
        <w:t>Бүгінде Қазақстан ШЫҰ ұйымы біріктіретін Азия құрлығындағы қуатты</w:t>
        <w:br/>
        <w:t>мемлекеттердің санатына кіреді.</w:t>
        <w:br/>
        <w:t>Қазақстан Ресеймен бірлесіп, ұланғайыр кеңістікте екі елдің экономика-</w:t>
        <w:br/>
        <w:t>сы мен халқына ұтымды Кеден Одағын құрды. Осы аймақта әмір сүретін</w:t>
        <w:br/>
        <w:t>барша тұрғындар бұрын-соңды болмаған мүмкіндіктерге қол жеткізеді.</w:t>
        <w:br/>
        <w:t>Сонымен қатар Қазақстан Еуропа және Америка елдерімен де тығыз</w:t>
        <w:br/>
        <w:t>ынтымақтастық қатынастар орнатты. Жаһандық сипаттағы осының бәрі</w:t>
        <w:br/>
        <w:t>Нұрсұлтан Назарбаевтың тарихи бастамалары. Өз пікірімді бекіте түсу үшін</w:t>
        <w:br/>
        <w:t>мен Азия Итальяндық институтының төрағасы Жан Гуидо Фоллонидің сөзін</w:t>
        <w:br/>
        <w:t>келтірейін: «Президент Назарбаевқа күллі Еуропа әсқан қызығушылықпен</w:t>
        <w:br/>
        <w:t>назар салып отыр. Бұл тұлға бүгінде өз республикасының қарқынды даму</w:t>
        <w:br/>
        <w:t>үдерісін басқарып қана отырған жоқ, сонымен қатар Шығыс пен Батыстың</w:t>
        <w:br/>
        <w:t>арасындағы диалоғты дамыту мен нығайтуда аса маңызды рөл атқаруда.</w:t>
        <w:br/>
        <w:t>Қазіргі заман тарихында мұндай тұлғалар өте-мөте аз»...</w:t>
        <w:br/>
        <w:t>Менін Қазақстан Президентімен ешқандай жеке байланысым болған</w:t>
        <w:br/>
        <w:t>емес. Алайда, екі мәрте оны жақын жерден көріп, әңгімесін тыңдау</w:t>
        <w:br/>
        <w:t>бақытына ие болдым. Содан бері мен өзімді оның талантына табынушылар</w:t>
        <w:br/>
        <w:t>қатарына қосамын. Бірінші рет бұл оқиға Кишиневте, ТМД басшыларының</w:t>
        <w:br/>
        <w:t>соңғы Саммитінде болды. Екіншісі 2002 жылы Алматыда Иранның сол</w:t>
        <w:br/>
        <w:t>кездегі Президентімен бірге қатысып, құттықтау сөз сөйлеген Еуразиялық</w:t>
        <w:br/>
        <w:t>Форумда жүзеге асты. Біздің бәрімізді сонда қазақ көсемінің баспасөз</w:t>
        <w:br/>
        <w:t>қызметкерлерімен әңгімелесу барысындағы кемеңгерлігі баурап алды. Мен</w:t>
        <w:br/>
        <w:t>осы жолы оның зиялылармен де, жастармен де соншалық оңай тіл табыса</w:t>
        <w:br/>
        <w:t>білетініне көз жеткіздім.</w:t>
        <w:br/>
        <w:t>Халықты қалтқысыз түсінетін тұлғаның ел басшысы болғаны қандай</w:t>
        <w:br/>
        <w:t>ғажап!</w:t>
      </w:r>
    </w:p>
    <w:p>
      <w:r>
        <w:t>ЕУ 44 лобалзметеікдетейк лі рада 62</w:t>
        <w:br/>
        <w:t>Қазақстан - әлемдегі ірі мемлекеттің бірі. Қазақстан туралы әңгіме</w:t>
        <w:br/>
        <w:t>болғанда біздің көз алдымызға Қожа Ахмет Иасауи, Сұлтан Бейбарыс,</w:t>
        <w:br/>
        <w:t>әл-Фараби, Жамбыл, Абай және, сөз жоқ, Нұрсұлтан Назарбаев бейнесі</w:t>
        <w:br/>
        <w:t>келеді. Түркиядағы Ататүрік сияқты, Нұрсұлтан Назарбаевтың есімі де</w:t>
        <w:br/>
        <w:t>Қазақстанның атымен қатар аталады.</w:t>
        <w:br/>
        <w:t>Қазақстанның табиғаты бай, өткен даңқты тарихы ерлікке толы. Сібір</w:t>
        <w:br/>
        <w:t>мен Каспийдің арасына орналасқан, Ертіс, Орал, Шу өзендері мен Алтай,</w:t>
        <w:br/>
        <w:t>Тарбағатай тауларын ен жайлаған, тағдыр тауқыметін көп тартқан елдің</w:t>
        <w:br/>
        <w:t>бағына халықтың ұлы перзенті Нұрсұлтан Назарбаев дүниеге келді.</w:t>
        <w:br/>
        <w:t>Оның ұлы тұлға ретінде қалыптасуына аттары аңызға айналған Қасым</w:t>
        <w:br/>
        <w:t>хан, Хақназар хан, Кенесары Қасымұлы үлкен ықпал етті.</w:t>
        <w:br/>
        <w:t>Нұрсұлтан Назарбаев жарқын істері арқылы өз елінің сенімді серіктес</w:t>
        <w:br/>
        <w:t>ретіндегі беделін қалыптастырды. Қазақстан Түркі тілдес мемлекеттердің</w:t>
        <w:br/>
        <w:t>Парламенттік Ассамблеясының, Түркі мемлекеттері басшылары жоғары</w:t>
        <w:br/>
        <w:t>саммитінің, ТМД, «Шанхай бестігі», Орта Азиялық экономикалық одақ,</w:t>
        <w:br/>
        <w:t>Еуропадағы қауіпсіздік және ынтымақтастық ұйымының лайықты мүшесі.</w:t>
        <w:br/>
        <w:t>Нұрсұлтан Назарбаев ғылымға, білім беру саласына ерекше назар ау-</w:t>
        <w:br/>
        <w:t>даратын, алысты болжайтын көшбасшы. Ол «Болашақ» мемлекеттік</w:t>
        <w:br/>
        <w:t>бағдарламасы арқылы қазақстандық жастарға әкелік қамқорлық көрсетті.</w:t>
        <w:br/>
        <w:t>Жыл сайын жүздеген студенттер мемлекет қаржысы есебінен әлемнің</w:t>
        <w:br/>
        <w:t>беделді оқу орындарында білім алады.</w:t>
        <w:br/>
        <w:t>Қазақстан Басшысы халықаралық саяси алаңда өзінің көрегендігін</w:t>
        <w:br/>
        <w:t>сан мәрте дәлелдеген. Нұрсұлтан Назарбаев «орта жол» саясатын ұстану</w:t>
        <w:br/>
        <w:t>арқылы Ресей, Қытай тәрізді алып көршілерімен достық қарым-қатынастар</w:t>
        <w:br/>
        <w:t>орнықтыра білді. Ол бұлардың бәріне қазақ халқының «білекті бірді жығады,</w:t>
        <w:br/>
        <w:t>білімді мыңды жығады» деген даналық сөзін дәлелдей отырып қол жеткізді.</w:t>
        <w:br/>
        <w:t>Ақыл-парасаты арқылы Нұрсұлтан Назарбаев Қазақстанды бүкіл Орталық</w:t>
        <w:br/>
        <w:t>Азия аймағының көшбасшысына, мақтанышына айналдырды.</w:t>
        <w:br/>
        <w:t>Қақтығыстар ментүсініспеушіліктерге толы бүгінгідүниеде Назарбаевтың</w:t>
        <w:br/>
        <w:t>жарқын бастамалары Еуразия кеңістігін жарық күндей шуаққа бөлейді.</w:t>
        <w:br/>
        <w:t>Қазақстан Президенті өзінің бүкіл саяси қызметінде біздің ұшы-қиыры жоқ</w:t>
        <w:br/>
        <w:t>алып құрлығымыздағы барлық мемлекеттердің бірігуі жәніндегі идеясын</w:t>
        <w:br/>
        <w:t>табанды түрде жүзеге асырумен келеді.</w:t>
        <w:br/>
        <w:t>Қазақ көшбасшысының барша халықтардың бірлігі мен ынтымақтастығы</w:t>
        <w:br/>
        <w:t>туралы арманы жүзеге асатын күн келер. Сол кезде адамзатқа өркениет</w:t>
        <w:br/>
        <w:t>жолын сілтеген оның аты әлемді шарлайды.</w:t>
        <w:br/>
        <w:t>абақыаныынылыыылшыншайығынанаынылыныаыааыыштанынылықыыныше шола тыл ысынан ылылылыыШылылаылылылаыы</w:t>
        <w:br/>
        <w:t>ЕЗГЕГЕГІДТЕІІЗІТІ</w:t>
        <w:br/>
        <w:t>ХХ ғасырдың соңына таман түркі халықтарының интеграциясына Түркия</w:t>
        <w:br/>
        <w:t>Республикасының бұрынғы Президенті, марқұм Тұрғыт Өзал ұйытқы бол-</w:t>
        <w:br/>
        <w:t>са, одан кейін Қазақстан Президенті Нұрсұлтан Назарбаев түркі әлемінің</w:t>
        <w:br/>
        <w:t>көшбасшысына айналды.</w:t>
        <w:br/>
        <w:t>Қазақстан Президенті тұтас түркінің қамын жейтін қасиетті міндетті то-</w:t>
        <w:br/>
        <w:t>сыннан алған жоқ. Нұрсұлтан Назарбаев -- күллі түркінің дүниетанымы</w:t>
        <w:br/>
        <w:t>мен терең тарихын жетік меңгерген тұлға. Бұны «Тарих толқынында» атты</w:t>
        <w:br/>
        <w:t>кітабындағы толғанысынан анық байқауға болады: «/Іғасырда Еуразиядағы</w:t>
        <w:br/>
        <w:t>тарих сахнасына жаңа тарихи тұлға - Түрік қағанаты - Түркілердің далалық</w:t>
        <w:br/>
        <w:t>империясы шықты. Ол өзінің гүлденіп өсуінің шырқау шегіне жеткен</w:t>
      </w:r>
    </w:p>
    <w:p>
      <w:r>
        <w:t>кезінде Қиыр Шығыстағы Кореядан Қара теңіздегі Қырымға дейінгі ора-</w:t>
        <w:br/>
        <w:t>сан зор шетсіз-шексіз кең-байтақ аумақты алып жатты. Біздің арғы ата-</w:t>
        <w:br/>
        <w:t>бабаларымыз Қиыр Шығыстан Батыс Еуропаға дейінгі, Сібірден Үндістанға</w:t>
        <w:br/>
        <w:t>дейінгі аумақты алып жатқан мемлекеттердің дамуында екі мың жыл бойы</w:t>
        <w:br/>
        <w:t>елеулі рөл атқарып келді».</w:t>
        <w:br/>
        <w:t>Елбасы түркі халықтарының арғы-бергі бұралаң тарихы туралы өз ойын</w:t>
        <w:br/>
        <w:t>былайша сабақтайды: «ІМ-МІП ғасырлардағы жылнамалар Еуропадағы</w:t>
        <w:br/>
        <w:t>түркілердің алғашқы легі - аварлардың, бұлғарлардың, суарлардың,</w:t>
        <w:br/>
        <w:t>хазарлардың пайда бола бастағанын жазады. Содан кейін шығыстан</w:t>
        <w:br/>
        <w:t>батысқа қарай оғыз-печенегтер, түркілер, салжұқтар, сондай-ақ қарлұқтар,</w:t>
        <w:br/>
        <w:t>қыпшақтар (половцылар, құмандар), қырғыздар ағылды. Түркі тайпалары</w:t>
        <w:br/>
        <w:t>Қазақстан мен Орта Азияны мекендеп қалды да, Иран мен Закавказьеге ба-</w:t>
        <w:br/>
        <w:t>сылкіребастады.Ал,ІХғасырдаолардыңбірбөлігі(оғыздарментүркімендер)</w:t>
        <w:br/>
        <w:t>Кіші Азияға қоныс аударды. Қысқасы, түркітайпалары осылай тарала келіп,</w:t>
        <w:br/>
        <w:t>бірте-бірте отырықшылыққа көшкеннен және жергілікті халықтармен ара-</w:t>
        <w:br/>
        <w:t>ласа бастағаннан кейін, ал кейде көшпелі өмір салтын сақтап қала отырып,</w:t>
        <w:br/>
        <w:t>шығыстағы якуттардан (сахалардан), тувалықтардан, алтайлықтардан,</w:t>
        <w:br/>
        <w:t>қазақтардан, ұйғырлардан бастап батыстағы шуваштарға, ғағауыздарға,</w:t>
        <w:br/>
        <w:t>Еділ мен Қырым татарларына, құмықтарға, қарашайларға, балқарларға</w:t>
        <w:br/>
        <w:t>және түріктерге дейінгі халықтардың орасан зор тобы құрылды».</w:t>
        <w:br/>
        <w:t>Ал, түркі тілінің пайда болып, геосаяси жағдайға қарай түрленіп, дамуы</w:t>
        <w:br/>
        <w:t>жөнінде де Елбасымыз ерекше ой айтады: «Орасан зор кең-байтақ аумақта</w:t>
        <w:br/>
        <w:t>қонысаударумен болғанкөшпелілер Еуразияныңэтностықжәнемемлекеттік</w:t>
        <w:br/>
        <w:t>бет-бейнесін бір емес, бірнеше рет өзгертті. Дүниежүзіндегі аса маңызды</w:t>
        <w:br/>
        <w:t>тілдік топ - алтай тілдік тобының (негізінен оның түркі және моңғол тілдес</w:t>
        <w:br/>
        <w:t>тармақтарының), оған қазақ тілі де кіреді, ежелгіжәне ортағасырлық заман-</w:t>
        <w:br/>
        <w:t>дарда кеңінен таралуы ортаазиялық көшпелілердің ұдайы қоныс аударып</w:t>
        <w:br/>
        <w:t>отыруына байланысты болды. Мейлінше кең тараған тілдік топтардың бірі</w:t>
        <w:br/>
        <w:t>--түркі тілдік тобының Еуразияға қарай жылжып ене бастауы - сол кезеңде</w:t>
        <w:br/>
        <w:t>пайда болған құбылыс»</w:t>
        <w:br/>
        <w:t>Елбасымыздың түркінің түп-тамыры турасындағы мұндай толғаныстары,</w:t>
        <w:br/>
        <w:t>оның түркінің тұтастығын тереңінен қаузайтын үлкен пайым-парасат</w:t>
        <w:br/>
        <w:t>иесі екенін көрсетсе керек. Елбасы түркі жұрты жайлы тек толғанып</w:t>
        <w:br/>
        <w:t>қоймай, түркі мемлекеттерінің саяси, экономикалық, мәдени тұрғыдағы</w:t>
        <w:br/>
        <w:t>интеграциясының жандануына барынша ықпал етіп келеді. Қазақстан</w:t>
        <w:br/>
        <w:t>Республикасының ГІрезиденті Нұрсұлтан Назарбаев тоқсаныншы</w:t>
        <w:br/>
        <w:t>жылдардың басындағы дағдарыс тұсында әркім өз мәселесімен айналысып</w:t>
        <w:br/>
        <w:t>жатқан кезде «ТҮРІКСОЙ» сияқты мемлекетаралық ұйымдардың құрылуына</w:t>
        <w:br/>
        <w:t>тікелей атсалысты.</w:t>
        <w:br/>
        <w:t>Түркі тілдес елдердің алғашқы саммиті Түркия Президенті Тұрғұт</w:t>
        <w:br/>
        <w:t>Өзалдың бастамасымен 1992 жылы өткен болатын. Екінші басқосуда түркі</w:t>
        <w:br/>
        <w:t>тілдес мемлекеттер туыстық мәдени байланысты күшейту үшін «ТҮРКСОЙ»</w:t>
        <w:br/>
        <w:t>ұйымын құруға шешім қабылдады. Түркі халықтарының мәдени тұрғыдан</w:t>
        <w:br/>
        <w:t>ынтымақтастық құруына негізінен «ТҮРКСОЙ» ұйытқы болып келеді.</w:t>
        <w:br/>
        <w:t>Былтыр Нахчыванда өткен саммитте Нұрсұлтан Назарбаев түркі тілдес</w:t>
        <w:br/>
        <w:t>мемлекеттердің өзара ынтымақтастығын дамыту жолында тың ұсыныстар</w:t>
        <w:br/>
        <w:t>айтты. Біз Нұрсұлтан Назарбаевтың көрегендігіне талай рет куә болған едік.</w:t>
        <w:br/>
        <w:t>Бұл жолы да қазақстандық көшбасшы саммитке қатысушылар тарапынан</w:t>
        <w:br/>
        <w:t>бірауыздан мақұлданып, қабылданған жаңа бастамалар көтерді.</w:t>
      </w:r>
    </w:p>
    <w:p>
      <w:r>
        <w:t>Тә ы лапвтәметейкаетыйкі рәде іе</w:t>
        <w:br/>
        <w:t>Қазақстаннан 1958 жылы Днепр жағалауындағы украиналық қала</w:t>
        <w:br/>
        <w:t>Днепродзержинскіге жұмысшы мамандығын игеруге келген бозба-</w:t>
        <w:br/>
        <w:t>ла Нұрсұлтан Назарбаев ол тұста туған жерінде қадам басқан өлке</w:t>
        <w:br/>
        <w:t>тұрғындарының болшевиктік биліктін қудалауына түскенін көп біле</w:t>
        <w:br/>
        <w:t>бермейтін еді. Қазақ даласындағы 860 мыңдық біздің диаспораның ықшам</w:t>
        <w:br/>
        <w:t>қоныстанған орындарындағы украин Тілі тек көшіл келген егіншілердің</w:t>
        <w:br/>
        <w:t>отбасы-тұрмыстық қолданысында ғана аз-кем сақталғаны болмаса, көп</w:t>
        <w:br/>
        <w:t>кешікпей-ақ қоғамдық орындардағы қолданыстан ығыстырылып, мүлде</w:t>
        <w:br/>
        <w:t>жойылды. Бұл ахуал елуінші жылдары тың игеруге украиналық қоныс</w:t>
        <w:br/>
        <w:t>аударушылардың жаңа легі келгеніне қарамастан осы күйінде ондаған</w:t>
        <w:br/>
        <w:t>жылдарға жалғасты.</w:t>
        <w:br/>
        <w:t>Қазақтар өз елінің тәуелсіздігін жариялаған соң, посткеңестік кеңістікте</w:t>
        <w:br/>
        <w:t>алғашқылардың бірі болып, ХІХ ғасырдың соңынан бастап оларға</w:t>
        <w:br/>
        <w:t>егінжайларын игеруге көмектескен, ашаршылық қасіретін бірге бөліскен,</w:t>
        <w:br/>
        <w:t>тыңкөтеріскен, алыпәнеркәсінорындарынсалысқанхалыққа дегенлайықты</w:t>
        <w:br/>
        <w:t>ілтипат-құрмет керсетуге шешім қабылдады.</w:t>
        <w:br/>
        <w:t>Қазақстанның көптеген өңірлерінде украиналық ұлттық орталықтар бой</w:t>
        <w:br/>
        <w:t>көтерді: Астанада «Оберег», Ақтөбеде «Оксана», Екібастұзда «Мария»,</w:t>
        <w:br/>
        <w:t>Жамбыл облысында «Днепро», Ақмола облысында «Червона рута». Біздің</w:t>
        <w:br/>
        <w:t>ұлттық ұжымдарымыз Қостанайда, Атырауда, Қарағандыда, Ақтауда және</w:t>
        <w:br/>
        <w:t>украиндықтардың өзге де ықшам қоныстанған орындарында пайда болды.</w:t>
        <w:br/>
        <w:t>Астанада 2005 жылы 17 қазанда этникалық украиндар мен басқа да ұлттар</w:t>
        <w:br/>
        <w:t>әкілдерін біріктірген «Қазақстан украиндарының Радасы» құрылды. Укра-</w:t>
        <w:br/>
        <w:t>ин руханиятының бұлайша жаңғыруы Нұрсұлтан Назарбаевтың ұлтаралық</w:t>
        <w:br/>
        <w:t>келісімді нығайту мәселелеріне ұдайы көңіл бөлуінің нәтижесінде жүзеге</w:t>
        <w:br/>
        <w:t>асырылды.</w:t>
        <w:br/>
        <w:t>Президент Назарбаевтың пікірінше, Қазақстан халқының бірлігі «басты</w:t>
        <w:br/>
        <w:t>үш тұғырға» негізделген. Біріншіден, ол - ортақ тарихымыз. Барлық халық,</w:t>
        <w:br/>
        <w:t>ұлттар ортақ қоғамдастықта өмір сүруде, жоқ дегенде соңғы жүз жылда -</w:t>
        <w:br/>
        <w:t>бұл біздің тарихымыз, тәжірибеміз.</w:t>
        <w:br/>
        <w:t>Екіншіден, ол барлық қазақстандық этностар үшін ортақ құндылықтар.</w:t>
        <w:br/>
        <w:t>Ыз жыл сайын Рухани келісім күнін, Құрбан айтты, Пасханы, Рождество-</w:t>
        <w:br/>
        <w:t>ны бірлесіп атап өтеміз. Осының арқасында біздің қоғамда үлкенді сыйлау,</w:t>
        <w:br/>
        <w:t>жаймашуақ қонақжайлылық, тату көршілік тәрізді ізгі ортақ құндылықтар</w:t>
        <w:br/>
        <w:t>берік орнықты.</w:t>
        <w:br/>
        <w:t>уе сайзтауа разіаді. Біг, (арі Ікі, кәгіез НІзкіегітігі вогтиШалдиттпак ізіуоги2.</w:t>
        <w:br/>
        <w:t>Овапісіп Копвеугіп уаплда Баіті бекгейегуатіп Кигиітавілі сок Өпегпвіуогит,</w:t>
        <w:br/>
        <w:t>Вили тк Ойпуаві ізрігібі асівіпдап іагіні оһау ойагак адгдуогит. Би Баютдаап,</w:t>
        <w:br/>
        <w:t>Біліп Би (йге! ізівге блс0ішк уарап збауіп МигвиНал Магаураеуге іезеккіғ</w:t>
        <w:br/>
        <w:t>ейіуогит.</w:t>
        <w:br/>
        <w:t>- ҚагаКів4ап равКепіпіп іпваавіа Тігкіуе ӘЙуйк кайкнағда ішпен.</w:t>
        <w:br/>
        <w:t>бауіп СитһигВазкап!, біг Бігіт вазКеліітіге Біғ кас іе?а гевіпі гіуагейе</w:t>
        <w:br/>
        <w:t>Бийипаипиг, десеп вепе Авбалатып 10 уйбдбтіті уевИевіуіе дедегіі ко-</w:t>
        <w:br/>
        <w:t>пак ойкінти2. Нізіггілігі рауіазайінтпівіліг?</w:t>
        <w:br/>
        <w:t>Ардшаһ Өй; Тарі, гог загПаг айпаа фавкеті дейізігтек - ізгіһі Біг кагаг</w:t>
        <w:br/>
        <w:t>ізіег, Опип ісіл, бӛуіе біг Кагаг айтадап ӛпсе зауіп Мигвиһал Магаграуеу сок</w:t>
        <w:br/>
        <w:t>айвйпгайв ойтай, Беміеніп БігіӨі уе БійпіПйбйпй коғитак атастуіа баһа ӛлсе</w:t>
      </w:r>
    </w:p>
    <w:p>
      <w:r>
        <w:t>Тігкіуе Ситһигіуейі (е базкепйілі себізііттіезі. Ви кағагіл аодғи оюидипи 1агіһ</w:t>
        <w:br/>
        <w:t>іврайатізг.</w:t>
        <w:br/>
        <w:t>Вепі завітіап, 10 вепе пірі сок ква Біг гатәп &lt;Шіті ісегізіпде кКісйКк Біг белгіп</w:t>
        <w:br/>
        <w:t>Әйпуа сарідакі ӛпәтіі тегкеге 0бпіөтйв ойтавісіг, Ви - Кагак һаіКіпіп 2а/-</w:t>
        <w:br/>
        <w:t>егідіг, зәуіп Мигвиһал Магатрауәугіп рйуйк сәйзтаізгіпіп Біг ветпегесісіг.</w:t>
        <w:br/>
        <w:t>Авіһапатап 10у! Әӛпіті киһата!йагіпа кәШісіЗІі 2агпап вейһгіп ө02ейіҢіпі сок</w:t>
        <w:br/>
        <w:t>Бейепдіпт. ҮйгуШагіп Каузадтаа рӛуіе Біуйк іі разағал тевівкіавіті Кийиуо-</w:t>
        <w:br/>
        <w:t>гит. АМауигНакі кагаев кағак һа!Кіпа вауді ме веудіегіті випиуогшті.</w:t>
        <w:br/>
        <w:t>- Віге уақ ауігеібіпіг ісіп іезеккіг есіуогиг.</w:t>
        <w:br/>
        <w:t>МШ/әкан Каудебег:</w:t>
        <w:br/>
        <w:t>Багһап Нісігайіу;</w:t>
        <w:br/>
        <w:t>Ап-ага, Екіт, 2009</w:t>
        <w:br/>
        <w:t>е аснафдзшетікайтік ні рде іе</w:t>
        <w:br/>
        <w:t>Тігкіуе Сштіһипіуей Ситһигравкалі</w:t>
        <w:br/>
        <w:t>бауіп Аваіш!аһ Ой йе уарнап тпшакағ</w:t>
        <w:br/>
        <w:t>Мәуліт ӨЗКИШІ,</w:t>
        <w:br/>
        <w:t>«Қазақстан достық және бауырластық»</w:t>
        <w:br/>
        <w:t>қоғамының төрағасы</w:t>
        <w:br/>
        <w:t>227 БА: ее лопөлаінелекійттак а раде 106</w:t>
        <w:br/>
        <w:t>көшбасшыға тән жігермен қысқа мерзімнің ішінде таңғажайып қала салып</w:t>
        <w:br/>
        <w:t>үлгерді. Бұдан былай Астана мен зәулім Бәйтерек мықты қазақ мемлекетінің</w:t>
        <w:br/>
        <w:t>рәмізіне айналды.</w:t>
      </w:r>
    </w:p>
    <w:p>
      <w:r>
        <w:t>Қазақстан осындай ерекшеліктері мен көшбасшыларының беделі арқылы</w:t>
        <w:br/>
        <w:t>бүгінде көне мен жаңаның, Шығыс пен Батыстың, Азия мен Еуропаның</w:t>
        <w:br/>
        <w:t>арасына көпір болды. 1991 жылы болашағы бұлыңғыр болған Қазақстан</w:t>
        <w:br/>
        <w:t>қазіргітаңда әлемді өркениеттер арасындағы қақтығыс қаупінен құтқарып,</w:t>
        <w:br/>
        <w:t>жаһандық бейбітшілікке үлкен үлес қосқан маңызды мемлекетке айналды.</w:t>
        <w:br/>
        <w:t>Бұл- Елбасы Назарбаевтың сарабдал саясаты мен данышпан көрегендігінің</w:t>
        <w:br/>
        <w:t>арқасы екендігі әмбеге аян. «Қазақстандық ғажайып» деп аталатын үлкен</w:t>
        <w:br/>
        <w:t>жетістікке қол жеткізу арқылы Нұрсұлтан Назарбаев бір көшбасшының ел</w:t>
        <w:br/>
        <w:t>тағдырына қаншалықты әсер ете алатынын бүкіл әлемге көрсетіп берді.</w:t>
        <w:br/>
        <w:t>Салих АКЧАЙ,</w:t>
        <w:br/>
        <w:t>«Диалог Еуразия» платформасының</w:t>
        <w:br/>
        <w:t>Қазақстандағы үйлестірушісі,</w:t>
        <w:br/>
        <w:t>«Диалог Еуразия» Халықаралық</w:t>
        <w:br/>
        <w:t>қорының төрағасы</w:t>
        <w:br/>
        <w:t>8</w:t>
        <w:br/>
        <w:t>Е)</w:t>
        <w:br/>
        <w:t>&gt;</w:t>
        <w:br/>
        <w:t>15%</w:t>
        <w:br/>
        <w:t>г:</w:t>
        <w:br/>
        <w:t>2</w:t>
        <w:br/>
        <w:t>Ф</w:t>
        <w:br/>
        <w:t>Бы</w:t>
        <w:br/>
        <w:t>ж</w:t>
        <w:br/>
        <w:t>ның Қазақстандағы ү</w:t>
        <w:br/>
        <w:t>философия докторы</w:t>
        <w:br/>
        <w:t>Өмер КОЖАМАН</w:t>
        <w:br/>
        <w:t>ТИКА:</w:t>
        <w:br/>
        <w:t>СЕ% 4 лоовіззгізгекдетік ай рада Т10</w:t>
        <w:br/>
        <w:t>Біз мінген ұшақ 1992 жылы 5 желтоқсан күні қас қарая Алматыға келіп</w:t>
        <w:br/>
        <w:t>қонды. Ата жұртымызға алғаш рет аяқ басып тұрғаныма қатты тебіренгенім</w:t>
        <w:br/>
        <w:t>есімде.</w:t>
        <w:br/>
        <w:t>Жол бойы терезеден үңіліп, жарығы жанып-сөнген қаланың жабырқаулы</w:t>
        <w:br/>
        <w:t>кейліне қараумен болдым. Алматының сұрқы ол күндері азат адамның</w:t>
        <w:br/>
        <w:t>қуанышымен бірге болашағына алаңдаулы, экономикалық және әлеуметтік</w:t>
      </w:r>
    </w:p>
    <w:p>
      <w:r>
        <w:t>тығырыққа тірелген кісінің шарасыз түріне көбірек келіңкірейтін.</w:t>
        <w:br/>
        <w:t>Тарихтың тұңғиығына үңілсек, түркі халықтарының әр кезеңде қиын</w:t>
        <w:br/>
        <w:t>сәттерді бастан өткеріп, бірақ солардың бәрінен мықты тұлғалардың</w:t>
        <w:br/>
        <w:t>басшылығымен аман-өсен шығып отырғанын көреміз.</w:t>
        <w:br/>
        <w:t>Кеңестер Одағы қирағаннан кейінгі кезеңдегі ауыртпалықтарды артқа та-</w:t>
        <w:br/>
        <w:t>стап, бүгінде кемел көсемнің көшбасшылығымен Орталық Азияның жарық</w:t>
        <w:br/>
        <w:t>жұлдызына айналған Қазақстан тарлан тарихты тағы бір жаңғыртып, бүкіл</w:t>
        <w:br/>
        <w:t>дүние жүзіне шыңыраудан шыңға көтерілудің жарқын үлгісін көрсетті.</w:t>
        <w:br/>
        <w:t>І Дүниежүзілік соғыстан кейін құлаған, жерінің көп бөлігінен айырылған</w:t>
        <w:br/>
        <w:t>Османлы мемлекеті Ататүріктің басшылығымен түлеп, түрлі қиындықтарға</w:t>
        <w:br/>
        <w:t>қарамастан Түркия Республикасы ретінде өмірге қайта келсе, сол сияқты,</w:t>
        <w:br/>
        <w:t>мәдениеттер мен өркениеттерге бесік балған, батыр бабаларымыздың</w:t>
        <w:br/>
        <w:t>даңқтыістерініңіздеріқалғанқазақжерідекерегенкеасемніңжолкөрсетуімен</w:t>
        <w:br/>
        <w:t>қуаттанып, биік белестерді бағындырып келеді.</w:t>
        <w:br/>
        <w:t>Тәуелсіз болу қиын, ал ұлт ретінде қалыптасу - одан да қиын іс. Адамдар-</w:t>
        <w:br/>
        <w:t>ды бір мақсаттың төңірегіне топтастыру, тарихымен қауыштыру, әдебиетін</w:t>
        <w:br/>
        <w:t>жандандыру, технологиясы мен білімін алға бастыру, оларды қайтадан</w:t>
        <w:br/>
        <w:t>қалыптастыру сияқты ұланғайыр істер, әрине, оңай атқарылатын шаруа</w:t>
        <w:br/>
        <w:t>емес.</w:t>
        <w:br/>
        <w:t>Бүгінгі Қазақстанға қараған жан іші мен сырты бірдей жарқырап, көздің</w:t>
        <w:br/>
        <w:t>жауын алып, жоғарылай түскен жарық жұлдызды көргендей әсерде бола-</w:t>
        <w:br/>
        <w:t>ды. Бұл, әлбетте, тарихтағы парасатты, пайымды, ақылды, сабырлы, ғұлама</w:t>
        <w:br/>
        <w:t>бабаларының бар даналығын бойына жинаған Нұрсұлтан Назарбаев сынды</w:t>
        <w:br/>
        <w:t>ерен тұлғаның басшылығымен жүзеге асуда.</w:t>
        <w:br/>
        <w:t>Назарбаевтың басшылығымен түркі әлемі ынтымақтастықтың жаңа са-</w:t>
        <w:br/>
        <w:t>тысына қол жеткізіп, бірге туғандай түсінісіп, өзара жақындаса түседі деп</w:t>
        <w:br/>
        <w:t>үміттенемін.</w:t>
        <w:br/>
        <w:t>Осылайша Еуропа жағында Түркия, Азияның ортасында Қазақстанның</w:t>
        <w:br/>
        <w:t>дәнекерлігімен ортақ мәдениетіміз бен өрісті өркениетіміз әлемге танылып,</w:t>
        <w:br/>
        <w:t>абыройымыз асқақтай түседі сенемін.</w:t>
        <w:br/>
        <w:t>Елін өрге бастап, оның жетістіктерін айдай әлемге әйгілеген Назарбаев</w:t>
        <w:br/>
        <w:t>сияқты тұлғалар адамзаттарихында сирек кездеседі. Қазақстанның мерейі</w:t>
        <w:br/>
        <w:t>мен Назарбаевтың мәртебесін бүгінде бүкіл дүние жүзі тегіс мойындауда.</w:t>
        <w:br/>
        <w:t>БА 44 лооөлзгетеік детей раде 104</w:t>
        <w:br/>
        <w:t>Кеңестер Одағы ыдырап, 1991 жылдың 16 желтоқсан күні Қазақстан өз</w:t>
        <w:br/>
        <w:t>тәуелсіздігін жариялаған кезде кейбіреулер бұл елдің болашағына аса сене</w:t>
        <w:br/>
        <w:t>қоймады. Елдіңдемографиялықахуалытұрақтыемеседі. Мемлекетқұраушы</w:t>
        <w:br/>
        <w:t>қазақ ұлты жалпы саны 140 этнос өкілдерінен тұратын ел халқының жар-</w:t>
        <w:br/>
        <w:t>тысына да жетпейтін. Республикада этникалық қақтығыс туып кетуі әбден</w:t>
        <w:br/>
        <w:t>мүмкін еді.</w:t>
        <w:br/>
        <w:t>Сонымен қатар, қираған Кеңестер Одағынан мұра болып қалған ел эко-</w:t>
        <w:br/>
        <w:t>номикасы да қиын жағдайды бастан өткерді. Міне, осылардың бәрі жас</w:t>
        <w:br/>
        <w:t>мемлекеттің болашағы туралы күмәнді ойларға жетеледі.</w:t>
        <w:br/>
        <w:t>Содан бері арада 19 жыл өткенде, бүгінгі Қазақстанның экономика,</w:t>
        <w:br/>
        <w:t>сыртқы саясат, білім мен мәдениетте қол жеткізген табыстарын көріп, елде</w:t>
        <w:br/>
        <w:t>қыруар істің атқарылғанына көз жеткіземіз. Бір мемлекет үшін қысқа мерзім</w:t>
        <w:br/>
        <w:t>болып саналатын аз уақыттың ішінде Қазақстан қиын күндерді артқа тастап,</w:t>
        <w:br/>
        <w:t>Азияның жарық жұлдызына айналып үлгерді. «Қазақстандық ғажайып»</w:t>
        <w:br/>
        <w:t>деп айтуға болатын бұл орасан зор жетістіктің архитекторы, еш күмәнсіз,</w:t>
      </w:r>
    </w:p>
    <w:p>
      <w:r>
        <w:t>көреген, дана Елбасы Нұрсұлтан Назарбаев екенін бүгінде әлем біледі.</w:t>
        <w:br/>
        <w:t>Шойын балқыту бойынша маманданған Нұрсұлтан Назарбаев елін ше-</w:t>
        <w:br/>
        <w:t>бер ұстадай жарқыратып, әлемнің ең маңызды аймақтарының біріне ай-</w:t>
        <w:br/>
        <w:t>налдырды. Адамдарға жарық ұсынған Прометей сынды ол халқына жарқын</w:t>
        <w:br/>
        <w:t>болашаққа деген кемел сенім сыйлады.</w:t>
        <w:br/>
        <w:t>Тәуелсіздіктің алғашқы жылдарынан бері жүргізілген сындарлы сыртқы</w:t>
        <w:br/>
        <w:t>саясат өңірлік және жаһандық сипатқа ие болып, Қазақстан көптеген</w:t>
        <w:br/>
        <w:t>халықаралық беделді ұйымдарға жетекшілік жасай бастады.</w:t>
        <w:br/>
        <w:t>Қазақстан мына төмендегі халықаралық ұйымдарға басшылық етуде</w:t>
        <w:br/>
        <w:t>және таяу болашақта басшылық жасайды:</w:t>
        <w:br/>
        <w:t>1. Азиядағы өзара ықпалдастық пен сенім шаралары кеңесі</w:t>
        <w:br/>
        <w:t>Еуропадағы қауіпсіздік және ынтымақтастық жөніндегі ұйым</w:t>
        <w:br/>
        <w:t>Ислам Конференциясы Ұйымы</w:t>
        <w:br/>
        <w:t>Шанхай Ынтымақтастық Ұйымы</w:t>
        <w:br/>
        <w:t>Еуразия Экономикалық Қауымдастығы</w:t>
        <w:br/>
        <w:t>. ТҮРКСОЙ</w:t>
        <w:br/>
        <w:t>Қазақстан тәуелсіздік алғалы бері 120-дан астам мемлекет-</w:t>
        <w:br/>
        <w:t>пен дипломатиялық байланыс орнатып, 64 халықаралық саяси және</w:t>
        <w:br/>
        <w:t>зкономикалық қауымдастықтарға мүше болды. Бүгінде Қазақстанда 70-ке</w:t>
        <w:br/>
        <w:t>жуық дипломатиялық өкілдік пен халықаралық ұйымдардың бәлімшелері</w:t>
        <w:br/>
        <w:t>жұмыс атқаруда.</w:t>
        <w:br/>
        <w:t>оськоМ</w:t>
        <w:br/>
        <w:t>Қазақстан Кеңестер одағы құлағаннан кейін мұра болып қалған және</w:t>
        <w:br/>
        <w:t>өзін осы салада дүние жүзіндегі төртінші қуатты державаға айналдырған</w:t>
        <w:br/>
        <w:t>ядролық қарулардан бас тартып, Семейдегі ядролық сынақ алаңдарын</w:t>
        <w:br/>
        <w:t>жабу арқылы тарихқа енді. Осыған байланысты, қазіргі таңда Қазақстанды</w:t>
        <w:br/>
        <w:t>әлемдегі қарусыздану және жаппай қырып-жоятын қаруларды таратпау</w:t>
        <w:br/>
        <w:t>жөнінде бастамашы ел деп атауға болады.</w:t>
        <w:br/>
        <w:t>Қазақстан Республикасынын Президенті Нұрсұлтан Назарбаев жаһандық</w:t>
        <w:br/>
        <w:t>тыныштық пен бейбітшілікке діндердің де үлкен үлесі бар екенін алғаш</w:t>
        <w:br/>
        <w:t>аңғарған және осы бағытта нақты істер атқара бастаған тұңғыш мемлекет</w:t>
        <w:br/>
        <w:t>басшысы ретінде де тарихқа енді.</w:t>
        <w:br/>
        <w:t>Қазақстан 2003 жылдан бастап әлемдік және дәстүрлі дін өкілдерінің</w:t>
        <w:br/>
        <w:t>құрылтайын тұрақты түрде өткізіп келеді. Бұл жиындарды өткізіл тұру үшін</w:t>
        <w:br/>
        <w:t>Астанада Бейбітшілік және келісім Сарайын тұрғызды. Біріккен Ұлттар</w:t>
        <w:br/>
        <w:t>Ұйымының қолдауымен 2009 жылы өткізілген 3-ші құрылтайға 70-тен астам</w:t>
        <w:br/>
        <w:t>мемлекеттің өкілі қатысты.</w:t>
        <w:br/>
        <w:t>Қазақстанның экономикалық жетістіктері де толайым табыстарға толы.</w:t>
        <w:br/>
        <w:t>Кейбір танымал сарапшылар тарапынан «Азияның барысы» ретінде ата-</w:t>
        <w:br/>
        <w:t>лып жүрген Қазақстан мұнай және табиғи газ қорларын оңтайлы пайда-</w:t>
        <w:br/>
        <w:t>лана отырып, әлемдік энергетика саласында маңызды күшке айналды.</w:t>
        <w:br/>
        <w:t>Сонымен қатар, құрметті Нұрсұлтан Назарбаевтың мақсаты - шикізатқа</w:t>
        <w:br/>
        <w:t>тәуелді емес, жоғары технологияны игерген жан-жақты дамыған мемлекет</w:t>
        <w:br/>
        <w:t>қалыптастыру.</w:t>
        <w:br/>
        <w:t>Қазақстан Президенті Нұрсұлтан Назарбаев тек экономикалық қана</w:t>
        <w:br/>
        <w:t>емес, сонымен қатар әлеуметтік, мәдени және ғылым сияқты салаларда да</w:t>
        <w:br/>
        <w:t>реформалар жүргізуде.</w:t>
        <w:br/>
        <w:t>Бүгінде Қазақстан бір жағынан әлемнің көптеген елдерінен инвести-</w:t>
        <w:br/>
        <w:t>ция тартуда, екінші жағынан, өз отандастарын шет елдерге шығаруда.</w:t>
      </w:r>
    </w:p>
    <w:p>
      <w:r>
        <w:t>Қазақстандық зиялылар мен өнерпаздарды, ғалымдар мен саясатшы-</w:t>
        <w:br/>
        <w:t>ларды, тіпті оқушылар мен студенттерді ғаламның төрт бұрышынан, АҚШ,</w:t>
        <w:br/>
        <w:t>Алмания, Франция, Түркия сияқты елдерде көптеп кездестіруге болады.</w:t>
        <w:br/>
        <w:t>Сондықтан, егер қазіргітаңда Қазақстан кереметжетістіктерге қолжеткізген</w:t>
        <w:br/>
        <w:t>болса, бұның негізі Назарбаевтың халықты қарқынды өзгерістерге батыл</w:t>
        <w:br/>
        <w:t>жетелеуінде жатқан болса керек.</w:t>
        <w:br/>
        <w:t>Әлбетте, Назарбаевтың мемлекет басқаруда қабылдаған ең маңызды</w:t>
        <w:br/>
        <w:t>шешімдерінің бірі - елорданы Алматыдан Ақмолаға ауыстыру туралы</w:t>
        <w:br/>
        <w:t>қарары. Назарбаев елорданы Астанаға батыл көшірумен бірге, нағыз</w:t>
        <w:br/>
        <w:t>2ЕЯ? 4а лаоелздінпейкетейК лі, радо 120:</w:t>
        <w:br/>
        <w:t>Арашһаһ бі: Кагакізбап беуісіВазкапі МигвиНап Мағагһауеу- репітпедегі</w:t>
        <w:br/>
        <w:t>аовіштдиғ. О Кагакізіал ісіп, радипвігіЮі рекізігтек, деміеі өйсіепдігтек,</w:t>
        <w:br/>
        <w:t>сітіліагілі реііетек, ізііктап 5а атак, котвшапуіа іуі Шівківг Киғтак, (беуіе-</w:t>
        <w:br/>
        <w:t>ді Ббідесіекі Багізіп бітдеві һайпе дейігтек айпа сок рйуйк ізіег уара. Сбпй-</w:t>
        <w:br/>
        <w:t>тйгае Кат?акізіап айета АзуайдаКкі ейгекі деізтеліп (йге! Біг питилезіле</w:t>
        <w:br/>
        <w:t>ӘӘлйвій. Бӛуіе Әйуйк ізіегі апсак Әйуйк деміеі адатіагі уарарйіг, беесек пе-</w:t>
        <w:br/>
        <w:t>5 еге ргоріет гактауап ме раПак Вігізікра) уаәдбедйеп Магаграуем- дегсек-</w:t>
        <w:br/>
        <w:t>Теп Бук Біг деуісі адатидіг.</w:t>
        <w:br/>
        <w:t>Кагакізіал радітвігікділа Кауизіикіал волга һегійгій гогіикіагі азтавілі рісі.</w:t>
        <w:br/>
        <w:t>Епік БігіЮі тиһағага еі. Ыапуадакі бзуйк «іп тепзирізгі йе тілерег айіпчегі</w:t>
        <w:br/>
        <w:t>Авіапағуа сбізуеі едегек, Әіпіегагаві (ігіоо ТааһуеНегіпе Өлсек уарһ, Ви өйге!</w:t>
        <w:br/>
        <w:t>ТааіуеНе Білімге КагаКізіап айпуа Бәлізіліп вауиписивзи оісіндипи біг Кеге (баһа</w:t>
        <w:br/>
        <w:t>Капіізіті5 оісім. Ка?аКізбап Кігебе! өйуелік тевеівіегіле (е сідаі тапада ӛпет</w:t>
        <w:br/>
        <w:t>мегіуог. ПІКепіп &lt;й45 роіікавт уарісііг; ізрігі8іпе, Бага уӛпейікгіг. Үдкіпда Ка?а-</w:t>
        <w:br/>
        <w:t>кізіап АСІТ 4ӛлет Вазкатіділі уарасак, 2011 уітда ізізгі Копіегапві Әгейійіпе</w:t>
        <w:br/>
        <w:t>Базкапһ8! деугайасак. Вӛуіе Шивіагагаві ӛпелті Кигиімвіаға базкагик уартаві,</w:t>
        <w:br/>
        <w:t>Ніс өйрһесіз, Кагакізліп Әедегіпі агішгасакіг, ӘОЛке іт «йпуапіп «іккавпі</w:t>
        <w:br/>
        <w:t>ігегіпе секесек че опіагіп заудізіті, 0ймепіпі кагапасакшг. Вііп Әшпізг апсак</w:t>
        <w:br/>
        <w:t>Бізудк баеміеі адат! уарарһесек ізіегііг.</w:t>
        <w:br/>
        <w:t>Бедегі! МитвиНал Магаграуеу ТігКіуе һе ағадакі йізкШеге ӛпет уегіуог, Вігіт</w:t>
        <w:br/>
        <w:t>де кагдев 0ІКе - Ка?акізіпгта сок аупсайкі: Біг Бакізіті2 уаг. Веп даһа ӛпсе Пі5</w:t>
        <w:br/>
        <w:t>ізігі Вакап! оһагак уе СипаһигБазКкап: ө1әйуів Кагакізтағға Бігкас Кеге гіуагейе</w:t>
        <w:br/>
        <w:t>бшізпашт. Нег айНІЗіт 2атап кагак деміейіпіп даһа да дейізіідіпі өӛгегек, Била</w:t>
        <w:br/>
        <w:t>сок беуіпіуогшті.</w:t>
        <w:br/>
        <w:t>ікі кагаев іІке агавзіпсіа ітгаіапап біггівік огіәкік апіазтаві һігіт аов1апе</w:t>
        <w:br/>
        <w:t>іівкіегітіге уелі Ріг Боуш кагалйгасайтпа іпатуогиті.</w:t>
        <w:br/>
        <w:t>- Агеғраусапіп Маһомап Өгегк Вбідезіпде Тіғксе Копивап ІЙ-</w:t>
        <w:br/>
        <w:t>Кейег Беміее Вазкапізгі Копвеуілпіп Байт! векгеіегуав! Киғшібш. Вип-</w:t>
        <w:br/>
        <w:t>яап ӛпсе ТОВКРАТип Аетейі айітпізін, Бипа “Тігк «йіпуаві ДІСІ Айат!аг</w:t>
        <w:br/>
        <w:t>Неуей” еміепді. Тӛгксе Копибап ШКеег ағавіпдакі 5зш івізігі8ізі паз</w:t>
        <w:br/>
        <w:t>вавйелелдігіуогвипиг?</w:t>
        <w:br/>
        <w:t>АвсШіаһ Өй: Віг Би ізрігіӘіпе соқ ӛпет уегіуогиг. Авіпсіз, Копвеу ме Баіті</w:t>
        <w:br/>
        <w:t>зекгетегуа кигта Пікгі вауіп Ми/зиШал Магагһауеуіп іпііуенКеіг. Випаап ӛпсе,</w:t>
        <w:br/>
        <w:t>Паде еШііпіг дірі, Тігіксе копизап ШІКеіегіп Рапатептетег Азатіеві кигиігіи</w:t>
        <w:br/>
        <w:t>“ел? лоовлзаетдкаіатакй рде 114</w:t>
        <w:br/>
        <w:t>Мәртебелі Нұрсұлтан Назарбаев үлкен бастамалары мен нақты іс-</w:t>
        <w:br/>
        <w:t>әрекеттері арқылы бүгінде барша түркі халықтары мен мемлекеттерінің</w:t>
      </w:r>
    </w:p>
    <w:p>
      <w:r>
        <w:t>көшбасшысына айналды. Ол мемлекет пен аймақтың шеңберінен</w:t>
        <w:br/>
        <w:t>әлдеқашан шығып кетті. Бүкіл дүние жүзі қазір оның пікірлеріне ден қояды.</w:t>
        <w:br/>
        <w:t>Жаңа Қазақстанды құрушы Нұрсұлтан Назарбаев Түркияның негізін салушы</w:t>
        <w:br/>
        <w:t>Мұстафа Кемал Ататүрік сияқты игі істері арқылы түркі тарихының жетекші</w:t>
        <w:br/>
        <w:t>көшбасшылары арасында айтулы орынға ие болды.</w:t>
        <w:br/>
        <w:t>Қазақстанның Президенті жүзеге асырған реформалар Қазақстанды</w:t>
        <w:br/>
        <w:t>көшбасшы елге айналдырып, ядролық қарусыздану жолындағы жауапты</w:t>
        <w:br/>
        <w:t>саясаты Астананың халықаралық деңгейдегі бедел-қадірін арттыра түсті.</w:t>
        <w:br/>
        <w:t>Қазақстанның әлеуметтік-экономикалық даму үдерісін жедел және та-</w:t>
        <w:br/>
        <w:t>бысты жүргізуі, түрлі діни түсінікке ие этникалық топтардың бейбіт әмір</w:t>
        <w:br/>
        <w:t>сүруі, елдегі әлеуметтік-экономикалық тұрақтылық пен қазақ халқының</w:t>
        <w:br/>
        <w:t>қалтқысыз сенімі - Елбасының ерен еңбегінің нәтижесі.</w:t>
        <w:br/>
        <w:t>Қазақстан Президентінің бастамасымен халықаралық деңгейде</w:t>
        <w:br/>
        <w:t>өткізілген Әлемдік және дәстүрлі діндер жетекшілерінің құрылтайлары</w:t>
        <w:br/>
        <w:t>және Елбасының бастамасымен құрылған Қазақстан Халқы Ассамблеясы</w:t>
        <w:br/>
        <w:t>толеранттылықты орнықтыруға қосылған маңызды үлес. Бүгінде әлемде</w:t>
        <w:br/>
        <w:t>бұл тәжірибе ерекше бағалануда.</w:t>
        <w:br/>
        <w:t>Нұрсұлтан Назарбаевтың қазіргі экономикалық дағдарыс жөнінде айтқан</w:t>
        <w:br/>
        <w:t>ұсыныстары оның ғаламдық ауқымда ойлайтынпарасатты көшбасшы екенін</w:t>
        <w:br/>
        <w:t>тағы бір рет дәлелдеді.</w:t>
        <w:br/>
        <w:t>Қазақстан Президентінің түркі әлемі үшін жасаған іргелі ізгі бастама-</w:t>
        <w:br/>
        <w:t>ларына Түркия халқы үлкен ықыласпен ден қояды. Бауырлас екі елдің</w:t>
        <w:br/>
        <w:t>өзара байланысы саяси, экономикалық және мәдени салада жедел да-</w:t>
        <w:br/>
        <w:t>мып келеді. Бұл ретте Азиядағы өзара ықпалдастық пен сенім шаралары</w:t>
        <w:br/>
        <w:t>кеңесіне төрағалықты Түркияның атқаратындығы, сондай-ақ Қазақстанның</w:t>
        <w:br/>
        <w:t>Еуропадағы қауіпсіздік және ынтымақтастық ұйымына төрағалығы өте</w:t>
        <w:br/>
        <w:t>маңызды деп есептеймін.</w:t>
        <w:br/>
        <w:t>Құрылуына Қазақстанның мемлекет басшысы Нұрсұлтан Назарбаев</w:t>
        <w:br/>
        <w:t>бастамашы болған ұйымдық құрылымдар - Түркі тілдес мемлекеттердің</w:t>
        <w:br/>
        <w:t>Парламенттер ассамблеясы, Түркі тілдес мемлекеттердің ынтымақтастық</w:t>
        <w:br/>
        <w:t>кеңесі, Түркі дүниесіақсақалдар алқасы және Түркі әлеміакадемиясы-түркі</w:t>
        <w:br/>
        <w:t>дүниесінде тұрақты интеграцияға кең жол ашуы тұрғысынан өте маңызды.</w:t>
        <w:br/>
        <w:t>Бұл үрдістің сәтті өтуінде Нұрсұлтан Назарбаевтың ықпалы зор екенін ерек-</w:t>
        <w:br/>
        <w:t>ше атап айтуға тиіспіз.</w:t>
        <w:br/>
        <w:t>ТінКіуе Ситіһигіуен 9. Ситһитразкапі</w:t>
        <w:br/>
        <w:t>бауіп ӘШеутап Ветігее</w:t>
        <w:br/>
        <w:t>уар!ап тіакас</w:t>
      </w:r>
    </w:p>
    <w:p>
      <w:r>
        <w:t>АнтеҒҮевеуі Әлімегейезі</w:t>
        <w:br/>
        <w:t>Векібг Уекйі</w:t>
        <w:br/>
        <w:t>,</w:t>
        <w:br/>
        <w:t>Маніг МАКІР,</w:t>
        <w:br/>
        <w:t>Ргоғ. Гг.</w:t>
        <w:br/>
        <w:t>Ра"оғти Евһазкалі</w:t>
        <w:br/>
        <w:t>3</w:t>
        <w:br/>
        <w:t>Нагип ТОКАК</w:t>
        <w:br/>
        <w:t>“Пізіоа Аугавуа!</w:t>
        <w:br/>
        <w:t>е</w:t>
        <w:br/>
        <w:t>4</w:t>
        <w:br/>
        <w:t>х</w:t>
        <w:br/>
        <w:t>9)</w:t>
        <w:br/>
        <w:t>;</w:t>
        <w:br/>
        <w:t>“іт уе КІІІг Уак! Ва</w:t>
        <w:br/>
        <w:t>Ебі</w:t>
        <w:br/>
        <w:t>КАТЕУ”</w:t>
        <w:br/>
        <w:t>Опа! Ө?ТӘНК</w:t>
        <w:br/>
        <w:t>бай ТИНАІ</w:t>
        <w:br/>
        <w:t>Рғот. Біг.</w:t>
        <w:br/>
        <w:t>аайыеаа</w:t>
        <w:br/>
        <w:t>жебе</w:t>
      </w:r>
    </w:p>
    <w:p>
      <w:r>
        <w:t>Азіпаа Би вблег уШагсіг һег орал КігзШегіпсе вӨуіепгтізіі. О өп вікнтіі</w:t>
        <w:br/>
        <w:t>Әдпһетіегіе айпуауа пейеп уе вәуеіегіпде Кагакізіал! Она Авуатип рапак</w:t>
        <w:br/>
        <w:t>уісігіпа 4ӛлізіШгеп МиғзиНап Магаграуеуге ай Би өӛдег,</w:t>
        <w:br/>
        <w:t>МигвиВап Мага/рауеу ізсіЮбе чейа ейегек Ваікі ісіп Біуазей Тегсіһ</w:t>
        <w:br/>
        <w:t>вітізі. Кепсііле мегіеп зогитишик уе (ӛгемігі Бабапута уегіпе дейігтізі.</w:t>
        <w:br/>
        <w:t>Үйквеііі такапчага һаккілі мептізі. Науай Боуипса сізгізіік Пе адаеНел</w:t>
        <w:br/>
        <w:t>әугітатізі.</w:t>
        <w:br/>
        <w:t>Ойпуау! Кйсйк Біг кӛу һаіпе дейгепЗекпоіоісел Кагакізітіп дегі каітатаві</w:t>
        <w:br/>
        <w:t>ісіп чдгав мегтпізіі. ТекпоіоШегіп зейізтесіуіе Біпікіө юріштіа! зогипіага сб2ііті</w:t>
        <w:br/>
        <w:t>Ышітауа дәуге! ейпзізе ейтекіедіг, МИейег агавтаакі һобадгйуй ме бәгізі, һаік</w:t>
        <w:br/>
        <w:t>Бігізіе Білікіеуазата кіНйгіпй дейізіігіте айпа Кагакізіап Нак АвватБеві?і</w:t>
        <w:br/>
        <w:t>кштпивіш. ҮШагағ райітпві2ід Шап еніді гапалдап егі ри іоріштва! Кигит</w:t>
        <w:br/>
        <w:t>130ғаап Таға уазауап тіеНегіп вогипіаппа сӛзі йгейтекіс уе өеіізел йіке</w:t>
        <w:br/>
        <w:t>апа себі себі кіНШг гелдіпікіегіуіе девіек уегтектесігіег;</w:t>
        <w:br/>
        <w:t>Випипіа Бігікіе (йпіп Торішті һауайпаа еп уа?десіте? ипвиғ ойдаидипи Әйеп</w:t>
        <w:br/>
        <w:t>Сотһигвавкап діп тйтевіріггі агазіпсакі Фугіода ӛпет уегіг. 2әіеп іггіһе</w:t>
        <w:br/>
        <w:t>Бакифлгда Казак Мйен, һісізг гатап ваіюіғаап Біг ппіев дейіісі. Нер Багз</w:t>
        <w:br/>
        <w:t>ісіпде уазатау! Тегсіһ ейтізіегей, Іре Әи Кағакегі огтауа Коуасакі Би тет,</w:t>
        <w:br/>
        <w:t>Уе Вазкапт ӛпсіік уартавуіа Сеіепекзе! Біпіег Кигиһауі Таайуеіе дестізі.</w:t>
        <w:br/>
        <w:t>Еуеі, вәдесе айпуа Бапві іе (іуаода Ккаікісіа Бшшпта әсізілдап Ка?акізтал</w:t>
        <w:br/>
        <w:t>һаКкікайөп рабауап уікіга аӛпйвтйеті.</w:t>
        <w:br/>
        <w:t>Зауіп Миғвиһап Магагбауеуіп вауевіпде йІкепіп Ка!һкіптавілда апа ипвшг</w:t>
        <w:br/>
        <w:t>оп аіаліаг дейізтекедіг, Уе еп воп уаріһап На/ка Зевіепізіпсеп Бігіег випи</w:t>
        <w:br/>
        <w:t>алһуогиг: Агик КазаКізіап ауайітпі вафат Бавтауі Өдгепсі ме пісе тіенег е</w:t>
        <w:br/>
        <w:t>тетівкейеге бгпек ойасакті.</w:t>
        <w:br/>
        <w:t>ісіе Аугавуа еліеіекійейегіп Кигашди Біуаіоа Ауғавуа РіәШогти би Базагізғі</w:t>
        <w:br/>
        <w:t>992 агф есетегді. Уе 2009 вепевілде Ойпуа Вагзііе Піуаіюда Каікііа Вишпап</w:t>
        <w:br/>
        <w:t>Бемігі Адат! Миғвшйәл Магагһауеуе “Аугазуа Мізапі?іі Заксіті ейтізі. 2іга</w:t>
        <w:br/>
        <w:t>Би Ситһифазкалгпіл Бавагізі, зи Кагак МШейпіп тиуаНакіуекісіг. “Ауғавуа</w:t>
        <w:br/>
        <w:t>тізаліп” уапіыга Пемібі Вазкат Митвиһап Магаграуем, Бйпуа Бапапа</w:t>
        <w:br/>
        <w:t>Каікізгіпдап ӛ6ігі “Мове/” ране діШійле Ізуік Біг іюег оюіиди Капаайпаеуілі.</w:t>
        <w:br/>
        <w:t>баһвеп, КауакіМаліп ейішп ааппда уШагаг санатакюа оюидшт ісіп</w:t>
        <w:br/>
        <w:t>МигвчиНал Арізобішпипдепсіегіпедііт айтпа һеуевіегіпі оуапафттакагтпасіуіз, е</w:t>
        <w:br/>
        <w:t>аупсадееседіпделсегіп віпде оюйифипилайіпі сігеп “Әегесек" асін ргодгатпілі</w:t>
        <w:br/>
        <w:t>дегсекіезііптеві опип рйуйк Ыг Базагіві ойбмҘипи буіетек ісіуогиті. Сіпкі,</w:t>
        <w:br/>
        <w:t>Опа Азуа аеміеШегіпдеп һіс Әігіпде би 2атапа кадйаг бӛуіе Бг ргодгат</w:t>
        <w:br/>
        <w:t>уарітатівіг. 5б2копиви ргодгғат евпавілда Кагакізбап депсегі едіітіегіпі</w:t>
        <w:br/>
        <w:t>айпуапіп еп ӛлде дееп, де!ізтіс йІКегегілсіе дейіззігегек Кепді сіеміейіпіп ралак</w:t>
        <w:br/>
        <w:t>деіеседі ісіп кәікіаіа ришпасак ізегіліп дпегсек игтлапіап ойасаКіагаіг.</w:t>
        <w:br/>
        <w:t>Миғвиһап АрізойІіш?пип беіеседі блседеп өӛгеріте уетепедіпі өбвзегеп уәпі</w:t>
        <w:br/>
        <w:t>Біг 4аган дз “КатаКізіал-2030 дөйізте вігайеізілі” ее әйтавюіг, Ви өігәіейуі</w:t>
        <w:br/>
        <w:t>дегсекіевіігте Кагагілі ІК бета ад зепеіегіе сойы іпзалаг ри рго)епіп</w:t>
        <w:br/>
        <w:t>дегседе шіазасайпа рекіпалтуолагаі, Үйпе (е 1991 уінпдап регі Казакісапіп</w:t>
        <w:br/>
        <w:t>екопоті, едііті, Әйіп ме КІШ” әгізлізгіпда һегіуе сіодги ай Біуік асіптіагі Би</w:t>
        <w:br/>
        <w:t>ргоіепіп дегседе Шазасайпа (дей ою.</w:t>
        <w:br/>
        <w:t>Шаегав оһтавідегекеп бгейікіегаеп Бігійе-1Зат&gt;аталтдаа кағагуегерітек,</w:t>
        <w:br/>
        <w:t>содбиіпвалізгіп ГәгКкейтейіңі, обгетеліді зеуіегі аӛгерітекізе, М.А.Мага”ауеу</w:t>
        <w:br/>
        <w:t>Кепсі һаіКіпіп оестібійе биойпапа 0924еп десігегек, опип дейеседіпі бпсейеп</w:t>
        <w:br/>
        <w:t>дӛгезіте үгіепедіуіе 002ейегек гатап! деісібіпде Кагагі әсіпіаг аһгрйеп</w:t>
        <w:br/>
        <w:t>дегсек Ідегейіг. Випа дейі ойагақ, ви апаакі Кәгәкізіатуіп “агка” уегілде Бігі</w:t>
        <w:br/>
        <w:t>Әігіпдеп аге! уйкзек Біпаіапуіз һег песеп айп даһа аа айге!езтекіе оһап</w:t>
        <w:br/>
        <w:t>веһіг- Азбалагуі өбуіеуеріігіг.</w:t>
      </w:r>
    </w:p>
    <w:p>
      <w:r>
        <w:t>Маштоіюбидидірі, Вайитзі2ібіп Иквепеіегіпде Вазкеті “агка” уегіпезазітаі</w:t>
        <w:br/>
        <w:t>коіау ойтаітивнг, Випа гафтеп, рӛуів біг кагаг аіагак Сштһигравкапіті? Бӛуйк</w:t>
        <w:br/>
        <w:t>пвкіегі 052 бліпе а!тиө. Әи апда Азфапа Кагакізіапап Вадфитвігі0і Ів Бегареу</w:t>
        <w:br/>
        <w:t>бйуйкайтіагіа йегі Өйтпектедіг.</w:t>
        <w:br/>
        <w:t>Базкелі ойімди ойпдеп регі Азіала іг сок (емісі равКкалійгі Че Зетвісіегілі</w:t>
        <w:br/>
        <w:t>пізайгрегчегібіуіе һаугейег ісіпде Іігакагак Біг сок Фагіні өӛгізгіеіегіп заһісі</w:t>
        <w:br/>
        <w:t>ойтивіш.</w:t>
        <w:br/>
        <w:t>Випип Әіг ӛгпеді де, Азапада (йгепіепел “Әйпуа ме де!епекзе! діпіег</w:t>
        <w:br/>
        <w:t>бавКкапізгіпіп Форіапіві”сіг, Вбуіе Біг іорізпінпіп дйпітшгаекі айпуаліп һетеп</w:t>
        <w:br/>
        <w:t>һетепһегуегіпде піпіегагавііһ Шайагіп теусіапа деісіді ббпетсе в0гетептеві</w:t>
        <w:br/>
        <w:t>сокдодбгциВіг Кағагаһ, Вида, 1304апТа?із гайіетіп рагі ісіпде уазасійі сок пайейі</w:t>
        <w:br/>
        <w:t>деміе( Кагаківіап ісіп даауапівта Ісілде уазатапіп пағапісі ойтизішг. Вӛуіесе</w:t>
        <w:br/>
        <w:t>Асіапа - азуалізта ме рапвіп зеһгіле ӘӚпйеіі.</w:t>
        <w:br/>
        <w:t>боуіш о/агак айпуауа деіеп СитһигВавкапіти2 М.А.Магаграуеуіп 5и алда</w:t>
        <w:br/>
        <w:t>Ка?аКізізггіп деіеседі ісіп уартакіа оісиду һауні! ізіегі опип 1Шгк Әйпуазігіп</w:t>
        <w:br/>
        <w:t>Біг дигиги оібибиплч КалШатактасітғ.</w:t>
        <w:br/>
        <w:t>2а а лоовтзамтекаетакй рде 138</w:t>
        <w:br/>
        <w:t>додғиімдили ізрайалчуог ти? Бйпуада Әігі Ікіалуал ТӘгКіуе оітивішг. Виги</w:t>
        <w:br/>
        <w:t>һайгатигаіа вопзига дек вакауасай 12."</w:t>
        <w:br/>
        <w:t>Ви вӛлегі вайесе Тігк райатетіетегі дей, Так һаікі Бйе һіс Біг 5 деме</w:t>
        <w:br/>
        <w:t>Базкаттлаал (шутив дейіюіг. Авипаа дегсекіеп Тігкіуе, Кигиаидилдал регі</w:t>
        <w:br/>
        <w:t>Бӛуіеві гуадап игакме ватітті ріғ аові везіпе һазгет каітівіг.</w:t>
        <w:br/>
        <w:t>Сілікі ТігКкіуе 20. Авг һер елсізе ісегізіпіе уе котөШагіпіп іеһсНіетгіуів</w:t>
        <w:br/>
        <w:t>десігіі, 21. Азап Башагпда іве Көпді ойсйпй һіввейегек здідевіпде Тәгкі біг</w:t>
        <w:br/>
        <w:t>го! йвйептеуе равзіасі. Вивйп ТӨгкіуе іг ЗагаНап Оладодида бепдетеуісі го!</w:t>
        <w:br/>
        <w:t>оулатакза, (ідег іагаНап Кагакізіап оіЫі Тйғк «НІ копивап деуіеШегіе Повіале</w:t>
        <w:br/>
        <w:t>Шекіег Кигарітекедіг. іріе бауіп МА?АНВАҮЕУ, или Біг Тігк аквака! ойағак</w:t>
        <w:br/>
        <w:t>Тагк еітіз ме е дезігерітізіг. Випип ас! һегһгісе Кадігбіпавік уе һәКквіпавік</w:t>
        <w:br/>
        <w:t>оітеаікіт,</w:t>
        <w:br/>
        <w:t>бауіп МизиНап МА?АНВАҮЕУ, Тігкіуе Вйуйк МШез Месізілдекі копизтпавіпі</w:t>
        <w:br/>
        <w:t>сок ата сок алһағпі іг амбіуе Пв қарайтизйг: “іг, ТігКіуеліп Ауғира Вігідіпе</w:t>
        <w:br/>
        <w:t>ӛуе ойтавіпі дезіекімогиг2, Вапипіа Бегарег, акгаһа о/агак уйгіпйгі Под/уа</w:t>
        <w:br/>
        <w:t>да сеуіптепіг уегіпде ошған уе айвйпйуоги2. Вивуа Пе вігазейк огіаКкИК</w:t>
        <w:br/>
        <w:t>дейзіігтесі, СіпйеделдеіБігзіуаветуйгіітевіТйгкіуеліп Шрагтгуйквенесекіг,</w:t>
        <w:br/>
        <w:t>Би сегсеуеде АпКагатип Тӛгк аііпі колизап ақгарайалута уакіл Йізкі віуавеліпі</w:t>
        <w:br/>
        <w:t>заКір езтесі ігі ӛгейікіе тегппип ейтектедіг.”</w:t>
        <w:br/>
        <w:t>Магаграуеу уе Тігк Әйпуаві</w:t>
        <w:br/>
        <w:t>бауіп МА?АНВАЛҮЕУГгедікзі, ӘІкКкаН!, депдеймуетшШірігвроіікауйгіітекіесіг,</w:t>
        <w:br/>
        <w:t>20 ун уәкіавап «йв роіНікавітаіа дейі Тіғк ШІ Біг демірйе, һісБіг йікеуіе іһШа?а</w:t>
        <w:br/>
        <w:t>«йвтетізйг. Ви ізі0л тегіуеНеп сісіауі (5 роіНікайа сок гаһа уе когктадап</w:t>
        <w:br/>
        <w:t>һагекейб ейеп Зауіп МА?АНВАҮЕУп Тігк айпуазта Кисак астаз! аойа!,</w:t>
        <w:br/>
        <w:t>багзсіі үе ароінік оһагак беделепсігітейдіг. Тйгкіуе Взуйк МШет Месівіпдекі</w:t>
        <w:br/>
        <w:t>копивтавілда Би Копиуи ракіп пе кадаг изаса Неде ейерііуог: “Ви һививта</w:t>
        <w:br/>
        <w:t>Кагакізіагіп ба өіпдеп дегелі езігдетесідіпі Тігк кагаевіегітіг іуі БіІтекесіг.</w:t>
        <w:br/>
        <w:t>Тӛгк айпуавілсікі ізіігі біліп Міс Кітвеуе Кагві ойтабійі әсікіг; ри өшгесі</w:t>
        <w:br/>
        <w:t>агааппааКкі йівкіюг Кевіпіуе ийгатіз кагаевз ШіІКе!егіпіп іг Бігіпе оһап ватіті</w:t>
        <w:br/>
        <w:t>ібісі ойагак бедегепдігтек дегекіг. Калаайітсе Ріг апсак Кепді агаттгаа Біг</w:t>
        <w:br/>
        <w:t>йе Бігіді уарібітігіа, Тігк тейепіуейілі айпуауа Тапйарйігіг, ӨіЗег тіеШегіе</w:t>
        <w:br/>
        <w:t>еңі ме ргев Ші үйквек деміейег оіагак, какітагәк Біг уеге уагаріПгіз.”</w:t>
      </w:r>
    </w:p>
    <w:p>
      <w:r>
        <w:t>Тӛгк Акадетіві Кигипаві Яікгіпі Се боипа Кайагвак, Зәуіп МА?АНВАҮЕУІп</w:t>
        <w:br/>
        <w:t>Тйгк 1әгіпіпсе бпелпі Іміг һагпівуі Базііідіпі уе Біг ке ітта аНіфҘин гаһайкіз</w:t>
        <w:br/>
        <w:t>5дуіеуеріігіг.</w:t>
        <w:br/>
        <w:t>ЕЯ 44 лодалзаетеік деті раде 136</w:t>
        <w:br/>
        <w:t>“Пиауеп” мазйапаттпавт! бауп Мигвийап МА?АНВАҮЕУе, Тйгкіуе</w:t>
        <w:br/>
        <w:t>Ситіһиліуей Ситһигравкап: баул Арашаһ Ой 1ауік өӛетбзіШ:. бауп</w:t>
        <w:br/>
        <w:t>МА?АНВАҮЕУ, авіпда Би 51Ғай йс ӛге!ІЗіпаеп (о/ауі һак ейтізніг,</w:t>
        <w:br/>
        <w:t>1. Тйгкайілікопизапаеміе разкаліалагавіпааепигипвйгейситһигравкаліді</w:t>
        <w:br/>
        <w:t>уартіз біг ӛпдегдіг.</w:t>
        <w:br/>
        <w:t>2. Меусшситһигравкатап ісегізіпде еп уаві Іііегаіг.</w:t>
        <w:br/>
        <w:t>3. Сойған оһагак Тігк ӘШіпі Копивап ел ӘӨйудк (бвмейіл бавілаа Биіипап Біг</w:t>
        <w:br/>
        <w:t>ситіигравКап/оғ.</w:t>
        <w:br/>
        <w:t>Авіпаа ашауепік и іс дода! өТаНап да Әе Біг папа Зазттакбадіғ. Зауіп</w:t>
        <w:br/>
        <w:t>МА?АНВЛҮЕУ сок һавзав Ыіг рдідеде Бйуйк Ыіг ШІКеуі Кі Каупак уә уеіегбі2.</w:t>
        <w:br/>
        <w:t>Біг кадго йе ауада Каһюттпауа сайвап, сйекез Кагак һәікіпі сапіапағтауа уе</w:t>
        <w:br/>
        <w:t>үйгекіетдігтеуе даугей едеп, Тигк Бйпуавіпіп еп Бйуйк двміейпі ааһіуапе Біг</w:t>
        <w:br/>
        <w:t>біуазейе котвшап Ше Бап ісегізіпсе (ігікгіреп) 20 уіюіг уазаһарйеп севиг уе</w:t>
        <w:br/>
        <w:t>ріне Біг блдегсіг.</w:t>
        <w:br/>
        <w:t>МА?АНВАҮЕУІп Такір ейнді риайлкй віуавейіпі іуі апіауір аһ есеріппек ісіп</w:t>
        <w:br/>
        <w:t>1996 уііпіп разіпаа Кәіете аі “ҮйгуШағп Каузайфпда” ізіті! кКЯзбілг іуі зеікік</w:t>
        <w:br/>
        <w:t>ейтек дегекіг. Ви Кйар сок бӛпетіі тезайаг Ініуа ейеп; даепдеі, геайізі, діккаш</w:t>
        <w:br/>
        <w:t>уе ивіаса Каете айпітіе Біг уо! һағТазісіг,</w:t>
        <w:br/>
        <w:t>МА?2АНВАҮЕУІп ШК діпдеті тайсевіпіп екопоті оюЮімдипи (дгйауогиг2.</w:t>
        <w:br/>
        <w:t>Апіатв2 вйаМапта уапзітип екопотіуі 2ауйаШіЮілі 0ӛбгеп МА?АҢВАҮЕУ,</w:t>
        <w:br/>
        <w:t>гекәрейіп гогитішіндили іЮгак ейегек өбуів аіуог: “Кагаківбал ісіп тігав ойап өзкі</w:t>
        <w:br/>
        <w:t>боууейег ВігібІ"піп бозуа!йізі екопогпік (йгепі, вол 4вгесе деіюгте оітиеіш.</w:t>
        <w:br/>
        <w:t>байесе уегайш гепділікіггілі ізігіте ме азКкегі валауі киғитагма ісіепіксі.</w:t>
        <w:br/>
        <w:t>Би айгеп һісріг векіде екопоппік гекарей ва ауатаха”. Мйекіт ошойп</w:t>
        <w:br/>
        <w:t>Ка?аколатда уегай Каупакаппіп, екопотіпіп сапізгаштавпаа уе іпзазі</w:t>
        <w:br/>
        <w:t>орі векіӛгіегі деугеуе бокағак ізііһдатіп агНізітавілаа Кшіапсідіпі асікса</w:t>
        <w:br/>
        <w:t>дбгтексеуіг.</w:t>
        <w:br/>
        <w:t>Випипіа Рігікіе МА?АНВВАҮЕУ, Каәтак һәікіпіп Йілі, «іпіпі, дгі уе Әдейіпі,</w:t>
        <w:br/>
        <w:t>ківасазі КИНІгапй, деді зәйесе коғитак, уепідеп саліапаттак ісіп Біг сігі</w:t>
        <w:br/>
        <w:t>Зедісігег а!тәКізліг. Пізагіда уазауап КазаЮаға Әкеліп Карізгіпі асағак оліагіп</w:t>
        <w:br/>
        <w:t>Кагакізішта деітегегіпі коһауіасіғтак, акШһса Біг роіңікадт, МА?АНВАҮЕУ,</w:t>
        <w:br/>
        <w:t>һаіксікоітадап тііуеісіібіп Ғауда! уа да еп алпаал ейкйі оһпауасаәділі рекдіз.</w:t>
        <w:br/>
        <w:t>Тагк едеріеп гекі Біг демес адатисіг.</w:t>
        <w:br/>
        <w:t>Кагакізбаллп рйуйік Копөшап йе рагів ісіпде іуі десіптевіпі зіткеві, һаНа</w:t>
        <w:br/>
        <w:t>опізгіз сіда! әкопотік іБігііпе өйтеві Әаодфги уе әкі Біг ройікаст. Нӛуіе</w:t>
        <w:br/>
        <w:t>Біг геаіві роіНка, Би ШКеіегіп дісегі пе Кадаг Тагіа оішгва оівип, Кагакізіал</w:t>
        <w:br/>
        <w:t>бөміі?пе уе удпейітіпе зауд! Өмугпаіагіпі дбегекі: китакасіг,</w:t>
        <w:br/>
        <w:t>МагатБауеугіп елегі ро!іНіКаві</w:t>
        <w:br/>
        <w:t>бау МА?АВВАУЕУ епегі ро!ШКказілаа сок удлій сіуавеі ідетекіесіг.</w:t>
        <w:br/>
        <w:t>Вабитпвігі!а Кауивішкбап вопга депс Кагакізаптп Вакап! йІКе рейгойегіліп</w:t>
        <w:br/>
        <w:t>Зек еідеп деді, өйуепі Біг зекісе айлуа ріуазайнгпа актаві ісіп дауге? ейі.</w:t>
      </w:r>
    </w:p>
    <w:p>
      <w:r>
        <w:t>Випдаап доіауі, өйпӛтігде Кагакізіап сійпуа елегі Шазиті ріуазазіпда бпегті</w:t>
        <w:br/>
        <w:t>уеге ваһірйг.</w:t>
        <w:br/>
        <w:t>Низуа Ғейіегазуоли Әбісесе Кагакізіалітп ӛпетіріғоғадіағ. ікіШКке агавтаа</w:t>
        <w:br/>
        <w:t>вадесе решго/ айашпаа (ейі, өймепіік, екопоттяі, Ісагеі уе віуавеі айапіаппаа (а</w:t>
        <w:br/>
        <w:t>оғак йізкіег уе скағаг уагоіг,</w:t>
        <w:br/>
        <w:t>бауіл МА?АНВАҮЕУІп 22 Екіт 2009 Тагініпсе Тігкіуегуе 2іуагейі зігазіпда</w:t>
        <w:br/>
        <w:t>би һаҢа, Вакй-ТіНів-Сеуһап һата уе Мариссо ргоіевіле дезіек уегеседіпі</w:t>
        <w:br/>
        <w:t>асікіагпаві, Тігкіуе”уе Кагеі біг кагаез |езі оіагак бедегепсігіерііг. Аупса бауіп</w:t>
        <w:br/>
        <w:t>МА?АНВАҮЕУІп ізнг ікі ргоіеуе дез?ек уеттпесіліп Бӛікезеі ізбігідіпе уе Бапзіпа</w:t>
        <w:br/>
        <w:t>Әйудк Біг 4езіек байіауасайтпа іпалітакаоіг. Мйекіт и агіні кағап Пе бауіп</w:t>
        <w:br/>
        <w:t>МА?АНВАҮЕУ, Біг ЗагаНал Тіпкіуеууе дФевіек уегтіз, (дег зағаНап Низуа-</w:t>
        <w:br/>
        <w:t>Тігкіуе-Кагакізбап ізрігібіпі агНнғасак рйуйк уе 1згіні Біг адіт әйтізіг,</w:t>
        <w:br/>
        <w:t>Ка?аківіап-ТІгКіуе уамазтаві</w:t>
        <w:br/>
        <w:t>бауіп МА?АНВАҮЕҮЯп Автала”да МаШткһеукейіпі аставіуе акаріпде 22 Екіт</w:t>
        <w:br/>
        <w:t>2009 дйткій Тігкіуе гіуаген ӛпетіі Біг іагіні уакасіг, Нег веудеп ӛпсе Тігкіуе</w:t>
        <w:br/>
        <w:t>шалда зи Ббзуікійкее ікіпсі ріг Аға/йгікһеукейі уока. Вилип һакі верерілі бауіп</w:t>
        <w:br/>
        <w:t>МА?АНВАТЕУ өдуіе асікһуог. “Веп Мивіаға Кета! АғаЮігісй заһва оһзгак сок</w:t>
        <w:br/>
        <w:t>земіуог ме ТаКкдіг есіуогит. Оікет бадітбігібілі кагапдйдіпаа к окивбидит</w:t>
        <w:br/>
        <w:t>Кйаріагіп Бігізпезі Аа ткйпһауай мегеКогтіагі һаккітсіг ісі. Ві Би Әйуйкіпвап</w:t>
        <w:br/>
        <w:t>ісіп Азіапатіп еп өйге! уегіегіпдеп іг Зәпевіпе Біг аппі һеукейілі уартгсік, баһа</w:t>
        <w:br/>
        <w:t>ӛпсе ТігКіуе, рігіт бйуікіегітігіел оһйап Арау, Мадсап Ситаһрауеу, Карапрау</w:t>
        <w:br/>
        <w:t>Ваһг, Ашаутп һәукеШегілі Тігкіуеде дікті.”</w:t>
        <w:br/>
        <w:t>ікідап уе тиһаһтейіуіе Тйгк рапатептегівг, МесіізЧе бауіп МА?АНВАҮЕУГІ</w:t>
        <w:br/>
        <w:t>рйғ діккай діпіетізіеггіг, Копивта Әйіпсе (е һер рілікте ои ши Кісіуі ауака</w:t>
        <w:br/>
        <w:t>вікізізтізізгсік. Мав! ауама гікбаптавп? Вакп пе деті: “Видипкй</w:t>
        <w:br/>
        <w:t>Кагаһкіағ, віЛегіп кагдевзіегіліг оһагак езКі үйсе Тйгк айа!агігпігіп ПК уичіагпаа</w:t>
        <w:br/>
        <w:t>уазатаміапағ... бесеп үйгуйп боп оп ушпда рідег де вілег дігі бгойғ</w:t>
        <w:br/>
        <w:t>оюшк. Тӛгкіуе Ситһитуен, 1Шіті Тигк һаіНуің Бігі дезіекіедіі. Бі Бипдап доіау!</w:t>
        <w:br/>
        <w:t>тілебеккігі2. Тігкіуе Ситіһигіуентіп Кигисиви, Паһ зәһсіуеі АбаШйгк даһа</w:t>
        <w:br/>
        <w:t>о гаталіағда Бі, (іЗег Тігк деміейегіпіп д0пйп Бігіпдсе рафтвнкагла</w:t>
        <w:br/>
        <w:t>Камивасадіпі Әйуйк Ыіг ӛпадгіуіе Ғайе ейтізіі. Тагініті2 Оиойп Би 5ӛгізгіп</w:t>
        <w:br/>
        <w:t>демес айдалу, бепіт дедегі Кагіевіт Мигвийап Магаграуеуіп ӛпдегібіуіе</w:t>
        <w:br/>
        <w:t>Әбідедекі багізіп уе ізікгагіп вітоеві һайіпе деісі.</w:t>
        <w:br/>
        <w:t>-&lt;А&gt;егһаусатдба, Мәһсімат"ба Тағіһі Ыіг Кагаға ітга ат, Тігксе</w:t>
        <w:br/>
        <w:t>Копивап ШШікеіег Беуіеі Вазкапіагі Копвеуігліп Байті векгетегуаві</w:t>
        <w:br/>
        <w:t>киғШасак. Тігксе Копизап ІШКеіег ағавіпаігкі Би ісБіпі8іпі пав!</w:t>
        <w:br/>
        <w:t>в«еделелдігіуогвигиг?</w:t>
        <w:br/>
        <w:t>ӘШеутап Бетіге: Маһоматдаа ітгаапап ізбігібі һаккіпдакі Фагі-</w:t>
        <w:br/>
        <w:t>Һһі аліаҙтау; сок ӛлетвіуогиті. Тігксе копизал Шіке/егіп БігіӘіпе уд! аса-</w:t>
        <w:br/>
        <w:t>сак оһап Пвіті зекгейегуг/піп Киғиітазі рӛіде уе айпуа рапва дпетіі Ікаікі</w:t>
        <w:br/>
        <w:t>вабауасайпа іпапуогитп. Ви ізбігідіпіп кигитавілсіз дедегіі кәгдевіт Мигвш-</w:t>
        <w:br/>
        <w:t>Зап Магагбауеугіп сок егеді оюидили Біуогит. Опип ісіп 4едегі кагдевітпе</w:t>
        <w:br/>
        <w:t>сок Тезеккійг есіуогит, Сйге! іпізіуа!Ғе (есіек мегеікіегі ісіл 4е сідег Кагідез</w:t>
        <w:br/>
        <w:t>йІке!егіп деуізі базкалізгілі КИйІШУогит.</w:t>
        <w:br/>
        <w:t>ВадітізігідІ еіде еНікіеп вопга Ка?аКізіап Беміеі Вазкал! МагвШап Маг-</w:t>
        <w:br/>
        <w:t>аграуеу һер ӛуіе өійге! ізіеге бпсйійк уартакфасіг. Оуикапда да әде еніЗіт</w:t>
        <w:br/>
        <w:t>сірі, бемһелкигиси ӛлаіег ойагак, һаікіпі іуі уӛпейуог,</w:t>
        <w:br/>
        <w:t>Бемісі Киттак Коіау дейііг, бемейкигисиаг а2 дейі, алсак, демі! Кигсіик-</w:t>
        <w:br/>
        <w:t>Зал волга опи 00610, кеууейі, бопапігіі һайе дейігтек - һегкесіп кайегі бейісіг,</w:t>
      </w:r>
    </w:p>
    <w:p>
      <w:r>
        <w:t>КагаКізіал һәаіКі Шіті гогіккіагі уәпегек, 20 уі! ісегізіпсе Әбідедекі ізіікгагіп</w:t>
        <w:br/>
        <w:t>уе һагівіп вітдеві һаіле беісі. Ви - Бйуйк разапдіг, Опып ісіп реп (беделі</w:t>
        <w:br/>
        <w:t>Кагаевітіп кагак делетпе, казак һаіКта даһа пісе уШаг ӛпдегік уартавіпі уе</w:t>
        <w:br/>
        <w:t>Базапуіа һігтпеі ейтевілі Шіуогил. Казак һаікі Келді ісепегіпіп Әедегілі Бйіуог.</w:t>
        <w:br/>
        <w:t>Бел рӛуіе Біг кагаевітіе ашғиг диуцуогит.</w:t>
        <w:br/>
        <w:t>Веп Кагівв Казак һаікіпіп даһа да өейізтевіпі Шуогит. Кагак деміеті ер-</w:t>
        <w:br/>
        <w:t>ейіуазавіп. Педегіі кагдевіт Мигвибап Магаграуеуге бадІК ме віһһай сШіуогитп,</w:t>
        <w:br/>
        <w:t>Сепаһ-і Айаһ опа Кагак һәікпа мегеіді өй2е! һігтейіп зетегевілі өӛгтеуі павір</w:t>
        <w:br/>
        <w:t>гізіп.</w:t>
        <w:br/>
        <w:t>- Віге уаКИ ауігсідігиг ісіп Зебеккік еуоги?.</w:t>
        <w:br/>
        <w:t>Мшізкай Кеүсгізіеп</w:t>
        <w:br/>
        <w:t>Багһап Нісіга!Іуеу</w:t>
        <w:br/>
        <w:t>Апкага, Екіт, 2009.</w:t>
        <w:br/>
        <w:t>2 БА 4 лопалзаетекдете лі рада 126</w:t>
        <w:br/>
        <w:t>ӨШеугпап Бептге!: МисзиНап Мага”ауеу Кіза гатап сШітіпде, 18 вөпе</w:t>
        <w:br/>
        <w:t>ісегізілде Кенді һаі!Кі ісіп іпалітая! 20г ӘйуШік ізіве уартивіг. Веп опіагіп</w:t>
        <w:br/>
        <w:t>ісегізіпсе ӛгейіКІе Кагакіззап!п тегкегіпде уелідеп іпва ейівп өйге! Азіапа</w:t>
        <w:br/>
        <w:t>зейгіп сок блетвіуогит, Сштһигразкал,, кагіезіт МигвшШап Магаграуеу/іп</w:t>
        <w:br/>
        <w:t>әйге! Біг есегі ойап би дбігкеті зеһіг, аупі ғатапда Кагак һа!Юпа, опып</w:t>
        <w:br/>
        <w:t>де!еседіле уар!ап еззіг Ыіг агтадапатг. Ви зеһіг - уепі беугіп, уепі апіауібіл уе</w:t>
        <w:br/>
        <w:t>уепі Біг айсдп Штвайсіг,</w:t>
        <w:br/>
        <w:t>Тігкіуе Ситіһигіуен”тпав Бипип етбай магсіг. МІ Місадеіедеп вопга уепі</w:t>
        <w:br/>
        <w:t>Біг деміе( Кигап Мизһаға Кегпа! АтаЮгіс ікі біп уі: азКіп сезі деміеШегіп, опип</w:t>
        <w:br/>
        <w:t>ісегізіпбе Овтап! Ітрагаюгіндипип 400 веле рауйаһи ойап Ібіаприғіап</w:t>
        <w:br/>
        <w:t>Базкетіі Алкагағуа іазіюі, Алайош?пыл өббебіпдекі кӛсіік белігі АғаЙгк Келді</w:t>
        <w:br/>
        <w:t>віуіе Әйуіітй.</w:t>
        <w:br/>
        <w:t>Віг даһа ӛлсе бӛуів бігіестіреуазаффдитигісіп, ауіп Мигви!ал Магагвауеугіп</w:t>
        <w:br/>
        <w:t>Базкеті Юаейізгігтпе һаккіпдакі С0іпсе уе Кагаппа һеггатап дезіек о/юдик. Віг</w:t>
        <w:br/>
        <w:t>деделі кагаевітіе Біпікіе КагаКізіаліл БазКетті бедізтедеп ӛпсе Бігкас Кеге</w:t>
        <w:br/>
        <w:t>Әбгізіік, ашгити Спедегепдігаік. О гағпап Вагі ТепкіШег (е өӛуіепіуогаш. “Үгпі</w:t>
        <w:br/>
        <w:t>веһі/ уартак уегіпе, опа һагсапасак рагауғ ПІкеуі каікіпантпа ізіпе кийаптаві</w:t>
        <w:br/>
        <w:t>даһатуі дейі ті?” Әіуепіег де уагй. Апсак, бі һег?атап Ккагаөвітігіп уалпаа</w:t>
        <w:br/>
        <w:t>бшшпамк, опа аевтек ои. Үепі ойивтаКк?а ойап Біг деуіегіп вууеһа уйКквек тпо-</w:t>
        <w:br/>
        <w:t>гайе уе б260йуепе іһйуасі уагсіг. Наік Өйуік райіге!егі айайтакіа Біпініе һегійгій</w:t>
        <w:br/>
        <w:t>тогіикіагі азарйесек өйсіе оіішкіагпа, уе доіауеуіа де/еседе етіп асітіагіз</w:t>
        <w:br/>
        <w:t>у6гдуеріесекісгіпе іпаптпаіюіг,</w:t>
        <w:br/>
        <w:t>Авіәла уйгушагп Каубайтпдаа бипип 0йгеі Біг ӛгпейі ою. бауіп Мигвийал</w:t>
        <w:br/>
        <w:t>Магатфауеу Кагак һаікіпеа іуі ӛпдегік уарһ, Ви ракипаап АғаШтк іе Магаграуеу</w:t>
        <w:br/>
        <w:t>агавіпаа һал! Бепгепікіег уагайт, Еууеіа, АҒаШгк ае, Мағагбауеу (е аеміеікигиси</w:t>
        <w:br/>
        <w:t>ӛпдег. Тар, загШӨағ ТагКіг ісі, апсак, аеуіеіКигиси ота Ккоіау дейіні.</w:t>
        <w:br/>
        <w:t>Кагаев Шікеег ісегізіпде Кагакізіалап %йгк Ойпуавтаа тйз%езпа Біг уегі</w:t>
        <w:br/>
        <w:t>уагдіг. Казак демей Байтавігіділ! қазап д) 20уіі ісегізіпде Азуа йе Аугиратип</w:t>
        <w:br/>
        <w:t>тшерег (аеміейегі агавіпаа Кепді уегіпі аі, Біййп Әйпуапіп ваудііпі казалді.</w:t>
        <w:br/>
        <w:t>Вігіт КатаКізіат”а ракізітіг һег гатпап ӛге!, ҒагкіІ ойтивімг. Казакізіал рбіюеде</w:t>
        <w:br/>
        <w:t>уе ШК Сйпуавіпда һер уарісі, Бііезігісі го! оупатаКіаді.</w:t>
        <w:br/>
        <w:t>ВидаКагәкізалтпуйквектедйеліуеймеуарісікіікігіпсіепқаупакаптакбаст,</w:t>
        <w:br/>
        <w:t>Үзрісі, һагіві уе һозадгйуй зауипап Кагакізап өйтітігіе йге! ізіегіуіе іт</w:t>
      </w:r>
    </w:p>
    <w:p>
      <w:r>
        <w:t>Фəпуапіп діккайпі сектекіесіг. Мегесе Ка?аКізіап уағва, оғадап Ріг пейсе</w:t>
        <w:br/>
        <w:t>сікасайта биюйп һегкез іпаптакһадтг. КагаКкізтап деміекиғисы Іюег, ӛйуйк</w:t>
        <w:br/>
        <w:t>Ел 74 лаползавтек деталі раде 128:</w:t>
        <w:br/>
        <w:t>Сіпаг абәсі діБі 4етеіпі пісе авіпаг бпсевіпе рафіатиз уе Ойпуапіп (гі Біг</w:t>
        <w:br/>
        <w:t>уалітаап езеп Нгвлаһаға кагві сігіпі біктетіз гпиаггат тпіейегуагат Кі, киіваі</w:t>
        <w:br/>
        <w:t>оргаКізгіпі һісбіг гатап Кітзеуе каріттадйап тиһа?ага еітііегіі. Ұабасіді</w:t>
        <w:br/>
        <w:t>вағПаг Нрагіу/е рагап Кап абізітібізг, багап ӛ2 бедегіегіпі когита аспа сапіаг</w:t>
        <w:br/>
        <w:t>Қиғрап еітізіегійі, ата кайапаіфі гогіикаг іе ТейакагіКіаг һісбіг ?атап петісесі2</w:t>
        <w:br/>
        <w:t>кайтатіві, Ізіе іпвалік ізгіліпде ӛпетчі ғо! оулауап, іпзалік тедйепіуезіпіп</w:t>
        <w:br/>
        <w:t>дейзтевілде Бйуйк КаЖкаа биінпап Казак МИІБіІРпіп уагіЮі уе төмусисіуейіпіп</w:t>
        <w:br/>
        <w:t>деуат ейее деітеві рбуіе вадІзт сіуаптегііде бадіюсіг,</w:t>
        <w:br/>
        <w:t>еуеі, сімаптегйік. Напі тііе?еккіг Арау “Әоідип іпвап” двтізі уа. Іне</w:t>
        <w:br/>
        <w:t>сіуаптетіік, доідип іпвапіпіп уагдесітег&gt; аһаКкі уе аулі ?атапаа 1агініе іг</w:t>
        <w:br/>
        <w:t>Ығакигал Кагак МШейпе һав вайбіат Кагактегдіг.</w:t>
        <w:br/>
        <w:t>Евкі демігіегде Кіһеуізліагі Козішгал уе Кітсізгуіз Ойпуау! вагғвап бак,</w:t>
        <w:br/>
        <w:t>Нип уе Тшгк зоуізгіпіп Біғакикал ідегіп Биғат Бигат кокиви һі5зесііг ои</w:t>
        <w:br/>
        <w:t>кийзг! іоргакіагда. Ойпуада айеһа Ккішіеуе 4ӛлйвеп вагкіп бөуаба катейегі</w:t>
        <w:br/>
        <w:t>Ғагарітіп, Беде Когкиғип, Үйви? Ва!һазадип/піп, Носа Аһтез Үезеу?піл,</w:t>
        <w:br/>
        <w:t>Миһаттеа Наудаг Бшізігпіп, Арауіп аудіп деіеседе аодги игапал һауаШегі</w:t>
        <w:br/>
        <w:t>дегсекіевтекіе уе іоргайіп байпла Өйзеп аша аатізсікіаг һа/а уадтиг дірі</w:t>
        <w:br/>
        <w:t>саблак забпак уадтак!асғ Кагак 5?еріегіпе. Ізіе Әйпуа тейеліуетйіпіп тепзеі</w:t>
        <w:br/>
        <w:t>оһап би тпикасавв іоргакізгіп пезу й петпа ршир (вуаті деПтеві ісіп рітеуеп</w:t>
        <w:br/>
        <w:t>овуге?е Іһіуас уагсі.</w:t>
        <w:br/>
        <w:t>Үйсе Тігк зоуипдап дейеп Казак Міей Қарив зауасай! Когкипс оіауіаг</w:t>
        <w:br/>
        <w:t>уазативі. Випа іагіһ заһШік уартуог, Кітізі гппойо!агп 2иітйпе Кигвап ойтив,</w:t>
        <w:br/>
        <w:t>кітізі ви ізі? ро2ктағаа ров уеге асікіап зелій айөтівій. 2атап ғалап</w:t>
        <w:br/>
        <w:t>һег Ші 201Штата Кагв: Бавка!оіга ізе (ав, 0йс уейгететізіі уе сагевігіҢіпі</w:t>
        <w:br/>
        <w:t>қарш ейтізі; еітізі ата, ігәйе зӛптетізі, дауапітага дауаптізі Би ІтіШеі.</w:t>
        <w:br/>
        <w:t>Таппеяіуогитп, 18гік тійейегіп кәйегі зи покіада Бііезтектесіг.</w:t>
        <w:br/>
        <w:t>Емей, әзілігг боуипса ті дебегіегі таһа?ага ейте айпа сирипап Казак</w:t>
        <w:br/>
        <w:t>Мийен іпалйтаг гогінкіага тпагиг Ккіплізт. Өгейікіе 60-70 зөле өуугі Кас тйуоп</w:t>
        <w:br/>
        <w:t>іпзапілі һет асікіап һепт Ікіпсі Ойпуа бауавілдап кауреітізі, ЕвКісеп іһіс</w:t>
        <w:br/>
        <w:t>дӘшгтайап окипап егаліггіп есі Кевітізі. Кіірһәле/ег уакіпіз уікілтен,</w:t>
        <w:br/>
        <w:t>Сосчкізг аппевегіп Кисаділда саліаг іезінті еуіетізіі. Уаһап егегі Біг Біг зеніб</w:t>
        <w:br/>
        <w:t>айвтйвіегіі. Айеһа Казак МіЙейі уокінда додғи вйгікіептізіі. Агпа Ви теі (а</w:t>
        <w:br/>
        <w:t>езкі гатап!агаа уоішти бшітпиӛ уе оуоік акір ейтізі. Виуоі, Носа АптетҮввемі</w:t>
        <w:br/>
        <w:t>һа?геШегіп, Арбау ІБгаһігі Кипапраугіп уоіш ісі...</w:t>
        <w:br/>
        <w:t>Ел: 44 лодалздетек деті раде 132</w:t>
        <w:br/>
        <w:t>басесе КагакһаіКіліп бейіліат Тігкайлуавіпіп Оиғигиоһал баһвіуетһаккілаа</w:t>
        <w:br/>
        <w:t>уал уагтак репіт ісіп рйуШК іг бегейіг.</w:t>
        <w:br/>
        <w:t>О, октага бігеп һа!Юпа уо! 0ӛзіегегек 2ог «бӛпетіегі азарйеп севиг</w:t>
        <w:br/>
        <w:t>уйгекіі Баһасг десйеегіліп әгтіпі Кагакіегіпіе (ӛзіегеп Вафтвіг КагаКкізіап</w:t>
        <w:br/>
        <w:t>Ситіһигіуейпіп Ік Сатһигфравкапі МигвиНал Мазаграуеуліг.</w:t>
        <w:br/>
        <w:t>О, івтіпдеп де алә! дірі һакпа пы дірі іідіпі васагак Вафітвіз</w:t>
        <w:br/>
        <w:t>Кагакізіал! айпуалітп веуавеі ваһпевілсе Кепсіпі Кивогви2 Біг векійе</w:t>
        <w:br/>
        <w:t>Белітвенігеп Шрағ! вай, дегсек Іісіегііг,</w:t>
        <w:br/>
        <w:t>Виғадйа, “дестізе Ғоргак васагвап, деіесек?ав аһа/” абавб2йпй дікказе аагак</w:t>
      </w:r>
    </w:p>
    <w:p>
      <w:r>
        <w:t>әгісік дегіуе адптек ізіуогит.</w:t>
        <w:br/>
        <w:t>Осап Кизип Капасілі, Козап һаууапіп расайіги уогап біпігзі?, Кепагвіз депіз</w:t>
        <w:br/>
        <w:t>Бо?кіг бәһірі Кагакізапда Байітпвгікіп айпй адагагак, едетелібіп гй2дагі</w:t>
        <w:br/>
        <w:t>евегек, һінтіуеліп раугаді уйкве!ейі 18 уі! ойтиз. О гатапдап егі Біг өйгіз 20г1Ш</w:t>
        <w:br/>
        <w:t>Коізуі: уоһагаап десегек егдіпік уазта уаві оһағак ата Білеп депс сосик пірі</w:t>
        <w:br/>
        <w:t>деіесейіпе Бауйк ігтіШеге рактгап Бйуйк Богкігіп ппамі баугайі КазаКкізіатіп</w:t>
        <w:br/>
        <w:t>д9куйгіӛлде азюайаптакйг.</w:t>
        <w:br/>
        <w:t>Катак һа!іКі уйгуШаг Боуипса һауа! ейібі Байтві2ідә шазагак, зауевіпсе</w:t>
        <w:br/>
        <w:t>Кепді гі, Тагіні, кеге! беделіегіпе уепідеп шазт.</w:t>
        <w:br/>
        <w:t>ӛ5и алда Кагакізізл радйітвіг, едегпеп Біг демісі ойагак Ойпуа заһпевіпде</w:t>
        <w:br/>
        <w:t>кепдівіпі репітвейтіз Ошгитаавт. Випа дей! оіагак - Кагакізапіп АСІТе</w:t>
        <w:br/>
        <w:t>ВавКапІк ейте іткаппа заһір оітавісін. Мәшт о/ібімди дір, Айпадаа</w:t>
        <w:br/>
        <w:t>дегсекіевітіз ойал АСІТ Вавзкапіаг іорізпівіпаа опауізптіз даекагазуопип</w:t>
        <w:br/>
        <w:t>ісегіӘіпае ви сӛтіеіег уагаі: “Віег АСПТ?е йуе деміейег агавпаап Ола Авуғаа</w:t>
        <w:br/>
        <w:t>ІК аета КагаКківзаплп 2010 уйпаа АСІТ?е Вавкалік ейтебіпі иудип дӛгауогиг."</w:t>
        <w:br/>
        <w:t>Ви, Көпдізілі зеуазеі заһпевілде “Авуа тіп Каріап!” оһағак Тапбап Ка?аКкізтал</w:t>
        <w:br/>
        <w:t>Бемейпіп даһа да йві іг һедеге Шәзідітіп деші ойтакбастг, Лазйап һедейег йе</w:t>
        <w:br/>
        <w:t>разал!агіп һапдіі ова о1Бип байесе Кагак һаікіпіп дейі іЮт Тігік Обпуазігіп</w:t>
        <w:br/>
        <w:t>дитшғыла абпйвел Мигвитап АБізойім Магаграуеугіп вопви2 етейі дегзет</w:t>
        <w:br/>
        <w:t>уал! опа2.</w:t>
        <w:br/>
        <w:t>Ка?акізіггі к Вайітві2 деуісі ойағак кар есір, дегсек довіик уе Кагбезібіп</w:t>
        <w:br/>
        <w:t>Әйге! Өтпейіпі 09зіегеп КӚКй Бі Кагдев - Тігк демен оііндилы һегкез Әйіг.</w:t>
        <w:br/>
        <w:t>О татапдаап бегі ікі деміві ағавілфа ФовНик Шікіегі дейзтеуе дөуат еңі. Ікі</w:t>
        <w:br/>
        <w:t>Әемейп іпзаліап уйгуШаг боуы илиішіа дееп оплак дейелегілі рәуіаҙагак</w:t>
        <w:br/>
        <w:t>Ыг Бігіпе (евівк ойтакіздітаг, Вилип деші оһағак, өйпітігсекі ебііт</w:t>
        <w:br/>
        <w:t>зізпілдііз Ка?аКізізпіп вапідіпі аіШпіз боюштпакіа ойап Кагак-Тігк Ііселегіпі</w:t>
        <w:br/>
        <w:t>9бөегеріігі2. Ви Іізе/егіе едііт 0бгеп Өфгелсіег дегіп Біюйегіуіе бөКіпідк</w:t>
        <w:br/>
        <w:t>9ӛзіегегек Кагаюізізліп тпамі Баугайіпі едШіт уапфтаанада шіивіағагаві</w:t>
        <w:br/>
        <w:t>веміуеуе уйкзелегек сізісайапаттпакіасг,</w:t>
        <w:br/>
        <w:t>Епев САМБЕУЕН,</w:t>
        <w:br/>
        <w:t>«?атап-Ауивішға!уа» дагекевіпіп</w:t>
        <w:br/>
        <w:t>Үауіп Үдпеітелі</w:t>
      </w:r>
    </w:p>
    <w:p>
      <w:r>
        <w:t>22 Бл/ 44 лодалӛаетекдетек лі рада 160</w:t>
        <w:br/>
        <w:t>Фе уапаап Ауғира Не Нөкіегіпі (е пейееігтеуе ӛгел 0ӛзіегтпізіг. Ви уӛпае</w:t>
        <w:br/>
        <w:t>аНбі дпеті! айттіағаап Біп Кагакізізлгіп 2010 уйпда Аугира бймепікуе Іс ігінді</w:t>
        <w:br/>
        <w:t>Өгдйігпе (АСІТ) еу валіріі уарасак ойтавіюіғ,</w:t>
        <w:br/>
        <w:t>Шкезіпіп еп и2ип вілігагігі рауіазіді сйпуаліп Ікі өйудк Шікевіуів, Сіп уе</w:t>
        <w:br/>
        <w:t>Вивуайе дегсексі Біг гетілсе уе Шке сікапагілі Ааа Коһауагак екопотіік уе Нсагі</w:t>
        <w:br/>
        <w:t>ірігіЮіпе аіюіегек ивіа біг иішвізг ағаві роіНік уакіазіт зегбіетекіесіг.</w:t>
        <w:br/>
        <w:t>КагаКівіапіп, 19 уі/ дірі кіза Бі/ йге ісегізіпсе 9бвіегдіді екопотік, сіуаві</w:t>
        <w:br/>
        <w:t>уе вовуа! дейізте уе Пелетеіес Биойп ісіп пегсекіеп 052 катавйгісісіг. Үзіп</w:t>
        <w:br/>
        <w:t>екопотіде сей! аут 2атапдаа віуаві, во5уа! уе іпзап һаКіагі копизилаа са</w:t>
        <w:br/>
        <w:t>Кагакізіагғда сідді Пегіетеіег оітивішг.</w:t>
        <w:br/>
        <w:t>Кагакіззал йіп айалағаа візеті, різпі. уе депдеі Біг десіз вйгесі</w:t>
        <w:br/>
        <w:t>уазатакіадт. Би һігі дейете уе (ӛпйівіте дапдаавіп! уигал Мигзиһап</w:t>
        <w:br/>
        <w:t>Магагбауеу, іг келіп ауада Каікізіпіп уе етіп айтпаліа дейеседе уйгйуйзйпіп</w:t>
        <w:br/>
        <w:t>ӛпдегі оһагак, зітсідел іпзалікТагініліп илиһшітаг і0елегі агавіпа дігтпізіг.</w:t>
        <w:br/>
        <w:t>Меһте! ЗАСІ.АМ</w:t>
        <w:br/>
        <w:t>РгоҺФг.</w:t>
        <w:br/>
        <w:t>ТВММ Миетекйі</w:t>
        <w:br/>
        <w:t>,</w:t>
        <w:br/>
        <w:t>5</w:t>
        <w:br/>
        <w:t>Миһаттег АКІ</w:t>
        <w:br/>
        <w:t>Ргог. Гг.</w:t>
        <w:br/>
        <w:t>КатаКісіап бійеутап Бетіге!</w:t>
        <w:br/>
        <w:t>Әлімегенесі Некідгі</w:t>
        <w:br/>
        <w:t>“арсы лапвлзаютейкдеыйкН әде 168</w:t>
        <w:br/>
        <w:t>уаріді вбмгізгіп деуат! зауіап ШіІкевіпе һа!Юіпа ме тпкетіекейіпе Әчайа уе Әйекте</w:t>
        <w:br/>
        <w:t>Һшиптауа аеуат есіуог.</w:t>
        <w:br/>
        <w:t>ізіегзепіг бипдапволгавілі Мағагһауеуіп КепдісШепделдіпіеуеніт. “Оабвлобк</w:t>
      </w:r>
    </w:p>
    <w:p>
      <w:r>
        <w:t>әсікі. Үадтш уадасак Бі Әигит вб2копиви сівйісі. Ғакаі Ірі2 Реудатбегітігіп</w:t>
        <w:br/>
        <w:t>Қаһгіпдеп сікікіал вопга Біг вйге вопга адета 0дК уагйагак Боваісі. Мевсісіп</w:t>
        <w:br/>
        <w:t>тегтегіе Кар! зіп! Біг өӨе допичегді. Вапа тіһталдагік есеп бичді</w:t>
        <w:br/>
        <w:t>уейкіШегі, роу!е гаһтейп уайтаві іуйікіегіп ісагейдіг. Биаіагіпіг Реудатбегітіг.</w:t>
        <w:br/>
        <w:t>іағанпаап карш еййітізіг, 2іға һідғотейгепіп Біюіегіпе 08ге ікі ау зопға уадтшиг</w:t>
        <w:br/>
        <w:t>рекіуоғаик” Еуе!ізіе Магаграуеу һегт НІЛ һегп Камі Она ейі шкезіпе.</w:t>
        <w:br/>
        <w:t>Непй? Тінісіуе дірі пиһвипип уйгде 99 тібіптал оһап біг ПІкеде Әйе діпег</w:t>
        <w:br/>
        <w:t>уе Фіуайюди дйлдете дейгтек ісіп уегелі іг ікіт васікіі Біг гетіп уоккеп,</w:t>
        <w:br/>
        <w:t>Мигвиһап Магаграуеугіп, Бабитвідібіп ІК уШаппаа дйпдете дейігтеві авіпда</w:t>
        <w:br/>
        <w:t>Әйпуа (іуаюди ісіп Че Ауғавуа (іуайоди ісіп (бе Бйуйк Біг бап. 1998 уйпаа</w:t>
        <w:br/>
        <w:t>Біугіоо Аугазуа РіаНогтипса са Ситһифазкап! Мигвийап Магагһауеуге</w:t>
        <w:br/>
        <w:t>“Ауғавуа Сіуайюдипа каікі бай, репіт ае уег айт уе гапдеуивипи Біггат</w:t>
        <w:br/>
        <w:t>зәкір ейіӘіт о бӘШІй Ав"апаайа Кепдііпе іаксіт вітізік.</w:t>
        <w:br/>
        <w:t>МагагБауеу зайесе діпівгағаві дейі, екопотік ме віуасі оағак (а НІК (аета</w:t>
        <w:br/>
        <w:t>АугазуаТкгіліогіауааіттізі. ВігіагаЮалАугазуасодгаҒуавіпіпвігайейкаигитипи</w:t>
        <w:br/>
        <w:t>уе де/еседіуіе ШІСІ ізіміпі0І Тікгіпі оғауа азап Ма?аграуеу, сідег іагадап ізе</w:t>
        <w:br/>
        <w:t>Аупі гатапда іг Бігіпе вілігі оп би ШІКе!ег, Кепді агаһагпаа віуазвейеп сок</w:t>
        <w:br/>
        <w:t>екопотік ірілі, айттак, ө0уетік ме КІНШге! йізкіегіп дейізтевіле Каікісіз</w:t>
        <w:br/>
        <w:t>рБиипцуогаш,</w:t>
        <w:br/>
        <w:t>Непй2 сіседі оигпияда радітвігібілі йе ейетеуеп депс КағаКкізіап Бемісі</w:t>
        <w:br/>
        <w:t>ВазКкап! Магаграуеу, ІК уигсізі 2іуагейіпі 25 Екіт 199074а Тігкіуе?уе уарф, Аул!</w:t>
        <w:br/>
        <w:t>татапаа ри 1агіһі Тігк Ситһигіуейегі бемеі Вазкапі 2ігуевіліп (е ІКІ Апкагада</w:t>
        <w:br/>
        <w:t>уарісі. Тігкіуегпіп КагаКізізгтіп ВайтпвізіЮіпі (Өӛгі ваз! вопға Фапипаві</w:t>
        <w:br/>
        <w:t>пейепіуів Магаграуеу, һег атап уе гетіпсе Кагдев ПІкепіп Ситтһиғразкалі</w:t>
        <w:br/>
        <w:t>Тиғам Өгаізл бітазіпда ТйгКіуе һа/Кіпа ойл зеудісіпі гпілпейіпі уе уеТавілі һер</w:t>
        <w:br/>
        <w:t>ушгашіауа дейді.</w:t>
        <w:br/>
        <w:t>Ви уеТавілі 4аһа 1993 ушпда уе?аі ейеп Тигоці ӛга! уейапіпдап Віг кас айп</w:t>
        <w:br/>
        <w:t>вірі Кіза Біг гатап волга Ваитап саддевіпе Тигачі Өглі ітіпі уегді.</w:t>
        <w:br/>
        <w:t>Кагакізіап Ісіегіпіп сок ӛпелті Біг бгеііді киглизипаап Биуала дегеп 19 ушіІк</w:t>
        <w:br/>
        <w:t>ТагкСитһигіуеНегі беме! зазкәпізгігігуесіпе зітсіуе кайаг акваһтадал кашап</w:t>
        <w:br/>
        <w:t>ідегейіг, Үйле Би гігуеуе һер вотші Якіпег уе іекіНегів кашап уе еп воп 3 Екіт</w:t>
        <w:br/>
        <w:t>БА 44 лодалзаетек деті рде м6</w:t>
        <w:br/>
        <w:t>Шаегһаккпаа уа шуагтадйап ӛпсе; Іідегі дег уарап ӛгейікгег петег оюіндипи,</w:t>
        <w:br/>
        <w:t>тііейле, Вһаікіпа, Копви йіке!еге, рбідеуе уе Кізасаз! Ойпуауа уартів оюіиби</w:t>
        <w:br/>
        <w:t>Каікіігі уе һігтейегі ігіеівтек 1агіт.</w:t>
        <w:br/>
        <w:t>Штадатіал ІҢаКіа ісегі рігісегіп оттагза ойтад оізп іт уе бігауес, Шіуакай</w:t>
        <w:br/>
        <w:t>уе Еһіуеі, біуазейхе Каһімеі, біһһа уе бегей.</w:t>
        <w:br/>
        <w:t>Шдег аедйісіт тійһепбаізіпіг уе уепікіегіп ӛпйпй вйгекі! асап Кізісіг. Уігуоп</w:t>
        <w:br/>
        <w:t>уе тізуол оішвішап Кісійіг, дейесебі ӛлдӛгеріте уейепейіпе ваһіртіг,</w:t>
        <w:br/>
        <w:t>Масайетесідіг, сайвкап уе ат өйсіпе ваһіріғ. Пісегвіг Біг деуі уасіз Тезкйізі,</w:t>
        <w:br/>
        <w:t>Бавзіг уе ІНіаізі2 Біг сетааі уе копилапві2 Біг огсін Пе разап Әйвйпйітег.</w:t>
        <w:br/>
        <w:t>Ейаша дег Кі, Когкакіаг уе Карііуеівідег һіс біт атап 2аГег һеукейегіпе</w:t>
        <w:br/>
        <w:t>аікетегег, Ваоп пак! ме акі дешегуалі һет уаһуе даауапал Кйар, вйппегіста</w:t>
        <w:br/>
        <w:t>уе ісіінгі езазіагі уе һет де ӘійлШуіе іпвапік Фагіні уе Тесгіреіегі өбвіегіуог</w:t>
        <w:br/>
        <w:t>Кі, 4емівНегіп кигиітавіпба уе уікітәзілда оізип, МІЕНегіп уйкзеітесіпде</w:t>
        <w:br/>
        <w:t>уе уолазтавзілаа оівип, візетіегіл уе тейеліуейегіл ойшвтавтпда уе</w:t>
        <w:br/>
        <w:t>оіюшпіазтазіпда о15ип, зауазапп Каурейітевілде уе кагапітавілаа о1вип,</w:t>
      </w:r>
    </w:p>
    <w:p>
      <w:r>
        <w:t>өшіп Биліагіп һербіпде Іюмегіегіп гоіш апаһТаг діБісіг,</w:t>
        <w:br/>
        <w:t>Үәпі уикапаа асіпі секідітіг зйійп Базатіаға уаса һавагвігікіагіа Зетле!</w:t>
        <w:br/>
        <w:t>Тгісібг ІЮепіегііг, Тіркі, Нигуей, Мйлвфол Сӛгсі, багі дв бо! дірі Магаг”ауеу Әае</w:t>
        <w:br/>
        <w:t>даһа вабійіпдаукеп һеті йікесі, һет рбіюдеві һет (е айпуа ісіп іг еіеапеуе</w:t>
        <w:br/>
        <w:t>ӘӛптійвЮғ.</w:t>
        <w:br/>
        <w:t>Бедепі аовШагіт бапа Сштіһигразкал: МигвиВһап АрізойіІш Магаграуеуів Йойі</w:t>
        <w:br/>
        <w:t>һагПауасаКкіап кИара Пс уаг ізгесікегіпдйе ісітде Біг һеуесап да!даві корм.</w:t>
        <w:br/>
        <w:t>Вепі Кагакізіапа, КагаКкізалі рапа веудігеп еп ӛпетіі ейкепіегіеп ігі де һіс</w:t>
        <w:br/>
        <w:t>зйрһесіг Кагак һаіКігіп ІЮіегі, КагаКізап іп Кигисиви Мигвиһап Мауаграуеу</w:t>
        <w:br/>
        <w:t>діг.</w:t>
        <w:br/>
        <w:t>?іга, іг дәгетесі ойагак опсіап (деізізгіа (ӛрогігі аі, ЮоріапШаппа ізігак</w:t>
        <w:br/>
        <w:t>ейтів, опип црафуіа уитісіпе уе уигібізіпа веГегегде Бишптыиз Біл оһағак,</w:t>
        <w:br/>
        <w:t>іуагейегде Биінпамдитиг ПІке ШЮегіетіпіп Ма?асрауеуге оізп зеудісі, віпегііпе,</w:t>
        <w:br/>
        <w:t>чІкипа уе кагігтешйік бшгизила каға) һаугап!бипа ва!тісі ойішті.</w:t>
        <w:br/>
        <w:t>Магаграуеугіл Ііюегіңдіпі, ШКкезіле уараді, акгара торшішкіагпа уартіді, бӛіпе</w:t>
        <w:br/>
        <w:t>Әікеіегіпдекі ейкіБі Біегіел волғакі песШег, Беікі бе Биайп, ри һігтеНегі</w:t>
        <w:br/>
        <w:t>уакпаал заһіді оһап бідегіл уа2ііті2 уәгпіагіа віпіпі Каһтауағак, даһа Бзуйк</w:t>
        <w:br/>
        <w:t>ағавітта!ага, даһа дегіл апа! ете Тагініе апасакіағ, әлініасаКкіаг,</w:t>
        <w:br/>
        <w:t>Матағаруеугіп Ківа 2аталса ШІКесіпе уарінді һег Бі геһогтыи һег Біг һігтпелі</w:t>
        <w:br/>
        <w:t>айейа һәукеіезігесекіегійіг.</w:t>
        <w:br/>
        <w:t>ЕА- 4а лапөл3шегдікдетейк лі, радо 150</w:t>
        <w:br/>
        <w:t>депдей, һоз08г0Ій ме ро уәКкіазіпі вегейеуел роійікайаға вауевіпсів вітсіуе</w:t>
        <w:br/>
        <w:t>каддаг ікі ШІКе ағавтаяй вісак йізкеіег Оөуат ейі.</w:t>
        <w:br/>
        <w:t>Мигзийап Ма?аграуеу, даһа радітвігібіпіп ІК уШапада Кагак һаікігіп</w:t>
        <w:br/>
        <w:t>детояғайк Әшгитшипи (йейлегек, һегп Кагак һаіКіпіп пиҒівити уе пиби2или</w:t>
        <w:br/>
        <w:t>агИитак һетбетггініл Пейізік Әблетіегілде іг сок 0ІШтіегаеп касагак раза</w:t>
        <w:br/>
        <w:t>Тіпгкіуе, О2рекіз?ап, Модоһівіал уе Бәгі Аугира ШІКеіегіпе басіа оһтак ігеге</w:t>
        <w:br/>
        <w:t>дейівік аилуауа да ап КагаКіагі Біг сән әШпа іорігітіуі һесейесі. Уе ШК Ке</w:t>
        <w:br/>
        <w:t>ЕуІШІ 1992 ушлаа айпйтйгйп НивриріКа вагауіда Әбпуа Кагакіап КигиНауіпі</w:t>
        <w:br/>
        <w:t>дегсеКкіезііггпізіі. Авілда Ви КиғиШһау ісів иІКесекі ка?акізгада «аівагаакі сіцпуа</w:t>
        <w:br/>
        <w:t>кагакіагіпа аа тоға! ротраіауап Біг догивтеусі.</w:t>
        <w:br/>
        <w:t>Магаграуеугіп о Кигиһаудакі Очусиваі, ізгіпі уе вігайе ік Копивтавілі Біг</w:t>
        <w:br/>
        <w:t>дагетесісіагак Кагакізізлаіап ІК дбпаегаіӘіт һарег ойтағип да егеді һеуесал</w:t>
        <w:br/>
        <w:t>һаһа адіегітіп ӛпіпілде.</w:t>
        <w:br/>
        <w:t>Кагак Шіпіп, едеРріуайпіп, іагіһпіпіп, адейі уе апапеіегіпіп уепійеп бала</w:t>
        <w:br/>
        <w:t>каіктаві ісіл ӛпелті іӨгепіег, ейкілікіег дегсекіезіігді. Арбау уі, Кағтапдалі,</w:t>
        <w:br/>
        <w:t>Миітаг Ауегоу, уе даһа адіпі сектесійігпіг біг сок бпеті заһвіуеШі іагіһіп іо2ін</w:t>
        <w:br/>
        <w:t>гайагіпдап һаікіпіп болш Кійірһалебвіпе іпсігсі.</w:t>
        <w:br/>
        <w:t>Мегвиһап Магаграуеуіп Кагәкізйата мегсіді һі2тейег, олип Ібепік</w:t>
        <w:br/>
        <w:t>Кагігтазіпіп аул! гатапдаа біг іегаһйгйсійт. Мигвиһап Магаграуеу, КагаКізіап</w:t>
        <w:br/>
        <w:t>һаіКіпіп ті вегуекісіг,</w:t>
        <w:br/>
        <w:t>Мигвиһап Ма?агһауеу, Ка?аКізіап һаіКіпіп екопотік уе вовуа! уазапнвіпі,</w:t>
        <w:br/>
        <w:t>аупі ?аталда пйі деетіегіуіе аЮаві вбгайгай, Емуес МигиНап Магаграуеуіп</w:t>
        <w:br/>
        <w:t>Іюегік Тепотепі, вайесе ШІКе ісізде дейі, шивізгагаві агелада сіа һег 2агпап</w:t>
        <w:br/>
        <w:t>діккаі сектізііг.</w:t>
      </w:r>
    </w:p>
    <w:p>
      <w:r>
        <w:t>БА 44 лодалзаетек деталі раде 162.</w:t>
        <w:br/>
        <w:t>Тіпк айпуавітаакі чуапіз - Әігіт һег десе оӛгір, чуапакипаигда дегсек</w:t>
        <w:br/>
        <w:t>дітавілі агги еҢібітіг ріғ гоуа ісі. Опил ісіп Кагаківтап рафітпві2ібіп Казапсііді</w:t>
        <w:br/>
        <w:t>гатап Випа еп сок ТігКіуе веуіпді.</w:t>
        <w:br/>
        <w:t>Авіпа БакШгва, Кагаівбіп Кагдезі беутесілдеп, опы бтіетевіпдеп уе</w:t>
        <w:br/>
        <w:t>камивішди ап касайта Вавтавпаап ізБіі пе ойарйік? Бетек Кі, Бі гйуатигіп</w:t>
        <w:br/>
        <w:t>дегсек оюаіəдипи адгіпсе, дуіе һеуесапізгітізіг Кі, КагаКізіап Байтпвіішпа</w:t>
        <w:br/>
        <w:t>Кауивішби ал опи давгһа/Запиуап Піке Тігкіуе Ситіһигіуелі оса.</w:t>
        <w:br/>
        <w:t>бітсі агадап сок КЮза дөпіерйесек гатап ОШЙіті дестесіпе гадтеп,</w:t>
        <w:br/>
        <w:t>КагаКізіал БйуЙК тегһайіегі кәзейі. Вирактдап реп Біг сокастап Кагакізіап</w:t>
        <w:br/>
        <w:t>Ситіһигразкапі бауіп МиғвиЧап Магаграуеуі Тігкіуегіп Кигисизи МивіаҒа</w:t>
        <w:br/>
        <w:t>Кетдаі АғаШгісе белгенуогит.</w:t>
        <w:br/>
        <w:t>багі Мизізіа Кеппа! МаЮйгсіп уарад! 5 БіуйіКіз уагаіг. 1918 уінаа Тігкіуегде</w:t>
        <w:br/>
        <w:t>сок оіштізиг Біг 4абю магаі. МИН деміеі уоКкіш, іорішіндип бігіді аафітией,</w:t>
        <w:br/>
        <w:t>Байітвігік е/іеп айтізі, бөтенк төш оған аа уоюти. АфаШғк еууейн тіетіп</w:t>
        <w:br/>
        <w:t>Біпібіпі зай аса. болға ПІ огацуи Киғау уе Бадітвігіді еііе еңі. болға уарію!</w:t>
        <w:br/>
        <w:t>даейізіштеегіе, абпазіштеіегіе Киғаиди демін Бӛдесекі һайп вауіпг Біг</w:t>
        <w:br/>
        <w:t>даеміете семіггі. АйашіСйп уарій! Безіпсі Әйуйіс із - уй2й ізгіһе Әӛлйк, пай!</w:t>
        <w:br/>
        <w:t>іагіһіпе, Кепді Шіпе ваһір сікал уе ігік Біг һикика тт (ейегіегіпі уйсеНеп Біг</w:t>
        <w:br/>
        <w:t>һа1К онеге.</w:t>
        <w:br/>
        <w:t>Боквапі уйіәгіп КагаКкізіап па Бакіпса да аугі вікіпШізгі 0бгіуогиг. Еууеіа</w:t>
        <w:br/>
        <w:t>уокбап Біг демес Кигасаксіпіз?. МІІ беміегі ттйН Біг огсиуіа аопағасаквіпі?.</w:t>
        <w:br/>
        <w:t>Рауазта әпізуізіпдап (гейте аліауіла, ігейвгек рауазта алізуыіпа</w:t>
        <w:br/>
        <w:t>десесекбіпіг. Ви Коіу Біг зеу деді. Вазка Біг гейтіп ісіпде уейбеп пезіе уепі</w:t>
        <w:br/>
        <w:t>һеййейег (863егесекбіпіг.</w:t>
        <w:br/>
        <w:t>МшвшиШап Магатауеу Бігдеп 4ггіһе аблай, О Чоргакізгдәкі Чәгініп ғиһипли,</w:t>
        <w:br/>
        <w:t>КагаКіЮіп гиһипи, сіп гиһыпыи, зап!! дестізіп уе о сойгаҒуапіп гиһипи әгауір,</w:t>
        <w:br/>
        <w:t>рійпіевігді.</w:t>
        <w:br/>
        <w:t>Тагініп гиһипи уйгебіуіс һіззейір, біғ сок епдейеге гадтеп дегейілі уарап</w:t>
        <w:br/>
        <w:t>Біӛудк Мешғк “ригаа Әіг ойтаг” дөпіеп Бо2кғаа Алкагауа Кигсіп. “ог багПаг</w:t>
        <w:br/>
        <w:t>аштпда уе һегкевіп Кагві СІіктазітпа гадтеп Мигвиһап Ада Азіапаут Кигсім.</w:t>
        <w:br/>
        <w:t>Випаап 18 ау ӛлсе Авһалауі дегеткеп, дӛлегігі боюі. Місіп? Автала Ой4йп</w:t>
        <w:br/>
        <w:t>адауапіп еп тодегп 3-5 зеһгіпіп Бігісіг. Еп сійгепі ігаНд1і ойал да Тек веһігпйг.</w:t>
        <w:br/>
        <w:t>Випиліа һісзіг булле тпиізаіабав! уартиуогиті, сіііді өбуійуогиті. Ви ракитдап,</w:t>
        <w:br/>
        <w:t>ті Әеуізгі Киғцр, уепі равкепе олип дймелійіпі тетіпаі ашпа а/ап ікі ріуйк</w:t>
        <w:br/>
        <w:t>ӛлаег сок різуйк Бепгелік аггейтектейігег.</w:t>
        <w:br/>
        <w:t>Шдег кейітеві - блдег, бпсі тапавіп Заҙіг. Еп езкі кейтеуіе Випа равһий сіз.</w:t>
        <w:br/>
        <w:t>Фуеһйігіг. Віг іпвал авКейі Ідег о/арііг. ЕдІІт әіаліпда уеуа ӛйітде ӛпсі уада</w:t>
        <w:br/>
        <w:t>Ісег дайт. Ата акШә уйгеді Біпезігегек, һәгікгій ӛдезіуе Ғататіаліті5 уер-</w:t>
        <w:br/>
        <w:t>уелі Біг йеме! кигтак- алсак демейкигиси біг ідегіл айпуадві оігізйіг. Үйгтпі уй</w:t>
        <w:br/>
        <w:t>ісегізіпде дөміеі Іотпа уе Кайиата сиуадивилип іздіпі скагап, Біг Әйійп һаік</w:t>
        <w:br/>
        <w:t>оінзішгал збуіе Вігіідеге Біг апсак иі ӛпдег сіуеріігіг.</w:t>
        <w:br/>
        <w:t>Бепіт ісіп Ргегідепі МигвшНал Магаграуеугіп еп бпетіі ӛгей8і едіге мегейді</w:t>
        <w:br/>
        <w:t>Біуйк бпетдай. бегсекіеп ІЮегіегіп өеіесебе мгакаріесекіегі еп Бйуйк езег,</w:t>
        <w:br/>
        <w:t>іуі уенізтіз, сада уапварйесек аопапита заһір певШег уейізігтетегісіг,</w:t>
        <w:br/>
        <w:t>Магаграуеу ІдегіЮдіпіп апаокшитсіап равіауагак, ШК окші, |е уе іліуегейе</w:t>
        <w:br/>
        <w:t>еййітіле ауігейб Біуік Каулакіаг Би кописіакі бпсейік уе ӛпеті 0Ө-іегтпектедіг.</w:t>
        <w:br/>
        <w:t>Ауаса сада едйіт Копивипсіа Ртегійепі Магаграуеу Опаазуатіп һісіг</w:t>
      </w:r>
    </w:p>
    <w:p>
      <w:r>
        <w:t>аөеміегіпсе иуошаптауап, һаНа Аайпуадйа да Әлпейі ойтауап Біг рйуйі ргофеуі</w:t>
        <w:br/>
        <w:t>чудшіатауа Коутивішг. Ви ргоіепіп ад! Воіавак Рго)ввісіг.</w:t>
        <w:br/>
        <w:t>Үшгісізілдда ізапв, уйквек Ізапв уе докіюга Әдгейті аітак ісіп іс Біп Әдгепсі</w:t>
        <w:br/>
        <w:t>Вишташгтақ уе іш Копиаа Каупак ауіппак КагаКізіап ІЮегібіпіп икипи уе</w:t>
        <w:br/>
        <w:t>уігуопипи ддвіегілекісдіг. Саф уакшатак апсак саддав едйіт аіал, гай! кай</w:t>
        <w:br/>
        <w:t>уе баедегіегі е Білікіе уарапсі КІШІГ уе СШегі ав іуіЗалуап уе калап іпзәлізгіа</w:t>
        <w:br/>
        <w:t>тінакйпайғ. Воһазак рго)еві Не айпуауі баптап уе сайда едйіт ашап Казак</w:t>
        <w:br/>
        <w:t>депсіегіпіп ШіІКеіегіпе Әӛбпайкіеп болға ҚагаКкізізггіп айпуа біседіпде Бйуік</w:t>
        <w:br/>
        <w:t>демейег вгаһатавтпа дігтевіпе уарасаді Әйуік каШа гатап десйіксе даһа іуі</w:t>
        <w:br/>
        <w:t>атазнасакйг,</w:t>
        <w:br/>
        <w:t>Магаграуеміп тіеНегуе піегітогаібі депіерйесекііг сойға?уада, певШегіп</w:t>
        <w:br/>
        <w:t>паш дедегіет содгиһизипаауейвтеіегіісіп уегіді Біуйк өтекісг һегкеіп 0620</w:t>
        <w:br/>
        <w:t>ӛпйпдесіг. Мазагһауеу Біг уатсап Кагәкізіал!і сіпіег уе КОНОҒағагаві Фуаіюдип</w:t>
        <w:br/>
        <w:t>уе фапвт тегкеді уарагкеп, (дег уапаап (а Казак певіпіп пп дейегізге ваһір</w:t>
        <w:br/>
        <w:t>оізгак уейізтевіле ӘйуйК дәуге абөһегтлектесіг. Ви рйуйк іг віуазеШіг.</w:t>
        <w:br/>
        <w:t>Нег йікепіп Тәгіһіпсе о йІКеуі Әшінпеімди 2ог өйпіегіеп айр айпуа вгайртазпа</w:t>
        <w:br/>
        <w:t>Зазуап ӛлделег уагат. Пдег, гогіикіап йгваһа сөмігерйеп, тәШі (аебегіегіле</w:t>
        <w:br/>
        <w:t>радшкюа ріпікіе сайСав даедегіеге (бө әсік ойап, Әбпетілі ме дейеседі іуі</w:t>
        <w:br/>
        <w:t>окшуафйеп, һега теусиі һа/кіпдал Ізігізі, һет (е беесек певіМегін гиһи ойтау!</w:t>
        <w:br/>
        <w:t>БазагаБШеп іпзалойғ.</w:t>
        <w:br/>
        <w:t>Тіпті би өӛуепеп уе уашап Ійег ӛгейіМегі Чітіуів КагаКізтап Ргегідепі</w:t>
        <w:br/>
        <w:t>Миғвиһал Мазагһауеуде теусийшг. Ргегідепі МатағБауеу Кагакізізл һа!КігіП</w:t>
        <w:br/>
        <w:t>оюиди кадаг, Тігк Пӛлуавіпіп да Біг фапвісіг.</w:t>
        <w:br/>
        <w:t>Бйпуадакі еіпік дегіітіегі?агКкедір, ӘІкөсіпдекі ейпіксезіШібі изіа бігудпейті</w:t>
        <w:br/>
        <w:t>алау йе гепбіпібе Әдпбвшгтпеуі һедеһетіз, бйпуевіпде Тәгкі даіпіегіп бе</w:t>
        <w:br/>
        <w:t>биіштінди ШіКевіпіл ваіпіегуе песеліуейег агаві Бапвіп вафаптавіпда Біг тосіві</w:t>
        <w:br/>
        <w:t>ойтаві ісіл деізігеібі уакізітіагіа ри Колиаа да шивіаг ағаві ріапдай го! айтау!</w:t>
        <w:br/>
        <w:t>һедйейетізтг,</w:t>
        <w:br/>
        <w:t>Мйекіт КагаКкізіап Ситһифазкапіпіп Язмен йгегіпе 11 Еуйін оіауіанпаал</w:t>
        <w:br/>
        <w:t>һеппеп оп дйп волга Нота Кайюіік кіізезі базкалг ПІ. )вап Раш “Әп, МівіШтпап</w:t>
        <w:br/>
        <w:t>пйҒивип айігікіа оюдийч Кагакізәп! гіуагеі еітеві ри ататаа ӛпеті іг</w:t>
        <w:br/>
        <w:t>вігізіптбіг.Магаграуеу Уайкап Кйізезіпіл базіпі, тедепіуейег уе діпіег агаві</w:t>
        <w:br/>
        <w:t>атавта!һаг вай атакісіп Бігсок веу уарап Біг тітейк оізгак абгйуогаш. 1. Әеап</w:t>
        <w:br/>
        <w:t>Рашіп Опа Азуағуа дегсекіевігейі8іЛІкме вол гіуагені, равіз ІБізітуе Нігізбуалік</w:t>
        <w:br/>
        <w:t>ойтак й2еге сезі іпалсізгіп варғ уе Кәуелікі: алізуіз Пікіегілі забіатіавтттак</w:t>
        <w:br/>
        <w:t>убпйпае ашштив бегіройік Біг айт ойтыибішг.</w:t>
        <w:br/>
        <w:t>Әкедйе игіазта әйтовгегі уағаһап Магагвауеу, Кагаківбаліп іт Кагакіагіп</w:t>
        <w:br/>
        <w:t>әгіпі мәйалігіі ойіидили ипиітатізітг. Қазакізіап, уайалаазты уугісізіпдап</w:t>
        <w:br/>
        <w:t>аӛпайгте роіНІкавігі үйгійел айпуапіп 0с ШКебіпдеп Бігісіг. Вайітз1 ІК уйагі</w:t>
        <w:br/>
        <w:t>Боуилса айаврогада уазауап уакіазік 100 Біп кагақ айе, уапі абай! уШӘгІ уагіт</w:t>
        <w:br/>
        <w:t>тйуол іпзап (ӛпай. Өзе уапдап йІкеде һөг уі! Бйпуа Кагамаг Кигийзуізгі</w:t>
        <w:br/>
        <w:t>уаш!һагак Би сарауа Тәгкі Біг Боуші Ка?апсіпітізіг. Казак һа!кіпдал Біг Шішб</w:t>
        <w:br/>
        <w:t>уагайтпа саһаізгі сегсеуевіпде Кагаксапіп ӛдгелітесі, уауапіззігітпазі уе</w:t>
        <w:br/>
        <w:t>сабдав Ыіг ай ойгак дейзігітезі йе “Кінйге! Мігав” аа! демес ргодгати аа</w:t>
        <w:br/>
        <w:t>апітауа сіздег сара!агайг,</w:t>
        <w:br/>
        <w:t>еороішкізікгагві ік екзеліпдеуегаіал Йікевіліріг рагі уе ісікгаг содғаҒуаві</w:t>
        <w:br/>
        <w:t>һайпе дейттпеуе сайвігкеп рдідедекі іс депсвеіегілі діккаіе айал геа!ві Біг</w:t>
        <w:br/>
        <w:t>роішка і2етекесіғ. Виататдаа Пікевіпі рбідеде іпізіуә аһап бідебзеі Біг а0с</w:t>
        <w:br/>
        <w:t>һайпе дейіптеуе сәйтакадн.</w:t>
        <w:br/>
        <w:t>Ви сегсеуейе Вайітві2 Пемейег Торішіифипып (ВОТ) Кигшизипип</w:t>
        <w:br/>
        <w:t>ӛпсШегілдегідіг. Аугіса, Аугазуа ЕкопотікТорішіиди”пил Кигиітавілі баба.</w:t>
        <w:br/>
        <w:t>Агдіпдап “балдау ібігіді Өгейій” пе адпівегек Кигиттвайазасак оһап “бапдау</w:t>
      </w:r>
    </w:p>
    <w:p>
      <w:r>
        <w:t>Безізі” іорізпагіпіп Ӛлеті Біг акіӘгі ойтибішг. Сок удпій Біг (1 ройка</w:t>
        <w:br/>
        <w:t>уакавітіуіа Тігк Әйпуаві ағавіпда ІзрігіӘіпі Әде ой елдігтеуі һедейетіҙ,</w:t>
        <w:br/>
        <w:t>пйеКіпі2-2 Екіпі2009 іа Мәһсіуап дауартап Тигік ӘН Копивал Беміе ВазКалізгі</w:t>
        <w:br/>
        <w:t>Тіпуевітде Тігк БІ (Лкеіег Ісрігіді Копвеуіпіп Кигіітавіпі ӨКІ өрті уе Оу</w:t>
        <w:br/>
        <w:t>Бігібіуіе карші еййітізіг.</w:t>
        <w:br/>
        <w:t>БА 44 лодолӛаетеік деті лй рада 168</w:t>
        <w:br/>
        <w:t>Алті, сапвкаліф ме уагайсіійіуіа сейік ізсіібіпдеп айлуаліп еп 2епдіп уе</w:t>
        <w:br/>
        <w:t>вігазеіік асап еп ӛпеті ШКе!егіпдеп Бігіпіп разкапібтпа уйквеіеп Мигвиһап</w:t>
        <w:br/>
        <w:t>Магаграуеуіп буКйвй, ойпітйгае рек сок деміеі адатіпа бӛгпек оһасак 201</w:t>
        <w:br/>
        <w:t>Біг уазати ап!ануог,</w:t>
        <w:br/>
        <w:t>Наг сібпетде ШіІкезіпіп сікагал ісіп 4ойғшап вӛуістеуі бізг есіпейі. Ви</w:t>
        <w:br/>
        <w:t>тісәдеіесі 4амгі һауа! Боуц вйгай.</w:t>
        <w:br/>
        <w:t>Вимпаиди һег такатдаһа даеіШеге азуа!, іпапсігісі уе кепдіпдеп етіп ізуіг уе</w:t>
        <w:br/>
        <w:t>бвішоиуіа Кагігтайік Бігіі0ег ойта пйеібіпі айт афт айсепаігтізіг.</w:t>
        <w:br/>
        <w:t>Випип пейсевіпде һа!Кіуіз рйііпіевегек һак еніді уеге деіді. Уе һаікіп Бйуйк</w:t>
        <w:br/>
        <w:t>іеуессіһйпе Бігсок Ке? талһаг оіагак ситһигсВазкалійілі Бігкас Әдпегттаіг</w:t>
        <w:br/>
        <w:t>уартакбасіг,</w:t>
        <w:br/>
        <w:t>боууейег Вігібіпіп дадітавіліп агаипаап Кагак һа!кіпаап Ізгі, дафШап</w:t>
        <w:br/>
        <w:t>Бігібіп елкадлаап да уепі демей сикагтауа сәйөй, ПІкезіпіп уӛпейіті іаг2іліп</w:t>
        <w:br/>
        <w:t>даетокгавіуе дідеп уӛпде ус! айтавіі ваЗіауап Магатрауеу, екопотісйе де</w:t>
        <w:br/>
        <w:t>вегеві ріуаза екопотівіпе десігегек реіғді гепдіпі Біг 2Іке отавіги зай Іагкеп,</w:t>
        <w:br/>
        <w:t>Оға Авуатіп біеріегіпде тодетп садізгіп еп саргавік ме еп ейкі сесіапаппаап</w:t>
        <w:br/>
        <w:t>Бігіпі уа2тіяі?.</w:t>
        <w:br/>
        <w:t>Өгейіків Авуа Карізпізгіпіп Бавагізі опи сок ейкіесі. Өйпеу Коге, біпдариг че</w:t>
        <w:br/>
        <w:t>Майгуағуа уарйді 2іуагенегі рйуйк Біг созкиуіа апіаттиенг.</w:t>
        <w:br/>
        <w:t>Үепйікіегі |121 ӛдгегіте уе затШага иуштп вайіата кабііуей Магаграуеуі Ка</w:t>
        <w:br/>
        <w:t>вйгеде Кагакізіап, ВОТ Піке!егі уе Оғіа Азуағаа Тапіпті5 Біг гегогта Іісіегі уарі,</w:t>
        <w:br/>
        <w:t>уай 5ігееі./оигла! ас! Атегікап дагетевіпе уегеіді гӛрога)аа Махаграуеу ӛӛуіе</w:t>
        <w:br/>
        <w:t>деді: “Веліпзапіәгіл акіпі 180 4егесе д2едізіптек сипитиплда каісіті. ПіКеуііпба</w:t>
        <w:br/>
        <w:t>ейтек&gt;огипаауіт Вел ейіітіті сетоктавіуе Таде ӛ200гі ігегіпе аітасіті.</w:t>
        <w:br/>
        <w:t>Ата реп Кепділзі едііуогант.... Віг өйп һег зеуіп сійге!еседіпі Бііуогаштп, атпа</w:t>
        <w:br/>
        <w:t>бипи би кадіаг Іі разагасадитигі Әйтіуогсішті../75.</w:t>
        <w:br/>
        <w:t>Виуепіікіеге асікіаугі воп Кӛгевеікгігдеп (Ікевіпіеп азғагапа сікагарітесіпі</w:t>
        <w:br/>
        <w:t>де вайізтізіг. КагаКізізгіп Ситһигразкал! о/агак, Кгігдеп сікі5 уоіш Виітак</w:t>
        <w:br/>
        <w:t>ісіп ріуава екопотіві Кавіківгіпі Бізуйік Біг верайа Кепсіісі іпсе!есі,</w:t>
        <w:br/>
        <w:t>Үйгінійд0 екопотік роійіка «ауезіпсе КагаКкізіагға Огіа Авуатп рагіауап</w:t>
        <w:br/>
        <w:t>Уі0 Іакаһілі а/сіғал МитвиНап Магагһауеу, Катакізапіп Ка!КіІпта ро|Нікавіпі</w:t>
        <w:br/>
        <w:t>1997ав“ КагаКізіал - 2030 Каһапта Зігаіейві?уіө огіауа коусіə.Випип деуаті</w:t>
        <w:br/>
        <w:t>пйеіӘіпіе 2007 “де “Үепі Бапуада Үепі Кагакізіал” афуіа ботай вігаіеіік</w:t>
        <w:br/>
        <w:t>һедейегіпі асікіаді.</w:t>
        <w:br/>
        <w:t>қаддашай</w:t>
        <w:br/>
        <w:t>1 бөпе КазаКкізіагеайа 7 уі абгеу уарап Бігі оһагақ, радітві2ібіл ІК өйтегіпсіекі</w:t>
        <w:br/>
        <w:t>уоКкк, уоквиИик, евкі55СВ "еп кайта ай! апіауіз уе іөкпік өӛгіпіШегіп, Таһгіка</w:t>
        <w:br/>
        <w:t>чеізуелегіпіп павй рігегдетігуідіпі һайіпіе ка Кка!ап өбгйпіШегіп, ква?атапдаа</w:t>
        <w:br/>
        <w:t>уегіле тодегп, өдгкеті, сада уе айпуа ватһа”Шалпіп земуевіліле сіганіті5</w:t>
      </w:r>
    </w:p>
    <w:p>
      <w:r>
        <w:t>Бігет тегкег һайіпе деісіпіпіп заһісіуітп.</w:t>
        <w:br/>
        <w:t>Магаграуеуіп 70 уііІкуавіліп йһазва воп 20 ушік өйгевіпде йІкесіпі тпи855іг</w:t>
        <w:br/>
        <w:t>ӘеуізШег земіуезіпе окатпадакі һігтейегі һегішгін (акейгіп іііпае. 55СЕ деп</w:t>
        <w:br/>
        <w:t>каһта 2іліпбе! апізуіз уе Әйвйлсеуе ваһір кайғауа гадтеп еібе ейіеп Би разаг</w:t>
        <w:br/>
        <w:t>вігіпіп еп ӛпепті Кіотеіге бавісіг.</w:t>
        <w:br/>
        <w:t>Валі уагаг ув Әйвйілйпег Кагакізбаптіп вігәейк уе іеоро1іНік копштипи Завуіг</w:t>
        <w:br/>
        <w:t>ейегкеп, Сіп уе Низуа агавіпда Коппви ойпапіп ӛлетіле уигав уарагінгіі. Тарікі</w:t>
        <w:br/>
        <w:t>Біг ШІКепіп віуаві із8Ікгагі, 00сій екопотіуі, вайат деме? уарівіпі уе шивіагагві</w:t>
        <w:br/>
        <w:t>агеладакі өсіп Копотипи Бейгіуог.</w:t>
        <w:br/>
        <w:t>с 1әле Ғғалва уе Тігкіуе Біуйкійдіпде демава агагі уәрізі, 130 аугі еіпік</w:t>
        <w:br/>
        <w:t>һаікіуіа, іс вегпамі (іліп гпепвиріагі равіа ойтак йгеге аідегіпапс тепвзирізгіпіп</w:t>
        <w:br/>
        <w:t>Оіғаса уабатайһагі райігпвігіб лігі ЙІК дйпілдаеп регі даһідйе уе һәгісіе уйгіШел</w:t>
        <w:br/>
        <w:t>ізікгағш роінкаагіл ме цик асісі біуазейіп іг (өгаһйгйайг, Авілаа Мигзиһап</w:t>
        <w:br/>
        <w:t>Мвагфауеу, ШіІКевіпі риайпіеге Чавтак ісіп іа райтізігідіп ІК өйпіегіпдеп Бегі</w:t>
        <w:br/>
        <w:t>һет ІІ һөт де Кауі шада биішлам.</w:t>
        <w:br/>
        <w:t>Бапа 1996 уіпда сиКагсіді уе Кепді ӛгеГіп?азіміа бізі Айтайаа Ғгапвш аг</w:t>
        <w:br/>
        <w:t>іагайпаап уарйап Ситһигравкалик багаупда һедуе ейіҢі уе Кагакса</w:t>
        <w:br/>
        <w:t>кайете гісі Автаг Кауваді (бавігіаг Тодивипаа) кйаіпі уелійеп окштпауа</w:t>
        <w:br/>
        <w:t>Бавіздіт. Кйарпаа БадитвігіМдіп Ик цйтегіпсе бишді Кгаһтітп дәуеніуіе</w:t>
        <w:br/>
        <w:t>каізгі Чоргакіаға |К 2ауегейпі апіафг. Әшшеі Кгайп Кепсісіпе |івөіе ршішпағак</w:t>
        <w:br/>
        <w:t>Беуішіаніп ісіпе дігіуоғ. ісегдв іек раза уе Аһәһіа разраба еһегіпі асагак,</w:t>
        <w:br/>
        <w:t>аша едег Матағбауеу.</w:t>
        <w:br/>
        <w:t>Ніс ипцітиуогит, о Кийва! оргакіага Әбивйпсіе һайөп Атап беһіг УаШібі</w:t>
        <w:br/>
        <w:t>оізгак кийапап о 4ӛпетде Ситһигвазкапік вағауі оһагак Кшіапал Нивриіка</w:t>
        <w:br/>
        <w:t>Зағаутаа Кі бавіп іоріапһіпа ізігак едйеп дагетесіег ағавілда бепде уагдіт.</w:t>
        <w:br/>
        <w:t>Ме Мата/рауеу уопе!Шеп 5и 5огиуц беп воғтившт, “Мекке де пав! уе Кіте</w:t>
        <w:br/>
        <w:t>диа ейіпіг?” сеуабеп Магагһауеу, “еПегіті һа!Ккіт уе ШКеті ісіп асит. Міуа?да</w:t>
        <w:br/>
        <w:t>риішасімт. Кгайп да рапа өӛуіесіді дірі Би Өшаіаг һегпел каби! ойпазайа волга</w:t>
        <w:br/>
        <w:t>каби оіш” детізі.</w:t>
        <w:br/>
        <w:t>Уе уіпе копивтеавіпіп Фвуатилаа Мекке”деп волга Мейіпеуе дідегКеп, уіпе</w:t>
        <w:br/>
        <w:t>Зима Кгаріпіп ӛге! ігпіуіе Раудатһегітігіп Кафгіліп ісіне дігсібіпі, реуішіаітіа</w:t>
        <w:br/>
        <w:t>25. Ее ша лідеізайтакаінейй раде 156</w:t>
        <w:br/>
        <w:t>Катак һаіКі игип уШаг Боуипса Әйуйк асйаг сектізтіг, уШағса райтө2ідІ</w:t>
        <w:br/>
        <w:t>айиғипда тпійсәйеіе еітізіг, Шіпе, оеепекіегіпе уе КІШШІГОпе Кагві разіаШап</w:t>
        <w:br/>
        <w:t>авіпійіззуола уйагса аігептізйіг,</w:t>
        <w:br/>
        <w:t>боууеШег Вігібіпіп 199711 уШагаап Шірагеп дафіга вйгесіпе діппезі</w:t>
        <w:br/>
        <w:t>Кагакісішта да байітвіг Әіг деуігі ойта, Кеппі ііі уе (5 віуазейілі Кепсізі</w:t>
        <w:br/>
        <w:t>ошөішнта іткап! уегтпізіг. Кагаківтал паікі 199171 уШагдап іНрагеп, Кепді</w:t>
        <w:br/>
        <w:t>гепдітікіегі 0гегіпе Кепдізі 542 заһірі ойтауа равізіті5, Келсі уагідіпі, сйіпі,</w:t>
        <w:br/>
        <w:t>кешігіпй, пеіепекіегіпі уе роШШкайалғи айпуауа Келді іпзапі уе роійікаспаг</w:t>
        <w:br/>
        <w:t>уазлазуіа диуиптауа равіатівшг.</w:t>
        <w:br/>
        <w:t>Вадтвішік өйгесіпіп оазіпаап Шірагеп Ка?акізіап һаіКіпіп еп Әйуйк бапсі</w:t>
        <w:br/>
        <w:t>расаппаа Миғвийал Мага/рауеу дір и2ак аӛгйвіП, иФик уе Уігуоп ваһірі Біг</w:t>
        <w:br/>
        <w:t>Іісюіеге ваһір ойтгіагісіг. Вафтв12 роінікааг ігенр иуашауарітек, еп ӛлетікі де</w:t>
        <w:br/>
        <w:t>уофип іг ейпік уе діпі сезік ісілде бапві уе һи2иғи Когиуагак тіШөезерітек</w:t>
        <w:br/>
        <w:t>коіау дебініг, Ргегібепі Магаграуеу біуік котвшагі уе айпуалта Әійег өйсінгі</w:t>
        <w:br/>
        <w:t>Ше де һи2игиме ізікгаг ва атауа уӛлеік сідсі роінікаһаг иудшатаКкзасіг..</w:t>
        <w:br/>
        <w:t>Виайп Кагәкізтап Бініп айпуа Шікейегізагайпаал Ола Авуапіп рапауапуіісігі,</w:t>
        <w:br/>
        <w:t>Балв, һигиғуе ізлікгаг адазі ойагак өӛгіійуогва ри%4ататеп Ргегіделі Мигвийап</w:t>
      </w:r>
    </w:p>
    <w:p>
      <w:r>
        <w:t>Мә?аграуеуіп игәк ө8гіөій роНака!һгіліп, біліп айпуада ауд! иуапсйгап сісді</w:t>
        <w:br/>
        <w:t>кізінбіпіп Біг вописисцг.</w:t>
        <w:br/>
        <w:t>Ргегідеті Магаграуеу, Ка?акізізлі Бійіп айпуаса 5820 уе һайп бауішг Біг</w:t>
        <w:br/>
        <w:t>Шке Копитшпа бейігтізііг. ВБТ Шікетегі ісіпдекі вауділ Копштпи, АО/Т Әӛпет</w:t>
        <w:br/>
        <w:t>разкалідг пірі блетіі ріг гпівуопи івШептеві, бапдау Өгей ісіпдекі рейпеуісі</w:t>
        <w:br/>
        <w:t>го, КЕІВ айы кигитіагдакі бауділііі, АВО, Сіп, АВ, Вивуа уе Тігкіуе іе</w:t>
        <w:br/>
        <w:t>дізп Кагеікі! Байіагі Магаграуеугіп ваһвіпда Кагакізіат! Ойпуа роійікаіагіліп</w:t>
        <w:br/>
        <w:t>бетеуісіегіпсеп Бігізі ойтауа додғи удпейтекіедігг,</w:t>
        <w:br/>
        <w:t>Ргегідеті Магагһауеугіп и?ак өбгівіШЮдйпап уе чТкипип еп ӛлегі өӛеегдеві</w:t>
        <w:br/>
        <w:t>“Казакізіап-2030 Әізге(ейі"Фіғ. КагаКкізіап Би өігайе йе азай! уикап 40 уі</w:t>
        <w:br/>
        <w:t>ісіпйе, езкіуе ай КӚШ і егі, езікіуе ай КӨ айөкап!Кігі, езКкіуе ай Өдгепігпіз</w:t>
        <w:br/>
        <w:t>әсілікіегі Ізтіміе вігіпдап айасак уе уепі ме тті іг Кітікіе Сйпуа заһпевілде</w:t>
        <w:br/>
        <w:t>уегіпі аасакіт.</w:t>
        <w:br/>
        <w:t>беіесейіп іәгіһсіегі КагаКізатсігКкі Фейізіт ме делізітсіе “Катакіз1ап-2030</w:t>
        <w:br/>
        <w:t>бітәіефсі?ліп пе Әйуік іваре! каудейідіпі оӛгесекіегейіг. 2ағеп 199171 уШагаап</w:t>
        <w:br/>
        <w:t>Шірагеп Ка?аКізТаг! і&gt;еуеліег, Ргегібеті Магагһауеугіп 2030 вігәіеіріпі пав!!</w:t>
        <w:br/>
        <w:t>аст айтп дегсекіезігдідіпі уе 203074а Қа?акізһапіп паз! Ізгі іг копитоа</w:t>
        <w:br/>
        <w:t>о/асайіп йа бітдідел һіввеігпекіе уе Өӛгтекіесігіег.</w:t>
        <w:br/>
        <w:t>о</w:t>
        <w:br/>
        <w:t>20090а Агегбаусаптп Мштаг Ситіһигіуейі Маһоматаакі гігүейе каби ейіел</w:t>
        <w:br/>
        <w:t>“Аквакайаг-бигав” Тігк Ситиһигіуейегі ағавштпа акдеттвіпіп уіпе Аіташаа</w:t>
        <w:br/>
        <w:t>киғаитпавгдірі аліггтій ПІКігіег Мигзиһал Магагбауеуге ай.</w:t>
        <w:br/>
        <w:t>ҮіпеТіік Ситһигпіуейегіпе уе кагсіев 0ІКе!егіп 21 авіғйа даһа айсій ме кисігейі</w:t>
        <w:br/>
        <w:t>Бігес йке оһтаві ісіп Тигочі Әга! йе детеседіп депс Бөуіпіегіліп уейіңгеві ісіп</w:t>
        <w:br/>
        <w:t>едйіт Кигитізгілі асШаг, 1991 ушпаа задесе Тйгк һаікізгі ісіп деді Біййп</w:t>
        <w:br/>
        <w:t>ішат әйелі ісіп ріуік Біг баһвіуеі тіеТеккіг Носа Аһтей Үсвемі Киізревіпіп</w:t>
        <w:br/>
        <w:t>Татігай ме Тігкізіап (да Біл Кагсіев Тік Ситһигіуейегіп депсегіліп еді</w:t>
        <w:br/>
        <w:t>аісаді ішвізгагав: Носа Аһтет Үвзеуі ӨӘпімегейевіліп Якігіліп Жетпегіпі аНағ.</w:t>
        <w:br/>
        <w:t>Үіпе Зат о агө?еде ТігКіуе піп віуі іюрішті бгоіШегі кагаіез Катак һата уейа</w:t>
        <w:br/>
        <w:t>богсипи дӛдетек ігеге Казак Тігк Ейінга Мак! саһа атпда Әгі 5Шеутап</w:t>
        <w:br/>
        <w:t>Бетіге! Әпімегейезі ойтаіс ӛгеге За уакіп Казак Тік іізесіліп Карізіпі асагак.</w:t>
        <w:br/>
        <w:t>кейтепіптат аліатнуіа аса Бігедйіт ветегреліді разашай. Виівеіегіп асшапа</w:t>
        <w:br/>
        <w:t>Біггаі Кайап МагагБауеу, һөг гаглап йікебіпдекі Тйгк ізегегіпіп Ікі кагаев ШІке</w:t>
        <w:br/>
        <w:t>агазіпдәкі дегсек апіатда Біг еййіт Кӛргіві оюімдипи рейгіуог,</w:t>
        <w:br/>
        <w:t>ВБіг ғағағаап (Ікедекі ейНіті Кигитізгілі поделезігтек ісіп һейе? 0ӛзівгеп</w:t>
        <w:br/>
        <w:t>Магаграуеу, Оійег Та/Ғдап іе; іліуегзйеуі Өіігеп депсіегі ӛге! Витвізгіа раза</w:t>
        <w:br/>
        <w:t>Атегіка уе Аугира ПіКетегілді ейігіт айагак Піке!егіпе кә!Міуе уе тодегп беуіліег</w:t>
        <w:br/>
        <w:t>уезігтек ісіп ӛге! рго)е!ег оінвішгиуог.</w:t>
        <w:br/>
        <w:t>Авіпаа МагагВауеуіп даһа Вадитвігібіп ШК уШаплдаа екопотік зікіІпШагіп</w:t>
        <w:br/>
        <w:t>һайвайайа оіімди, Кагак ре!гоһегіпіп һепй2 айгегдаһігіп бйе тагізісіді Біг</w:t>
        <w:br/>
        <w:t>вйгесів рипдал 15 уі! ӛпсе 2030 вігаіейіуіе ШКепіл 30 уШіІК КаікІПта рілілі уе</w:t>
        <w:br/>
        <w:t>һедейпі 4еврй ейтесі Шегі обгівій ікЮепібіп еп Өпетіі уе рейгділ оге1іійіг.</w:t>
        <w:br/>
        <w:t>Вафпвігі кап сок деді, іори орипа ад/уідірі Біг вйге дестевіле гадтеп</w:t>
        <w:br/>
        <w:t>равКепі Аітайтип даедвйігівгек о Әбтепде Актотһа ойап дӛпітігіп Базкепті</w:t>
        <w:br/>
        <w:t>Авӛалазуалазта ЯКігпіп Загазтауа асй.</w:t>
        <w:br/>
        <w:t>Үйквек івібаге Месіііпде бағ! Кагаік тіеімекіегіп ре Апан іәөітау! ҮІікгіпе</w:t>
        <w:br/>
        <w:t>кәгенсіктавікагвівіпаа Магаграуеугіп, Апкага-івіәлізмі,РеКіп-балдау, Мовкоуа-</w:t>
        <w:br/>
        <w:t>Рейвгвриго, Мемуоогк-Мавһілдіоп ме Веліп-Ғгапаһи дрі бтпекетеіегіг Кагві</w:t>
        <w:br/>
        <w:t>сікәпізгікпа ебісі копивтяаіагі һай кШакагітаа сіпһуог. 2ог екопотік загПага</w:t>
        <w:br/>
        <w:t>ғадтеп ШіІКепіп де!есейілі ме бігаіейік ӛпегіілі каугауап Магагоауеу, Би адіті</w:t>
        <w:br/>
        <w:t>рипдап уакіавік 16 уі опсе айтапіп опеті уелі уелі апіазіарйуог.</w:t>
      </w:r>
    </w:p>
    <w:p>
      <w:r>
        <w:t>Нет Кагакіззап піивипип ӛлепті ріг Кізітіп Нив ав мазапдавіагаап ойтаві,</w:t>
        <w:br/>
        <w:t>һет 70 уіндірі Біг кадегі Бегаһег рауізвта!агі һетде уакіззік 750 Кіотеіге!ік</w:t>
        <w:br/>
        <w:t>опаквітгазаһіроіһап КагаКізіапйе Визуаагавіпдауіпе МигвиЖап Мағаграуеуіп,</w:t>
        <w:br/>
        <w:t>Навзап КАРІАМ</w:t>
        <w:br/>
        <w:t>МШ ЕЗІНІгІ Вакап!9%</w:t>
        <w:br/>
        <w:t>Үшнгі ізі ЕҢЙІті Одгетіт бепе! Мйсаійгй</w:t>
        <w:br/>
        <w:t>1998 уліпдаа ІНтіег Акасвтіві Ғе!веге ЕпвіНйвйпсе “Пеуіеі Кигшив Ө1уеігіі “</w:t>
        <w:br/>
        <w:t>Пе Бігкйаруаутіаптабап ӛпсе бепдеп (е “Веуіеі Киши Ә1гаіейлае Едігіт</w:t>
        <w:br/>
        <w:t>уеКйнйгип Но” копииБігтакаівізіеттізі. Вепдерисегсеуедесійвійпсетегіті</w:t>
        <w:br/>
        <w:t>уагтізуе бгейкіе КӨНИгапоювитилаа ӛлетііуегіоіап (іпіегіл һозадгймеіпвап</w:t>
        <w:br/>
        <w:t>зеудізі айтовтегіпдеп ойарісіЗіпсе уага”йапштпавтіл Казакісіап дакі һа!КІагіп</w:t>
        <w:br/>
        <w:t>Бігікіе һо2иг ісегізіпде уазатавтпа һігтейт едйесейіпе уигач уартізіт. Ви</w:t>
        <w:br/>
        <w:t>Біг алатаа КатаКкізіәліліп дейесейіпе Іізкіп Каусіагітіп бібегітпезіпе уӛпейк</w:t>
        <w:br/>
        <w:t>Нәдегегігіді. Оӛгауогшт Кі Кагакізізлгіп деіеседйіпе уӛпейк агік Каусуа уег</w:t>
        <w:br/>
        <w:t>уокіш. Ка?аКізіап да зи веуіпдігісі деізгпеіег уабалікеп ШКепіп уак игак</w:t>
        <w:br/>
        <w:t>дееседі бакитипаап һауай ӛпеті оһап едНіт аһапіпда севи” айітіаг айісібіпі</w:t>
        <w:br/>
        <w:t>адбгғауоги?.</w:t>
        <w:br/>
        <w:t>Олип ӛлдегібіпде Кагаәкізіап да разаШап ме адгайпсивй уәріасак оһап</w:t>
        <w:br/>
        <w:t>Біпіег Агаві ігіоо юріапШагі іпзәлігг ағазіпаа һоҙадгй ікітіпіп оһибтавзла уе</w:t>
        <w:br/>
        <w:t>айлуа Бапвіпіп іевізіле Йікіп ітШіегітігі Киууейелдігтектесіг,</w:t>
        <w:br/>
        <w:t>Едйіт ааппаа Үншті Бізіпдап Тесгйһе уе Бігікітіп КагаКкізішта Тазіптавіпаа</w:t>
        <w:br/>
        <w:t>ӛпеті тезаіеіег айптізіт. Ви өйгесіе йІке!егіпіг әгавілдәкі едйіт ізбігібіпіп</w:t>
        <w:br/>
        <w:t>рауттпагтвалатауасак БоуиЧа ойюіндилисіа Бейігітпеіміті, Отип Нітауевілде</w:t>
        <w:br/>
        <w:t>Кагак-Тігк Еді Кагитіап Ка?акізтап да сок равап! еййіт Тазіуейі</w:t>
        <w:br/>
        <w:t>уарптакіасітағ.</w:t>
        <w:br/>
        <w:t>Отыип чуашагауа коудиди ВОГАЗАК ргоогат! іе 2030 ушіпіп дөіізтіб</w:t>
        <w:br/>
        <w:t>Әйпуаліп Бйудк екопотйегі ағавілда Кагакізіапа һіпіків Залік ойасадітиғдап</w:t>
        <w:br/>
        <w:t>кітвеліп өйрһеві ойтавіп.</w:t>
        <w:br/>
        <w:t>МІ ойәлі ӛпетбеуеп еугепвеі баківа вәлір игак өгізі Іаег, гпвзевпа іпзал</w:t>
        <w:br/>
        <w:t>бауіп Мағагһауеут зауауіа атуог һауайпда езелікіег аОШуогиті.</w:t>
        <w:br/>
        <w:t>іпі йе етекте уе һег ЯгваНа, КатаКкізіап"а ойап веудібілі ІШедейігтекіе уе</w:t>
        <w:br/>
        <w:t>һівзейігтектедіг.</w:t>
        <w:br/>
        <w:t>Ви зеле АСТ 0ӛпегп Вазкапібілі уарасак оһап Кагакізтап кепсі збіюесіпде</w:t>
        <w:br/>
        <w:t>ӛпетііг вігагейкайсоітазіпіпуаліпаа асета айуепме ізікгапп зегірой һайле</w:t>
        <w:br/>
        <w:t>өеітіз Біг Шкедіг. Ви Бактпаап бауіп Магаграуеугіп оғіауа коусчди мігуопи</w:t>
        <w:br/>
        <w:t>ӛпетбіуог, вопипа Кадаг дезекіуог уе билип деуат еШігітеві дегекіділе</w:t>
        <w:br/>
        <w:t>ілаліуогаті.</w:t>
      </w:r>
    </w:p>
    <w:p>
      <w:r>
        <w:t>ІП</w:t>
        <w:br/>
        <w:t>ойтивіш. АвТапа аа, Вабітві? Кагаківтапіп равкеті, деюесектекі аі</w:t>
        <w:br/>
        <w:t>Кагакізіатіп 21. уйгуіа Бакап уйгйсійг.</w:t>
        <w:br/>
        <w:t>Біліп ШіКкейег ісіп, вйгешіерііг Біг Каікіптауі дегсекіесіігтеліп уоіп, уағ</w:t>
        <w:br/>
        <w:t>о/ігруітеліп ететі, віуазі із!Ікгаг, екопотпік івіікгап байатак че КаіНей еййіті</w:t>
        <w:br/>
        <w:t>уәгерітекіеп дестекіесіг. Вид Кагәкізізлі и Копита уйквейеп (е,</w:t>
        <w:br/>
        <w:t>Магаграуеуіл Би айалаакі гебогтіагі ойтившг,</w:t>
        <w:br/>
        <w:t>Бі: Ка?ак айһавб2й уаг. “Үйіуеп іпзап уошп һаккіпдәп дейіг.” Үйгітеуеп,</w:t>
        <w:br/>
        <w:t>айейптеуеп іпзап іорішп оіта уавіпі уіігі. Виоип ҚКағакізінп вауіп</w:t>
        <w:br/>
        <w:t>Магаграуеуіп Ісегіідіпде, 20307а уе дегеседе даодги М а козтактадт.</w:t>
        <w:br/>
        <w:t>Озтап НОНАТА</w:t>
        <w:br/>
        <w:t>Ргоі. Бг. Носа АһтеЧҮввемі Әіцвіағагаві</w:t>
        <w:br/>
        <w:t>Төгк-Кагак Әпіуегейеві МіЗеуеНі Неуегі ВавКәлі,</w:t>
        <w:br/>
        <w:t>Аташігк Кіішіг Мегкегі Вавкап!</w:t>
        <w:br/>
        <w:t>Меһгпеі 5ЗАНАҮ</w:t>
        <w:br/>
        <w:t>Рғоб. Пі.</w:t>
        <w:br/>
        <w:t>Миза КОҒАКЦКАҮА</w:t>
        <w:br/>
        <w:t>Т.С Вазракалік Тйгк ісріпіді уе Кәікта</w:t>
        <w:br/>
        <w:t>ІЗагеві Вазкал!9і Вазкал!</w:t>
        <w:br/>
        <w:t>Бшіепі АНІМС</w:t>
        <w:br/>
        <w:t>ТС Беуіеі Вакапі уе Вавһакап Үагсітісіві,</w:t>
        <w:br/>
        <w:t>ТВММ Малпіза Мйеімекіі</w:t>
      </w:r>
    </w:p>
    <w:p>
      <w:r>
        <w:t>Бл 44 лөөөгізаетеік деті раде 176:</w:t>
        <w:br/>
        <w:t>МигвшШал МагагБауеу сепарізгіпі уәкілдап Фалипа Нгвайпі Апкагадакі Әіг</w:t>
        <w:br/>
        <w:t>іорізлідда Бийаішті. Тігкіуе Ситһигіуейпіп векігіпсі СитһигВазкапі таһтейі</w:t>
        <w:br/>
        <w:t>Өггізп дауейі іе Кагавз Тӛгк Ситһигіуейегітіп Сштіһигразкаліаг 29 Екіт</w:t>
        <w:br/>
        <w:t>Сштһигуей Вауғати доізуізіміа Апкагауа овітібсіегіі. 30 Екіт 19920е Тігк</w:t>
        <w:br/>
        <w:t>Беуігһегі Реуіві Вавкап!агтпіл НК Аор/алһві Апкагаів уарікі. О гатапіаг ТС</w:t>
        <w:br/>
        <w:t>Півізіегі Вакалійіпсіз Кагівв ситілитуеНеге уӛпейік Баздапівтапйк уарідіт</w:t>
        <w:br/>
        <w:t>ісіп ри іорізгінуі уакпдап ігівгпе Ягваһ мітшөімті,</w:t>
        <w:br/>
        <w:t>Копик Ситһиофавкаліагі уарикіап копизта!ағда һег аапда кагдевііЮітігіп</w:t>
        <w:br/>
        <w:t>уе ізбігі8ітігіп дөйізігітесі ісіп (вдізік бпегівгів риішпаміаг. 562 біға5і</w:t>
        <w:br/>
        <w:t>Магагбауеуге деісідіпсе һегкез іагайпаап шетпипіуейе Каға!апал ви (екін</w:t>
        <w:br/>
        <w:t>уарттізіш: “Кагаазіагіт. Вигада һегКез кағдавіЮітігйап Баһвесіуог. Бойгиошг.</w:t>
        <w:br/>
        <w:t>Ата, рігіт сосикізгіті?, Баізізгітті? кағаез о/ЮшКіагін рі уолагтті2 белсіегітігіп</w:t>
        <w:br/>
        <w:t>Бігрігегіліп кәдесі оһюдидили Бітетегі ісіп огтактагінітігі, олак есеріуашті2і уе</w:t>
        <w:br/>
        <w:t>опақ ІШшдаштігі уагдігілгти2 уе депсіеге окийтати2 Іагіт. НаНа опа аНаре</w:t>
        <w:br/>
        <w:t>кшаптаті? бегекіг.” Мазаграуеугіп риТекін сідег Сштіһигвавкаліағ (агаһпаап</w:t>
        <w:br/>
        <w:t>аікізіала Каһш! есіітізіі.</w:t>
        <w:br/>
        <w:t>Магаграуеуіп Жекі- ейіді Би бпетті ргоеуі уйгііте (ӛгеуі бепаепіге</w:t>
        <w:br/>
        <w:t>уегіпіз уе реп 4в йгегіте Әйзелі уартизіті. Кағйбев СөтіһигіуеНегіп Кіугей</w:t>
        <w:br/>
        <w:t>акайетізуеліегіпі Апкага”уа (зей есір Біг Бисик уйа уакіп оғіак сайвта/аг</w:t>
        <w:br/>
        <w:t>уарик. Огізк ізгілітіг, ейебіуаштіг уе (йіпіг йгегіпсе дегекеп сайвтаіагі</w:t>
        <w:br/>
        <w:t>Зататіздік.</w:t>
        <w:br/>
        <w:t>ҚатаКізіап Ситпһинфазкапітип уепі демен кигтауе ошвімттпа айла пе кадаг</w:t>
        <w:br/>
        <w:t>БауЕк ізіег уаріді һегкезіл тпайтиош”:</w:t>
        <w:br/>
        <w:t>19890а Кагакізіап Котфйпізі Рагіві Вазкап!йпа дейгівп Магаграуеу</w:t>
        <w:br/>
        <w:t>КагаКкізтал!п Мозкоуа дәлдейі,Аіта-Ағ апуӛпенітезідегекійіпіздуіруегек,</w:t>
        <w:br/>
        <w:t>Шкевіпіп даһа тійвізКкІ Бі өйаійуе Кауизтавіі Бә атізіг. Кахакізап</w:t>
        <w:br/>
        <w:t>Сатшһигіуейіліп ӛпегпіле Біпаеп, боууеі біуазетіпде ааһа сок 692 ваһірі ойпаві</w:t>
        <w:br/>
        <w:t>дегекібілі реігіеп Магагбауеу, ситіһшгіуейег агавілдаКі екопотпік айвуегізіп</w:t>
        <w:br/>
        <w:t>де ӛ0і8пе Бі зекіде уаритавіпі вауиптизішт. Мағаграуеугіп Би ішті, СіЗег</w:t>
        <w:br/>
        <w:t>боууеі Ситіһцгіуейегіпіп 4езіейіпе гпагһа/ ойтивіш.</w:t>
        <w:br/>
        <w:t>Мазагоауеу, Еуійі 19894а аісід1 Біг Кагаг іе, КагаКівіал да гевті сі! ойагак</w:t>
        <w:br/>
        <w:t>Кагак Тінксеві оісіндипи Ш8п ені. Ка?ак Тігкіегі, кепсһегіпе апа Шегіпі</w:t>
        <w:br/>
        <w:t>Кшіапта ігбаһ мегегек ті Бепікіегіпе Кауиотавіпі вабізуап Магаграуеуе</w:t>
        <w:br/>
        <w:t>Біуік Біг веуді уе дйуәп биутауа разіатізйг.</w:t>
        <w:br/>
        <w:t>Магагвауеу, ШІКебіпіп Әіг ізіікгаг ісіпде апсак детокгазіуе десерйесейіпі,</w:t>
        <w:br/>
        <w:t>КәгізікідІп ме івіікгагвігі біп рипи епдеіеуеседілі айвйптекіедіг. Опип ісіп,</w:t>
        <w:br/>
        <w:t>чтиті віуазесіпдіе азігікуап дзігпа игак аштпизіш.</w:t>
        <w:br/>
        <w:t>бйнғаыыдырыдинмыбымкайалекрараы“ЫАБААіе тн кетттомалылан-шиолсотта елле паттанаулилырояныеклеалкелекше лген еке -е-ее е...</w:t>
        <w:br/>
        <w:t>ЖЕГІСІ</w:t>
        <w:br/>
        <w:t>боууенег ВіШСІпіп аадітаві вйгесіпде дідег ӨІКеіег (ірі Катакізіап Са</w:t>
        <w:br/>
        <w:t>Байитөігібігі Шап еШші. Ви (бпетде 1агіһ зваһпевіпе сікап деміейег дірі</w:t>
        <w:br/>
        <w:t>Қагакізіалапда бөйпдае (еуаза вогөлізг аган.</w:t>
      </w:r>
    </w:p>
    <w:p>
      <w:r>
        <w:t>Кагакізізл дегседілі соісіуі бйеп Магаграуеу ЫіғіагаНа айпуасігкі дегізтеіегі</w:t>
        <w:br/>
        <w:t>уәкіпаапіліеткеп СІбегіагаНап батагіһ ісегізіпде уе ойпіатйгде Белгет ейгесіегі</w:t>
        <w:br/>
        <w:t>уазауап айпуалтп дедіік содға?уа!ағааКкі Бавагі депеуітівгіеп уага”апта</w:t>
        <w:br/>
        <w:t>Бавапвілі 0бәіегтіззіг. О Зоууе? епкагіпсізг дегі де Кайап (аеуіп уегіпдеубе ат</w:t>
        <w:br/>
        <w:t>Біг зеГаіет ісегізілдекі КІкевіпі 19 уіЮіа Оғба Азуа тип еп тподвтп Шікеві ме сагіре</w:t>
        <w:br/>
        <w:t>тегкегі һаіпе дейттпіззіг.</w:t>
        <w:br/>
        <w:t>Торіштып іт Кезітіегіп ремепШегіпі Әіккаһв әйап 5о5уа! роііка!агі,</w:t>
        <w:br/>
        <w:t>дегсекіезіігаіді геһюгтіаг, Рагаг екопотісіле десі вйгесіпдекі равагіві О?пи</w:t>
        <w:br/>
        <w:t>етвзаШегіпдеп Тагкі кітаКіадіг, Кігезе! дейізтеіегіп Гагкіпда оһагак рбідезеіуе</w:t>
        <w:br/>
        <w:t>аіЗег айпуа йІКе!егійе Швкіегіпі ргадтайік уакіазіт екбепіліів иуашайді 4өпде</w:t>
        <w:br/>
        <w:t>роініка!агі е Кагігтпәлік ІӘдепі8і загазгпавіг һегкев Загайпаап Кари! обгтекіесіг.</w:t>
        <w:br/>
        <w:t>ОБіг(ағаНап деміеі киғшіце віггігііпі разаг Біг векісіе һауа! песігігкеп Оідег</w:t>
        <w:br/>
        <w:t>ЗағаНап (а ШіІкесіпіп иінсізг ағаві Кигиішбізга йуе ойтавіп! вай ауап 0йС10 Біг</w:t>
        <w:br/>
        <w:t>Іюіегііг.</w:t>
        <w:br/>
        <w:t>бөпс Казәкізіаггіп |К уШаппаа Кағатвагік ісегізіпіе дейзтейегі водик</w:t>
        <w:br/>
        <w:t>Кағзіауап кагак һаікі әгік іюдегіпе азһа сок йуептекге уе опа ілаптакіадіг.</w:t>
        <w:br/>
        <w:t>Нег зеудеп ӛпсе ЙІКевіпі ме һаіКіпі сок зеуеп Магаграуеу айпуауа да ітіз</w:t>
        <w:br/>
        <w:t>бишпалКагакагіпаауиғашпа бӛгіззіегіп Зезуікейтекатасіуіа олауа коуаиди</w:t>
        <w:br/>
        <w:t>бгпек чуашатайагіп уап! іа іуіуетйізті ме Әйлуаліп дедісік йікетегіпсекі Ка?ак</w:t>
        <w:br/>
        <w:t>Беуіліегіп Чӛлйейлй ме ПІкепіп һігтейпсе ізіһпаат ейтеуі Базагтів іг ісгегсііг.</w:t>
        <w:br/>
        <w:t>Оікепіп уег а уе уегівій гөпдіпіКіегілі деденелсігегек вабіасі8і чудип</w:t>
        <w:br/>
        <w:t>за”апа уарапсі уайгітсі уе вегтпауеуі ШІкевіле секеп Магагвауеу Кагакізізлі</w:t>
        <w:br/>
        <w:t>Бігразіап Біграва уепідеп іпза ейтізііг.</w:t>
        <w:br/>
        <w:t>Опип ійегібіпсе КагаКкізіап 4а ва апап һо5адгй уе КіШігегагані сіаіос)</w:t>
        <w:br/>
        <w:t>вауезілде һа!КІаг ағавтда 9йуеп Тевів есіітіз ме юріштаа һи2иғ зайІапітізін.</w:t>
        <w:br/>
        <w:t>ҒагКі віпівіеуе гафтел һа!МІаг уап уала іс ісе бо%са уе кагівзсе Ка?акізізп</w:t>
        <w:br/>
        <w:t>огіак рауаавіпда Ріпікіе уазбатапіп егдетіле шавтізіп. Ви удпіуіе де</w:t>
        <w:br/>
        <w:t>КагакКівіап Өгпек оіта ӛге!ібіпе аһірйіг,</w:t>
        <w:br/>
        <w:t>1996-2000 уШап ағавіпда Тігкіуе Ситһигіуей Айтааһ Вйуйкеісііді ме ЕЗІН</w:t>
        <w:br/>
        <w:t>Жәбейді уе Міваміпіді өӛгеуіт вереріуіе КагакізапааКі рексок дейізтеліл уе</w:t>
        <w:br/>
        <w:t>дегсекіевіліеп гефогтіаг зауевілде іш ПІКедекі «іөдісіт уе Сӛпйвіті уакпаал</w:t>
        <w:br/>
        <w:t>&gt;Шәуелп ігі оһагак Каудейтек Әшгитипавуіт.</w:t>
        <w:br/>
        <w:t>БА 44 лодалзамтеік деті рада 168</w:t>
        <w:br/>
        <w:t>ЗоууеНег Вігід іп уікітавіпіп агдітсіап байитпві2іКЮіні Кагапап уе Кіза</w:t>
        <w:br/>
        <w:t>вйгесйе екопотіік уе віуава! аһапда дегсекезіігтіз осінде айіптіаг Йе рбідеве!</w:t>
        <w:br/>
        <w:t>Біг абс һайпе де!еп Кагаківіап, Тігкіуе ісіп де Біғ диғиг Каупай! ойтызішг,</w:t>
        <w:br/>
        <w:t>Агауигситиг ойап Кагакізіап Ше Шіекһегітіг иғит іг іәгіһі дестібе ваһірліг.</w:t>
        <w:br/>
        <w:t>ТігКіуе Ситһигіуен Беміені, Какізтал йе ойап йізкіегітідіп вейізіігітезіле рйуйк</w:t>
        <w:br/>
        <w:t>Бі: ӛпеті уегтпекіесіг.</w:t>
        <w:br/>
        <w:t>Виайл һет біуава! һегі екопотік іНекіег 62 Өӛпйпе айпаЮтаа Тйгкіуе-</w:t>
        <w:br/>
        <w:t>КагаКкісЗап кагаевзіібі 062 катавзігісі Біг покіауа (одги Пегівтектесіг. Пөеік</w:t>
        <w:br/>
        <w:t>ікі Ке агавтаа киплал Әш уакіпік ӛбідеве! уе шішвізгагаві вогипіага да Каікі</w:t>
        <w:br/>
        <w:t>вабіауагак Ккйгезе! волисізг йгейтекісді.</w:t>
        <w:br/>
        <w:t>Кагакізйалайпуапіп ӘігсокайалдаКтілелетісасініе езіді Біғогатсаяа, бпетші</w:t>
        <w:br/>
        <w:t>Віг ізікгаг адаві ойтивіш. Ви базалсаа еп Әйуйк го! кивкиви2 Ситһагразкал!</w:t>
        <w:br/>
        <w:t>бауіп Миг бийап Магаграуеуге айШіг. Оғип віуавді Тегазелі уе йөійп уӛпейте</w:t>
        <w:br/>
        <w:t>каоһуейі вауебіпйе бидйп Кагакізіап сідсі Біг Кігезе! іс ойтивішг. бауіп</w:t>
        <w:br/>
        <w:t>Мага/рауеу ауп Тегазені равта Тйгк айлуаві е ойап іізкіег ойтак ігеге СІдег</w:t>
        <w:br/>
        <w:t>күйік Шивіагағаві Іівкйегіе дв абвіегттізііг. Ооди-Ван еквепіпде Тігкіуе уе</w:t>
        <w:br/>
        <w:t>КауаКкізіагліп іпізіуанй в теусапа дейігівсек рійіл ізрігібі огоіеівгі рауйк</w:t>
      </w:r>
    </w:p>
    <w:p>
      <w:r>
        <w:t>Бӛідезіе волисіаг йгейте каравйевіпе де заһірйіг.</w:t>
        <w:br/>
        <w:t>ТігКкіуе уе КагаКкісіап огіакІКк екбепі, Тік айпуәзіпіп Вай уе Оойи исізгілі</w:t>
        <w:br/>
        <w:t>ветһоіге едеп ӛлегпі: Біг собга!уау! Карзатакіайт. Ви ікі ис агавіпдәкі</w:t>
        <w:br/>
        <w:t>Пізкііегіп еКізі әу к оһасакш. ТігКіуе ме Ка?аКізіап агавілааКі шазіт, епегіі</w:t>
        <w:br/>
        <w:t>дірі копшагдаакі ізбігібі Би бепіз Родфи-Бай әквепілі де еікіеуеседі ісіп әйуйк</w:t>
        <w:br/>
        <w:t>вописһаг йгейте роіапвіуейпе ваһірліг.</w:t>
        <w:br/>
        <w:t>Тігкіуе Ситһигіуей һӛкйтеліпіп Ок йуеві оһйаггак. баут Ситһифавзкалі</w:t>
        <w:br/>
        <w:t>Мағ?а”фауеуіпТігКіуе уеуегаіӘіблетізікгаліакагвіаҘітігі Нәйееітекізіегіт.</w:t>
        <w:br/>
        <w:t>Еп вол десійітіг Екіті ауіпаа ШКетігі гіуагеі ейеп вауіп Ситһигазкапрпіп</w:t>
        <w:br/>
        <w:t>һи 2іуагейі, баһа екопотіі ойтақ ӛгеге Бігсак аһапаа бпеті ізрігібі адппіағіп</w:t>
        <w:br/>
        <w:t>ашай тәгіні Біг пйеікікдіг. ісігі КопТегапві Өгем (ІК) ме Екопотік І5рігіді</w:t>
        <w:br/>
        <w:t>Тезкігі (ЕТ) дім ӛлеті шіивізгагазі ріаМогтпіәгііа. ТӛгКіуе уе КагаКізіап рек</w:t>
        <w:br/>
        <w:t>сок копида опак(ауіт бегдйеуегек, кі ШІКе агавіпдааКі иуитіп іізкіуі нінсізғагаві</w:t>
        <w:br/>
        <w:t>рә огтп даа Тазитпауі Базагтпізшг.</w:t>
        <w:br/>
        <w:t>Ағадакі рйуйк төеза”еуе ғадтеп Тігк һаікіпіп (ӛлійпіе разіа бауіп</w:t>
        <w:br/>
        <w:t>Ситһиграҙкаги Матагһауеу ойтак ӛгеге Кәгіез Кагак һа!кпа убпейік рйушік ріг</w:t>
        <w:br/>
        <w:t>зеуді уе тиһаррег һаКітісіг, Ікі ӘІке агавіпдәКі тезге лег ікі йІкеліп һаіКіпіп</w:t>
        <w:br/>
        <w:t>өӛпШІегі агавіла (ігететівііг. Наікітті2 Кагакізатдакі деіізтеіегі бйуйік іг</w:t>
        <w:br/>
        <w:t>2 Ей м лапалзаютейкдетыйкіН рөде 172</w:t>
        <w:br/>
        <w:t>Кагакізіап СитіһигБазкап: Миг бийал МагагБауеу Кагак һаікі ме деміз ісіп</w:t>
        <w:br/>
        <w:t>кигиси деуіе? Базкапі, Тігік Әйпуаві (дөуісНегі ісіп іркі Мивіаға Кета! АТАТОВК</w:t>
        <w:br/>
        <w:t>дірі Бігевгпе, Каупавта уе елепгазуоп айта ӛпдег Іюег оітаві пейепіуів һагіһ</w:t>
        <w:br/>
        <w:t>пегдіпае аупсанКі уе зегейі Біг уеге ваһіртіг.</w:t>
        <w:br/>
        <w:t>ТігКіуе ме КагаКіззап опак 1згіһе, кіІйге уе авіесейе валір оһтаві уап! зіга</w:t>
        <w:br/>
        <w:t>дейізігеікіегі Ға/КІ Каікіпта тпобейегіуір Тігіс һаіКізгі іәгініпіе бепгегбіг ІКі</w:t>
        <w:br/>
        <w:t>деменіг, Олзак Кӛкепе ме пестізе заһір ршікі Тігк һә1Кі уй2уШағ Воуипса Ғагкі</w:t>
        <w:br/>
        <w:t>сойға?уайағаа ТагКкі іагіні өйгесіег ісегізіпде магійіп! 6йгсійгтйвішг. Ви Тагіһі</w:t>
        <w:br/>
        <w:t>вйгес ісегізіпде Тәгкі! деісіт вйгесі уазауап Би ікі һаік, боууейег ВіпіЗІпіп</w:t>
        <w:br/>
        <w:t>1991 уйпаа Бадтбвігійілі ап ейтесіуіе рігріпегіпі даһа уакпаап Ғапттауа уе</w:t>
        <w:br/>
        <w:t>апіатауа Бавіатізіг.</w:t>
        <w:br/>
        <w:t>ТігКіуе КагакізаптіІкіапуап уе Каг?аКкізіапйа діріотпайкіізкіегі ІКІесіз ейеп</w:t>
        <w:br/>
        <w:t>Шке ойта опигили уазатіөіг, Тік тет һавгеШе Бекіесі8і би апіп ағапаап</w:t>
        <w:br/>
        <w:t>Будк бшуач райатазі уазатів уе кәгіезіегіуіе уакіп іізкіег Кигта удлӛлае</w:t>
        <w:br/>
        <w:t>сідсйі Бігігайв огауа коутизци.</w:t>
        <w:br/>
        <w:t>Мызіаға Кета! АТАТОВКап Тігкіуе Сштіһитіуетгпіп кигШивилип 10. уіһ</w:t>
        <w:br/>
        <w:t>кийагаа!агі уезйесіуіе 29 Екіт 1933 1әгініпде Тігкіуе Біуйк МІІеі Месіізі”пае</w:t>
        <w:br/>
        <w:t>уариб копивтайа СШе дейігаіӘі, “боууеШег Вігібі аіпаа уазауап Кагйез</w:t>
        <w:br/>
        <w:t>һаіКІаптігіп ө!рет ріг ө0п Байітвігікігі кагапасаКізгі бпадгівй” сегсеуезіпсіе</w:t>
        <w:br/>
        <w:t>Тік іпзапіпіп оп уШаг бпсебвілдел Видйпе Якгеп һаәшіг ойтаві, Кагакізіаліп</w:t>
        <w:br/>
        <w:t>Байітевігіііліп Шкетігсе бегһа! ізліптавіпіп да ме Тйгк іпШейіпіп сіиуди</w:t>
        <w:br/>
        <w:t>раһатаві уазатавіпіп 2ептіпілі оіивішттивішг.</w:t>
        <w:br/>
        <w:t>Бігауейі Пемуіеі Адат! Ситһшфразкап! бау Магаграуеугіп дпаегідіпде</w:t>
        <w:br/>
        <w:t>уе Шіке!егіті2 агазтдакі ізізігіӘіпіп пейсезілде Кагакісіап, Вадітв1246іпі</w:t>
        <w:br/>
        <w:t>Кагапаійтдал биуапа бесеп 19 уШік ква зауһарйесек іггатал сЙітіігегізіпде</w:t>
        <w:br/>
        <w:t>уара ашітнагарбідевілде Іюег, Обпуада заусіп бігдеміетһайіпе деігпіз, сада</w:t>
        <w:br/>
        <w:t>уе дйпатік Катакізапіп депо бавкепі Авһапа, Огһа Азуатип уе рбідезіліп еп</w:t>
        <w:br/>
        <w:t>Әйге!, еп вбекетіі кегШегілдеп Әігізі ойағак зегріір де!ізтізніг.</w:t>
        <w:br/>
        <w:t>Тігкіуе Іе Кагаківіап агавіпдаКі ісагі уе ікізасН Йіскіегіп Боуши һег десеп</w:t>
        <w:br/>
        <w:t>айп а Шегівтекесіг. Казакізіаггіп Байтвігііпі казаптавіпдал Видйпе</w:t>
        <w:br/>
        <w:t>дейіп Тйғк уайгітсііәгі бағайпаап Кагакізағда дегсекезігіеп іпҙааі зекідгі</w:t>
      </w:r>
    </w:p>
    <w:p>
      <w:r>
        <w:t>де ааһ! отак геге бойғиаізп уаһгітізгіп Шйап Биайл тйуагінгі ршіті, Ікі</w:t>
        <w:br/>
        <w:t>Шіке агазпаакі Чсагей һасіті ізе 2008 ушпдаа 3 ітіуағ Әсізгі авітіейг, 2010 уйі!</w:t>
        <w:br/>
        <w:t>ІШрагіуіе Чсагеі һастпітігіл 5 тйуау Ра!агі риітаві һейейептекбесііг. Казак</w:t>
        <w:br/>
        <w:t>уайттаонагп Тігкіуегдекі йодгиаал зегтпауе уашгитізгіпілі бедегі ізе 400 тіуоп</w:t>
        <w:br/>
        <w:t>Боғагдһ. КагаКізіатда ая !іуесөӛвіегеп Тігкігтаагпса 15 ріпсіуагпда Ка?ак</w:t>
        <w:br/>
        <w:t>уаһапдазағла із ітКапі уаганітакфасі,</w:t>
        <w:br/>
        <w:t>Тігкіуе уе КагаКізіалтп ізрігібі, шивіагагаві агепайа да Кагдезік рад уе</w:t>
        <w:br/>
        <w:t>кагейімі дезіек іөтеііпде тйкеттппеі рігізрігіді бтпеді вегейетекедіг. Ікі (ке</w:t>
        <w:br/>
        <w:t>в рошікавіпда Әбідеве! уе Кйӛгезеі Багзіп Когиптаві бпетіі Біғ ӛпсейкіг.</w:t>
        <w:br/>
        <w:t>Ви дауе іе Бемісі Вазкалі бауіп Мағаграуеуяп дігізітіегіуіе ауаз десігіеп</w:t>
        <w:br/>
        <w:t>Ауада Ізріпіңі ме Оймеп Агигсі Ӛліетівг Копіегапв/тп (СІСА) 2010-2012</w:t>
        <w:br/>
        <w:t>уШап агазпаа СІСА Ббпет Вазкапіюгтіл Тіӛгкіуе Ситһигіуей Таганпаап</w:t>
        <w:br/>
        <w:t>івйепітезіпе іІвкіп Сштаһи?азкап! Зауіп МА?АНВАҮЕУІл дамей ШІкетігсе</w:t>
        <w:br/>
        <w:t>Біуйік оіштііп Кагойалтіз уе Апкага Би дауейі тетпипіуейе кам ейтізііг.</w:t>
        <w:br/>
        <w:t>ікі Шке агавтаа сө ройЧка айапіпда өйгеійеіеп апізуіз рігі0іліп ме оғіак</w:t>
        <w:br/>
        <w:t>даугейегіл ріг раҙка ауайіпі да Тігкіуетіп 2009-2010 ВіНезттіз МІеШег Өйуетік</w:t>
        <w:br/>
        <w:t>Копвеуі бесісі йуеібіпе ме КагаКізіаліп АСІТ 2010 Ббӛпет ВазКкаліб/па</w:t>
        <w:br/>
        <w:t>весітеіегіпде уегізп КагөШКкі ва ат девтек ошвіштпивін. Тігкіуе?піп 2010-</w:t>
        <w:br/>
        <w:t>2012 СІСА Бӛпет Вазкапіді Не Бегарег айвйпШісіӛӛпде, 2010 уш ПІКе!егітігіп</w:t>
        <w:br/>
        <w:t>огіак 45 роініка ойпаетіегіпіп Білікіе һагеке? ейтек вшгейуіе дегсекіезіігітесі</w:t>
        <w:br/>
        <w:t>ракітілдап ез512 Біғ һгваі уагаттактбасін.</w:t>
        <w:br/>
        <w:t>ТігКіуе йе КагаКкізТап агазпда йа йепеуеп би іізкікгів КагаКкізіап Беміеі</w:t>
        <w:br/>
        <w:t>ВазКалі Миғ би?ап МА?АВВАҮЕУТІ Йгауей! дигизипип, епдіп делеуітіпіп, Әі0е</w:t>
        <w:br/>
        <w:t>жйштшилал уе вәһір они уігуопип еввіг Біг ӛпеті уагоаһғ, КагаКізіап еміеі</w:t>
        <w:br/>
        <w:t>ВазКапі бауіп МА?АНВАҮЕУІІп, киешітавтпа Якігегіуіе бпсінік уаріді Кигитіва!</w:t>
        <w:br/>
        <w:t>уар!аг ойап Тігк Әбпуаві Тігк Әйпуаві Раәтетіелег Аззатһіесі (ТОВКРА),</w:t>
        <w:br/>
        <w:t>Тігк Әйі Копизап (Ке!ег Ізрігіді Копвеуі, Тігк Ойплуазі Акі! Адатт!аг Неуені уе</w:t>
        <w:br/>
        <w:t>Тігк Әйпуавзі Акааетіві Тйгк айпуавілда Кигитва! ізрілібіпіл уе епіеогавуолип</w:t>
        <w:br/>
        <w:t>ӛпеті азата!аг! (агітекі уегілі аіпізіт. АгШк, Тігкіуе уе Тйгк іпзапғ бау</w:t>
        <w:br/>
        <w:t>МА?АНВАҮЕУІ Тйгк Ыйлуав/ліп Фиаует Ікмегі ойгак Өбгтекіе, Тігк Ыблуав/піп</w:t>
        <w:br/>
        <w:t>етеагавуопи убпіпаекі бпегіегілі о1іккайе, ӛпетіе уе һөвуесаліа етекіейіг,</w:t>
        <w:br/>
        <w:t>ЕУ 44 лопөлзайтек деті рада 166</w:t>
        <w:br/>
        <w:t>КагаКіззгліп авіагаг уйгейіпіп дегілікегіпде уавайді Бабітпвігіік һауайіліп</w:t>
        <w:br/>
        <w:t>дегсекезіді Чәгіһ 16 Агайк 1991.</w:t>
        <w:br/>
        <w:t>Ка?акізіап һепй2 19 мін дегіде імгакап пепс Біғ ШІке. Ви Біг дәме ісіп вол</w:t>
        <w:br/>
        <w:t>дегесе Юіза Біг ейгесіғ. Випа гадтеп, віуазі уе екопотік ізікгагі байата,</w:t>
        <w:br/>
        <w:t>зегрезіріуаза екопотібіпіуегіезтігтпе, деглокгавіуе азлуауа аспа копизипда</w:t>
        <w:br/>
        <w:t>Кагаківтап, Ваітвіг РеміеЙег Торімішди ісіпде, еп іуі регіогтпапві 06в1егеп</w:t>
        <w:br/>
        <w:t>Шіке ою.</w:t>
        <w:br/>
        <w:t>Виойп Кагакісіап уаралс! уайптстаг ісіп, айпуаліп еп сагір 20 Шкезіпдеп</w:t>
        <w:br/>
        <w:t>Біпдіг. Әғін есіуоги2 Кі, віуаві уе екопотік іғалвіогтазуоли базапуіа</w:t>
        <w:br/>
        <w:t>дегсекіезігеп Кагаківтап, аупі разагпу! блітігдекі өйгесіе геві векідгііе уал!</w:t>
        <w:br/>
        <w:t>ӛгейт векідгіпде бе өбвіегесекііг, Кагакізіап, ри 2огвйгесіел еп разапі сікап</w:t>
        <w:br/>
        <w:t>Шке оідаиува, өйрһевіг рипи Би гог вйгесіе карфап Кбзкіпае ошғап Ікйегіпе,</w:t>
        <w:br/>
        <w:t>вауіп Ма?аграуеуге Богсімсімг.</w:t>
        <w:br/>
        <w:t>КагаКкі-ап, в роіНКка асівіпдап (а, разіа Нивуа че Сіп ойтак й2еге, Кот5Ч</w:t>
        <w:br/>
        <w:t>Шікеһегуекагдез ШКкеТйгткіуе Ситіһигіуейуіг 4овіапе Швкіегкштпаса воп(егесе</w:t>
      </w:r>
    </w:p>
    <w:p>
      <w:r>
        <w:t>Бавап!! ойтивіш, боп ікі у/да ікі ПІкепіп деуіеі базкал!аг ӘӚгі деТа Біг агауа</w:t>
        <w:br/>
        <w:t>өеітізіегійіг. Огіак 1агіні, КӘІІге! 4аедепеге ваһір 4ові, Кагавв ШіІкеіег о/агак,</w:t>
        <w:br/>
        <w:t>довіКагакізапп рабитвігіік веуіпсіпе котак Кепіп де ТігКіуе оһтаві, Тәгіһіп</w:t>
        <w:br/>
        <w:t>уӛкіесібі зогитішімдип уегіпе вдейігітесісіғ. Төгіуе Ситіһигіуей, огһак ізгілі</w:t>
        <w:br/>
        <w:t>уе КіІйге! Ба аг вереріуіе, кагаев ПіІкеіегіп бафтяг!КІзгілі йсіепдігтетегі,</w:t>
        <w:br/>
        <w:t>екопотік асіаап уетегі һе дегйерітеіегі уе шШивіаг агазііюріштіа рі0тіезтебі</w:t>
        <w:br/>
        <w:t>Копивилаа ітКкатагі бісйвілде һег ЮІігіб сарауі вагі ейтізіг уе вагТеітеуе 4в</w:t>
        <w:br/>
        <w:t>деуат ейтектейіг.</w:t>
        <w:br/>
        <w:t>боууейегіп капві Біг векійе д4айінзі да, вйрһевіг айлуа ізгініпіп зеугіпі</w:t>
        <w:br/>
        <w:t>дедізгігеп, 20. азгл еп ӛпеті оауалпаап Вігісіг. 20. уйгушіп ауакіа каіап</w:t>
        <w:br/>
        <w:t>воп ітрагаіюгіндипип дабитавіуіа 15 уепі демей олауа сіктаві, о йІКеіегде</w:t>
        <w:br/>
        <w:t>уазауал һіс ремептедік біг алда дегсекіезеп іг һаудісі.</w:t>
        <w:br/>
        <w:t>Боди-Бәй Шокіавтаві уапі водик зауавіп 5опа еутпевілітіЛеакір, боууейег</w:t>
        <w:br/>
        <w:t>зопгаві, рбідейе сілі ріг ровімк ошвіш. Ви Бовінк, аблуа бәгізі асізіпдап зодиак</w:t>
        <w:br/>
        <w:t>вауаз Кадағ 4еһііке аг? ейтекіеудгі. Кагакізап уе опип Әйуік Ісюегі, Би Би</w:t>
        <w:br/>
        <w:t>бовінди доюаіштпа копчизилда сок ӛпелті Біг го/ оупасі. Магаграуеу, Ви өйгесте,</w:t>
        <w:br/>
        <w:t>вәйесе Огіа Азуатіп деді айпуа ізіікгап асізілдап па һагіні Біг ппісуоп і0вИепел</w:t>
        <w:br/>
        <w:t>ӛпеті Біғ зіуаві ІЮег ой.</w:t>
        <w:br/>
        <w:t>Кигішие бауавт! ме ізда! дйсіегіпіп ізізлри”и Бозайтавілті тіҢеакір,</w:t>
        <w:br/>
        <w:t>Ситіһшгіуес Кафовипип ІК ізі 13 Екіт 1923Че АлКагау: раҙкепі йал ейтек</w:t>
        <w:br/>
        <w:t>Магагһауеу, ПІкевіпіп вегреві рагаг екопотізіпе дестебі ісіп дегекіі кагагі</w:t>
        <w:br/>
        <w:t>уе ейібіпіетгі а!йікіап волга Вили дегсекіезігтек ісіп іс уе (5 дегіеге рәзігсі,</w:t>
        <w:br/>
        <w:t>Наікіпіп, вегбеві рагаг екопотпівіпіп бегеді о/ағақ Форгак, із уе тік вәһірі</w:t>
        <w:br/>
        <w:t>оізізітпеві ісіп дегекі: капиті «едізікікіегі уарттизіш, АгКазіздап сікіді уигісдізі</w:t>
        <w:br/>
        <w:t>деліггде, бйіһазза АВР, Калада, б. Коге, ІпдШеге уе ТігКіуе”іе, ізадатізгіпі</w:t>
        <w:br/>
        <w:t>Кагакізізг”да уайгіт уартауа візуеі ейтізііг.</w:t>
        <w:br/>
        <w:t>Магаграуеу, 1990%4а ШІКевіліп уе һаікіпіп еӛтейі ісіп баһа сөзи” адптіаг</w:t>
        <w:br/>
        <w:t>айтауа Бавізітізін. МйеКіт, аісігсіді рігКкагагіе, Кагак ТігКіегіпіп һауанпі елін</w:t>
        <w:br/>
        <w:t>ейеп боууәі МӛМевг депете рбідеві ойап бетіргіаііпек Әввйлі карайкттиөіг.</w:t>
        <w:br/>
        <w:t>ВіптйсбевопгаКадакізіап Сипһогіуейкотвшапуіевіпітагіпіпаедізтедібіпі</w:t>
        <w:br/>
        <w:t>Кари ейеп Ыіг апйавта ітгаіауагак тезезеуі гезтеп карайтівізгаіг. Ви оһауі</w:t>
        <w:br/>
        <w:t>дедйегі МигвиНал Мағагһрауеугіп һәіКіпа уарнді еп руі һіггпейегіп Бігі ойагак</w:t>
        <w:br/>
        <w:t>Обгйуоғ ме блйтійуогшті.</w:t>
        <w:br/>
        <w:t>Магагрвауеу ӛпаегііпдекі тізіакі! Кагакіззап сілтіһігіуен, тиһаккак Кі,</w:t>
        <w:br/>
        <w:t>“Казакіагіп Чуаливі” оһагак ізгіп заһпевіле сікіті5 уе Әу авгіп разіпаа “Ууап</w:t>
        <w:br/>
        <w:t>Казак" паіуе Тегуаі едйегпі Мігуакиз Биз уе ОЮбег ті каһгаталізгіп гилипи да</w:t>
        <w:br/>
        <w:t>өӛді еітізңіг.</w:t>
        <w:br/>
        <w:t>Магаграуеу, КагаКкіззаптл ітіака рагаг екопотізіпе десесейіпі іасе</w:t>
        <w:br/>
        <w:t>еітізЕ. Магаграуеу, екопотік гейогтпи иудошатауа базіатайап ӛпсе тай</w:t>
        <w:br/>
        <w:t>аіапдаа Кепді рагавич разта Кағап гісі. Кагак рагаві “Тепде”Кавт 1993че</w:t>
        <w:br/>
        <w:t>ріуазауа вйғШай.</w:t>
        <w:br/>
        <w:t>Маг?аграеуугіп КагаКкізіатаа убгінййй Бавап! ро!тікаһаг айпуа катиоуипип</w:t>
        <w:br/>
        <w:t>діккайпдеп Кастасі. Махаграуеуіп Біггай аКір ешійі, оюгһевілі Киһапагак</w:t>
        <w:br/>
        <w:t>ізіікгаға кауивінгінди Кагак екопотіві уе гпаһуөсі, даһа сок өймеп уәегтеуе</w:t>
        <w:br/>
        <w:t>бавізітізіш, Әйпуа Валкаві, ІМЕ, АВР, /аропуа уе Ауғираліп йегі дегеп ііКетегі,</w:t>
        <w:br/>
        <w:t>Кагакізіалайа уайлтіаг уартауа ВабіасШағ. Віг ппісідеі золға Кагакііштіакі</w:t>
        <w:br/>
        <w:t>екопотік Кгіг сіəгеітеуе едіітіле дісі.</w:t>
        <w:br/>
        <w:t>Казак ВазКап: таП ріуавайаг а/ағыпйа сезі геіюгтізг БазізШісі, Ратаг</w:t>
        <w:br/>
        <w:t>екопатівзіксіл дегекіНесіріпегімегейогтіагуаригапуефиліагізарғіаиудшайНтғап</w:t>
        <w:br/>
        <w:t>Ма?агбауеу, Кагакізіап екопотівіпі саніаптпауа тиуаНак оітивШие.</w:t>
      </w:r>
    </w:p>
    <w:p>
      <w:r>
        <w:t>Матаграуеу, һа!КІп Киғауди Кісік уе огіа бісекіі ізіітеіегі безіекіеуегек,</w:t>
        <w:br/>
        <w:t>өпізгіп иг2ип уадейі кгесі аітайаппа ітКкап іапітізіт. Ви векісе уелі ісіеітейег</w:t>
        <w:br/>
        <w:t>һег өйл Бйуйуегек, КагаКізіап екопотівіле сәлінік дезігтектесігет.</w:t>
        <w:br/>
        <w:t>Кагакізапап күтейіідегі Мигвиһал Мазаграуеу КагаКізіапіп байітзігідІПІП</w:t>
        <w:br/>
        <w:t>рекізгпеві, Шкесіліп һегублае какиттавіуе һаікіліп аудіпікдеіесейіісіп сайбап</w:t>
        <w:br/>
        <w:t>Бізудк демес адатісіг.</w:t>
        <w:br/>
        <w:t>Тапкайі аеуіеіравкал!аг кашап ӛпетіі тесііегіп Бігіпе Бігкеге белде сауей</w:t>
        <w:br/>
        <w:t>ейійіт. Бизоріапа А/гпайғда, АраучпуШаӛпйтій уевһезіме дегсекіевігітізі. Ви</w:t>
        <w:br/>
        <w:t>9йге118гепе ійгк ШІ аш демейл де разкәлізгі (әуе есіітізгі. Торізпн віғавілаа</w:t>
        <w:br/>
        <w:t>Мивиһал Магагвауеуііп іварейі өб егіпі рйг-дікқа! Әіліесіітігі һангтуогит.</w:t>
        <w:br/>
        <w:t>Вакй"4е 1997 вепесіпде уіле Біг іорізліндг копизигкеп Магаграуеу “Ва&gt;ізгі</w:t>
        <w:br/>
        <w:t>ісіп агапигда биім елде! ойағак іеіаККі есеп Нагаг депігі Бігіт йіІкеіегітіг ісіп</w:t>
        <w:br/>
        <w:t>һеггатап довіапе ватіті Иізкіегіп Кіргівй ойтливіш. Уе бигайа Агагдаусапап</w:t>
        <w:br/>
        <w:t>Бйуйк өзігі ВавШ Нгапіп деліле ІІ ге! вігіпі һаййатадап десетеуіг” десі</w:t>
        <w:br/>
        <w:t>уе беліт барат, Агегфаусалтп геШі баігі Вавш Н&gt;атип віпегіпдеп Біг рагса</w:t>
        <w:br/>
        <w:t>окиду, Би репі сок биуашалайғаі.</w:t>
        <w:br/>
        <w:t>Веп де Нагагіп һег 2атап һа!Маг, опал ісіплде рйһавва оғ”так КӛК!егіуів,</w:t>
        <w:br/>
        <w:t>опак гиһиуіе, олак кіНйге! уайікізгуів авіағаап регі іс-ісе уазауап ка?амйаг</w:t>
        <w:br/>
        <w:t>Пе әгегіегі баһа да уакіпіаіттәзвілі агги уе Юетеппі есуогуит.</w:t>
        <w:br/>
        <w:t>Уе, ритпйлаверейе кагакһаіКіліп вегейі о9іш МиғвиНап Арізобіш Магаграуеуі</w:t>
        <w:br/>
        <w:t>ӛпеті уісіблітіуіе киЗішуогиті, кагбв ӘІкепіп ппиітіегет Веміеі Вазкал/тия</w:t>
        <w:br/>
        <w:t>даһа пісе уШаг вайІкі: һігте! ейтпевілі аШуогит.</w:t>
        <w:br/>
        <w:t>нн</w:t>
        <w:br/>
        <w:t>Жтемеетені. алдык есага шеттен таедетеламаде дкзбмавиелытимдакиақғлкытылымысаштағалыйжылыс ақылшысы</w:t>
        <w:br/>
        <w:t>Вовнвіау БІВАКОУ</w:t>
        <w:br/>
        <w:t>“Бігіоо Аугғавуа” Ріа огти Ғаһгі Вазкап!,</w:t>
        <w:br/>
        <w:t>Ргоі.Пг.</w:t>
        <w:br/>
        <w:t>ы</w:t>
        <w:br/>
        <w:t>а</w:t>
        <w:br/>
        <w:t>ы</w:t>
      </w:r>
    </w:p>
    <w:p>
      <w:r>
        <w:t>о</w:t>
        <w:br/>
        <w:t>ре</w:t>
        <w:br/>
        <w:t>п.</w:t>
        <w:br/>
        <w:t>81-4</w:t>
        <w:br/>
        <w:t>РіаШотттц</w:t>
        <w:br/>
        <w:t>зкаги</w:t>
        <w:br/>
        <w:t>ігі Әуесі,</w:t>
        <w:br/>
        <w:t>сепко Кіеу беміеі</w:t>
        <w:br/>
        <w:t>дге</w:t>
        <w:br/>
        <w:t>Вігдітіг БЕНСЕҮСІ</w:t>
        <w:br/>
        <w:t>Цкгаупа МШ Коте Ва:</w:t>
        <w:br/>
        <w:t>бемі</w:t>
        <w:br/>
        <w:t>Әлімегеһеві ӨО)</w:t>
        <w:br/>
        <w:t>“Бігіоо Ауғазуа”</w:t>
        <w:br/>
        <w:t>Тағаз</w:t>
        <w:br/>
        <w:t>АМАН</w:t>
        <w:br/>
        <w:t>Агеграусап МІШ Үагагі,</w:t>
        <w:br/>
        <w:t>Агегһаусап уагалаг ВіліЗіпіп ВавКкалі,</w:t>
        <w:br/>
        <w:t>“Біз Аугавуа” РіаТопты Ғаһгі Вазкал!</w:t>
        <w:br/>
        <w:t>КИ ен кан наннан</w:t>
        <w:br/>
        <w:t>Вогів МАНШАМ,</w:t>
        <w:br/>
        <w:t>Үагаг, “Бізіоа Аугазуа” РіаНогти</w:t>
        <w:br/>
        <w:t>Мо/аоуа МІ Коте Вазкап!</w:t>
        <w:br/>
        <w:t>Азап ОНМІ5ЕУ, й</w:t>
        <w:br/>
        <w:t>М.Каздагі-Вагвкапі Бойи Опіуегейевітпіп Некіб</w:t>
        <w:br/>
        <w:t>“Бізіоса Аугазуа” РіаНогти Кігәггізіап МІ Котйе</w:t>
        <w:br/>
        <w:t>Вазкапі, Ргоі.Пт. ды</w:t>
      </w:r>
    </w:p>
    <w:p>
      <w:r>
        <w:t>222.44 лообтзаютейідет кН рде 16.</w:t>
        <w:br/>
        <w:t>Әлерг куһагппа, икғаупа! зеһіг ОпергоагегүпвКкіуе 1958 уйпаа тайеп ізсізі</w:t>
        <w:br/>
        <w:t>тевіейіпі ӛдгептек ісіп деіеп де!Кап!! Мигвинап Магаграуеу уепі ршішткеішди</w:t>
        <w:br/>
        <w:t>Шіке іпзалізгіпіп Кепдісі даһа аойтадап боібемік равкөміа Кіуіта ийгасідіпі</w:t>
        <w:br/>
        <w:t>рек Мітіуогам. Кагак Бо&gt;кпаппаа зауіап 860 Біпі риізп икгауп тиҢесіегі</w:t>
        <w:br/>
        <w:t>ісіп апа ӘШегі зәйесе айе ісіпде Копившішғ һа/е дейді уе Зорішт һауайпдап</w:t>
        <w:br/>
        <w:t>іатател игакйавйпісі. Ви дигит еші уШагдаа Кагакізза”тға сок вауда уепі</w:t>
        <w:br/>
        <w:t>икгауп абстепіегіп уелезігітевіуів бө бебівтесі.</w:t>
        <w:br/>
        <w:t>КатаКіаг Бадітегікігіпа Кауизіиктап волга езкі боууеНег Віпібіпе (аһ!</w:t>
        <w:br/>
        <w:t>ЧІке!ег ісегівілде НІК ойагак ХІХ үйгуіп волипдаап Йірагеп Кепсйегіуів аупі Кәйегі</w:t>
        <w:br/>
        <w:t>рауіабап, Пікейе ізгітіп дейізтезіле каЖкаа Бишпап, асік Тсізкейіпі Бігікіе</w:t>
        <w:br/>
        <w:t>уазауап, запаі уе Ббуйк Таһгікіегіп уаритипав сейізік өдгемег йвйелеп һа!ка.</w:t>
        <w:br/>
        <w:t>зауд! 9бзіегегек, опіага ІННаі ені.</w:t>
        <w:br/>
        <w:t>Кагакізапіп дейізік уейегіпде икгауп ІШІ тегкегіегі ас!агак, Фаа!іуей</w:t>
        <w:br/>
        <w:t>аӛзеітпеуе База. Азһалаба “Обегію?, Акібреліе “Оквапа”, Екіразіш аа</w:t>
        <w:br/>
        <w:t>“Мапуа”, Сат! уйәуейілде “Әпірго”, Актоіа үйзуейігде “Сегуолпа ғийа” пірі</w:t>
        <w:br/>
        <w:t>тіні огирізгітіг ошвім. Таһі Кі, Ббуе икгауп ті огиріагі ШКепіп һег іағанпда,</w:t>
        <w:br/>
        <w:t>Ков4алауда, Айғашаа, Кагадапааа, Акфау”аа Ақтауда уе ӛгейікіе Шавроғат2.</w:t>
        <w:br/>
        <w:t>вікікіа ойғап удгеіегде ошзтауа равіафіаг, Астапада 17 ЕКіт 2005 уйпаа</w:t>
        <w:br/>
        <w:t>икгауп пп тпегкедегілі Әӛпуевіпе Біпезігеп “Кагакізап”ааКкі икгаупашагт</w:t>
        <w:br/>
        <w:t>Вадаві” Кигиітив о/м.</w:t>
        <w:br/>
        <w:t>Кагәкізіап Ситіһигравкапгпа (6ге, һаіКіп Бінідіпіпіп “Ос ауаді маган”,</w:t>
        <w:br/>
        <w:t>Бігілсізі - огһак іагіһ. Казакізіаттдакі Әйіп еіпік ағиріағ еп аг воп уй2 уіҒда</w:t>
        <w:br/>
        <w:t>Кепді ага!агіпда рап ісегізіпе уазатакіастаг.</w:t>
        <w:br/>
        <w:t>Ікіпсі ауаді - КагакізіапШагіп һәрвіпе огіак деделег, Вілег гайвісталіагіп</w:t>
        <w:br/>
        <w:t>Киграп Баугатіні уе һпвфбуаліагіп Сіпі раугатіпі Біліків КиШауоги2. Вігег</w:t>
        <w:br/>
        <w:t>БйуйКіеге бауда), КоппвШәға іуітиате/е ді олак дейелегі Бепітіуоги2.</w:t>
        <w:br/>
        <w:t>Уе йсіпсі ауа - Әт ӘПіке іпзаа ейтекіе оісіи8битыиғ? опак</w:t>
        <w:br/>
        <w:t>деіеседітігсіг.</w:t>
        <w:br/>
        <w:t>МигвиЧап Магаграуеугіп іпзапіЮі Кибаһап еугепве! Әаейегіег й2егіпе уаріюді</w:t>
        <w:br/>
        <w:t>сайвтайағ 10 айпуалйа безек Ошішуог, Опип ісіп кепсійегіпе десепіегде</w:t>
        <w:br/>
        <w:t>ТігКіуеуе уараф тезті 2іуагеі езпавіда КИШйпеғагаві, «іпіегагабі че</w:t>
        <w:br/>
        <w:t>деуіейегагав, Әйда Каікіагіпдап доізуі “Пізіоб Ауғазуа” РіаНогттағпил ЙК</w:t>
        <w:br/>
        <w:t>зәге! тада!уови бакдіті есігі, капаайтісе Ви сок іабеті Віг кағаг ісі.</w:t>
        <w:br/>
        <w:t>Катакібап! рапып вітдезіпһе «ӛпйеіігтеуі атас!ауап, Әи атасі</w:t>
        <w:br/>
        <w:t>дегсекезігтек ісіп ріп сісіуе сайзап Мигзиһап Мага”рауеуіп пауген</w:t>
        <w:br/>
        <w:t>1акайіге зауапайғ.</w:t>
        <w:br/>
        <w:t>ма ы к на</w:t>
        <w:br/>
        <w:t>Ел 44 лоовізаютек деті раде 108</w:t>
        <w:br/>
        <w:t>Кагакіззап Ситһигзазкап! Мигвибап Магаграуеу 70 уазпа (ігесек. Опып</w:t>
        <w:br/>
        <w:t>Әйуйк ІсЮепік маз һегКев іағатаап Ійіптекіе уе кари ейітектесіг.</w:t>
      </w:r>
    </w:p>
    <w:p>
      <w:r>
        <w:t>Агепівг йе КагаКкізгіп Кагбез һа!ікізг оюімдипи КӚКй азііаг ӛпсезіпе сіЮіеп</w:t>
        <w:br/>
        <w:t>бөгіп Фагіліті? баһШІк еітекіедіг.</w:t>
        <w:br/>
        <w:t>Бігіт Кӛкітій2 ауп, Біг о”бак 18гк кӛПйге! тіғазпа - Огһип-Елізеу уазта</w:t>
        <w:br/>
        <w:t>атал, Каздагі Маһтис”ип апвікюресік пйетікіекі вӨ2156й, ҮйвиҒ Нав-НасШуіп</w:t>
        <w:br/>
        <w:t>“Қалада Вйію” өзегі ісіп Біпікіе бүйліте Очудизипа заһіріг. беде Когкциі-- ІШгк</w:t>
        <w:br/>
        <w:t>һаікагіпіп, опалісілдеагегіегіе кагакіагіп опаКкесаасі, Кайітдеп дегеп иевіі</w:t>
        <w:br/>
        <w:t>дезізгіп телі агегі-оди? Іеһсесіпсіе өйпйгійге Шавһ. Кагак һаік Тоікіогилда</w:t>
        <w:br/>
        <w:t>іве дөзізпіп һігдекі пйвһавіпаа риилтауап Когкийа ісі! Бігсок Ібіпс глоййег</w:t>
        <w:br/>
        <w:t>уаг, отппісіпсіе бейепіп бійтдеп Ккасізі аікказе сөдегдіг. ізіе и өівапедепуоіа.</w:t>
        <w:br/>
        <w:t>ожагак йпій ка?ак уа?ап Миһаг Ауегоу (йгві Біг һікауе уагсі. А?егбаусагтсіа</w:t>
        <w:br/>
        <w:t>“Беде КогкиАпвікіоресісі” һағтапай, е-валеуіе ИОН семігісі. Казакізіата4а</w:t>
        <w:br/>
        <w:t>ізе Когкий алуһ аікійі.</w:t>
        <w:br/>
        <w:t>Веп агегі уе кагак віпетасііагіліп Бі?декі һег ікі пазһау! ӘПезігегек, олак</w:t>
        <w:br/>
        <w:t>Біг вегізі сектеегілі сок агги ейіуогат.</w:t>
        <w:br/>
        <w:t>Вйауйк Абау Ғәгшітіп ві”егіпдеп сок еікіептізтіг, Ауәгоу"ия “Арау Үоіш”</w:t>
        <w:br/>
        <w:t>ғотап! (іа Агеграусап”із һегкез Тағаппаап Әйіптек!есіг. Веп Бігсок кагак</w:t>
        <w:br/>
        <w:t>уагәлагіуіа уакіп дові ойбидиты че Кйаріагітпіп Казак СИіпе тегсіте есісіңіпі</w:t>
        <w:br/>
        <w:t>Біг ӛуіпс мевіесі оһагак Бійгіпті.</w:t>
        <w:br/>
        <w:t>Вепіт Магаграуеу һаккіпаа уагтак ізіесібіт такаіеуі ейеріуайа ШЮі Кіза</w:t>
        <w:br/>
        <w:t>Біг дегіпіі уартакіз разагпат аз вайпаа іввайШ? дейі. Мигвинал Магаграуеу</w:t>
        <w:br/>
        <w:t>һег2атап есезіуас уе КЕНШІ тезеіеіегіпе БӛуШісінігагп уе зеікайе уакіавтізйг.</w:t>
        <w:br/>
        <w:t>Кагак уагагізгіпіп өдуігііКіегіпе 0бге, Көлдізі (бө віг уашуог уе өйге! ботілға</w:t>
        <w:br/>
        <w:t>сайуоғ. М.Магағһауеуіп Бігга:Әпсшакуаргтавіуіе Араулп 150 уіШікуе Ауегоуип</w:t>
        <w:br/>
        <w:t>100 ушік уіабпйтіегі депіз сар! ті киПатайага аблйвтй05Шіг.</w:t>
        <w:br/>
        <w:t>Кагак һаікіпда “Ваһбуаг Әкеліп һаКіті заігі апуог, 1а/інві2 ШІкепіп гігі ізе</w:t>
        <w:br/>
        <w:t>һаКіті алпуог” депіеп аліагпі! Біг аға 621 маг,</w:t>
        <w:br/>
        <w:t>Ситпһиазкапі Миғвиһап Магаграуеуіп (Іке ауйпіалуіа уакіп іізкісі -</w:t>
        <w:br/>
        <w:t>Қагакісізлліп йа Бйуйуел деміеі ойидипи уіпе Вігізра: есіуог.</w:t>
        <w:br/>
        <w:t>Веп Мигвиһбал Магагһауеуле заһвеп іалізта рәһіпа Мозкоуайа боууейег</w:t>
        <w:br/>
        <w:t>Әшазылда тШеімекіі ікеп егізіт. Бігіт Кагаһай ргометі һакктдакі</w:t>
        <w:br/>
        <w:t>копивтаізгітігі рйуікіюіуів Әітесідіпі һәіеп һашһуогит. О эиргоһіете беуігсі</w:t>
        <w:br/>
        <w:t>ката, тезетеуі сӛ2ітпе кауивішгтак ісіп ейлдеп де!епі уартауа дәугет езі.</w:t>
        <w:br/>
        <w:t>Опал. ісіл Кі, Біпуезілде 11 ШКепіп епініекійеі аудпізгілі іоріауап, а уе</w:t>
        <w:br/>
        <w:t>һігійезіпде Ма?агфауеугіп зеудіді Ікі кауғапи - Аугазуа йе сігіоди Біпезігеп</w:t>
        <w:br/>
        <w:t>Мішвіағагав! “Пігіоб Аугавуа” РіаШогти Ауғазуа кЧазіпдакі ралз уе іегапві</w:t>
        <w:br/>
        <w:t>рекізігсіді, ойғап іпсалід ітһа есерйесек вйаһап Әйіпсіі оһағак е! секегек,</w:t>
        <w:br/>
        <w:t>әугепве! рапза Бйуйк кай вайІасійі ісіп КепсШегіпе ІК тасаіуоғуи ЗаКкайт</w:t>
        <w:br/>
        <w:t>ейтпеків БізуШіК ізарет еітпіз ойм.</w:t>
        <w:br/>
        <w:t>ҚагаКкізізп Ситһигазкал/иіп өгі іекейіпі уикалаап азабуа 4ойғи загал тамі</w:t>
        <w:br/>
        <w:t>сігдідекі Кіптігі глайа)уо Вігіпсі ойпаві һаверіуіе бе рйуӛк бпет а/гедіуог.</w:t>
        <w:br/>
        <w:t>Е.М.Ойтйеу Аугавуа Әлімегейевілде дегеп діуәгеісіегі о 5йп дмуагі карзауап</w:t>
        <w:br/>
        <w:t>Бйуйк Зарію - Кагак КаНОга йе казак һаіКіпіп Тагініпі Біг БЮ оіағак уапв”ап</w:t>
        <w:br/>
        <w:t>Біг рогіге кагеіуог. Біпуа сартпаа Әйілеп іпіНег іе вайесе уегі һаіКіп ЗәліСідІ</w:t>
        <w:br/>
        <w:t>вітгізғ уе Әде акзакаПаг іе вйаһ Киваптив Каһғатал!аг агавіпда Біг Кігаш</w:t>
        <w:br/>
        <w:t>дікка? секіуог, Вауікіздйуіе дейі, апсактагіҒесіетег бйуйвйуіг о Бігі кепсіпе</w:t>
        <w:br/>
        <w:t>секегек, авіпаг іе пісе сәЙіагі ві9айғап гезтіп төгке?декі Пөйгіпе аблйзймегіг,</w:t>
        <w:br/>
        <w:t>Нег гатапкі агі іекез діуеп КігаШ! Біге бакуог - вауіп Мигвийһап Магаграуеуіп</w:t>
        <w:br/>
        <w:t>Зәлідік бітабі.</w:t>
      </w:r>
    </w:p>
    <w:p>
      <w:r>
        <w:t>Віг опийоріодәл деіесек певііп ө9гйуів зеугесіуоги2.</w:t>
        <w:br/>
        <w:t>Катакізізпіп Кепді уоіш уаг пі? Еуеі, апсак о Магаграуеугіп адзТегеіді уоГізе,</w:t>
        <w:br/>
        <w:t>Ьш Ауғазуатпип уойксішг, Әігі04ип уоішиг, іпвалідіп уоінашг.</w:t>
        <w:br/>
        <w:t>БА 44 лодалзавтек деті рада 200</w:t>
        <w:br/>
        <w:t>Катакізіап Ситһиразкәлітіп ізтілі 20 уікіг тп Авуа, Аугира іе Ағпегіка</w:t>
        <w:br/>
        <w:t>іуі Бйіуог, О Кепсісі Кагаиди демей ивһаса уӛпейуог. Опип а, тоЮоуапса</w:t>
        <w:br/>
        <w:t>вбуівтек дегекігзе, кепдіпдеп йегі оі. На!іКіп Іііегі оһагак Ма?агБәуеу сіуаві</w:t>
        <w:br/>
        <w:t>иякипип пе кадаг депіз оюндипи өӛзіегегек, деуігг02дагіпіп пеЗағаНап уе паві!</w:t>
        <w:br/>
        <w:t>езібілііуі кауғауағак, опа һәкіт оісіш.</w:t>
        <w:br/>
        <w:t>Мигвчһап Матаграуеу йт віуавіуепіікіегіп уітаг каупадцісіг. Опип зауевіпде</w:t>
        <w:br/>
        <w:t>Кагакізіап һа!Кізг іе шіисізгіп кәдегіпде рейпеуісі го! ПвШелерівсек копшта</w:t>
        <w:br/>
        <w:t>уйіквеіді уе рйудйк деуіейегіп пегдіпде һайг вауінг һа/е деді.</w:t>
        <w:br/>
        <w:t>Сйпйітігде Кагәкізіап бапһау Везіібіле дааҺ! огап АбуадаКі айсій демігйегіп</w:t>
        <w:br/>
        <w:t>Бігісіг.</w:t>
        <w:br/>
        <w:t>Кагәкісізп Нивуауіа БіпіМе деліз сойгағуау! біпезігел уе һег ІКІ деміеліп</w:t>
        <w:br/>
        <w:t>екопотіві йе һата Тауда! ойасак айтгік Бійібіпі кигім. Ви Ббідедйе уазауап</w:t>
        <w:br/>
        <w:t>һа!кіаг агік Әйуйк іткаліага ваһір ойасакг,</w:t>
        <w:br/>
        <w:t>Випипіа Біліків Кагакізтап Аугира уе Атетгіка Кйайаппаакі бемігШег Ше</w:t>
        <w:br/>
        <w:t>де вікі Іпйпаверейег кигтауі Базагаһ. Кігезе! апатаакі ійт Би разапһагіп</w:t>
        <w:br/>
        <w:t>Киумейелдігтпек ісіп реп ригаса Азуа-һамуал Епеінйей Вавкап! Әап Ошо</w:t>
        <w:br/>
        <w:t>Боһопітіп зд егіпі әупеп акфагтак ізіуогит: “Сатіһиғравкалп! Магаграуеугіп</w:t>
        <w:br/>
        <w:t>әдітізгіпі ІӘіт Аугира аіккәйісе Шетекіейіг. Ви заһі5 Кепді деміетіпдекі сізге!</w:t>
        <w:br/>
        <w:t>дейістеіегі убпіепсігтеків Білікіе Роди е Баһ агавіпдаКкі пізіоо ТааНуейегілі</w:t>
        <w:br/>
        <w:t>делпісіеітлек уе КиууеНелдігтек айпа сіп ӛпетіі ізіег уартакіадт, СОйпйті2</w:t>
        <w:br/>
        <w:t>ізгіһіпде рбуів заһвіуеНег епдег гавйагиг пйеікіедіг”...</w:t>
        <w:br/>
        <w:t>Вепіл Кагакізіап Сипһигравкалі Ше байһві Шікіегіт оһтпасі. Апсак, олшц ікі</w:t>
        <w:br/>
        <w:t>кеге уакпдап абгтек уе Копиҙтавіпі Сіпіетек раһйпа егізгіт. Випаап волга</w:t>
        <w:br/>
        <w:t>реп Кепдіті опип уйквек карШуейіпе һауғап оізлізгіп Бігіпе заутауа разіздіті.</w:t>
        <w:br/>
        <w:t>Ік де?а Магагһауеуі КібіпәуЧе, ВОТ йіІКеіегі Базкалізгігіп вол 2ігуевіпде</w:t>
        <w:br/>
        <w:t>аӛгайта. ІКілсізі 2002 уітпаа Айтайғаа, Аугазуа Меауа Ғогититпаа дегсеківені.</w:t>
        <w:br/>
        <w:t>Ви кегігатіл о Чӛлетсекі Беміеі Вазкатуіа рігікіе Ғогити вейат!ауал уе Ківа</w:t>
        <w:br/>
        <w:t>Біг копизта уарап Мигвчбал Магагфауеу дагеіесіегіп вогшагпа да кірагса уе</w:t>
        <w:br/>
        <w:t>оіюесе сеуаріаг уегді. Веп опип дәгетесіегіе, аусіпіггіз, ізсіегіе уе делсіеге</w:t>
        <w:br/>
        <w:t>опак ай коһауса биамдила заһйоюішті,</w:t>
        <w:br/>
        <w:t>Наікгіуі апіауап баһвіуеніл бемег ісіегі ойтаві пе кайаг өйге!!</w:t>
        <w:br/>
        <w:t>БА 44 лодалзаетек деті рада 162</w:t>
        <w:br/>
        <w:t>КагаКкізТап Ситһигравзкәл! Мигвиһап Магаграуеу деуіеі Базқап! зай (а510191</w:t>
        <w:br/>
        <w:t>ШІкдіпдеп егі Мегкегі Ауа Ййікеіегіуіе уаКіп віуаві, екопотік ме КӨІйге! ШөкИегі</w:t>
        <w:br/>
        <w:t>КиууеНепдігтек ісіп эйуйк сара вагіесіуог, Ви әсіізп Мигвиһап Магаграуеуіп</w:t>
        <w:br/>
        <w:t>Әз роінікау; уӛліепдігтесі, ӛгейіне Оғ!та Азуадакі кағдев Шкеегіе агасдакі</w:t>
        <w:br/>
        <w:t>тесеіеіегі сӛгтеків аӨзіегеіді һаззавіуе: іакаіге зауапат. Қәгакізіал</w:t>
        <w:br/>
        <w:t>Ситһиғразкәлі МиғвиНап Магаграуеугіп сі роіңікадаКкі ӛлегіі ісгагНегі Ола</w:t>
        <w:br/>
        <w:t>Азуа Шікеіегі Беміеі Вавкапіагі агавтаа опыт віуаві Тегазезіпе уе аіріотайк</w:t>
        <w:br/>
        <w:t>деһавтпа деізіеі ебег. Мезеһа, опип ваһві дӛлсііййіпае Кигийап Огіа Азуа</w:t>
      </w:r>
    </w:p>
    <w:p>
      <w:r>
        <w:t>екопотік ізрігіӘі Кагаківзап, Кігашізіап, бәрекізізп уе Тасікізіаліп Нсаг-</w:t>
        <w:br/>
        <w:t>екопотік йівкиегілі һикикі асідал коһауіабіштпізін, Вбуіесе, Оғіа Ауада іісагі</w:t>
        <w:br/>
        <w:t>уе вкопотік тевеіеіег Пеуісі Вазкапізгі Әйгеуілде сд201ігі08 ою.</w:t>
        <w:br/>
        <w:t>Виапиліа Бігікте, Миғвийап Магафауеуіл іекітуіе Аугазуа сойға?уасіпда</w:t>
        <w:br/>
        <w:t>Бігіпсі Пнвіағагаві “Аугазуа - 2000" 2ігуеві уаріюі,</w:t>
        <w:br/>
        <w:t>ҮіпеопилтекіЕуе 4 Тегпгпи22002уйтаа Айтайғаа Низуа, Ніпсівіап, РаКкізіап,</w:t>
        <w:br/>
        <w:t>ТігКіуе, Кігдшгізіап, Тасікізіал, Модо!івіап, АҒЮапівһап уе Кагакіззал емей</w:t>
        <w:br/>
        <w:t>ВазКкәпізгіпіп КәШіпіігіуів Ауа кйавіпдаа рагізгуе өйуеліі зафата копизипаа</w:t>
        <w:br/>
        <w:t>Тігуе уаріюі. 2ігуе вопгавіпаа Әйпуа сартпаа еһетітіуеі аг2 ейеп агіһі уезікауа</w:t>
        <w:br/>
        <w:t>іпга ай. Бйпуа рагіві айла Өпеттиі пезайаг адпдегеп Атай 2ігуеві?ліп зопис</w:t>
        <w:br/>
        <w:t>бісігдеві Нв сайпві шіивіагагаві сатіаса Бйуік Исі абғай. Вауіе рйуйк віуаві</w:t>
        <w:br/>
        <w:t>іорізпіп 092еліетек уе опи еікйі копита %автпак КатаКізіап Ситһигвазкап!</w:t>
        <w:br/>
        <w:t>МигвиТап Магагбауеуе айпуа саріпаа йп Кагапатга, олип віуаві оюгШевіпі</w:t>
        <w:br/>
        <w:t>уйквеіні.</w:t>
        <w:br/>
        <w:t>Еугепве! бедегіргі (5 роіНікауалавуал МиғзиҒап Магаграуеу вол гаппапізгіа</w:t>
        <w:br/>
        <w:t>діпіег агаві айаіод айпа да бпетіі ізізг уартуоғ. Авіалағда һег іс зепедйе Біг</w:t>
        <w:br/>
        <w:t>Вйуйк уе дейепекееі біп гпепвцоізгіпіп Кологеві Тегір ейітектедіг. Катакісіап</w:t>
        <w:br/>
        <w:t>Сштһифавкапі МигвиВЕап Ма?агвауеугіп Базіа ді ісівгапв ме дігіоди ваШата</w:t>
        <w:br/>
        <w:t>віуавейіпіп пе Кадаг івареШі ойацдали һауайп Кепсісі івраНатакіасіғ.</w:t>
        <w:br/>
        <w:t>Үіпе, ВОТ, Запһау Везісі, БМ Тезкіаш, ЮМЕ5КО, АСІТ дірі ІЛивізғагав!</w:t>
        <w:br/>
        <w:t>кигиінзіағаіа уара! копизта!ағаа Мигвийап Мағаграуеу екопотік деіізтеіегі</w:t>
        <w:br/>
        <w:t>сіоваіоізгак 6ӛгллеуе, иінвіагагаві пімепібіме кінйге!-ізгіні бедегіегі когитауа</w:t>
        <w:br/>
        <w:t>уӛпейік уодил сараһаг вагҒ ейтекбедіг. Вікап Биліаг опип Шдепік уавһпі ізізді</w:t>
        <w:br/>
        <w:t>ейтекіедіг. Мигви?ап МагагБауеу - айпуа саріпдаКі Іісіет,</w:t>
        <w:br/>
        <w:t>қайы аклтремекілакеланайоылымейлыдетдкігіелетілте 5 тезекемынысынығана қылсадылыығысылдыаласашанылышоышы дың</w:t>
        <w:br/>
        <w:t>Ее 44 лопөлӛаей ек детей раде 106</w:t>
        <w:br/>
        <w:t>Едег Вігізі рапа Тіісеугіп уазіпа ШавнКкіап, уег уйгітаекі іт өйгейкегі</w:t>
        <w:br/>
        <w:t>абғайкгеп, ізуісге”іе іалай веле бесігегек, еп рейелсійі Нілаівіалга 32 давГа</w:t>
        <w:br/>
        <w:t>өінікіеп волга ааһа ӛпсе Зоууейег БігіӘіпе БадІ оал Ситһитпіуейегіп Бігіпе</w:t>
        <w:br/>
        <w:t>ӛзік ойасәквіп десе -Әи 59ге реікі вадесе өШЕр-десегсіт. Алсак, ваһійеп</w:t>
        <w:br/>
        <w:t>іпапітаві 9йс ойап дегсекевзі, Йасе ейітеуесек Ккадаг Тар айгейінегіуіб</w:t>
        <w:br/>
        <w:t>КагаКіз?ап белі Кепдіпе сер еті. Опип һәг беуіе Кепдіпе секәгек сегзеітеві</w:t>
        <w:br/>
        <w:t>қагвізіпда һаугеіе Әйвегек, іабіуай, іпзаліагі уе КІІІІг һакКіпаа кіар уагтак</w:t>
        <w:br/>
        <w:t>ЕУ ФЕСТТІЙ</w:t>
        <w:br/>
        <w:t>Опиппегевіпедідегвеп, һалдіюйгейібіле аіккагедетвеп, һервілдеп Мигвиһал</w:t>
        <w:br/>
        <w:t>Магагауеугіп зеЖайпі уампаап тбваһеде еуогвип. Ібе ри Кадаг Әйуйк</w:t>
        <w:br/>
        <w:t>віігіаға ваһір демейіп ісегізіпде вапКі біһіг өйсіуіе Біг апаа оішвиуегеп уйквек</w:t>
        <w:br/>
        <w:t>уе айге! Біпаіһага заһір уер-уепі БавКепі - дегсектеп 092 айсі уе БйуШІШуйсй</w:t>
        <w:br/>
        <w:t>пйейӘіме һайҒ ті2дағг сірі уйгіпі окзауап Би де!еседіп веһгі - һіс бйрһевіг,</w:t>
        <w:br/>
        <w:t>Магаграуеуіп тітагіқіпа ваһШік есіуог.</w:t>
        <w:br/>
        <w:t>Опип заһвіуей Ккепдізі БазКкапік едйеп йІкеуіе Біййпіезтіз - Біг сок падіғ</w:t>
        <w:br/>
        <w:t>Ыг оіаусіг. О - ШІКе іпвалізгіпіп кадегіле, һегВігіпіп пагаппа, опһагіп зеуді уе</w:t>
        <w:br/>
        <w:t>баудіагла уапвітізйіг.</w:t>
        <w:br/>
        <w:t>ОпипабвйпсеіегірігіКазакізіаліпвіпіліагіпдап Өіеуе,даһацгамагасбійгдуог.</w:t>
        <w:br/>
        <w:t>Тагизтавіг Іідегойапо де!еседіп Әйлуадакізіійп іпвалібіп баһауудійпдекі ідеа!</w:t>
        <w:br/>
        <w:t>секілде дегсекіезтеві ісіп сайсуоғ, Іңіе, опил еугепвеі роушбәкі садтагп да</w:t>
        <w:br/>
        <w:t>Вилпокіаайап һагекеі есіуог - тезеіа, КіЗІгіег ме аіпівгағаві аіюдып тегкегіпі</w:t>
        <w:br/>
        <w:t>Китпаві, сіһапейтШіІ уе пеіепекзе! аіп Іюегегіліп кигибауізгіпі оғдаліге ейтек</w:t>
        <w:br/>
        <w:t>уе дбедеглегі.</w:t>
        <w:br/>
        <w:t>Ви ағайа Бігіт Магагһауеуіл даевіедіуіе 1992 вепесілде Айтайнда гиһапі уе</w:t>
      </w:r>
    </w:p>
    <w:p>
      <w:r>
        <w:t>апіауіз Копогевілі Тегііріесідітігі һавгһуогитп. Віг десідіт - кигиііиди ойпдеп</w:t>
        <w:br/>
        <w:t>Бегі вгіг Уаеліп бісогогип разкалШк уарід Шивіагагав! “КӨНЕг уавһавһе</w:t>
        <w:br/>
        <w:t>Вапва” Юигити, Апсақ, Әаигада бпетіі оһап Копагеуі уартак чеуа Кагакізіап</w:t>
        <w:br/>
        <w:t>Сотһи”фавкап/піп и2ай! өбгеп иІки дейі. Копаге разапуіа батат!іалаікап</w:t>
        <w:br/>
        <w:t>вопгәкі опип уартді |езіЗЧе. Опал сікагаійі кағагһе Копагеліп уарісіді 19 Екіпті</w:t>
        <w:br/>
        <w:t>Ка?акізТатаа Ап!ауіз өблй о/ағак Шал іі.</w:t>
        <w:br/>
        <w:t>Ма?агоауеу ісіп алау - Ви һег гатал іпваніаг е деуікШПег ағавіпаакі,</w:t>
        <w:br/>
        <w:t>діпіег йе сезі елік гиріаг агавіпдакі Жаюдип зописиаш. О ікіегіп Әігі ойаггак</w:t>
        <w:br/>
        <w:t>көнгівгагаві Өізіоди че а/о кӨНйгйпі зауилаім уе Билитіа ШКіегіп Бігі ойагак</w:t>
        <w:br/>
        <w:t>ішті аодтаіаг йе сіпігізгі азагак Аугавуаууі БіПезігеп Ваугаді ө!іпе гісі.</w:t>
        <w:br/>
        <w:t>вионендикабомыварделғыареандымаликддердоллиндадакшанық қығышыдыы ддый шедіт</w:t>
        <w:br/>
        <w:t>Навйір МІММЕСШІ.ОУ,</w:t>
        <w:br/>
        <w:t>РгоТ. г.</w:t>
        <w:br/>
        <w:t>Бө)</w:t>
        <w:br/>
        <w:t>Е</w:t>
        <w:br/>
        <w:t>ШЕ</w:t>
        <w:br/>
        <w:t>“а</w:t>
        <w:br/>
        <w:t>9</w:t>
        <w:br/>
        <w:t>ғ</w:t>
        <w:br/>
        <w:t>б</w:t>
        <w:br/>
        <w:t>Ей</w:t>
        <w:br/>
        <w:t>Ф</w:t>
        <w:br/>
        <w:t>Б</w:t>
        <w:br/>
        <w:t>се</w:t>
        <w:br/>
        <w:t>рег)</w:t>
        <w:br/>
        <w:t>т</w:t>
        <w:br/>
        <w:t>Ф</w:t>
        <w:br/>
        <w:t>&gt;</w:t>
        <w:br/>
        <w:t>15)</w:t>
        <w:br/>
        <w:t>(аі)</w:t>
        <w:br/>
        <w:t>е</w:t>
        <w:br/>
        <w:t>8</w:t>
        <w:br/>
        <w:t>ы</w:t>
        <w:br/>
        <w:t>%</w:t>
        <w:br/>
        <w:t>м</w:t>
        <w:br/>
        <w:t>ӛгейіт Әуеві</w:t>
        <w:br/>
        <w:t>Аһтеі АГУА2.</w:t>
        <w:br/>
        <w:t>багеівсі бепе!</w:t>
        <w:br/>
        <w:t>“Катгакізіап ?ағап</w:t>
        <w:br/>
        <w:t>мМйайгй</w:t>
      </w:r>
    </w:p>
    <w:p>
      <w:r>
        <w:t>Мігаті САҒЕНОУ</w:t>
        <w:br/>
        <w:t>Рго%.ғ., Агегбаусап МШ Месізі МйІеіуекті,</w:t>
        <w:br/>
        <w:t>Аһайгк Мегікегі”піп Вазкал!</w:t>
        <w:br/>
        <w:t>ЕЗ 44 лооалзаетекдетей рада 218</w:t>
        <w:br/>
        <w:t>Апік тюдетп уе 0й0сіб Кагак демігііпіп ветроій Авһала уе огапйакі Бауіегек</w:t>
        <w:br/>
        <w:t>кийевісіг.</w:t>
        <w:br/>
        <w:t>Катакізтап Іт ри ӘгеШКіегіуів ескі Әйпуа іе уепі Ойпуа, Боди йе Вай,</w:t>
        <w:br/>
        <w:t>Асуа Ше Амғгира агавіпда Кӛргі гой оупауасак еввіг Біг Шке копитияаа</w:t>
        <w:br/>
        <w:t>ршшптакіасіғ. 1991%4е деесейіпдеп Кивки сиушап КатаКізіал өйлпітігде</w:t>
        <w:br/>
        <w:t>Ойпуау! тедепіуейвг сайвтазі іеһіікевіпйеп Кштагагак кйгезе! бапза һігглей</w:t>
        <w:br/>
        <w:t>ейезіесек Өлептіі Біг ШІКе копита уйквеітіз Бшішптактадт, Ви Әигитип, йке</w:t>
        <w:br/>
        <w:t>іюіәгі Магагбәуеугіп үйгінад0 акісі уе Әідесе роійіка!һағіп Біг вописи оюабиди</w:t>
        <w:br/>
        <w:t>тиһаккакйшг, Кагаків?ап тисігеві оһагак пйе!епсігіеп ри рйуйк Вавагпіп тігпагі</w:t>
        <w:br/>
        <w:t>Магаграуеу іг Ндегіп 0ІКкевіпіп кайегіпде пе Кадаг ӛпетііі (о! оупауарйесейіпі</w:t>
        <w:br/>
        <w:t>Ботші Біг векійе об ег ӛпйпе вегтеікседіг.</w:t>
        <w:br/>
        <w:t>Мемін Әгкібі</w:t>
        <w:br/>
        <w:t>Кагакізізап РовШик уе Кағгавзік</w:t>
        <w:br/>
        <w:t>Бегпеді Вавкаги</w:t>
        <w:br/>
        <w:t>байіп АКСАҮ</w:t>
        <w:br/>
        <w:t>“Піуаюа Аугавуа” РіаНогтавгпіп КагаКізіап</w:t>
        <w:br/>
        <w:t>Коогоіпайбгй,</w:t>
        <w:br/>
        <w:t>“Біуайюа Ауғавуа” (Ливіагагаві УакВп Вазкап!.</w:t>
      </w:r>
    </w:p>
    <w:p>
      <w:r>
        <w:t>ізагелісіг.. Сштһигравкал! Магагвауеу вәсесе ашуди Фо Ғәдейег кшйаптака</w:t>
        <w:br/>
        <w:t>Каітауір, ра копидаа келіііпзіуайЯлі Тігкі һа!Кізгіпіп зіуаві, Әкопотік, кеШІгеіме</w:t>
        <w:br/>
        <w:t>іоріштва!асбалуакіліазгпазі удпіпде киізпабі өӛгійтекіедіг. О 199071 ушагіп</w:t>
        <w:br/>
        <w:t>разіпда Тйгкі дөміейегі кепсі дегіегіле сйШкіегі Біг һөлдатаа “ТОВК6ОУ”</w:t>
        <w:br/>
        <w:t>вірі деміеНегағав! агдалігазуолігіп кигитавіпа бпсізійк ейтіз Шегі одүйій Біг</w:t>
        <w:br/>
        <w:t>Іюегдіг,</w:t>
        <w:br/>
        <w:t>Тігкі һаіКізгіпіп деміеі базқапіагіпіп ІК гезіті рШифтаві Өӛпетіп Тйгкіуе</w:t>
        <w:br/>
        <w:t>Ситһигазкапі тегһшт ӨгаГіп ӛп ауак озшуіа 1992 ушпда пегсекіөетпібі.</w:t>
        <w:br/>
        <w:t>1993 ушпдакі Ікіпсі рмииҙтада Тіпкі һаікігі КІПШге! екіпікіөгі агіптпак ісіп</w:t>
        <w:br/>
        <w:t>“ГОВКФОҮ”ип Кигитавіпі Кағапавте, “ТОНКООҮ опак Кінігітій2і огауа</w:t>
        <w:br/>
        <w:t>сікагір, һа!Кізгіллігі ізігігіпе кепейеуесек оіап іріг Кигитісіш.</w:t>
        <w:br/>
        <w:t>МигвиНһал Магаграуеу 2009 уі Маһсімалда дегсеківейігіеп гігуейе ійгКі</w:t>
        <w:br/>
        <w:t>һаШаг! уактіавигасак, Кагдез демеШег агавіпдіакі ібрігібіпі Киууеезйігесек</w:t>
        <w:br/>
        <w:t>уепі ТекіНегае Әшішпаіш. Ві? Мигвшіап Магаграуеуіп пе кадағ Шегі ө9гізіб Біг</w:t>
        <w:br/>
        <w:t>Ісдег ойюіидипа кас (еГа ваһй оһак 4а Тіпкі һа!Кізгіпіп ігі ісіп уарік Шегі</w:t>
        <w:br/>
        <w:t>о8гй5і8 и тапеугаіага пауғап Ка!0ік. Вдуіесе, КагаКкізіап Беміві Вазкал/тил</w:t>
        <w:br/>
        <w:t>уелі іпізуа!Негі вауевіпсіе ?ігуеуе Кайізпізг іагайпдап һер Бігіме опауіапап</w:t>
        <w:br/>
        <w:t>Загіһі Маһсімап 5біетеві айтуауа деіі.</w:t>
        <w:br/>
        <w:t>Ел 44 лопалзамтек деталі раде 216</w:t>
        <w:br/>
        <w:t>16 АгаШк 1991 айлй Кагакізіап боууейег Вігібіпдеп Байптпвігідігі Шагі</w:t>
        <w:br/>
        <w:t>ейійілде Біғсок Кітве би ШКепіл сеіеседіпдеп рек йт дейігі. Сйізкй, һег</w:t>
        <w:br/>
        <w:t>зеуйеп ӛпсе ШКе пйТиви һото(еп Бігуаріуа ваһір дейі. беміейіп Китисч ипвиги</w:t>
        <w:br/>
        <w:t>оіап КагаКкіагуаКіазік 140 ейпік ипзиғдаап теудала дегеп (Ке шизипип уагвіпі</w:t>
        <w:br/>
        <w:t>Әйв ошвіигітиуогаи. Ви (шгит, ШІКкейе вілік сайвтаһалп теудапа де!есейі</w:t>
        <w:br/>
        <w:t>епдісеві уагатуоудаіч.</w:t>
        <w:br/>
        <w:t>када ага, Ізіе іт риліағ уепі райіппві2 бемігіп пейесейі копивилда акШагаа</w:t>
        <w:br/>
        <w:t>воғи ізагейі оінзішгиуогам.</w:t>
        <w:br/>
        <w:t>Агадап4ат 19уі десійіпде, бидйпкй Ка?акізапп екопоті, 45 роіНіКа, Бітті</w:t>
        <w:br/>
        <w:t>уе КіНйгае деідіді поктауі 0ӛгейд0тігдіе оһабаливій разап!ага ітга айоідіпі</w:t>
        <w:br/>
        <w:t>адгйуоги2. Агак Кагаківіап Біг даеміег ісіп кіза зауал ріг ?атап «Шітіпде өіКнтіші</w:t>
        <w:br/>
        <w:t>өдліегі сегісе Бігактті5 уе Огіз Авуа тіп ралауап уіісіші Копитила уйквеітізііг.</w:t>
        <w:br/>
        <w:t>Ка?аКізЗал тисігеві депіеп би Бйуйк разагіпіп тітагі ізе 1989 уйтаал регі</w:t>
        <w:br/>
        <w:t>ШКеуі уӛпетел іесгірейі уе игак өбгівіП демей адат Мигвийал Магаграуеуіп</w:t>
        <w:br/>
        <w:t>Шесібі сок убіій ме гебогтізі роіңіка!іагайг,</w:t>
        <w:br/>
        <w:t>Мадйеп өшіһепсізібі едііті азап МигвшТал Магаграуеу Шікевіпі адейа іг</w:t>
        <w:br/>
        <w:t>тадеп Нігі пірі ізівуегек сізлуапіп еп дедені рбіде!егіпдеп Бігіпе Әбпівішгтеуі</w:t>
        <w:br/>
        <w:t>разагтпізтіғ.</w:t>
        <w:br/>
        <w:t>Вадітвігібіп ШК ушаглдап бегі уйгізШеп сі ройНкадакі Ббідевеі ме Кігезеі</w:t>
        <w:br/>
        <w:t>і5ііпіЗІ әсіптізгі боп уШзгда теууейегіпі меггпеуе раҙізті5 уе КагаКізіал</w:t>
        <w:br/>
        <w:t>айпуада бігсок шивіағ ағаві киғшивза Базкапік ейте копитипа уйікзеітізтіг.</w:t>
        <w:br/>
        <w:t>Өпітігдекі уШәгвба Казакізіапіп равКкапік ейесейі шшвізг агаві Зезкйайагт</w:t>
        <w:br/>
        <w:t>зауасак оішвак:</w:t>
        <w:br/>
        <w:t>1. СІСА (Ауада ізбігіді уе Әймеп Агігсі Өліелтег Коп”егапві)</w:t>
      </w:r>
    </w:p>
    <w:p>
      <w:r>
        <w:t>АСІіТ (Ауғира С0уепік уе Іізініді Төзкіай)</w:t>
        <w:br/>
        <w:t>ісіні Коп?егапві ӨғоОій</w:t>
        <w:br/>
        <w:t>Запдау ібзігіді Өгаіні</w:t>
        <w:br/>
        <w:t>Аугазуа Екопотік Торішінди</w:t>
        <w:br/>
        <w:t>- ТӚНК5ОҮ</w:t>
        <w:br/>
        <w:t>КазаКізтап радітвігібіпсіал Бидбпе кайаг 1202еп іа ПІКе йе оірютайк</w:t>
        <w:br/>
        <w:t>Шізкіег кигттив уе 64 шивіагагазі Біуаві уе екопотлік (езкіаНһага йуе ойтизішг.</w:t>
        <w:br/>
        <w:t>КагаКівістОа 70 касаг уарапсі сіріптайк іетвісіік че шивізгагаві</w:t>
        <w:br/>
        <w:t>оғаалігазуолпіагіп рйгоізгі Тазіует аӛсіегтекіедіг,</w:t>
        <w:br/>
        <w:t>ҚагаКкізіап 55СВ/піп сӛктевілеп зопга оргакіагіпаіа тпігав оһагак каһап уе</w:t>
        <w:br/>
        <w:t>оольов</w:t>
        <w:br/>
        <w:t>БА 44 лодалзамтек детей раде 212</w:t>
        <w:br/>
        <w:t>ВайітвігіЮ9іл Ік уШагпда воудаз Тігк һа!Кізгініп епіеагазуопила Тігкіуе</w:t>
        <w:br/>
        <w:t>Ситһипгуен евкі Ситаһи”завкап тегһит Тигачі Өга! сок Әйуйк егпек мегді.</w:t>
        <w:br/>
        <w:t>бітсіегде ізе, Әга”аап Боза!ап залсад! Кағакісіап Бемеі Вазкалі Мигвийап</w:t>
        <w:br/>
        <w:t>Мауаграуеу деугайю.</w:t>
        <w:br/>
        <w:t>Ситһиғразкаәлітіг Тігкіһа!Кіагіпіп рігіді ісіп уарасай тйсадеіеуі рәзігітак</w:t>
        <w:br/>
        <w:t>ісіп уейегі айуартуа ваһірі. Мигвитал Ма?аграуеу Ійгкі һә/кІаппіп Тагіһіпі уе</w:t>
        <w:br/>
        <w:t>тейеліуейлі сок іуі ӛдгелтізі. Опип ШКІегіпе кадаг ізеуеп ТігкИік айепсеві</w:t>
        <w:br/>
        <w:t>Олпип “Тәгіһ ТоһКіпРпаа” ай! кйарпда асікса аӛгіітекейіг: “6. Авігаа</w:t>
        <w:br/>
        <w:t>АугавуасіаКі 1әгіһ ваһпевіпе уепі Тагіһп каһғатал!, “Тігк һакалісді” сік. Віг вТер</w:t>
        <w:br/>
        <w:t>һакалі8! сап ри Бйуйк деміейіп віннап, У?ак Пойуғаа Коге”аеп Кигеу Вағаа</w:t>
        <w:br/>
        <w:t>Кағаделігдекі Кігіпта Ҡайаг игаптизй, Бігіт айшагітіг Огак Бодидап Вай</w:t>
        <w:br/>
        <w:t>Ауғирағуа кадаг, бірігуа”дап Ніпдізіалға кадаг игапап бепіҙ Чоргакіагая ікі ріп</w:t>
        <w:br/>
        <w:t>уі Һікйт өйгейгтйвіегійіг. "</w:t>
        <w:br/>
        <w:t>Веміеі ВаҙКкал! МагагБауеу, айаіагітігіп би депіз сойғаҒуада Тігк Кауітіегіліп</w:t>
        <w:br/>
        <w:t>Шегі - дегі 99сіпй, Аугавуалип радппа паз уегезтімегілі вбуіе Ше дейігіг: “4. уе</w:t>
        <w:br/>
        <w:t>8. уйгуШағаа уалізп Ккголоіоі кйаралпяаа Аугирасігікі Тагкіегіп ІМІегі Ауалаг,</w:t>
        <w:br/>
        <w:t>Виюалас, биагаг уе Нагапагаап іағасідітпі уагаг. Опдап волға сіоди”аап раһуа</w:t>
        <w:br/>
        <w:t>Әаойги Обиг- Ресепекіег, Тігкіег, беісикішаг, Кагінкіаг, КірсаКкіаг уе Кігдіагіп</w:t>
        <w:br/>
        <w:t>абсіпіл аеуат енЮіпі өдуіег. Так Кауітіегі Кагакізіап уе Огіа Авуауа</w:t>
        <w:br/>
        <w:t>уегіезгпеуе Вазісікіап болға Іғата уе Ойпеу КаШазуагғуа діптеу равіаді. 9.</w:t>
        <w:br/>
        <w:t>Авзіғда іе, Біг агир (Ойидаг уе Тігктепіег) кісі азуауа уепезтеуе равіасі.</w:t>
        <w:br/>
        <w:t>Ківасаві Тйгкі һа!іКаігі дуіесе текапіагіпа уегеҙегек, уегіевік һауаһа десір</w:t>
        <w:br/>
        <w:t>уеге! һәіКіала Каупазтауа равіад. Віг оғириса 0ӛсере һауаза (беуат ейі.</w:t>
        <w:br/>
        <w:t>Вдуіесе бойиғаа ҮакиЯ (бака), Тиуа -Вигуа!і, Айау, Каг?ак уе Әуаигіаг Ва ғаа</w:t>
        <w:br/>
        <w:t>Сомаз, Кагасау, Ва!каг уе Тігкіег Тігкі һа!ікіагігіп беіКегтібіпі ойшзішгайш.</w:t>
        <w:br/>
        <w:t>Магаграуеу. ТігКі (ііпіп теудапа деізі уе |еороійік ашгитізға өдге Әнепір,</w:t>
        <w:br/>
        <w:t>дейізтебсілі де деделепсігоібі аупі КйЯзрпдаа &lt;буе дег: “Ви кайаг депіз Біг</w:t>
        <w:br/>
        <w:t>содгаіуада өйгекі! ӛсере һауа?уазауап Камітіег, Аугазуатіп деугетуарізіпі Біг</w:t>
        <w:br/>
        <w:t>деға дейі Біс Кас два (едізіігей. Ойлуа депейілдекі аШег ісегізіпіе сок бпетті</w:t>
        <w:br/>
        <w:t>Ыг уеге заһір ойап АНау ай! агари (Әгейікіесіе Тігкі уе Модо) йі өгиріагіп),</w:t>
        <w:br/>
        <w:t>Бипа Кагак ӘЙіпісе даһй ейтпек ізгіт, Ікуе огһа сайіагаа сок уауап Біг векіде</w:t>
        <w:br/>
        <w:t>Кайапітаві, 0ӛсере һауайп дейінсіді бігглесішгіуені. Випейепіе Би кадаг депіз</w:t>
        <w:br/>
        <w:t>Ыіг собгағуайа кшйапіап ай агиріагіпдап Бігі, һіс өйрһезіг ТігК ай огирипил</w:t>
        <w:br/>
        <w:t>Аугазуа/уа аюдги уауітпаві За о ?атапіагаап разіатакіасфіг, ”</w:t>
        <w:br/>
        <w:t>СитіһигВаҙкапитиап Тйгкі һаікізгіпіп аул! Кӛкіеп дешідіпі әлігі зи (іюуаи</w:t>
        <w:br/>
        <w:t>аош Нәсінегі, Оттия Тӛгікегі мійікуе бегаепібіле пе кадаг ӛпеті уөгсідіпіп Біғ</w:t>
      </w:r>
    </w:p>
    <w:p>
      <w:r>
        <w:t>рды ненанмолизизл кулинар еклителираЕктснзаетақыраеғеа Тызқдармд ер мшигееСтНыыхы А млтӘлелпт оним мет нелешлумееме тесе кое лына селе емее тәнмас еле елі</w:t>
        <w:br/>
        <w:t>Еу 44 лодалзаетек деті рада 206</w:t>
        <w:br/>
        <w:t>Кагакізіап - айпуадакі еп өйуік даемікегіп ігізісіг. КазаКкізіәл тпеугираһіз</w:t>
        <w:br/>
        <w:t>ойюанди гатап Бігіт акітига Носа Аһтеб Үезеуі, бийап Беурагв, Ғагарі,</w:t>
        <w:br/>
        <w:t>Сатомі, Арау уе һіс өйрһевіг, Мигвиһап Магаграуеу дөйг. ТігКіуеде Аза йгК</w:t>
        <w:br/>
        <w:t>тівай, Қа?аКізіап Ча Ма?аграуеуііп ізтіуіе ӘіПікТе әлі.</w:t>
        <w:br/>
        <w:t>КагаКкізтаптп 1аһіай өйгеі, десті ізгізі каһгатапікіа доімдішт. бірігуа йе</w:t>
        <w:br/>
        <w:t>Нагагтп агазпауегевеп, Егіз, Оға!, би дірі пеһігіегів АНау, Тағбадазау дайІзгіпі</w:t>
        <w:br/>
        <w:t>сеугееуеп, Ккадегі асізға сіоім һаікп раһшпа Мигвиһап Ма?аграуеу айпуауа</w:t>
        <w:br/>
        <w:t>десі.</w:t>
        <w:br/>
        <w:t>Опип өйей Іікіюг оһагак уейзтевілде Кавіт һап, Накпагаг һап, Кепезагі</w:t>
        <w:br/>
        <w:t>Казітші дір 1агіһі бәһсіуеШег рйуйк го! оупас,</w:t>
        <w:br/>
        <w:t>МигвиҢал Магағһауеу уар!йі ойштіп ізегіуе Кепсі Пеміетіпі айпуауа</w:t>
        <w:br/>
        <w:t>ойуелерйіг Біғ оғғак ойағакТап тау! разагаһ. КагаКкізіап Тігікі копивап ШІКе!вг</w:t>
        <w:br/>
        <w:t>РаПатетегег Аватһ/еві, Тігксе копивап Шкеіег Пемет ВазКкапізгі 2ігмебі,</w:t>
        <w:br/>
        <w:t>БОТ, “Запһау Веҙізі” Өгей, Ола Азуа Екопотік Ізрігіді, АОІТ дрі ӛпеті</w:t>
        <w:br/>
        <w:t>«іяіагагав! Кагиімсіаліп ваусип йуевісіг.</w:t>
        <w:br/>
        <w:t>Мигвибап Магағрауеу Әйіте уе едйіте бпет уегеп, игак 06гізіп беміет</w:t>
        <w:br/>
        <w:t>адатидг, О “Воһазак” ас! 0бөуізі ргодгатти сегсеуесіпде КагаКіізпі: депсівге</w:t>
        <w:br/>
        <w:t>Бара! веТкаі өӛзіегійі. Нег вепе деміейіп іппкалуіе уй етсе Іаізреег айпуадакі</w:t>
        <w:br/>
        <w:t>еп баудіп (лімегейегегде ебі аітпактасіпіағ,</w:t>
        <w:br/>
        <w:t>Кагаківіап (Пісіегі шішвіагагаві зіуаві айалаа Кеп! Тегавейіпі бвтайағса івраб</w:t>
        <w:br/>
        <w:t>ейтізііг. МиғвиВал Ма?агһауеу“огтауо!" біуазейіліі еуегек Нивуа, Сіп дір БӛуйКк</w:t>
        <w:br/>
        <w:t>Котөшаліуі іуі Шөкйег киттпау! базага. О зи разап!ага “ӘНеді өйсій рігі уепет,</w:t>
        <w:br/>
        <w:t>Біюпісі өсіп Біпі уелег” дөпйеп Кагак аһавб2йпй ісбаШауагак ітга ай. белі</w:t>
        <w:br/>
        <w:t>ШҒа хе Тегавейі вауевіпсів МатиНап Магаграуеу КагаКізіап 10 Ол"а Асуапіп</w:t>
        <w:br/>
        <w:t>ідегіле уе дитигипа сідтйвійгей.</w:t>
        <w:br/>
        <w:t>Апавтагікіагайоішайпуалиғаа МагагвауеугіптекіНегі Ауғазуа”уазісакк</w:t>
        <w:br/>
        <w:t>дейігтізіг. Кагакізал Сшитһигразкап! Кепді біуаві ТааІуейегіпде Бігіт ис5и2-</w:t>
        <w:br/>
        <w:t>Оисаквіг біуйк кіатиғ?дакі Ютп дөмеШйегіп біпезтесі һаккіпсікі айвіпсеегіпі</w:t>
        <w:br/>
        <w:t>уітадап зауилтакбасіг,</w:t>
        <w:br/>
        <w:t>Ка?ак Іііегіп іт һаКкізгіп БігіЗі іе аовйиди һәккіпдакі һауейегі Біг айп</w:t>
        <w:br/>
        <w:t>дегсемезебііг. О ғатап йіп іпзап!да тесепіуегіп уошпи дбеіегеп опип әсі</w:t>
        <w:br/>
        <w:t>Айпуауа уауіасактг.</w:t>
        <w:br/>
        <w:t>17-та б ловвлзактакаетйкй рада 208</w:t>
        <w:br/>
        <w:t>Тігк һаіКіагігіп уй егсе уШік Тагіһіліе Ауғавуа соЙга”уазіпіп возуо-зіуаві</w:t>
        <w:br/>
        <w:t>һауайпадпетпііігіег ыгакап заһвіуейегагаедйікіг. Отағс-һилізгіп блаегі АШа (У</w:t>
        <w:br/>
        <w:t>уу), Метійк аеуіөіліідаге ейеп Веубагв (ХИ уу.), Модоітрагаһюпидипи кигап</w:t>
        <w:br/>
        <w:t>Варйғ (ХУ уу), Тігкіуе беміейіпіп іетеілі азап АғаШгк ме (ейетіегі. Аугазуа"даКі</w:t>
        <w:br/>
        <w:t>деміеікигиси ӛлделег Іізіебіпе радітвіг Кагакізіггіп Зеглейпі азап ме опитЙІК</w:t>
        <w:br/>
        <w:t>Ситһигазкал! в”әйті Ғазуап Мигвцһап Арізші! Магагвауеу де даһ! оһасакйтг.</w:t>
        <w:br/>
        <w:t>Опипідаге ейіңі 0Іке 20уіНсегізіпде Әйуйік разагтаға ітга айагак, аОйпуадакі</w:t>
        <w:br/>
        <w:t>Чивізг сатіазілаа Кеппі уегіпі аіӘі. МигвиЗап Аріҙші дбеуіен ріпезігеп ветроі</w:t>
        <w:br/>
        <w:t>һайпе десі. “Кагакізіап” е “казак” даепісі8і гатал Бі? Мигзиһап Ма?аграуеуі</w:t>
        <w:br/>
        <w:t>тееккі ейегіг, Ситһигразкапітіп ад! әліібі ?аппап да опип уӛлейіді ШКке йе</w:t>
      </w:r>
    </w:p>
    <w:p>
      <w:r>
        <w:t>һгікі Әлітвагі2.</w:t>
        <w:br/>
        <w:t>Сезіші СІкеіегіп ТаШШНегі йе вегейі йпуаліапуа опилапфгап Ма?а/фзауеу</w:t>
        <w:br/>
        <w:t>аөйпітйгде айпуаса Кав! абгеп уе зауа! биушал демігі уе віуазеб адат.</w:t>
        <w:br/>
        <w:t>Ви, бпсейікіе опип уШаг йгеп өйгег ізіегіпіп зетегевісіг.</w:t>
        <w:br/>
        <w:t>Тагіһе 062 айагвак, Әеуіетіп Бавкеттілі дейізіштпе ізіпе сок севш, Кепдіпе</w:t>
        <w:br/>
        <w:t>дймелИат (ІРеіго, АайгК...)ріғкас!Юет сігетейерйтіеіг. Мигвиһап Магагфауеу</w:t>
        <w:br/>
        <w:t>Каһгатапіік ӛгпейілі зеггіеуегек равкетті Асһапаууа дедізігді. Уйауе? тегкегі</w:t>
        <w:br/>
        <w:t>копитшпдакі би Кісі вейіг ол уіп ісегізіпбе айпуадакі еп 9йге! ракелйегіп</w:t>
        <w:br/>
        <w:t>Бігібі һайіле пейді.</w:t>
        <w:br/>
        <w:t>Веп Кагакізігт а вік пісіуогиті, гезті дауейегіе коп”егалвіага кайта й2еге</w:t>
        <w:br/>
        <w:t>Тіпкізіалаа, Аітәіғаа, Ога”аа, Кӛквейашда риішпамт, һаЧа Мигвибал Арш!</w:t>
        <w:br/>
        <w:t>Пе уй2-уй2е өӛгйвте раһтпа егізіт.</w:t>
        <w:br/>
        <w:t>Кагәкізіал Ша/акопиҙтаволисипааһаікіп Ситіпифавкапіагтісоквеудікіегі</w:t>
        <w:br/>
        <w:t>аӛғайт, Өгейікіе, општ ОШ, еді, кіНйг уе есеріуай ваһдізгілі дейзігтпек ісіп</w:t>
        <w:br/>
        <w:t>уодип саВа һагсасіділі, вадесе Кагакіагіп дейі, аугі гатапда «дег һгікіагп</w:t>
        <w:br/>
        <w:t>да кӛнӘгілі сапапсттпакға ойап “КІйге! Мігав” ргойгаті һакКіппа зеуді уе</w:t>
        <w:br/>
        <w:t>ІҢ айа ап!аһуогіағ.</w:t>
        <w:br/>
        <w:t>МиғвШҒап Магагһауеу Байітві2 семіеіп разкапі оһагак Кагата Бігкас дейа</w:t>
        <w:br/>
        <w:t>десі. Таізгізіап Ситіһигразкапі М.баутіуеуі КиШата 1ӛгепіпе, Базкепшітігіп</w:t>
        <w:br/>
        <w:t>1000-сі уіюіблйтбле кәШісі. О гог аөйпіегітігде Біге бвзек о/іш, із?аг һа!Кіла,</w:t>
        <w:br/>
        <w:t>Бігіпі Әөміеі егКапіла уе КіНіғ, ейеріуаі айат!агпа Ша! есегек, аге!</w:t>
        <w:br/>
        <w:t>Аетеппйегсіе Бошан.</w:t>
        <w:br/>
        <w:t>Кағата (йе ШІКеіегіп деедегегі в/с дейі, Апсак, Тағагізбат”ға М.Магаграуеугіп</w:t>
        <w:br/>
        <w:t>денбі аугіса өісакіқиуа іпвап! вагаг уе Би 2іуагет Бігіті ісіп ӛпеті һәсізеуе,</w:t>
        <w:br/>
        <w:t>бешікі рауғата абпйвйг. Випи (егіп іггіні блзагбагіа, һа!Кізгіті2 агазіпдакі</w:t>
        <w:br/>
        <w:t>ақғаБанк Вайіагіа да апіайтак тйткйпашт,</w:t>
        <w:br/>
        <w:t>Ка?аКізг йе Таіалізгіл воу уе ФІ ракітаап Кағйев оісішкізгілі һегкев ӘШІгіег.</w:t>
        <w:br/>
        <w:t>Опізг автагса Ккоғпви уаҙасй, Біг-Білегіуів зік бозіале іізіег Кигаш. Біп уе уа?!</w:t>
        <w:br/>
        <w:t>бегарегійі, ізізгі уе офи аліауізіла вәһір оішбізл олізгі сала даа уакіазйгай, Езкі</w:t>
        <w:br/>
        <w:t>шкуасШаг аа ікі кагавв һа!Кіагіп опак дедегі, тін ейеріуашп каупәкіагі оган</w:t>
        <w:br/>
        <w:t>Баушг.</w:t>
        <w:br/>
        <w:t>Катакізіапі ізіагіага Көлді тәпеуі іһіуасіагігі Кагоіатак, дііпі, тійі</w:t>
        <w:br/>
        <w:t>кӨНйғапа когитак айтпа һейійгій іткапіаг зипшітакізсіг, Вилаа КагаКізтап</w:t>
        <w:br/>
        <w:t>Ситһигразкәлггіп сок Бӛуік етеді уаг, Біг опип ісіп Кеп егіле тіппеШйагіг,</w:t>
        <w:br/>
        <w:t>тіңезеккігіг.</w:t>
        <w:br/>
        <w:t>М.Матагвауеугіп сок удпій Тазіуейегіліп аугса Тагк есйеп Бігудпі - о һаМаг</w:t>
        <w:br/>
        <w:t>Ше сезі іпалсіаг ағавпдаКкі бігі8і когита ме отап дейзіпте айпа ӛпетіі</w:t>
        <w:br/>
        <w:t>ісгагШйегде оШипчуог. О Фігіоо уе һозадгапйп зауиписиви, Аугазуа Әйвӛлсевіпі</w:t>
        <w:br/>
        <w:t>ватітіуейе іазуал Ііюег.</w:t>
        <w:br/>
        <w:t>2010 уш 6 Тептигда КагаКізіап Ситһигразкап! 70 уавілі аоюішғасакйг.</w:t>
        <w:br/>
        <w:t>Тазаг Бйітадйатізгіпіп Біг іетеісізі ойагак реп МигзиЧап АБ5ШіІ Мага/рауеуі</w:t>
        <w:br/>
        <w:t>Өпітігдекі аодит ойпйуіе загпіті каізітіе кийиуогит,. Тигкһаікізгіпіп уе ізі</w:t>
        <w:br/>
        <w:t>Әйпуавіпіп Әйуйк демес адатипа пейсеі іпзапі һігтеШегі ісіп Зевеккінегіті</w:t>
        <w:br/>
        <w:t>випмуогит, Кепійегіпе задік, Калакізігігіп дейізтезі, Вивуа йе Кагакізіап,</w:t>
        <w:br/>
        <w:t>қагак, тайағ уе сег һаіКіаг агазіпда 4ов!ішік уе өӛге! Шівкіегіп рекізтеві айта</w:t>
        <w:br/>
        <w:t>даһа пісе уШаг Вігтеі ейтпевілі Зетеппі уе агги есіуогит.</w:t>
        <w:br/>
        <w:t>қамшсышы алыл ыылылылыа нді</w:t>
      </w:r>
    </w:p>
    <w:p>
      <w:r>
        <w:t>ВЫ аапдаа Кепсівілі Ойпуапіп Әӛгайпсй Бйуік айсй уарап пйківег сізлізгі Зек</w:t>
        <w:br/>
        <w:t>Тағай! оағак ітһа ме бетеу айтп візһізгілі депете роіаопипи карайта Кагагі</w:t>
        <w:br/>
        <w:t>гізгі ІК ШІКе оіагак да ізгіһе дестізііг. Ви вереріе КазаКкізіап оидйл Тек агат!</w:t>
        <w:br/>
        <w:t>вйаһвіалта уе Көзе! ігіһа вйаһ!ап уауітавіп ӛпете копивипда ВҺаза! ПІке</w:t>
        <w:br/>
        <w:t>копатипсадт.</w:t>
        <w:br/>
        <w:t>КагаКівіап Сотһигфавкап! МигешШал Магаграуеу Кйӛгезеі айпуадакі Багіз уе</w:t>
        <w:br/>
        <w:t>чушта пйіпіегіл де рйуйк Каікіз! ойасайі іпапоті 4азуап уе ілапсіпі нуашатауа</w:t>
        <w:br/>
        <w:t>Зауал НІК деуіеі абат: ойагак да 1әгіһе десі.</w:t>
        <w:br/>
        <w:t>КагаКківіап 2003ушлаап ВегіЗетаміуе бөіелекве! Біпіег Паепегі Кигийаута</w:t>
        <w:br/>
        <w:t>еу балірібі уартакбадтг. Ви іоріапіаг ісіп Азбала зейгіпсів Вагв уе ОЛиваг</w:t>
        <w:br/>
        <w:t>ағаві Әа5та багауі бе! ойзғаК іпза еітізіг. 2009 Теплгпи2 ауіпсіа ісіпойвй</w:t>
        <w:br/>
        <w:t>ВіНезгліб МШеШег Нітауебі айпда уарШап Кигиһауа 700еп іа2а Шкепіп</w:t>
        <w:br/>
        <w:t>дейепекесі уе зетәамі Өіпіегіп ІіЮеліегі уе етвісіегі каша.</w:t>
        <w:br/>
        <w:t>Кагакізізгліп екопотік айапдакі раҙаліап 4а 0 роіШкада оііиды бірі ва</w:t>
        <w:br/>
        <w:t>дзідіг. Вас екопоті игтапізгіпіп уепі іг “Азуа Карізгі” ойагак пйеһелсаігаікіегі</w:t>
        <w:br/>
        <w:t>КагаКізіап Білуезілдекі бпеті рәттоі ме дода! аа2 гегетміегіпі ітКкӛлізгіпі</w:t>
        <w:br/>
        <w:t>імі дебегіепдігегек сйпуа елегі рагапаппаа 562 заһірі ойтауа рабат,</w:t>
        <w:br/>
        <w:t>Өпйтійгдекі оп уі! ісіпде Кагаківіап Әйлуаліп ӛпде аеіеп реіго! йгелісізі</w:t>
        <w:br/>
        <w:t>уе іІһтасақшаппаап Вігі ойасаютг. Апсак Мағагвауеуіп еваз һедей Кігезе!</w:t>
        <w:br/>
        <w:t>екопотіуе Бінійпівзеріесек уйквек кайта Әеделіі уе үйквек іекпо/ойуе зәһір</w:t>
        <w:br/>
        <w:t>тодегтп ме сок удпій Біг СІКе екопотіві оішвінгтпакг.</w:t>
        <w:br/>
        <w:t>Кагакізтап Ситһигвавкапі Мигвиһап Магаграуеу вайесе екопотік дейі,</w:t>
        <w:br/>
        <w:t>вовуді, Әйітве! уе КІІШге! Бігсок айапіагай даа геТогтп ронікаап іЗетекедіг.</w:t>
        <w:br/>
        <w:t>Виойп Кәгакізтап Біг тағаНап Әйпуагип Бігсок ПІКкезіпсел уайгитісіуі Кепсіпе</w:t>
        <w:br/>
        <w:t>секеткеп, ӘіЗег (ағаҢап Келді уаһапдавізгіпі уигі (зі Зетавізгіпаіа Виінлтауа</w:t>
        <w:br/>
        <w:t>Іөзмік ейтеКкіейіг. Ви зерерів Ка&gt;акйап бйпуаліп һег Кӛҙезіпіе (бгтек</w:t>
        <w:br/>
        <w:t>тпійткіпсйг. Кагаіс аудт, запаісі, роШіКкасі уе һаНа ӛдгелсі өірі торіштип һег</w:t>
        <w:br/>
        <w:t>Кезітіпдеп іпзаліага АВО, Аіталуа, Ғгапва уе Тігкіуе вірі айпуағип Әігсок</w:t>
        <w:br/>
        <w:t>шкесіпде вікікіа газНауаБігвіліг.</w:t>
        <w:br/>
        <w:t>Магаграуеуіп ШКке уӛпейтіпде аі0і9і ел 2ог уе КүНІК Кагапагп Басіпаа</w:t>
        <w:br/>
        <w:t>һегпаіюіе разкетіп Айтаіғаап Авбалағуа іабіптпазі деітек?едіг. Сіпкй, о Кагаг</w:t>
        <w:br/>
        <w:t>8ікепіп райітпвіі9Іла һепй2 даһа ай уі! оюіндыи іг 4ӛлетае атуогва, еіреНе</w:t>
        <w:br/>
        <w:t>сок Бйуйк пізкіег Тазитакіасіт. Апсак, Магагзауеу зайесе Баҙкелі Ав(апа”уа</w:t>
        <w:br/>
        <w:t>тазітаКіа каітатіз, ригада Ваз!ал база уепйептіҙ тодегп уе һаНа “гйуа белгі”</w:t>
        <w:br/>
        <w:t>оһагак з”аНапфтарйесек өйгейікіе біг кепіп іпба есіппевілі Че базагттизіг.</w:t>
        <w:br/>
        <w:t>ЕЕ</w:t>
        <w:br/>
        <w:t>ІЗДЕ</w:t>
        <w:br/>
        <w:t>г</w:t>
        <w:br/>
        <w:t>Өӛтег КОСАМАМ</w:t>
        <w:br/>
        <w:t>Тігкісрініді уе Ка!кІпта</w:t>
      </w:r>
    </w:p>
    <w:p>
      <w:r>
        <w:t>ідагесі Вазкапі8і (ТІКА), Пу.</w:t>
        <w:br/>
        <w:t>Арашаһ Ой</w:t>
        <w:br/>
        <w:t>ӘШеутап Реті!</w:t>
        <w:br/>
        <w:t>Напип Токак</w:t>
        <w:br/>
        <w:t>Әге: ӨуЧік</w:t>
        <w:br/>
        <w:t>Малі Макір</w:t>
        <w:br/>
        <w:t>бәсі Іші!</w:t>
        <w:br/>
        <w:t>Епов Сагвәуег</w:t>
        <w:br/>
        <w:t>Маһетілет Аксіз</w:t>
        <w:br/>
        <w:t>Мейһтеі бадійіт</w:t>
        <w:br/>
        <w:t>Озтап Ногайа</w:t>
        <w:br/>
        <w:t>БШәлі Алас</w:t>
        <w:br/>
        <w:t>Мыва квіакікауа</w:t>
        <w:br/>
        <w:t>Мелтеі бағау</w:t>
        <w:br/>
        <w:t>Базаг Көріп</w:t>
        <w:br/>
        <w:t>Нозіів-әу НҒаракоу</w:t>
        <w:br/>
        <w:t>Аһәг</w:t>
        <w:br/>
        <w:t>Авап Оптісеу</w:t>
        <w:br/>
        <w:t>Бізсіттіг Зечзусііс</w:t>
        <w:br/>
        <w:t>Бсғів Мага”</w:t>
        <w:br/>
        <w:t>Мігатті Са/вгоу</w:t>
        <w:br/>
        <w:t>Ңагір Міппеошоу</w:t>
        <w:br/>
        <w:t>Авте! Аіуг?;</w:t>
        <w:br/>
        <w:t>Мемій Өгіз</w:t>
        <w:br/>
        <w:t>ба!ін Асау</w:t>
        <w:br/>
        <w:t>Оте Косагап</w:t>
        <w:br/>
        <w:t>Вауйк сөміеі асігіті</w:t>
        <w:br/>
        <w:t>Бемейкигиси Әйуік Ііюківг</w:t>
        <w:br/>
        <w:t>бесегеуі зийауап</w:t>
        <w:br/>
        <w:t>Тйгк айпуазіпіп дигиги</w:t>
        <w:br/>
        <w:t>Тінк Әйпуазіпіп іе (Ошауепі</w:t>
        <w:br/>
        <w:t>Бемівікигиси ши ӛпдег</w:t>
        <w:br/>
        <w:t>Аугавуатіп ІіЮегі</w:t>
        <w:br/>
        <w:t>Тйгк Әблуавіпіп Әде Базкал!</w:t>
        <w:br/>
        <w:t>Кагакізіаптіп Касіггілі дебізігеп ІЮег</w:t>
        <w:br/>
        <w:t>Магвиһап Ма?аграуеугіп Кзгілі гпізуоли</w:t>
        <w:br/>
        <w:t>Өтек іізкі</w:t>
        <w:br/>
        <w:t>МигвшШап Ма?агауеу ме Ійгік айпуаві</w:t>
      </w:r>
    </w:p>
    <w:p>
      <w:r>
        <w:t>Мигвибап Магагвауеу ме тодегп деуіві</w:t>
        <w:br/>
        <w:t>Модетп КатаКізігліп тілагі</w:t>
        <w:br/>
        <w:t>баһа КаіКітіз Кігай</w:t>
        <w:br/>
        <w:t>Віюе базкал</w:t>
        <w:br/>
        <w:t>Магви!ап Мага/рауеу - айпуа сартпдакі демігі асізті</w:t>
        <w:br/>
        <w:t>На!кіагіп Кіййгіпй уепібел салапағгап Ііюег</w:t>
        <w:br/>
        <w:t>Пдег уе деуіг</w:t>
        <w:br/>
        <w:t>Наікіап Бійезтгісі</w:t>
        <w:br/>
        <w:t>Кагак һәікітіп Әйуік ӛпсегі</w:t>
        <w:br/>
        <w:t>Мцгвиһап Магаграуеу - Тйгк айпуавіп! Білезігеп іЮдег</w:t>
        <w:br/>
        <w:t>Ка?аКівіап пписігевіпіп тітагі</w:t>
        <w:br/>
        <w:t>Таәгіһітігдеп каупауап авһә</w:t>
        <w:br/>
        <w:t>МигвиНап Матаграуеулп 1згіНі (біш</w:t>
        <w:br/>
        <w:t>117</w:t>
        <w:br/>
        <w:t>121</w:t>
        <w:br/>
        <w:t>125</w:t>
        <w:br/>
        <w:t>129</w:t>
        <w:br/>
        <w:t>133</w:t>
        <w:br/>
        <w:t>139</w:t>
        <w:br/>
        <w:t>143</w:t>
        <w:br/>
        <w:t>151</w:t>
        <w:br/>
        <w:t>155</w:t>
        <w:br/>
        <w:t>1681</w:t>
        <w:br/>
        <w:t>165</w:t>
        <w:br/>
        <w:t>169</w:t>
        <w:br/>
        <w:t>173</w:t>
        <w:br/>
        <w:t>177</w:t>
        <w:br/>
        <w:t>181</w:t>
        <w:br/>
        <w:t>185</w:t>
        <w:br/>
        <w:t>189</w:t>
        <w:br/>
        <w:t>193</w:t>
        <w:br/>
        <w:t>197</w:t>
        <w:br/>
        <w:t>201</w:t>
        <w:br/>
        <w:t>205</w:t>
        <w:br/>
        <w:t>209</w:t>
        <w:br/>
        <w:t>213</w:t>
        <w:br/>
        <w:t>219</w:t>
        <w:br/>
        <w:t>223</w:t>
        <w:br/>
        <w:t>БА 44 лоползаетеік деті рада 28</w:t>
        <w:br/>
        <w:t>Абдулла Гүл Ұлы қайраткер 5;</w:t>
        <w:br/>
        <w:t>Сүлеймен Демурел Мемлекетқұрушы ұлы тұлға 9</w:t>
        <w:br/>
        <w:t>Харуһ То&lt;ек Әлемдік тұлға 13</w:t>
        <w:br/>
        <w:t>Үнгел Өзтүрік Түркі әлемінің мақтанышы 17</w:t>
        <w:br/>
        <w:t>Махир ГІзкуп Түркі әлемінің дана көшбасшысы 21</w:t>
        <w:br/>
        <w:t>Садық Туоа&gt; Мемлекетқұрушы ұлы көшбасшы 27</w:t>
        <w:br/>
        <w:t>Енес Жансезер Еуразияның көшбасшысы 31</w:t>
        <w:br/>
        <w:t>Мұхаммед Акдиг Түркі әлемінің дана басшысы Нұрсұлтан Назарбаев 39</w:t>
        <w:br/>
        <w:t>Мехмет Сағғам Қазақстанның тағдырын өзгерткен көшбасшы 43</w:t>
        <w:br/>
        <w:t>Осман Хората Нұрсұлтан Назарбаевтың тарихи миссиясы 49</w:t>
      </w:r>
    </w:p>
    <w:p>
      <w:r>
        <w:t>Булені Арынч Үлгілі байланыс 53</w:t>
        <w:br/>
        <w:t>Муса Кулаклықая Нұрсұлтан Назарбаев және түркі әлемі 57</w:t>
        <w:br/>
        <w:t>Мехме- Сарай Нұрсұлтан Назарбаев және жаңа мемлекет 61</w:t>
        <w:br/>
        <w:t>Хасан Каплан Жаңа Қазақстанның негізін қалаушы 65</w:t>
        <w:br/>
        <w:t>Ростислаз Рыбаков Ақбоз мінген салт атты 69</w:t>
        <w:br/>
        <w:t>Анар Аса көрнекті көшбасшы 73</w:t>
        <w:br/>
        <w:t>Асап Ормышев Нұрсұлтан Назарбаев - әлемдік деңгейдегі қайраткер 77</w:t>
        <w:br/>
        <w:t>Бладимир Сергийчук Халықтар мәдениетін қайта түлеткен көшбасшы 81</w:t>
        <w:br/>
        <w:t>Борис Марив- Көшбасшы және дәуір 85</w:t>
        <w:br/>
        <w:t>Низами Жасерсв Халықтарды ұйыстырушы 89</w:t>
        <w:br/>
        <w:t>Ха ип Миннеғудов Қазақ халқының ұлы көшбасшысы 93</w:t>
        <w:br/>
        <w:t>Ахмет Аляз Түркінің тұтастығын ту еткен Нұрсұлтан Назарбаев 97</w:t>
        <w:br/>
        <w:t>Мәуліт Өзки ші Қазақстандық ғажайыптың архитекторы 101</w:t>
        <w:br/>
        <w:t>Салих Ақкас Тарихымызбен үндескен дана көшбасшы 107</w:t>
        <w:br/>
        <w:t>Өмер Кожаман Нұрсұлтан Назарбаевтың тарихи рөлі 111</w:t>
        <w:br/>
        <w:t>БА 44 лодалзамтеік деті раде 230</w:t>
        <w:br/>
        <w:t>УДК.34?2</w:t>
        <w:br/>
        <w:t>БК 67.400.6</w:t>
        <w:br/>
        <w:t>э52</w:t>
        <w:br/>
        <w:t>«ЖАҢА ҚАЗАҚСТАН» сериясы</w:t>
        <w:br/>
        <w:t>Әлемдік тұлға</w:t>
        <w:br/>
        <w:t>Қазақстан Президенті Нұрсұлтан Назарбаевтың</w:t>
        <w:br/>
        <w:t>әлемдікбейбітшілікке бағытталғанжаһандықсипат-</w:t>
        <w:br/>
        <w:t>ғағы қызметтері жан-жақты сарапталатын жинақта</w:t>
        <w:br/>
        <w:t>Еуразияның кеңістігіндегі 9 мемлекеттің зиялы</w:t>
        <w:br/>
        <w:t>қауым өкілдерінің мақалалары топтастырылған.</w:t>
        <w:br/>
        <w:t>952 «Әлемдік тұлға». --</w:t>
        <w:br/>
        <w:t>Астана: Деловой мир Астана, 2010. - 228 бет.</w:t>
        <w:br/>
        <w:t>Жауапты редактор: Д. Қыдыралиев</w:t>
        <w:br/>
        <w:t>Редакциялық-шығармашылық топ:</w:t>
        <w:br/>
        <w:t>С. Аңчай, Анар, М. Куланлыкая, А. Қыдырма,</w:t>
        <w:br/>
        <w:t>Р. Рыбакав, Х. Токак, О. Харата</w:t>
        <w:br/>
        <w:t>Тапсырушы: «Баспалар үйі» АҚ</w:t>
        <w:br/>
        <w:t>Басылым: «Деловой мир Астана» ЖШС</w:t>
        <w:br/>
        <w:t>Таралымы 2000 дана</w:t>
        <w:br/>
        <w:t>Редакцияның мекен-жайы:</w:t>
        <w:br/>
        <w:t>010000, Қазақстан, Астана қ.,</w:t>
        <w:br/>
        <w:t>Сығанақ к., 25, «Аңсар» БО, оф. 10/02</w:t>
        <w:br/>
        <w:t>тел.: 4.7 (71/2) 55-06-57, 55-06-58,</w:t>
        <w:br/>
        <w:t>эл. пошта: Әт99Фтай.Ғи,</w:t>
        <w:br/>
        <w:t>ялмм.атлазіала, 2.</w:t>
        <w:br/>
        <w:t>18ВМ 978-601-7259-00-6</w:t>
        <w:br/>
        <w:t>Ф «Деловой мир Астана» ЖШС, 2010</w:t>
        <w:br/>
        <w:t>6 Барлық құқықтар қорғалған</w:t>
        <w:br/>
        <w:t>Ка?аКкізіап Ситһигвазкал! Мигзиһап Магаграуеуіп</w:t>
        <w:br/>
        <w:t>Ойпуа рагі езав аап аетвйтші Тазһуейегіпі</w:t>
        <w:br/>
        <w:t>ешгайса ап!һағал езег Аугазуа содға?уазіпайкі 9 йІ-</w:t>
      </w:r>
    </w:p>
    <w:p>
      <w:r>
        <w:t>Кепіп аудітіггі Заганпса Каетпе айпал тәкгісівгіп</w:t>
        <w:br/>
        <w:t>іорігтідіг,</w:t>
        <w:br/>
        <w:t>«ҮЕМІ КА?АКІЗТАМ» бегізі</w:t>
        <w:br/>
        <w:t>Міетвйтіі баһсіуеі</w:t>
        <w:br/>
        <w:t>352 «Метвінтш заһвіуеі». --</w:t>
        <w:br/>
        <w:t>Асізпа: Бе/оуоу тіг Ағіапа, 2010. - 228 бет.</w:t>
        <w:br/>
        <w:t>Баңдғ: Б. Ніана!іуеу</w:t>
        <w:br/>
        <w:t>Ұауіп КиғшШц:</w:t>
        <w:br/>
        <w:t>5. Ақсау, Апат, М. КшаК! ауа,</w:t>
        <w:br/>
        <w:t>А. Кудуппа, Р. Каһакоу, Н. Токак, О. Ногаһа</w:t>
        <w:br/>
        <w:t>Бірагіз: «Вавра|яг йу!» АЗ</w:t>
        <w:br/>
        <w:t>Тазапт уе ВавКі: «Өе!оуоу ітіг Авіапа» ІТ)</w:t>
        <w:br/>
        <w:t>Тіға|: 2000 әде</w:t>
        <w:br/>
        <w:t>Хауіп еуіпіп асігесі:</w:t>
        <w:br/>
        <w:t>010000, Кага/ізіай, Авһала,</w:t>
        <w:br/>
        <w:t>&lt;ірапаК 5оК., “Апва” |І Мегкегі, о4. 10/02</w:t>
        <w:br/>
        <w:t>іі: --7 (7172) 85-06-57, 55-06-58,</w:t>
        <w:br/>
        <w:t>г-ровіа: 4т99тай.ғч,</w:t>
        <w:br/>
        <w:t>жәуууу.Атавтапа. 2</w:t>
        <w:br/>
        <w:t>6 Ви карп тег ГІП уауіп һакіап</w:t>
        <w:br/>
        <w:t>“Пеіоуоу ітіг АвҒапа” уауіп еуіпе анг,</w:t>
        <w:br/>
        <w:t>БА 44 лооолзаетек деталі раде 26</w:t>
        <w:br/>
        <w:t>бауіп МА?АНВАҮЕУ Ікіпегі уе еуіеттегі йе агШк, ІЮіт Тігк Ойпуаві һаіКІагіпіл</w:t>
        <w:br/>
        <w:t>уедеміейегіпіп дойа!ісегі ойтивішг. Кагакізтап Веуізі Вазкап! уігуол уе сезагет</w:t>
        <w:br/>
        <w:t>ваһірі Кагігтайік Біг Ісег оһағак іәгінекі уегіпі аітізішт. МА АНБАУЕУ рдіде уе</w:t>
        <w:br/>
        <w:t>Яйпуа ісіп пе кадаг ӛлеті! Біг ІЮеғ ойюіндипы а/0ібн іпізіуайНегіе ізраі ейтіз уе</w:t>
        <w:br/>
        <w:t>Шизіағағав! сатізда ваудіп Біг Іюег оіагак уегіпі айтізіт. Саддаз КагаКкізіапіп</w:t>
        <w:br/>
        <w:t>Кигисиви Ми биһбап МА2АНБАҮЕУ тодегп Тігкіуегпіп Кигисиви Мизбаға</w:t>
        <w:br/>
        <w:t>Кета! АТАТӨВК дрі Тігк іггіһіпіп ӛпдег Іденегі агава вегені ріг уеге заһір</w:t>
        <w:br/>
        <w:t>оітивізгейг.</w:t>
        <w:br/>
        <w:t>МА?АНВАҮЕУТп пегсекіезігііҢі гебогтпіаг КагаКівіап! өбібепіп ІіЮег ШКеві</w:t>
        <w:br/>
        <w:t>уартів, пйкіееу вйаһзйаптауоішлаа вогитіц зіуазейі ізе Авіғапа"уа Шивагагаві</w:t>
        <w:br/>
        <w:t>сатіада вауа!піік казапдігітивг.</w:t>
        <w:br/>
        <w:t>Кагакізаптпсокһіші возуо-еколотіккаікіпта вйгесіпі равагіуіа вйгайгтеві,</w:t>
        <w:br/>
        <w:t>Төгкі! вілік кӛкепе ваһір уе діпі әліауіза ваһір һа!Кіпі рапв ісегізіпде уазатаві,</w:t>
        <w:br/>
        <w:t>КагаківйапааКіовуді-віуавііз?ікғагуе Ка?акһаіКіпіп Кепдіпе айуепі Кагакізтап</w:t>
        <w:br/>
        <w:t>деміеі равкапипіл Ка?ак һгіКіпа Өігәікійі еп ӛпетіі пігавШг.</w:t>
        <w:br/>
        <w:t>бауіп БемейВавзКапгтпіп іпізіуаіні йе һауа илап Шивіагагаві Сігеуделоріапап</w:t>
        <w:br/>
        <w:t>“Біпі Піделіег Копдгеві” уе КагаКізіал іс віуәзейіпде опип іпізіуеі е Кигшал уе</w:t>
        <w:br/>
        <w:t>“Наікінг Авзетііеві” біпі уе ейпік Тагкіткізгіп паз! дебелепсігітесі пегектді</w:t>
        <w:br/>
        <w:t>асіяпаап айпуа Ідегіегіпсе іакір уе (беге сікәлітаві дегекеп сок ӛпетіі</w:t>
        <w:br/>
        <w:t>әсінтіагайг.</w:t>
        <w:br/>
        <w:t>Кагаківіап Веуіі ВавКап! бауіп МА?АНВАУЕУІп вйгтпекіз ойап екопотіккгіг</w:t>
        <w:br/>
        <w:t>Копивилда Өле өшгайдй Тікіег опип еугепве! каудізгіпіл уе 6420 Өлегіегіліп</w:t>
      </w:r>
    </w:p>
    <w:p>
      <w:r>
        <w:t>Бишпал Біюе Віг Ісіег ойімбипап ел бпетіі кап,</w:t>
        <w:br/>
        <w:t>бауіп МА?АНВАҮЕУІп Тйгк айпуаві ісіп ад іпісіуайПег Тигкіуеіе іюі</w:t>
        <w:br/>
        <w:t>уе дшгипа йе ШептеКіесіг, Огтак ізгіні дестізе вәһір ікі Шіке Нівкіегі сіуаві,</w:t>
        <w:br/>
        <w:t>екопотік уә КӛШШгеі-аапба һа дейзтекісдіг. Ви ракіпаал СІСА Әӛпет</w:t>
        <w:br/>
        <w:t>ВазКкәпібіпі Тігкіуетзіп уйгілесек оітаві уе аулі 0ӛлетсе КалаКкізізггіл АС/Т</w:t>
        <w:br/>
        <w:t>Бблет Вавкапідігі йвШелесек оһта!агт оюіикса бпелтійсіг.</w:t>
        <w:br/>
        <w:t>Ка?аКізіап Пеуігі Вазкагі бауіп МА?АНВАУЕУП Кигиітавіла Ткіпегіуе</w:t>
        <w:br/>
        <w:t>ӛлсіійік уаріді кигитва! уарнаг ойал ТОНКРА, Тігік іі Копивап ПОікейег Івіігіді</w:t>
        <w:br/>
        <w:t>Копвеуі, Тігк Бйпуаві Ак! Айат!аг Неуейі уе Тӛгк Бйпуаві Акасетіві Тігк</w:t>
        <w:br/>
        <w:t>айпуавілда Кайсі епіеагазуопип Кисштва! 2етіпіпі һаштатаві баКкітіпаап</w:t>
        <w:br/>
        <w:t>оюіикса ӛпетіііг. Ва Бакитпаап Тігк Ыапуаві ӘеміөНегі уе һаіка!агі Кагакісдап</w:t>
        <w:br/>
        <w:t>Әеміеі Базкапті ізгін Боуипса Тйгк айпуавіпіп ӛлдег Іісегі ойағак зеудіуіе,</w:t>
        <w:br/>
        <w:t>тшһарһейе уе һеуесапіа һайпауасакіагсіг,</w:t>
        <w:br/>
        <w:t>БА 44 ло0л1заетеік дегелі раде 22</w:t>
        <w:br/>
        <w:t>1992 уінпіп 5.Ағаіділіп водик уе Каг-ригін десезіпде Айтазғуа деідіп. Үз!</w:t>
        <w:br/>
        <w:t>Боуи өбпійк Інтіраізгіп ауйтанді Би2 вағктагіпі һаугейе іЛеуегек уе (в Айа-</w:t>
        <w:br/>
        <w:t>уигаштига ауак равітіз ойтапіп һеуесапуіа КагаКкізбап һауайта разіагті5</w:t>
        <w:br/>
        <w:t>оіЮімті.</w:t>
        <w:br/>
        <w:t>Атан о дйпіегіп баШалпдаа Вафтвігіділі Пап ейтепіп һеуесаліпі іпзалізгіп</w:t>
        <w:br/>
        <w:t>уйгіпдекі ізіаап окиптакіз регарег; пе оһасайі, паві! ріғ во5угі уе екопотік</w:t>
        <w:br/>
        <w:t>һауайп ойасаді покіавтда, іпзаліағаа Әтіілік, сйвйпсе уе сагевілікіе сок пет</w:t>
        <w:br/>
        <w:t>одӛгілйуогаш.</w:t>
        <w:br/>
        <w:t>Тагіһітігде Тігк һа!іМіағі рбуіеві уікілікіап вопға опіагса де?а һагаре!егіеп</w:t>
        <w:br/>
        <w:t>татигеюет оагсібіпі, Шаепегіпіп бпдегібіпіе сок уабатив оір; воуует</w:t>
        <w:br/>
        <w:t>уӛпейтіпдел волга Кагакізапаподйтегіп тіивідійі,уокидфичесагевіібіпдеп</w:t>
        <w:br/>
        <w:t>Би өйпіегіп Огіа Авуәліл ралауап уісігі оһагак Біг двта даһа, ідае! Іюіегіп</w:t>
        <w:br/>
        <w:t>іпде Айаһіп да уағфтиуіа уокикап паз! уалЮда уе даһазі 2ігуе”еге</w:t>
        <w:br/>
        <w:t>Жшгталісіділіп еп өйге! бтедіпі Біг сеіа 4аһа Бй%йп кағаев һаікіага уе Ойпуауа</w:t>
        <w:br/>
        <w:t>дбеіегтізііг,</w:t>
        <w:br/>
        <w:t>Мазікі 1.Бапуа вауазіпаап волга есігесітіз, һегвеуіуікінтіб Озтал!уасідагі</w:t>
        <w:br/>
        <w:t>іорғайаппаап М.Қ.Аайп ӛлпдегібіпсе Б070п оштвигікКкіаға гадтеп уепі</w:t>
        <w:br/>
        <w:t>Тіпкіуе Сштіһигіуенй Көгиітивза, Біг давта даһа ізгіме пісе тедйепіуейеге,</w:t>
        <w:br/>
        <w:t>Каһгатапікіага ваһпе оітыб опак зігізгіпішіп тігаві Кагак ШіКеві ри</w:t>
        <w:br/>
        <w:t>Каһгатал!Ю9, ітісі, епегүізі уе Біпікіе бегарег сайта алптіпі дейпел тйіһіб</w:t>
        <w:br/>
        <w:t>покіауіа Вегкеві ітгепсігтектедіг,</w:t>
        <w:br/>
        <w:t>Вайітв12 ойта 2ог, теі ойта ізе 2огип 20ги. СіпКкй іпзалізга Біг һейет уегір</w:t>
        <w:br/>
        <w:t>о һейе? еіганпда іорізтак, іәгіһіпі, ейдебіуанғи, Зекпібіпі уе ебИітілі уепідеп</w:t>
        <w:br/>
        <w:t>ай?епівтек коһау базагіарйесек һесейег дейі.</w:t>
        <w:br/>
        <w:t>Виодйп КазәКкізіата ракіітигаа һегп уәгісіпде, һепп 2е уигісізіпсіг оідегек</w:t>
        <w:br/>
        <w:t>рапауап, уйквеіеп іг уісі? тізай 962 катазиғагак еігайп! аудпігітпакібадіг.</w:t>
        <w:br/>
        <w:t>Ви еірене МигвиҢал МатагБауеу пірі іагітгекі даһ! Бараіагіпіп Кагипа заһір,</w:t>
        <w:br/>
        <w:t>оліаг дірі ай, Ғегавейі, апіауізі, Пов0бгШій уе йіт азі9і Бігіісегіп ме еһгаһпбакі</w:t>
        <w:br/>
        <w:t>уагатсіагігіп даугеНегі йе ойтактасіг.</w:t>
        <w:br/>
        <w:t>іпапсіт о Кі Магагвауеугіп Ібегіідіпде Тігк Бйпуаві Іәгініе ойтадіді векійе</w:t>
        <w:br/>
        <w:t>келді ісіпде Біпік-бегабегік, апіауі5, вауа), дауапизтаві, Нкіг а5-уетізі Ше</w:t>
        <w:br/>
        <w:t>Аугира Тагайпаа Тігісіуе, Авуатіп огазтпаа Кагакізбап ойтак йгеге огіак</w:t>
        <w:br/>
        <w:t>тейепіуеНегітігін Бііп Ойлуауа 0ӛзіегіір, 4еміеПег ағавіпа сок уйквек Біг</w:t>
        <w:br/>
        <w:t>іШраг, гөпділіік уе ваудіпінда шазасайісіг. Магаграуеу ірі ісегіег ізгіме епдег</w:t>
        <w:br/>
        <w:t>опауа сікаг ме Шкесіпде уе айлуада Тәгкіпі ме іөйпій9дпй асік-зесік һегкезе</w:t>
        <w:br/>
        <w:t>івраһәгізг. КагаКкізіал "аа уе Тігіс Ппуавілдакі Магаграуеугіп ісгааНагітда Біле</w:t>
      </w:r>
    </w:p>
    <w:p>
      <w:r>
        <w:t>Бипи аптуоги2.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
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81137.512.122 Қолжазба құқығында</w:t>
        <w:br/>
        <w:t>А 2066</w:t>
        <w:br/>
        <w:t>24-5</w:t>
        <w:br/>
        <w:t>ӘУЕЛБЕКОВА ЖҰПАРКҮЛ САДБЕКҚЫЗЫ</w:t>
        <w:br/>
        <w:t>Қабыса байланысқан сөз тіркестерінің лексикалану семантикасы</w:t>
        <w:br/>
        <w:t>10.02.02 -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кездеседі. Бірақ, сөзжасамдық ұя мен сөзжасамдық тарам екеуі екі басқа екені</w:t>
        <w:br/>
        <w:t>белгілі. Бұл туралы өзінің зерттеу еңбегінде К. Құрманәлиев былай деп жазады:</w:t>
        <w:br/>
        <w:t>«Сөзжасамдық тарам тік қатарда бір түбірден бір сатыда өрбіген сөздер екенін</w:t>
        <w:br/>
        <w:t>еске алсақ, бұл екі тілдік құбылыстың әр түрлі құбылыс екен анықталады» |7,</w:t>
        <w:br/>
        <w:t>206 6.1. Ғалымдардың зерттеулерінде сөзжасамдық ұяға енетін күрделі</w:t>
        <w:br/>
        <w:t>ұғымның бірі сөзжасамдық тарам деп қарастырылады. Бір сөзжасамдық ұяның</w:t>
        <w:br/>
        <w:t>ішінде бірнеше сөзжасамдық тарам болуы мүмкін. Сөзжасамдық тарам -</w:t>
        <w:br/>
        <w:t>сөзжасамның негізгі теориялық ұғымдарының бірі, сондықтан оның ерекшелігі</w:t>
        <w:br/>
        <w:t>мен маңызын анықтаудың мәні ерекше. Мысалы: жеке армия әскери термині</w:t>
        <w:br/>
        <w:t>арқылы мынадай сөзжасамдық тарам жасалады:</w:t>
        <w:br/>
        <w:t>1-саты 2-саты 3-саты</w:t>
        <w:br/>
        <w:t>Жеке армия Жеке армиялық</w:t>
        <w:br/>
        <w:t>Жеке армиялы</w:t>
        <w:br/>
        <w:t>Жеке армиясыз, жеке армиясыздық</w:t>
        <w:br/>
        <w:t>Мұнда сөзжасамдық ұяның 2-сатысында 3 туынды сөзден тұратын</w:t>
        <w:br/>
        <w:t>сөзжасамдық тарам жасалған.</w:t>
        <w:br/>
        <w:t>Ескекті кеме туынды сөзі арқылы мынадай сөзжасамдық тарамдар</w:t>
        <w:br/>
        <w:t>жасалады:</w:t>
        <w:br/>
        <w:t>1-саты 2-саты 3-саты</w:t>
        <w:br/>
        <w:t>ескекті кеме ескекті кемелі ескекті кемелідей</w:t>
        <w:br/>
        <w:t>ескекті кемесіз ескекті кемесіздік</w:t>
        <w:br/>
        <w:t>ескекті кемесіздей</w:t>
        <w:br/>
        <w:t>ескекті кемелік</w:t>
        <w:br/>
        <w:t>ескекті кемедей</w:t>
        <w:br/>
        <w:t>Сөзжасамдық 2, 3 - сатыларда сөзжасамдық тарам жасала алады. Екінші</w:t>
        <w:br/>
        <w:t>сатыда төрт сөзден тұратын, үшінші сатыда үш сөзден тұратын сөзжасамдық</w:t>
        <w:br/>
        <w:t>тарамдар жасалған.</w:t>
        <w:br/>
        <w:t>Түбір сөз, туынды сөз, кірме сөз, бөгде сөз, ашық рай, тұйық рай, зат есім,</w:t>
      </w:r>
    </w:p>
    <w:p>
      <w:r>
        <w:t>сын есім, қалау рай, қысқарған сөз, морфологиялық құрылым, архисема, өзек</w:t>
        <w:br/>
        <w:t>сема, арнайы сема, түбір негіз, туынды негі, Т.б. сияқты тіл білімі</w:t>
        <w:br/>
        <w:t>терминдерінің. жасалу сипаты қабыса байланысқан сөз тіркестерінің</w:t>
        <w:br/>
        <w:t>лексикалануының нәтижесі деп есептеуге болады. Қазіргі кезде бір ұғым</w:t>
        <w:br/>
        <w:t>ретінде танылатын бұл терминдердің жасалуының өзіндік тарихы бар. Алған</w:t>
        <w:br/>
        <w:t>жасалуында олар сөз тіркесінен лексикаланған. Түбір сөз туынды сөзінен</w:t>
        <w:br/>
        <w:t>Ммьніадай сөзжасамдық тарамдар жасала алады: а</w:t>
        <w:br/>
        <w:t>“Псаты 2-саты "реа</w:t>
        <w:br/>
        <w:t>“Элүбір сөз түбір сөздей :</w:t>
        <w:br/>
        <w:t>ь түбір сөзсіз</w:t>
        <w:br/>
        <w:t>түбір сөзді</w:t>
        <w:br/>
        <w:t>кірмесө кірме сөздей</w:t>
        <w:br/>
        <w:t>кірме сөзсіз Кей</w:t>
        <w:br/>
        <w:t>кірме сөзді кірме сөздік</w:t>
        <w:br/>
        <w:t>Сөзжасамдық тарам сөзжасамдық ұяның негізгі бөлігін құрайды. Әр</w:t>
        <w:br/>
        <w:t>сөзжасамдық ұяда әртүрлі дәрежеде сөзжасамдық. тарамдар болады.</w:t>
        <w:br/>
        <w:t>17</w:t>
        <w:br/>
        <w:t>- қабысу арқылы лексикаланған туынды сөздердің парадигматикалық және</w:t>
        <w:br/>
        <w:t>синтагматикалық сипаты өзіндік ерекшелікке ие. ) й</w:t>
        <w:br/>
        <w:t>- қабыса байланысу негізінде жасалған туынды сөздердің ішкі формасы</w:t>
        <w:br/>
        <w:t>айқындалып, уәжділік сипаты зерделенді. Мұндай туынды сөздердің</w:t>
        <w:br/>
        <w:t>уәжделуінде өзіндік ерекшелік бар.</w:t>
        <w:br/>
        <w:t>Зерттеудің әдісі. Зерттеу барысында тіл білімінің негізгі әдістері болып</w:t>
        <w:br/>
        <w:t>табылатын сипаттау, семантикалық, сөзжасамдық, компоненттік талдау</w:t>
        <w:br/>
        <w:t>тәсілдері қолданылды.</w:t>
        <w:br/>
        <w:t>Зерттеу жұмысының жариялануы мен мақұлдануы. Зерттеу</w:t>
        <w:br/>
        <w:t>жұмысының негізгі мазмұны мен ғылыми нәтижелері «Қабысудың</w:t>
        <w:br/>
        <w:t>фразеологиялық мәні - лексикаланудың көрінісі» - Р. Әмірдің 75 - жылдығы</w:t>
        <w:br/>
        <w:t>мерейтойына арналған республикалық ғылыми - теориялық конференцияда.</w:t>
        <w:br/>
        <w:t>(Алматы, 2005. - 35-3766.); «Қабысу арқылы жасалған туынды сөздердің</w:t>
        <w:br/>
        <w:t>семантикасы» - Қазақ даласының руханият мұрасы және қазіргі заман: Шоқан</w:t>
        <w:br/>
        <w:t>Уалиханвв - Абай Құнанбаев: халықаралық ғылыми-практикалық</w:t>
        <w:br/>
        <w:t>конференцияда. (Алматы, 2006. - 106-110 б6б.); «Қабысудың</w:t>
        <w:br/>
        <w:t>лексикалануындағы туынды сөздердің парадигмалық сипаты» - Тіл және</w:t>
        <w:br/>
        <w:t>әдебиет: кешегісі мен бүгіні: халықаралық ғылыми-теориялық конференцияда</w:t>
        <w:br/>
        <w:t>(Алматы, 2006); «Қабысудың лексикалануы арқылы жасалған туынды сөздердің</w:t>
        <w:br/>
        <w:t>синтагматикалық сипаты» - А. Айғабыловқа арналған республикалық ғылыми-</w:t>
        <w:br/>
        <w:t>теориялық конференция материалдарында. (Алматы, - 2006. - 29-32 66.)</w:t>
        <w:br/>
        <w:t>баяндалды; әл-Фараби атындағы ҚазҰУ филология факультеті қазақ</w:t>
        <w:br/>
        <w:t>филологиясы кафедрасында лингвистикалық семинарда және осы кафедраның</w:t>
        <w:br/>
        <w:t>мәжілісінде талқыланды, ғылыми жинақтарда 8 мақала жарық көрді.</w:t>
        <w:br/>
        <w:t>Жұмыстың құрылымы. Диссертациялық жұмыс кіріспеден, екі бөлімнен,</w:t>
        <w:br/>
        <w:t>қорытындыдан, пайдаланылған әдебиеттер тізімінен, қосымшадан тұрады.</w:t>
        <w:br/>
        <w:t>НЕГІЗГІ БӨЛІМ .;.........ӛ.-- сл</w:t>
        <w:br/>
        <w:t>Диссертациялық жұмыстың кіріспе бөлімінде жұмыстың жалпы</w:t>
        <w:br/>
        <w:t>сипаттамасы, тақырыптың өзектілігі, зерттеу нысаны, пәні, мақсаты мен</w:t>
        <w:br/>
        <w:t>міндеттері айқындалып, жұмыстың ғылыми жаңалығы, теориялық және</w:t>
        <w:br/>
        <w:t>практикалық маңызы, қорғауға ұсынылатын тұжырымдар, зерттеу барысында</w:t>
        <w:br/>
        <w:t>қолданылған әдістер, пайдаланылған тілдік дереккөздер, жұмыстың</w:t>
        <w:br/>
        <w:t>жариялануы мен мақұлдануы, жұмыстың құрылымы берілді.</w:t>
      </w:r>
    </w:p>
    <w:p>
      <w:r>
        <w:t>«Қабысудың лексикаланумен мағыналық сипаты» атты бөлімі үш</w:t>
        <w:br/>
        <w:t>тараушадан тұрады.</w:t>
        <w:br/>
        <w:t>141 Қалақ тіліндегі лексикалану құбылысы</w:t>
        <w:br/>
        <w:t>Қазақ тіл білімінде сөзжасам тіл білімінің бір саласы ретінде қалыптасып,</w:t>
        <w:br/>
        <w:t>даму үстінде. Қазіргі уақытта сөзжасам саласы бойынша көптеген ғылыми</w:t>
        <w:br/>
        <w:t>зерттеулер жазылды. Әсіресе, сөзжасам теориялық және практикалық жағынан</w:t>
        <w:br/>
        <w:t>терең зерттеліп келеді. Бұл ретте біз Ғ. Қалиев, Н. Оралбаева, Е. Жанпейісов,</w:t>
        <w:br/>
        <w:t>А.Б. Салқынбай, Б. Қасым, К. Құрманалиев, О. Тоққожаева, Б. Есімсейітов</w:t>
        <w:br/>
        <w:t>еңбектерін атай аламыз.</w:t>
        <w:br/>
        <w:t>мазмұн, ортақ мағыналық мән арқылы олардың танымдық сипаты мен атаудың</w:t>
        <w:br/>
        <w:t>жасалуының уәжін айқындауға мүмкіндік мол болады.</w:t>
        <w:br/>
        <w:t>Кез келген лексикаланған туынды сөздің өзіндік айырушы семасы</w:t>
        <w:br/>
        <w:t>болатыны белгілі. Зерттеушілердің барлығы да сөз семантикасында айырушы</w:t>
        <w:br/>
        <w:t>сема болатынын жоққа шығармаған. Айырушы семасыз жаңадан туынды сөз</w:t>
        <w:br/>
        <w:t>жасала алмайды. Мысалы: жабық аукцион, жабық экономика, жабық рынок,</w:t>
        <w:br/>
        <w:t>жай акция деген экономика және қаржы саласындағы терминдердің айырушы</w:t>
        <w:br/>
        <w:t>семаларын анықтап көрелік. Жабық аукцион - барлық сатып алушылар бағаны</w:t>
        <w:br/>
        <w:t>бір мезгілде, әдетте, жазбаша өтініш түрінде ұсынатын және тауар ең</w:t>
        <w:br/>
        <w:t>жоғары баға ұсынғанға сатылатын аукцион. Бұл термин дефинициясы</w:t>
        <w:br/>
        <w:t>айырушы сема ретінде тек жабық аукцион терминін ғана айқындай алады.</w:t>
        <w:br/>
        <w:t>Жабық экономика - қаржы экономикалық қатынаста сыртқы дүниеден</w:t>
        <w:br/>
        <w:t>оқшауланған экономика. Тілімізде, дүниетанымымызда қалыптасып жасалған</w:t>
        <w:br/>
        <w:t>көптеген экономикаға қатысты атаулар бар. Ал бұл терминнің дефинициясы тек</w:t>
        <w:br/>
        <w:t>осы жабық экономикаға ғана қатысты, сондықтан бұл дефиниция терминнің</w:t>
        <w:br/>
        <w:t>арнаулы семасын айқындай әлады.</w:t>
        <w:br/>
        <w:t>Жай акция - мөлшері акционерлік қоғам жұмысының нәтижелеріне</w:t>
        <w:br/>
        <w:t>байланысты табыс алуға құқық беретін бағалы қағаздардың түрі. Жабық</w:t>
        <w:br/>
        <w:t>рынок--рыноктың сатып алушы бағамы сатушы бағамына тең жай-күйі т.б.</w:t>
        <w:br/>
        <w:t>Айырушы семалар сөзжасамдық парадигма құруға, сөзжасамдық</w:t>
        <w:br/>
        <w:t>тізбектердегі сөзжасамдық саты мен сөзжасамдық жұп арасындағы мағыналық</w:t>
        <w:br/>
        <w:t>реңді, өзгешелікті айқындауға мүмкіндік береді. Мысалы: жалпы табыс деген</w:t>
        <w:br/>
        <w:t>лексикаланған туынды сөздің сөзжасамдық парадигмасы мен сол арқылы</w:t>
        <w:br/>
        <w:t>сөзжасамдық жұптарын анықталық;</w:t>
        <w:br/>
        <w:t>Жалпы табыс- жалпы табыстық</w:t>
        <w:br/>
        <w:t>Жалпы табыс- жалпы табысты (іс)</w:t>
        <w:br/>
        <w:t>Жалпы табыс-- жалпы табыссыз (іс).</w:t>
        <w:br/>
        <w:t>Мұндағы жалпы табысты, жалпы табыссыз, жалпы табыстық деген әрбір</w:t>
        <w:br/>
        <w:t>туынды сөздің өзіндік айырушы семалары бар. Осы семалардың негізінде олар</w:t>
        <w:br/>
        <w:t>сөзжасамдық жұп құрай алады. Егер айырушы сема болмаса олар жаңа</w:t>
        <w:br/>
        <w:t>мағыналы туынды сөз ретінде таныла да алмайды.</w:t>
        <w:br/>
        <w:t>«Дексикаланған атаулардың парадигмалық және синтагмалық</w:t>
        <w:br/>
        <w:t>мағынасы» атты екінші бөлім үш тараушамен біріктірілген. )</w:t>
        <w:br/>
        <w:t>2.1 Қабысудың лексикалануындағы туынды сөздердің парадигмалық</w:t>
        <w:br/>
        <w:t>сипаты</w:t>
        <w:br/>
        <w:t>Профессор Н. Оралбаева парадигманы сөзжасамдық аспектіде қарастыра</w:t>
        <w:br/>
        <w:t>отырып, оны сөзжасамдық тарам деп атайды. Зерттеуші «Сөзжасамдық тарам</w:t>
      </w:r>
    </w:p>
    <w:p>
      <w:r>
        <w:t>деп тік қатардағы бір сатыда бір негіз сөзден ербіген туынды сөздердің</w:t>
        <w:br/>
        <w:t>жиынтығы аталады», - деп жазады |3, 97 б.|. Ғалымның пайымдауынша,</w:t>
        <w:br/>
        <w:t>сөзжасамдық тарам болу үшін, тарам құрамында туынды түбірлер ғана болуы</w:t>
        <w:br/>
        <w:t>керек және ол туынды түбірлер бір ғана негізден тік қатардағы бір сатыда</w:t>
        <w:br/>
        <w:t>жасалуы шарт. Сөзжасамдық тарам - сөзжасамдық ұяның күрделі бірлігінің</w:t>
        <w:br/>
        <w:t>бірі. Сөзжасамдық тарамның бір негізден жасалған бірнеше туынды сәздерден</w:t>
        <w:br/>
        <w:t>құралатынына байланысты оны сөзжасамдық ұямен теңестіру де ғылымда</w:t>
        <w:br/>
        <w:t>16</w:t>
        <w:br/>
        <w:t>Демек, егер сөз тіркесінің арасындағы қатынас лексика-грамматикалық мәні</w:t>
        <w:br/>
        <w:t>арқылы анықталса, лексикаланған тұлғалардың мағынасы сөз семантикасы</w:t>
        <w:br/>
        <w:t>арқылы талданады. Өйткені лексикаланған тұлғалар туынды сөз болғандықтан</w:t>
        <w:br/>
        <w:t>дербес мәнге ие болып, жеке тұлға ретінде көрініс таба алады.</w:t>
        <w:br/>
        <w:t>Қабыса байланысқан сөз тіркесі арқылы лексикаланған Туынды сөздердің</w:t>
        <w:br/>
        <w:t>сөз тіркесінен ерекше болатындығына бірнеше мысал келтіре отырып</w:t>
        <w:br/>
        <w:t>дәлелдеуге болады. Тек қана Әлеуметтану сөздігі бойынша жиналған тілдік</w:t>
        <w:br/>
        <w:t>деректердің өзі 300-ден асады. Мысалы: негізгі капитал, еркін ассоциация,</w:t>
        <w:br/>
        <w:t>еркін базар, еркін “атқамінер”, жанама эффект, аралық технология, кері</w:t>
        <w:br/>
        <w:t>өзгеріс, кірме әсер, қосымша жұмыс, үстеме анықтама, жеке кіріс т.б.</w:t>
        <w:br/>
        <w:t>Бұл терминдер деривациялық процестердің нәтижесінде жасалған.</w:t>
        <w:br/>
        <w:t>Сөзжасамдық процестің нәтижесінде бастапқы тілдік бірлік грамматикалық</w:t>
        <w:br/>
        <w:t>және семантикалық жағынан өзгеріске түскен. Мысалы, кері өзгеріс, айқын</w:t>
        <w:br/>
        <w:t>шығын, аралас балама, аралас насив сияқты тұлғалар әуелде қабыса</w:t>
        <w:br/>
        <w:t>байланысқан сөз тіркесі болып, бағыныңқы сыңары анықтауыштық қатынаста.</w:t>
        <w:br/>
        <w:t>тұрып, құрамындағы сыңарлары әртүрлі сөйлем мүшесі ретінде қызмет</w:t>
        <w:br/>
        <w:t>атқарып, синтаксистік байланыс құрап тұрса, лексикаланып, туынды сөз</w:t>
        <w:br/>
        <w:t>ретінде қабылданғанда, оның бұл грамматикалық сипаты мүлде басқаша</w:t>
        <w:br/>
        <w:t>өзгеріске түседі. Олар грамматикалық тұтастыққа айналып, бір дербес тұлға</w:t>
        <w:br/>
        <w:t>ретінде ғана қабылданады. і</w:t>
        <w:br/>
        <w:t>Қабыса байланысқан сөз тіркесінің лексикалануы арқылы жасалған жаңа</w:t>
        <w:br/>
        <w:t>мағыналы туынды сөз өзі себегнші негіз болып, өзге туынды сөздерді жасауға</w:t>
        <w:br/>
        <w:t>қатыса алады. Мысалы: бөлшек сауда - бөлшек саудалық, бөлшек саудасыз,</w:t>
        <w:br/>
        <w:t>бөлшек саудалау; әскери күш - әскери күшсіз, әскери күштілік, әскери</w:t>
        <w:br/>
        <w:t>күшсіздік; әскери ғигиена - әскери гигиенасыз, әскери гигиеналық, әскери</w:t>
        <w:br/>
        <w:t>гигивнашылық, т.б. Ал еркін тіркестер мұндай сөзжасамдық жағдайға түсіп,</w:t>
        <w:br/>
        <w:t>сөзжасамдық жұп, сөзжасамдық саты, сөзжасамдық тізбек құрай алмайды.</w:t>
        <w:br/>
        <w:t>Сондықтан оларда сөзжасамдық мағына болмайды. Сөзжасамдық мағына</w:t>
        <w:br/>
        <w:t>дегеніміз - себепші негіздер мен сөзжасамдық тұлғалардың арасындағы</w:t>
        <w:br/>
        <w:t>туынды мағына деп түсінсек, лексикаланған тіркестерде осындай сөзжасамдық</w:t>
        <w:br/>
        <w:t>мағына болады.</w:t>
        <w:br/>
        <w:t>Қабыса байланысқан сөз тіркестерінің лексикалануы арқылы жасалған</w:t>
        <w:br/>
        <w:t>туынды сөздер өзге туынды сөздердегідей сөзжасамдық барлық заңдылықтарға</w:t>
        <w:br/>
        <w:t>негізделіп жасалады. Лексикаланған тіркестерде сөзжасамдық мағына болады</w:t>
        <w:br/>
        <w:t>да, белгілі бір сөзжасамдық ұя құрайды. Мұндай сөзжасамдық ұяда екі не</w:t>
        <w:br/>
        <w:t>бірнеше тұлға болуы мүмкін, Ал сөз тіркесі мұндай сөзжасамдық ұя құрай</w:t>
        <w:br/>
        <w:t>алмайды, оның құрамындағы сөздер жеке-жеке ғана жаңа сөз жасауға қатыса</w:t>
        <w:br/>
        <w:t>алады. Қабыса байланысқан сөз тіркестері лексикаланғанда туынды сөз ретінде</w:t>
        <w:br/>
        <w:t>танылады. Сондықтан мұндай туынды сөздер бір сөзжасамдық ұяда, бір</w:t>
        <w:br/>
        <w:t>сөзжасамдық тізбекте, бір сөзжасамдық жұпта болып, сөзжасамдық мағынаға</w:t>
        <w:br/>
        <w:t>не болады.</w:t>
        <w:br/>
        <w:t>көпшілігінде бар заңдылық» екенін атап көрсеткен. Сөз тіркесінің атауға</w:t>
      </w:r>
    </w:p>
    <w:p>
      <w:r>
        <w:t>айналуы сабақтаса байланысқан, дербес лексикалық мағынаға ие болған</w:t>
        <w:br/>
        <w:t>тұлғалар болатыны, ӛрі олардың даму жолының өзіндік тарихы бар екені</w:t>
        <w:br/>
        <w:t>зерттеушілер тарапынан біршама зерттелген.</w:t>
        <w:br/>
        <w:t>Сөз тіркестерінің ішінде атау жасауға барынша.бейім болып келетін қабыса</w:t>
        <w:br/>
        <w:t>байланысқан сөз тіркестерінің сөзжасамдық қабілеті өте жоғары. Сондықтан да</w:t>
        <w:br/>
        <w:t>оның сөзжасамдық сипаты мен негізгі ерекшеліктерін, сөзжасамдық мәні мен</w:t>
        <w:br/>
        <w:t>маңызын талдап, зерттеудің теориялық та, практикалық та зәрулігі, өзектілігі</w:t>
        <w:br/>
        <w:t>бар. Мұның өзі диссертациялық жұмысымыздың өзектілігін айқындайды.</w:t>
        <w:br/>
        <w:t>Қабыса байланысу арқылы жасалған туынды сөздердің уәжділігін анықтау</w:t>
        <w:br/>
        <w:t>қажет. Бұл бізге тілдік бірліктердің ішкі мағыналық құрылымында сақталған</w:t>
        <w:br/>
        <w:t>халықтық таным-түсінікті айқындауға мүмкіндік береді, екінші жағынан қазіргі</w:t>
        <w:br/>
        <w:t>тілімізде олардың мағыналық даму деңгейінің жоғары екенін де дәлелдей</w:t>
        <w:br/>
        <w:t>түседі. Қабыса байланысу арқылы жасалған туынды сөздердің уәжі мен</w:t>
        <w:br/>
        <w:t>уәжділігін айқындау - сөзжасам теориясының өзекті мәселелерінің бірі деп</w:t>
        <w:br/>
        <w:t>санаймыз.</w:t>
        <w:br/>
        <w:t>Сөзжасамдық уәждеме мәселесі енді ғана зерттеле бастады. Қабыса</w:t>
        <w:br/>
        <w:t>байланысу арқылы жасалған туынды сөздердің уәжін анықтау арқылы туынды</w:t>
        <w:br/>
        <w:t>сөздер мен оларды құраушы сөздердің арасындағы мағыналық жақындық пен</w:t>
        <w:br/>
        <w:t>сәйкестік айқындалады, сондай-ақ, денотат лен туынды сөз, сигнификат пен</w:t>
        <w:br/>
        <w:t>туынды сөз арасындағы мағыналық және мәндік байланыс көрсетіледі.</w:t>
        <w:br/>
        <w:t>Диссертациялық жұмыста қабысудың лексикалануы арқылы жасалған</w:t>
        <w:br/>
        <w:t>туынды сөздердің парадигматикалық және синтагматикалық сипаты</w:t>
        <w:br/>
        <w:t>қарастырылуы арқылы олардың жүйелілік сипаты анықталады.</w:t>
        <w:br/>
        <w:t>Зерттеудің нысаны. Қабыса байланысу негізінде жасалған туынды сөздер</w:t>
        <w:br/>
        <w:t>Қазақ тілі терминдерінің салалық ғылыми түсіндірме сөздігінен,</w:t>
        <w:br/>
        <w:t>терминологиялық жинақтардан (2002, 2003) теріліп алынып, жүйеге түсірілді.</w:t>
        <w:br/>
        <w:t>Барлығы 3000-ға жуық тілдік деректер жинақталды.</w:t>
        <w:br/>
        <w:t>Зерттеудің пәні. Қазіргі қазақ тіліндегі қабыса байланысу арқылы жасалған</w:t>
        <w:br/>
        <w:t>туынды атаулар мен олардың мағыналық сипатын, атау жасау себептерін,</w:t>
        <w:br/>
        <w:t>синтагматикасы мен парадигматикасын ашып көрсету зерттеудің пәндік</w:t>
        <w:br/>
        <w:t>тұғырнамасы болады.</w:t>
        <w:br/>
        <w:t>Зерттеудің мақсаты мен міндеттері. Диссертациялық жұмыстың негізгі</w:t>
        <w:br/>
        <w:t>мақсаты - қабыса байланысу арқылы жасалған туынды сөздердің мағыналық</w:t>
        <w:br/>
        <w:t>құрылымы мен уәжділігін сөзжасамдық аспектіден талдау, жаңадан жасалған</w:t>
        <w:br/>
        <w:t>туынды атаулардың сөзжасамдық мағынасы мен сөзжасамдық тізбегін,</w:t>
        <w:br/>
        <w:t>сөзжасамдық тарамдарын, синтагматикалық және парадигматикалық жүйесін</w:t>
        <w:br/>
        <w:t>айқындау.</w:t>
        <w:br/>
        <w:t>Зерттеу жұмысының мақсатына қол жеткізу үшін мынадай міндеттер алға</w:t>
        <w:br/>
        <w:t>қойылады:</w:t>
        <w:br/>
        <w:t>- қабыса байланысу негізінде жасалған туынды сөздерді анықтау, жүйелеу,</w:t>
        <w:br/>
        <w:t>сөзжасамдық аспектіден зерделеу;</w:t>
        <w:br/>
        <w:t>- қабыса байланысу негізінде жасалған туынды сөздердің мағыналық</w:t>
        <w:br/>
        <w:t>құрылымына семантикалық талдау жасау және уәжділік сипатын айқындау;</w:t>
        <w:br/>
        <w:t>- қабыса байланысу негізінде жасалған туынды сөздердің сөзжасамдық</w:t>
        <w:br/>
        <w:t>мағынасын, сәзжасамдық тізбектерін айқындау;</w:t>
        <w:br/>
        <w:t>- қабыса байланысу негізінде “жасалған туынды сөздердің</w:t>
        <w:br/>
        <w:t>парадигматикалық және синтагматикалық сипатын саралау.</w:t>
        <w:br/>
        <w:t>Зерттеу жұмысының ғылыми жаңалығы.</w:t>
      </w:r>
    </w:p>
    <w:p>
      <w:r>
        <w:t>Диссертациялық жұмыста қазақ тіліндегі қабыса байланысқан сөз</w:t>
        <w:br/>
        <w:t>тіркестерінің негізінде жасалған туынды сөздердің мағыналық сипаты,</w:t>
        <w:br/>
        <w:t>ерекшелігі, лексикалануға бейімділігі, уәжділігі сөзжасамдық аспектіден</w:t>
        <w:br/>
        <w:t>бірінші рет зерттелді. Зерттеуде қазақ тіліндегі қабыса байланысу арқылы</w:t>
        <w:br/>
        <w:t>жасалған жаңа мағынада қалыптасқан салалық туынды термин сөздер</w:t>
        <w:br/>
        <w:t>айқындалып, олардың семантикасы қарастырылды. Қабыса байланысу арқылы</w:t>
        <w:br/>
        <w:t>жасалған жаңа мағынада қалыптасқан туынды термин сөздердің</w:t>
        <w:br/>
        <w:t>синтагматикалық сипаты анықталды. Лексикаланған туынды сөздердің</w:t>
        <w:br/>
        <w:t>парадигматикалық жүйесі алғаш рет зерттеліп, олардың құрамындағы тірек</w:t>
        <w:br/>
        <w:t>сыңар арқылы парадигмалық шеп құрау мүмкіндігі ашылды.</w:t>
        <w:br/>
        <w:t>Зерттеудің дереккөздері ретінде қазақ тіліндегі салалық сөздіктерде</w:t>
        <w:br/>
        <w:t>кездесетін қабыса байланысу тәсілі арқылы жасалған сөз тіркестерінің</w:t>
        <w:br/>
        <w:t>лексикалануы нәтижесінде туындаған жаңа мағыналы туынды сөздер алынды.</w:t>
        <w:br/>
        <w:t>Жұмыстың теориялық және практикалық маңызы, Диссертациялық</w:t>
        <w:br/>
        <w:t>жұмыстың нәтижелері қазақ тілі дамуының бір саласы ретінде танылатын сөз</w:t>
        <w:br/>
        <w:t>тіркестерінің лексикалану жүйесін айқындауға мүмкіндік береді. Қабыса</w:t>
        <w:br/>
        <w:t>байланысу арқылы көптеген терминдік атаулардың жасалуы көрсетіліп, туынды</w:t>
        <w:br/>
        <w:t>сөздердің мағыналық құрылымы талданады. Диссертациялық жұмыстың</w:t>
        <w:br/>
        <w:t>нәтижелері туынды сөздердің семантикалық өрісін талдауда, жаңа туынды</w:t>
        <w:br/>
        <w:t>сөздер жасаудағы лексикалану процесінің мол мүмкіндігін тануда басты</w:t>
        <w:br/>
        <w:t>теориялық бағыт бола алады.</w:t>
        <w:br/>
        <w:t>Зерттеу жұмысының нәтижелері мен онда талданған тілдік деректер жоғары</w:t>
        <w:br/>
        <w:t>оқу орындарының филология факультеттерінде оқытылатын «Қазақ тілінің</w:t>
        <w:br/>
        <w:t>грамматикасы», «Қазақ тілінің сөзжасамы» атты пәндерді оқытуда және</w:t>
        <w:br/>
        <w:t>практикалық сабақтарда қолданыла алады. Сондай-ақ, зерттеудің</w:t>
        <w:br/>
        <w:t>тұжырымдары арнаулы курстарды оқытуда, мектеп грамматикасындағы</w:t>
        <w:br/>
        <w:t>сөзжасамдық және синтаксистік мәселелерді өткенде қосымша материал</w:t>
        <w:br/>
        <w:t>ретінде пайдаланыла алады.</w:t>
        <w:br/>
        <w:t>Зерттеу жұмысы бойынша ұсынылатын тұжырымдар.</w:t>
        <w:br/>
        <w:t>- қабыса байланысқан сөз тіркесінің лексикалануы арқылы жасалған</w:t>
        <w:br/>
        <w:t>туынды сөздер қазіргі кезде жасалып жатқан салалық терминологияда жиі</w:t>
        <w:br/>
        <w:t>қойданысқа ие. )</w:t>
        <w:br/>
        <w:t>- қабыса байланысқан сөз тіркестері тіл дамуы барысында, мағыналық</w:t>
        <w:br/>
        <w:t>Дамудың нәтижесінде лексикаланып, туынды сөзге айналған, олардың сандық</w:t>
        <w:br/>
        <w:t>Үлесі жоғары. Олар атаудың ерекше парадигмалық қатарын құрап,</w:t>
        <w:br/>
        <w:t>парадигмалық және синтагмалық мағынаға ие болады.</w:t>
        <w:br/>
        <w:t>- қабыса байланысу негізінде жасалған туынды сөздердің мағыналық</w:t>
        <w:br/>
        <w:t>құрылымы күрделі. Осыған орай мұндай туынды сәздер номинациялық</w:t>
        <w:br/>
        <w:t>бағытта қарастырылғанда, олардың атаулық мәні көрінеді. :</w:t>
        <w:br/>
        <w:t>5</w:t>
        <w:br/>
        <w:t>Бұдан байқалатыны, лексикалану мәселесі әртүрлі деңгейде сөз болып</w:t>
        <w:br/>
        <w:t>жүргенімен, арнайы зерттеу нысаны бола қоймаған. Ал қабысу арқылы туынды</w:t>
        <w:br/>
        <w:t>сөздердің лексикалануы туралы мәселе осы тұрғыдан бірінші рет</w:t>
        <w:br/>
        <w:t>қарастырылып отыр.</w:t>
        <w:br/>
        <w:t>Лексикалану мәселесі қазіргі кезде сөзжасамдық бағытта қарастырылып</w:t>
        <w:br/>
        <w:t>отырғанымен, бұл мәселе сөз тіркестерін зерттеуші ғалымдардың назарынан</w:t>
        <w:br/>
        <w:t>тыс қалмаған. Сондықтан синтаксисті зерттеуші көптеген ғалымдар бұл</w:t>
        <w:br/>
        <w:t>құбылысты анық байқап, кезінде әртүрлі ғылыми пікірлерін келтіріп отырған.</w:t>
        <w:br/>
        <w:t>Ғалымдардың зерттеу еңбектерінде синтаксистің әртүрлі теориялық және</w:t>
      </w:r>
    </w:p>
    <w:p>
      <w:r>
        <w:t>практикалық, ғылыми жүйесі сараланады. Сөз тіркестерінің лексикалануы</w:t>
        <w:br/>
        <w:t>туралы мәселелер М. Балақаев, Е. Аблақов, С. Исаев, Р. Әмір, Т. Сайрамбаев,</w:t>
        <w:br/>
        <w:t>Ш. Бойтікованың еңбектерінде әртүрлі деңгейде қарастырылып келді.</w:t>
        <w:br/>
        <w:t>Синтаксис жүйесі бойынша жазылған қандай да бір зерттеу еңбектің</w:t>
        <w:br/>
        <w:t>қабысудың лексикалануы туралы мәселеге қатысы бар. Олай болатыны, сөз</w:t>
        <w:br/>
        <w:t>тіркесінің аналитикалық тәсілдің негізінде жаңа атауға айналуын анықтау үшін,</w:t>
        <w:br/>
        <w:t>сөз тіркесі мен оның негізгі сипатын және туынды сөз жасаудағы ерекшелігін</w:t>
        <w:br/>
        <w:t>талдау керек болады.</w:t>
        <w:br/>
        <w:t>12 Қабыса байланысқан сөз тіркестерінің ерекшелігі мен</w:t>
        <w:br/>
        <w:t>лексикалануға бейімділігі</w:t>
        <w:br/>
        <w:t>Қабыса байланысқан сөз тіркестерінің әрбір сыңары өзіндік жеке</w:t>
        <w:br/>
        <w:t>лексикалық мағынасын сақтап тұрады. Демек, қабыса байланысқан сөз</w:t>
        <w:br/>
        <w:t>тіркестерінің мынадай өзіндік негізгі ерекшеліктері бар:</w:t>
        <w:br/>
        <w:t>1. Қабыса байланысқан сөз тіркесінің әрбір сыңары жеке сұраққа жауап</w:t>
        <w:br/>
        <w:t>береді; 2. Қабыса байланысқан сөз тіркесінің әрбір сыңары өзіндік мағыналық</w:t>
        <w:br/>
        <w:t>дербестігін сақтайды; 3. Қабыса байланысқан сөз тіркесінің әрбір сыңары</w:t>
        <w:br/>
        <w:t>сөйлемде грамматикалық сипатына байланысты әртүрлі қызмет атқарады.</w:t>
        <w:br/>
        <w:t>Көбінесе, бағыныңқы сыңарда тұрған сөздер анықтауыштық қызметте, ал</w:t>
        <w:br/>
        <w:t>басыңқы сыңардағы сөз сөйлемдегі орны мен қызметіне, грамматикалық</w:t>
        <w:br/>
        <w:t>сипатына қарай әртүрлі қызметте болуы ықтимал.</w:t>
        <w:br/>
        <w:t>Ал осы байланыстағы сөз тіркесі лексикаланғанда оның грамматикалық</w:t>
        <w:br/>
        <w:t>және семантикалық сипаты өзгеріске түседі. Яғни қабыса байланысу арқылы</w:t>
        <w:br/>
        <w:t>лексикаланған туынды сөздер: 1. Сөз тіркесіндегі әр сөз өзіндік лексикалық</w:t>
        <w:br/>
        <w:t>мағынасын сақтамайды, ортақ бір ғана лексикалық мағына береді; 2. Сөз</w:t>
        <w:br/>
        <w:t>тіркесіндегі әр сөз жеке сұраққа жауап бермейді, ортақ бір ғана сұраққа жауап</w:t>
        <w:br/>
        <w:t>береді; 3. Сөйлемде бір ғана қызмет атқарады; 4. Бір бүтін тұлға ретінде</w:t>
        <w:br/>
        <w:t>қабылданады. Мысалы, «Қазақ тілі терминдерінің салалық ғылыми түсіндірме</w:t>
        <w:br/>
        <w:t>сөздігі. Кен ісі және металлургия» деп аталатын сөздікте мынадай қабыса</w:t>
        <w:br/>
        <w:t>байланысқан сөз тіркесі арқылы жасалған терминдер кездеседі: өлшеуіш таспа,</w:t>
        <w:br/>
        <w:t>тас құйма, терең карьер, төсем таужыныс, тұйық цикл, құйма болат,</w:t>
        <w:br/>
        <w:t>қошқыл теміртас, малта тас т.б. Әскери терминдер сөздігінде: алыс</w:t>
        <w:br/>
        <w:t>авиация, ауыр артиллерия, ашық аспан, ауыр ракета, аға офицер, алмас</w:t>
        <w:br/>
        <w:t>қылыш, әскери әлеует т.б. 222 та&gt; е</w:t>
        <w:br/>
        <w:t>1.3 Лексикаланған туынды сөздердің семантикасы</w:t>
        <w:br/>
        <w:t>Өзге де туынды сөздер сияқты қабысу арқылы жасалған туынды сөздердің</w:t>
        <w:br/>
        <w:t>мағыналық құрылымы күрделі. Өйткені олар бір ғана сөздердің мағынасы</w:t>
        <w:br/>
        <w:t>арқылы емес, күрделі құрылым болып екі не бірнеше сөздердің тіркесе келуі</w:t>
        <w:br/>
        <w:t>арқылы жаңа мағына иеленген. Лексикаланған туынды сөздердің тілдік</w:t>
        <w:br/>
        <w:t>табиғатын анықтау үшін, олардың ішкі мағынасын талдау қажет болады. Тіл</w:t>
        <w:br/>
        <w:t>білімінде сөздердің ішкі мағыналарын зерттеген ғылыми еңбектер, ғылыми</w:t>
        <w:br/>
        <w:t>бағыттар өте көп. Соларға талдау жасау арқылы өзіміздің ғылыми</w:t>
        <w:br/>
        <w:t>методологиялық бағыт-бағдарымызды анықтай аламыз. Сөздің мағыналық</w:t>
        <w:br/>
        <w:t>құрылымы мен олардың сипатын К. Аханов, Т. Қордабаев, Ә. Болғанбаев, Р.</w:t>
        <w:br/>
        <w:t>Барлыбаев, Ә. Хасенов т.б. ғалымдар қарастырған.</w:t>
        <w:br/>
        <w:t>Семасиологияның қарастыратыны сөз бен оның мағынасы болғандықтан,</w:t>
        <w:br/>
        <w:t>сөз бен мағына тілдің бір бөлшегі болып табылады. Бірақ сөз ұғыммен</w:t>
        <w:br/>
        <w:t>байланысты, ал ұғым - ежелден бері философияның негізгі түсініктерінің бірі.</w:t>
        <w:br/>
        <w:t>Сонымен бірге сөз - сөйлеудің негізгі бірлігі ретіндегі коммуникативтік</w:t>
        <w:br/>
        <w:t>қызметке сай психологиялық фактордың да ықпалында болады.</w:t>
        <w:br/>
        <w:t>Мағына өте кең ұғым. Сондықтан оны кешенді бағытта зерттеу қажет</w:t>
        <w:br/>
        <w:t>болады. Осы ретте семантиканы тереңдете зертгеп, олардың негізгі сипаты мен</w:t>
        <w:br/>
        <w:t>құрылымын айқындаған ғылыми жұмыстар бар. Тікелей семантикалық</w:t>
      </w:r>
    </w:p>
    <w:p>
      <w:r>
        <w:t>мәселелерді қарастырған зертеу ретінде біз М. Оразов, Е. Қажыбеков, К.</w:t>
        <w:br/>
        <w:t>Хұсайын, Б. Қалиев, Қ. Жаманбаева, А. Салқынбай, С. Өткелбаева, Ғ.</w:t>
        <w:br/>
        <w:t>Хасановтың еңбектерін атаймыз.</w:t>
        <w:br/>
        <w:t>Сөздердің лексикалық мағыналарын анықтауда семаларға сүйенуге болады,</w:t>
        <w:br/>
        <w:t>бірақ мағынаны қалыптастыруға қатысқан семалардың барлығы да сөйлемде</w:t>
        <w:br/>
        <w:t>қолданылғанда бой көрсете бермейтіндігін ескерген жөн. М. Оразов зерттеу</w:t>
        <w:br/>
        <w:t>еңбегінде денотаттық мағына мен сигнификаттық мағынаға, эмоциялық</w:t>
        <w:br/>
        <w:t>мағынаға анықтама беріп, қазақ тілінің тілдік материалдары негізінде</w:t>
        <w:br/>
        <w:t>түсіндіреді. Сонымен бірге парадигмалық мағына мен синтагмалық мағынаны</w:t>
        <w:br/>
        <w:t>анықтап, лексикалық бірліктер арасындағы олардың қатынасын ашып</w:t>
        <w:br/>
        <w:t>көрсетеді. Ғалым сөйлеу кезіндегі сөздердің семантикалық валенттілігін</w:t>
        <w:br/>
        <w:t>анықтау синтаксистік валенттілікпен байланысты ғана іске асады деп жазады.</w:t>
        <w:br/>
        <w:t>Сөздердің арасындағы мағыналық байланыстарды анықтауда тематикалық</w:t>
        <w:br/>
        <w:t>топтар мен лексика-семантикалық топтарға бөлу үлкен қызмет атқарады.</w:t>
        <w:br/>
        <w:t>Сөздерді тематикалық топқа бөлу мен лексика-семантикалық топқа бөлудің</w:t>
        <w:br/>
        <w:t>арасында айырмашылық бар екені белгілі. Диссертациялық жұмыста бұл</w:t>
        <w:br/>
        <w:t>мәселе талданып көрсетілген.</w:t>
        <w:br/>
        <w:t>Профессор М. Балақаев пен Т. Қордабаевтың «Қазіргі қазақ тілі.</w:t>
        <w:br/>
        <w:t>Синтаксис» атты оқулықтарында сөз тіркесінің құрылымдық сипаты мен</w:t>
        <w:br/>
        <w:t>мағынасы қарастырылған. Осында ғалымдар темір пеш, кен байлығы сияқты</w:t>
        <w:br/>
        <w:t>сөздерді жеке сөз тіркесі ретінде қарастырмайды. Яғни бұлар туынды сәздер</w:t>
        <w:br/>
        <w:t>регінде танылған. Бұлай болатын себебі темір леш пен кен байлығы сөздерінің</w:t>
        <w:br/>
        <w:t>мағыналық құрамында денотаттық мағына толық қалыптасқан. Сондықтан олар</w:t>
        <w:br/>
        <w:t>жеке туынды сөз ретінде жұмсалады (6, 12 6.).</w:t>
        <w:br/>
        <w:t>Профессор Б. Сағындықұлы «Қазіргі қазақ тілі. Лексикология» деп</w:t>
        <w:br/>
        <w:t>аталатын еңбегінде сөз мағынасының өте күрделі болатынын атап өтіп, «Сөздің</w:t>
        <w:br/>
        <w:t>12</w:t>
        <w:br/>
        <w:t>назар аударалық: Ракеталық әскери база деп АҚШ-та және басқа елдерде</w:t>
        <w:br/>
        <w:t>старттық позициялар кешені, ракеталық құрамаларды ракеталық әсәне</w:t>
        <w:br/>
        <w:t>материалдық-техникалық жағынан қамтамасыз ету құралдары орналасқан</w:t>
        <w:br/>
        <w:t>ауданды атайды. Бұл сөйлемдегі әскери база термині әскери база деп атайды</w:t>
        <w:br/>
        <w:t>деген предикативтік қатынаста тұрған сөз тіркесінің бағыныңқы сыңарында</w:t>
        <w:br/>
        <w:t>тұр. Олардың арасындағы синтагматикалық қатынас негізгі семаның мағынасы</w:t>
        <w:br/>
        <w:t>арқылы айқындалып, байланысқа түсіп тұр.</w:t>
        <w:br/>
        <w:t>Қабыса байланысқан сөз тіркестері негізінде жасалған туынды сөздер өзге</w:t>
        <w:br/>
        <w:t>де туынды сөздер сияқты осындай синтагмалық қатынасқа түсіп, синтагмалық</w:t>
        <w:br/>
        <w:t>мағына түзе алады. Туынды сөздер негізгі сөздер сияқты басқа сөзбен тіркесіп,</w:t>
        <w:br/>
        <w:t>синтаксистік байланысқа түседі. Бұл жағдайда тіркесімділіктің валенттілік</w:t>
        <w:br/>
        <w:t>сипаты толық сақталады.</w:t>
        <w:br/>
        <w:t>Қабыса байланысқан сөз тіркестері арқылы лексикаланған туынды</w:t>
        <w:br/>
        <w:t>сөздердің бір-бірімен сәйкесіп байланысуында да осы шарттың орындалатыны</w:t>
        <w:br/>
        <w:t>дау туғызбаса керек. Сөзжасамдық синтагматикалық қатынас туралы ғалым</w:t>
        <w:br/>
        <w:t>А.Б. Салқынбай былай деп жазады: «Сөзжасамдық синтагматикалық қатынас</w:t>
        <w:br/>
        <w:t>дегеніміз -- туынды сөз құрамындағы сөзжасамдық тұлғалардың бірінен кейін</w:t>
        <w:br/>
        <w:t>бірі тұлғалық, мағыналық және ұғымдық жағынан жүйелі байланыса алу</w:t>
        <w:br/>
        <w:t>қабілеті» |8, 128 б.|. Терминологиялық жинақта қабысу арқылы лексикаланған</w:t>
        <w:br/>
        <w:t>термин-атаулар берілген. Бұлардың барлығы да қабыса байланысқан сөз тіркесі</w:t>
        <w:br/>
        <w:t>арқылы лексикаланып, атаулық мәнге ие болған. Бұлардың арасында толық</w:t>
        <w:br/>
        <w:t>мағыналық жақындық пен ұғымдық байланыс болғандықтан, синтагмалық</w:t>
        <w:br/>
        <w:t>қатынасқа түсіп тұр: көшіргіш қағаз, қоңыр шірік, пәлек жинағыш машина,</w:t>
        <w:br/>
        <w:t>қойын дәптер, атаусыз қор, ақ өлең, ұйқассыз өлең, шығынсыз тариф т.б.</w:t>
        <w:br/>
        <w:t>2.3 Қабысу арқылы лексикаланған туынды сөздердің уәжділігі</w:t>
      </w:r>
    </w:p>
    <w:p>
      <w:r>
        <w:t>Қабыса байланысу арқылы лексикаланған туынды сөздер жаңа ұғымдарды,</w:t>
        <w:br/>
        <w:t>терминдік ұғымдарды атауда жиі қолданылады. Бұл тұлғалардың барлығы да</w:t>
        <w:br/>
        <w:t>құрамындағы сөздердің ішкі мәніне негізделеді. Сондықтан мұндай сөздердің</w:t>
        <w:br/>
        <w:t>уәжділігін сөзжасамдық уәждеме теориясы арқылы анықтауға болады.</w:t>
        <w:br/>
        <w:t>Сөзжасамдық уәждеме туралы Б. Қасым өзінің «Қазақ тіліндегі күрделі</w:t>
        <w:br/>
        <w:t>сөздер: «Уәждеме және аталым» деп аталатын зерттеуінде былай деп жазады:</w:t>
        <w:br/>
        <w:t>«Демек, номинативтік бірліктерді жасаудың негізгі құралы сөзжасамдық</w:t>
        <w:br/>
        <w:t>уәждеме болса, екіншіден, ол туынды сөздермен лексикалық қабаттың</w:t>
        <w:br/>
        <w:t>толығуына өз үлесін қосады, сөйтіп, аталым мен сөзжасам заңдылықтарын</w:t>
        <w:br/>
        <w:t>айқындау - тілдік бірліктердің жасалу жүйесін кешенді тұтастыққа алып</w:t>
        <w:br/>
        <w:t>қарастыру және оның шындық болмысқа қатысын анықтаудың мәні зор» |9, 118</w:t>
        <w:br/>
        <w:t>6.1.</w:t>
        <w:br/>
        <w:t>Туынды сөздің қалыптасуындағы уәждемені анықтаудың маңызы зор.</w:t>
        <w:br/>
        <w:t>Уәждеме мәселесі сөздің ішкі мағыналық құрылымымен тығыз байланысты</w:t>
        <w:br/>
        <w:t>болады. Ал лексикаланған туынды сөздерде бұл ерекше сипатқа ие. Яғни</w:t>
        <w:br/>
        <w:t>туынды сөздің құрамындағы сөздердің мағынасы арқылы жаңа мағына</w:t>
        <w:br/>
        <w:t>уәжделіп отырады. Мысалы: әкімшілік қызмет, қызу кеңес, әкімшілік құқық,</w:t>
        <w:br/>
        <w:t>әскери билет, бос орын, балама белгі, дербес күзет, бірыңғай мемлекет, әділ</w:t>
        <w:br/>
        <w:t>сот, әскери сот, ауыр қылмыс, үлгі жарғы, ортақ. мүлік, сезікті адам, саяси</w:t>
        <w:br/>
        <w:t>20</w:t>
        <w:br/>
        <w:t>КІРІСПЕ</w:t>
        <w:br/>
        <w:t>Жұмыстың жалпы сипаттамасы. Тілдегі сөзжасамдық әртүрлі тәсілдер</w:t>
        <w:br/>
        <w:t>негізінде Жаңа мағына алып, жаңа сипатта қолданылып жүрген атаулар. мен</w:t>
        <w:br/>
        <w:t>терминдік ұғымдар аз емес. Уақыт ішінде қоғам өмірінде болған әртүрлі</w:t>
        <w:br/>
        <w:t>өзгерістерге байланысты енген сан алуан ғылыми, мәдени, техникалық т.б.</w:t>
        <w:br/>
        <w:t>жаңалықтарға сәйкес пайда болған құбылыстар мен заттар бар екені белгілі.</w:t>
        <w:br/>
        <w:t>Осы ұғымдарды, заттар мен құбылыстарды атау үшін әртүрлі сөзжасамдық</w:t>
        <w:br/>
        <w:t>тәсілдердің негізінде жаңадан атаулар жасалады. Бұрыннан тілімізде бар</w:t>
        <w:br/>
        <w:t>тұлғалар негізінде жаңа ұғымдарды атайтын атау сөздер қалыптасып пайда</w:t>
        <w:br/>
        <w:t>болады. Осындай атаулардың бір сарасы - сөз тіркесінің мағыналық дамуы</w:t>
        <w:br/>
        <w:t>арқылы пайда болатын лексикаланған туынды сөздер.</w:t>
        <w:br/>
        <w:t>Тіліміздің дамуы тек жеке атаулардың аударылуымен немесе жеке</w:t>
        <w:br/>
        <w:t>сөздердің пайда болуымен ғана байланысты емес, сонымен қатар сөз</w:t>
        <w:br/>
        <w:t>тіркестерінің лексикалануымен де тығыз байланысты. Диссертациялық зерттеу</w:t>
        <w:br/>
        <w:t>жұмысымызда тек қабыса байланысқан сөз тіркестерінің лексикалану жүйесін</w:t>
        <w:br/>
        <w:t>зерделеуге талаптанамыз.</w:t>
        <w:br/>
        <w:t>Қабыса байланысқан сөз тіркестерінің лексикаланып, термин ретінде</w:t>
        <w:br/>
        <w:t>қалыптасу жолын пайымдау үшін, оның атау ретіндегі жүйесін</w:t>
        <w:br/>
        <w:t>ономасиологиялық бағытта саралаймыз. Бұл тұрғыда біз атау теориясы мен</w:t>
        <w:br/>
        <w:t>уәждеме теориясы негізінде лексикалану арқылы жасалған туынды сөздердің</w:t>
        <w:br/>
        <w:t>мағыналық қырын айқындауға ұмтыламыз.</w:t>
        <w:br/>
        <w:t>Зерттеу жұмысының өзектілігі. Қабыса байланысу арқылы лексикаланған</w:t>
        <w:br/>
        <w:t>туынды термин сөздер қазіргі салалық терминологияның жасалуында өте</w:t>
        <w:br/>
        <w:t>белсенді қолданылады. Мұндай термин-атаулардың жасалуы аналитикалық</w:t>
        <w:br/>
        <w:t>сөзжасамдық тәсілдің негізінде болған. Сондықтан лексикаланған атаулардың</w:t>
        <w:br/>
        <w:t>сөзжасамдық аспектіден ономасиологиялық жүйе арқылы зерттелуінің өзіндік</w:t>
        <w:br/>
        <w:t>өзектілігі бар. Қабыса байланысу негізінде жасалған туынды сөздер атаулық</w:t>
        <w:br/>
        <w:t>мәнде жұмсалып, белгілі бір зат не құбылысты анықтайтындықтан, атау</w:t>
        <w:br/>
        <w:t>теориясы арқылы қарастырылады.</w:t>
        <w:br/>
        <w:t>Қабыса байланысу негізінде жасалған туынды сөздер жеке туынды сөз</w:t>
        <w:br/>
        <w:t>ретінде салалық сөздіктерге реестр ретінде енген. Біз диссертациялық</w:t>
        <w:br/>
        <w:t>зерттеуімізде осындай лексикаланған атауларды номинация теориясы негізінде</w:t>
      </w:r>
    </w:p>
    <w:p>
      <w:r>
        <w:t>талдап, денотатпен және сигнификатпен байланысын, парадигматикалық және</w:t>
        <w:br/>
        <w:t>синтагматикалық сипатын анықтаймыз.</w:t>
        <w:br/>
        <w:t>Тіл білімінде, түркологияда, соның ішінде қазақ тіл білімінде сөз тіркесі</w:t>
        <w:br/>
        <w:t>мен күрделі сөздердің бір-бірінен ерекшелігі мен байланысы жақсы зерттелген.</w:t>
        <w:br/>
        <w:t>Қазіргі кезде сөз тіркестері белсенді түрде атаулық сипатқа ие болып</w:t>
        <w:br/>
        <w:t>жатқандықтан, қабысу негізінде болған туынды сөздердің ерекшелігін</w:t>
        <w:br/>
        <w:t>сөзжасамдық бағытта қарастырамыз.</w:t>
        <w:br/>
        <w:t>Қазақ тіл білімінде қабыса байланысқан сөз тіркестерінің негізгі мәселелері</w:t>
        <w:br/>
        <w:t>М. Балақаев, Ә. Аблақов, С. Исаев, Е. Ағманов. Р. Әмір, Т. Сайрамбаев т.б.</w:t>
        <w:br/>
        <w:t>ғалымдардың еңбегінде жазылған. Ал лексикалану туралы ғалымдар «сөз</w:t>
        <w:br/>
        <w:t>тіркестерінің тарихи даму бағыттарын айқындауда олардың</w:t>
        <w:br/>
        <w:t>лексикализациялану процесі ерекше орын алады. Бұл - әлем тілдерінің</w:t>
        <w:br/>
        <w:t>3</w:t>
        <w:br/>
        <w:t>қатынас жоқ. Сөйлемде не мәтінде келгенде бұл тұлғалар сөз тіркесінің бір ғана</w:t>
        <w:br/>
        <w:t>сыңары ретінде жұмсалады.</w:t>
        <w:br/>
        <w:t>Лексикаланған тіркестердің арасында семантикалық байланыс болады.</w:t>
        <w:br/>
        <w:t>Семантикалық байланыс сөздер арасында болатын валенттілік құбылысымен де</w:t>
        <w:br/>
        <w:t>тікелей байланысты. Қабыса байланысу арқылы лексикаланып жасалған</w:t>
        <w:br/>
        <w:t>туынды сөздердің мағыналық сипатын былайша айқындауға болады. Туынды</w:t>
        <w:br/>
        <w:t>сөз бір бүтін болып танылатындықтан, олардың сыңарларының арасындағы</w:t>
        <w:br/>
        <w:t>байланысы емес, жеке тұлға ретіндегі туынды сөздің жалпы мағынасы</w:t>
        <w:br/>
        <w:t>талданады. Әртүрлі ғылым саласы бойынша жазылған екі тілді сөздіктерден</w:t>
        <w:br/>
        <w:t>жинақталған тілдік деректерді саралай келе, қабыса байланысқан сөз тіркесі</w:t>
        <w:br/>
        <w:t>арқылы лексикаланған атаулардың мағыналық сипатын былайша көрсетуге</w:t>
        <w:br/>
        <w:t>болады:</w:t>
        <w:br/>
        <w:t>Денотаттың негізгі және қосымша сипаттары: тартпа белбеу, тақтай</w:t>
        <w:br/>
        <w:t>серіппе, қаптал сызық, қола медаль, шаршы алаң, т.б.</w:t>
        <w:br/>
        <w:t>2. Денотаттың әртүрлі қозғалысы: қарсы әрекет, қарсы тәсіл, қос адым,</w:t>
        <w:br/>
        <w:t>қос соққы, қарсы жүріс, сылбыр қимыл, сылбыр қарсылық, сылбыр ойын, таза</w:t>
        <w:br/>
        <w:t>жеңіс, тең сайыс, ұқсас қимыл, т.б.</w:t>
        <w:br/>
        <w:t>3. Денотаттың белгісі; қара белбеу, тік соққы, тік сызық, тұйық бұрылыс,</w:t>
        <w:br/>
        <w:t>үлкен шеңбер, шапшаң ойын, шекті салмақ, орта салмақ, т.б.</w:t>
        <w:br/>
        <w:t>4. Денотаттың қасиеті: әдепсіз қылық, қарсы талап, жария шарт, кері</w:t>
        <w:br/>
        <w:t>талап, ауыр қылмыс (Заң терминдері сөздігінен).</w:t>
        <w:br/>
        <w:t>5. Денотаттың көлемі: кеңістік тор, үстеме пайда, жалпы табыс,</w:t>
        <w:br/>
        <w:t>жанама өнім, орташа жалақы, т.б.</w:t>
        <w:br/>
        <w:t>Келтірілген мысалдар қабыса байланысқан сөз тіркесі арқылы жасалған</w:t>
        <w:br/>
        <w:t>туынды сөздердің арасындағы мағыналық байланыстың негізгі сипатын</w:t>
        <w:br/>
        <w:t>танытады. Өзге де аналитикалық сөзжасамдық тәсіл арқылы жасалған</w:t>
        <w:br/>
        <w:t>сөздердегі сияқты мұнда да сөздердің арасында мағыналық сәйкестік толық</w:t>
        <w:br/>
        <w:t>сақталады. Мағыналық сәйкестік, валенттілік қатынас болмаса сөз тіркесі де</w:t>
        <w:br/>
        <w:t>туынды сөз де жасалмайды.</w:t>
        <w:br/>
        <w:t>Қабыса байланысқан сөз Тіркесінің лексикалануы арқылы жасалған туынды</w:t>
        <w:br/>
        <w:t>сөздердің жасалуында құрылымдық тұтастық бар. Әрі олардың жасалуының</w:t>
        <w:br/>
        <w:t>өзінде ішкі мағыналық сәйкестік болады. Мысалы, спорт терминдері - қара</w:t>
        <w:br/>
        <w:t>белбеу, тік соққы, тік сызық, тұйық бұрылыс, үлкен шеңбер, шапшаң ойын,</w:t>
        <w:br/>
        <w:t>шекті салмақ, орта салмақ, т.б. туынды сөздердің аталуының өзіндік ішкі</w:t>
        <w:br/>
        <w:t>заңдылығы мен уәжділігі бар. Қара белбеу деудің орнына қоңыр белбеу, не сұр</w:t>
        <w:br/>
        <w:t>белбеу дей саяуға болмайды. Қара белбеу деген термин сөздің өзіндік</w:t>
      </w:r>
    </w:p>
    <w:p>
      <w:r>
        <w:t>қалыптасқан информациялық мәні мен мағынасы бар. Немесе әскери терминдер</w:t>
        <w:br/>
        <w:t>“ әскери ғылым, әскери дидактика, әскери доктрина, әскери конфликт, әскери</w:t>
        <w:br/>
        <w:t>күш т.б. туындылары да сөзжасамдық негізде қапыптасып, құрамындағы</w:t>
        <w:br/>
        <w:t>себепші сөздердің мағынасы арқылы уәжделген,</w:t>
        <w:br/>
        <w:t>Бұл терминдердің мәні сөзжасамдық негізде жаңа тұлға ретінде қалыптасып</w:t>
        <w:br/>
        <w:t>тұр. Сондықтан туынды сөздің құрамындағы сөздер грамматикалық-</w:t>
        <w:br/>
        <w:t>семантикалық негізде емес, жеке атау-термин болғандықтан, лексикалық</w:t>
        <w:br/>
        <w:t>мағынасы арқылы айқындалады. . 4</w:t>
        <w:br/>
        <w:t>10</w:t>
        <w:br/>
        <w:t>мойындаумен бірге оның сөз мағынасының ең кіші элементтері екендігін де</w:t>
        <w:br/>
        <w:t>естен шығармау керек» |4, 140 6.1.</w:t>
        <w:br/>
        <w:t>Лексикаланған туынды сөз екі не бірнеше сөздердің тіркесуі арқылы</w:t>
        <w:br/>
        <w:t>жасалатын болғандықтан, олардың мағынасынан тыс бола алмайды.</w:t>
        <w:br/>
        <w:t>Айталық, халықаралық сауда терминінің сөздікте берілген мағынасы</w:t>
        <w:br/>
        <w:t>мынадай: қалыптасқан мемлекеттік ұлттық шаруашылықтар арасындағы тауар</w:t>
        <w:br/>
        <w:t>мен көрсетілген қызметтер айырбасы. Бұл халықаралық сауда терминінің</w:t>
        <w:br/>
        <w:t>негізгі мағынасы. Халықаралық сауда сөзі арқылы бұл термин халықаралық</w:t>
        <w:br/>
        <w:t>лизингтен, халықаралық несиеден, халықаралық банктен өзгеше. Яғни ерекше</w:t>
        <w:br/>
        <w:t>семасы құрамындағы сөздердің мағынасы арқылы көрініс табады. Туынды</w:t>
        <w:br/>
        <w:t>сөздің құрамына енген семалар өзінің толық мағынасын сақтай бермейді.</w:t>
        <w:br/>
        <w:t>Айталық, сауда сөзінің де, халықаралық сөзінің де өзіндік ерекше және</w:t>
        <w:br/>
        <w:t>негізгі семалары бар. Ал аталған терминде біз тек халықаралық сауда ұғымын</w:t>
        <w:br/>
        <w:t>түсінеміз. Халықаралық лизинг, халықаралық несие, халықаралық банк</w:t>
        <w:br/>
        <w:t>терминдеріндегі ортақ сема халықаралық деген сөз арқылы жасалып тұр.</w:t>
        <w:br/>
        <w:t>Семалардың сақталу деңгейі атау арқылы белгіленетін зат пен құбылыстың</w:t>
        <w:br/>
        <w:t>табиғи қасиеті мен номинативтік белгісіне байланысты айқындалады.</w:t>
        <w:br/>
        <w:t>Тас сөзінің тірек компонент болуы арқылы жұмыр тас, иілгіш ірге тас,</w:t>
        <w:br/>
        <w:t>қаптау тас, қатты тас, берік ірге тас т.б. терминдік атаулар қалыптасқан.</w:t>
        <w:br/>
        <w:t>Бұл туынды сөздердегі ортақ мағына мас сөзі арқылы орныққан. Ал әр туынды</w:t>
        <w:br/>
        <w:t>терминнің өзіндік ерекше семалары бар, айырушы семалары құрамындағы</w:t>
        <w:br/>
        <w:t>жұмыр, иілгіш, қаптау, берік, ірге сөздеруі арқылы қалыптасып, негізделген.</w:t>
        <w:br/>
        <w:t>Қабыса байланысу арқылы лексикаланған туынды сөздердің архисемасын</w:t>
        <w:br/>
        <w:t>табу оңай емес. Қазіргі қазақ тілі тұрғысынан тілдің дипамикалық дамуында ол</w:t>
        <w:br/>
        <w:t>міндетті де емес. Архисома деп, әдетте, түбірдің бастапқы негізгі семасы</w:t>
        <w:br/>
        <w:t>аталады. Архисеманың мағыналық аумағы кең болады да, одан бірнеше</w:t>
        <w:br/>
        <w:t>мазмұндас, мағыналас туынды сөздер тарайды.</w:t>
        <w:br/>
        <w:t>Ортақ мағыналар түбірлес сөздердің мағыналарынан айқын аңғарылады.</w:t>
        <w:br/>
        <w:t>Мысалы: саяси қулық, саяси қылмыс, саяси мәдениет, саяси зерттеу, саяси</w:t>
        <w:br/>
        <w:t>ғылым, саяси экономия, саяси әлеуметтану деген әлеуметтану саласының</w:t>
        <w:br/>
        <w:t>терминдері қабыса байланысқан сөз тіркестерінің лексикалануы арқылы</w:t>
        <w:br/>
        <w:t>жасалып тұр. Сөзжасамдық аспектіден зерделегенде, бұл туынды сөздер</w:t>
        <w:br/>
        <w:t>аналитикалық сөзжасамдық тәсіл арқылы жасалған. Мұндағы ортақ мағына</w:t>
        <w:br/>
        <w:t>туынды сөздердегі «саяси» деген ортақ сөздің келуімен байланысты. Осы ортақ</w:t>
        <w:br/>
        <w:t>сөздің болуы туынды сөздер тізбегі мен сөзжасамдық ұяның бірлігін көрсете</w:t>
        <w:br/>
        <w:t>алады. Ортақ сема арқылы сөзжасамдық ұядағы туынды сөздердің мағыналық</w:t>
        <w:br/>
        <w:t>сабақтастығы көрінеді. Аталған әрбір туынды термин-сөз өз алдына</w:t>
        <w:br/>
        <w:t>сөзжасамдық ұя, сөзжасамдық жұп, тізбек құрай алады. Мысалы:</w:t>
        <w:br/>
        <w:t>Саяси қылмыс - саяси қылмыстық (іс)</w:t>
        <w:br/>
        <w:t>Саяси қылмыс - саяси қылмыскер</w:t>
      </w:r>
    </w:p>
    <w:p>
      <w:r>
        <w:t>Саяси қылмыс - саяси қылмыссыз</w:t>
        <w:br/>
        <w:t>Саяси қылмыс - саяси қылмысты (кісі) т.б.</w:t>
        <w:br/>
        <w:t>Ортақ сема туынды сөздердің жасалуының коғнитивтік негізділігі мен</w:t>
        <w:br/>
        <w:t>уәжділігін айқындауда маңызды рөл атқарады. Өйткені сездердегі ортақ</w:t>
        <w:br/>
        <w:t>15</w:t>
        <w:br/>
        <w:t>Бұл келтірілген мысалдардағы кез келген тіркес контексте жеке атау-</w:t>
        <w:br/>
        <w:t>термин ретінде танылады, сөйтіп, бір бүтін тұлға болғандықтан, бір сұраққа</w:t>
        <w:br/>
        <w:t>жауап беріп, бір сөйлем мүшесі қызметін атқарады.</w:t>
        <w:br/>
        <w:t>Қабыса байланысу арқылы жасалған туынды сөздердің грамматикалық</w:t>
        <w:br/>
        <w:t>сипаты мен мағыналық құрылымы ерекше. Ең алдымен, олардың</w:t>
        <w:br/>
        <w:t>грамматикалық сипатына назар аударалық. Қабыса байланысқан сөз тіркесінің</w:t>
        <w:br/>
        <w:t>лексикалануы арқылы жасалған туынды сөздердің бағыныңқы және басыңқы</w:t>
        <w:br/>
        <w:t>сыңарлары мынадай сөз таптары мен олардың грамматикалық белгілері арқылы</w:t>
        <w:br/>
        <w:t>жасала алады:</w:t>
        <w:br/>
        <w:t>1. Зат есім “ зат есім. Мысалы: аға офицер, алмас қылыш, әскери әлеует,</w:t>
        <w:br/>
        <w:t>әскери әкімшілік, әскери байланыс, әскери бөлім, тас құйма, төсем таужыныс,</w:t>
        <w:br/>
        <w:t>малта тас, көбік алюминий, көбік шыны, қалайы қабат т.б.</w:t>
        <w:br/>
        <w:t>2. Сын есім 4 зат есім. Мысалы: алыс авиация, ауыр артиллерия, ашық</w:t>
        <w:br/>
        <w:t>аспан, ауыр ракета, ыстық су, ақ шойын, ақ күйе, аралас кен, ауыр суспензия,</w:t>
        <w:br/>
        <w:t>ашық бет, ашық қазу, ауыр су т.б.</w:t>
        <w:br/>
        <w:t>3. Сын есім “ етістік, Мысалы; балама даму, шапшаң жүнжу, жай жүріс,</w:t>
        <w:br/>
        <w:t>жеке атыс, жылдам қозғалыс, күрделі жаттығу, ауыр соққы т.б.</w:t>
        <w:br/>
        <w:t>4. Кірме сөз “ зат есім. Мысалы: абсолют жоқшылық, бета көрсеткіш,</w:t>
        <w:br/>
        <w:t>фор баға, т.б.</w:t>
        <w:br/>
        <w:t>5. Сын есім % кірме сөз. Мысалы: балама технология, жабық цех, үстем</w:t>
        <w:br/>
        <w:t>пастулат, екідай экономика, еркін ассоциация, жанама эффект, аралық</w:t>
        <w:br/>
        <w:t>технология, ұсақ буржуазия, жабық аукцион, жай акция, нақты рынок, т.б.</w:t>
        <w:br/>
        <w:t>6.Зат есім -- кірме сөз. Мысалы: әмбебап акция, бас агент, бас директор,</w:t>
        <w:br/>
        <w:t>бас менеджер, дербес тариф, т.б.</w:t>
        <w:br/>
        <w:t>Сөз тіркесінің лексикалық семантикасы оның сыңарларының лексикалық</w:t>
        <w:br/>
        <w:t>мәндерінің қарапайым қосындысы емес, сөз тіркесі - сыңарлардың мағынасы</w:t>
        <w:br/>
        <w:t>толықтырылып тұратын қатынас арқылы қалыптасатын лексика-</w:t>
        <w:br/>
        <w:t>грамматикалық бірлік. Ал лексикаланған тұлғалар туынды сөз болғандықтан,</w:t>
        <w:br/>
        <w:t>тек лексикалық бірлік болып саналады.</w:t>
        <w:br/>
        <w:t>Қабыса байланысқан сөз тіркестері сыңарларының арасында, негізінен,</w:t>
        <w:br/>
        <w:t>анықтауыштық және пысықтауыштық қатынас болады. Қабыса байланысқан</w:t>
        <w:br/>
        <w:t>сөз тіркестерінің арасындағы анықтауыштық қатынас туралы Р. Әмір мен Ж.</w:t>
        <w:br/>
        <w:t>Әмірованың «Жай сөйлем синтаксисі» атты оқулығында былай деп жазылған:</w:t>
        <w:br/>
        <w:t>«Анықтауыштық деп грамматикалық қатынасты жалпы белгісіне (қандай?</w:t>
        <w:br/>
        <w:t>деген сұраққа жауап болып, заттың сынын білдіруіне) қарай айтамыз» (2, 14 6.).</w:t>
        <w:br/>
        <w:t>Ғалымдар бұдан әрі анықтауыштық қатынаста тұрған қабыса байланысқан сөз</w:t>
        <w:br/>
        <w:t>тіркестерінің сипатын даралап көрсетеді.</w:t>
        <w:br/>
        <w:t>Ал қабыса байланысқан сөз тіркесі лексикаланып, туынды сөз ретінде</w:t>
        <w:br/>
        <w:t>жұмсалғанда, олардың арасында анықтауыштық қатынас болмайды, бір бүтін</w:t>
        <w:br/>
        <w:t>атау сөз ретінде жұмсалады. Мысалы: қаптал сызық, қара белбеу, қарсы жүріс,</w:t>
        <w:br/>
        <w:t>қарсы тәсіл, қос адым, қос соққы, оң аяқ, орта салмақ т.б.</w:t>
      </w:r>
    </w:p>
    <w:p>
      <w:r>
        <w:t>Бұл көрсетілген тіркестер бір қарағанда сөз тіркесіне ұқсас келгенімен, дене</w:t>
        <w:br/>
        <w:t>тәрбиесі және спорт саласының арнайы термин-атаулары болғандықтан, бір</w:t>
        <w:br/>
        <w:t>бүтін тұлға ретінде танылады. Мұндай тіркестердің арасында анықтауыштық</w:t>
        <w:br/>
        <w:t>9</w:t>
        <w:br/>
        <w:t>антонимдес мәнін анықтау барысында еске алатын ең басты нәрсе сөздердің</w:t>
        <w:br/>
        <w:t>лексика-семантикалық сипаты екенін назарда ұстаймыз. Кез келген сөздің</w:t>
        <w:br/>
        <w:t>антонимдік сыңары бола бермейді. Зерттеушілердің пайымдауынша,</w:t>
        <w:br/>
        <w:t>антонимдер негізінен бір сөз табына енетін сөздер арасындағы мағыналарда</w:t>
        <w:br/>
        <w:t>болады. Антонимдік сипатқа ие болатын сын есімдер, одан кейін үстеулер,</w:t>
        <w:br/>
        <w:t>содан кейін барып етістіктер мөн зат есімдер екені белгілі,</w:t>
        <w:br/>
        <w:t>Қабыса байланысу арқылы лексикаланған туынды сөздердің мағыналық</w:t>
        <w:br/>
        <w:t>сипатының парадигмалық қырындағы антонимдік сипатты аңдағанда да, біз</w:t>
        <w:br/>
        <w:t>олардың құрамындағы сөздердің грамматикалық, морфологиялық құрамына</w:t>
        <w:br/>
        <w:t>назар аударуымыз керек болады. Көбінесе, құрамы сын есім мен зат есім</w:t>
        <w:br/>
        <w:t>арқылы жасалған лексикаланған туынды сөздердің арасында антонимдік</w:t>
        <w:br/>
        <w:t>мағына айқын болып, парадигмалық қатар құрады.</w:t>
        <w:br/>
        <w:t>2.2 Қабысудың лексикалануы арқылы жасалған туынды сөздердің</w:t>
        <w:br/>
        <w:t>синтагматикалық сипаты</w:t>
        <w:br/>
        <w:t>Өзге де туынды сөздер сияқты қабыса байланысқан сөз тіркесі арқылы</w:t>
        <w:br/>
        <w:t>лексикаланған туынды сөздер өзара синтагматикалық қатынасқа түседі.</w:t>
        <w:br/>
        <w:t>Лексикаланған туынды сөздердің синтагматикалық қатынасын айқындау үшін,</w:t>
        <w:br/>
        <w:t>алдымен, осы синтагматикалық қатынас пен оның негізгі сипатын айқындап</w:t>
        <w:br/>
        <w:t>алу қажет болады.</w:t>
        <w:br/>
        <w:t>Туынды сөздің мағынасының қалыптасуы үшін, парадигмалық мағынамен</w:t>
        <w:br/>
        <w:t>бірге синтагмалық мағынаның да үлесі зор екені белгілі. Ғалым М. Оразов</w:t>
        <w:br/>
        <w:t>былай деп жазады: «Егер парадигмалық мағыналық элемент бір деңгейдегі.</w:t>
        <w:br/>
        <w:t>лексико-семантикалық не тематикалық топтағы сөздердің арасында болып, сол</w:t>
        <w:br/>
        <w:t>сөздерді салыстыру негізінде анықталса, синтагмалық мағыналық элемент</w:t>
        <w:br/>
        <w:t>сөздердің сөйлеу не жазу кезінде бірінен кейін екіншісінің келіп байланысуы</w:t>
        <w:br/>
        <w:t>негізінде анықталады» |4, 151 6.|. Бұдан байқалатын жайт, ғалым синтагмалық</w:t>
        <w:br/>
        <w:t>қатынасты кез келген сөздің бойындағы байланысу қатынасынан көреді. Кез</w:t>
        <w:br/>
        <w:t>келген сөз мәтін арқылы өзінің контекстік мағынасын айқындай алады. Олай</w:t>
        <w:br/>
        <w:t>болса, сөздердің синтагмалық қасиеті синтаксистік жағынан семантикалық</w:t>
        <w:br/>
        <w:t>жағынан да анықтала алады. Мысалы: жалпы табыс, жанама өнім, жаңа</w:t>
        <w:br/>
        <w:t>тауар, жарамды өнім, жеке тұлға, кепілдік хат, қағаз ақша т.б. сияқты</w:t>
        <w:br/>
        <w:t>туынды сөздердің жасалуының осындай синтаксистік және семантикалық мәні</w:t>
        <w:br/>
        <w:t>бар. Байланысқа түсіп тұрған жалпы табыс, жанама өнім, жаңа тауар,</w:t>
        <w:br/>
        <w:t>жарамды өнім, жеке тұлға, кепілдік хат, қағаз ақша сияқты сөздердің</w:t>
        <w:br/>
        <w:t>арқайсысының белгілі бір семасы өзі тіркесіп тұрған екінші сыңарымен өзара</w:t>
        <w:br/>
        <w:t>сайкес келіп тұр. Айталық, жалпы табыс деген туынды сөздің мағынасы</w:t>
        <w:br/>
        <w:t>жасалу үшін жалпы деген сөздің мағынасы мен табыс сөзінің негізгі</w:t>
        <w:br/>
        <w:t>мағыналарының арасында семантикалық жақындық болды. Табыстың</w:t>
        <w:br/>
        <w:t>жалпылығын көрсету үшін екі сөздің негізгі семалары арқылы ерекше сема</w:t>
        <w:br/>
        <w:t>қалыптасты.</w:t>
        <w:br/>
        <w:t>Қабыса байланысқан сөз тіркестері арқылы лексикаланған туынды</w:t>
        <w:br/>
        <w:t>сөздердің сөз тіркесінің бір сыңары ретінде қолданылғанда өзінің негізгі</w:t>
        <w:br/>
        <w:t>лексикалық мағынасын сақтай отырып, жеке қызмет атқарып, сөз тіркесінің бір</w:t>
        <w:br/>
        <w:t>ғана сыңары бола алады. Олардың арасындағы синтагматикалық қатынасқа</w:t>
        <w:br/>
        <w:t>19</w:t>
      </w:r>
    </w:p>
    <w:p>
      <w:r>
        <w:t>Сәзжасамдық тізбектің соңғы сатысында тарам болмайды. Сөзжасамдық</w:t>
        <w:br/>
        <w:t>тарамның қай сөзжасамдық ұяда болмасын, ұялардың барлық сөзжасамдық</w:t>
        <w:br/>
        <w:t>тізбектерінің соңғы сатысынан орын алмауы өте тұрақты тілдік құбылыс екенін</w:t>
        <w:br/>
        <w:t>ғалым К. Құрманәлиев жазады (7, 227 б.). Бұлай болатын себебі сөздің</w:t>
        <w:br/>
        <w:t>сөзжасамдық тұлғаларының жалғану сипатына да байланысты болса керек.</w:t>
        <w:br/>
        <w:t>Біз лексикаланған туынды сөздердің парадигмалық қатарларын</w:t>
        <w:br/>
        <w:t>анықтағанда, оларға антонимдік мән беретін тұлғаларды да жатқызамыз.</w:t>
        <w:br/>
        <w:t>Өйткені -лы, -лі жұрнағы мен -сыз, -сіз жұрнақтары туынды сөз жасайды. Біз</w:t>
        <w:br/>
        <w:t>бұл пікірді М. Оразовтың тұжырымына сүйене отырып жасаймыз. Ғалым</w:t>
        <w:br/>
        <w:t>«Қазақ тілінің семантикасы»: атты зерттеу жұмысында мынадай ой айтқан еді:</w:t>
        <w:br/>
        <w:t>«Біздіңше, бақытты-бақытсыз деген сөздерді антоним деп қараған дұрыс, себебі</w:t>
        <w:br/>
        <w:t>сөз тудырушы жұрнақ жаңа сөз жасайды да, лексика-грамматикалық</w:t>
        <w:br/>
        <w:t>категорияның құрамына енеді» |4, 145 6.1.</w:t>
        <w:br/>
        <w:t>Туынды сөздердегі парадигмалық мағыңа лексикалық мағынадан басқа</w:t>
        <w:br/>
        <w:t>мағына ретінде өмір сүре алмайды. Парадигмалық мағына сөздің мағыналық</w:t>
        <w:br/>
        <w:t>құрылымының ішкі бірлігі ретінде танылады. Себебі парадигмалық мағына бір</w:t>
        <w:br/>
        <w:t>тарамға еңген сөздердің лексикалық мағынасының барлығына бірдей ортақ</w:t>
        <w:br/>
        <w:t>мағынаға негізделеді. Мысалы: сам, әскери термині арқылы мынадай</w:t>
        <w:br/>
        <w:t>лексикаланған туынды сөздер жасалып, сөзжасамдық тарам құрайды: сап ені,</w:t>
        <w:br/>
        <w:t>сап ұзындығы, екі қатарлы сап, жазылма сап, жиналма сап, жайылма сап,</w:t>
        <w:br/>
        <w:t>жорық сап, сап сырты т.б. Бұл туынды сөздердегі ортақ мағынаны сап сөзі</w:t>
        <w:br/>
        <w:t>туғызып тұр да, оның ішінде екі қатарлы сап, жазылма сап, жиналма сап,</w:t>
        <w:br/>
        <w:t>жайылма сап, жорық сап туынды сөздері қабыса байланысудың нәтижесінде</w:t>
        <w:br/>
        <w:t>лексикаланған.</w:t>
        <w:br/>
        <w:t>Парадигмалық мағына тілдік жүйе мүшелерінің өзара қатынасынан пайда</w:t>
        <w:br/>
        <w:t>болады деген ойды біз М. Оразов зерттеулерінен білеміз. Ғалым былай деп</w:t>
        <w:br/>
        <w:t>жазады: «Парадигмалық қатынас лексика-семантикалық толтың мүшелерінің</w:t>
        <w:br/>
        <w:t>арасында болады да, олар біздің топшылауымызша, Үш түрлі байланыста</w:t>
        <w:br/>
        <w:t>болады. Олар: синонимдес, антонимдес және ұштас мәндес» |4, 139 б.|. Олай</w:t>
        <w:br/>
        <w:t>болса, нарадигмалық мағынаның туынды сөздердің лексика-семантикалық</w:t>
        <w:br/>
        <w:t>топтарын анықтауда да мәні ерекше болмақ.</w:t>
        <w:br/>
        <w:t>Қабыса байланысқан сөз тіркестері арқылы лексикаланған туынды</w:t>
        <w:br/>
        <w:t>сөздердің сөзжасамдық тарамының дені ұштас мәндес және антонимдес мәндес</w:t>
        <w:br/>
        <w:t>болып келеді. 44</w:t>
        <w:br/>
        <w:t>Ұштас мәндес туынды сөздерге мынадай мысал келтіруге болады:</w:t>
        <w:br/>
        <w:t>әлеуметтік лингвистика</w:t>
        <w:br/>
        <w:t>әлеуметтік мобильділік</w:t>
        <w:br/>
        <w:t>әлеуметтік стратификация</w:t>
        <w:br/>
        <w:t>әлеуметтік дарвинизм</w:t>
        <w:br/>
        <w:t>әлеуметтік жік т.</w:t>
        <w:br/>
        <w:t>әлеуметтік статус -4</w:t>
        <w:br/>
        <w:t>Қабыса байланысқан сөз тіркестері негізінде қалыптасқан туынды сөздердің</w:t>
        <w:br/>
        <w:t>сөзжасамдық парадигмасы антонимдес мәндес тұлғалар жүйесін де құрай</w:t>
        <w:br/>
        <w:t>алады. Тіліміздегі тұлғалардың антонимдік сипаты әртүрлі ғылыми бағытта</w:t>
        <w:br/>
        <w:t>айқындалып жүргені белгілі жайт. Лексикаланған туынды сөздердің</w:t>
        <w:br/>
        <w:t>18</w:t>
        <w:br/>
        <w:t>Біздің зерттеу нысанымызға ие болып отырған аналитикалық тәсілдің</w:t>
        <w:br/>
        <w:t>ішіндегі қабыса байланысқан сөз тіркестері арқылы жасалған туынды сөздер.</w:t>
      </w:r>
    </w:p>
    <w:p>
      <w:r>
        <w:t>Сөздердің тіркесуі арқылы туынды сөздердің жасалу процесі - күрделі маселе.</w:t>
        <w:br/>
        <w:t>Өйткені кез келген сөзді бір-бірімен біріктіріш жаңа туынды сөз жасай беруге</w:t>
        <w:br/>
        <w:t>болмайды. Олардың жаңа мағынада қолдана алуы үшін көптеген факторлар іске</w:t>
        <w:br/>
        <w:t>асырылуы керек. Соның бірі - сөздердің лексикалануы. Сөзжасам саласының</w:t>
        <w:br/>
        <w:t>негізгі теориялық мәселесінің бірі лексикалану нәтижесінде жасалатын туынды</w:t>
        <w:br/>
        <w:t>сөздердің ерекшелігі әкені белгілі. Лексикалану процесі - тілдегі атау</w:t>
        <w:br/>
        <w:t>туғызушы күрделі сөзжасамдық жүйенің бірі.</w:t>
        <w:br/>
        <w:t>Тілімізде еркін сөз тіркесі ретінде сөйлеуде айтылатын әртүрлі тұлғалар</w:t>
        <w:br/>
        <w:t>тарихи даму барысында бірте-бірте бір ұғымға тұрақталып, жеке денотатты не</w:t>
        <w:br/>
        <w:t>сигнификатты белгілеу үшін жұмсала келе, жеке мағыналы атау ретінде</w:t>
        <w:br/>
        <w:t>қалыптасады. Бұл сөзжасамдық процесс түрлі сипатта және әртүрлі уақыт өтуі</w:t>
        <w:br/>
        <w:t>барысында іске асырылады. Сөз тіркесінің атаулық мәнде жұмсалу қабілеті</w:t>
        <w:br/>
        <w:t>бірден пайда болатын процесс емес, тарихи күрделі мәселе. Осыған орай оны</w:t>
        <w:br/>
        <w:t>зерделеудің, атаулық сипатың танудың мәні мен маңызы ерекше деп</w:t>
        <w:br/>
        <w:t>пайымдаймыз.</w:t>
        <w:br/>
        <w:t>Аналитикалық сөзжасамдық тәсіл арқылы жасалған атау болғандықтан, сөз</w:t>
        <w:br/>
        <w:t>тіркесі арқылы жасалатын атаулардың негізгі ерекшелігі мен қалыптасу сипаты</w:t>
        <w:br/>
        <w:t>сөзжасамның негізгі зерттеу ныбанының бірі ретінде анықталады. Егер еркін</w:t>
        <w:br/>
        <w:t>сөз тіркесі синтаксистің зерттеу нысаны болса, еркін сөз тіркесі мағынасынан</w:t>
        <w:br/>
        <w:t>өзгеріп, жаңа туынды мағына иеленгеннен кейін сөзжасамның негізгі</w:t>
        <w:br/>
        <w:t>қарастыратын мәселесіне айналады. Мұндай сөздер туынды сөз ретінде көрініс</w:t>
        <w:br/>
        <w:t>тауып, сөзжасамдық аспектіден қарастырылады. Сөз тіркесінің лексикалануы</w:t>
        <w:br/>
        <w:t>нәтижесінде пайда болған жаңа мағыналы туынды. сөздердің сөзжасамдық</w:t>
        <w:br/>
        <w:t>мағынасы мен сөзжасамдық тізбегі, сөзжасамдық жұбы мен сөзжасамдық</w:t>
        <w:br/>
        <w:t>сатысы, сөзжасамдық ұя т.б. мәселесі ономасиологиялық аспектіден терең</w:t>
        <w:br/>
        <w:t>зерттеле алады. Лексикалану процесі, ең алдымен, сөзжасамдық процесс</w:t>
        <w:br/>
        <w:t>ретінде танылады. Олай болатын себебі, лексикаланудың нәтижесінде жаңа</w:t>
        <w:br/>
        <w:t>мағына бере алатын, бір ғана сұраққа жауап беретін, бір бүтін тұлға ретінде</w:t>
        <w:br/>
        <w:t>танылатын туынды сөз жасалады. Бұл туралы ғылыми сөздіктерде мынадай</w:t>
        <w:br/>
        <w:t>ойлар айтылған. «Лингвистический энциклопедический словарь» атты сөздікте</w:t>
        <w:br/>
        <w:t>«лексикализация - преврацение элемента языка, (морфемы, словоформы) или</w:t>
        <w:br/>
        <w:t>сочетания элементов (словосочетания) в отдельное знаменательное слово или в</w:t>
        <w:br/>
        <w:t>другую эквивалентную ему оловарную единицу» - деп жазылған |1, 258 6).</w:t>
        <w:br/>
        <w:t>Қазақ тілінде жарық көрген «Қазақ тілі энциклопедиясында» лексикалану</w:t>
        <w:br/>
        <w:t>туралы мақаланы А. Алдашева жазған. Онда «Лексикалану - тіл құрамындағы</w:t>
        <w:br/>
        <w:t>белгілі бір элементтің немесе сөз тіркестерінің дәрбес атауыш сөз мағынасын</w:t>
        <w:br/>
        <w:t>иеленуі немесе тұрақты тіркестің біртұтас сөз мағынасында жұмсалуы», - деп</w:t>
        <w:br/>
        <w:t>анықтама берілген. Мақалада лексикаланудың тіл-тілдің барлығында болатын</w:t>
        <w:br/>
        <w:t>құбылыс екендігі, «баяу жүретін немесе белгілі бір қоғамдық-тарихи</w:t>
        <w:br/>
        <w:t>оқиғаларға байланысты туындайтыны» туралы жазылады. Тілдік тұлғалардың</w:t>
        <w:br/>
        <w:t>атау сөзге айналу процесі көрсетіліп, бұл мәселенің әлі күнге дейін</w:t>
        <w:br/>
        <w:t>зерттелмегені айтылады |2, 254 6.). .</w:t>
        <w:br/>
        <w:t>өзге сөздермен қарым-қатынасқа, байланысқа түспей, жеке-дара тұрғанда</w:t>
        <w:br/>
        <w:t>тікелей түсінілетін халық таныған логикалық-заттық ұғымы, лексика-</w:t>
        <w:br/>
        <w:t>семантикалық түсінігі лексикалық мағына деп аталады» - деп жазады (5, 9 6.).</w:t>
        <w:br/>
        <w:t>Лексикалық мағына сөздерді бір-бірінен ажыратып танудағы ең негізгі мағына</w:t>
        <w:br/>
        <w:t>екенін ескерте отырып, сөздің өзге де мағыналарының тууына негіз болатынын</w:t>
        <w:br/>
        <w:t>көрсетеді.</w:t>
        <w:br/>
        <w:t>Қабыса байланысқан сөз тіркесінің лексикалануы негізінде жасалған</w:t>
        <w:br/>
        <w:t>туынды сөздердің денотаттық және сигнификаттық мағыналарын анықтау</w:t>
        <w:br/>
        <w:t>арқылы олардың лексикалық деривациялану дәрежесіне толық жеткені айқын</w:t>
        <w:br/>
        <w:t>аңғарылады. Туынды сөздің құрамындағы көптеген белгілердің ішіндегі</w:t>
        <w:br/>
        <w:t>неғұрлым елеулі белгілердің жиынтығы сигнификаттық не денотаттық</w:t>
        <w:br/>
        <w:t>мағынаны құрайды. Денотаттық мағына заттық мағыналардың жиынтығынан</w:t>
        <w:br/>
        <w:t>құралса, сигнификаттық компонент денотаттың ерекше белгілерінің</w:t>
        <w:br/>
        <w:t>абстракциялылығын, дерексіздігін айқындайды.</w:t>
      </w:r>
    </w:p>
    <w:p>
      <w:r>
        <w:t>Әскери іс саласы бойынша терминдер сөздігінен жиналған мына</w:t>
        <w:br/>
        <w:t>атаулардың мағыналық құрылымын осылайша түсіндіруге болады: суңгуір</w:t>
        <w:br/>
        <w:t>қайық, өртегіш қару, сұйық отын, тікелей бойтаса, тікелей қорғау, шеп құру.</w:t>
        <w:br/>
        <w:t>ішкі қызмет, суық қару, сым шиыршық, түйіспейтін мина, қауырт соғыс,</w:t>
        <w:br/>
        <w:t>өткір радиация, жаяу әскер т.б. Мұнда сүңгуір қайық, өртегіш қару, сұйық</w:t>
        <w:br/>
        <w:t>отын, жаяу әскер, суық қару сияқты сөздер денотаттық мағынада жұмсалса,</w:t>
        <w:br/>
        <w:t>тікелей бойтаса, тікелей қорғау, шеп құру, ішкі қызмет, қауырт соғыс, т.б.</w:t>
        <w:br/>
        <w:t>тұлғалар сигнификаттық мағынада жұмсалған.</w:t>
        <w:br/>
        <w:t>М. Оразов жоғарыда көрсетілген еңбегінде денотаттық мағына мен</w:t>
        <w:br/>
        <w:t>сигнификаттық мағынаның негізгі ажыратушы сипаты ретінде деректілік пен</w:t>
        <w:br/>
        <w:t>дерексіздікті көрсетеді. Біздің мысалымыздағы келтірілген тілдік деректер</w:t>
        <w:br/>
        <w:t>негізінен терминдер болғандықтан, бұл туынды .атаулардың Мағыналық</w:t>
        <w:br/>
        <w:t>құрылымында сиунификаттық компонент айқын.</w:t>
        <w:br/>
        <w:t>Зерттеушілердің сөз семантикасына байланысты жазған ғылыми</w:t>
        <w:br/>
        <w:t>еңбектерінде сигнификаттық мағына семантикалық үшбұрыштың жоғарғы В</w:t>
        <w:br/>
        <w:t>бұрышына орналасады деп қарастырылады. Сигнификаттық мағына бір</w:t>
        <w:br/>
        <w:t>жағынан идеалды денотатпен, екінші жағынан ұғым түсінігімен байланысты</w:t>
        <w:br/>
        <w:t>болады. Сигнификаттық мағынаның денотаттық мағынадан басты</w:t>
        <w:br/>
        <w:t>айырмашылығы, ең алдымен, ойдың субьективтік қасиетке ие болуымен</w:t>
        <w:br/>
        <w:t>байланысты. Айталық, берік күй, бейтарап қысым, артық қысым, ерекше күш,</w:t>
        <w:br/>
        <w:t>жегі орта, тербелмелі күш, тиімді қысым, уақытша күш, табиғи негіз, т.б.</w:t>
        <w:br/>
        <w:t>сияқты туынды сөздерді тек түйсік арқылы ғана ұғып, түсінік</w:t>
        <w:br/>
        <w:t>қалыптастырамыз. Бұл терминдерде сигнификаттық мағына нақтылы заттың</w:t>
        <w:br/>
        <w:t>белгісі мең түрлі қасиеттерінен қол үзген идеалды денотатпен сабақтас</w:t>
        <w:br/>
        <w:t>қарастырылады.</w:t>
        <w:br/>
        <w:t>Қоғамдағы әртүрлі болып жататын саяси-экономикалық, мәдени және</w:t>
        <w:br/>
        <w:t>ғылыми-техникалық өзгерістер мен жаңалықтар әртүрлі жаңа ұғымдарды</w:t>
        <w:br/>
        <w:t>қалыптастырады. Осымен байланысты сигнификаттық мағына беретін жаңа</w:t>
        <w:br/>
        <w:t>туынды сөздер пайда болады. Қазіргідей ғылым мен техника дамыған тұста</w:t>
        <w:br/>
        <w:t>жаңадан жасалатын сөздердің дені термин сөздер болуы --заңды құбылыс.</w:t>
        <w:br/>
        <w:t>ІЗ</w:t>
        <w:br/>
        <w:t>Ғылым мен техника салаларына байланысты енетін көптеген кірме сөздердің</w:t>
        <w:br/>
        <w:t>қабыса байланысқан сөз тіркесінің лексикалануы арқылы жасалуының өзіндік</w:t>
        <w:br/>
        <w:t>мәні мен себебі бар. Яғни қабыса байланысқан сөз тіркестерінің жалғаулықсыз,</w:t>
        <w:br/>
        <w:t>орын тартібі мен мағыналық сипаты арқылы байланысуы көп жағдайда, жаңа</w:t>
        <w:br/>
        <w:t>атау жасауға ыңғайлы болады.</w:t>
        <w:br/>
        <w:t>Қабыса байланысқан сөз тіркесі арқылы лексикаланған туынды атаулардың</w:t>
        <w:br/>
        <w:t>құрамында бір сыңары кірме сөз болып келетін терминдер жиі кездеседі. Кірме</w:t>
        <w:br/>
        <w:t>сөздер арқылы жасалған атаулардың да сөзжасам үшін маңызы мол, сондықтан</w:t>
        <w:br/>
        <w:t>зерттеуді талап етеді. Егер ұлт тілі әлемге кең тараған халықаралық тілдердің</w:t>
        <w:br/>
        <w:t>қатарына кіретін болса, немесе экономикасы мен ғылым-білімі дамыған елдің</w:t>
        <w:br/>
        <w:t>тілі болса, соған сәйкес ол тілдің ғылым саласындағы қызметінің орнығуымен</w:t>
        <w:br/>
        <w:t>бірге өзге тілдердің сөзжасам, терминжасам процесіне де әсері мол болады. Кез</w:t>
        <w:br/>
        <w:t>келген тілдің сөздік құрамында кірме сөздер болатыны белгілі. Қабыов</w:t>
        <w:br/>
        <w:t>байланысқан сөз тіркесі арқылы лексикаланған туынды атаулардың</w:t>
        <w:br/>
        <w:t>құрамындағы кірме сөздердің сипаты да әртүрлі болып келеді.</w:t>
        <w:br/>
        <w:t>Бір сыңары кірме сөз де, екінші сыңары қазақ тілінде болып келетін туынды</w:t>
        <w:br/>
        <w:t>сөздер: орта фаза, өткір радиация, тура азимут, жойғыш авиация, кіші</w:t>
        <w:br/>
        <w:t>калибр, оң процесс, бос патрон; екі сыңары да кірме сәз болып келетін</w:t>
        <w:br/>
        <w:t>терминдер: аналитикалық геометрия, физикалық геометрия, антропогендік</w:t>
        <w:br/>
        <w:t>фактор, потенциалды сема, коннататты сема, грамматикалық теория,</w:t>
        <w:br/>
        <w:t>семантикалық категория, т.б.</w:t>
      </w:r>
    </w:p>
    <w:p>
      <w:r>
        <w:t>Қазіргі кездегі салалық сөздіктерде неміс, француз, ағылшын, орыс</w:t>
        <w:br/>
        <w:t>сонымен қатар, интернационалдық терминдер жүйесін құрайтын латын, грек</w:t>
        <w:br/>
        <w:t>тішінен енген кірме сөздер мол кездеседі. Осы терминдердің көпшілігі қабыса</w:t>
        <w:br/>
        <w:t>байланысқан сөз тіркесі арқылы лексикаланған туынды атаулар деп есептеуге</w:t>
        <w:br/>
        <w:t>болады. Бұл терминдердің барлығы жазбаша түрде енгендіктен, өздерінің</w:t>
        <w:br/>
        <w:t>орфографиялық сипатын сақтап қалған. Қабылдаушы тілдің сөзжасамдық</w:t>
        <w:br/>
        <w:t>процесіне қатысуы үшін, кірме сөздердің грамматикалық жағынан игерілуі -</w:t>
        <w:br/>
        <w:t>аса қажетті шарттардың бірі.</w:t>
        <w:br/>
        <w:t>Сөз мағыналарының ірі бөліктері сияқты кіші бөліктері де лексикаланған</w:t>
        <w:br/>
        <w:t>туынды сөздердің құрамында болады. Лексикаланған туынды сөздердің</w:t>
        <w:br/>
        <w:t>мағыналық жағынан күрделі болуы осы құрамындағы кіші семалардың</w:t>
        <w:br/>
        <w:t>молдығымен байланысты. Сөздіктердегі берілген мағыналар бойынша айтар</w:t>
        <w:br/>
        <w:t>болсақ, «сема» сөзі грек тілінде «белгі» деген мағынаны білдіреді. Демек,</w:t>
        <w:br/>
        <w:t>лексикаланған туынды сөздегі сема да белгіленетін заттар мен құбылыстардың</w:t>
        <w:br/>
        <w:t>ерекше белгілерінің тілдегі ең кіші көрінісі. Семаға ғалымдар әртүрлі</w:t>
        <w:br/>
        <w:t>анықтамалар беріп, оларды түрлерге бөлген.</w:t>
        <w:br/>
        <w:t>М. Оразов орыс тіл біліміндегі және түркі тіл біліміндегі семалар туралы</w:t>
        <w:br/>
        <w:t>айтылған пікірге толық талдау жасайды да, мынадай терең ой айтады:</w:t>
        <w:br/>
        <w:t>«Семалардың мағынасын анықтағанда, әрине, сөз мағынасына негізделген</w:t>
        <w:br/>
        <w:t>дұрыс. Ең алдымен, сөз мағынасындағы сема обьектив дүниемен</w:t>
        <w:br/>
        <w:t>байланыстырушы Элемент санайтын болсақ, онда тіл білімі категориясы ретінде</w:t>
        <w:br/>
        <w:t>қарауға негіз де жоқ. Семалардың адамның сезім мүшелері арқылы обьектив</w:t>
        <w:br/>
        <w:t>дүниені түйсініп қабылдаған солардың түрлі қасиеттері мен белгілері екендігін</w:t>
        <w:br/>
        <w:t>14</w:t>
        <w:br/>
        <w:t>Басуға 07.07.2006 ж.</w:t>
        <w:br/>
        <w:t>Шартты баспа табағы 1,8</w:t>
        <w:br/>
        <w:t>Пішімі 64 х 84 1/5</w:t>
        <w:br/>
        <w:t>Кізо басылымы.</w:t>
        <w:br/>
        <w:t>Таралымы 100 дана</w:t>
        <w:br/>
        <w:t>“Тапсырыс Уә 58</w:t>
        <w:br/>
        <w:t>050000, Алматы</w:t>
        <w:br/>
        <w:t>Масанчи көшесі, 20/22.</w:t>
        <w:br/>
        <w:t>ЖШС “Полиграфия-сервис и К””</w:t>
        <w:br/>
        <w:t>ПАЙДАЛАНЫЛҒАН ӘДЕБИЕТТЕР ТІЗІМІ</w:t>
        <w:br/>
        <w:t>1 Қазақ тілі энциклопедиясы. - Алматы, 1998. - 254 6.</w:t>
        <w:br/>
        <w:t>2 Әмір Р.С., Әмірова Ж. Жай сөйлем синтаксисі. - Алматы: Санат,</w:t>
        <w:br/>
        <w:t>1999. - 10-16 66.</w:t>
        <w:br/>
        <w:t>3 Оралбаева Н. Қазақ тілінің сәзжасамы. - Алматы, 2001. - 4-97 66.</w:t>
        <w:br/>
        <w:t>4 Оразов М. Қазақ тілінің семантикасы. - Алматы: Рауан, 1991.- 15-</w:t>
        <w:br/>
        <w:t>180 66.</w:t>
        <w:br/>
        <w:t>5 Сағындықұлы Б. Қазіргі қазақ тілі. Лексикология. - Алматы, 2003. -</w:t>
        <w:br/>
        <w:t>9-19 66.</w:t>
        <w:br/>
        <w:t>6 Балақаев М., Қордабаев Т. Қазіргі қазақ Тілі грамматикасы.</w:t>
        <w:br/>
        <w:t>Синтаксис. -- Алматы, 1971.-126.</w:t>
      </w:r>
    </w:p>
    <w:p>
      <w:r>
        <w:t>7 Құрманәлиев К. Қазақ тіліндегі сөзжасамдық ұя проблемаларының</w:t>
        <w:br/>
        <w:t>ғылыми-теориялық негізі. -- Алматы, 2002. - 274 6.</w:t>
        <w:br/>
        <w:t>8 Салқынбай А.Б. Қазақ тілінің сөзжасамы. - Алматы, 2003. - 84-199</w:t>
        <w:br/>
        <w:t>66.</w:t>
        <w:br/>
        <w:t>Ә.Қасым Б. Қазақ тіліндегі күрделі сөздер: уәждеме және аталым.</w:t>
        <w:br/>
        <w:t>- Алматы, 2001. - 118-147 66.</w:t>
        <w:br/>
        <w:t>ДИССЕРТАЦИЯ ТАҚЫРЫБЫ БОЙЫНША ЖАРИЯЛАНҒАН</w:t>
        <w:br/>
        <w:t>МАҚАЛАЛАР ТІЗІМІ</w:t>
        <w:br/>
        <w:t>1 Қабыса байланысқан сөз тіркестерінің лексикалану дәрежесі // ҚазҰУ</w:t>
        <w:br/>
        <w:t>Хабаршысы, Филология сериясы. -- 2004. - Х210.- 117-118 66.</w:t>
        <w:br/>
        <w:t>2 Лексикалану және сөз мағынасының дамуы // ҚазҰУ Хабаршысы.</w:t>
        <w:br/>
        <w:t>Филология сериясы. - 2004. - Х210.- 118-119 66.</w:t>
        <w:br/>
        <w:t>3 Жай сөз тіркесі және күрделі сөз тіркесі // Қазақ тілі және әдебиеті. -</w:t>
        <w:br/>
        <w:t>2005, - Хе3.- 33-36 66.</w:t>
        <w:br/>
        <w:t>4 Қабысудың фразеологиялық мәні - лексикаланудың көрінісі // Р. Әмірдің</w:t>
        <w:br/>
        <w:t>75 - жылдығы мерейтойына арналған конференция материалдары. - Алматы,</w:t>
        <w:br/>
        <w:t>2005. - 35-3766.</w:t>
        <w:br/>
        <w:t>5 Сөз тіркесінің лексикалануы - өнімді сөзжасамдық тәсіл /І Тіл таным. -</w:t>
        <w:br/>
        <w:t>2005,- Хв1.- 128-131 66.</w:t>
        <w:br/>
        <w:t>6 Қабысу арқылы жасалған туынды сөздердің семантикасы М Қазақ</w:t>
        <w:br/>
        <w:t>даласының руханият мұрасы және қазіргі заман; Шоқан Уалиханов - Абай</w:t>
        <w:br/>
        <w:t>Құнанбаев: халықаралық ғылыми-практикалық конференция материалдары. --</w:t>
        <w:br/>
        <w:t>Алматы, 2006. - 106-110 66.</w:t>
        <w:br/>
        <w:t>7 Қабысудың лексикалануындағы туынды сөздердің парадигмалық сипаты</w:t>
        <w:br/>
        <w:t>Й Тіп және әдебиет: кешегісі мен бүгіні: халықаралық ғылыми-теориялық</w:t>
        <w:br/>
        <w:t>конференцияның материалдары. -- Алматы, 2006. - 164-171 56.</w:t>
        <w:br/>
        <w:t>8% Қабысудың лексикалануы арқылы жасалған туынды сөздердің</w:t>
        <w:br/>
        <w:t>синтагматикалық сипаты // республикалық ғылыми-теориялық конференция</w:t>
        <w:br/>
        <w:t>материалдары / ҚазҰУ хабаршысы. Филология сериясы. - 2006. -Уғ4 (94).- 29-</w:t>
        <w:br/>
        <w:t>32 66.</w:t>
        <w:br/>
        <w:t>24</w:t>
        <w:br/>
        <w:t>вресізі сошгвев, 26 ап айла! табегігі іп һе Не1б оҒ ртоМетпв о? хуога-Ғогтайоп апа</w:t>
        <w:br/>
        <w:t>вутіах оҒ сһоо1 ргаштпат,</w:t>
        <w:br/>
        <w:t>Іп Іһе інітойпейоп (Неге аге іһе репета! сһагасіегініс, шсрепеу оҒІһе Інете, аб)гс(</w:t>
        <w:br/>
        <w:t>ое гевелгеһ, іһе айт алд Тһе іа5Кө, поуе|гу оҒіһе ӛсіешііс эуос, зе Інеогенса! ап4</w:t>
        <w:br/>
        <w:t>ргасіса! іпропапсе, шаіп Іһевез өшзшійіле %о 4сбепсе өГіһе (іззегіайоп, һе тпе(һо45,</w:t>
        <w:br/>
        <w:t>Іһегивед вошсев, а мей ав рү/Місабопв ап4 арргоһаНопв өҒ һе чғотіс алд (һе сопіелі о?</w:t>
        <w:br/>
        <w:t>Іһе могк,</w:t>
        <w:br/>
        <w:t>Пгвепсу оҒ іһе діззегілбоп гезеагеһ. Гсгіуайуе у/отбв ав Үһе Тегі гтей Бу</w:t>
        <w:br/>
        <w:t>ГехісанаПоп тейһод оп һавіз оҒрагаінхів аге (егу) жідеу ивейі іп өрһеге о? оғтпайоп</w:t>
        <w:br/>
        <w:t>о” Четшілоіодіса! Бгапсһ. Стеайоп оҒ висһ Тегтів ғаз а Әавів о? апаіуйся! чғота-</w:t>
        <w:br/>
        <w:t>Топтайіуе тпейһод. Тһеге?оге, шрепсу оҒІһе өшдесі і сайвей Бу песезвЙу о? зішіуіпр</w:t>
        <w:br/>
        <w:t>Пехіса!ед) Төптіз іп ууәг4-ҒоттаНуе авресі. Тһе дегіуайуе хүогб5 боттпей оп Бавів о?</w:t>
        <w:br/>
        <w:t>рагшакіз, һепе иөед іп Әшспоп ОР Тегіп, аге сопвідегей іп 1һе (пеогу оҒ потіпайол</w:t>
        <w:br/>
        <w:t>Жота ровШоп о” ІНгіг аһ!Ну оҒайгірше оҒапу ө!5есі ог рһепотепоп.</w:t>
      </w:r>
    </w:p>
    <w:p>
      <w:r>
        <w:t>Іпіһе (івзелаНоп уеотіс іне бегіуаііуе ууогав Ғоппед оп Бав15 оҒ могб-сотпбіпайолв</w:t>
        <w:br/>
        <w:t>айег (һе шаппег оҒ рагаізхіз аге апаугей Бот 1һе рот оҒ уіеме о? (һе іһсогу оГ</w:t>
        <w:br/>
        <w:t>пошіпайоп, 45 мге ав рагабіетпатіс апа вутйастпагіс оһагастет о? соттеіаШоп о? депоіаі</w:t>
        <w:br/>
        <w:t>апа сірпіНсаі із Фізсоуегей</w:t>
        <w:br/>
        <w:t>ХУога-сотфіпайопв аЙег 1һе шаппег оҒ рагатахіз һауе втезі ро(елкігі іл рһеге о”</w:t>
        <w:br/>
        <w:t>Ғоппабоп оҒ іюгіпіле оҒегтпв. Іп ІНіз соппесіоп Іле шгрелсу оҒ һе (іззегбаНоП МОК 15</w:t>
        <w:br/>
        <w:t>сапвейі аізо Зу Іһеогенса! алд ргасіса! песеве йу о? (һе апаіувіз оҒ һавіс Теайшев оҒ</w:t>
        <w:br/>
        <w:t>сопвідегей шпйв іп мога-Югтабіуе авресі от а ров/бол оҒ теуейаШол оҒІһеіг тейпіле</w:t>
        <w:br/>
        <w:t>алд сһагасбег оҒ һе че.</w:t>
        <w:br/>
        <w:t>БоШоугіпе гез згеге тшайе іп не гезезгеһ уғогіс</w:t>
        <w:br/>
        <w:t>- Не дегіуаіуев гпей Бу Техісай?айоп оҒ мога-сошілайопе ол Базіз о?</w:t>
        <w:br/>
        <w:t>рагаіакіз, аге оһіесі оҒ Бедлепі иве іп һе Не оҒ “егпіогтпабоп ас Өне ргевелі-дау</w:t>
        <w:br/>
        <w:t>кіре;</w:t>
        <w:br/>
        <w:t>- 1һе Меһ пшпегіса! згісішге оҒ эғога-сот іа опя аЙег (һе таппет оҒ рагаһакі5</w:t>
        <w:br/>
        <w:t>әге геуеаіей. Тһеу аге (һе дегіугіуев іп сошвс о? Інейт зешешіс епгісптепі бшгіпе</w:t>
        <w:br/>
        <w:t>деугіорітепе 04 Паприаре “аз а уйі. Ву огеатоп а вресіз! рагадізтаНс вегіев о? (һе</w:t>
        <w:br/>
        <w:t>шай Весате оуупеув оҒрагадіртайіс апа вумартлайс тейпіпе;</w:t>
        <w:br/>
        <w:t>- Теапптев оҒ "һе Фетіуануев ав (епв Боп а ровШоп оҒІһе Іһеогу о попіпаНоп аге</w:t>
        <w:br/>
        <w:t>геуегісд;</w:t>
        <w:br/>
        <w:t>- оп рагадіртайбіс апФ вуласшайс сһагаслег Өһе (бегіушіуев отпей оп Равіз оҒ</w:t>
        <w:br/>
        <w:t>рагшахі, ровезе ве -Ғсайлге5;</w:t>
        <w:br/>
        <w:t>- сһағасег оҒ шойуабоп із геуеаіей оп ра5із оҒ (һе апа1увіз оғ Ме імегпаі Кот оҒ</w:t>
        <w:br/>
        <w:t>1Не дбегіуайуев огтпеві оп Базіз оҒрағайаків.</w:t>
        <w:br/>
        <w:t>БОММАКҮ )</w:t>
        <w:br/>
        <w:t>Тһе «іззегіайоп Гог Іһе өсіепііҢс 4ергее оҒ сапаідағе оҒ рһйо1одіса! всіепсев</w:t>
        <w:br/>
        <w:t>оп һе өресінізу 10.02.02 - Ка?аКҺ Іапрчаре</w:t>
        <w:br/>
        <w:t>Але!һеКоуа 2іпрагі байһеккугу ,</w:t>
        <w:br/>
        <w:t>БЕМАУТІС5 ОҒ І.ЕХІСАМ?ААТТОМ ОЕ УУОКр-СОМВІМАТІЮОМ5 ОМ</w:t>
        <w:br/>
        <w:t>ВА815 ОЕ РАҚКАТАХІ8</w:t>
        <w:br/>
        <w:t>Іп Іһе діңгегізйов отс а зушіеті оҒ Техісағайоп оҒ эмога-сотпБіпаНйапв із</w:t>
        <w:br/>
        <w:t>тезеагсһей оп һаві оҒ вифогаіпайпе сопптпитісабоп аВег 1һе шарпет оҒ рагаһахіз.</w:t>
        <w:br/>
        <w:t>Тһе апа)уві5 оҒ Нв вузеш іп а Билсіоп оҒ әуогаі - Төгіп 15 өрелі ог іне ригрозе оҒ</w:t>
        <w:br/>
        <w:t>вігелейһепіпо о” а ровШіоп оҒ муогб-сотіпайоп аНег 1һе шаппег оҒ рагаахіз а5 (һе</w:t>
        <w:br/>
        <w:t>еп іп опотавіоіобіса! азресі. Іп ІНіз Фітесіоп айетірі іо геуга! а тойуайоп оҒ 1һе</w:t>
        <w:br/>
        <w:t>дегіуеліуев Ғәттпейі Ву Іехіса ғаНоп оҒ жога-сотбіпаПопв аЙет Яһе шаппег оҒ рагабахіз</w:t>
        <w:br/>
        <w:t>із шайе.</w:t>
        <w:br/>
        <w:t>Аіт апб ілвКв о? не гезедгеһ. ҒоПомуіпе; 12885 аге зеі Гог асПіеуетпелі оҒ айт оГ</w:t>
        <w:br/>
        <w:t>һе гезеагсһ ууотК:</w:t>
        <w:br/>
        <w:t>- Өшеспол оғтойуайол өне дегіуайуез Югтес оп Бавіз оҒрағайахі5;</w:t>
        <w:br/>
        <w:t>- вешашіс апа!узів о? зешапніс вігісіше оҒ һе дегіуайуез Когтпей оп Бавіз оГ</w:t>
        <w:br/>
        <w:t>рагалахі5;</w:t>
        <w:br/>
        <w:t>- тезеагеһ о? іһе дегіуайуев Гогтесі оп Бавіз оҒ рагатахів іп а моғда-Юппабуе</w:t>
        <w:br/>
        <w:t>азрест;</w:t>
      </w:r>
    </w:p>
    <w:p>
      <w:r>
        <w:t>- апа!увіз оҒ рагабістайс ала вулафтаНе сһагастег іп бітісіше ОҒ «һе дегіуайуев</w:t>
        <w:br/>
        <w:t>Коппей оп һазіз о? рагаһахіз.</w:t>
        <w:br/>
        <w:t>Меіһобоіюбіса! һазев ап4 тпе(һойв оҒ іһе гезелгеһ. 5сіепсе-Інеогебіса! Һаве о?</w:t>
        <w:br/>
        <w:t>1һе дізвелабоп 1невіз аге мог Әу Вауішвупоу, К. 2ішБапоу, М. бапгалһаеу, М.</w:t>
        <w:br/>
        <w:t>Ва(акаеу, Т. КогдаБаеу, 5. Іваеу, М. Огагоу, М. Оға!раеу, Б. Атпіт, Т. баутапаеу, В.</w:t>
        <w:br/>
        <w:t>Кавут, А.В. 5аікупһау, К. Ауакоу, М. ВазКаһкоу, А.А. /Жпизеу, Ғ. 5оө5ш, У.О. Оз</w:t>
        <w:br/>
        <w:t>ею.</w:t>
        <w:br/>
        <w:t>Бевсгіріуе шейһоб5, вегпәлііс тейһой, могб-богтпаНйуе шебһод апа сопропепі</w:t>
        <w:br/>
        <w:t>әлаіузіз теһой зеге иса.</w:t>
        <w:br/>
        <w:t>Әсіепіійе поуеНу оҒ іһе (іззегізНоп жотК. Тһе зеташіс сһагасіег, һе ВБавіс</w:t>
        <w:br/>
        <w:t>Тегішгез, ав "ей ав сарасиу о? Іехісайгайоп оҒ (Һе КазаҚһ Тапрцаве”а детіуайуев</w:t>
        <w:br/>
        <w:t>Юппей оп Бавіз о” эога-сотАпайолв аЙег (һе шаппег о? рагайахіз із іпуезіраесі Гог</w:t>
        <w:br/>
        <w:t>(һе Әгеб іше іп моға-Юонтайуе авресі. бумартшайс сһағасіег оҒ (һе дегіуайуе</w:t>
        <w:br/>
        <w:t>кегтіпоіоріса! мог4в оппей оп Бәзіз оҒ рагатахів Ву аоашізііоп оҒ пеуу тпеапілр5 і5</w:t>
        <w:br/>
        <w:t>теуегіей.</w:t>
        <w:br/>
        <w:t>Бог һе Жүзі ійпе Іһе рагайатайіс вігісіпге оҒ 1һе (егіуайуев 15 іпуезіріб8,</w:t>
        <w:br/>
        <w:t>оррогиліНев оҒ Ғоттаабоп іп ІНеіг бігисішге оҒрагафіртпағіс һогбегв аге дівсіовей.</w:t>
        <w:br/>
        <w:t>Тһеогейса! апа рғасіса! ішрогіапсе оГ мғөгі. КевиИв о? Іне тезевгеһ апа</w:t>
        <w:br/>
        <w:t>іпуоіуесі |алоцаре Ғасі5 сап Бе изей іп (һе (еасһіпр Фізсіріпев “Статттаг оҒҮле Ка?акһ</w:t>
        <w:br/>
        <w:t>Іапехаве” ап4 “У/ога-ЮогтаНоп о? “не КагаҚһ Тапацаде”, іп ргасісе оҒ сопдиегіпр</w:t>
        <w:br/>
        <w:t>ҚОРЫТЫНДЫ</w:t>
        <w:br/>
        <w:t>1. Диссертациялық жұмысымызда салалық терминологиялық сөздіктерде</w:t>
        <w:br/>
        <w:t>кездесетін туынды сөздерді жинақтай отырып, олардың сөзжасамдық сипаты</w:t>
        <w:br/>
        <w:t>мен ерекшеліктерін айқындадық. Лексикалану процесін, сөз тіркесі мен олар</w:t>
        <w:br/>
        <w:t>арқылы жасалған туынды сөздердің өзіне тән белгілері мен ерекшеліктерін</w:t>
        <w:br/>
        <w:t>талдап көрсеттік. Мұның өзі біздің зерттеуіміздің өзектілігі мен ғылыми</w:t>
        <w:br/>
        <w:t>қажеттілігін айқындайды. 5.</w:t>
        <w:br/>
        <w:t>2. Сөз тіркесінің лексикалануының негізгі ерекшелігі ретінде олардың сөз-</w:t>
        <w:br/>
        <w:t>жасамдық проңесс нәтижесінде сөзжасамдық мағына иеленетіндігі, сәйтіп,</w:t>
        <w:br/>
        <w:t>жаңа туынды мағына пайда болатыны аталды. Қазақ тіл біліміндегі қабыса</w:t>
        <w:br/>
        <w:t>байланысудың зерттелуіне шолу жасала отырып, сөз тіркесі мен туынды сөз</w:t>
        <w:br/>
        <w:t>арасындағы басты-басты ерекшеліктер сараланды. Лексикаланған туынды</w:t>
        <w:br/>
        <w:t>сөздердің семантикалық құрылымы талданды.</w:t>
        <w:br/>
        <w:t>3. Ғылым мен техника салаларына байланысты енетін көптеген кірме</w:t>
        <w:br/>
        <w:t>сөздердің қабыса байланысқан сөз тіркесінің лексикалануы арқылы</w:t>
        <w:br/>
        <w:t>жасалуының өзіндік мәні мен себебі бар. Қабыса байланысқан сөз тіркестерінің</w:t>
        <w:br/>
        <w:t>жалғаулықсыз орын тәртібі мен мағыналық сипаты арқылы байланысуы, кәп</w:t>
        <w:br/>
        <w:t>жағдайда, семантикалық ерекше жаңа атау жасауға ыңғайлы болатыны</w:t>
        <w:br/>
        <w:t>анықталды.</w:t>
        <w:br/>
        <w:t>4. Қабыса байланысқан сөз тіркесі арқылы лексикаланған туынды</w:t>
        <w:br/>
        <w:t>атаулардың құрамында бір сыңары кірме сөз болып келетін терминдер жиі</w:t>
        <w:br/>
        <w:t>кездеседі. Кірме сөздер арқылы жасалған атаулардың да сөзжасам үшін маңызы</w:t>
        <w:br/>
        <w:t>мол, сондықтан зерттеуді талап етеді. Егер ұлт тілі әлемге кең тараған</w:t>
        <w:br/>
        <w:t>халықаралық тілдердің қатарына кіретін болса, немесе экономикасы мөн</w:t>
        <w:br/>
        <w:t>ғыпым-білімі дамыған елдің тілі болса, соған сәйкес ол Тілдің ғылым</w:t>
        <w:br/>
        <w:t>саласындағы қызметінің орнығуымен бірге, өзге тілдердің сөзжасам,</w:t>
        <w:br/>
        <w:t>терминжасам процесіне де әсері мол болады. Кез келген тілдің сөздік</w:t>
        <w:br/>
        <w:t>құрамында кірме сөздер болатыны белгілі. Қабыса байланысқан сөз тіркесі</w:t>
        <w:br/>
        <w:t>арқылы лексикаланған туынды атаулардың құрамындағы кірме сөздердің</w:t>
        <w:br/>
        <w:t>сипаты да әртүрлі болып келетіні талданды.</w:t>
      </w:r>
    </w:p>
    <w:p>
      <w:r>
        <w:t>5. Сөзжасамдық тарам мен сөзжасамдық синтагма сөзжасамдық ұяның</w:t>
        <w:br/>
        <w:t>күрделі бірлігінің бірі ретінде танылады. Қабыса байланысқан сөз тіркестері</w:t>
        <w:br/>
        <w:t>арқылы лексикаланған туынды сөздердің сөзжасамдық тарамы мен</w:t>
        <w:br/>
        <w:t>синтагмалық байланысы талданып, тілдік материалдар арқылы дәлелденді.</w:t>
        <w:br/>
        <w:t>Туынды сөздің қалыптасуындағы уәждемені анықтаудың маңызы зор.</w:t>
        <w:br/>
        <w:t>Уәждеме мәселесі сөздің ішкі мағыналық құрылымымен тығыз байланысты</w:t>
        <w:br/>
        <w:t>болады. Ал лексикаланған туынды сөздерде бұл ерекше сипатқа ие. Яғни</w:t>
        <w:br/>
        <w:t>туынды сөздің құрамындағы сөздердің мағынасы арқылы жаңа мағына</w:t>
        <w:br/>
        <w:t>уәжделіп отырады.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 10.02.02 - казахский язык :;</w:t>
        <w:br/>
        <w:t>Аульбекова Жупаркуль Садбеккызы жзыа</w:t>
        <w:br/>
        <w:t>СЕМАНТИКА ЛЕКСИКАЛИЗАҢИИ СЛОВОСОЧЕТАНИЙ</w:t>
        <w:br/>
        <w:t>НА ОСНОВЕ ПРИМЫКАНИЯ</w:t>
        <w:br/>
        <w:t>В диссертационной работе предпринята попытқа исспедовать систему</w:t>
        <w:br/>
        <w:t>лексикализации словосочетаний на основе подчинительной связи по способу</w:t>
        <w:br/>
        <w:t>примыкания. С целью укрепления позиции словосочетания по способу</w:t>
        <w:br/>
        <w:t>примыкания в качестве термина в ономасиологическом аспекте проводится анализ</w:t>
        <w:br/>
        <w:t>гғо системы в функции слова - төрмина, В этом направлении предиринимастся</w:t>
        <w:br/>
        <w:t>попытка выявить мотивированность производных слов, образованных путем</w:t>
        <w:br/>
        <w:t>лексикализации словосочетаний по способу примыкания.</w:t>
        <w:br/>
        <w:t>Цели и задачи исследования. Для достижения цели иселедуемой работы</w:t>
        <w:br/>
        <w:t>поставлены следуюцие задачи:</w:t>
        <w:br/>
        <w:t>- выявление мотивированности производных олов, образованных на основе</w:t>
        <w:br/>
        <w:t>примыкания;</w:t>
        <w:br/>
        <w:t>- семантический анализ омысловой структуры производных слов,</w:t>
        <w:br/>
        <w:t>образованных на основе примыкания;</w:t>
        <w:br/>
        <w:t>- исследование производных олов, образованных на основе примыкания В</w:t>
        <w:br/>
        <w:t>словообразовательном аспекте;</w:t>
        <w:br/>
        <w:t>- анализ парадигматического и оинтагматического характера в структуре</w:t>
        <w:br/>
        <w:t>производных слов, образованных на основе примыкания.</w:t>
        <w:br/>
        <w:t>Методологические основы и методы исследования. Научно-теоретическую</w:t>
        <w:br/>
        <w:t>базу диссертационной работы составили труды А. Байтурсынова, Ҡ. Жубанова, Н.</w:t>
        <w:br/>
        <w:t>Сауранбаева, М. Балакаева, Т. Кордабаева, С. Исаева, М. Оразов, Н. Оралбаева,</w:t>
        <w:br/>
        <w:t>Рр. Амира, Т. Сайрамбаена, Б. Касым, А.Б. Салқынбай, Р. Авакова, Н. Баскакова,</w:t>
        <w:br/>
        <w:t>А.А. Уфимцева, Ф. Соссюр, В.Г.Гаки др.</w:t>
        <w:br/>
        <w:t>Использованы описательные методы, семантический метод,</w:t>
        <w:br/>
        <w:t>словообразовательный метод, метод компонентного анализа.</w:t>
        <w:br/>
        <w:t>Научная новизна исследования. Впервые в словосабразовательном аспекте</w:t>
        <w:br/>
        <w:t>исследован семантический характер, основные особенности, также слособность</w:t>
        <w:br/>
        <w:t>лексикализации производных слов казахского языка, образованных на основе</w:t>
        <w:br/>
        <w:t>словосочетаний по способу примыкание. Выявлен синтагматический характер</w:t>
        <w:br/>
        <w:t>производных терминологических слов, образованных на основе примыкания</w:t>
        <w:br/>
        <w:t>путем приобретения новых значений.</w:t>
        <w:br/>
        <w:t>Впервые исоследована парадигматическая структура производных слов,</w:t>
      </w:r>
    </w:p>
    <w:p>
      <w:r>
        <w:t>раскрыты возможности образования в их составе парадигматических границ.</w:t>
        <w:br/>
        <w:t>Теоретическая и практическая значимость работы определяетоя тем, что</w:t>
        <w:br/>
        <w:t>результаты исследования и расоматриваемые в нем языкқовые факты могут быть</w:t>
        <w:br/>
        <w:t>использованы в преподавании дисциплин «Грамматика казахского языка»,</w:t>
        <w:br/>
        <w:t>«Словообразование казахского языка», в практике ведения спецкурсов, в качестве</w:t>
        <w:br/>
        <w:t>дополнительного материала в области вопросов словообразования и синтаксиса</w:t>
        <w:br/>
        <w:t>школьной грамматики.</w:t>
        <w:br/>
        <w:t>В введении содержится обшая характеристика, ақтуальность темы, обьект</w:t>
        <w:br/>
        <w:t>исследования, определяютея цели Ии задачи, новизна научной работы,</w:t>
        <w:br/>
        <w:t>теоретическая и практическая значимость, основные положения представленные</w:t>
        <w:br/>
        <w:t>на зашиту, методы, использованные источники, также публикации работы и</w:t>
        <w:br/>
        <w:t>содержание работы.</w:t>
        <w:br/>
        <w:t>В первом разделе рассматривается словосочетания по способу примыкания</w:t>
        <w:br/>
        <w:t>обладаюшие возможностями в сфере образования формирования терминов.</w:t>
        <w:br/>
        <w:t>Производные слова - термины, образованные путем лексикализации на основс</w:t>
        <w:br/>
        <w:t>примыкания используются в сфере формирования терминологической отрасли.</w:t>
        <w:br/>
        <w:t>Создание таких терминов являлось основой аналитического</w:t>
        <w:br/>
        <w:t>словообразовательного спосаба. Следовательно, тема обусловлена</w:t>
        <w:br/>
        <w:t>необходимостью изучения (лексикализованных) терминов в</w:t>
        <w:br/>
        <w:t>словообразовательном аспекте. Производные слова, образованные на основе</w:t>
        <w:br/>
        <w:t>примыкания, употребляясь в функция термина, рассматриваются в теории</w:t>
        <w:br/>
        <w:t>номинации с позиции их способности их способности определения какого-либо</w:t>
        <w:br/>
        <w:t>предмета Или явления.</w:t>
        <w:br/>
        <w:t>Бо втором разделе анализируются пройзводные слова, образованные на</w:t>
        <w:br/>
        <w:t>основе словосочетаний по способу примыкания с точки зрения теории</w:t>
        <w:br/>
        <w:t>номинации, также выявляется парадигматический, синтагматический характер</w:t>
        <w:br/>
        <w:t>гоотношения денотата и сигнификата и их мотивированность.</w:t>
        <w:br/>
        <w:t>В работе получены следуюшие результаты:</w:t>
        <w:br/>
        <w:t>- производные слова, образованные путем лексикализации словосочетаний на</w:t>
        <w:br/>
        <w:t>основс примыкания, на современном этапе являются обьектами частого</w:t>
        <w:br/>
        <w:t>употребления в сфере терминообразования;</w:t>
        <w:br/>
        <w:t>- выявлен высокий численный состав словосочетаний по способу примыкание,</w:t>
        <w:br/>
        <w:t>ставших производными словами В русле их семантического обогашения в</w:t>
        <w:br/>
        <w:t>процессе развития языка в целом. Путем создания особого парадигматического</w:t>
        <w:br/>
        <w:t>ряца данные единицы стали обладателями парадигматичеокого чи</w:t>
        <w:br/>
        <w:t>синтагматического значения;</w:t>
        <w:br/>
        <w:t>- выявдены особенности производных слов в качестве терминов с позиции</w:t>
        <w:br/>
        <w:t>теории номинации;</w:t>
        <w:br/>
        <w:t>- по парадигматическому и синтагматическому характеру производные слова,</w:t>
        <w:br/>
        <w:t>образованные на основе примыкания, обладают присушцими только им</w:t>
        <w:br/>
        <w:t>особенностями; .</w:t>
        <w:br/>
        <w:t>- на основе анализа внутренней формы производных слов, образованных на</w:t>
        <w:br/>
        <w:t>основе примыкания, выявлен характер их мотивированности.</w:t>
        <w:br/>
        <w:t>Взаключенни представлены результаты исследования и его выводы.</w:t>
      </w:r>
    </w:p>
    <w:p>
      <w:r>
        <w:t>баспана, жоғарғы сот деген сияқты заңнамалық терминдердің ішкі</w:t>
        <w:br/>
        <w:t>семантикалық құрылымы мен уәжділік сипатын айқындап көрелік.</w:t>
        <w:br/>
        <w:t>Әкімшілік қызмет терминінің құрамы "әкімшілік және қызмет сөзінен</w:t>
        <w:br/>
        <w:t>құралған. Әкіміші-лік сөзі жеке алғанда өзі туынды сөз, Әкім сөзі - араб</w:t>
        <w:br/>
        <w:t>тілінен енген кірме сөз. Сөздіктерде әкім сөзінің үш мағынасы беріледі; 1, әкім</w:t>
        <w:br/>
        <w:t>- правитель, губернатор, начальник; 2. судья, арбитр; 3. повеление. Осы негізгі</w:t>
        <w:br/>
        <w:t>мағынасы арқылы әкімшілік сөзі қалыптасқан. Яғни әкімдер жұмыс істейтін</w:t>
        <w:br/>
        <w:t>қызмет орны деген мағынаны білдіреді. Қызмет сөзі де араб тілінен енген.</w:t>
        <w:br/>
        <w:t>Негізгі мағыналары: 1. служба; 2. услужение; 3. работа, должносты; 4. услуга.</w:t>
        <w:br/>
        <w:t>«Әкімшілік» және «қызмет» сөздерінің негізгі мағыналары арқылы әкімшілік</w:t>
        <w:br/>
        <w:t>қызмет туынды сәзі қалыптасқан, «Жоғарғы сот» тұлғасының негізгі мағынасы</w:t>
        <w:br/>
        <w:t>жоғары-қызмет тұлғаларының өзексемасы арқылы қалыптасқан. Мұның биік,</w:t>
        <w:br/>
        <w:t>биікте болу мағынасы негізгі сема болса, жоғарғы сот сөзінде оның бір ғана</w:t>
        <w:br/>
        <w:t>ерекше семасы қатысады.</w:t>
        <w:br/>
        <w:t>Туынды сөздің атаулық сипатын анықтағанда, әдетте, оны екі негізде алып</w:t>
        <w:br/>
        <w:t>қарастырады. Бірінші, туынды атаулардың пайда болу процесі; туынды сөздің</w:t>
        <w:br/>
        <w:t>атаулық сипатын анықтағанда, әдетте, оны екі негізде алып қарастырады.</w:t>
        <w:br/>
        <w:t>Бірінші, туынды атаулардың пайда болу процесі; екінші - ұғымның атауы</w:t>
        <w:br/>
        <w:t>болуы, яғни процестің нәтижесі. Атау туғызу барысында уәжделген</w:t>
        <w:br/>
        <w:t>мағыналардың сипаты әр түрлі болады. Кейде туынды атаудың өзінен оның</w:t>
        <w:br/>
        <w:t>толық мағыналық құрылымын анықтау оңай, өйткені оның ішкі мағынасы</w:t>
        <w:br/>
        <w:t>айқын көрінеді. Яғни, туынды сөздің құрамының өзі оның семантикалық</w:t>
        <w:br/>
        <w:t>сипатынан хабар береді. Ал көп жағдайда сөздің сыртқы жамылғышы мен</w:t>
        <w:br/>
        <w:t>мағынасы арасында біраз айырмашылық болады. Сондықтан туынды сөздердің</w:t>
        <w:br/>
        <w:t>семантикалық құрылысы олардың сыртқы жағы (формальдық құрылымы) мен</w:t>
        <w:br/>
        <w:t>мағыналық құрылымын бірдей анықтауды қажет етеді. Семантикалық</w:t>
        <w:br/>
        <w:t>құрылымды зерттеу туынды мағынаның басқа мағыналармен байланысы мен</w:t>
        <w:br/>
        <w:t>қатынасы арқылы анықталады. Қабысудың лексикалануы арқылы жасалған</w:t>
        <w:br/>
        <w:t>туынды сөздердің мағыналық сипаты туралы осындай жағдайды айтуға болады.</w:t>
        <w:br/>
        <w:t>Мысалы: әскери артиллерия, әскери геология, әскери атлас, әскери госпиталь,</w:t>
        <w:br/>
        <w:t>әскери атташе, әскери академия, алыс авиачия, ауыр артиллерия, т.б. туынды</w:t>
        <w:br/>
        <w:t>сөздерінің сыртқы тұлғасы мең ішкі мағыналық қасиетінде айтарлықтай өзгеріс</w:t>
        <w:br/>
        <w:t>жоқ.</w:t>
        <w:br/>
        <w:t>Туынды сөздің мағынасы құрамындағы сөздердің негізгі мағыналары</w:t>
        <w:br/>
        <w:t>арқылы жасалып, әрі соп мағынаны толық сақтап тұр. Айталық, әскери</w:t>
        <w:br/>
        <w:t>артиллерия сөзі әскер және артиллерия сөзінің негізгі және тура мағынасы</w:t>
        <w:br/>
        <w:t>арқылы уәжделген. Бұлардың жеке тұрғандағы мағынасы мен туынды сөз</w:t>
        <w:br/>
        <w:t>құрамындағы мағынасы бірдей деп есептеуге болады.</w:t>
        <w:br/>
        <w:t>Әскери геология, әскери атлас сияқты термин сөздердегі мағына да</w:t>
        <w:br/>
        <w:t>осындай. Олардың құрамындағы жеке негіз сөздердің мағыналары туынды сөз</w:t>
        <w:br/>
        <w:t>жасаған кезде пәлендей семантикалық өзгеріске түсе қоймаған. Сөз тура</w:t>
        <w:br/>
        <w:t>семасы мен негізгі семасын сақтай отырып, туынды сөз жасауға қатысып тұр.</w:t>
        <w:br/>
        <w:t>Номинативтік мағына туғызу үшін осы мағына толықтай іске асқан. Әскери</w:t>
        <w:br/>
        <w:t>геология сөзі әскер және геология тұлғасының негізгі мағынасы арқылы</w:t>
        <w:br/>
        <w:t>21</w:t>
        <w:br/>
        <w:t>уәжделеді; әскери атлас термині әскер және атлас сөздерінің негізгі</w:t>
        <w:br/>
        <w:t>мағыналары арқылы уәжделеді.</w:t>
        <w:br/>
        <w:t>Туынды сөз мағынасы өте күрделі мәселенің бірі. Сөздің лексикалық және</w:t>
        <w:br/>
        <w:t>грамматикалық мағынасы болады. Ал туынды сөзде сонымен бірге</w:t>
        <w:br/>
        <w:t>сөзжасамдық мағына болады. Туынды сөздің сөзжасамдық мағынасы,</w:t>
        <w:br/>
        <w:t>сөзжасамдық уәждеме туралы профессор А.Б. Салқынбай мынадай ой айтады:</w:t>
        <w:br/>
        <w:t>сөзжасамдық уәждеме дегеніміз -- екі түбірлес сөздің бірінің мағынасы</w:t>
      </w:r>
    </w:p>
    <w:p>
      <w:r>
        <w:t>екіншісінің жаңа мағынасының тууына негіз болатын, мағыналық сөбептілікке</w:t>
        <w:br/>
        <w:t>негізделген сөзжасамдық қатынас (8, 99 6.). Олай болса, қабысу арқылы</w:t>
        <w:br/>
        <w:t>лексикаланған туынды сөздердің сөзжасамдық уәжділігі құрамындағы</w:t>
        <w:br/>
        <w:t>сөздердің жаңа мағынаны негіздеуі арқылы көрінеді.</w:t>
        <w:br/>
        <w:t>Көптеген зерттеуші ғалымдар сөздердің уәжділігін анықтау үшін, оларды</w:t>
        <w:br/>
        <w:t>әртүрлі сипатта жіктейді. Осы ғылыми еңбектерді саралай келе, қабыса</w:t>
        <w:br/>
        <w:t>байланысу ярқылы туындаған жаңа екіншілік мағыналы туынды сөздердің</w:t>
        <w:br/>
        <w:t>уәжділік қасиетін анықтауда оларды былайша жіктеуге болады деп есептейміз:</w:t>
        <w:br/>
        <w:t>1) толық уәжділік; 2) жартылай уәжділік; 3) жүйелі уәжділік; 4) абстрактылы</w:t>
        <w:br/>
        <w:t>уәжділік; :</w:t>
        <w:br/>
        <w:t>Толық уәжділік - туынды сөздердің мағынасы оның құрамындағы</w:t>
        <w:br/>
        <w:t>сөздердің мағынасымен толық сәйкес келуінің нәтижесінде болады. Толық</w:t>
        <w:br/>
        <w:t>уәжділікте зат немесе құбылыстың негізгі белгілері сөздердің мағынасы</w:t>
        <w:br/>
        <w:t>арқылы көрініс табады. Қабысу арқылы лексикаланған туынды сөздердің дені</w:t>
        <w:br/>
        <w:t>термин-атаулар болғандықтан, көншілігі осындай толық уәжділік арқылы</w:t>
        <w:br/>
        <w:t>қалыптасқанын аңғаруға болады. Мысалы: ?тарихи әлеуметтану, жанама</w:t>
        <w:br/>
        <w:t>эффект, аралық технология т.б.</w:t>
        <w:br/>
        <w:t>Жартылай уәжділік дегеніміз - ішкі форма мен лексикалық мағына</w:t>
        <w:br/>
        <w:t>арасында ортақтықтың, жалпы қасиет пен белгінің болуы, немесе заттың</w:t>
        <w:br/>
        <w:t>денотаттық қасиетінің таңбада жартылай көрінуі. Жартылай уәжділікте заттың</w:t>
        <w:br/>
        <w:t>барлық белгілері сөзде толық көрініс бермейді, уәжі жартылай көрініп тұрады.</w:t>
        <w:br/>
        <w:t>Мысалы: жас турист, жауап доп, жабық арена, жабық бастау т.б.</w:t>
        <w:br/>
        <w:t>Жүйелі уәжділіктің табиғатының өзі уәжділіктің өзінен шығады, Яғни кез</w:t>
        <w:br/>
        <w:t>келген атауды уәжді деп санайтын болсақ, оның ұғымда қалыптасқан белгілі</w:t>
        <w:br/>
        <w:t>бір жүйеге негізделетінін ешкім де жоққа шығара алмасы анық. Айталық, жаяу</w:t>
        <w:br/>
        <w:t>туризм, жеке тәсіл, кезек шабуыл, көркем қимыл, ресми жарыс, дербес тариф,</w:t>
        <w:br/>
        <w:t>дүрлікпе сұраным, еркін баға сияқты көптеген туынды сөздердің жасалуында</w:t>
        <w:br/>
        <w:t>олардың құрамындағы сөздермен ортақ семаның, негізгі семаның болуы</w:t>
        <w:br/>
        <w:t>олардың уәжделуіндегі жүйелілікті сипаттайды.</w:t>
        <w:br/>
        <w:t>Абстрактылы уәжділік арқылы туынды сөздердің абстрактылы мағынасы</w:t>
        <w:br/>
        <w:t>жасалады. Бұл уәжділік, көбінесе, туынды сөздің сигнификатттық мағынасына</w:t>
        <w:br/>
        <w:t>тән болады. Айталық, бос уақыт, дәл атыс, дәл соққы, еркін күрес, еркін стиль,</w:t>
        <w:br/>
        <w:t>еркін шайқас, жаяу туризм, жеке тәсіл, кезек шабуыл, көркем қимыл, ресми</w:t>
        <w:br/>
        <w:t>жарыс, т.б. спорт терминдерінің мағынасы осындай абстрактылы уәжділік</w:t>
        <w:br/>
        <w:t>негізінде қалыптасқан. Мұндай абстрактылы уәжділік заттар мен</w:t>
        <w:br/>
        <w:t>құбылыстардың абстрактылы табиғатын таңбалау жүйесін анықтау үшін</w:t>
        <w:br/>
        <w:t>орындалады. Қабысудың лексикалануы арқылы жасалған туынды сөздердің</w:t>
        <w:br/>
        <w:t>абстрактылы уәжделуінің деңгейі әртүрлі бола алады.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
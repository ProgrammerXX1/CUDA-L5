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Қожаева Сәнім Қожайқызы</w:t>
        <w:br/>
        <w:t>Котһауеуа баліт Котһауеупа</w:t>
        <w:br/>
        <w:t>ЖАҺАНДАНДЫРУ ҮДЕРІСІНДЕГІ</w:t>
        <w:br/>
        <w:t>ӘЛЕМДІК УНИВЕРСИТЕТТЕР</w:t>
        <w:br/>
        <w:t>МИРОВЫЕ УНИВЕРСИТЕТЫ</w:t>
        <w:br/>
        <w:t>ВГЛОБАЛИЗАЦИОННЫХ ПРОЦЕССАХ</w:t>
        <w:br/>
        <w:t>ТНЕ УУОКІЛ”5 ГМІУЕНӨ8ІТІЕ5 ОЕ</w:t>
        <w:br/>
        <w:t>А С.ОВАТПЛТАТТОМ РЕОСЕ88</w:t>
        <w:br/>
        <w:t>Астана- 2012</w:t>
        <w:br/>
        <w:t>Й ші шш ШІ.</w:t>
        <w:br/>
        <w:t>ШҢ ТТІ) тш ЕГІЛІП Т ші.</w:t>
        <w:br/>
        <w:t>ІІ. ім! | %</w:t>
        <w:br/>
        <w:t>2%. (о)</w:t>
        <w:br/>
        <w:t>УДК 37.0</w:t>
        <w:br/>
        <w:t>БЕК 74.04</w:t>
        <w:br/>
        <w:t>қ ШЫ</w:t>
        <w:br/>
        <w:t>Баспаға «НМІҢ «Алсем-Астана» ЖШС ғылымн-әдістемелік</w:t>
        <w:br/>
        <w:t>кеңесімен ұсынылған</w:t>
        <w:br/>
        <w:t>Пікір жазғандар;</w:t>
        <w:br/>
        <w:t>Сарсекеев Ғ.М. - педагогика ғылымдарының докторы, профессор</w:t>
        <w:br/>
        <w:t>ЕсекешоваМ Д. - педагогика ғылымдарының кандидаты, доцент</w:t>
        <w:br/>
        <w:t>Қожаева С.Қ.</w:t>
        <w:br/>
        <w:t>Қ56</w:t>
        <w:br/>
        <w:t>Жаһандандыру үдерісіндегі алемдік университеттер: Оқу құралы.</w:t>
        <w:br/>
        <w:t>Оқытушылар мен магистранттарға арналған. Астана қаласы, «Алсем-</w:t>
        <w:br/>
        <w:t>Астана» баспасы, 2012. - 172 бет.</w:t>
        <w:br/>
        <w:t>18ВХ 978-601-7156-27-5</w:t>
        <w:br/>
        <w:t>Оқу құралында жаһандандыру үдерісіндегі әлемдік университеттердің</w:t>
        <w:br/>
        <w:t>яғни мемлекет және оқыту, тәрбие, білім берудегі басқару, мерзімі, оқу</w:t>
        <w:br/>
        <w:t>жылына характеристика, білім мазмұны, кәсіби білім берудегі ерекшеліктер,</w:t>
        <w:br/>
        <w:t>жоғары білім берудегі кезеңдері, жоғары мектепті басқару т.б.</w:t>
        <w:br/>
        <w:t>қарастырылды. Еңбекте теориялық мәселелер мен күрделі тұжырымдамалық</w:t>
        <w:br/>
        <w:t>ой-пікірлер сызба, кесте, ықшам сызық арқылы бейнеленген. Алдымен</w:t>
        <w:br/>
        <w:t>білім мазмұны ақпараттық-информациялық мәлімет түрінде беріліп,</w:t>
        <w:br/>
        <w:t>кейіннен өтілген материалды пысықтау үшін жаттығу, тапсырмалар, мақала</w:t>
        <w:br/>
        <w:t>жазу, реферат жазу, іскерлік, имитациялық, танымдық ойын түрлерін өткізу</w:t>
        <w:br/>
        <w:t>қарастырылады. Құралда ұйымдастыру, өткізу, басқарудың мүмкін</w:t>
        <w:br/>
        <w:t>боларлықтай шешімдері қарастырылып, есепке алудың үлгілері берілген.</w:t>
        <w:br/>
        <w:t>УДЕ 37.0 ЕРЕТІН СТІ</w:t>
      </w:r>
    </w:p>
    <w:p>
      <w:r>
        <w:t>ББЫК 74.04 улттық Акәдемиойк, кітапханасы 1</w:t>
        <w:br/>
        <w:t>ТЕЛНІЕТІҢ</w:t>
        <w:br/>
        <w:t>ІБВМ 978-601-7156-27-5</w:t>
        <w:br/>
        <w:t>1.--.--ж---.-еәне-</w:t>
        <w:br/>
        <w:t>С Қожаева С.Қ., 2012</w:t>
        <w:br/>
        <w:t>ӨНМЦ «Алсем-Астана» ЖШС, 2012</w:t>
        <w:br/>
        <w:t>Идея- адам санасындағы бір нәрсенің бейнесі, сол нәрсе туралы таным,</w:t>
        <w:br/>
        <w:t>ұғым. 2. Адам ойының логикалық процесі, жоспар,жоба. 3. Белгілі бір ой,</w:t>
        <w:br/>
        <w:t>пікір, мақсат, мұрат; . :</w:t>
        <w:br/>
        <w:t>Интернет- комиьютерлік желілердің ақпарат алмасуға арналған</w:t>
        <w:br/>
        <w:t>бүкіләлемдік қауымдастығы; бір-бірімен телекоммуникация арналары</w:t>
        <w:br/>
        <w:t>(теллефон, радио, Және жасанды жер серігі көмегімен байланыс) арқылы</w:t>
        <w:br/>
        <w:t>мәлімет алмасатын әртүрлі аймақтағы компьютерлік желілердің</w:t>
        <w:br/>
        <w:t>біріктірілген торабы;</w:t>
        <w:br/>
        <w:t>Бакалавриат - оқыту бағламасын меңгерудің нормативтік мерзімі төрт</w:t>
        <w:br/>
        <w:t>жылдық, бакалавр академиялық дәрежесі берілетін жоғары оқу деңгейі;</w:t>
        <w:br/>
        <w:t>Кредит - білім алушының /оқытушының оқу жұмысының көлемінің</w:t>
        <w:br/>
        <w:t>өлшем бірлігі. Бір кредит акдемиялық кезең ішінде білім алушының 1</w:t>
        <w:br/>
        <w:t>аптадағы аудиториялық жұмысының бір акдемиялық сағатына тең:</w:t>
        <w:br/>
        <w:t>Лекциялық, практикалық және студиялық сабақтың әрбір академиялық</w:t>
        <w:br/>
        <w:t>сағаты студенттің өзіндік жұмысының екі-сағатымен есептеледі; :</w:t>
        <w:br/>
        <w:t>Силлабус- оқылатын пәннің деректерін, оның қысқаша мазмұны,</w:t>
        <w:br/>
        <w:t>тақырыбы мен әрбір сабақтың ұзақтығын, өзіндік жұмыстардың</w:t>
        <w:br/>
        <w:t>тапсырмаларын, кеңес беру уақытын, оқытушының талаптарын, бағалау</w:t>
        <w:br/>
        <w:t>кретерийлерін, аралық бақылау кестесін және әдебиеттер тізімін құрайтын</w:t>
        <w:br/>
        <w:t>оқу бағдарламасы;</w:t>
        <w:br/>
        <w:t>Тіркеуші бөлімі (офис-реғистратора)- білім алушының барлық оқу</w:t>
        <w:br/>
        <w:t>жетістіктерін тіркеумен, білімді. бақылаудың барлық түрлерін</w:t>
        <w:br/>
        <w:t>ұйымдастыруды қамтамасыз етумен және оның академиялық рейтинт есебін</w:t>
        <w:br/>
        <w:t>шығарумен айналысатын қызмет бөлімі;</w:t>
        <w:br/>
        <w:t>Эдвайзер- студенттерге көмек көрсету; мақсатымен/| оқу</w:t>
        <w:br/>
        <w:t>бағдарламаларын таңдап, игеруіне көмектесетін деканаттарда аға оқытушы</w:t>
        <w:br/>
        <w:t>немесе доцент тағайындалады,</w:t>
        <w:br/>
        <w:t>“Жаңа заңда техникалық және кәсіптік білім берудің мазмұны мен</w:t>
        <w:br/>
        <w:t>құрылымы, өзгерді. Білікті техникалық және қызмет көрсету еңбегінің</w:t>
        <w:br/>
        <w:t>кадрларын даярлау негізгі орта білім беру базасында (10 сынып) және</w:t>
        <w:br/>
        <w:t>кәсіптік лицейлерде, училишелерде, колледждерде және жоғары техникалық</w:t>
        <w:br/>
        <w:t>мектептерде жалпы білім беру базасында (12 сыныл) жүзеге асырылатын</w:t>
        <w:br/>
        <w:t>болады.</w:t>
        <w:br/>
        <w:t>Реферат пен баяндама тақырыптары:</w:t>
        <w:br/>
        <w:t>1.Қазақстанда жоғары білім алудың қазіргі жүйесі.</w:t>
        <w:br/>
        <w:t>2. Білім беру саясатының заңдылықтары мен қайшылықтары.</w:t>
        <w:br/>
        <w:t>«Енишар тапсырмалары:</w:t>
        <w:br/>
        <w:t>1.Глоссарий жасау:"</w:t>
        <w:br/>
        <w:t>2.Жаһандық білім Белін негізгі тенденциясы.</w:t>
      </w:r>
    </w:p>
    <w:p>
      <w:r>
        <w:t>Әдебиеттер:</w:t>
        <w:br/>
        <w:t>1. Лукичев Г.А. Трансграничінде образование / Г.А. Лукичев //</w:t>
        <w:br/>
        <w:t>Высш.образование сегодня. -2004. -Хе4.-С.29.</w:t>
        <w:br/>
        <w:t>2; Слепухин А.В. Великобритания | школа в условиях</w:t>
        <w:br/>
        <w:t>интернационализации/ А, Слепухин . Высш. образование в России. -2004. -</w:t>
        <w:br/>
        <w:t>Х6.-С.3-12.</w:t>
        <w:br/>
        <w:t>3. Бюллетень Министерства образования Российской Фсдерации</w:t>
        <w:br/>
        <w:t>(высшее и среднее профессиональное образование): -2000,-2811.-С.9.</w:t>
        <w:br/>
        <w:t>4. Всемирная декларация о высшем образовании для 21 века:</w:t>
        <w:br/>
        <w:t>подходы и практические меры// Высш.обр.в 21 веке: подходы и</w:t>
        <w:br/>
        <w:t>практические меры ЮНЕСКО, Париж 5- 9 октября 1998 г.- С.23</w:t>
        <w:br/>
        <w:t>5 Краснов Ю.Э. Стратегические ориентиры развития высшего</w:t>
        <w:br/>
        <w:t>образования и место университета в системе образования стран мира.</w:t>
        <w:br/>
        <w:t>(рлектронный ресурс)/ аналитический обзор международных тенденции</w:t>
        <w:br/>
        <w:t>развития систем образования Хв8 (апрель-июнь 2004г).</w:t>
        <w:br/>
        <w:t>6. ТЕГ. Һар://сһагко.паговти/ека/ап8/1 іш.</w:t>
        <w:br/>
        <w:t>7. Сагинова О.В. Интернационализация высшего образованиия как</w:t>
        <w:br/>
        <w:t>фактор конкурентоспособнасти// Вестник РЭА. -2004-М91-С. 34-41 !</w:t>
        <w:br/>
        <w:t>8.Беркінбаева Ш.,Құсайынов А.К., Рысбаева А.К., Бұлақбаева М.К.</w:t>
        <w:br/>
        <w:t>Жоғары мектеп педагогикасы. Оку тсупапы Апмятьыт 20ПК Б.155</w:t>
        <w:br/>
        <w:t>16</w:t>
        <w:br/>
        <w:t>МОӨЖ...</w:t>
        <w:br/>
        <w:t>мәж</w:t>
        <w:br/>
        <w:t>10. Англия Лекция (2 сағ), Қазақстан мен Францияның</w:t>
        <w:br/>
        <w:t>менФранцияның семинар (1 саз), жоғары мектеп</w:t>
        <w:br/>
        <w:t>білім беру жүйесі. моөж басқаруындағы ерекшеліктері.</w:t>
        <w:br/>
        <w:t>71224 (салыстырмалы анализ ).</w:t>
        <w:br/>
        <w:t>11. Ұлыбритания мен Лекция (2 саз), Салыстырмалы анализ.(схема</w:t>
        <w:br/>
        <w:t>Оңтүстік Кореяның семниар (1 сағ), жасау) Мемлекет және</w:t>
        <w:br/>
        <w:t>ғылым, білім беру моөж оқыту, білім берудегі</w:t>
        <w:br/>
        <w:t>және басқаружүйесі мәж басқару,мерзімі,оқу осылына</w:t>
        <w:br/>
        <w:t>характеристика, білім</w:t>
        <w:br/>
        <w:t>мазмұны,кәсіби білім берудегі</w:t>
        <w:br/>
        <w:t>ерекшеліктер жоғары білім</w:t>
        <w:br/>
        <w:t>берудегі кезеңдері,жоғары</w:t>
        <w:br/>
        <w:t>“мектепті басқару т.б.</w:t>
        <w:br/>
        <w:t>12717 Польша мен Лроблемная лекция Полшаның негізгі</w:t>
        <w:br/>
        <w:t>Германия (2 сағ), семинар (ГЕ сағ), приоритеттері.Білім</w:t>
        <w:br/>
        <w:t>ның ғылым,білім моеж мазмұны.Өзіндік пікір</w:t>
        <w:br/>
        <w:t>берудегі 1215254 жазу Кем дегенде 3-4.</w:t>
        <w:br/>
        <w:t>ерекшеліктері.</w:t>
        <w:br/>
        <w:t>13. Швейцария, Проблемная лекция (схема жасау) Мемлекет және</w:t>
        <w:br/>
        <w:t>Финляндияның (2 сағ.), оқыту, білім берудегі”</w:t>
        <w:br/>
        <w:t>ынаысвінік семинар (1 саз), басқару,мерзімі,оқу осылына</w:t>
        <w:br/>
        <w:t>27% мооЖ характеристика,білім “&gt;</w:t>
        <w:br/>
        <w:t>берудегі ) - МӨЖ мазмұны,кәсіби білім берудегі</w:t>
        <w:br/>
        <w:t>ерекшеліктері. ! ерекшеліктер,жоғары білім</w:t>
        <w:br/>
        <w:t>берудегі кезеңдері, жоғары</w:t>
        <w:br/>
        <w:t>мектепті басқару т.б.</w:t>
      </w:r>
    </w:p>
    <w:p>
      <w:r>
        <w:t>14.</w:t>
        <w:br/>
        <w:t>Жапония мен</w:t>
        <w:br/>
        <w:t>АҚШ тың</w:t>
        <w:br/>
        <w:t>ғылым,білім беру</w:t>
        <w:br/>
        <w:t>және басқаружүйесі</w:t>
        <w:br/>
        <w:t>Лекция (2 сав),</w:t>
        <w:br/>
        <w:t>семинар (1 сав),,</w:t>
        <w:br/>
        <w:t>моөж</w:t>
        <w:br/>
        <w:t>МӨЖ</w:t>
        <w:br/>
        <w:t>(схема жасау) Мемлекет 1</w:t>
        <w:br/>
        <w:t>және оқыту, білім берудегі</w:t>
        <w:br/>
        <w:t>басқару,мерзімі,оқу жылына</w:t>
        <w:br/>
        <w:t>характеристика,білім</w:t>
        <w:br/>
        <w:t>мазмұны,кәсіби білім берудегі</w:t>
        <w:br/>
        <w:t>ерекшеліктер,жоғары білім</w:t>
        <w:br/>
        <w:t>берудегі кезеңдері,жоғары</w:t>
        <w:br/>
        <w:t>мектепті басқару т.б. | |</w:t>
        <w:br/>
        <w:t>5.</w:t>
        <w:br/>
        <w:t>Қазіргі кездегі</w:t>
        <w:br/>
        <w:t>Қазақстан рес-да</w:t>
        <w:br/>
        <w:t>және шет елдерде</w:t>
        <w:br/>
        <w:t>жоғары мектептің</w:t>
        <w:br/>
        <w:t>дамуындағы ортақ</w:t>
        <w:br/>
        <w:t>проблемалар. |</w:t>
        <w:br/>
        <w:t>2 Жекция (2 сағ),</w:t>
        <w:br/>
        <w:t>семшпар (1 сағ),</w:t>
        <w:br/>
        <w:t>моөж</w:t>
        <w:br/>
        <w:t>мөж-</w:t>
        <w:br/>
        <w:t>Реферат жағары мектептің</w:t>
        <w:br/>
        <w:t>жүйесіндегі ортақ” ”</w:t>
        <w:br/>
        <w:t>пробівмалар. (қай шет Елді</w:t>
        <w:br/>
        <w:t>жазасын таңдауға беріледі)</w:t>
        <w:br/>
        <w:t>Курстың оқу-жоспары</w:t>
        <w:br/>
        <w:t>” Тақырыбының Оқытудың формасы, Семинар тапсырмасы</w:t>
        <w:br/>
        <w:t>апта. аталуы сағат саны</w:t>
        <w:br/>
        <w:t>1, «Жаһандандыру | Обзорлық лекция 1.Жоғары білім беруде |,</w:t>
        <w:br/>
        <w:t>үдерісіндегі әлемдік (2 сағат), жаһандандыру туралы түсінік,</w:t>
        <w:br/>
        <w:t>университеттер» “| мроблемалық семинар мәні.</w:t>
        <w:br/>
        <w:t>курсының : (1 сағ) 2.Глоссарий жасау.</w:t>
        <w:br/>
        <w:t>теориялық негіздері 171012);/4</w:t>
        <w:br/>
        <w:t>МӨЖ</w:t>
        <w:br/>
        <w:t>ЖаБандану</w:t>
        <w:br/>
        <w:t>-ң</w:t>
      </w:r>
    </w:p>
    <w:p>
      <w:r>
        <w:t>Лекция (2савз),</w:t>
        <w:br/>
        <w:t>Жаһандану жағдайындағы</w:t>
        <w:br/>
        <w:t>жағдайында ұлттық активный семинар білім берудің тәрбиелік</w:t>
        <w:br/>
        <w:t>білім беру (сағ); әлеуетін арттыру.</w:t>
        <w:br/>
        <w:t>жүйелерінің дамуы моөж 2.Жаһандандырудың тәрбие</w:t>
        <w:br/>
        <w:t>және МӨЖ процесіне әсері.(реферат)</w:t>
        <w:br/>
        <w:t>интеграциялануы.</w:t>
        <w:br/>
        <w:t>3. Білім берудің Проблемолық лекция | Қазақстанда және шет елдерде</w:t>
        <w:br/>
        <w:t>жаһандануы- (са, 7-7 жоғары білім алудың жағдайы</w:t>
        <w:br/>
        <w:t>педагогика ғылымы Семинар (1сав); мен даму тенденциялары</w:t>
        <w:br/>
        <w:t>мен практикасының моөж (қысқаша дәріс дайындау)</w:t>
        <w:br/>
        <w:t>ең күшті мөж</w:t>
        <w:br/>
        <w:t>жетістіктерін</w:t>
        <w:br/>
        <w:t>ұғынудың тиімді</w:t>
        <w:br/>
        <w:t>ормасы</w:t>
        <w:br/>
        <w:t>4. Халықаралық ірі Лекция (2 сағ), 1.- “Халықаралық қарым-</w:t>
        <w:br/>
        <w:t>жобалар. семинар (1 час), қатынас формалары</w:t>
        <w:br/>
        <w:t>моөЖ. . Слайд жасау</w:t>
        <w:br/>
        <w:t>мӨж</w:t>
        <w:br/>
        <w:t>5. Аймақтық Проблемалық лекция Жазбаша опализ жасау.</w:t>
        <w:br/>
        <w:t>халықаралық және СО сағ), З2Һ. Жоғары оқу орны</w:t>
        <w:br/>
        <w:t>ашық семинар (1 сағ), жүйесін әлемдік білім беру</w:t>
        <w:br/>
        <w:t>университеттік моөж кеңістігіне кіріктіру талаптары</w:t>
        <w:br/>
        <w:t>типтер. м...</w:t>
        <w:br/>
        <w:t>б. Әлемдік білім Лекция (2 сағ), Америка,Жапонияның, Ресейді</w:t>
        <w:br/>
        <w:t>модельдері семинар (1 сағ), ң білім модельдері</w:t>
        <w:br/>
        <w:t>моөж (жазбаша салыстырмалы</w:t>
        <w:br/>
        <w:t>МмӨЖ талдау жасау)”</w:t>
        <w:br/>
        <w:t>7, Әлеуметтік Проблемная лекция Жаһандану және</w:t>
        <w:br/>
        <w:t>ұтқырлық және С сағ), Қазақстанның орнықты</w:t>
        <w:br/>
        <w:t>студенттердің всемшпар (1 сағ), дамуы (философиялық,</w:t>
        <w:br/>
        <w:t>халықаралық моөж ледагогикалық аспектіден</w:t>
        <w:br/>
        <w:t>ұтқырлығы мәж талдау).слайд жасау</w:t>
        <w:br/>
        <w:t>(мобильдік).</w:t>
        <w:br/>
        <w:t>8. Болон үдерісі - Лекция (2 саз), (реферат) Болон үдерісінің</w:t>
        <w:br/>
        <w:t>жаһандану активный семинар (1 әлемдік жаһанданудағы.</w:t>
        <w:br/>
        <w:t>формасы сағ), орны,ролі.</w:t>
        <w:br/>
        <w:t>моөж</w:t>
        <w:br/>
        <w:t>меж</w:t>
        <w:br/>
        <w:t>9. | Ресейдің білім Йраблемная лекция Ресейдің білімі |</w:t>
        <w:br/>
        <w:t>беру және (2 сағ), бағалаужүйесі (доңгелек стол).</w:t>
        <w:br/>
        <w:t>басқаружүйесі. семинар (1 сағ),</w:t>
        <w:br/>
        <w:t>8</w:t>
        <w:br/>
        <w:t>кіктеу бар. Соның нәтижесінде біреулер әлеуметтік сатымен жоғары</w:t>
        <w:br/>
        <w:t>көтеріледі, ал, екінші біреулер төменгі сатылардан орын алады”. (Т.А.</w:t>
        <w:br/>
        <w:t>Сорокиннің сөзімен түсіндірсек).</w:t>
        <w:br/>
        <w:t>Академия- мамандықтардың бір-екі топтары бойынша жоғары және</w:t>
        <w:br/>
        <w:t>жоғары оқу орнынан кейінгі білім берудің кәсіптік оқу бағдарламаларын</w:t>
        <w:br/>
        <w:t>іске асыратын, ғылыми зерттеу қызметін және педагогтік қызметті,</w:t>
        <w:br/>
        <w:t>кадрлардың біліктілігін арттыруды және қайта даярлауды жүзеге асыратын</w:t>
        <w:br/>
        <w:t>оқу орны;</w:t>
        <w:br/>
        <w:t>Бакалавр - жоғары білім берудің тиісті білім беру бағдарламаларын</w:t>
        <w:br/>
        <w:t>меңгерген адамдарға берілетін академиялық дәреже;</w:t>
        <w:br/>
        <w:t>«Болашақ» халықаралық стипедиясы - Қазақстан Республикасы</w:t>
      </w:r>
    </w:p>
    <w:p>
      <w:r>
        <w:t>Президентінің ҚР азаматтарының іпетелдік оқу орындарында күндізгі оқыту</w:t>
        <w:br/>
        <w:t>нысанында оқу және мемлекеттік ғылыми ұйымдар мен жоғары оқу</w:t>
        <w:br/>
        <w:t>орындары ғылыми қызметкерлерінің әлемнің жетекші жоғары оқу</w:t>
        <w:br/>
        <w:t>орындарында, ғылыми орталықтары мен зертханаларыңда тағылымдамадан</w:t>
        <w:br/>
        <w:t>өтуі үшін тағайындайтын стипендиясы;</w:t>
        <w:br/>
        <w:t>Білім беру ұйымдарын аккредиттеу- білім беру қызметтерінің сапасы</w:t>
        <w:br/>
        <w:t>туралы обьективті ақпарат беру және оны жетілдірудің тиімді тетіктерінің</w:t>
        <w:br/>
        <w:t>бар екенін растау мақсатында аккредиттеу органының олардың белгіленген</w:t>
        <w:br/>
        <w:t>талаптар мен стандарттарға сәйкестігін тану рәсімі;</w:t>
        <w:br/>
        <w:t>Гимнязня - білім алушылардың бейімділігі мен қабілетіне сэйкес</w:t>
        <w:br/>
        <w:t>бастауыш, негізгі орта және жалпы орта білім берудің гуманитарлық</w:t>
        <w:br/>
        <w:t>бейіндері бойынша жалпы білім беретін оқу бағдарламаларын іске асыратын</w:t>
        <w:br/>
        <w:t>оқу орны;</w:t>
        <w:br/>
        <w:t>Докторантура- жоғары оқу орыңдары мен ғылыми ұйымдарда</w:t>
        <w:br/>
        <w:t>біліктілігі жоғары ғылыми және ғылыми-педагоғ кадрлар" даярлау нысаны; ”</w:t>
        <w:br/>
        <w:t>Доцент, ирофессор- жоғары оқу орнының немесе ғылыми ұйымның</w:t>
        <w:br/>
        <w:t>әтініші бойынша білім беру саласындағы уәкілетті орған беретін ғылыми</w:t>
        <w:br/>
        <w:t>атақтар, жоғары оқу орны оқытушысы мен Ғалым ұстаздарға берілетін ркен</w:t>
        <w:br/>
        <w:t>ғылыми атақ;</w:t>
        <w:br/>
        <w:t>Интеграцияланған білім беретін оқу бағдарламары- білім “беру</w:t>
        <w:br/>
        <w:t>деңгейі:мен мазмұнының үздіксіздігін және сабақтастығын ескере "отырып</w:t>
        <w:br/>
        <w:t>әзірленген білім беретін оқу бағдарламалары;</w:t>
        <w:br/>
        <w:t>Институт -І. мамандықтардың бірнеше топтары бойынша жоғары</w:t>
        <w:br/>
        <w:t>білім берудің кәсіптік оқу бағдарламаларын іске асыратын, ғылыми “жне</w:t>
        <w:br/>
        <w:t>педагогтік қызметті, кадрлардың біліктілігін арттыруды” “жӛне” қайта</w:t>
        <w:br/>
        <w:t>даярлауды жүзеге асыратын оқу орны. 2.Қоғамдық құрылымның әр</w:t>
        <w:br/>
        <w:t>нысаны;</w:t>
        <w:br/>
        <w:t>“Кәсіптік бағдар - білім алушының кәсіптік қызығушылықтарын, : жеке</w:t>
        <w:br/>
        <w:t>қабілеттері мен психикалық- физиологиялық ерекшеліктеріне сәйкес білім</w:t>
        <w:br/>
        <w:t>беру және кәсіптік мүмкіндіктер саласында, МамЯндық нен оқитын оқу</w:t>
        <w:br/>
        <w:t>орнын еркін және саналы таңдау құқықтарын іске абыруына ақпараттар мен</w:t>
        <w:br/>
        <w:t>консультациялық көмек беру; й</w:t>
        <w:br/>
        <w:t>КІРІСПЕ</w:t>
        <w:br/>
        <w:t>Қазақстан Республикасының жоғары -оқу. орындары . бүгінгі таңда</w:t>
        <w:br/>
        <w:t>Біртұтас еуропалық білім кеңістігіне ену мен кәсіби “білім сапасын</w:t>
        <w:br/>
        <w:t>арттырудың маңызды міндеттерін шешуде. Оқытудың кредиттік</w:t>
        <w:br/>
        <w:t>технологиясы жаңа оқу-әдістемелік қамтамасыз етуді талап. етіп отыр, себебі</w:t>
        <w:br/>
        <w:t>оқу жүктемесінің басым бөлігі білім алушылардың өздік жұмыстарына</w:t>
        <w:br/>
        <w:t>ауысуда. Кредиттік оқыту жүйесі негізінде әлемдік білім кеңістігіндегі</w:t>
        <w:br/>
        <w:t>болып жатқан өзгерістерге лайық үздіксіз білім : берудің &gt; жаңа</w:t>
        <w:br/>
        <w:t>тұжырымдамасын басшылыққа алу қажет.</w:t>
        <w:br/>
        <w:t>Жоғары мектеп -- интеллектуальды ұлтты қалыптастырудың негізі.</w:t>
        <w:br/>
        <w:t>Әлемдік білім беру кеңістігінің дамуы ақпараттық-қатынастық</w:t>
        <w:br/>
        <w:t>технологиялардың таралуымен үздіксіз байланысты,Сондықтан әлем</w:t>
        <w:br/>
        <w:t>айдынындағы тәуелсіз Қазақстан саясатта болсын, білім -- ғылым ізденісінде</w:t>
        <w:br/>
        <w:t>болсын осы бағамның үдесінен шығуға бағыт ұстанғаны анық. Алдағы</w:t>
        <w:br/>
        <w:t>уақытта да заман талабына сай білімді әлемдік деңгейге жеткізудің бірден-</w:t>
        <w:br/>
        <w:t>бір жолы, бұл -- инновациялық қызмет, Сол үшін әр оқытушының. алдында</w:t>
        <w:br/>
        <w:t>оқу мазмұнын жаңарту-озінің дамыту . мен- шеберлігін..шыңдап, озық</w:t>
        <w:br/>
        <w:t>технологияларды жетік меңгеріп, әр күнгі. сабағына тиімді: әдіс-тәсілді</w:t>
      </w:r>
    </w:p>
    <w:p>
      <w:r>
        <w:t>пайдалану, тәуелсіз еліміздің ертеңі саналатын- білімді ұрпак:тәрбиелеу</w:t>
        <w:br/>
        <w:t>міндеті болып табылады. Әр дамыған мемлекет жаһандану жағдайында</w:t>
        <w:br/>
        <w:t>ұлттық білім беру жүйелерінің дамуы мен интеграциялануы бәсекеге</w:t>
        <w:br/>
        <w:t>қабілеттілігі оның ғылыми әлеуетімен өлшенеді. Осы мәселе бойынша білім</w:t>
        <w:br/>
        <w:t>саласында инновациялық даму, ұлтымыздың нанотехнологиясын (және</w:t>
        <w:br/>
        <w:t>биотехнологиясын дамыту. Білімге қызығушылығы жоғары жастарды</w:t>
        <w:br/>
        <w:t>тәрбиелеу. Әлемдік жаһандану кезеңінде жастарға берілер білімнің</w:t>
        <w:br/>
        <w:t>мазмұнын ұлттық құндылықтармен, мәдениет аралық түсінік-пайыммен,</w:t>
        <w:br/>
        <w:t>-ақпараттық жетістіктермен, тілді ана тілі мен шетел тілдері байлығымен</w:t>
        <w:br/>
        <w:t>толықтырған жән. Сондықтан білім ошақтарында неғұрлым білім беру</w:t>
        <w:br/>
        <w:t>жүйелерінің дамуы және интеграциялануы таза, серпінді, шығармашыл,</w:t>
        <w:br/>
        <w:t>толыққанды болса, ол келіп құятын білім айдыны да сондай дәрежеден</w:t>
        <w:br/>
        <w:t>табылады. Нәтижесінде отбасында, қоғамдағы өмірлік құндылықтар</w:t>
        <w:br/>
        <w:t>жақсарып, сапалық көрсеткіштер жоғарылайды. Сондықтан жаңа оқыту</w:t>
        <w:br/>
        <w:t>әдістерін, оқу бағдарламалары мен новаторлық элементтерін ендіріп,</w:t>
        <w:br/>
        <w:t>біліктіліктерін арттыруға мүмкіндік жасау. ХХІ ғасырда білім беру өте тез</w:t>
        <w:br/>
        <w:t>өзгеріп отыратындықтан уақыт. талабына сай болуы. керек. Демек, біз</w:t>
        <w:br/>
        <w:t>ұсынып отырған «Жаһандандыру үдерісіндегі әлемдік унинерситеттер»оку</w:t>
        <w:br/>
        <w:t>құралы әлемдік университеттер туралы аз да болса мәліметтер. алуы: тиіс</w:t>
        <w:br/>
        <w:t>деген ойдамыз.</w:t>
        <w:br/>
        <w:t>кз</w:t>
        <w:br/>
        <w:t>қолдану мен тарату. Білім беружүйесіндегі новаторлық тұғырларға жоғары</w:t>
        <w:br/>
        <w:t>оқу орындарыоқытушылары бойында жақсы ақпараттанған және</w:t>
        <w:br/>
        <w:t>критикалық ойлауға қабілетті, қоғамдық мәселелерді сараптаушы</w:t>
        <w:br/>
        <w:t>азаматтарды даярлау, Жоғары оқу орындары қызметкерлері мен</w:t>
        <w:br/>
        <w:t>студенттері, магистранттары негізгі кызмет тұлғалары екенін ескеру,</w:t>
        <w:br/>
        <w:t>жоғары оқу орындары оқытушыларына байланысты біртекті саясат</w:t>
        <w:br/>
        <w:t>орнатуды жатқызамыз. Сонымен қатар, жаңа оқыту әдістерін, оқу</w:t>
        <w:br/>
        <w:t>бағдарламалары мен новаторлық элементтерін ендіріп, біліктіліктерін</w:t>
        <w:br/>
        <w:t>арттыруға мүмкіндік жасау.</w:t>
        <w:br/>
        <w:t>Білім берудің жаһандануы халықаралық ынтымақтастықтағы жаңа</w:t>
        <w:br/>
        <w:t>сапалы кезеңнің келгендігін көрсетеді, яғни оны төмендегімен дӛлелдей</w:t>
        <w:br/>
        <w:t>аламыз: !</w:t>
        <w:br/>
        <w:t>- Дәстүрлі халықаралық ынтымақтастықтың интенсификациясы жеке</w:t>
        <w:br/>
        <w:t>тұлғалық ұтқырлық (мобильность);</w:t>
        <w:br/>
        <w:t>- Түрлі мемлекеттік білім беру жүйелерінің унификациясы;</w:t>
        <w:br/>
        <w:t>- Ақпараттық-қатынастық "технологияларды (АҚТ) қолдану барысында</w:t>
        <w:br/>
        <w:t>туындаған оқытудың жаңа формалары (он-лайн жүйесіндегі қашықтықтан</w:t>
        <w:br/>
        <w:t>оқыту, виртуальды университеттер);</w:t>
        <w:br/>
        <w:t>-Білім беруді қамтамасыз етуші рыногі, оңдағы халықаралық</w:t>
        <w:br/>
        <w:t>бәсекелестік;</w:t>
        <w:br/>
        <w:t>- Әлемдік білім беру алаңы;</w:t>
        <w:br/>
        <w:t>- Жаһандық университеттер. Білім берудегі интеграциялық үдерісті</w:t>
        <w:br/>
        <w:t>белгілеуші -- трансұлттық білім беру (ТҰБ).</w:t>
        <w:br/>
        <w:t>ТҰБ-ге барлық білім&lt;:беру бағдарламалары, оқыту курстары,</w:t>
        <w:br/>
        <w:t>қашықтықтан оқыту технологиясы, яғни білім алушы қай мемлекетте жүрсе</w:t>
        <w:br/>
        <w:t>де білім алуға құқұды. Бағдарламалар шетелдік білім жүйесіне тәуелді</w:t>
        <w:br/>
        <w:t>болуы мүмкін. ТҰБ бойынша басқа мемлекеттерде филиалдары болуға тиіс.</w:t>
        <w:br/>
        <w:t>Әлемдік &gt; білім беру- аймағын Ресейдің білім беру ..жүйесінің</w:t>
        <w:br/>
        <w:t>интеграциялануы негізгі міндет болып табылады. ЗЕ</w:t>
      </w:r>
    </w:p>
    <w:p>
      <w:r>
        <w:t>Білім беру үдерісін сараптай келе, «әлемдік білім беру аймағы»</w:t>
        <w:br/>
        <w:t>(ӘББА) деген ұғым туады: ӘББА- алемдік ұлттық білім беру саясатының</w:t>
        <w:br/>
        <w:t>құрылуы мен дамуының негізгі мақсаты болып табылады.</w:t>
        <w:br/>
        <w:t>Жаһандық білім берудің 3 негізгі тенденциясын айқындайық: 1999</w:t>
        <w:br/>
        <w:t>жылы Батыс Еуропа елдері арасындағы Болон декларациясына қол қоя келе,</w:t>
        <w:br/>
        <w:t>түрлі мемлекеттердегі білім жүйесінің унификациялануы.</w:t>
        <w:br/>
        <w:t>Жаһандану жағдайында ұлттық білім беру жүйеуерінің дамуы жэне</w:t>
        <w:br/>
        <w:t>интеграциялануының мақсаты: ;</w:t>
        <w:br/>
        <w:t>1.Әлемдік жаһандану жағдайында ұлтық: білім беру жүйелерінің</w:t>
        <w:br/>
        <w:t>дамуы және интеграциялануының кезеңінде жастарға берілер білімнің</w:t>
        <w:br/>
        <w:t>мазмұнын ұлттық құндылықтармен, мәдениетаралық түсінік &gt; пайыммен,</w:t>
        <w:br/>
        <w:t>ақпараттық жетістіктермен, тілдік (ана тілі мен швөт Тілдері) “байлықпен</w:t>
        <w:br/>
        <w:t>толықтыру.</w:t>
        <w:br/>
        <w:t>Жаһандандыру жағдайында ұлттық білім беру жүйелерінің дамуы</w:t>
        <w:br/>
        <w:t>және интеграциялануы</w:t>
        <w:br/>
        <w:t>Жоспар</w:t>
        <w:br/>
        <w:t>1.Жаһандандыру жағдайында ұлттық білім беру жүйелері.</w:t>
        <w:br/>
        <w:t>2.:Жаһандану және.Қазақстанның тұрақты дамуындағы жетістіктері.</w:t>
        <w:br/>
        <w:t>Оқытудың формасы: Проблемалық лекция</w:t>
        <w:br/>
        <w:t>Көрнекіліктер:Слайд, салыстыру схемалары</w:t>
        <w:br/>
        <w:t>ХХІ ғасырдың шынайы кілті-ол жаһандану білім саласына келді.</w:t>
        <w:br/>
        <w:t>Ғылым арасында әлемдік экономикалық интеграциялануы, жаңа ақпараттық</w:t>
        <w:br/>
        <w:t>технологиялардың пайдалану өрісінің кеңейгенімен белгілі.</w:t>
        <w:br/>
        <w:t>«Ғылым, білім және өндірістің интеграциялануы» критерийі бойынша</w:t>
        <w:br/>
        <w:t>Бүкіләлемдік экономикалық форумның бәсекеге қабілеттіліктің ауқымды</w:t>
        <w:br/>
        <w:t>индексінде Қазақстан 126 позицияда болады. Бұл көрсеткіш «Инновация» -</w:t>
        <w:br/>
        <w:t>көрсеткіштер топтарын төменге тартады (101 орын). Бұл жерде Қазақстан</w:t>
        <w:br/>
        <w:t>білімділік деңгейі бойынша 65 арында орналасады. Бұл мәселенің түбірі</w:t>
        <w:br/>
        <w:t>экономиканың барлық салаларына қатысты «Ғылым, білім - өндіріс»</w:t>
        <w:br/>
        <w:t>үштігінде өнімдік өзара әрекеттесу механизмінің жоқтығына келіп тіреледі.</w:t>
        <w:br/>
        <w:t>Халықаралық тәжірибеде бұл мәселелерді шешу үшін басқару</w:t>
        <w:br/>
        <w:t>технологияларын қолданылуы арқылы шешіледі. Бұл құрал «Ғылым, білім -</w:t>
        <w:br/>
        <w:t>өндіріс» үштік аясында өзара әрекеттесудің өзіндік тілі ретінде қолданыла</w:t>
        <w:br/>
        <w:t>алады. Тек осы өзара әрекеттесудің арқасында білім, ғылым және бизнес-</w:t>
        <w:br/>
        <w:t>құрылымдарын ұйымдастырудың технологиялық жетілу деңгейін қолайлы</w:t>
        <w:br/>
        <w:t>мерзімдерде көтеруге болады, бұл ҚР Ұлттық Инновациялык”" жүйесінің</w:t>
        <w:br/>
        <w:t>дамытуын қамтамасыз етуге мүмкіндік береді.</w:t>
        <w:br/>
        <w:t>Жаһандану заманында “ интелллектуалды азамат” қалыптастыру,</w:t>
        <w:br/>
        <w:t>қойылған міндеттер бойынша жастардың дүниетанымын” өзгертіп, олардың</w:t>
        <w:br/>
        <w:t>жаңаша ойлау қабілетін арттыруға, білімге деген құштарлығын оятуға,</w:t>
        <w:br/>
        <w:t>отансүйгіштік қасиетін одан әрі дамытуға бағытталып! отыр; бәсекеге</w:t>
        <w:br/>
        <w:t>қабілетті азаматтарды даярлауға ғана “қатысты “емес, оларды ел</w:t>
        <w:br/>
        <w:t>экономикасын, мәдениетін алға тартатын күш ретінде орнықтыруға “да</w:t>
        <w:br/>
        <w:t>байланысты. Білім жүйесін әлемдік | дамыған” “Инновациялық</w:t>
        <w:br/>
        <w:t>технологиялармен жабдықтау, білім" “мен ғылымның “ халықаралық</w:t>
        <w:br/>
        <w:t>стандартын меңгеру, сапапы білім беруге қол жеткізу, қоғам сұранысына</w:t>
        <w:br/>
        <w:t>жауап беретін білікті маман даярлау.</w:t>
        <w:br/>
        <w:t>Отандық және шетелдік зерттеушілердің ойына қарағанда, жаһандану</w:t>
        <w:br/>
        <w:t>жағдайында өмір сүретін болашақтың адамы "ерейюшше құзыреттілікке “ие</w:t>
      </w:r>
    </w:p>
    <w:p>
      <w:r>
        <w:t>болуы керек. Олар: өзара ынтымақтастық, “мотивациялық: факторларды</w:t>
        <w:br/>
        <w:t>нұсқау етіп пайдалану, барлық жағдайда Да Шыдамды, “тілдерге” бейім,</w:t>
        <w:br/>
        <w:t>азаматтық борышы мықты болу міндет.</w:t>
        <w:br/>
        <w:t>Орта мектептер білім экономикасының” өзегі болып, - еліміздің</w:t>
        <w:br/>
        <w:t>инновациялық дамуының қозғаушы күшіне айналуының шарттары:</w:t>
        <w:br/>
        <w:t>7</w:t>
        <w:br/>
        <w:t>еңбек нарығында орын алып отырған сұраныс пен ұсыныс арасындағы</w:t>
        <w:br/>
        <w:t>алшақтыққа байланысты мәселелерді әділ шешуге мүмкіндік беруі қажет.</w:t>
        <w:br/>
        <w:t>Білімді немесе кәсіптік дайындықты жалғастыруға жағдай жасайтын</w:t>
        <w:br/>
        <w:t>кезең 15 пен 20 жас аралығыңда шешілетінін ескерген жән. Бұл кезеңде</w:t>
        <w:br/>
        <w:t>жасөсіпірімнің тағдыры қажетті арнасына түседі. Жоғары білім мәселесін</w:t>
        <w:br/>
        <w:t>дәл осы шақта карастыру керек.</w:t>
        <w:br/>
        <w:t>Көптеген елдерде университетіермен Қатар басқа да жоғары оку</w:t>
        <w:br/>
        <w:t>орындары бар. Олардың кейбіреулері аса дарынды Оқушыларды іріктеп</w:t>
        <w:br/>
        <w:t>алуға қатысады. Ал басқалары 2-4 жыл ішінде бір салада жоғары сапалы</w:t>
        <w:br/>
        <w:t>кәсіптік білім беруге арналған. Мұндай диверсификация қоғам мен</w:t>
        <w:br/>
        <w:t>экономика сұранымын мемлекеттік деңгейде де, аймақтық деңгейде де</w:t>
        <w:br/>
        <w:t>қанағаттандыра алады.</w:t>
        <w:br/>
        <w:t>Сонымен, білім беруді толығынан диверсификациялау оқушыларды</w:t>
        <w:br/>
        <w:t>сүзгіден өткізуді тоқтатып, барлық дарында өз “орындарын "табуына,</w:t>
        <w:br/>
        <w:t>көптеген ұлдар мен қыздардың өздерін қоғамнан шеттетілген адам сйЙАп,</w:t>
        <w:br/>
        <w:t>болашаққа сенімін жоғалту сезімінен арылуына көмектеседі.</w:t>
        <w:br/>
        <w:t>Білім берудің өзі кертартпалық пен ілгері Ұмтылушылықтың бірлігі</w:t>
        <w:br/>
        <w:t>болып табылады. Сондықтан оның қоғам дамуымен, әсіресе, ғылыммен</w:t>
        <w:br/>
        <w:t>толық сәйкес келуін талап ету мүмкін емес. Алайда, білім беру адамдардың</w:t>
        <w:br/>
        <w:t>дағдыларды, икемділіктерді, теориялық ілімдерді игеру процесі ретінде</w:t>
        <w:br/>
        <w:t>ғылымның, оның дамып жетілуінің тек базасы, методологиялық негізі</w:t>
        <w:br/>
        <w:t>болып отыр және бола бермек.</w:t>
        <w:br/>
        <w:t>Қазақстан Республикасында үздіксіз білім берудің ХХТ ғасырдағы жаңа</w:t>
        <w:br/>
        <w:t>концепциясында республиканың білім беру жүйесінің негізгі мақсттары</w:t>
        <w:br/>
        <w:t>мен міндеттері ғылыми тұрғыдан негізделіп қана қоймай, еонымен қатар</w:t>
        <w:br/>
        <w:t>бұларды жүзеге асырудың әдістемелік негіздері де баяндалуы тиіс.</w:t>
        <w:br/>
        <w:t>3. Қазақстан Республикасы жоғары мамандандырылған Білім</w:t>
        <w:br/>
        <w:t>беру жүйесі</w:t>
        <w:br/>
        <w:t>Еліміздегі. элеуметтік-экономикалық мәселелерді: шешу жеке</w:t>
        <w:br/>
        <w:t>тұлғалардың жан-жақты дамуымен және олардың кәсіптік жағынан</w:t>
        <w:br/>
        <w:t>қалыптасуымен тікелей байланысты. Нарық экономикасына көшу, құқықтық</w:t>
        <w:br/>
        <w:t>мемлекет құру және азаматтық қорғау талаптарын қаматамасыз ету, білім</w:t>
        <w:br/>
        <w:t>беру жүйесінде үлкен өзгерістер енгізуді қажет етіп отыр, Мұндай маңызды</w:t>
        <w:br/>
        <w:t>Да күрделі мәселелерді: шешу үшін адамзат мәдениеті мен тәрбие</w:t>
        <w:br/>
        <w:t>тағылымдарыңың үлгілі тӛжірибесіне сүйенудің қажеттілігі анықталуда.</w:t>
        <w:br/>
        <w:t>Осы тұрғыдан алып қарасақ, еліміздің білім беру ісінің тарихында</w:t>
        <w:br/>
        <w:t>хронологиясы жағынан ғана емес, мазмұны жағынан да жаңа дауір</w:t>
        <w:br/>
        <w:t>басталды.</w:t>
        <w:br/>
        <w:t>«Білім туралы» Заңның 31-бабына сәйкес жоғары оқу орындарының</w:t>
        <w:br/>
        <w:t>филиалдары лицензияланған білім беру қызмет түрлерін жүзеге асыра</w:t>
        <w:br/>
        <w:t>алмайды. Сондықтан жаңа оқужылының басынан: бастап; бүкіл республика</w:t>
        <w:br/>
        <w:t>көлемінде Жоғары оқуорындарының филмалдарына білім беру қызметін</w:t>
        <w:br/>
        <w:t>тоқтатуларына тура келді.</w:t>
      </w:r>
    </w:p>
    <w:p>
      <w:r>
        <w:t>14</w:t>
        <w:br/>
        <w:t>Жаңа Заңға сәйкес магистратура. Жоғары оқуорындарынан кейінгі</w:t>
        <w:br/>
        <w:t>деңгейге жатқызылады. Магистратура мен докторантураның</w:t>
        <w:br/>
        <w:t>бағдарламалары біршама өзгерістерге ұшырады. Қазір олар ғылыми-зерттеу</w:t>
        <w:br/>
        <w:t>компоненттерін ғана емес, білім беру компоненттерін де қамтиды. Мысалы,</w:t>
        <w:br/>
        <w:t>докторлық диссертация қорғау үшін оны жазу ғана жеткілікті емес,</w:t>
        <w:br/>
        <w:t>диссертант бейімі бойынша тиісті іргеліжәне қолданбалы пәндерді меңгеріп,</w:t>
        <w:br/>
        <w:t>олардан емтихан тапсыруы тиіс.Ал, енді заң қандай міндеттерді атқарады</w:t>
        <w:br/>
        <w:t>дегенге келсек, жаңа қабылданған Қазақстан Республикасының «Білім</w:t>
        <w:br/>
        <w:t>туралы» Заңы мынадай міндеттерді шешуге: ,</w:t>
        <w:br/>
        <w:t>Бірінші, әлемдік білім беру кеңістігіне кірігуге (интеграция);</w:t>
        <w:br/>
        <w:t>Екінші, педагог қызметкерлерді мәртебесін көтеруге;</w:t>
        <w:br/>
        <w:t>Үшінші, сапалы білім берудің кол жетімділік кепілдігін көтеруге;</w:t>
        <w:br/>
        <w:t>Төртінші, басқару жане қаржыландыру жүйесін жетілдіруге мүмкіндік</w:t>
        <w:br/>
        <w:t>береді. ң</w:t>
        <w:br/>
        <w:t>Қазақстан Республикасының «Білім туралы» Заңына сәйкес</w:t>
        <w:br/>
        <w:t>қазақстандық әлемдік білім беру кеңістігіне кірігу міндеті:</w:t>
        <w:br/>
        <w:t>«Білім берудің құрылымы мен мазмұнын жаңарту»; «Оқыту</w:t>
        <w:br/>
        <w:t>технологиясын жетілдіру»; «Білім беру сапасының ұлттық бағалау жүйесін</w:t>
        <w:br/>
        <w:t>дамыту» жолдары арқылы шешіледі.</w:t>
        <w:br/>
        <w:t>Жаңа Заңның 7-тарауының .51-бабына. сәйкес педагог қызметкердің</w:t>
        <w:br/>
        <w:t>құқықтары, міндеттері мен жауапкершілігі көрсетілген. Педагог</w:t>
        <w:br/>
        <w:t>қызметкердің кәсіби қызметіне арналған жағдаймен қамтамасыз етіле</w:t>
        <w:br/>
        <w:t>отырып, педагогтық қызметпен айналысуға; ғылыми-зерттеу, тәжірибелік-</w:t>
        <w:br/>
        <w:t>эксперименттік жұмыспен айналысуға, педагоггык практикаға жаңа</w:t>
        <w:br/>
        <w:t>өзгерістер енгізуге.</w:t>
        <w:br/>
        <w:t>«Бастауыш білім - 4 жыл, 1-4 сыныптар; Негізгі орта білім - 6 жыл, 5-</w:t>
        <w:br/>
        <w:t>10 сыныптар; Жалпы орта білім -- 2 жыл, 11-12 сыныптар»,</w:t>
        <w:br/>
        <w:t>Мұнда бастауыш білім берудің оқу бағдарламалары баланың тұлғасын</w:t>
        <w:br/>
        <w:t>қалыптастыруға, оның жеке қабілеттерін дамытуға, оқуға деген кемін</w:t>
        <w:br/>
        <w:t>қалыптастыруға бағытталады. Мысалы, оқуға, жазуға, санауға, , тілдік</w:t>
        <w:br/>
        <w:t>қарым-қатынасына, өзін шығармашылық тұрғыдан танытуға, өзін ұстау</w:t>
        <w:br/>
        <w:t>мәдениетін дағдыға айналдыруға арналған.</w:t>
        <w:br/>
        <w:t>Негізгі орта білім беруге арналған оқу бағдарламалары білім</w:t>
        <w:br/>
        <w:t>алушылардың ғылымдар жүйесінің базалық негізін игеруге, олардың жеке</w:t>
        <w:br/>
        <w:t>адамдар арасындағы және этносаралық қарым-қатынастарда жоғары</w:t>
        <w:br/>
        <w:t>мәдениеттілігін қалыптастыруға, тұлғаның өзін тануы мен кәсіптік бағдарын</w:t>
        <w:br/>
        <w:t>айқындауға бағытталады.</w:t>
        <w:br/>
        <w:t>Жалпы орта білім беруге арналған оқу бағдарламалары бейіналды</w:t>
        <w:br/>
        <w:t>дайындық пен бейіндік бағдарламаларын жүзеге асыруға көзделген. Бұл</w:t>
        <w:br/>
        <w:t>бағдарламалар білім алушыларға оқудың жеке траекториясын таңдауға және</w:t>
        <w:br/>
        <w:t>алдағы уақытта элеуметтік-гуманитарлық, жаратылыстану-ғылыми</w:t>
        <w:br/>
        <w:t>бағыттар бойынша оқуына педагогикалық қолдау көрсетуді қамтамасыз</w:t>
        <w:br/>
        <w:t>етеді.</w:t>
        <w:br/>
        <w:t>15</w:t>
      </w:r>
    </w:p>
    <w:p>
      <w:r>
        <w:t>жеткізудің бірден-бір жолы, бұл -і- инновациялық “қызмет. Сол үшін әр</w:t>
        <w:br/>
        <w:t>оқытушының алдында оқу мазмұнын жақарту-ӛзінің дамыту мен шеберлігін</w:t>
        <w:br/>
        <w:t>шыңдап, озық технологияларды жетік меңгеріп; әр күнгі сабағына тиімді</w:t>
        <w:br/>
        <w:t>әдіс-тәсілді пайдалану, тәуелсіз еліміздің ертеңі саналатын- білімді ұрпақ</w:t>
        <w:br/>
        <w:t>тәрбиелеу міндеті болып табылады.</w:t>
        <w:br/>
        <w:t>Әр дамыған мемлекет жаһандану жағдайында ұлттық білім беру</w:t>
        <w:br/>
        <w:t>жүйелерінің дамуы мен интеграциялануы бәсекеге қабілеттілігі оның</w:t>
        <w:br/>
        <w:t>ғылыми әлеуетімен өлшенеді. Осы мәселе бойынша білім саласында</w:t>
        <w:br/>
        <w:t>инновациялық даму ұлтымыздың нанотехнологиясын және</w:t>
        <w:br/>
        <w:t>биотехнологиясын дамыту. Білімге қызығушылығы” жоғары жастарды</w:t>
        <w:br/>
        <w:t>тәрбиелеу.</w:t>
        <w:br/>
        <w:t>Шетелдік тәжірибелерге сүйенсек, оқу процесін ұйымдастыру кез-</w:t>
        <w:br/>
        <w:t>келген білімді басқару жүйесінің орталық тізбегі болып табылады. Мектепке</w:t>
        <w:br/>
        <w:t>дейінгі, бастауыш, орта, жоғары, жоғарыдан кейінгі білім беру: жүйесін</w:t>
        <w:br/>
        <w:t>дамыту. Қазақстандағы білім беру саласы әлемдік аренаға шыққан сайын</w:t>
        <w:br/>
        <w:t>алған белестерге тұйықталмай, “кезеңдік шектеушілікке бармай, “сай</w:t>
        <w:br/>
        <w:t>баспалдақтарынан өтіп, икемділікпен және академиялық ұшқырлықпен</w:t>
        <w:br/>
        <w:t>жұмыс істесе,. білім беру: жүйесінің дамуы мен интеграциялануы</w:t>
        <w:br/>
        <w:t>орындалатын және орындалған іске айналар еді. з</w:t>
        <w:br/>
        <w:t>Болон декларациясына қол қойған кез-келген елдің білім беру жүйесі</w:t>
        <w:br/>
        <w:t>жаһандану жағдайында төл халқының тарихына, мәдениетіне және рухани</w:t>
        <w:br/>
        <w:t>өміріне, ана тіліне сүйіспеншілік - пен құрмет қалыптастыратын ұлттық</w:t>
        <w:br/>
        <w:t>ерекшелікке тән. Басқаша айтсақ, дамыған елдердің білім беру жүйесі -өз</w:t>
        <w:br/>
        <w:t>халқының нағыз патриоттарын қалыптастыруға &gt; негізделген. Осыған</w:t>
        <w:br/>
        <w:t>байланысты біз дүниежүзілік білім -сахнасына бір жағынан әлемдік</w:t>
        <w:br/>
        <w:t>өркениетті байытатын, екінші жағынан ұлттық білім беру моделін</w:t>
        <w:br/>
        <w:t>жетілдіруге. жаңа көкжиек ашатын, өзімізге тән: мәдени !-және:-рухани</w:t>
        <w:br/>
        <w:t>құндылықтармен енуіміз қажет. ,Осыған байланысты" тәрбие: мей “білім</w:t>
        <w:br/>
        <w:t>саласының барлық. деңгейіндегі мемлекеттік стандарттарда ұлттық</w:t>
        <w:br/>
        <w:t>ерекшеліктерге, яғни тек қазақ тілі және отандық тарихты оқыту ғана емес,</w:t>
        <w:br/>
        <w:t>сондай-ақ ұлттық фольклор, “мәдениет және өнер, ұлттық салт-дәстүр,</w:t>
        <w:br/>
        <w:t>этнопедагогика, этнопсихология, қазақ халқының-барлық рухани мұраларын</w:t>
        <w:br/>
        <w:t>зерттейтін тұтас бір пәндер .жүйесін құратын ұлттық ерекшелікке"</w:t>
        <w:br/>
        <w:t>негізделген білім стандартын қалыптастыруға баса назар аударуымыз керек.</w:t>
        <w:br/>
        <w:t>Қорыта келгенде жаһандану жағдайында ұлттық білім “ беру</w:t>
        <w:br/>
        <w:t>жүйелерінің дамуы және интеграциялануының білім берудің жаңа үлгісінде</w:t>
        <w:br/>
        <w:t>іскерлік сипат байқалып, өз бетінше үздіксіз білім алуға ұмтылуды</w:t>
        <w:br/>
        <w:t>қалыптастыру және шығармашылық қабілеттерін дамыту.</w:t>
        <w:br/>
        <w:t>Жаһандану және Қазақстанның тұрақты дамуындағы</w:t>
        <w:br/>
        <w:t>жетістіктері</w:t>
        <w:br/>
        <w:t>Қазақ халқы өзінің ұлттық бостандығы мен-тәуелсіздігі үшін 260-тан</w:t>
        <w:br/>
        <w:t>астам ұлт-азаттық қозғалысқа, көтеріліске шыққан, соның соңғысы”. 1986</w:t>
        <w:br/>
        <w:t>жылғы желтоқсан көтерілісі болды. Биыл, халқымыздың орындалған</w:t>
        <w:br/>
        <w:t>19</w:t>
        <w:br/>
        <w:t>«Жаһандандыру үдерісіндегі әлемдік университеттер » курсының</w:t>
        <w:br/>
        <w:t>теориялық негіздері</w:t>
        <w:br/>
        <w:t>Жоспар</w:t>
        <w:br/>
        <w:t>1.«Жаһандандыру үдерісіндегі әлемдік университеттер » курсының</w:t>
        <w:br/>
        <w:t>мақсаты, міндеттері бүгінгі күнгі бағыттары</w:t>
        <w:br/>
        <w:t>2. Қазақстанда жоғары білім алудың қазіргі жүйесі мен даму</w:t>
      </w:r>
    </w:p>
    <w:p>
      <w:r>
        <w:t>тенденциялары. :</w:t>
        <w:br/>
        <w:t>3.Қазақстан Республикасы жоғары мамандандырылған білім беру</w:t>
        <w:br/>
        <w:t>жүйесі</w:t>
        <w:br/>
        <w:t>Оқытудың формасы: Проблемалық лекция</w:t>
        <w:br/>
        <w:t>Көрнекіліктер:Слайд</w:t>
        <w:br/>
        <w:t>Білім беру дамуының маңызды сипаты жаһандану болып табылады.</w:t>
        <w:br/>
        <w:t>Мақсат, түрі мен білім берудің модернизациялануының құралдарын кұру</w:t>
        <w:br/>
        <w:t>мен жан-жақты сараптауда ЮНЕСКО жетекші орын алады. Осы</w:t>
        <w:br/>
        <w:t>Мақсаттарды негізге ала, ЮНЕСКО жоғары білім үшін маңызы мол</w:t>
        <w:br/>
        <w:t>конференцияны қолға алды. «ХХІ ғасырдағы жоғары білім бойынша әлемдік</w:t>
        <w:br/>
        <w:t>конференция: тұғырлары (подходы) мен практикалық шаралары» (1998ж).</w:t>
        <w:br/>
        <w:t>Оның мақсаты-жаңа жүзжылдық қарсаңындағы жоғары білім беру</w:t>
        <w:br/>
        <w:t>дамуының негізгі бағыттары.«Жоғары білім қоғамға қызмет етуге тиіс...</w:t>
        <w:br/>
        <w:t>Университеттер қазіргі тандағы өзекті, мәнді мәселелерді, қайшылықтарды</w:t>
        <w:br/>
        <w:t>жою, шыдамсыздық, салқын қандылықты, сауатсыздықты, аштықты,</w:t>
        <w:br/>
        <w:t>қоршаған ортаны қорғау...» Мұның бәрін конференцияға. қатысушылар</w:t>
        <w:br/>
        <w:t>айқындады. Осындай қорытындыға сүйене, білім. беру үдерісінің</w:t>
        <w:br/>
        <w:t>жаһандануының төмендегідей тұғырларын анықтауға болады:</w:t>
        <w:br/>
        <w:t>- Қол жетімділіктің әділдігі, барлык ғұмыр бойы білім алу мүмкіндігі</w:t>
        <w:br/>
        <w:t>қабілетке, мүмкіндікке, күш жұмсауына, белсенділігіне қарай айқындалуы</w:t>
        <w:br/>
        <w:t>тиіс.</w:t>
        <w:br/>
        <w:t>«Әйел қауымы ролінің өсуі мен белсенді қатысуы. Қазіргі таңда шешім</w:t>
        <w:br/>
        <w:t>қабылдау мәселелерінде түрлі әлеуметтік,экономикалық, модени және саяси</w:t>
        <w:br/>
        <w:t>ерекшеліктерге қарай әйелдер құқұғына шектеу қоймау.</w:t>
        <w:br/>
        <w:t>- Жаратылыстану мен гуманитарлық ғылымддар аясында ғылыми</w:t>
        <w:br/>
        <w:t>зерттеулер арқылы білімін жоғарлату, олардың нәтижелерін тарату.</w:t>
        <w:br/>
        <w:t>- Адекваттылыққа байланысты ұзақ мерзімді бағыттылық.</w:t>
        <w:br/>
        <w:t>- Еңбек әлемімен ынтымақтастықты нығайту, қоғамдық қажеттіліктерді</w:t>
        <w:br/>
        <w:t>болжау мен сараптау. Шетелдік білім бағдарламалары негізінде білім алу</w:t>
        <w:br/>
        <w:t>мен ұлтаралық қарым-қатынаста студенттердің жоғары оқу орындары мен</w:t>
        <w:br/>
        <w:t>еңбек әлеміндегі алмасу үдерісін айқындауға көмектеседі.</w:t>
        <w:br/>
        <w:t>- Мүмкіншілік теңдігін қамтамасыз ету мақсатындағы диверсификация.</w:t>
        <w:br/>
        <w:t>Диверсификациялық жүйелерді үшінші деңгейдегі білім беру мекемелерінің</w:t>
        <w:br/>
        <w:t>жаңа типтерін айқындаймыз. Яғни білім беру мекемелеріндегі коптүрлі</w:t>
        <w:br/>
        <w:t>мүмкіншіліктерді: қашықтықтан оқыту, модульдік курстар, қысқа мерзімді</w:t>
        <w:br/>
        <w:t>курстар, ұтымды сабақ кестесі, жарты күндік оқыту сияқты жүйелерді</w:t>
        <w:br/>
        <w:t>10</w:t>
        <w:br/>
        <w:t>Глоссарий</w:t>
        <w:br/>
        <w:t>Әлемдік жаһандандыру процесі дегеніміз - әртүрлі ұлттық идеялар мен</w:t>
        <w:br/>
        <w:t>жүйелердің кооперациясы және бір құрылымға келтірілуі. (Ларионов П.В.)</w:t>
        <w:br/>
        <w:t>" Жалпыадамзаттық құндылық-бұл әртүрлі халықтардың, әртүрлі</w:t>
        <w:br/>
        <w:t>діндердің, әртүрлі кезеңдердің рухани мақсаттарын жақындастырып,</w:t>
        <w:br/>
        <w:t>туыстырады.Олар сол себепті дежалмыадамзаттық деп аталып ХХ</w:t>
        <w:br/>
        <w:t>ғасырдың аяғында адам құқығы жайлы Біріккен ұлттар ұйымының (ООН)</w:t>
        <w:br/>
        <w:t>құжатында да көрінісін тапты.</w:t>
        <w:br/>
        <w:t>Жалпыадамзаттық- бұл әрбір адам, оның еркіндігі мен адамдық деген</w:t>
        <w:br/>
        <w:t>ажырамас та пәк кіршіксіз құқығы.</w:t>
      </w:r>
    </w:p>
    <w:p>
      <w:r>
        <w:t>Тұлға құндылығы-жалпыадамзаттың рухани негізі болып табылады.</w:t>
        <w:br/>
        <w:t>Болон процесі - жоғары кәсіби білімде біртүтас жалпы - еуропалық</w:t>
        <w:br/>
        <w:t>білім кеңістігін қалыптастыруға бағытталған жаһандану үрдісінің көрінісі.</w:t>
        <w:br/>
        <w:t>Несие дегеніміз - студеттің “немесе оқытушысының оқу жұмыс</w:t>
        <w:br/>
        <w:t>көлемінің өлшем бірлігі.</w:t>
        <w:br/>
        <w:t>Тыютор- Студенттерге оқу сабағын жүргізетін және олардың нақты пән</w:t>
        <w:br/>
        <w:t>бойынша білім алуына академиялық кеңес беретін оқытушы;</w:t>
        <w:br/>
        <w:t>Әлеуметтік мобильдік- қоғамдағы жекелеген индивид пен адамдар</w:t>
        <w:br/>
        <w:t>тобының бір--әлеуметті жағдайдан екінші бір әлеуметтік жағдайға орын</w:t>
        <w:br/>
        <w:t>ауыстыруын айтамыз</w:t>
        <w:br/>
        <w:t>(П. Сорокин).</w:t>
        <w:br/>
        <w:t>Веритикальды мойильдік - иңдивидтің :бір стратадан екінші бір</w:t>
        <w:br/>
        <w:t>стратаға ауысуының нәтижесінде оның элеуметтік жағдайының өзгеруі.</w:t>
        <w:br/>
        <w:t>Вертикалды мобильдік жоғары ерлеу және төмен-құлдырау, яғни кері кету</w:t>
        <w:br/>
        <w:t>бағытында болады.</w:t>
        <w:br/>
        <w:t>Горизантальды мобильдікте.- индивид-бір-әлеуметтік позициядан</w:t>
        <w:br/>
        <w:t>екіншісіне ауысады. Бұл ауысу :тек көлденең сызық бойында болады да</w:t>
        <w:br/>
        <w:t>оның әлеуметтік жағдайына ешбір:өзгеріс әкелмейді.</w:t>
        <w:br/>
        <w:t>Ұрпақтар арасындағы мобильдікте. -балалар өздерінің әке-</w:t>
        <w:br/>
        <w:t>шешелерінің әлеуметтік. .жағдайымен-«салыстырғанда не жоғары сатыда</w:t>
        <w:br/>
        <w:t>немесе төменгі сатыда болулары мүмкін. 2</w:t>
        <w:br/>
        <w:t>Әлеуметтік мобильдіктің жылдамдығы-белгілі. бір уақыт</w:t>
        <w:br/>
        <w:t>аралығындағы тік бағыттағы әлеуметтік :дистанцияның (сатылар саны)</w:t>
        <w:br/>
        <w:t>немесе жеке индивидтің осы бағытта жоғары-өрлеуі немесе төмендеуіндегі</w:t>
        <w:br/>
        <w:t>экономикалық, саяси, кәсіби страталардың санымен өлшенеді.</w:t>
        <w:br/>
        <w:t>Мобильдікті, көлемі немесе -қарқыны-белгілі -бір уақыт</w:t>
        <w:br/>
        <w:t>аралығындағы өздерінің әлеуметтік статустарын өзгерткен индивидтердің</w:t>
        <w:br/>
        <w:t>санымен өлшенеді. Бұл сан абсолюттік болады да, оның қоғам халқының</w:t>
        <w:br/>
        <w:t>жалпы санына қатынасы салыстырмалы көлемді пайызарқылы көрсетіледі.</w:t>
        <w:br/>
        <w:t>Мобильдік - абсолютті түрде әркімнің еркіне байланысты құбылыс</w:t>
        <w:br/>
        <w:t>болса, онда қоғамда әлеуметтік страталар да болмас еді .Олай болса барлық</w:t>
        <w:br/>
        <w:t>қоғам страталарға жіктеледі. Қоғам өзінше бір “елеуіш”тәрізді, яғни онда</w:t>
        <w:br/>
        <w:t>индивидтер мен таптарды белгілі бір өлшемдерге байланысты іріктеп,</w:t>
        <w:br/>
        <w:t>4</w:t>
        <w:br/>
        <w:t>2.Жастардың бойында қоғамның экономикалық және әлеуметтік</w:t>
        <w:br/>
        <w:t>саласына Деген таным негізін Қайыптастырып, өзінің, отбасының,</w:t>
        <w:br/>
        <w:t>айналасының, жалпы қоғамның әл-ауқатын ойлайтын &gt;жауапкершілігін</w:t>
        <w:br/>
        <w:t>сезіндіру. .</w:t>
        <w:br/>
        <w:t>3.Шыққан әлеуметтік тегіне қарамай, талантты да белсенді, білімді де</w:t>
        <w:br/>
        <w:t>ойлы -жастарды толық қолдау арқылы қоғамның элеуметтік икемділігін</w:t>
        <w:br/>
        <w:t>қамтамасыз ету қажет. Осы арқылы жас буынның ақылды адам, денсаулығы</w:t>
        <w:br/>
        <w:t>зор, рухани дүниесі бай, адамгершілікті, тәуелсіз жеке тұлғаны</w:t>
        <w:br/>
        <w:t>қалыптастыру.Білім мәдениеті. Мен қоғам, алдындағы жауапкершілікке</w:t>
        <w:br/>
        <w:t>бағытталған кешенді іс-шараны, жағымсыз нәрселерді (наркомания,</w:t>
        <w:br/>
        <w:t>бейәдептілік, т.б.) аластатуға бағыттап-құру.</w:t>
      </w:r>
    </w:p>
    <w:p>
      <w:r>
        <w:t>Жаһанданудың төрт кілттік аспектісі:</w:t>
        <w:br/>
        <w:t>- Экономиканың, білімнің іргелі қадам басуы;</w:t>
        <w:br/>
        <w:t>-Жаңа білім рыногындағы келісімдердің құрылуы;</w:t>
        <w:br/>
        <w:t>- Ақпараттық -коммуникативтік “технологиялардың дамуы және</w:t>
        <w:br/>
        <w:t>жаңашылдығы; .</w:t>
        <w:br/>
        <w:t>- Экономика рыногы мен.жалпы рыногтың жетілуі.</w:t>
        <w:br/>
        <w:t>ХХІ ғасырдағы білім-ғылымның қарқынды дамып бой көтеруінде: осы</w:t>
        <w:br/>
        <w:t>аспектілер жетекші орын кікіфші,</w:t>
        <w:br/>
        <w:t>2. Жоғары білім алудың Қазақстандағықазіргі жүйесі мен даму</w:t>
        <w:br/>
        <w:t>тенденциялары.</w:t>
        <w:br/>
        <w:t>Білім берудің этикалық және мәдени аспектілерін қайта қарап, әркімге</w:t>
        <w:br/>
        <w:t>өзгелерде бар ерекшеліктерімен түсінетіндей: және бейберекет қозғалыспен</w:t>
        <w:br/>
        <w:t>әйтеуір бір бірлікке қарай бет алған әлемді ұғынатындай мүмкіндік жасау</w:t>
        <w:br/>
        <w:t>керек. Ал, мұны біліміне, ой-толғамына, тәжірибесі мен өзіне өзі сын көзбен</w:t>
        <w:br/>
        <w:t>қарау арқылы өзің-өзі түсіне білуге үйренуден бастаған жөн. Өйткені,</w:t>
        <w:br/>
        <w:t>қазіргі білім жүйесінің ең басты кемшіліктерінің. бірі - қоғамдық санада,</w:t>
        <w:br/>
        <w:t>әсіресе, оның ресми-педагогикалық деңгейде адамдардың өзін-өзі жетілдіру</w:t>
        <w:br/>
        <w:t>идеясына жете көңіл бөлінбеуінде.</w:t>
        <w:br/>
        <w:t>Білім беру ісі қоғамның экономикалық және әлеуметтік дамуы жолында</w:t>
        <w:br/>
        <w:t>біркатар міндеттер атқаруы тиіс. Әлеуметтік. қажеттіліктердің ең</w:t>
        <w:br/>
        <w:t>маңыздысы осы қоғамның өзі тұжырымдаған игілік-ізгілік қағидаларын</w:t>
        <w:br/>
        <w:t>ұстануға ұмтылыс болып табылады.</w:t>
        <w:br/>
        <w:t>ХХІ ғасырда білім беру өте тез өзгеріп отыруын уақыт талабына сай</w:t>
        <w:br/>
        <w:t>болуы керек. Сондықтан да, болып жатқан өзгерістерге лайық үздіксіз білім</w:t>
        <w:br/>
        <w:t>берудің жаңа тұжырымдамасын, басшылыққа алу қажет. Бұл орайда білім</w:t>
        <w:br/>
        <w:t>берудің төмендегі негізгі принциптеріне баса назар аудару керек.</w:t>
        <w:br/>
        <w:t>Ең алдымен, білім алуға үйрену қажет. Алайда, ғылыми прогреспен</w:t>
        <w:br/>
        <w:t>және экономикалық, әлеуметтік саладағы жедел өзгерістерді ескере отырып,</w:t>
        <w:br/>
        <w:t>жалпы мәдени білімді шектеулі пәндерді терең игеру мүмкіндігімен</w:t>
        <w:br/>
        <w:t>ұштастыру қажет болады. Жалпы мәдени деңгейдің биік болуы үздіксіз</w:t>
        <w:br/>
        <w:t>12</w:t>
        <w:br/>
        <w:t>Біріншіден, жаһандану жағдайында ұлттық білім беру жүйесіндегі ең</w:t>
        <w:br/>
        <w:t>Жоғары оқу орындары. Жоғары мектеп - интеллектуалды ұлтты</w:t>
        <w:br/>
        <w:t>қалыптастырудың негізі. Әлемдік білім беру кеңістігінің дамуы ақпараттық-</w:t>
        <w:br/>
        <w:t>қатынастық технологиялардың таралуымен үздіксіз байланысты.</w:t>
        <w:br/>
        <w:t>Компьютерлік технологиялардың әсіп келе жатқан потенциалы көп</w:t>
        <w:br/>
        <w:t>жағдайда білім берудің сапасы мен тиімділігінің жақсаруын, сонымен қатар</w:t>
        <w:br/>
        <w:t>зерттеу процестерінің нәтижелілігін анықтайды. Сондықтан бұған әрбір</w:t>
        <w:br/>
        <w:t>отбасы алаңдап, толғанады. :</w:t>
        <w:br/>
        <w:t>Екіншіден, Әлемдік жаһандану кезеңінде жастарға берілер білімнің</w:t>
        <w:br/>
        <w:t>мазмұнын ұлттық құндылықтармен, мәдениет аралық түсінік-пайыммен,</w:t>
        <w:br/>
        <w:t>ақпараттық жетістіктермен, тілді ана тілі мен шетел тілдері байлығымен</w:t>
        <w:br/>
        <w:t>толықтырған . жон. Сондықтан білім ошақтарында неғұрлым білім: беру</w:t>
        <w:br/>
        <w:t>жүйелерінің дамуы және интеграциялануы таза, серпінді, шығармашыл,</w:t>
        <w:br/>
        <w:t>толыққанды болса, ол келіп құятын білім айдыны да сондай дәрежеден</w:t>
        <w:br/>
        <w:t>табылады. Нәтижесінде отбасында, қоғамдағы өмірлік құндылықтар:</w:t>
        <w:br/>
        <w:t>жақсарып, сапалық көрсеткіштер жоғарылайды.</w:t>
      </w:r>
    </w:p>
    <w:p>
      <w:r>
        <w:t>Үшіншіден, елдің: интеллектуалдық капиталы мен қоғамның</w:t>
        <w:br/>
        <w:t>инновациялық әлеуеті тек қана білім арқылы келетіндігі мәлім. Оқыту</w:t>
        <w:br/>
        <w:t>әдістерін жетілдіру,оқытудың дәстүрлі емес әдістерін қолдану. Саясатта,</w:t>
        <w:br/>
        <w:t>экономикада, мәдениетте &gt; және басқа да салаларда халықаралық</w:t>
        <w:br/>
        <w:t>байланыстардың үдемелі дамуы барлық пәндерді меңгертудің қазіргі</w:t>
        <w:br/>
        <w:t>заманғы оқыту әдісін біртіндеп қарым-қатынастардың нақты шарттарында</w:t>
        <w:br/>
        <w:t>бағыттауға ыңғайлайды.</w:t>
        <w:br/>
        <w:t>з оқытудың стандартты емес түрлері: рөльдік ойындар, қекжұнбақтан;</w:t>
        <w:br/>
        <w:t>пресс-конференциялар, пікір - таластар т.б. сынды сабақтардың "түрлерін</w:t>
        <w:br/>
        <w:t>ғалам тор жүйесі арқылы барлық республика бойынша білім беру</w:t>
        <w:br/>
        <w:t>ошақтарында интерактивті сабақтарды жиі әткізу. Виртуалды білім беру</w:t>
        <w:br/>
        <w:t>сапасы табыстың шешуші факторы болып табылады. Оқу процесін белсенді</w:t>
        <w:br/>
        <w:t>ету аймақтық дүниетанымды кеңейту мен өзіндік ойлау дағдыларын</w:t>
        <w:br/>
        <w:t>дамыту.</w:t>
        <w:br/>
        <w:t>Бесіншіден, отанымыздағы әрбір білім саласына тапсырыс берушінің</w:t>
        <w:br/>
        <w:t>(ол мейлі мемлекеттің өзі бола ма, жоқ өз қаржысымен оқуға тілек білдірген</w:t>
        <w:br/>
        <w:t>жеке адам бола ма бәрібір) қалағанынан, не күткенінен асып түсуі керек.</w:t>
        <w:br/>
        <w:t>Сонымен бірге бұл білім саласы тұтынушының бүгінгі мүддесіне ғана емес,</w:t>
        <w:br/>
        <w:t>келешек тағдырына ықпал ететіндей білім болуы тиіс,</w:t>
        <w:br/>
        <w:t>Бүгінде дүние жүзі мемлекеттері мен олардың: білім жүйелері</w:t>
        <w:br/>
        <w:t>жаһандану үрдісіне үлес қосып, бұдан әрі дамудың жаңа стратегиялары мен</w:t>
        <w:br/>
        <w:t>бағдарламаларын ұсынып отыр. . Жалпы әлемдік даму бәсекелестікке</w:t>
        <w:br/>
        <w:t>негізделген. Білім саласындағы жаңа ойлар мен жаңалықтар әлемнің бейбіт</w:t>
        <w:br/>
        <w:t>дамуының кепілі. Әрине бұл дамудың және интеграциялануын уақат пен</w:t>
        <w:br/>
        <w:t>жағдай анықтайтыны әз межесімен, өз бағамы аз емес екені белгілі.</w:t>
        <w:br/>
        <w:t>Сондықтан әлем айдынындағы тәуелсіз Қазақстан саясатта болсын, білім -</w:t>
        <w:br/>
        <w:t>ғылым ізденісінде болсын осы бағамның үдесінен шығуға бағыт ұстанғаны</w:t>
        <w:br/>
        <w:t>анық. Алдағы уақытта да заман талабына сай білімді әлемдік деңгейге</w:t>
        <w:br/>
        <w:t>18</w:t>
        <w:br/>
        <w:t>Колледж - жалпы орта білім берудің оқу бағдарламалары мен</w:t>
        <w:br/>
        <w:t>техникалық және кәсіптік,орта білімнен кейінгі білім берудің кәсіптік оқу.</w:t>
        <w:br/>
        <w:t>бағдарламаларын іске асыратын оқу орны;</w:t>
        <w:br/>
        <w:t>Кредиттік.оқыту технологиясы- білім алушының және оқытушының:</w:t>
        <w:br/>
        <w:t>оқу жұмысының көлемін өлшеудің сәйкестендірілғен бірлігі ретінде</w:t>
        <w:br/>
        <w:t>кредитті пайдадана отырып, білім алушылардың пәндерді оқып зерделеу</w:t>
        <w:br/>
        <w:t>дәйектілігін таңдауы және дербес жоспарлауы негізінде оқыту;</w:t>
        <w:br/>
        <w:t>Қашықтықтан білім беру технологиясы- білім алушы мен педагог</w:t>
        <w:br/>
        <w:t>қызметкердің жанама (алыстан) немесе толық емес жанама өзара іс-қимылы</w:t>
        <w:br/>
        <w:t>кезінде ақпараттық және телекоммуникациялық құрялдарды қолдана</w:t>
        <w:br/>
        <w:t>отырын жүзеге асырылатын оқыту;</w:t>
        <w:br/>
        <w:t>Магистр - жоғары оқу орнына. кейінгі білім берудің кәсіптік оқу</w:t>
        <w:br/>
        <w:t>бағдарламаларын меңгерген адамдарға берілетін академиялық дәреже;</w:t>
        <w:br/>
        <w:t>Универентет - І.мамандықтың Үш және одан да көп асатын тобы</w:t>
        <w:br/>
        <w:t>бойынша жоғары және жоғары-оқу орнынан кейінгі білім берудің кәсіптік</w:t>
        <w:br/>
        <w:t>оқу бағдарламаларын іске асыратын, ғылыми және педагогтік қызметті,</w:t>
        <w:br/>
        <w:t>кадрлардың біліктілігін арттыруды және қайта даярлауды жүзеге асыратын</w:t>
        <w:br/>
        <w:t>және әз қызметі саласында. жетекші ғылыми және әдістемелік орталық</w:t>
        <w:br/>
        <w:t>болып табылатын оқу орны. 2. Әр түрлі ғылымдар саласы бойынша жоғары</w:t>
        <w:br/>
        <w:t>дәрежелі білім беретін жоғары оқу орны;</w:t>
        <w:br/>
        <w:t>Философия докторы. (РАЙ) - бейіні. бойынша доктор- тиісті</w:t>
        <w:br/>
        <w:t>мамандықтар. бойынша докторантураның кәсіптік оқу бағдарламаларын</w:t>
      </w:r>
    </w:p>
    <w:p>
      <w:r>
        <w:t>меңгерген адамдарға берілетін жоғары ғылыми дәреже;</w:t>
        <w:br/>
        <w:t>Эксперименттік алаң- жаңа педагогтік технологиялар мен білім</w:t>
        <w:br/>
        <w:t>беретін оқу бағдарламаларын мақұлдаудан өткізуге арналған эксперимент</w:t>
        <w:br/>
        <w:t>режимінде білім. беретін оқу бағдарламаларын іске асыратын білім беру</w:t>
        <w:br/>
        <w:t>іг. Мемлекеттік ақпараттық саясат - ақпараттық қағам жағдайында</w:t>
        <w:br/>
        <w:t>түрлі қызмет салаларын ақпараттандыру және біртұтас элемдік ақпараттық</w:t>
        <w:br/>
        <w:t>кеңістікке енуді қалыптастыруға бағытталған құжаттардың мемлекеттік</w:t>
        <w:br/>
        <w:t>орғандарда бекітіліп, жүзеге асыру механизмдерін реттеу.</w:t>
        <w:br/>
        <w:t>«Білім беруді, ақпараттандыру - білім беру саласының теориясы мен</w:t>
        <w:br/>
        <w:t>практикасына жаңа ақпараттық технолоғияны жан-жақты пайдалану және</w:t>
        <w:br/>
        <w:t>оқыту мен,тәрбиелеудің психологиялық-педагогикалық мақсаттарын Жүзеге</w:t>
        <w:br/>
        <w:t>асыратындай жағдайда оның,мүмкіндіктерін қолдану процесі.</w:t>
        <w:br/>
        <w:t>Ақпараттық жүйе -,-ақпараттық процестерді жүзеге асыратын</w:t>
        <w:br/>
        <w:t>ақпараттық технологиядағы, реттелген құжаттар мен бірнеше құжаттар</w:t>
        <w:br/>
        <w:t>жиынтығы. ;</w:t>
        <w:br/>
        <w:t>-.Ғылым-:- табиғат пен қоғамның даму заңдылығы туралы білім жүйесі</w:t>
        <w:br/>
        <w:t>және.сол ғылымның белгілі бір тарауы:</w:t>
        <w:br/>
        <w:t>Қылыми ,кеңес-. жоғары; оқу .орны «мен ғылыми зерттеу мекемесі</w:t>
        <w:br/>
        <w:t>жұмыстарының негізгі: бағыттарын. қарайтын ұйым;</w:t>
        <w:br/>
        <w:t>Жаңашыл- өндірісте, өнеркәсіпте, ғылымда тың идея ұсынып, үлкен.</w:t>
        <w:br/>
        <w:t>жаңалық ашушы адам;</w:t>
        <w:br/>
        <w:t>арманы, келешегіміздің алтын. қазығы - Тәуелсіздікке 20 жыл. Аз ғана</w:t>
        <w:br/>
        <w:t>уақыт ішінде Елбасы бастап, барша халық болып қолдап, әлемге танымал</w:t>
        <w:br/>
        <w:t>ел болдық. Бүгінде Қазақстан -- экономикасы дамыған, бейбіт өмірдің</w:t>
        <w:br/>
        <w:t>жаршысы, ынтымақ-бірлігі бекем мемлекет. Егер ақиқатын айтып, әділіне</w:t>
        <w:br/>
        <w:t>жүгінсек, осы ұлы жетістіктердің барлығы еліміздің тұңғыш Президенті</w:t>
        <w:br/>
        <w:t>есімімен тікелей байланысты. Қазақ халқы ежелден сөз бастайтын шешенге,</w:t>
        <w:br/>
        <w:t>қол бастайтын көсемге жол берген, сенім көрсеткен. Сындарлы кезеңде</w:t>
        <w:br/>
        <w:t>өркениетті өсер елдің тіршілігін жасау үшін халқымыз өл тізгінін арманда</w:t>
        <w:br/>
        <w:t>кеткен талай ұрлақ, бабаларымыздың мұрагері, ұлт перзенті Нұрсұлтан</w:t>
        <w:br/>
        <w:t>Назарбаевқа тапсырды. Білікті саясаткер, қайраткер тұлға ретінде дүңие</w:t>
        <w:br/>
        <w:t>жүзі алдымен Елбасын танып, сол арқылы қазақ деген елді қадір тұтатын</w:t>
        <w:br/>
        <w:t>болды. Бұл, эрине мақтаныш.</w:t>
        <w:br/>
        <w:t>Халықаралық рейтинғтер Қазақстанды жедел қарқында өркендеп келе</w:t>
        <w:br/>
        <w:t>жатқан мемлекет ретінде таңиды. Оған дәлел, әлемнің 200-ден астам елінде</w:t>
        <w:br/>
        <w:t>54-орында тұрса, соның ішінде Азия құрлығындағы 50 елдің ішінде 16</w:t>
        <w:br/>
        <w:t>орынды иеленді, Еурола . құрлығындағы 46 мемлекеттің арасында 21-</w:t>
        <w:br/>
        <w:t>орынға тұрақтаған.</w:t>
        <w:br/>
        <w:t>ХХ ғасырдың соңына қарай дүниежүзілік дамуда жаһандану үдерісі</w:t>
        <w:br/>
        <w:t>басталып, тез қарқын алды. Осындай. жағдайда Қазақстан өзінің дербес</w:t>
        <w:br/>
        <w:t>дамуын жаһандану үдерісімен үйлестіруге мәжбүр болды. Себебі еліміздегі</w:t>
        <w:br/>
        <w:t>шикізат байлығын өнімге айналдыру, сыртқа шығарып сату да</w:t>
        <w:br/>
        <w:t>Қазақстанның әлемдегі талай-талай елдермен ыкпалдастықта болуын,</w:t>
        <w:br/>
        <w:t>интеграцияға түсуін талап етті. Сөйтіп, Қазақстан дербес дамуды үйренді,</w:t>
        <w:br/>
        <w:t>сол жолмен нық жүріп келеді. Еңді жаһандану жағдайында өзі соған кіріге</w:t>
        <w:br/>
        <w:t>отырып, оның серпінділігін сезінуші жақ қана емес, сездіруші жақ</w:t>
        <w:br/>
        <w:t>ретінде де әрекет етуді игерді.</w:t>
        <w:br/>
        <w:t>ХХІ ғасырда ғылыми жаңалықтар мен. зерттеулердің мәні өлшеусіз</w:t>
        <w:br/>
        <w:t>өсті деуге болады. Елбасы білім беру жүйесі мен ғылымның, ғылым мен</w:t>
      </w:r>
    </w:p>
    <w:p>
      <w:r>
        <w:t>өмірдің байланысы мәселесін. де үнемі жолдауларында нықтап айтып,</w:t>
        <w:br/>
        <w:t>назардан тыс қалдырған жоқ. Жоғары оку орындары тек мамандар даярлау</w:t>
        <w:br/>
        <w:t>ісімен шектеліп қалмай, ғылыми зерттеулер жүргізетін ірі орталықтарға</w:t>
        <w:br/>
        <w:t>айналды. Іргелі ғылыми зерттеулер - болашақ дамуымыздың кепілі, ұлттық</w:t>
        <w:br/>
        <w:t>қауіпсіздігіміздің өзегі. Ғылымды да, өндірісті де жете білетін, элемдегі</w:t>
        <w:br/>
        <w:t>ғылыми және технологиялық жаңалықтарға, ілесе алатын бүгінгі таңда</w:t>
        <w:br/>
        <w:t>білікті мамандар даярлануда. Жоғары оқу орындарында біршама</w:t>
        <w:br/>
        <w:t>академиялық еркіндіктерге ие, ғылыми-зерттеулер белсенді сипат алды,</w:t>
        <w:br/>
        <w:t>ғылымды қаржыландыру ұлғайтылды, академиялық "ұтқырлық дами түсті.</w:t>
        <w:br/>
        <w:t>Қазақстан жоғары оқу орындарында білім алғысы келетін талапкерлер</w:t>
        <w:br/>
        <w:t>шетелдік студенттер (арасында да артып отыр, Бұл білімді реформа</w:t>
        <w:br/>
        <w:t>Университеттік стратегияның негізгі басымдықтары; Интеллектуалдық</w:t>
        <w:br/>
        <w:t>әлеуетті толық әрі жан-жақты пайдалану, ғылыми базаны жетілдіру және</w:t>
        <w:br/>
        <w:t>кеңейту, ғылыми-педагогикалық кадрлар даярлауда ғылым мен техниканың</w:t>
        <w:br/>
        <w:t>тың жетістіктерін қолданысқа енгізу, Университет ғалымдарының жаңа</w:t>
        <w:br/>
        <w:t>ғылыми-әдістемелік зерттеулерінің тиімділігін арттыру болып табылады.</w:t>
        <w:br/>
        <w:t>20</w:t>
        <w:br/>
        <w:t>білім алуға апаратын тікелей баспалдақ деуге болады, өйткені, ол білімге</w:t>
        <w:br/>
        <w:t>құштарлықты туғызады және әмір бойы ізденуге ықпал етеді.</w:t>
        <w:br/>
        <w:t>Екіншіден, жұмыс істеуге дағдылану керек. Мұңдай тереңділік пен</w:t>
        <w:br/>
        <w:t>біліктілікке қол жеткізу үшін оқушылар мен студенттердің оқумен қатар,</w:t>
        <w:br/>
        <w:t>кәсіби және әлеуметтік салада жұмыс істеп, өз қабілеттерін сынай</w:t>
        <w:br/>
        <w:t>алатындай және тәжірибе алатындай мүмкіндіктері болуы қажет.</w:t>
        <w:br/>
        <w:t>Үшіншіден, бұл ең бастысы, өмір сүре білуге үйрену керек.</w:t>
        <w:br/>
        <w:t>Жаңа тұжырымдар жасаған кезде уақыт пен кеңістік шегінде білім беру</w:t>
        <w:br/>
        <w:t>икемді, жаң-жақты және әркімнің-ақ қолы жететіндей оңтайлы болуын</w:t>
        <w:br/>
        <w:t>және де білім берудің эрбір сатысын өз мәнісімен, маңызымен ерекшелеп,</w:t>
        <w:br/>
        <w:t>осы арқылы не. барын елеп-екшеп, қажетті-қажетсіз деп бөлуді, не</w:t>
        <w:br/>
        <w:t>дарындылардың дамуына кедергі келтіретін теңгермешілік жолына түсу</w:t>
        <w:br/>
        <w:t>сияқты шешімі қиын,таңдаудан құтылу керек.</w:t>
        <w:br/>
        <w:t>Бұған үздіксіз, білім берудің жаңа тұжырымдамасында оқытушылар</w:t>
        <w:br/>
        <w:t>мен студенттердің ара қатынасы, балалар өмір сүретін ортаны танып-білу,</w:t>
        <w:br/>
        <w:t>қатынас құралдарын дұрыс,пайдалану, түптеп келгенде, әр оқушының жеке</w:t>
        <w:br/>
        <w:t>басы мен ақыл-ойының жетілуіне игі ықпалын тигізетінін ескеруге тиіспіз.</w:t>
        <w:br/>
        <w:t>Дәстүрлі нақты білім. беру мен мектептен тыс жұмыстар әдістемесінің</w:t>
        <w:br/>
        <w:t>үйлесім табуы білім берудің әдеп және мәдениет, ғылым мен техника,</w:t>
        <w:br/>
        <w:t>экономикалық және элеуметтік ғылымдар секілді үш құрамды саласын</w:t>
        <w:br/>
        <w:t>меңгеруге жол ашуы тиіс,</w:t>
        <w:br/>
        <w:t>Бұл ретте балалар мен өскелең жас ұрпақтың дүниетанымын және</w:t>
        <w:br/>
        <w:t>дүниеге көзқарасын дұрыс, қалыптастыруға міндетті бұқаралық. ақпарат</w:t>
        <w:br/>
        <w:t>құралдарының ролін эсте. естен шығаруға болмайды. Қазақстан</w:t>
        <w:br/>
        <w:t>Республикасының Ата Заңында. орта білім беру міндетті делінген. Осыған</w:t>
        <w:br/>
        <w:t>орай, дүние жүзіндегі дамыған елдердің өзінде қаржы жағынан болсын,</w:t>
        <w:br/>
        <w:t>ұйымдастыру тұрғысынан болсын білім берудің үлкен проблема екенін</w:t>
        <w:br/>
        <w:t>ескеру қажет. Өзінің қоғамдық және жеке өмірінің барысында адам нені</w:t>
        <w:br/>
        <w:t>болсын оқып-үйрене алады.Бұл - ақиқат, шындық. Осымен байланысты</w:t>
        <w:br/>
        <w:t>қазіргі қатынас құралдарын немесе кәсіби қызметті, сондай-ақ мәдени өмір</w:t>
        <w:br/>
        <w:t>мен бос уақытты жалпы білім берудің пәрменді құралына айналдыру</w:t>
        <w:br/>
        <w:t>жағына ерекше көңіл аудару қажеттігі туындайды. Бірақ, бұлар. кейбір</w:t>
        <w:br/>
        <w:t>шындыққа көлеңке түсіруі де мүмкін. Өйткені, егер де біз оқу мен оны үнемі</w:t>
        <w:br/>
        <w:t>жоғары сатыға көтеріп отыруға барлық мүмкіндікті пайдалануға тиіспіз</w:t>
        <w:br/>
        <w:t>дейтін сөзге жүгінер болсақ, бұл мүмкіндіктерді, пайдалана алатындай</w:t>
        <w:br/>
        <w:t>жағдай жасауымыз керек екендігінің өзі -.ақиқат шындық. Бұл. үшін әр</w:t>
        <w:br/>
        <w:t>адамға ең қажеттісі - жан-жақты, сапалы базалық білім алу деп ойлаймыз...</w:t>
      </w:r>
    </w:p>
    <w:p>
      <w:r>
        <w:t>Кәбіне, кадрлар даярлау жүйесін жұмыссыздыққа. , себелкер</w:t>
        <w:br/>
        <w:t>дегенпікірлер жие айтылуда. Бұл бір жақты Пікір, әйткені халықты</w:t>
        <w:br/>
        <w:t>жұмыспен толық қамтамасыз етуге әсерін тигізетін ,барқа да: саяси,</w:t>
        <w:br/>
        <w:t>экономикалық және әлеуметтік факторлар бар.. Білім, беруге келетін болсақ,</w:t>
        <w:br/>
        <w:t>онда әртүрлі курстардың жеткілікті болуын, әртүрлі. кәсіптік . білімдер</w:t>
        <w:br/>
        <w:t>арасындағы немесе кәсіптік тәжірибе мен мамандықты .,жетілдіру</w:t>
        <w:br/>
        <w:t>арасындағы табиғи байланысты қамтамасыз ететін аса, икемді. оқыту жүйесі</w:t>
        <w:br/>
        <w:t>13</w:t>
        <w:br/>
        <w:t>Басты бағыт - оқу үдерісін басқарудың үйлесімді :қағидаттарын орнықтыру,</w:t>
        <w:br/>
        <w:t>сол секілді экономиканың түрлі құралдарына, сондай-ақ білім беру мен</w:t>
        <w:br/>
        <w:t>әлеуметтік салалар бойынша жоғары білікті мамандарды даярлау үшін сапа</w:t>
        <w:br/>
        <w:t>менеджментіне басты назар аударылды. Тұтастай алғанда, осы күні ЖОО</w:t>
        <w:br/>
        <w:t>жүйесінде ғылыми-педагогикалық . кадрларды. даярлаудың сапасы</w:t>
        <w:br/>
        <w:t>жоғарылады, студенттер- саны арта түсті, жоғары кәсіптік білімнің жаңа</w:t>
        <w:br/>
        <w:t>стандарттары. дайындалды, - кадрлар” азірлеуді біртіндеп әлемде жалпы</w:t>
        <w:br/>
        <w:t>қабылданған модельге (бакалавр; магистр- РАП докторы) көшіру жүзеге</w:t>
        <w:br/>
        <w:t>асырылуда. -Байыптап қараған адамға білім беруге экономиканың алдына</w:t>
        <w:br/>
        <w:t>қойылған талаптарға сәйкес мақсаттылық сипатын беру, сөйтіп</w:t>
        <w:br/>
        <w:t>экономиканы білім беру мен ғылымның жетістіктерімен толықтыру,</w:t>
        <w:br/>
        <w:t>мұндағы адами құндылықтардың рөлін. арттыру “парасатты экономиканың”</w:t>
        <w:br/>
        <w:t>өзегі болып табылатындығы анық байқалды. !.</w:t>
        <w:br/>
        <w:t>“Парасатты экономиканы”. қалыптастыру: Қазақстандағы білім беру</w:t>
        <w:br/>
        <w:t>қызметінің сапасына тікелей байланысты екендігіне Президент Нұрсұлтан</w:t>
        <w:br/>
        <w:t>Назарбаев ерекше тоқталды.:Елбасы “парасатты экономикаға” апаратын</w:t>
        <w:br/>
        <w:t>жол білім.мен ғылымға негізделіп, жоғары оқу-орнынан басталатынын қадап</w:t>
        <w:br/>
        <w:t>айтып, еліміздің прогреске алған бағытын нақтылап берді.</w:t>
        <w:br/>
        <w:t>Жаңартпашылыққа қабілетті, жаңартпашылық жобалар- жасап, іске асыруға</w:t>
        <w:br/>
        <w:t>дайын сапалық жаңа. “адами кұндылықтар” іздестіру мәселелері жоғары</w:t>
        <w:br/>
        <w:t>оқу орындарында. жүзеге.-асуда. Бұған байланысты қазақстандық ғылым</w:t>
        <w:br/>
        <w:t>және білім беру жүйесін жаңғыртудың. ерекше- маңызы бар, ол</w:t>
        <w:br/>
        <w:t>жаңартпашылық экономиканың: мәнді: буыны. болуға-тиіс. Осы бағытта</w:t>
        <w:br/>
        <w:t>біздің Еуразия ұлттық универеитетінің- сапа саласындағы саясаты білім</w:t>
        <w:br/>
        <w:t>қызметін қамтамасыз етуге бағытталды. Ол: бойынша әлемдік академиялық</w:t>
        <w:br/>
        <w:t>қауымдастыққа ықпалдасу; білім және ғылым саласында көрсетілетін</w:t>
        <w:br/>
        <w:t>қызметтің бәсекеге қабілеттілігі; оқытушы-профессоөрлар құрамының кәсіби</w:t>
        <w:br/>
        <w:t>біліктілігі; тұтынушылардың. білім сапасына қанағаттануы; бітірушілердің</w:t>
        <w:br/>
        <w:t>еңбек рыногында сұранысқа ие болуы; өзара пайданы халықаралық</w:t>
        <w:br/>
        <w:t>әріптестік орнату, т.б. секілді кешенді. міндеттер өте жақсы іске асырылуда.</w:t>
        <w:br/>
        <w:t>Жоғары білікті мамандар даярлау мәселесін шешуге араласа отырып,</w:t>
        <w:br/>
        <w:t>университет жетекшілігі жоғары кәсіби. білімді сақтаудың сапасын</w:t>
        <w:br/>
        <w:t>арттыруға, қызметкерлердің шығармашылық “әлеуетін -- дамытуға,</w:t>
        <w:br/>
        <w:t>инновациялық технологияны енгізуге баса назар аударады. Алға қойылған</w:t>
        <w:br/>
        <w:t>міндеттерге сәйкес. білім ордасының білім сапасы саласындағы саясаты</w:t>
        <w:br/>
        <w:t>жетілдіріліп, мақсаты нақтыланған. Мұнда білім қызметің тұтынушылардың</w:t>
        <w:br/>
        <w:t>талап-тілектері және басқа да мүдделері ескеріліп отырады: &gt; 00</w:t>
        <w:br/>
        <w:t>Еліміздің ЖОО бүгінде халықаралық деңгейдегі: білім қызметін</w:t>
        <w:br/>
        <w:t>көрсетуге, көшбасшылық етуші академиялық институттар мен</w:t>
        <w:br/>
        <w:t>орталықтарды Қазақстанға тартуда және әрқайсысы өзінің ғылыми әлеуетін</w:t>
        <w:br/>
        <w:t>заман талаптарына сай қалыптастыруда көп жұмыстар атқаруда:. .</w:t>
        <w:br/>
        <w:t>Еуразиялық ғылыми білім беру кеңістігі. аясында, «М.В.Ломоносов</w:t>
        <w:br/>
        <w:t>атындағы ММУ-дың қазақстандық филиалының және Халықаралық жоғары</w:t>
        <w:br/>
        <w:t>мектеп ғылым академиясы филиалының ашылуы ықпалдасудың маңызды</w:t>
        <w:br/>
        <w:t>21</w:t>
      </w:r>
    </w:p>
    <w:p>
      <w:r>
        <w:t>шетелдік баспадан шығару, халықаралық конференцияларға қатысу;</w:t>
        <w:br/>
        <w:t>- Әлемнің алдыңғы қатарлы ЖОО-ның оқу әдістемелік</w:t>
        <w:br/>
        <w:t>материалдарын оқып білу және оқу процесіне еңгізу;</w:t>
        <w:br/>
        <w:t>- Оқу процесіне шетел оқытушыларын тарту;</w:t>
        <w:br/>
        <w:t>ы. Біріге ғылыми зерттеулер,жобалар жүргізу;</w:t>
        <w:br/>
        <w:t>- Мәдени қарым-қатынас.</w:t>
        <w:br/>
        <w:t>Әдебиеттер.</w:t>
        <w:br/>
        <w:t>І; С.Қ. Қожаева. Педагогика. Астана. 2010 -3786</w:t>
        <w:br/>
        <w:t>2: Қазақстан Республикасының "Заңы “Білім туралы”. - Алматы,</w:t>
        <w:br/>
        <w:t>2010</w:t>
        <w:br/>
        <w:t>3. К.А.Айтқожин. Интеграция казахстанского образования в</w:t>
        <w:br/>
        <w:t>мировое образовательног пространство. С.-50-57./</w:t>
        <w:br/>
        <w:t>4.- млулгіілііргізе</w:t>
        <w:br/>
        <w:t>5. Беркінбаева Ш.К.,Құсайынөв А:К:; Рысбаева А.К., Бұлақбиева</w:t>
        <w:br/>
        <w:t>М.К. Жоғары мектен педагогикасы. Оқу құралы:: Алматы. 2006. Б-155.</w:t>
        <w:br/>
        <w:t>Реферат пен баяндама тақырыптары:</w:t>
        <w:br/>
        <w:t>1.Белгілі халықаралық қорлар</w:t>
        <w:br/>
        <w:t>2.«Эрасмус Мундус» Бағдарламарый !</w:t>
        <w:br/>
        <w:t>“Семинар: тапсырмалары</w:t>
        <w:br/>
        <w:t>: “Жоспар:</w:t>
        <w:br/>
        <w:t>“Б ЕВАЗМОбхалықаралық білім беру бағдарламасы</w:t>
        <w:br/>
        <w:t>2.«Темпус» халықаралық білім беру бағдарламасы</w:t>
        <w:br/>
        <w:t>39</w:t>
        <w:br/>
        <w:t>жоғары, санасы азат, ойы озат, барлық Жаңалықтарға жаны құштар азамят</w:t>
        <w:br/>
        <w:t>тәрбиелеу.</w:t>
        <w:br/>
        <w:t>Реферат пен баяндама тақырыптары:</w:t>
        <w:br/>
        <w:t>1.Жаһандандырудың тәрбие процесіне әсері.</w:t>
        <w:br/>
        <w:t>2.ЖОО болашақ маман тұлғасының әлеуметтенуі және зайырлығ-</w:t>
        <w:br/>
        <w:t>қоғамдағы орны.</w:t>
        <w:br/>
        <w:t>Семипар тапсырмалары</w:t>
        <w:br/>
        <w:t>Жоспар:</w:t>
        <w:br/>
        <w:t>1.Әлемдік унинерситеттерге қысқаша сипаттама беру.</w:t>
        <w:br/>
        <w:t>2.Жаһандану жағдайындағы білім берудің тәрбиелік әлеуетін арттыру.</w:t>
        <w:br/>
        <w:t>Әдебиеттер:</w:t>
        <w:br/>
        <w:t>1. Қазақстан Республикасында білім беруді дамытудың 2011 - 2020</w:t>
        <w:br/>
        <w:t>жылдарға арналған мемлекеттік бағдарламасы.</w:t>
        <w:br/>
        <w:t>2. Жаһандану жағдайында ұлттық білім беру жүйесі// ІП Халықаралық</w:t>
      </w:r>
    </w:p>
    <w:p>
      <w:r>
        <w:t>ғылыми “Алтынсарин оқулары” конференциясының материалдары. Астана</w:t>
        <w:br/>
        <w:t>27-27 қазан 2010ж</w:t>
        <w:br/>
        <w:t>3. Всемирная декларация о высшем образовании ДІЯ 21 века: подходы и</w:t>
        <w:br/>
        <w:t>практические меры// Высш.обр.в 21 веке: подходы и практийеские меры</w:t>
        <w:br/>
        <w:t>ЮНЕСКО, Париж 5- 9 октября 1998 г.- С.23 22</w:t>
        <w:br/>
        <w:t>4.А.Нысанбаев Глобализіция м устойчивое развитие Казахстана.</w:t>
        <w:br/>
        <w:t>Алматы 2002 !</w:t>
        <w:br/>
        <w:t>5.Слепухин. А. Высшве школа в условияҡ интернационализаций.//</w:t>
        <w:br/>
        <w:t>“Высшее образование в Россия. -2006. -Ме 4.-С.3-12.</w:t>
        <w:br/>
        <w:t>6. С.К.Кожаева. Жаһандану және Қазақстанның тұрақты дамуындағы</w:t>
        <w:br/>
        <w:t>жетістіктері. // Тәуелсіз Қазақстан:тарихы мен тағылымы. Респ. ғылыми-</w:t>
        <w:br/>
        <w:t>практикалық конференция.С.Сейфуллин атындағы: Қазақ агротехникалық</w:t>
        <w:br/>
        <w:t>университеті. Астана, 29 қараша.2011.</w:t>
        <w:br/>
        <w:t>7.Авазаров Ю.П. Тәрбиелеу мәдениеті.-М.,1985, /“”</w:t>
        <w:br/>
        <w:t>8.С.К.Кожаева.,Жанадилова А. Жаһандану жағДайында білім берудің</w:t>
        <w:br/>
        <w:t>тәрбиелік әлеуетін --арҰтыру.Республикалық ғылыми-практикалық</w:t>
        <w:br/>
        <w:t>конференция //Жаңа мыңжылдықтың реалды және виртуалды әлемі:</w:t>
        <w:br/>
        <w:t>студенттердің ғылыми болжамы.Семей.Қаз.ГЮИУ.2012.</w:t>
        <w:br/>
        <w:t>23</w:t>
        <w:br/>
        <w:t>Араб елдеріндегі білімді “жоспарлау мен</w:t>
        <w:br/>
        <w:t>басқаруды жетілдіру саласының</w:t>
        <w:br/>
        <w:t>бағдарламасы</w:t>
        <w:br/>
        <w:t>“ГЕЙПДАС</w:t>
        <w:br/>
        <w:t>1990</w:t>
        <w:br/>
        <w:t>Университеттік білімге жұмылдыруды</w:t>
        <w:br/>
        <w:t>дамытуға бағытталған жалпы</w:t>
        <w:br/>
        <w:t>европалық бағдарлама (трапсевропалық</w:t>
        <w:br/>
        <w:t>мобильдік жоғары оқу орындарында).</w:t>
        <w:br/>
        <w:t>ТЕМПУС</w:t>
        <w:br/>
        <w:t>1988</w:t>
        <w:br/>
        <w:t>Бұл бағдарлама әйелдердің кәсіби білім</w:t>
        <w:br/>
        <w:t>“| алу мүмкіндігін кеңейтуге арналған</w:t>
        <w:br/>
        <w:t>ИРИС</w:t>
        <w:br/>
        <w:t>1987</w:t>
        <w:br/>
        <w:t>Еуропалық Кеңес студенттерінің</w:t>
        <w:br/>
        <w:t>жұмылдыруды қамтамасыз етуді</w:t>
        <w:br/>
        <w:t>мақсат ететін жоба (студенттердің</w:t>
        <w:br/>
        <w:t>мобильдігі дамыту) 10 процентке</w:t>
        <w:br/>
        <w:t>жеткізу. Университеттер арасында</w:t>
        <w:br/>
        <w:t>(шығармашылық бірлестікті, дипломдық</w:t>
        <w:br/>
        <w:t>сәйкестіктерді жақсарту т:6.</w:t>
      </w:r>
    </w:p>
    <w:p>
      <w:r>
        <w:t>г.</w:t>
        <w:br/>
        <w:t>ЭРАЗМУС</w:t>
        <w:br/>
        <w:t>1988</w:t>
        <w:br/>
        <w:t>ТІ Жастарды кәсіби даярлау. 2:</w:t>
        <w:br/>
        <w:t>РЕТКА</w:t>
        <w:br/>
        <w:t>1988</w:t>
        <w:br/>
        <w:t>Мектептен тыс жұмыс және өзге ел</w:t>
        <w:br/>
        <w:t>мәдениетімен тапысу</w:t>
        <w:br/>
        <w:t>Европа</w:t>
        <w:br/>
        <w:t>жастары</w:t>
        <w:br/>
        <w:t>үшін</w:t>
        <w:br/>
        <w:t>1990</w:t>
        <w:br/>
        <w:t>Оқыту әдістемесі мен кәсібі даярлау</w:t>
        <w:br/>
        <w:t>жүйесіндегі технологиялық өзгерістерді</w:t>
        <w:br/>
        <w:t>есептеу</w:t>
        <w:br/>
        <w:t>ЕСВЕОТЕСМЕТ</w:t>
        <w:br/>
        <w:t>1991</w:t>
        <w:br/>
        <w:t>Ипповация саясатының дамуы мен</w:t>
        <w:br/>
        <w:t>кәсіби даярлықта тәжірибе алмасу</w:t>
        <w:br/>
        <w:t>| ҒОЮК5Е</w:t>
        <w:br/>
        <w:t>1986</w:t>
        <w:br/>
        <w:t>Ді аярлық сапасының технологиялық</w:t>
        <w:br/>
        <w:t>өзгерістерге қарай жетілуі |</w:t>
        <w:br/>
        <w:t>СОМЕТТ</w:t>
        <w:br/>
        <w:t>Білім беру мен ғылым саласыңдағы халықаралық ынтымақтастық</w:t>
        <w:br/>
        <w:t>университеттің әлемдік білім және ғылым кеңістігіне енуінің негізгі</w:t>
        <w:br/>
        <w:t>факторы болып табылады. Біздің Қазақстан Республикамызда қалай жүзеге</w:t>
        <w:br/>
        <w:t>асып жатыр деген сұрақ қоятын болсақ?Мәселен:Қазақ ұлттык аграрлық ”</w:t>
        <w:br/>
        <w:t>университетінің халықаралық қызмоті университеттің әлемдік білім беру</w:t>
        <w:br/>
        <w:t>34</w:t>
        <w:br/>
        <w:t>дәлелдеуде. «Білім берудегі алмасу» түсінігін ауқымды, кең мағынада</w:t>
        <w:br/>
        <w:t>ұғынамыз. Алайда талқылау мен сараптау үшін негізгі компоненттерін үш</w:t>
        <w:br/>
        <w:t>типке біріктіріп айқындаймыз:</w:t>
        <w:br/>
        <w:t>1) Баспа, кино, электрондық құрылғылар мен “қарым-қатынас арқылы</w:t>
        <w:br/>
        <w:t>хабардар ететін- білім және идеялар.</w:t>
        <w:br/>
        <w:t>2) Бөгде адамдар-мұғалім студенттер, зерттеушілер, сараптаушылар.</w:t>
        <w:br/>
        <w:t>3) Оқу үрдісіне енгізуге арналған жабдықтар мен материалдық құралдар.</w:t>
        <w:br/>
        <w:t>Универитеттік білім беруді жоспарлауда -көптеген халықаралық</w:t>
        <w:br/>
        <w:t>ұйымдық жобалар ықпал етеді,олардың кейбірі ЮНЕСКО-гі білім беруді</w:t>
        <w:br/>
        <w:t>жоспарлаудың халықаралық институты, университеттердің халықаралық</w:t>
        <w:br/>
        <w:t>Ассоциациясы, университеттердің Европалық Ассоцивциясы және т.б.</w:t>
      </w:r>
    </w:p>
    <w:p>
      <w:r>
        <w:t>Белгілі халықаралық қорлар қатарына : Сорос, .Фулбрайт, Втіб8һ</w:t>
        <w:br/>
        <w:t>Сошасй, ІӘМТА8, рААП,ІКЕХ, АССЕІ.5,СКОЕ,МАТАТЭ...</w:t>
        <w:br/>
        <w:t>«Халықаралық бағдарламалар орталығы» АҚ 2005 жылы 4 сәуірде</w:t>
        <w:br/>
        <w:t>Қазақстан Республикасы Үкіметінің қаулысымен Елбасының бастамасымен</w:t>
        <w:br/>
        <w:t>құрылды. Аталмыш ұйым Елбасының халыққа арналған дәстүрлі</w:t>
        <w:br/>
        <w:t>Жолдауындағы «Болашақ» халықаралық грантын 3 мыңға көтеру мәселесі</w:t>
        <w:br/>
        <w:t>бойынша жұмыстанады. Қоғамның орталығы Білім және Ғылым</w:t>
        <w:br/>
        <w:t>министрлігі арқылы Қазақстан Республикасының Үкіметі болып табылады.</w:t>
        <w:br/>
        <w:t>Әлемдік жоғары білім проблемаларын шешу үшін халықаралық ірі</w:t>
        <w:br/>
        <w:t>жобалар дүниеге келді. Олардың бірқатары төмендегідей:</w:t>
        <w:br/>
        <w:t>Халықаралық ірі жабалар</w:t>
        <w:br/>
        <w:t>Құрылған Бағдарламаның мақсаты .( Бағдарлама</w:t>
        <w:br/>
        <w:t>жылы й аты</w:t>
        <w:br/>
        <w:t>(1596 (| Бастауыш сыныптан бастап шетел ЛИНГВА -.</w:t>
        <w:br/>
        <w:t>тілдерін үйренудің тиімділігін арттыру</w:t>
        <w:br/>
        <w:t>бағдарламасы (екі шеттілі).</w:t>
        <w:br/>
        <w:t>Шығыс Еуропа елдері мен зерттеулерді. | ЭВРИКА</w:t>
        <w:br/>
        <w:t>координиациялауды (үйлестіру) і</w:t>
        <w:br/>
        <w:t>қамтамасыз ету міндеттерін мақсат</w:t>
        <w:br/>
        <w:t>етеді</w:t>
        <w:br/>
        <w:t>Жаңа ақпараттық технологияларды ЭСПРИТ</w:t>
        <w:br/>
        <w:t>жасауда Еуропалық упиверситеттердің,</w:t>
        <w:br/>
        <w:t>ғылыми зерттеу институттарының,</w:t>
        <w:br/>
        <w:t>компьютерлік фирмалардың күшін”</w:t>
        <w:br/>
        <w:t>біріктіру жобасы</w:t>
        <w:br/>
        <w:t>4</w:t>
        <w:br/>
        <w:t>БРКТРЕТКЕНИНТЕКЛЕЕТИКТТН Ком</w:t>
        <w:br/>
        <w:t>қаЗақСТАН ВЕСПУБЛИК АСЫНЫҢ</w:t>
        <w:br/>
        <w:t>ҰЛТТЫҚ АКАДЕМИЯЛЫҚ КІТАПХАНАСЫ</w:t>
        <w:br/>
        <w:t>33</w:t>
        <w:br/>
        <w:t>жүйелі, сапалы және нәтижелілігін байқатты.</w:t>
        <w:br/>
        <w:t>Демек, оқытудың жаңа технологиясын ең алдымен білім сапасын</w:t>
        <w:br/>
        <w:t>жақсартатын, жаңа технологияларды дұрыс қолдансақ, оның бағытын дұрыс</w:t>
        <w:br/>
        <w:t>анықтасақ оны жүзеге асыру барысында көрегендік танытсак отандық білім</w:t>
        <w:br/>
        <w:t>беру жүйесі әз алдына қойылған тарихи тапсырыста абыроймен орындап</w:t>
        <w:br/>
        <w:t>шығады деп сенеміз.Қорыта келгенде жаһандану жағдайында ұлттық білім</w:t>
        <w:br/>
        <w:t>беру жүйесінің дамуы мен интеграциялануы білім берудің жаңа үлгісінде</w:t>
        <w:br/>
        <w:t>іскерлік сипат алып, өз бетінше үздіксіз білім алуға ұмтылуды және</w:t>
        <w:br/>
        <w:t>шығармашылық қабілетін қалыптастыруды көздейді.Олай болса,білім беру</w:t>
        <w:br/>
        <w:t>жүйесіндегі маңызды міндеттердің бірі-білім беруге жаңа технологияларды</w:t>
        <w:br/>
        <w:t>енгізу, білім беруді компьютерлендіру және халықаралық ғаламдык</w:t>
        <w:br/>
        <w:t>коммуникациялық желілерге шығумен өрнектеледі.</w:t>
        <w:br/>
        <w:t>Реферат пен баяндама тақырыптары:</w:t>
        <w:br/>
        <w:t>1.Болашақ маманның дамуындағы білімнің ролі.</w:t>
      </w:r>
    </w:p>
    <w:p>
      <w:r>
        <w:t>2.Егеменді Қазақстандағы педагогикалық ғылым мен білім.</w:t>
        <w:br/>
        <w:t>Семинар тапсырмалары</w:t>
        <w:br/>
        <w:t>Жоспар:</w:t>
        <w:br/>
        <w:t>1. Жаһанданудағы ақпараттық- коммуникациялық технологияларды”</w:t>
        <w:br/>
        <w:t>қолданудыңтиімділігі.</w:t>
        <w:br/>
        <w:t>2.ЖОО студенттерге педагогика пәнін оқыту барысында ақпараттық</w:t>
        <w:br/>
        <w:t>технологияларды пайдалану.</w:t>
        <w:br/>
        <w:t>Әдебиетте:</w:t>
        <w:br/>
        <w:t>1.Алексашина А.В. Глобальное оразование: идей," концепции,</w:t>
        <w:br/>
        <w:t>перспективы. С.-П.,1995. |</w:t>
        <w:br/>
        <w:t>2.Мер: ҰЯ тп. войсот.гЧ/2-3/ріоф- обгМіп- Публикации материалов о</w:t>
        <w:br/>
        <w:t>Глобальном образовании. ен</w:t>
        <w:br/>
        <w:t>3.С.Қ.Қожаева.,Саржанова Ғ.Жаһанданудағы ақпараттық - қағынастық</w:t>
        <w:br/>
        <w:t>технологияларды қолданудың тиімділігі.//Халықаралық “ ғылыми-</w:t>
        <w:br/>
        <w:t>практикалық конференция.// Жаһандану жағдайында студент ” жастар</w:t>
        <w:br/>
        <w:t>бойында азаматтылық қалыптастыру. Семей-Қазақстан, 2011. Б.-411-413</w:t>
        <w:br/>
        <w:t>4. Федотова Н.Н. Глобализация и образование.// Философские науки.-</w:t>
        <w:br/>
        <w:t>2003. -Х94.-С.,5-15.</w:t>
        <w:br/>
        <w:t>5.Жаһандану жағдайында ұлттық білім беру жүйесін дамыту/ ІП</w:t>
        <w:br/>
        <w:t>Халықаралық ғылыми “Алтынсарин оқулары” конференциясының</w:t>
        <w:br/>
        <w:t>материалдары. Астана 27-27қазан 20190, -288-2896.</w:t>
        <w:br/>
        <w:t>6. Асіма! РгоМетө оҒ бейега? На Ргобеввіопаі РЕОАСОСҮ, Магегігі5 оҒ</w:t>
        <w:br/>
        <w:t>е імегпанова! 8біепіН4%9-ргасНод! оӛібегепсе деуоіюді о 80 аппіуегзагу оҒ</w:t>
        <w:br/>
        <w:t>һе асадетісіап Е.А: ВиКеіоу.</w:t>
        <w:br/>
        <w:t>7.Мар// вшбепос Ка К2/рвікбіюрій;</w:t>
        <w:br/>
        <w:t>8.Қазақстан Республикасының" білім беруді дамытудың 2011-2020</w:t>
        <w:br/>
        <w:t>жылдарға арналған мемлекеттік бағдарламасы. Астана,2010</w:t>
        <w:br/>
        <w:t>31</w:t>
        <w:br/>
        <w:t>- Жаңа білім рыногындағы келісімдердің құрылуы;</w:t>
        <w:br/>
        <w:t>- Ақпараттық “-коммуникативтік технологиялардың -дамуы “және</w:t>
        <w:br/>
        <w:t>жаңашылдығы;</w:t>
        <w:br/>
        <w:t>- Экономика рыногы мен жалпы-рыноғтың жетілуі,</w:t>
        <w:br/>
        <w:t>ХХІ ғасырдағы. білім-ғылымның қарқынды: дамып бой -көтеруінде осы</w:t>
        <w:br/>
        <w:t>аспектілер жетекші орын атқарды.</w:t>
        <w:br/>
        <w:t>Қоғам қай заманда. да өз азаматтарының нені меңгеріп және қалай</w:t>
        <w:br/>
        <w:t>оқып-біліп жетілгенін жіті қадағалап отырған. Өйткені, қоғам мүшелерінің</w:t>
        <w:br/>
        <w:t>өздерінің ғал-ауқаты мен игілігі ғана-емес, сонымен қатар бүкіл мемлекеттің</w:t>
        <w:br/>
        <w:t>қуаты мен: игілігі де, түптеп келгенде, сол қоғам мүшелері алатын білімнің</w:t>
        <w:br/>
        <w:t>деңгейіне байланысты. Қазіргі .уақытта білім беру рухани өндірістің ең</w:t>
        <w:br/>
        <w:t>маңызды саласы ретінде бағаланады. Білім беру саласында жүргізілетін кез-</w:t>
        <w:br/>
        <w:t>келген реформа, ең-алдымен. ғылыми тұрғыда негізделіп барып жүргізілуі</w:t>
        <w:br/>
        <w:t>тиіс екені мәлім. Білім; беру. саласында жүргізілетін реформалардың</w:t>
        <w:br/>
        <w:t>тиімділігін. арттыруға, ғылыми-зерттеулер нәтижелерін педагогикалық</w:t>
      </w:r>
    </w:p>
    <w:p>
      <w:r>
        <w:t>практикаға енгізу механизмін жасауға және еліміздегі білім беру сапасын</w:t>
        <w:br/>
        <w:t>әлемдік стандарттар. деңгейіне дейін көтеруге. мүмкіндік беретін іргелі,</w:t>
        <w:br/>
        <w:t>қолданбалы және ізденіс, зерттеулерінің өзекті бағыттарын анықтау үшін,</w:t>
        <w:br/>
        <w:t>педагогика ғылымын .дамытуға Мемлекет тарапынан қамқорлық жасау.</w:t>
        <w:br/>
        <w:t>басты мақсаттардың бірі болуы. қажет.</w:t>
        <w:br/>
        <w:t>Ж. аһанданудағы ақпараттық -қатыпастық технологияларды</w:t>
        <w:br/>
        <w:t>қолданудың тиімділігі</w:t>
        <w:br/>
        <w:t>ХХІ ғасырдың шынайы кілті - ол білім саласы жаһандану кезеңімен</w:t>
        <w:br/>
        <w:t>айқындалып отыр. Жаһандану ., заманында интелллектуалды азамат</w:t>
        <w:br/>
        <w:t>қалыптастыру, қойылған міндеттер бойынша жастардың дүниетанымын</w:t>
        <w:br/>
        <w:t>өзгертіп, олардың жаңаша ойлау қабілетін арттыруға, білімге деген</w:t>
        <w:br/>
        <w:t>құштарлығын оятуға, отансүйгіштік қасиетін одан әрі дамытуға байытталып</w:t>
        <w:br/>
        <w:t>отыр, бәсекеге қабілетті азаматтарды даярлауға ғана қатысты емес, оларды</w:t>
        <w:br/>
        <w:t>ел экономикасын, мэдениетін алға тартатын күш ретінде орнықтыруға да</w:t>
        <w:br/>
        <w:t>байланысты. Ғылымдар арасында әлемдік білім берудің, интеграциялануы,</w:t>
        <w:br/>
        <w:t>жаңа ақпараттық технологиялардың пайдалану өрісінің кеңейгені белгілі. )</w:t>
        <w:br/>
        <w:t>Болон декларациясына қол қойған кез-келген еуропалық: елдің білім</w:t>
        <w:br/>
        <w:t>беру жүйесі жаһандану жағдайында төл халқының тарихына, мәденкетіне</w:t>
        <w:br/>
        <w:t>және рухани өміріне, ана тіліне сүйіспеншілік пен кұрмет қалыптастыратын</w:t>
        <w:br/>
        <w:t>ұлттық ерекшелікке тән. Басқаша айтсақ, дамыған елдердің білім беру</w:t>
        <w:br/>
        <w:t>жүйесі -өз халқының нағыз патриоттарын қалыптастыруға негізделген.</w:t>
        <w:br/>
        <w:t>Осыған байланысты біз дүниежүзілік білім сахнасына бір жағынан әлемдік</w:t>
        <w:br/>
        <w:t>еркениетті байытатын, екінші жағынан ұлттық білім беру моделін</w:t>
        <w:br/>
        <w:t>жетілдіруге жаңа көкжиек ашатын, өзімізге тән мәдени және рухани</w:t>
        <w:br/>
        <w:t>құндылықтармен енуіміз қажет. Г11 )</w:t>
        <w:br/>
        <w:t>Білім беру аясына түрлі технологиялардың енуі оқу орны және”</w:t>
        <w:br/>
        <w:t>педагогикалық ғылым алдында біркатар актуалды міндеттер қоюда. Ол”</w:t>
        <w:br/>
        <w:t>27</w:t>
        <w:br/>
        <w:t>университеттің ғылыми және, біпім беру орталық ретінде мәртебесін және</w:t>
        <w:br/>
        <w:t>бәсекеге қабілеттігін жоғарлатады;</w:t>
        <w:br/>
        <w:t>КЕСЕМА Орта Азиялык Жоғары оқу орындарының Ассоциациясы -</w:t>
        <w:br/>
        <w:t>КЕСЕМА-ның негізгі міндеті - экономикалық зерттеулердің дамуына</w:t>
        <w:br/>
        <w:t>септігін тигізу, жоғары оқу орындарының кредиттік оқу жүйесіне көшу</w:t>
        <w:br/>
        <w:t>барысындағы әрекетіне әдістемелік көмек қөрсету.”</w:t>
        <w:br/>
        <w:t>Шетелде білім алу жөнінде кеңес беру орталығы . Кеңес беру</w:t>
        <w:br/>
        <w:t>орталығы - АҚШ-тың білім беру орталықтарының бүкіләлемдік</w:t>
        <w:br/>
        <w:t>халықаралық жүйесінің мүшесі (Бдисаһоп(/5А Ай4Уізіпе Сепіегв), сонымен</w:t>
        <w:br/>
        <w:t>қатар АҚШ мемлекеттік департаментінің қолдауымен жүзеге асады. Кеңес</w:t>
        <w:br/>
        <w:t>беру орталығының қызметкерлері -- жоғары кәсіби. мамандар (көбі МАҒ8А</w:t>
        <w:br/>
        <w:t>мүшесі), жыл сайын орталық қызметкерлері кәсіби дәрежесін көтеру</w:t>
        <w:br/>
        <w:t>мақсатында халықаралық тренингтерге қатысып тұрады. |</w:t>
        <w:br/>
        <w:t>Негізгі қызметі: ”</w:t>
        <w:br/>
        <w:t>-Халықаралық бағдарламаларға, , - боны ішінде «Болашақ»</w:t>
        <w:br/>
        <w:t>бағдарламасына қатысушыларды іріктеу шараларын ұйымдастыру.</w:t>
        <w:br/>
        <w:t>-Білім беру саласындағы жобалар мен бағдарламаларды жүзеге асыру</w:t>
        <w:br/>
        <w:t>мақсатында шетелдік жоғары оқу орындары мен қарым-қатынас орнату.</w:t>
        <w:br/>
        <w:t>-Бірлескен және өзіндік бағдарламалар мен жобаларды қолдау, енгізу,</w:t>
        <w:br/>
        <w:t>дайындау барысы бойынша шараларды ұйымдастыру.</w:t>
      </w:r>
    </w:p>
    <w:p>
      <w:r>
        <w:t>(лКелісімшарт негізінде ұйымдастырушылық, ақпараттық, эксперттік,</w:t>
        <w:br/>
        <w:t>кеңестік қызмет көрсету.</w:t>
        <w:br/>
        <w:t>-Білімберусаласындажүзегеасатынақпараттық-</w:t>
        <w:br/>
        <w:t>аналитикалықматериалдардыжарыққашығару.</w:t>
        <w:br/>
        <w:t>2. Халықаралық қарым-қатынас деңгейлері мен формалары</w:t>
        <w:br/>
        <w:t>Халықаралық қарым-қатынас деңгейлері:</w:t>
        <w:br/>
        <w:t>. Жаһандық; халықаралық келісім -шарт аясындағы қатынастар</w:t>
        <w:br/>
        <w:t>1) Әлемдік қауымдастық.</w:t>
        <w:br/>
        <w:t>2)Білім беру. аясындағы халықаралық қатынастар (ғылыми дәрежелер</w:t>
        <w:br/>
        <w:t>сәйкестігі бойынша келісім).</w:t>
        <w:br/>
        <w:t>Жергілікті: .</w:t>
        <w:br/>
        <w:t>1) ЖОО-ның екі жақты немесе көпжақты байланыстары.</w:t>
        <w:br/>
        <w:t>2) Мұғалімдер мен ғалымдардың түрлі ұйымдармен байланыстары.</w:t>
        <w:br/>
        <w:t>Халықаралық қарым-қатынас формалары</w:t>
        <w:br/>
        <w:t>- Студенттермен алмасу бағдарламалары- мамандық бойынша</w:t>
        <w:br/>
        <w:t>тағылымдамалар (стажировки), тілдік, өндірістік практика аясындағы</w:t>
        <w:br/>
        <w:t>тағылымдамалар; 2"</w:t>
        <w:br/>
        <w:t>- Мұғалімдерді шетелде даярлау мен қайта даярлау; і</w:t>
        <w:br/>
        <w:t>:- Профессорлық оқытушылар құрамының бқу материалдарын</w:t>
        <w:br/>
        <w:t>38</w:t>
        <w:br/>
        <w:t>денсаулығына зор, рухани дүниесі. бай, адамгершілікті, тәуелсіз жеке</w:t>
        <w:br/>
        <w:t>тұлғаны қалыптастыру.</w:t>
        <w:br/>
        <w:t>Білім мәдениеті мен қоғам алдындағы жауапкершілікке бағытталған</w:t>
        <w:br/>
        <w:t>кешенді іс-шараны, жағымсыз нәрселерді баярхомяния, бейздептілік, т.б.)</w:t>
        <w:br/>
        <w:t>аластатуға бағыттап құру.</w:t>
        <w:br/>
        <w:t>Білім,еркіндік пен таңдаудың көзі әрі-дем берушісі. Білімге элеуметтік</w:t>
        <w:br/>
        <w:t>тапсырыс беруші -- жалғыз мемлекет ый мүдделі мекемелер, ойлы да іскер</w:t>
        <w:br/>
        <w:t>адамдар болуы тиіс |1). )</w:t>
        <w:br/>
        <w:t>Болон декларациясына қол қойған кез-елдің білім жүйесі жаһандану</w:t>
        <w:br/>
        <w:t>жағдайында төл халқының тарихына, мәдениетіне және рухани өміріне, ана</w:t>
        <w:br/>
        <w:t>тіліне сүйіспеншілік . пен құрмет сезімін: қалыптастыратын ұлттық</w:t>
        <w:br/>
        <w:t>ерекшелікке тэн. Басқаша айтқанда, дамыған елдердің білім беру жүйесі - өз</w:t>
        <w:br/>
        <w:t>халқының нағыз патриоттарын қалыптастыруға негізделген.</w:t>
        <w:br/>
        <w:t>Демек, жаһандану жағдайында білім беру жүйелерінің дамуы жэне</w:t>
        <w:br/>
        <w:t>интеграциялануыңың білім берудің жаңа үлгісінде іскерлік.сипат байқалып,</w:t>
        <w:br/>
        <w:t>өз бетінше үздіксіз білім алуға ұмтылуды" қайны алару және</w:t>
        <w:br/>
        <w:t>шығармашылық қабілетін дамыту. , шына 5 ай</w:t>
        <w:br/>
        <w:t>Жаһандану жағдайында ұлттық білім беде жүйелерінің дамуы- туралы</w:t>
        <w:br/>
        <w:t>айтсақ, қазіргі білім жүйесін дамыту барысында ұлттық тәрбие үдерісі мен</w:t>
        <w:br/>
        <w:t>ұлттық білім беру үдерісін тең ұстаған жағдайда нэтиже болмақ. Осыдан</w:t>
        <w:br/>
        <w:t>келіп, еліміздің ұлттық білім беру жүйесі орналасқан Еуразиялық білім беру</w:t>
      </w:r>
    </w:p>
    <w:p>
      <w:r>
        <w:t>кеңістігін айқындайтын жоннымдар мен қағидалар жайында ой-пікірлер</w:t>
        <w:br/>
        <w:t>жинақталады. 5 ,</w:t>
        <w:br/>
        <w:t>Бүгінгі жаһандану процесінде ттық құндылықтарды сақтау мен өзінің</w:t>
        <w:br/>
        <w:t>бет-бейнесін , ізгі дәстүрлерін. сақтау. жолындағы күрес ұлттық сананы</w:t>
        <w:br/>
        <w:t>сақтау күресі екенін ұғыну. Бүгінгі -таңда білім-беру- ұйымдарының басты</w:t>
        <w:br/>
        <w:t>міндеттерінің бірі - білімді. меңгерту: -ғана. емес, жас ұрпақтың рухани</w:t>
        <w:br/>
        <w:t>адамгершілік қасиетін танып, ішкі жан дүниесіне эсер ету арқылы өзін-өзі</w:t>
        <w:br/>
        <w:t>дамытуға жол көрсету. Әлемдік даму туралы мэселе көтергенде, ең әуелі</w:t>
        <w:br/>
        <w:t>жаһандануды Тілге тиек етеміз. Бұл мәселе қазірғі таңда ең көп талдау мен</w:t>
        <w:br/>
        <w:t>зерттеуді қажет ететін, әлі де болса. құпия сырлары беймәлім үдеріс.</w:t>
        <w:br/>
        <w:t>Ұлттық тәрбие - жеке тұлғаның ұлттық салт-дәстүрлерді меңгеруі</w:t>
        <w:br/>
        <w:t>негізінде қалыптасуы. Ұпттық . құндылықтарды іріктеп, жаһандану</w:t>
        <w:br/>
        <w:t>жағдайында ұлттық білім беру. жүйелерінде қолдану азаматтық іс, ұрнак</w:t>
        <w:br/>
        <w:t>болашағына арналған игілікті шара. болары анық. Яғни оқыту үдерісіне</w:t>
        <w:br/>
        <w:t>енгізу арқылы ұлттың -тұнып тұрған асыл. мұралық рухани байлығынан</w:t>
        <w:br/>
        <w:t>болашақта ел билейтін ұрпақтарды сусындатып, отбасында да, мектепте де</w:t>
        <w:br/>
        <w:t>ұлтжандылық пен отаншылдыққа баулып, өз.Халқын, өз мемлекетін көздің</w:t>
        <w:br/>
        <w:t>қарашығындай қорғайтын тұлғаларды тәрбиелеп шығару. Жаһандану</w:t>
        <w:br/>
        <w:t>жағдайында ұлттық білім беру барынша отаншылдық сезімдер мен салтын</w:t>
        <w:br/>
        <w:t>сақтап, дәстүрін дәріптейтін, сонымен. қатар ұлтты құрайтын аңа тіліміздің</w:t>
        <w:br/>
        <w:t>ұрпақ санасында, ересектер танымында берік орын алуы тиіс. .</w:t>
        <w:br/>
        <w:t>Қазір интеграция күшейіп, жаһандану үрдісі қарқын алған сайын-дүние</w:t>
        <w:br/>
        <w:t>жүзі халықтары өздерінің ұлттық төлтумалығын . сақтап... қалуға,</w:t>
        <w:br/>
        <w:t>25</w:t>
        <w:br/>
        <w:t>Аймақтық және ашық университеттік типтер</w:t>
        <w:br/>
        <w:t>Жоспар:</w:t>
        <w:br/>
        <w:t>1.Жоғары оқу орындарының типтері, жоғары білімді мамандар және</w:t>
        <w:br/>
        <w:t>Қазақстандағы жаңа университеттер.</w:t>
        <w:br/>
        <w:t>2. Жоғары оқу орны жүйесін әлемдік білім беру кеңістігіне кіріктіру</w:t>
        <w:br/>
        <w:t>талаптары.</w:t>
        <w:br/>
        <w:t>3. Несиелік оқыту жүйесінің ұстанымдары.</w:t>
        <w:br/>
        <w:t>Оқытудың формасы: Проблемалық лекция</w:t>
        <w:br/>
        <w:t>Көрнекіліктер:(Слайд Уо1-Слайд Мо5)</w:t>
        <w:br/>
        <w:t>Жоғары білім республика экономикасының барлық салалары үшін</w:t>
        <w:br/>
        <w:t>құзыретті және бәсекеге қабілетті мамандарды кәсіби даярлауды қамтамасыз</w:t>
        <w:br/>
        <w:t>етуде ғылым мен өндірісті. біріктіруде. маңызды: роль атқарды. Қазіргі</w:t>
        <w:br/>
        <w:t>уақытта 146 жоғары оқу орны (9-ұлттық,2 халықаралық, 32 мемлекеттік, 13</w:t>
        <w:br/>
        <w:t>азаматтық емес, 90 жеке меншік жұмыс істейді ), онда 610 мыңнан астам</w:t>
        <w:br/>
        <w:t>адам оқиды.Кептеген жұмыс: берушілер -жоғары оку орындары оқытып</w:t>
        <w:br/>
        <w:t>шығаратын мамандар санасына қанағаттанбайды. Білім беру бағдарла-</w:t>
        <w:br/>
        <w:t>малары жұмыс берушілердің күткен “нәтижелеріне, жауап бермейді және</w:t>
        <w:br/>
        <w:t>экономика талаптарына сәйкес келмейді. Жоғары оқу орындарын</w:t>
        <w:br/>
        <w:t>кадрлармен қамтамасыз. етуде керік-үрдіс орын алған: профессорлық-</w:t>
        <w:br/>
        <w:t>оқытушылық құрамды жүйелі даярлау жоқ, қосалқы жұмыс түрі кеңінен</w:t>
        <w:br/>
        <w:t>таралған. Қазіргі уақытта білім; беруді . қаржыландыру мемлекеттік</w:t>
        <w:br/>
        <w:t>қолдаудың қазіргі тетіктері жеткіліксіз: Білімді, ғылымды, және өндірісті</w:t>
        <w:br/>
        <w:t>біріктіру, жоғары оқу орнынан кейінгі білімді ғылым мен тхниканың қазіргі</w:t>
        <w:br/>
        <w:t>кезеңдегі жетістіктері негізінде дамыту бүгінгі күнде экономиканы</w:t>
        <w:br/>
        <w:t>дамытудың басты бағыттарының бірі болып табылады.</w:t>
        <w:br/>
        <w:t>Білімнің, ғылымның және өндірістің арасындағы өндірістің нашарлығы</w:t>
        <w:br/>
        <w:t>мына себептерге негізделген:</w:t>
      </w:r>
    </w:p>
    <w:p>
      <w:r>
        <w:t>ы жоғары оқу орындары мен ғылыми ұйымдар арасындағы</w:t>
        <w:br/>
        <w:t>ведовствоаралық кедергілер;</w:t>
        <w:br/>
        <w:t>ғ ЖОО-ның ғылымын жеткіліксіз қаржыландыру;</w:t>
        <w:br/>
        <w:t>Т ғылым мен техниканың жетістіктеріне икемді қарауға, өндірістің</w:t>
        <w:br/>
        <w:t>өзгерген сұранысын есепке алуға мүмкіндік бермейтін білім беру процесін</w:t>
        <w:br/>
        <w:t>шамадан тыс әкімшілендіру;</w:t>
        <w:br/>
        <w:t>нш жеке меншік сектордың білімді, ғылымды және инновациялық</w:t>
        <w:br/>
        <w:t>қызметті қаржыландыруды жүзге асыруға экономикалық -ынталандыру</w:t>
        <w:br/>
        <w:t>шараларының болмауы.</w:t>
        <w:br/>
        <w:t>Қазақстан Республикасының білім беруді дамытудың 2011-2020</w:t>
        <w:br/>
        <w:t>жылдарға арналған мемлекеттік бағдарламасы бойынша:</w:t>
        <w:br/>
        <w:t>- әлемнің үздік университеті рейтингінде көрсетілген Қазақстанның</w:t>
        <w:br/>
        <w:t>жоғары оқу орындарының саны (2015 жылы-1, 2020 жылы-2);</w:t>
        <w:br/>
        <w:t>халықаралык | стандарттр бойынша тәуелсіз | ұлттық</w:t>
        <w:br/>
        <w:t>%</w:t>
        <w:br/>
        <w:t>факторларының бірі болды. Ғылыми, сондай-ақ мәдени орталық ретінде де</w:t>
        <w:br/>
        <w:t>қызмет атқаратын Конфудий институты “құрылды. 2007 жылдан бастап</w:t>
        <w:br/>
        <w:t>Еуропа заңдары, ықпалдасу, қағидаттар мен мекемелер туралы ақпараттар-</w:t>
        <w:br/>
        <w:t>мен қамтамасыз етіп отыратын құжаттаманың Еуропалық орталығы жұмыс</w:t>
        <w:br/>
        <w:t>істей бастады. Бұл орталық жұртшылықтың Еуроодақ және оның саясаты</w:t>
        <w:br/>
        <w:t>туралы ақпараттар алуын жеңілдетті, басқа ақпараттық орталықтар және</w:t>
        <w:br/>
        <w:t>желілермен пікірсайыстарға қатысуға мүмкіндік туғызды. Демек,</w:t>
        <w:br/>
        <w:t>Л.Н.Гумилев атындағы Еуразия “Ұлттық Университетте ғылыми-зерттеу</w:t>
        <w:br/>
        <w:t>жұмыстары, халықаралық студенттік ұтқырлық, академиялық алмасу,</w:t>
        <w:br/>
        <w:t>білім беру қызметі саласындағы халықаралық байланыстар және т.б.</w:t>
        <w:br/>
        <w:t>арқылы жүзеге асып отыратын дамыған халықаралық ынтымақтастық жүйе</w:t>
        <w:br/>
        <w:t>жақсы нәтижелерін беруде.</w:t>
        <w:br/>
        <w:t>Біз қазіргі әлемдік жаһандану заманында өз тіліміз бен ділімізді</w:t>
        <w:br/>
        <w:t>дәстүрлі мәдениетіміз бен дүнистанымымызды сақтай отырып қана ұлттық</w:t>
        <w:br/>
        <w:t>болмысымызды жоғалтпауға болатыны туралы жиі айтып жүрміз.Олай</w:t>
        <w:br/>
        <w:t>болса, эсіресе білім беру жүйесінде адамзаттық; этномӛдени құндылықтар,</w:t>
        <w:br/>
        <w:t>білім беру мен тәрбиенің өзекті ұстанымына айналуы тиіс.</w:t>
        <w:br/>
        <w:t>Бүгінде дүние жүзі мемлекеттері: мен олардың білім жүйелері</w:t>
        <w:br/>
        <w:t>жаһандану үрдісіне үлес қосып, бұдан әрі дамудың жаңа стратегиялары мен</w:t>
        <w:br/>
        <w:t>бағдарламаларын ұсынып отыр. Жалпы: Әлемдік даму бәсекелестікке</w:t>
        <w:br/>
        <w:t>негізделген. Білім саласындағы жаңа ойлар мен жаңалықтар әлемнің бейбіт</w:t>
        <w:br/>
        <w:t>дамуының кепілі. Әрине бұл дамудың және интеграциялануын уақыт пен</w:t>
        <w:br/>
        <w:t>жағдай анықтайтыны өз межесімен, өз бағамы аз емес екені белгілі.</w:t>
        <w:br/>
        <w:t>Сондықтан әлем айдынындағы тәуелсіз Қазақстан саясатта болсын, білім -</w:t>
        <w:br/>
        <w:t>ғылым ізденісінде болсын осы бағамның мүдесінен шығуға бағыт ұстанғаны</w:t>
        <w:br/>
        <w:t>анық. Алдағы уақытта да заман тапабына (сай білімді әлемдік деңгейге</w:t>
        <w:br/>
        <w:t>жеткізудің бірден - бір жолы, бұл - инновациялық ызмет. Сол үшін әр</w:t>
        <w:br/>
        <w:t>оқытушының алдында оқу мазмұнын жаңарту - өзінің дамыту мен.</w:t>
        <w:br/>
        <w:t>шеберлігін шыңдап, озық технологияларды жетік меңгеріп, ар күнгі</w:t>
        <w:br/>
        <w:t>сабағына тиімді әдіс-тәсілді пайдалану, тәуелсіз еліміздің ертеңі саналатын</w:t>
        <w:br/>
        <w:t>- білімді ұрпақ тәрбиелеу міндеті болып табылады:</w:t>
        <w:br/>
        <w:t>Шетелдік тәжірибелерге “сүйенсек, оқу процесін ұйымдастыру кез-</w:t>
        <w:br/>
        <w:t>келген білімді басқару жүйесінің орталық тізбегі болып табылады.</w:t>
        <w:br/>
        <w:t>Мектепке дейінгі, бастауыш, орта, жоғары, жоғарыдан кейінгі білім беру</w:t>
        <w:br/>
        <w:t>жүйесін дамыту. Қазақстандағы білім беру" баласы” әйемдік аренаға шыққан</w:t>
        <w:br/>
        <w:t>сайын алған белестерге тұйықталмай, кезеңдік Шектеушілікке бармай, сай</w:t>
        <w:br/>
        <w:t>баспалдақтарынан өтіп, икемділікпен “және академиялық ұтқырлықпен</w:t>
      </w:r>
    </w:p>
    <w:p>
      <w:r>
        <w:t>жұмыс істесе, білім беру жүйесінің дамуы мен интеграциялануы көптеген</w:t>
        <w:br/>
        <w:t>нәтижелерге қол жеткізуіміз сөзсіз.</w:t>
        <w:br/>
        <w:t>Қорыта келгенде жаһандану жағдайында білім беру жүйелерінің дамуы</w:t>
        <w:br/>
        <w:t>және интеграциялануының білім берудің жаңа үлгісінде іскерлік сипат</w:t>
        <w:br/>
        <w:t>байқалып, өз бетінше үздіксіз білім алуға ұмтылуды қалыптастыру және</w:t>
        <w:br/>
        <w:t>шығармашылық қабілетін дамыту. Өз Отанына деген патриоттық сезімі</w:t>
        <w:br/>
        <w:t>2</w:t>
        <w:br/>
        <w:t>Білім берудің жаһандануы -- педагогика ғылымы мен</w:t>
        <w:br/>
        <w:t>практикасының ең күшті жетістіктерін ұғынудың тиімді формасы</w:t>
        <w:br/>
        <w:t>Жоспар:</w:t>
        <w:br/>
        <w:t>1.Жаһандану - педагогика ғылымы мен практикасының тиімді формасы</w:t>
        <w:br/>
        <w:t>2.Жаһанданудағы ақпараттық -қатынастық технологияларды</w:t>
        <w:br/>
        <w:t>қолданудың тиімділігі</w:t>
        <w:br/>
        <w:t>Оқытудың формасы: Проблемалық лекция</w:t>
        <w:br/>
        <w:t>Көрнекіліктер:Слайд</w:t>
        <w:br/>
        <w:t>Бүгінгі таңда білім әлемінің” көш басында тұруға тиіс. Білім</w:t>
        <w:br/>
        <w:t>шындығында да шыңға жетсе, Беркли Университеті сиякты тек білім</w:t>
        <w:br/>
        <w:t>мекемесі ғана болмай, әлемді таң қалдыратын ғылыми-зерттеу орталығы</w:t>
        <w:br/>
        <w:t>(мысалы, ВӨР жанұясының ОС |/МІХ) сияқты феномендер пайда болады.</w:t>
        <w:br/>
        <w:t>Қазір әлемдік білім педагогикалық теория мен практиканың дамуының</w:t>
        <w:br/>
        <w:t>негізгі бағыттарының бірі болып табылады. Ол қиын, әрі қазіргі әлемде</w:t>
        <w:br/>
        <w:t>өзінің көптеген саясаттық, экономикалық, экологиялық, әлеуметтік</w:t>
        <w:br/>
        <w:t>проблемаларының әрдайым ауысып отыруында жастардың бейімделуіне</w:t>
        <w:br/>
        <w:t>әсер етеді. Білім берудегі интеграциялық үдерісті белгілеуші -- трансұлттық</w:t>
        <w:br/>
        <w:t>білім беру (ТҰБ).</w:t>
        <w:br/>
        <w:t>ТҰБ-ге барлық білім беру бағдарламалары, оқыту курстары,</w:t>
        <w:br/>
        <w:t>қашықтықтан оқыту технологиясы, яғни білім алушы қай мемлекетте жүрсе</w:t>
        <w:br/>
        <w:t>де білім алуға құқұлы. Бағдарламалар шетелдік білім жүйесіне тәуелді</w:t>
        <w:br/>
        <w:t>болуы мүмкін. ТҰБ бойынша басқа мемлекеттерде филиалдары болуға тиіс.</w:t>
        <w:br/>
        <w:t>Әллемдік білім беру аймағына Қазақстанда білім беру жүйесінің</w:t>
        <w:br/>
        <w:t>интеграциялануы негізгі міндет болып табылады. Білім беру үдерісін</w:t>
        <w:br/>
        <w:t>сараптай келе, «әлемдік білім беру аймағы» (ӘББА) деген ұғым туады.</w:t>
        <w:br/>
        <w:t>ӘББА- әлемдік ұлттық білім беру саясатының құрылуы мен дамуының</w:t>
        <w:br/>
        <w:t>негізгі мақсаты болып табылады. )</w:t>
        <w:br/>
        <w:t>Жаһандану жағдайында ұлттық білім беру жүйелерінің дамуы мен</w:t>
        <w:br/>
        <w:t>иңтеграциялануының мақсаты: )</w:t>
        <w:br/>
        <w:t>Әлемдік жаһандану жағдайында ұлттық білім беру жүйелерінің</w:t>
        <w:br/>
        <w:t>дамуы және интеграциялануының кезеңінде жастарға берілер білімнің</w:t>
        <w:br/>
        <w:t>мазмұнын ұлттық құндылықтарымен, мәдениетаралық түсінік-пайыммен,</w:t>
        <w:br/>
        <w:t>ақпараттық жетістіктермен, тілдік (ана тілі мен шетел тілдері) байлықпен</w:t>
        <w:br/>
        <w:t>толықтыру.</w:t>
        <w:br/>
        <w:t>Жастардың бойында қоғамның экономикалық жоне әлеуметік</w:t>
        <w:br/>
        <w:t>саласына деген практикалық таным негізін қалыптастырып, өзінің,</w:t>
        <w:br/>
        <w:t>отбасының, достарының, айналасының, жалпы қоғамның әл-ауқатын</w:t>
        <w:br/>
        <w:t>ойлайтын жауапкершілігін сезіндіру.</w:t>
        <w:br/>
        <w:t>Шыққан әлеуметтік тегін қарамай, талантты да белсенді, білімді де</w:t>
        <w:br/>
        <w:t>ойлы жастарды толық қолдау арқылы қоғамның элеуметтік икемділігін</w:t>
        <w:br/>
        <w:t>қамтамасыз өту қажет. Осы арқылы жас буынның ақылды адам,</w:t>
        <w:br/>
        <w:t>24</w:t>
      </w:r>
    </w:p>
    <w:p>
      <w:r>
        <w:t>мен ғылыми бірлестік тапсырмаларын орындауға бағыттадған.: Бұл</w:t>
        <w:br/>
        <w:t>бағыттағы жұмыс алдыңғы санаттағы шетел университеттерімен, ғылыми-</w:t>
        <w:br/>
        <w:t>зерттеу институттарымен: халықаралық білім және: ғылыми-зерттеу</w:t>
        <w:br/>
        <w:t>бағдарламаларын және - жобаларды орындау, ғылыми-тәжірибелік</w:t>
        <w:br/>
        <w:t>семинарлар мен конференцияларды ұйымдастыру, оқытушы құрамының</w:t>
        <w:br/>
        <w:t>тәжірибе алмасуын қамтамасыз ету және студенттердің академиялық</w:t>
        <w:br/>
        <w:t>жаһандылығын дамыту жолдары арқылы ынтымақтастық бағдарлама</w:t>
        <w:br/>
        <w:t>аясында жүргізіледі.</w:t>
        <w:br/>
        <w:t>Қазақ ұлттық аграрлық университетінде халықаралық ынтымақтастық</w:t>
        <w:br/>
        <w:t>мынадай бағытта жүзеге асуда:</w:t>
        <w:br/>
        <w:t>“ шетел университеттерімен, білім орталықтарымен және басқа да оқу-</w:t>
        <w:br/>
        <w:t>ғылыми:орталықтармен серіктестік;</w:t>
        <w:br/>
        <w:t>“ ғылыми-техникалық ынтымақтастық жолындағы бірлескен</w:t>
        <w:br/>
        <w:t>бағдарламалар мен іс-шаралар;</w:t>
        <w:br/>
        <w:t>“ студенттердің және оқытушылардың академиялық жаһандылығын</w:t>
        <w:br/>
        <w:t>және ғылыми тәжірибе алмасуларын жүзеге асыру шаралары;</w:t>
        <w:br/>
        <w:t>“ Болон үдерісі аясында аграрлық салада еуропалық білім беру</w:t>
        <w:br/>
        <w:t>жүйесіне ену.</w:t>
        <w:br/>
        <w:t>Қазақ ұлттық аграрлық университеті 2009 жылы Болон үдерісі аясында</w:t>
        <w:br/>
        <w:t>Университеттердің Ұлы Хартиясына қол қойды. Осы арқылы Орталық Азия</w:t>
        <w:br/>
        <w:t>және ТМД мемлекеттері аграрлық саласының жоғары оқу орындары</w:t>
        <w:br/>
        <w:t>арасында алғашқылардың бірі болыпеуропалық білім беру кеңістігіне</w:t>
        <w:br/>
        <w:t>енді.Қазақ ұлттық аграрлық университеті Батыс және Шығыс Еуропа,</w:t>
        <w:br/>
        <w:t>Солтүстік Америка, Азия және Тынық мұхиты аймағындағы алдыңғы</w:t>
        <w:br/>
        <w:t>қатарлы университеттермен, ғылыми-зерттеу институттарымен және</w:t>
        <w:br/>
        <w:t>орталықтармен ұзақ мерзімді байланыс орнатқан.Бүгінде Қазақ ұлттық</w:t>
        <w:br/>
        <w:t>аграрлық университеті әлемнің алдыңғы қатарлы 300 университетімен</w:t>
        <w:br/>
        <w:t>ынтымақтастықта жұмыс істейді. Әлемдік жоғары аграрлық білім және</w:t>
        <w:br/>
        <w:t>ғылымның жаһандық консорциумының (ОСНЕКА) беделді мүшесі.</w:t>
        <w:br/>
        <w:t>2005 жылдан бастап университетте «Қазақстан жоғары оқу орындары-</w:t>
        <w:br/>
        <w:t>нан кейінгі кәсіби білімді мамандарды даярлауда шетелдік мамандарды</w:t>
        <w:br/>
        <w:t>тарту» бағдарламасы табысты жүзеге асырылуда.Соңғы жылдары АҚШ,</w:t>
        <w:br/>
        <w:t>Германия, Болғария, Польша, Испания, Бельгия, Венгрия, Австрия,</w:t>
        <w:br/>
        <w:t>Голландия, Ресей ғалымдары университетте дәрістер оқыды.Қазақ ұлттық</w:t>
        <w:br/>
        <w:t>аграрлық университеті ғылым мен білім саласында әзара әріптестік пен</w:t>
        <w:br/>
        <w:t>ынтымақтастық туралы. 157.жоғары оқу орныарасындағы меморандумға қол</w:t>
        <w:br/>
        <w:t>қойды. Бұл келісімдердің аясында Қазақ ұлттық аграрлық университетінің</w:t>
        <w:br/>
        <w:t>жалпы саны 500-ге тарта студенті мен оқытушылары әлемнің 53 жоғары оқу</w:t>
        <w:br/>
        <w:t>орындарында тәжірибеден өтт. Университеттегі: халықаралық</w:t>
        <w:br/>
        <w:t>ынтымақтастық оқу процесі негізінде студенттердің академиялық</w:t>
        <w:br/>
        <w:t>. жаһандылығын қамтамасыз етеді.</w:t>
        <w:br/>
        <w:t>2002 жылдан бастап Қазақ ұлттық аграрлық университеті Вайнштефан</w:t>
        <w:br/>
        <w:t>(Германия) және Нидерланды университеттерімен біріккен екі дипломдық</w:t>
        <w:br/>
        <w:t>магистрлық, бағдарламасын жүзеге асыруда. Бүгінгі таңда АҚШ, Италия,</w:t>
        <w:br/>
        <w:t>35</w:t>
        <w:br/>
        <w:t>Халықаралық ірі жобалар</w:t>
      </w:r>
    </w:p>
    <w:p>
      <w:r>
        <w:t>Жоспар:</w:t>
        <w:br/>
        <w:t>1. Әлемдік жағары білім проблемаларын шешу үшін халықаралық ірі</w:t>
        <w:br/>
        <w:t>жобалардың түрлері, мақсаты.</w:t>
        <w:br/>
        <w:t>2.Халықаралық қарым-қатынас формалары</w:t>
        <w:br/>
        <w:t>Оқытудың формасы: Тіроблемалық лекция</w:t>
        <w:br/>
        <w:t>Көрнекіліктер:Слайд</w:t>
        <w:br/>
        <w:t>1. Әлемдік жоғары білім проблемаларын шешу үшін халықаралық ірі</w:t>
        <w:br/>
        <w:t>жобалардың мақсаты,түрлері.</w:t>
        <w:br/>
        <w:t>Қазақстан Республикасының президенті Н.Ә. Назарбаев жылма жылғы</w:t>
        <w:br/>
        <w:t>халыққа жолдауларында, конституциямызда білім беру саласы мемлекетттік</w:t>
        <w:br/>
        <w:t>саясаттың ең басым бағыттарының бірі екеңдігін атап көрсеткен. Осыған</w:t>
        <w:br/>
        <w:t>орай еліміздегі білім саласын дамытуға бағытталған ауқымды іс-шаралар</w:t>
        <w:br/>
        <w:t>мен реформалар жүргізілуде. Оларды жүзеге асыру барысында 12 жылдық</w:t>
        <w:br/>
        <w:t>білім беруге көшу, білім сапасың бағалаудың ұлттық жүйесін құру, отандық</w:t>
        <w:br/>
        <w:t>білім беру. кеңістігін әлемдік білім беру кеңістігіне оңтайлы кіріктіру, жаңа</w:t>
        <w:br/>
        <w:t>ақпараттық және озық кредиттік технологяларды оқу тәрбие тіроцесіне</w:t>
        <w:br/>
        <w:t>енгізу сияқты күрделі мәселелері қойылып отыр.</w:t>
        <w:br/>
        <w:t>Қазақстан Республикасының білім беру саласындағы халықаралық</w:t>
        <w:br/>
        <w:t>ынтымақтастығы Қазақстан Республикасының заңнамасы және Қазақстан</w:t>
        <w:br/>
        <w:t>республикасының халықаралық шарттары негізінде жүзеге асырылады.</w:t>
        <w:br/>
        <w:t>Білім беру ұйымының білім беру саласындағы уәкілетті органмен келісім</w:t>
        <w:br/>
        <w:t>бойынша өз, жұмысының , ерекшеліктеріне сәйкес шетелдік білім беру,</w:t>
        <w:br/>
        <w:t>ғылым және мәдениет ұйымдарымен және қорлармен тікелей байланыстар</w:t>
        <w:br/>
        <w:t>орнатуға, ынтымақтастық туралы екі жақты және көп жақты шарттар</w:t>
        <w:br/>
        <w:t>(жасауға, ,студенттер,магистранттар,докторанттар, педагог және ғылыми</w:t>
        <w:br/>
        <w:t>қызметкерлер алмасудың халықаралық .бағдарламаларына қатысуға .білім</w:t>
        <w:br/>
        <w:t>беру .;.саласындағы халықаралық, үкіметтік емес ұйымдарға</w:t>
        <w:br/>
        <w:t>(қауымдастықтарға) кіруге құқығы бар.</w:t>
        <w:br/>
        <w:t>Қазақстан Республикасында халықаралық және шетелдік оқу</w:t>
        <w:br/>
        <w:t>орындарын және олардың филиалдарын құру халықаралық шарттардың</w:t>
        <w:br/>
        <w:t>негізінде немесе Үкіметтің шешімі бойынша жүзеге асырылады.</w:t>
        <w:br/>
        <w:t>Халықаралық оқу орындарының және Қазақстанның аумағынан басқа</w:t>
        <w:br/>
        <w:t>мемелекеттер немесе. олардың заңды жеке тұлғалары құратын оқу</w:t>
        <w:br/>
        <w:t>орындарының, олардың филиалдарының білім беру қызметін лицензиялау,</w:t>
        <w:br/>
        <w:t>сондай-ақ оларды мемлекетттік аттестаттау, аккредиттеу, Қазақстан</w:t>
        <w:br/>
        <w:t>Веспубликасы ратификациялаған халықаралық шарттарда өзгеше</w:t>
        <w:br/>
        <w:t>көзделмесе, Қазақстанның заңнамасына сәйкес жүзеге асырылады.</w:t>
        <w:br/>
        <w:t>Білім беру аясында халықаралық қатынастың негізгі принциптері</w:t>
        <w:br/>
        <w:t>Ф.Кумбуспен ұсынылған. Әрбір ұлттық жүйе әлемдік жүйенің бөлінбес</w:t>
        <w:br/>
        <w:t>бөлшегі. Білім беру аясында халықаралық қатынастар екі жақты тиімділікті</w:t>
        <w:br/>
        <w:t>32</w:t>
        <w:br/>
        <w:t>мамандандырылған аккредиттеуден өткен жоғары оқу орындарының үлесі</w:t>
        <w:br/>
        <w:t>(2015:-жылы-50%, 2020-жылы-65%);</w:t>
        <w:br/>
        <w:t>&lt;&lt;“Жоғары оқу орнынан кейінгі білімі -бар “кадрларды даярлауға</w:t>
        <w:br/>
        <w:t>мемлекеттік білім беру тапсырысының көлемі ұлғаяды: магистратурада және</w:t>
        <w:br/>
        <w:t>РҺО докторантурада, оның ішінде Назарбаев Университеті үшін. “Болашақ”</w:t>
        <w:br/>
        <w:t>бағдарламасы бойынша стипендияттардың 100%-ы магистратура,</w:t>
        <w:br/>
        <w:t>докторантура, ғылыми тағылымдамаларда окитын болады.</w:t>
        <w:br/>
        <w:t>Бүгінгі таңда университеттер білім берудің мазмұндылығы, ғылыми</w:t>
      </w:r>
    </w:p>
    <w:p>
      <w:r>
        <w:t>зерттеулер мен академиялық еркіндік негізінде ғылыми қызметтің барлық</w:t>
        <w:br/>
        <w:t>саласында да беделі үстем болып тұр. Бұл процесс төмендегі үш болжамның</w:t>
        <w:br/>
        <w:t>негізінде туындайды:</w:t>
        <w:br/>
        <w:t>1) Құрастырылылған білім көлемі тек ұлғаюда: Әр бес жыл сайын</w:t>
        <w:br/>
        <w:t>көлемі үш есе өсетіндігі есептелінген.</w:t>
        <w:br/>
        <w:t>2) Білім құндылығының жалғастырушы кезеңі үлкен қарқынмен</w:t>
        <w:br/>
        <w:t>өсуде: мысалы, патенттік каталогтарға еңген американдық басылымдар</w:t>
        <w:br/>
        <w:t>1975ж орташа 8 жыл,ал 10 жыл бұрын бұл цифр 6.5-ке дейін төмендеген.</w:t>
        <w:br/>
        <w:t>Бұл процесс тек жылдамдық үстінде.</w:t>
        <w:br/>
        <w:t>3) Білім берудің орташа деңгейі өсуде,университеттер үшін</w:t>
        <w:br/>
        <w:t>қарқынды:білім -ол ғылым және эрудиция болып табылады.</w:t>
        <w:br/>
        <w:t>Оқу жүйелерінің аймақтық типтері дүниеге” келді. Бірінші тип-</w:t>
        <w:br/>
        <w:t>интегративтік процестердің. генераторы. Мұның .айқын “мысалы Батыс</w:t>
        <w:br/>
        <w:t>Европа рӛгионы болып табылады.Бірігғу идеясы Баты? Европалық елдердегі</w:t>
        <w:br/>
        <w:t>1990 жылы қабылданған барлық білім реформаларының "жемісі болатын:</w:t>
        <w:br/>
        <w:t>«Европалық ұқсастық», “Азаттық”, “Европалық: мәдениеттің қаласы”</w:t>
        <w:br/>
        <w:t>жобалары бойынша оқытуға ұмтылу Европалық интегративтік: процестің</w:t>
        <w:br/>
        <w:t>маңызы Батыс Европа айлағымен шектелмейді.</w:t>
        <w:br/>
        <w:t>Бірінші типке АҚШ пен Канаданы да қосуға болады. Әлемде жаңадан -</w:t>
        <w:br/>
        <w:t>Азия -Тынық мұхиттық: аймақтық интеграция процесінің генераторы Пайда:</w:t>
        <w:br/>
        <w:t>болды. Бұл аймактық типке Корея Республикасы, Тайвань, Сингапур және</w:t>
        <w:br/>
        <w:t>Гонконг сонымен бірге Малайзия, Тайланд,Филиппин және Индонезия</w:t>
        <w:br/>
        <w:t>кіреді. Бұларға тэн нәрсе-оқыту мен кадр дайындау сапасына көтеріңкі</w:t>
        <w:br/>
        <w:t>талаптар кою.</w:t>
        <w:br/>
        <w:t>Екінші типтегі .-аймақтық, интеграция. процесінің ұнамды деп</w:t>
        <w:br/>
        <w:t>есептейтіндер, яғни оған оң қарайтын елдер жатады. Ең алдымен Латын</w:t>
        <w:br/>
        <w:t>Америка елдері кіреді, сауатсыздықты біртіндеп жою; бастауыш білімді</w:t>
        <w:br/>
        <w:t>ендіру. жоғары білім жүйесін дамыту байқалады. .</w:t>
        <w:br/>
        <w:t>Үшінші типке оқу процесін интеграциялауға бойкүйездік танытатын</w:t>
        <w:br/>
        <w:t>елдер жатады: Африка, Онтүстік, Оңтүстік Шығыс-Шығыс Азия, Тынық</w:t>
        <w:br/>
        <w:t>мұхиты мен Атлантика мұхиты аралығындағы кішкентай мемлекеттер.</w:t>
        <w:br/>
        <w:t>22:20 ғасырдың аяғында Экономикалық,саяси,әлеуметтік себептерге</w:t>
        <w:br/>
        <w:t>байланысты оқу жүйелілігі және Итерациялық процестердің бұзылуы</w:t>
        <w:br/>
        <w:t>байқалды. Әсіресе, бұрынғы КСРО, Шығыс Европа және араб елдерінде</w:t>
        <w:br/>
        <w:t>осындай болды.</w:t>
        <w:br/>
        <w:t>Ғасырдың соңында әлемдегі оқушылар саны 1060 млн.адам.болды. 15</w:t>
        <w:br/>
        <w:t>41</w:t>
        <w:br/>
        <w:t>Венгрия, Ресей елдерімен екі дипломды білім беру жүйесін кеңейту</w:t>
        <w:br/>
        <w:t>жұмыстары жүргізілуде.</w:t>
        <w:br/>
        <w:t>Қазақ ұлттық аграрлық университеті Қазақстандағы жоғары оқу</w:t>
        <w:br/>
        <w:t>орындар арасында бірінші болып «Эрасмус Мундус: Еуропалық</w:t>
        <w:br/>
        <w:t>ынтымақтастық терезесі» халықаралық грантын жеңіп алды. Аталған грант</w:t>
        <w:br/>
        <w:t>негізінде Полыцадағы Пултуск гуманитарлық академиясы, Германиядағы</w:t>
        <w:br/>
        <w:t>Берлин Гумбольд университеті, Түркиядағы Орт шығыс техникалық</w:t>
        <w:br/>
        <w:t>университеті, Португалиядағы Альгарве университеті, Италиядағы Болонья</w:t>
        <w:br/>
        <w:t>университеті, Германиядағы Геттинген университеті; Испаниядағы Деусто</w:t>
        <w:br/>
        <w:t>университеті, Бельгиядағы Леу-вен университеті, “Финляндиядағы Турку</w:t>
        <w:br/>
        <w:t>университеттерімен төрт модульді білім беру жүйесі бойынша</w:t>
        <w:br/>
        <w:t>студенттердің тәжірибе және білім алмасуын жүзеге асыруда. «Эрасмус</w:t>
      </w:r>
    </w:p>
    <w:p>
      <w:r>
        <w:t>Мундус: Ашық ынтымақтастық терезесі» атты халықаралық, бағдарламасы</w:t>
        <w:br/>
        <w:t>бойынша Қазақ ұлттық аграрлық университетінде Болга 3, Финляндия</w:t>
        <w:br/>
        <w:t>және Германия мемлекеттерінің студенттері білім: алуда, онымен қатар,</w:t>
        <w:br/>
        <w:t>университетте «Темпус» халықаралық білім беру бағдарламасы аясында</w:t>
        <w:br/>
        <w:t>«Орталық Азиядағы желі тарту сапасы және аккредитация», «Орталық</w:t>
        <w:br/>
        <w:t>Азиядағы су ресурстарын тұрақты басқару» жобалары жүзеге асырылуда.</w:t>
        <w:br/>
        <w:t>Қазақ ұлттық ағрарлық университетінде қазіргі таңда Қытай Халық</w:t>
        <w:br/>
        <w:t>Республикасынан, Монғолиядан, Араб Республ қасынан, Мысырдан,</w:t>
        <w:br/>
        <w:t>Финляндиядан 112 студент білім алуда.</w:t>
        <w:br/>
        <w:t>2007 жылдан бастап университетте халықаралық "деңгейде, РҺ.О</w:t>
        <w:br/>
        <w:t>докторы бағдарламасы бойынша мамандар дайыңдау басталды. Аталған</w:t>
        <w:br/>
        <w:t>бағдарламаның басты ерекшелігі -- докторанттардың шетелдік ғылыми</w:t>
        <w:br/>
        <w:t>жетекшісі ретінде зерттеу саласының танымал ғалымы шақырылып,</w:t>
        <w:br/>
        <w:t>докторанттар өздерінің ғылыми-зерттеу жұмыстарының “бір бөлігін беделді</w:t>
        <w:br/>
        <w:t>шетелдік ғылыми орталықтарында өткізетіндігі. Университетте бүгінгі</w:t>
        <w:br/>
        <w:t>таңда агрохимия, биохимия, ветеринарлық микробиолдгия, вирусология,</w:t>
        <w:br/>
        <w:t>эпизоотология, микотоксикологиядағы микология және иммунология,</w:t>
        <w:br/>
        <w:t>ветеринарлық санитария, экология, зоогигиена және зветеринарлық-</w:t>
        <w:br/>
        <w:t>санитарлық сараптама, ауыл шаруашылығын электрмен жабдықтау және</w:t>
        <w:br/>
        <w:t>электр технология, ,халық шаруашылығын басқару және экономика,</w:t>
        <w:br/>
        <w:t>экология секілді. аграрлық салада стратегиялық маңызы жоғары 16</w:t>
        <w:br/>
        <w:t>мамандық бойыңша 28 докторанты (РҺ.П) білім алуда. Университет док-</w:t>
        <w:br/>
        <w:t>торанттары АҚШ, Германия, Жапония, Франция, Корея, Израиль, Канада,</w:t>
        <w:br/>
        <w:t>Полына, Үндістаң, Ұлыбритания, Голландия, Бельгия, Қытай және Ресей</w:t>
        <w:br/>
        <w:t>секілді 20 мемлекеттің элиталық жоғары ғылыми-зерттеу институттарында</w:t>
        <w:br/>
        <w:t>зерттеулер жүргізуде. ”</w:t>
        <w:br/>
        <w:t>Соңғы он жылдық ішінде Еуропалық Одақта жоғары оқу орны аясында</w:t>
        <w:br/>
        <w:t>біртұтас саясат құрастырылып, жүзеге асырылуда. 1997 жылы Лиссабонда</w:t>
        <w:br/>
        <w:t>«Еуропа аймағына қатысты жоғары білім біліктілігін құптау» туралы</w:t>
        <w:br/>
        <w:t>Конвенцияға қол қойылды. 1999 жыл Болонья қаласында Еуропаның 29</w:t>
        <w:br/>
        <w:t>мемлекеті Жоғары білімнің Еуропалық аймағының Декларациясына қол</w:t>
        <w:br/>
        <w:t>қойды. Қазақстан да Еуропа ықпалына еніп, өз білім кеңістігіне кредиттік</w:t>
        <w:br/>
        <w:t>36</w:t>
        <w:br/>
        <w:t>отансүйгіштік, елжандылық безімдерін" шыңдай түсуге айрықша көңіл</w:t>
        <w:br/>
        <w:t>бөлуде. Олай болса, әсіресе білім беру жүйесінде жалпыадамзаттық,</w:t>
        <w:br/>
        <w:t>этномәдени құндылықтар, білім беру “мен тәрбиенің өзекті ұстанымына</w:t>
        <w:br/>
        <w:t>айналуы тиіс. Мәселен Америка елдерінде соңғы жылдары мектеп арқылы</w:t>
        <w:br/>
        <w:t>«танымға ынтық ұлтқа» айналдыру мақсатында” «Америка-2000: білім</w:t>
        <w:br/>
        <w:t>беруді дамытудың стратегиясы » атты” ұлттық бағдарлама жасаған.</w:t>
        <w:br/>
        <w:t>Ұлыбритания елінде « Үлгілі мектептер “» “деген атпен ұлттық бағдарлама</w:t>
        <w:br/>
        <w:t>қабылданған. Әлемдік білім беру саласындағы мұндай оңды серпілістер</w:t>
        <w:br/>
        <w:t>Германияда « Білім стратегиясы»; Шівецияда-« Білім: берудегі сапа», Жапон</w:t>
        <w:br/>
        <w:t>елінде « Рух биіктігі мен мәдениеттегі тереңдік» атты игі бастамалар түрінде</w:t>
        <w:br/>
        <w:t>көрініс тапқан. Жаһандану үдерісі; және экономика мен кәсіп</w:t>
        <w:br/>
        <w:t>ықпалдасуының дамуы жоғары білім алдында жаңа мақсаттар қоюда-</w:t>
        <w:br/>
        <w:t>жаһандану рыногының ауыспалы шарттарында өз ісінің шебер мамандарын</w:t>
        <w:br/>
        <w:t>даярлау (2). Білімнің ықпалдасуы түрлі-мақсаттарды көздеуде: шетел</w:t>
        <w:br/>
        <w:t>студенттерін ақылы бәлім негізінде дқытуының қаржылық тұрғыда өсуі</w:t>
        <w:br/>
        <w:t>және диверсификациялануы; оқу бағдарламаларының кеңенуі, өз</w:t>
        <w:br/>
        <w:t>студенттерімізді шетелдік серіктес - оқу орындарында оқыту, білім</w:t>
        <w:br/>
        <w:t>сапасының “артуы” және мұғалімдер мен студенттердің халықаралық білім</w:t>
        <w:br/>
        <w:t>алмасу” негізіндегі “бірлескен зерттеулерінің нәтижелілігі. «Білім беру</w:t>
        <w:br/>
        <w:t>саласын модернизациялау білімнің базалық құрамдылығын сақтауға</w:t>
        <w:br/>
        <w:t>бағытталуы тиіс және оларды үздіксіз жаңартып; толықтырып отыру қажет.</w:t>
        <w:br/>
        <w:t>Ең тәуір білім беру жүйесі жақсы оқитын:оқушы мен нашар оқушының</w:t>
        <w:br/>
        <w:t>арасындағы айырмашылықтың жоққа таяулығы болып саналады», &lt; ден</w:t>
      </w:r>
    </w:p>
    <w:p>
      <w:r>
        <w:t>Елбасы Нұрсұлтан Назарбаевтың көрсеткендей, білім беруді реформалауды</w:t>
        <w:br/>
        <w:t>жүзеге асырудың және бір маңызды сипаты қазіргі уақыттағы оқыту, білім</w:t>
        <w:br/>
        <w:t>беру мазмұнын жаңа мәдени бағытта жаңарту қажеттігі туып отыр.</w:t>
        <w:br/>
        <w:t>Жаһандану жайлы түп тамырын. “жоғалтып алу жайлы әңгіме,</w:t>
        <w:br/>
        <w:t>мэденитінің бэсекеге қабілетті емес, нашар дамыған елдерге тән екендігін</w:t>
        <w:br/>
        <w:t>жиі естіп жүрміз. Бұл тұрғыдан алғанда, сыртқы әсерлерге төтеп беруге</w:t>
        <w:br/>
        <w:t>қауқары жоқ, өзге мәдениетпен диалогқа түсе алмайтын және оны баяндауға</w:t>
        <w:br/>
        <w:t>әлсіздік көрсететін елдің мәдениеті жайлы деп ұғыну қажет. Тэуелсіз даму</w:t>
        <w:br/>
        <w:t>жолына түскен елдер үшін, әз ұлтының салт- дәстүріне сай төл мәдениетінің</w:t>
        <w:br/>
        <w:t>бар екендігін көрсете білу, оның дербес ерекшеліктерінің айшықты</w:t>
        <w:br/>
        <w:t>қырларын айқындап, өзге елге: тідіш ету бүгінгі күн талабына сай келмек.</w:t>
        <w:br/>
        <w:t>Дамушы елдер мәдени даму жолындағы сырткы әсерлер жайлы, әсіресе</w:t>
        <w:br/>
        <w:t>Батыстың зиянды Батыстандыру әсері жайлы: айтқанды ұнатады. Бүгінгі</w:t>
        <w:br/>
        <w:t>қоғамда маңызды мәселе ретінде көтеріліп отырған жаһандану проблемасы</w:t>
        <w:br/>
        <w:t>және мәдениттің өзіндік дара билігінен “айырылуы; біздің жас: тәуелсіз</w:t>
        <w:br/>
        <w:t>Қазақстанда да аз айтылып жүрген жоқ. (31. “ :</w:t>
        <w:br/>
        <w:t>ХХІ ғасырда білім беру өте тез өзгеріп: отыруын уақыт талабына сай</w:t>
        <w:br/>
        <w:t>болуы керек. Сондықтан да, болып жатқан өзгерістерге лайық үздіксіз білім</w:t>
        <w:br/>
        <w:t>берудің жаңа тұжырымдамасын жасау қажет. Жаһанданудың төрт кілттік</w:t>
        <w:br/>
        <w:t>аспектісі:</w:t>
        <w:br/>
        <w:t>“Экономиканың, білімнің іргелі қадам басуы;</w:t>
        <w:br/>
        <w:t>26</w:t>
        <w:br/>
        <w:t>арттыру және қазіргі заман техникасы технологиясын жоғары деңгейде</w:t>
        <w:br/>
        <w:t>қолдана білу. Жоғары мектеп педагоғикасының күрделі де маңызды мәселесі</w:t>
        <w:br/>
        <w:t>студентті болашақ мамандығына оңтайландыру, кәсіптік біліктілігін дамыту,</w:t>
        <w:br/>
        <w:t>кәсіби бағдар берудің жаңа жүйесін жасау, іскер мен құзыретті маман</w:t>
        <w:br/>
        <w:t>дайындау. Мұндай маман дайындау үшін білім беру үдерісін белсендіру-</w:t>
        <w:br/>
        <w:t>берік те тиянақты білім: берудің жолдарын қарастыру, студенттердің</w:t>
        <w:br/>
        <w:t>шығармашылық ойлауына, ізденуіне мүмкіндік жасау, оларды келешек</w:t>
        <w:br/>
        <w:t>мамандығына “ қызықтыра алу, оқу" Үдерісін ғылыми негізде ұйымдастыру</w:t>
        <w:br/>
        <w:t>және т.б.</w:t>
        <w:br/>
        <w:t>Ақпараттық проблеманың пайда болуы ең алдымен, әлеуметтік-</w:t>
        <w:br/>
        <w:t>экономикалық факторларға байланысты және бұл проблемаларды техникалық</w:t>
        <w:br/>
        <w:t>құралдармен де, жеке адамныңдоптасқан қауымның қоршаған ортаға</w:t>
        <w:br/>
        <w:t>көзқарасын, қатынасын қайта бағдарлау жолымен де шешуге болады. |3)</w:t>
        <w:br/>
        <w:t>: Қазақстан Республикасының білім беруді дамытудың 2011-2020</w:t>
        <w:br/>
        <w:t>жылдарға арналған мемлекеттік бағдарламасы білімнің қолжетімділігін</w:t>
        <w:br/>
        <w:t>қамтамасыз ету арқылы білімнің бәсекеге қабілеттілігін арттыру, білім беру</w:t>
        <w:br/>
        <w:t>процесінің барлық қатысушыларының білім “беру ресурстары мен</w:t>
        <w:br/>
        <w:t>технологияларына тең қол жеткізуін қамтамасыз ету жәНе басқа да маңызды</w:t>
        <w:br/>
        <w:t>мақсаттарды ұстанған. Алға қойған “мақсатқа жету үшін оқу процесіне</w:t>
        <w:br/>
        <w:t>автоматтидыруды енгізу, электронды оқытуды ұйымдастыру жағынан</w:t>
        <w:br/>
        <w:t>қамтамасыз етуді қалалар мен облыстардың білім беру басқармаларының</w:t>
        <w:br/>
        <w:t>жанынан Білім берудегі жаңа технологиялардың өңірлік орталықтарын</w:t>
        <w:br/>
        <w:t>жүзеге асыру, педагогтардың ақпараттық -коммуникациялық технологиялар</w:t>
        <w:br/>
        <w:t>құзыреттілігін қамтамасыз ету үшін ұйымдастырушылық шаралар мен</w:t>
        <w:br/>
        <w:t>электронды оқыту жүйесін пайдаланушыларды даярлау мен біліктілігін</w:t>
        <w:br/>
        <w:t>арттыру көзделіп отыр.|41</w:t>
        <w:br/>
        <w:t>Соңғы бірнеше жыл ішіндегі Қазақстанның білім беру жүйесінің</w:t>
        <w:br/>
        <w:t>маңызды өзгерістерді басынан өткеруіне куәміз: 2010-жылы Қазақстанның</w:t>
        <w:br/>
        <w:t>47- ші ел болып Болон декларациясына қол қоюы, мамандарды үш деңгейлі</w:t>
        <w:br/>
        <w:t>модель бойынша дайындау (бакалавр-магистр-РҺЫО докторы ), оқытудың</w:t>
      </w:r>
    </w:p>
    <w:p>
      <w:r>
        <w:t>кредиттік “жүйесіне көшу, студенттер мен оқытушылардың академиялық</w:t>
        <w:br/>
        <w:t>ұтқырлық арқылы білім: алуы, қашықтықтан “оқыту технологиясының</w:t>
        <w:br/>
        <w:t>аймақтық жетілдіруі, ақпараттық- : қатынастық "Технологиялардың</w:t>
        <w:br/>
        <w:t>практикадағы ролі сияқты басқа да жаңашылдықтар қарқынмен атқарылуда.</w:t>
        <w:br/>
        <w:t>Ақпараттық - қатынастық технологиялармен білім беру универси-</w:t>
        <w:br/>
        <w:t>теттердің ғылыми және білім беру мүмкіншіліктерін нағыз үлкен оқушы</w:t>
        <w:br/>
        <w:t>аудиториясы үшін толық қолдануға. жинаған тәжірибесін информациялық</w:t>
        <w:br/>
        <w:t>оқыту технологияларды жүзеге асырумен қолдану үштін мүмкіндік береді.</w:t>
        <w:br/>
        <w:t>2011 жылдың 3 қарашасында Қазақстан Республикасының 20</w:t>
        <w:br/>
        <w:t>жылдығына арналған “«Білім беру жүйесін ақпараттандыру» 5-ші</w:t>
        <w:br/>
        <w:t>халықаралық форумында Ұлттық “инновациялық Жүйелердің толыққанды</w:t>
        <w:br/>
        <w:t>іске асырылу жайы мен Е-І.еагпіпр пилоттық жобасының таныстырылымы,</w:t>
        <w:br/>
        <w:t>акпараттық-- коммуникациялық технология::“саласындағы замангауи</w:t>
        <w:br/>
        <w:t>шетелдік және отандық жетістіктер бойынша көрме алға қойған мақсаттың</w:t>
        <w:br/>
        <w:t>30</w:t>
        <w:br/>
        <w:t>мектептің оқу-тәрбие процесінде жаңа терминдер пайда болуда.</w:t>
        <w:br/>
        <w:t>Қазақстанның білім беру жүйесінде оқытудың жаңа технологияларын,</w:t>
        <w:br/>
        <w:t>оның ішінде кәсіптік білім беру бағдарламаларының қоғам мене еңбек</w:t>
        <w:br/>
        <w:t>нарығыңы: өзгеріп отыратын қажеттеріне тез "бейімделуіне ықпал ететін</w:t>
        <w:br/>
        <w:t>кредиттік, қашықтықтан, ақпараттық-коммуникациялық технологияларды</w:t>
        <w:br/>
        <w:t>енгізу және тиімді пайдаланып, ол жаңа технологияларды сынақтан өткізу,</w:t>
        <w:br/>
        <w:t>білім берудің жаңа мазмұнын енгізу үшін эксперимент режимінде</w:t>
        <w:br/>
        <w:t>(эксперименттік алаңдарда) жұмыс істейтін білім беру ұйымдарында іске</w:t>
        <w:br/>
        <w:t>асырылатын эксперименттік білім беретін оқу бағдарламалары әзірленуде.</w:t>
        <w:br/>
        <w:t>Білім беру жүйесіндегі маңызды міндеттердің бірі- білім беруге жаңа</w:t>
        <w:br/>
        <w:t>технологияларды енгізу, білім беруді “компьютерлендіру және халықаралық</w:t>
        <w:br/>
        <w:t>ғаламдық коммуникациялық желілерге шығумен өрнектеледі.</w:t>
        <w:br/>
        <w:t>«Ақпараттық технология» деген терминді алғаш рет айналысқа</w:t>
        <w:br/>
        <w:t>В.Глушков енгізді. Яғни,« ақпараттық технологИя-ақпаратты өңдеумен</w:t>
        <w:br/>
        <w:t>байланысты үрдістер». Сонда оқытуда ақпараттық технологиялар үнемі</w:t>
        <w:br/>
        <w:t>қодаңылғян деуге болады, себебі оқыту дегеніміз-: ақпаратты оқытушыдан</w:t>
        <w:br/>
        <w:t>оқушыға жеткізу. Д. Матрос жаңа ақпараттық технология ұғымын қарастыра</w:t>
        <w:br/>
        <w:t>отырып, кез-келген әдістер немесе педагогикалық технологиялар ақпаратты</w:t>
        <w:br/>
        <w:t>тәлімгерлер, оқушылар меңгеру үшін қалай өңдеу жэне жеткізу керектігін</w:t>
        <w:br/>
        <w:t>сурттейді, яғни оның анықтамасы бойынша кез-келген педағогикалық -бұл</w:t>
        <w:br/>
        <w:t>ақпараттық технология. !</w:t>
        <w:br/>
        <w:t>Білім беруді нэтижелі жетілдірудің құралы- практикаға инновациялық</w:t>
        <w:br/>
        <w:t>технологияларды кіргізуге батыл шаралар қолдану болып табылады.</w:t>
        <w:br/>
        <w:t>Ақпараттық- компьютерлік Технологиялар құралдарын педагогикалық</w:t>
        <w:br/>
        <w:t>іс-әрекетте кеңінен қолдана білу іскерліктерінің жоғары деңгейде</w:t>
        <w:br/>
        <w:t>қалыптасуы мұғалімдерді кәсіби дайындығына қойылатын талаптар</w:t>
        <w:br/>
        <w:t>қатарына енді.|21</w:t>
        <w:br/>
        <w:t>Еліміздегі элеуметтік-экономикалық өзгерістер мен бүкіл" әркениетті</w:t>
        <w:br/>
        <w:t>әлемдегі ақпараттық даму білім берудің дәстүрлі қалыттасқан жүйесін,</w:t>
        <w:br/>
        <w:t>әдістері мен технологиясын қайта қарауды талап етуді. Бұл үдеріс білімнің</w:t>
        <w:br/>
        <w:t>жаңа аймақтарына енудің қажеттілігі мен оны жеке Тұлғаның толық көлемде</w:t>
        <w:br/>
        <w:t>меңгеруінің қиыншылықтары арасындағы қарама-қайшылықтары “ретінде</w:t>
        <w:br/>
        <w:t>белең алып отыр. Осыған орай, бүгінгі ғаламдық білім беру кеңістігіне сай</w:t>
        <w:br/>
        <w:t>білім беру, танымды. ойлауды дамыту, өзінше ғылыми тұжырым жасауға</w:t>
        <w:br/>
        <w:t>олардың қажетіне қарай ғылым жетістігін сұрыптауға, студенттің өзіңің іс-</w:t>
        <w:br/>
        <w:t>әрекетінің субьектісі болуына мүмкіндік туғызу- көкейкесті" мәселе болып</w:t>
      </w:r>
    </w:p>
    <w:p>
      <w:r>
        <w:t>табылады. Өйткені, тек жоғары білімді маман ғана қоғамның! зкономикалық,</w:t>
        <w:br/>
        <w:t>элеуметтік және. мәдени өркендеуінің көшбасшысы “бола алады. Білім</w:t>
        <w:br/>
        <w:t>саясатының әзекті мәселелері- кәсіптік даярлаудың “Сапасын жақсарту,</w:t>
        <w:br/>
        <w:t>біліммен қамтамасыз. етудің ғылыми -әдістемелік Жүйесін түбегейлі</w:t>
        <w:br/>
        <w:t>жанарту, оқытудың фөрмалары мен әдістерінің түрлерін өзгерту, “Ондағы</w:t>
        <w:br/>
        <w:t>АЛДЫҢҒЫ қатарлы: оқу- “тәрбие тәжірибелері мен казіргі қоғамның</w:t>
        <w:br/>
        <w:t>сұраныстарының -алшақтығын жою, білімдегі жаңашылдықты саралау</w:t>
        <w:br/>
        <w:t>білімді жетілдіру үдерісіндегі үздіксіздікті қамтамасыз етуде оның “рӛлін</w:t>
        <w:br/>
        <w:t>29</w:t>
        <w:br/>
        <w:t>оқыту жүйесін енгізуде. Еуропада оқытудың басқа жүйесі ЕЮА8МШ5-тың</w:t>
        <w:br/>
        <w:t>пилоттық жобасында құрылып, 6 жыл бойы эксперименталдық зерттеуден</w:t>
        <w:br/>
        <w:t>өткен ЕСТ8 (Ешгореап Сгевй Ттазег 5уз/ет) жүйесі.</w:t>
        <w:br/>
        <w:t>Темпус- Шығыс Еуропа, Орталық Азия, Батыс Балқан және Жерорта</w:t>
        <w:br/>
        <w:t>теңізі маңындағы серіктей мемлекеттердегі жоғары білімді дамыту</w:t>
        <w:br/>
        <w:t>үрдістерін қолдауға бағытталған, Буропалық Одақпен қаржыландырылатын</w:t>
        <w:br/>
        <w:t>бағдарлама, Темпус «мейірімді көрші», «кеңею» және «даму» еуропалық</w:t>
        <w:br/>
        <w:t>саяси бағдарламалардың құрамдас бөлігі болып табылады. Негізгі мақсаты</w:t>
        <w:br/>
        <w:t>мемлекеттердің қауіпсіздігін, тұрақтылығын және өркендеуін қамтамасыз</w:t>
        <w:br/>
        <w:t>еіу: болып табылады. Бағдарлама БВуропалық Одақ пен серіктес</w:t>
        <w:br/>
        <w:t>мемлекеттердің арасында жоғары білім саласындағы ынтымақтастықтың</w:t>
        <w:br/>
        <w:t>кеңеюін, жалпы еуропалық Үрдістерге серіктес мемлекеттердің жоғары оқу</w:t>
        <w:br/>
        <w:t>жүйелерінің еркін интеграциялануына септігін тигізуін қамтамасыз етеді.</w:t>
        <w:br/>
        <w:t>Бағдарламаның төртінші кезегі (Темпус ТУ) - 2007-2013 жылдар</w:t>
        <w:br/>
        <w:t>аралығында. Оның негізгі ыңтымақтастық құралдары - Бірлескен жобалар,</w:t>
        <w:br/>
        <w:t>Құрылымдық шаралар жэне қатар жүретін шаралар.</w:t>
        <w:br/>
        <w:t>Британдық кеңес , Қазақстан (ВгИізһ сошпсі)- Вгі(і5һ Соштсіі 2008 -</w:t>
        <w:br/>
        <w:t>2013 ж.ж. аралығында зерттеу және білім беру барысындағы Халықаралық</w:t>
        <w:br/>
        <w:t>стратегиялық қауымдастықтың жобаларын қолдайды. Жобаның Негізгі</w:t>
        <w:br/>
        <w:t>мақсаты - Қазақстан мен Ұлыбритания университеттерінің арасындағы</w:t>
        <w:br/>
        <w:t>Жоғары білім беру мен зертгеу саласы бойынша қарым-қатынас орнату.</w:t>
        <w:br/>
        <w:t>«Ейфасайбоп Мейбуогк» білім мекемелерінің Ассоциациясы</w:t>
        <w:br/>
        <w:t>Ассоциация коммерциялық емес ұйым, өз қызметін мүшелерінің тең</w:t>
        <w:br/>
        <w:t>құқықтық, заңнамалық, ашықтық қарым-қатынас, өзін-өзі басқару мен өзін-</w:t>
        <w:br/>
        <w:t>өзі каржыландыру негізінде жүзеге асырады. 2005 жылдың маусымында</w:t>
        <w:br/>
        <w:t>«ЕЗХЧей» білім мекемелерінің Ассоциациясымен келісімге қол қойылды.</w:t>
        <w:br/>
        <w:t>«КАСЕВІ» кәсіптік және бизнес-инновация орталығы - сапасы жоғары</w:t>
        <w:br/>
        <w:t>батыстық бизнес бағдарламалар мен халықаралық стандарттарға сай бизнес,</w:t>
        <w:br/>
        <w:t>кәсіпкерлік саласында тренингтерді. “ұсынатын орталық. «КАСЕВІ»</w:t>
        <w:br/>
        <w:t>орталығы болашақ Қазақстанның көшбасшыларын дайындау бағытында</w:t>
        <w:br/>
        <w:t>қазақстандық және халықаралық әріптестермен тығыз байланыста. “”</w:t>
        <w:br/>
        <w:t>Американдық бұрыш - американдық бұрыш 2005 жылдың күз</w:t>
        <w:br/>
        <w:t>айларынан бастап жұмыс істесе де, ресми түрде 2006 жылдың 27 сәуір күні</w:t>
        <w:br/>
        <w:t>ашылды. Алматы қаласындағы американдық елшіліктің қолдауымен: қызмет</w:t>
        <w:br/>
        <w:t>атқарып келеді. Қазіргі таңда американдық елшілік аудиб-вИЗуальды;; басқа</w:t>
        <w:br/>
        <w:t>да материвлдармен қамтамасыз етіп отыр. Американдық бұрыш интернет</w:t>
        <w:br/>
        <w:t>жүйесіне шығуға көмектесіп, қызмет көрсетеді. Сонымен қатар, бұрыш</w:t>
        <w:br/>
        <w:t>ІКЕХ-пен бірлесе отырып, Америкада білім алу жөнінде толық ақпарат</w:t>
        <w:br/>
        <w:t>береді. Бұрын! жанында студенттер, волонтерлер келетін Пікір-талас клубы</w:t>
        <w:br/>
        <w:t>бар. ! 60</w:t>
        <w:br/>
        <w:t>Марпа Сһагға Орвегуабоғу - Болоньеда (Италия) университет</w:t>
        <w:br/>
        <w:t>ректорларымен «Марпа Сһапа ІЛпіуевиайип» құжатына: қол қойылды.</w:t>
        <w:br/>
        <w:t>Аталмыш құжат Еуропа елдерімен білім беру жүйесін: Болон</w:t>
        <w:br/>
        <w:t>декларациясына сай үндестіруді көздейді. Маңызы жоғары құжатқа қол қою</w:t>
      </w:r>
    </w:p>
    <w:p>
      <w:r>
        <w:t>37</w:t>
        <w:br/>
        <w:t>міндеттер оку-тәрбие үрдісінің тиімділігін жоғарлатуда жаңашыл</w:t>
        <w:br/>
        <w:t>технологияларды пайдалану мүмкіндіктерін” зерттеуге байланысты. Білім</w:t>
        <w:br/>
        <w:t>беру жүйесі дамуының қазіргі кезеңі жаңа прадигмаға өтудің жолдарын</w:t>
        <w:br/>
        <w:t>іздестірумен, яғни білім берудің жаңа мақсдтының жетістіктерімен</w:t>
        <w:br/>
        <w:t>байланысты, Қазіргі кезеңдегі психологиялық педагогикалық әдебиеттер</w:t>
        <w:br/>
        <w:t>ғылыми-технологиялық процестің жетістіктері мен білім беру саласына</w:t>
        <w:br/>
        <w:t>«жаңа компьютерлік технологияларды» енгізумен бірге келген «технология»</w:t>
        <w:br/>
        <w:t>деген ұғым жиі кездеседі.</w:t>
        <w:br/>
        <w:t>Жаңа технологиялар мен тұжырымдамаларды таңдауда оқытушылар</w:t>
        <w:br/>
        <w:t>зейінің олардың тиімділігі бойынша “көңіл аударуда. Технологиялық</w:t>
        <w:br/>
        <w:t>процестер ( технологиялық принциптер бойынша құрылған педагогикалық</w:t>
        <w:br/>
        <w:t>процесс) тиімділіктің жоғары деңгейін беруі керек. Жалпы «технология»</w:t>
        <w:br/>
        <w:t>ұғымы тарихы жағынан техникалық процестермен байланысты: Сөздіктің</w:t>
        <w:br/>
        <w:t>түсіндірілуі бойынша (грек сөзі ісеіше- өнер, шеберлік, іскерлік және 1Іоров-</w:t>
        <w:br/>
        <w:t>сөз, ілім) материалдарды жасап шығару құралдары мен тәсілдері туралы</w:t>
        <w:br/>
        <w:t>білімдердің жиынтығы. «Технология» сөзінің этимологиясына келсек, -адам</w:t>
        <w:br/>
        <w:t>іскерлігі, шеберлігі, өнері туралы ілім. «Технолбгия» ұғымы қазіргі уақытта</w:t>
        <w:br/>
        <w:t>өндірісте (өнеркәсіптік, ауылшаруашылық, адамның ғылыми өндірістік) 1с-</w:t>
        <w:br/>
        <w:t>әрекетінің әртүрлі сүрлерінде колданылады. Технология нақты нәтиже алуға</w:t>
        <w:br/>
        <w:t>кепіп болатын өндірістік процестерді орындау тәсілдері (әрекеттер,</w:t>
        <w:br/>
        <w:t>амалдар,тәсілдер) туралы білім жиынтығы болып табылады. Мағынасы</w:t>
        <w:br/>
        <w:t>бойынша технология дегеніміз- түрлендіруді жүзеге асыруға мүмкіндік</w:t>
        <w:br/>
        <w:t>беретін тәсіл.Бұл бізге технология түсінігін тек материалды өндіріс</w:t>
        <w:br/>
        <w:t>сферасында ғана емес, сонымен қоса адам іс-әркетінің басқа да сферасын</w:t>
        <w:br/>
        <w:t>да,соның ішінде білім, беру жүйесінде де пайдалануға мүмкіндік береді.</w:t>
        <w:br/>
        <w:t>Оқыту теориясында технология ұғымының үш жүзге жуық анықтамасы бар.</w:t>
        <w:br/>
        <w:t>ы. Педагогикада «технология» ұғымы 1940-1950ж.ж. пайда болды. Оның</w:t>
        <w:br/>
        <w:t>пайда болуы педагогикалық процесте техникалық құралдар және</w:t>
        <w:br/>
        <w:t>бағдарламалық, оқытуды “қолдануымен байланысты болды.. Жаңаны енгізу</w:t>
        <w:br/>
        <w:t>мен инновация адамның .қандай да бір кәсіби іс-әрекетіне тән. Оқытудың</w:t>
        <w:br/>
        <w:t>негізгі технологиялары -.ұзақ уақыттық тарихи дамудың өнімі. Ресейде</w:t>
        <w:br/>
        <w:t>«оқыту технологиясы » деген ұғымды «педагогикалық технологиялар» деп</w:t>
        <w:br/>
        <w:t>кеңейтті. «Педагогикалық технология» бірнеше оншақты жылдар бұрын</w:t>
        <w:br/>
        <w:t>Батыс. . елдерінде оқыту. процесіне техникалық құралдарын енгізу</w:t>
        <w:br/>
        <w:t>жағдайында пайда болды. Мұндай көзқараста оқу-тәрбие процесіндегі</w:t>
        <w:br/>
        <w:t>мазмұнды. техника деген тұжырымдауды көздейді. Мұндағы идеяның</w:t>
        <w:br/>
        <w:t>негізіне оқу үрдісін толық басқару, білім беруді жобалау және ұдайы өндіру</w:t>
        <w:br/>
        <w:t>деген көзқарасты жатқызуға болады.</w:t>
        <w:br/>
        <w:t>Елбасының «Бәсекеге қабілетті Қазақстан үшін, босекеге қабілетті</w:t>
        <w:br/>
        <w:t>экономика, үшін, бәсекеге қабілеті халық үшін» халыққа жолдауында ұлттық</w:t>
        <w:br/>
        <w:t>бәсекелестік. қабілеті бірінші кезекте оның білімділік деңгейімен</w:t>
        <w:br/>
        <w:t>айқындалады деген. Осыған байланысты әлемдік білім беру кеңістігіне ену</w:t>
        <w:br/>
        <w:t>мақсатында Қазақстан.. Республикасы Білім беру жүйесінде түрлі</w:t>
        <w:br/>
        <w:t>реформалар болып жатыр. Осы реформаларға сәйкес жалпы білім беретін</w:t>
        <w:br/>
        <w:t>28</w:t>
        <w:br/>
        <w:t>жастан жоғары халықтың сауаттылығының үлес салмағы-75%-ды құрайды.</w:t>
        <w:br/>
        <w:t>1990 жылдың басында 1960 жылмен салыстырғанда шетел студенттерінің,</w:t>
        <w:br/>
        <w:t>аспиранттарының және ізденушійерінің саны әлемнің барлық елдерінде 8</w:t>
        <w:br/>
        <w:t>есе өскен және Імпн.200 адамға -жеткен. Европада шетел студенттерінің</w:t>
        <w:br/>
        <w:t>үлесі жоғары.</w:t>
      </w:r>
    </w:p>
    <w:p>
      <w:r>
        <w:t>Өткен ғасырдың соңында Қазақстанда мемлекеттік жоғары оқу</w:t>
        <w:br/>
        <w:t>орындарында 234415, ал мемлекеттік емес оқу орындарында 59050 студент</w:t>
        <w:br/>
        <w:t>оқыды.Қаржы 6,9 млрд. Шетелдік студенттер-2 мыңдай, олар Үндістан,</w:t>
        <w:br/>
        <w:t>Түркия, Монғолия, Пакистан,Сирия т.б. елдерден келгендер. Профессор-</w:t>
        <w:br/>
        <w:t>оқытушылар құрамы-22 мың, 7,5 ғылым кандидаттары, 1200 ғылым</w:t>
        <w:br/>
        <w:t>докторлары,яғни ғалымдар мөлшері- 40 %-ды құрайды. Бір оқушыға 10</w:t>
        <w:br/>
        <w:t>студенттен келеді.20 ғасырдың соңында элемдік білімге тән сипаттар</w:t>
        <w:br/>
        <w:t>мыналар:</w:t>
        <w:br/>
        <w:t>Бірінші бағыт- барлық елдердің көпшілігінде элиттік оқудан барлығы</w:t>
        <w:br/>
        <w:t>үшін жоғары сайалы білім беруге көшу.</w:t>
        <w:br/>
        <w:t>Екінші бағыт -білім сапасында мемлекет аралық ынтымақтастықты</w:t>
        <w:br/>
        <w:t>тереңдете түсу.</w:t>
        <w:br/>
        <w:t>Үшінші бағыт-әлемдік білімді ізгілендіруді негізінен күшейту, сондай-</w:t>
        <w:br/>
        <w:t>ақ адамтану ғылымдары мен саясаттану, психология, элеуметтану,</w:t>
        <w:br/>
        <w:t>мәдениеттану, экология, эргономика, экономика пәндерін ендіру;</w:t>
        <w:br/>
        <w:t>Төртінші бағын - ұлттық дастүр; ұлттық тарихты оқыту.</w:t>
        <w:br/>
        <w:t>Жаһанданудың жалпы білім беруге әсері қандай? Ресейде білім беру</w:t>
        <w:br/>
        <w:t>бағДарламаларының халықаралык рыноғы пайда болуда. Бізге де Батыстың</w:t>
        <w:br/>
        <w:t>керемет Жоғары: оқу орнының нұсқасы келуде. Әзірше Ресей эталоны ММУ</w:t>
        <w:br/>
        <w:t>болып табылады. Алайда, ММУ өзінің 33 мың студентімен Батыста тек</w:t>
        <w:br/>
        <w:t>орташа,тіпті төменгі университеттер қатарына кіреді.</w:t>
        <w:br/>
        <w:t>Бразилияның өзінде қалалық университет 95 мынмен де ММУ тектес,ал</w:t>
        <w:br/>
        <w:t>Сан-Паулоның университетінде - -130мың, Нью Мехикода 270 мың студент.</w:t>
        <w:br/>
        <w:t>Міне осы сандарға қарай отыра әлемде қандай ауқымды қуат көзделген.</w:t>
        <w:br/>
        <w:t>“Қазақстан мен Ресейдің жаңа университеттерін салыстыру</w:t>
        <w:br/>
        <w:t>Назарбаев | Л.Н.Гумилев Киәп//| ЮФУ | | СФУ</w:t>
        <w:br/>
        <w:t>Университеті атындағы ” | ) І</w:t>
        <w:br/>
        <w:t>Еуразия | |</w:t>
        <w:br/>
        <w:t>Ұлттық і</w:t>
        <w:br/>
        <w:t>Университеті ) | |</w:t>
        <w:br/>
        <w:t>3 мектептен (Классикалық |Жоғары 5 сала (6 сала |</w:t>
        <w:br/>
        <w:t>тұрадық3 университет, |білімділтүрлі |бойынша:. .. |бойынша:</w:t>
        <w:br/>
        <w:t>факультет) Өнер және саладағы ғылыми-және |1) инженерлік</w:t>
        <w:br/>
        <w:t>бакалавриат |мәдениет, |әлеуметтік білім беру . |физика</w:t>
        <w:br/>
        <w:t>пен ғылым мен ғылымдар мен |қызметі, |2) жаңа І</w:t>
        <w:br/>
        <w:t>мағистратура |білім беру аскери наноматематик |матхимия (|</w:t>
        <w:br/>
        <w:t>негізіндегі аясында, басқарушылар |а,нанотехноло |және !</w:t>
        <w:br/>
        <w:t>42</w:t>
        <w:br/>
        <w:t>жылдарға арналған мемлекеттік бағдарламасы, Астана,2010</w:t>
        <w:br/>
        <w:t>3.М.Карпенко «Новая роль высшего образования в эпоху развития</w:t>
        <w:br/>
        <w:t>инновационной экономики,глоболизации и депопуляции».</w:t>
        <w:br/>
        <w:t>А.Беркінбаева Ш.К.; Құсайынов А.К., Рысбаева А.К., Бұлақбвена М.К.</w:t>
        <w:br/>
        <w:t>Жоғары мектеп педагогикасы. Оқу құралы. Алматы. 2006. Б-155,</w:t>
        <w:br/>
        <w:t>59</w:t>
      </w:r>
    </w:p>
    <w:p>
      <w:r>
        <w:t>инженерлік саясаттану, бойынша 22, (гиялар. мәліметтану</w:t>
        <w:br/>
        <w:t>мектеп, экономика, мамандар Құрылғылар 3 С</w:t>
        <w:br/>
        <w:t>жаратылыстан |мемлекеттік |даярлау. “імен олардың ”|биофиз.эколог</w:t>
        <w:br/>
        <w:t>у басқару Бақалаврлар негіздері ия және</w:t>
        <w:br/>
        <w:t>ғылымдарыны |аясында МВА 2) й биотехнология</w:t>
        <w:br/>
        <w:t>ң мектебі, элитарлық бағдарламасы |биотехнология |4) ғарыштық</w:t>
        <w:br/>
        <w:t>(медициналық |кадрларды қысқа лар, тірі жүйе |және</w:t>
        <w:br/>
        <w:t>мектеп. даярлау. мерзімдегі технологиясы, |ақпараттық-</w:t>
        <w:br/>
        <w:t>|Рһ. Докторы курстар эк.қауіпсіздік, қатынастық</w:t>
        <w:br/>
        <w:t>мен ақпараттық- |тӘХнология.</w:t>
        <w:br/>
        <w:t>магистратура қатынастық |5) |</w:t>
        <w:br/>
        <w:t>бағдарламасы ) технологиялар. |геотехнология</w:t>
        <w:br/>
        <w:t>|бойынша " |3) теңіз 6) аймақтық</w:t>
        <w:br/>
        <w:t>2012ж қарай. , авиациясы, экономика</w:t>
        <w:br/>
        <w:t>бизнес және зымыран- ) және бақару</w:t>
        <w:br/>
        <w:t>мемлекеттік космостық</w:t>
        <w:br/>
        <w:t>саясат мектебі техника,радио</w:t>
        <w:br/>
        <w:t>құрылады. ПТехника,автома</w:t>
        <w:br/>
        <w:t>|3 ғылым | тикя,басқару.</w:t>
        <w:br/>
        <w:t>(орталығы. . 4) құрылғы</w:t>
        <w:br/>
        <w:t>Әлемдік дизайны мен</w:t>
        <w:br/>
        <w:t>деңгей. кескіндеу,</w:t>
        <w:br/>
        <w:t>жүйесіне көшу ) ) архитектура,</w:t>
        <w:br/>
        <w:t>жер”</w:t>
        <w:br/>
        <w:t>і құрылғылары:</w:t>
        <w:br/>
        <w:t>5).</w:t>
        <w:br/>
        <w:t>гуманитарлық,</w:t>
        <w:br/>
        <w:t>технологиялар</w:t>
        <w:br/>
        <w:t>адам</w:t>
        <w:br/>
        <w:t>"капиталының |</w:t>
        <w:br/>
        <w:t>даму моделі |</w:t>
        <w:br/>
        <w:t>Оқу орындарын саралау маңызды әлеуметтік қызмет атқарады - білім</w:t>
        <w:br/>
        <w:t>беру қызметін тұтынушыларға (талапкерлерге, ойардың ата-аналарына,</w:t>
        <w:br/>
        <w:t>жұмыс берушілерге) және жалпы қоғамға жоғары оқу орындарының</w:t>
        <w:br/>
        <w:t>қызметі, олардың ерекшеліктері, көрсететін. ,қызметінің. . сапасы,</w:t>
        <w:br/>
        <w:t>инновациялық әдістемелер мен технологияларды енгізуі, материалдық-</w:t>
        <w:br/>
        <w:t>техникалық және . ақпараттық . базасының ,, жағдайы, . халықаралық</w:t>
        <w:br/>
        <w:t>бағдарламаларды дамытуы, түлектерінің еңбек, нарығындағы” қажеттілігі,</w:t>
        <w:br/>
        <w:t>: даму мүмкіндіктері. жайында нанымды ақпараттар беру жә не Т) б.</w:t>
        <w:br/>
        <w:t>Қазақстан Реопубликасы Білім және ғылым, министрліріні ы</w:t>
        <w:br/>
        <w:t>ынтасымен және -қаржыландыруы. бойыңша Ұлттық, аккредиттеу орталығы</w:t>
        <w:br/>
        <w:t>2006 жылдан бастап, үшінші рет еліміздің жоғары (оқу оңындарын саралау</w:t>
        <w:br/>
        <w:t>рәсімін өткізіп жүр. Саралау жүйесін дамытудың көпжылдық басым бағыты</w:t>
        <w:br/>
        <w:t>аз</w:t>
        <w:br/>
        <w:t>Типтік оқу жоспарларын ҚР Білім және Ғылым министірлігіне қарасты</w:t>
        <w:br/>
        <w:t>оқу - әдістемелік бірлестіктер жасайды. Ал жұмыс оқу жоспары жоспары</w:t>
        <w:br/>
        <w:t>ҚР Білім стандарты жәңе типтік оқу жоспары негізінде жасалады.</w:t>
        <w:br/>
        <w:t>Несиелік оқу жоспары бойынша жұмыс оқу жоспары білім</w:t>
        <w:br/>
        <w:t>бағдарламасының мазмұнын меңгеруге байланысты пәндердің үш тобын</w:t>
        <w:br/>
        <w:t>қамтиды:</w:t>
        <w:br/>
        <w:t>- А тобына- міндетті және жүйелі түрде енетін пәндер жатады;</w:t>
      </w:r>
    </w:p>
    <w:p>
      <w:r>
        <w:t>-В тобына - міндетті түрде оқылатын пәндер кіреді, бірақ жүйелілік</w:t>
        <w:br/>
        <w:t>сақталмайды;</w:t>
        <w:br/>
        <w:t>-С тобына - кез келген академиялық кезең барысында студенттің</w:t>
        <w:br/>
        <w:t>қалауы бойынша өтілетін пәндер кіреді.</w:t>
        <w:br/>
        <w:t>Эквалайзерлер қызметі мынадай:</w:t>
        <w:br/>
        <w:t>-Студенттерге білім кеңістігін айқындауға және оны іске асыруға</w:t>
        <w:br/>
        <w:t>ықпал етеді;</w:t>
        <w:br/>
        <w:t>-Эквалайзер алдынғы қатарлы әдістерді пайдалану арқылы бір немесе</w:t>
        <w:br/>
        <w:t>екі бағыт бойынша ғана жұмыс жасайды және академиялық, кеңесшінің</w:t>
        <w:br/>
        <w:t>міндетін атқарады;</w:t>
        <w:br/>
        <w:t>-Эквалайзерлер қызметі факультет декандарының жанында құрылады</w:t>
        <w:br/>
        <w:t>және тікелей деканға бағынады;</w:t>
        <w:br/>
        <w:t>-Эквалайзерді факультет деканының келісімімен ректор тағайындайды.</w:t>
        <w:br/>
        <w:t>- қызметі бойынша факультеттің оқу - әдістемелік кеңесіне мүшелікке</w:t>
        <w:br/>
        <w:t>кіреді;</w:t>
        <w:br/>
        <w:t>-оқу үрдісін ұйымдастыруға байланысты қажетті аппараттық</w:t>
        <w:br/>
        <w:t>материалдарды дайындайды;</w:t>
        <w:br/>
        <w:t>-студенттерге оқу және жекелей жұмыс жоспарын құру үшін және</w:t>
        <w:br/>
        <w:t>оларға өзгертулер жасауға жекелей кеңестер береді;</w:t>
        <w:br/>
        <w:t>-аралық және ағымдағы бақылауларды өткізуді қадағалайды,</w:t>
        <w:br/>
        <w:t>студенттің академиялық рейтингін бағалауға қатысады;</w:t>
        <w:br/>
        <w:t>- қажетті әдістемелік материалдармен қамтамасыз етуді қадағалайды.</w:t>
        <w:br/>
        <w:t>Тьютор дегеніміз - оқу пәндерін жүргізетін және нақты Пәнді меңгеру</w:t>
        <w:br/>
        <w:t>бойынша студенттің академиялық кеңесшісі рөлінде танылатын кафедра</w:t>
        <w:br/>
        <w:t>оқытушысы.</w:t>
        <w:br/>
        <w:t>Реферат пен баяндама тақырыптары:</w:t>
        <w:br/>
        <w:t>1. Несиелік оқыту жүйесі.</w:t>
        <w:br/>
        <w:t>2. Эквалайзерлер қызметі</w:t>
        <w:br/>
        <w:t>Семипар тапсырмалары</w:t>
        <w:br/>
        <w:t>Жоспар:</w:t>
        <w:br/>
        <w:t>1.Қазақстандағы жаңа университеттер</w:t>
        <w:br/>
        <w:t>2.Жоғары оқу орны жүйесін әлемдік білім беру кеңістігіне кіріктіру</w:t>
        <w:br/>
        <w:t>талаптарына сипаттама</w:t>
        <w:br/>
        <w:t>Әдебиеттер:</w:t>
        <w:br/>
        <w:t>1. С.Қ. Қожаева, Педагогика. Астана, 2010 -3786</w:t>
        <w:br/>
        <w:t>2. Қазақстан Республикасының білім беруді дамытудың 2011-2020</w:t>
        <w:br/>
        <w:t>49</w:t>
        <w:br/>
        <w:t>Әлеуметтік мобильдік және студенттердің халықаралық</w:t>
        <w:br/>
        <w:t>ұтқырлығы (мобнльность).</w:t>
        <w:br/>
        <w:t>Жоспар:</w:t>
        <w:br/>
        <w:t>1.Ұтқырлықтың(мобильдік)әлеуметтік тұрғыдан мәні және: оның</w:t>
        <w:br/>
        <w:t>түрлері</w:t>
      </w:r>
    </w:p>
    <w:p>
      <w:r>
        <w:t>2. Қазіргі Қазақстандағы әлеуметтік стратификация мен ұтқырлық.</w:t>
        <w:br/>
        <w:t>3.Академиялық ұтқырлықтың мәні және принциптері</w:t>
        <w:br/>
        <w:t>4.Студенттердің халықаралықұтқырлығының серіктестік “пен</w:t>
        <w:br/>
        <w:t>трендтік аспектісінен сараптау.</w:t>
        <w:br/>
        <w:t>Оқытудың формасы: лекция-әңгіме</w:t>
        <w:br/>
        <w:t>Көрнекіліктер:Слайд</w:t>
        <w:br/>
        <w:t>1. Мобильдік яғыш ұтқырлықтың әлеуметтік тұрғыдан мәні және</w:t>
        <w:br/>
        <w:t>оның түрлері</w:t>
        <w:br/>
        <w:t>Қоғам ілгерілеп дамыған сайын оның құрылымы да өзгеріп отырады,</w:t>
        <w:br/>
        <w:t>соған байланысты әлеуметтік мобильдік деген құбылыстың түсінігі пайда</w:t>
        <w:br/>
        <w:t>болды. Оны ғылыми жағынан негіздеп, «әлеуметтік мобильдік» теәриясын</w:t>
        <w:br/>
        <w:t>П. Сорокин терең зерттеді. )</w:t>
        <w:br/>
        <w:t>«Әлеуметтік мобильдік» деп, қоғамдағы жекелеген индивид пен</w:t>
        <w:br/>
        <w:t>адамдар тобының бір әлеуметті жағдайдан екінші бір әлеуметтік жағдайға</w:t>
        <w:br/>
        <w:t>орын ауыстыруын айтамыз.</w:t>
        <w:br/>
        <w:t>Әлеуметтік мобильдіктің екі типі болады, олар:</w:t>
        <w:br/>
        <w:t>1.Вертикалды, яғни тік сызықтың бойымен болатын ;</w:t>
        <w:br/>
        <w:t>2.Горизонталды, немесе көлденең сызық бойындағы мобильдіктер.</w:t>
        <w:br/>
        <w:t>Веритикальды мобильдік - индивидтің бір стратадан екінші бір</w:t>
        <w:br/>
        <w:t>стратаға ауысуының нәтижесінде оның әлеуметтік жағдайының өзгеруі.</w:t>
        <w:br/>
        <w:t>Вертикалды мобильдік жоғары өрлеу және төмен құлдырау, яғни кері кету</w:t>
        <w:br/>
        <w:t>бағытында болады. 2. )</w:t>
        <w:br/>
        <w:t>Жоғары өрлеу бағытындағы мобильдікке адамның қызметінің</w:t>
        <w:br/>
        <w:t>жоғарлауы (кәсіби вертикалдық мобильдік), әл-ауқатының, тұрмыс-</w:t>
        <w:br/>
        <w:t>жағдайының жақсаруы (экономикалық вертикалды мобильдік) жатады. .;,</w:t>
        <w:br/>
        <w:t>Адамның вертикальды төмен бағыттағы құлдырауы да өмірде, жиі</w:t>
        <w:br/>
        <w:t>кездесетін мобильдіктің түрі. Әсіресе, қазіргі біздің елдің жағдайында</w:t>
        <w:br/>
        <w:t>мобильдіктің бұл түрі қоғамда жиі орын алып отырған құбылыс. |</w:t>
        <w:br/>
        <w:t>Э. Гидденс мобильдіктің бұл типіне жан-жақты талдау ; жасаған. Британ</w:t>
        <w:br/>
        <w:t>қоғамындағы төмен құлдырау мобильдігінің себәптерін адамның</w:t>
        <w:br/>
        <w:t>психологиялық күйзеліске ұшырауынан (мысалы, . жақын адамынан</w:t>
        <w:br/>
        <w:t>айырылу, сәтсіздіктерге ұшырау, т.б.) және соған байланысты Индивидтің</w:t>
        <w:br/>
        <w:t>өзінің бұрыңғы статустық дәрежесінен айырылуынан деп түсіндіреді.</w:t>
        <w:br/>
        <w:t>Мобильдіктің бұл түріне индивидтің жұмысынан айырылуы да жатады.</w:t>
        <w:br/>
        <w:t>Жоғары бағытта өрлеу Мең 1 түсу, арасында белгілі бір</w:t>
        <w:br/>
        <w:t>ассиметрикалық (яғни, бөліктердің бір-біріне сай келмеуі) байланыстар</w:t>
        <w:br/>
        <w:t>5%</w:t>
        <w:br/>
        <w:t>білім беру жүйесі он екі және он үш жылдықтан тұрады. Мысалы,</w:t>
        <w:br/>
        <w:t>Ұлыбританияда он екі - он үш жыл, Франция, Испания, Польша, Жапонияда</w:t>
        <w:br/>
        <w:t>-. он екі жылдық, Италия, Шведция, Германияда он үш жылдық, білім беру</w:t>
        <w:br/>
        <w:t>жүйесі бойынша білім беріледі. Еуропалық кеңес қабылдаған декларацияда</w:t>
        <w:br/>
        <w:t>әлемдік орта білім беру жүйесі он екі жылдық білім беруді қамтамасыз етуді</w:t>
        <w:br/>
        <w:t>көздеп отыр. Егер кейбір елдер де орта білім беру он екі жылдан кем болса,</w:t>
        <w:br/>
        <w:t>онда білімді жоғары білім беру жүйесінде толықтыру қажет. Білім беру</w:t>
        <w:br/>
        <w:t>жүйесіндегі интеграциялық үрдістердің мақсаттары:</w:t>
        <w:br/>
        <w:t>- Жоғары білім алуға мүмкіндік алудың-шарты ретінде 12. -13 жылдық,</w:t>
      </w:r>
    </w:p>
    <w:p>
      <w:r>
        <w:t>мектептегі оқыту жүйесіне көшу; ы</w:t>
        <w:br/>
        <w:t>-Оқу мерзімі 4. жыл және біліктілігі еңбек нарығы сұранысы</w:t>
        <w:br/>
        <w:t>қанағаттандыратын, сондай - ақ, әрі қарай білім алуды. жалғастыруға</w:t>
        <w:br/>
        <w:t>жарайтын бакалаврлық дәрежесі бар аяқталмаған жоғары білім беру;</w:t>
        <w:br/>
        <w:t>- Магистірлік және докторлық дәрежелері бар аяқталмаған жоғарғы</w:t>
        <w:br/>
        <w:t>білім беру;</w:t>
        <w:br/>
        <w:t>- Барлық ұлттық, жоғары білім беру жүйелеріне Ечгорвап Сгеді, Ттәпзіег</w:t>
        <w:br/>
        <w:t>Әузіеті есептік бірлік жүйесін немесе қайта есептеу, жинақтау</w:t>
        <w:br/>
        <w:t>функцияларын қамтамасыз ететін және шетелде оқытудың академиялық</w:t>
        <w:br/>
        <w:t>талап тұрғысынан мойындалуына кепілдік беретін біріккен жүйені енгізу.</w:t>
        <w:br/>
        <w:t>Жоғары оқу орны жүйесін әлемдік білім беру кеңістігіне кіріктіру</w:t>
        <w:br/>
        <w:t>талаптары:</w:t>
        <w:br/>
        <w:t>- Білім берудің Қазақстандық моделін құрастыру;</w:t>
        <w:br/>
        <w:t>- Білім беру жүйесін Лиссабондық конвенцияның (1997) жэне Болондық</w:t>
        <w:br/>
        <w:t>декларацияның (1999) ережелеріне бейімдеу;</w:t>
        <w:br/>
        <w:t>-ҚР білім заңы, Еуропалық аймақта жоғары білімге жататын</w:t>
        <w:br/>
        <w:t>квалификацияларды. мойындау туралы тұжырымдамасы. қазақстандық</w:t>
        <w:br/>
        <w:t>мәделінің құқықтық негізі болып табылады.</w:t>
        <w:br/>
        <w:t>Несиелік оқыту жүйесінің ұстанымдары мынадай:</w:t>
        <w:br/>
        <w:t>-Ұлттық білім беру жүйелерінің халықаралық: деңгейде адамдарға</w:t>
        <w:br/>
        <w:t>қолайлы жерінен білім алуға мүмкіндік беру; ;</w:t>
        <w:br/>
        <w:t>- Кез келген ұлттық білім беру жүйесімен сәйкестігі;</w:t>
        <w:br/>
        <w:t>-Жоғары білім берудің барлық бағдарламалары мен.формаларының</w:t>
        <w:br/>
        <w:t>қолданылуы;</w:t>
        <w:br/>
        <w:t>- Халықаралық есептік ауысу мүмкіндігі;</w:t>
        <w:br/>
        <w:t>- Диплом қосымшаларының жалпы Еуропалық үлгіге сәйкестігі: .</w:t>
        <w:br/>
        <w:t>Қазақстандық жоғарғы оқу орындарының әлемдік: білім кеңістігіне</w:t>
        <w:br/>
        <w:t>енуі үшін төмендегі сатылары елгізіледі.</w:t>
        <w:br/>
        <w:t>1, Бакалавриат (аяқталмаған. жоғары кәсіптік білім). - 4 жыл,</w:t>
        <w:br/>
        <w:t>төменгі сатысы - 2 жыл, жоғарғы сатысы -- 2 жыл.</w:t>
        <w:br/>
        <w:t>2. Магистратура (жоғарғы кәсіптік білімнің; екінші. сатысы) екі</w:t>
        <w:br/>
        <w:t>траекторияда іске асады; кәсіптік магистратура; :үш:веместрді.қамтиды - 1</w:t>
        <w:br/>
        <w:t>жыл; ғылыми магистратура -2 жыл</w:t>
        <w:br/>
        <w:t>47</w:t>
        <w:br/>
        <w:t>Қазіргізамандағы білім модельдері</w:t>
        <w:br/>
        <w:t>Жоспар:</w:t>
        <w:br/>
        <w:t>1.Қазіргі замандағы білім модельдері</w:t>
        <w:br/>
        <w:t>2.Білімнің негізгі элементтері.</w:t>
        <w:br/>
        <w:t>3. Қазіргі педагогика ғылымындағы теориялар мен концепциялар:</w:t>
        <w:br/>
        <w:t>Оқытудың формасы: Проблемалық лекция</w:t>
        <w:br/>
        <w:t>Көрнекіліктер:Слайд, салыстыру схемалары</w:t>
      </w:r>
    </w:p>
    <w:p>
      <w:r>
        <w:t>Білім модельдері:</w:t>
        <w:br/>
        <w:t>1: Білім - моделі - мемлекеттік .- ведомствалық. ұйым.</w:t>
        <w:br/>
        <w:t>Мемлекеттік үкіметтің кұрамы бөлігіне кіреді. Білімнің мақсаты, мазмұны,</w:t>
        <w:br/>
        <w:t>оқу орындары және оқу пәндері эрталықтан басқарылады және бақыланады.</w:t>
        <w:br/>
        <w:t>2. Дамытушы білім мәделі (В.В. Давыдов, В.В. Рубцов т.б.). Әр</w:t>
        <w:br/>
        <w:t>түрлі тпитегі, дәрежедегі білім жүйесі қызметін кооперативтендіру арқылы</w:t>
        <w:br/>
        <w:t>ерекше құрылым болуды көздейді. Халықтың әр түрлі топтарын қызмет</w:t>
        <w:br/>
        <w:t>көрсетуді қамтамасыз етеді. Білім мемлекетпен келіспей-ақ басқа</w:t>
        <w:br/>
        <w:t>сфералармен (салалармен) бірлесуге мүмкіндік алады. Сөйтіп білім саласы</w:t>
        <w:br/>
        <w:t>элеуметтік практика бөліміне айналады.</w:t>
        <w:br/>
        <w:t>3. Білімнің дәстүрлі моделі. (Ж.Мажо, Л.Кро, Ж.Капель, Д.Равич,</w:t>
        <w:br/>
        <w:t>Ч.Финн және басқалары). Жас ұрпаққа. өткен тарихи модениет саласынан</w:t>
        <w:br/>
        <w:t>жан-жақты, яғни эмбебап элементтерді үйрету. Сөйтіп, өткен өркениеттің</w:t>
        <w:br/>
        <w:t>мұраларын беру және сақтау.</w:t>
        <w:br/>
        <w:t>4. Білімнің рационалды моделі (ПІ.Блум, Р.Ганье, Б.Скиннер және</w:t>
        <w:br/>
        <w:t>басқалар). Жас ұрпақтың қазіргі қоғамға бейімделуін, білімін, дағдысын,</w:t>
        <w:br/>
        <w:t>икемділігін қамтамасыз етуді көздейді. Рационалистер шығармашылықты,</w:t>
        <w:br/>
        <w:t>дербестікті, жауапкершілікті, жеке өзбетіндікті, табиғилықты қолдамайды.</w:t>
        <w:br/>
        <w:t>Оқытушының рөлі студентті үстіртін үйретуге саяды, тесті орындап беру.</w:t>
        <w:br/>
        <w:t>5; Білімнің феноменологиялық мәделі (А. Маслоу, А. Комбе, К.</w:t>
        <w:br/>
        <w:t>Роджерс т.б.). Жұрттан ерекше қабілет. Оқушының қызығуына, талап-</w:t>
        <w:br/>
        <w:t>тілегіне, қажетіне ұқыпты қарау, дербес - психологиялық ерекшеліктерін</w:t>
        <w:br/>
        <w:t>ескеру арқылы окыту. Оқытушы студенттің табиғи потенциалын еркін</w:t>
        <w:br/>
        <w:t>дамытуға жағдай туғызады. %</w:t>
        <w:br/>
        <w:t>6. Білімнің институттық емес. мөделі (Т.Гудман, И.Иллич,</w:t>
        <w:br/>
        <w:t>Ж.Гудлэд, Ф.Клейн, Дж.Холт, Л.Бернар т.б.) Білім беру үшін әлеуметтік</w:t>
        <w:br/>
        <w:t>институттан тыс яғни мектеп, ЖОО-нан тыс оқыту. Білім беру табиғат</w:t>
        <w:br/>
        <w:t>аясында, интернет жәрдемімен, «ашық мектеп» жағдайында, дистанциялық</w:t>
        <w:br/>
        <w:t>оқыту жүйесінде жүргізіледі.</w:t>
        <w:br/>
        <w:t>Қоғамның .қазіргі заман. дәуіріндегі ғылыми-техникалық прогресстің</w:t>
        <w:br/>
        <w:t>дамуына байланысты іс-эрекеттің барлық сферасында жаңа технология-</w:t>
        <w:br/>
        <w:t>ларды :пайдалану .кең- етек жайды: Білім беру аясына түрлі техноло-</w:t>
        <w:br/>
        <w:t>гиялардың “енуі: оқу: ориычжоне-ледагогикалык :ғылым “алдында бірқатар</w:t>
        <w:br/>
        <w:t>5%</w:t>
        <w:br/>
        <w:t>жүйеде құрылуда: жоғары білім (бакалавр- -магистр) және жоғары оқу</w:t>
        <w:br/>
        <w:t>орнынан кейінгі білім беру (доктор), екі сатыда. да. окытуды кредиттік</w:t>
        <w:br/>
        <w:t>жүйеге кешіру қолға алынуда..</w:t>
        <w:br/>
        <w:t>8. Білімнің негізгі элементтері:</w:t>
        <w:br/>
        <w:t>Білімнің мақсаты;</w:t>
        <w:br/>
        <w:t>Білімнің мазмұны;</w:t>
        <w:br/>
        <w:t>Білім алудың құралдары мен тәсілдері;</w:t>
        <w:br/>
        <w:t>Білім. беру процесінің ұйымдастыру-формалары;</w:t>
        <w:br/>
        <w:t>Нақтылы білім беру процесі - адамды оқыту, тәрбиелеу жӛне, дамыту;;</w:t>
        <w:br/>
        <w:t>Білім беру процесінің субьектісі мен обьектісі;</w:t>
        <w:br/>
        <w:t>“Білімдік ортв; )</w:t>
        <w:br/>
        <w:t>22 Білімнің нәтижелі яғни осы оқу, орнында адамның білімділігінің</w:t>
        <w:br/>
        <w:t>деңгейі. )</w:t>
        <w:br/>
        <w:t>Білім беру мақсаты - саналы түрде күтілетін натиже, қоғамның, елдің</w:t>
        <w:br/>
        <w:t>мемлекеттің қалыптасқан. оқу жүйесінің көмегімен қазіргі кезде, болашақта</w:t>
        <w:br/>
        <w:t>дететін белгілі нәтижелері. ) ;</w:t>
        <w:br/>
        <w:t>Білімнің; . мазмұны - адамзат. мәдениетінің жиынтығы, яғни</w:t>
      </w:r>
    </w:p>
    <w:p>
      <w:r>
        <w:t>мыналардың: .. ;</w:t>
        <w:br/>
        <w:t>Білімдер жүйесі (табиғат, қоғам, техника, адам, ғарыш) яғни</w:t>
        <w:br/>
        <w:t>дүниенің көрінісін ашып берудің;</w:t>
        <w:br/>
        <w:t>Адам үшін белгілі іс-әрекет тәсілдерін жүзеге асыру тәжірибесінің;</w:t>
        <w:br/>
        <w:t>Жаңа проблемаларды шешуде шығармашылық әрекеттің</w:t>
        <w:br/>
        <w:t>тәжірибесінің яғни әдебиеттің, ғылымның және адамзат қоғамының одан әрі</w:t>
        <w:br/>
        <w:t>дамуын қамтамасыз ететін адамдағы қабілеттердің;-</w:t>
        <w:br/>
        <w:t>Дүние құндылықтарының қатынас тәжірибесінің жиынтығы.</w:t>
        <w:br/>
        <w:t>Қабылданылған білімнің мағлұматтары адамға хоршеінне дүниені</w:t>
        <w:br/>
        <w:t>тануға көмектеседі.</w:t>
        <w:br/>
        <w:t>Білім мазмұны оқу жоспарындағы пәндерде айқындалады және әр</w:t>
        <w:br/>
        <w:t>пәннің бағдарламасында беріледі. Бағдарламадағы білім мазмұнына сәйкес</w:t>
        <w:br/>
        <w:t>оқулық жазылады.</w:t>
        <w:br/>
        <w:t>әмомыьым-</w:t>
        <w:br/>
        <w:t>9. Педагогика ғылымындағы теориялар мен копцепциялар</w:t>
        <w:br/>
        <w:t>Педагогикалық теориялар мен концепциялардың негізінде &gt; оқыту</w:t>
        <w:br/>
        <w:t>процесінің мәнін түсіну: жатады. Дидактикалык: теориялар , мән</w:t>
        <w:br/>
        <w:t>концепцияларға баға беру үшін мына критерийлер (анықтамалық белгілер)</w:t>
        <w:br/>
        <w:t>жатады. Белгілі концепциялар мен теориялар-негізінде және сөларға:сәйкес</w:t>
        <w:br/>
        <w:t>оқытудың нәтижелері мен тиімділігі. Оқыту. нәтижесіне жататындар --</w:t>
        <w:br/>
        <w:t>белгіленген норманың, оқыту мақсатының толық орындалуы не жақындау</w:t>
        <w:br/>
        <w:t>деңгейінің жоғары болуы “(атап айтқанда, психикалық: өзгерістер, -жеке</w:t>
        <w:br/>
        <w:t>тұлғаға өзгерістер әкелуі, білім сапасының жақсаруы; іс-эрекеттер тәсілінің</w:t>
        <w:br/>
        <w:t>тиімділігі, ойлау деңгейінің артуы).</w:t>
        <w:br/>
        <w:t>Оқытудың тиімділігіне мақсаттың орындалуы -ғана- емес, шығарылған</w:t>
        <w:br/>
        <w:t>шығындардың (материалдық, экономикалық; “адамзаттық);; уақыттың” а</w:t>
        <w:br/>
        <w:t>54,</w:t>
        <w:br/>
        <w:t>бліміздің жоғары оку орындарын “университеттердің халықаралық</w:t>
        <w:br/>
        <w:t>академиялық рейтингіне қатысуға "Дайындау, қазақстандық дипломдардың</w:t>
        <w:br/>
        <w:t>танымалдығын, білімнің ” жоғары деңгейі мен қазақстандық жоғары оқу</w:t>
        <w:br/>
        <w:t>орындары түлектерінің құзыреттілігін, олардың әлемдік еңбек нарығындағы</w:t>
        <w:br/>
        <w:t>қажеттілігін қамтамасыз ету болып табылады.</w:t>
        <w:br/>
        <w:t>Л.Н.Гумилев атындағы Еуразия Ұлттық Университетіне келетін</w:t>
        <w:br/>
        <w:t>болсақ,Қазақстан Республикасындағы білім беру мен ғылымның ірі</w:t>
        <w:br/>
        <w:t>орталығы болып табылады. Кафедраларда, ғылыми-зерттеуинституттарында</w:t>
        <w:br/>
        <w:t>және ғылыми орталықтарда 1170-тен астам штаттағы оқытушылар жұмыс</w:t>
        <w:br/>
        <w:t>істейді, Олардың 70%-ға жуығы ғылым докторлары, профессорлар,</w:t>
        <w:br/>
        <w:t>академиялардың корреспондент-мүшелері, ҚР Мемлекеттік сыйлығының</w:t>
        <w:br/>
        <w:t>лауреаттары, ғылым кандидаттары мен доценттер. Көптеген университет</w:t>
        <w:br/>
        <w:t>ғалымдары біздің республикамызда ғана емес, одан да тыс жерлерде</w:t>
        <w:br/>
        <w:t>танымал. Университетте Италия, Испания, Иран, Оңтүстік Корея, Түркия,</w:t>
        <w:br/>
        <w:t>АҚШ, Жапония елдерінен келген шетелдік оқытушылар жұмыс істейді. Бұл</w:t>
        <w:br/>
        <w:t>оқу ордасының ғылыми және білім беру бағытындағы жетістігі ғана емес, ең</w:t>
        <w:br/>
        <w:t>алдымен, білім алушылардың ғылыми потенциалын көтеру үшін аса</w:t>
        <w:br/>
        <w:t>маңызды.</w:t>
        <w:br/>
        <w:t>Бүгінгі күні біздің университетімізде 12000-дай студент оқиды. 1996</w:t>
        <w:br/>
        <w:t>жылы құрылған Л.Н. Гумилев атындағы ЕҰУ - Қазақстандағы ең ірі</w:t>
        <w:br/>
        <w:t>жоғары оқу орындарының бірі. Университетті ашуға еліміздің Президенті</w:t>
        <w:br/>
        <w:t>Н.Ә.Назарбаевтың Еуразиялық одақ құру идеясы негіз болды. Елбасының</w:t>
        <w:br/>
        <w:t>жеке өз бастамасымен университетке аса көрнекті еуразияшыл ғалым Лев</w:t>
        <w:br/>
        <w:t>Николаевич Гумилевтың есімі берілді.</w:t>
        <w:br/>
        <w:t>2003 жылы 26 желтоқсанда университет «ұлттық» мәртебесіне ие</w:t>
      </w:r>
    </w:p>
    <w:p>
      <w:r>
        <w:t>болды. 2000 жылы Л.Н Гумилев атындағы ЕҰУ Мемлекеттік аттестациялау</w:t>
        <w:br/>
        <w:t>және аккредиттеуден өтті.</w:t>
        <w:br/>
        <w:t>Көп салалы жоғары білікті мамандар дайындау 12 факультеттегі 58</w:t>
        <w:br/>
        <w:t>мамандық бойынша оқытылатын бакалавриаттарда, 64 мамандық бойынша</w:t>
        <w:br/>
        <w:t>оқытылатын магистратурада, 26 мамандық бойынша оқытылытын</w:t>
        <w:br/>
        <w:t>доктарантурада жүзеге асырылады.</w:t>
        <w:br/>
        <w:t>ЕҰУ - бұл жоғары білікті оқытушы-профессорлар кұрамы бар жоғары</w:t>
        <w:br/>
        <w:t>оқу орны. Университеттің 61 кафедрасында ҚР Бақылау комитетінің</w:t>
        <w:br/>
        <w:t>дипломын алған 200-ге жуық ғылым докторы; 800 ғылым кандидаты, 44</w:t>
        <w:br/>
        <w:t>магистрант, 45 РҺО доктор жұмыс істейді. Барлық штаттағы оқытушы-</w:t>
        <w:br/>
        <w:t>профессорлар кұрамының саны - 1400; -оның ішінде 1119 оқытушы толық</w:t>
        <w:br/>
        <w:t>штаттық бірлікте жұмыс істейді.</w:t>
        <w:br/>
        <w:t>Университетте оқытудың озық технолдгияларына сай Интернет</w:t>
        <w:br/>
        <w:t>жүйесіне қосылған компьтерлік кластар, лингафон кабинеттері мен дәріс</w:t>
        <w:br/>
        <w:t>оқуға арналған дыбыс-бейне құрылғыларымен; “интерактивті тақталармен</w:t>
        <w:br/>
        <w:t>жабдықталған дәрісханалар бар.</w:t>
        <w:br/>
        <w:t>ЕҰУ- бакалавриат, магистратура, РН.) доктөрантура арқылы жоғары</w:t>
        <w:br/>
        <w:t>білікті мамандар дайындайтын көп деңгейлі-білім беру жүйесі.</w:t>
        <w:br/>
        <w:t>44</w:t>
        <w:br/>
        <w:t>мамандар даярлайтын, көпсалалы жоғары оқу орны. Университетте</w:t>
        <w:br/>
        <w:t>студентгер жан &lt;- жақты теориялық даярлықтан өтеді. Университетке тән</w:t>
        <w:br/>
        <w:t>ерекшелік - оқу және ғылыми зерттеу жұмыстарының үйлестіріле</w:t>
        <w:br/>
        <w:t>жүргізілуі. Алғашқы университет 12 ғасырда Батыс Еуропада пайда болды.</w:t>
        <w:br/>
        <w:t>РесейдегітұңғышуниверситетМәскеууниверситеті (1755 жылықұрылған),</w:t>
        <w:br/>
        <w:t>байырғыуниверситеткеЛьвов ( 1661 алғашқыакадемияретінде),Тарту (1802),</w:t>
        <w:br/>
        <w:t>Вальнюсь (1803), Қазан (1804), Харьков (1805), Санк - петербург (1819),</w:t>
        <w:br/>
        <w:t>Киев (1834), университеттеріжатады. ОртаАзияда 1920 жылы Түркістан</w:t>
        <w:br/>
        <w:t>мемлекеттік университеті 1934 жылы Қазақ мемлекеттік университеті</w:t>
        <w:br/>
        <w:t>(қазіргі Әл -- Фараби атындағы Ұлттық университеті). 1972 жылғі Қарағанды</w:t>
        <w:br/>
        <w:t>мемлекеттік. университеті ашылды. Қазір Қазақстанда 7 Ұлттық 35</w:t>
        <w:br/>
        <w:t>мемлекеттік және көптеген жеке меншік университеттері бар.</w:t>
        <w:br/>
        <w:t>Институт - мекеме, құру - 1) ғылыми - зерттеумекемесінің,</w:t>
        <w:br/>
        <w:t>жоғарыорнының, соңдай -- ақ, кейбір әлеуметтік қатынастарды реттейтін</w:t>
        <w:br/>
        <w:t>органдардың атауы;</w:t>
        <w:br/>
        <w:t>2)қоғамдыққатынастардынқайсыбірсаласынреттеушіқұқықтықережелер</w:t>
        <w:br/>
        <w:t>жиынтығы.</w:t>
        <w:br/>
        <w:t>Жоғары білімді мамандар</w:t>
        <w:br/>
        <w:t>Қазақстан Республикасы білім беру жүйесінде әлемдік білім кеңістігіне</w:t>
        <w:br/>
        <w:t>скеру үшін несиелік оқыту жүйесі енгізілді. Несиелі коқыту жуйесі 1869</w:t>
        <w:br/>
        <w:t>жылы Гарвард университтетінің президенті Шарлз-Элиотенгізген. Бұл жүйе</w:t>
        <w:br/>
        <w:t>Америкада білім сапасын жетілдіру мақсатында мектептен бастап жоғары</w:t>
        <w:br/>
        <w:t>оқу орындарына дейін енгізілді. 1988 жылдан: бастап Еуропа елдері де</w:t>
        <w:br/>
        <w:t>несиелі кжүйеге өте бастады. 1999 жылы 18 - 19 маусым айында Нуропалық</w:t>
        <w:br/>
        <w:t>мемлекеттердін: білім министірлерінің бірлескен отырысында несиелік</w:t>
        <w:br/>
        <w:t>окнпудын Еуропалық жүйесі қабылданды.</w:t>
        <w:br/>
        <w:t>:.Халықаралык білім кеңестігінде. жоғары білім бойынша несиелік</w:t>
        <w:br/>
        <w:t>оқытудын іргелі төрт жүйесі бар. Олар: Еуропалық жүйе, Американдык</w:t>
        <w:br/>
        <w:t>жүйе, Британдык жүйе., Азия мемлекеттерінде және Тынық мұхиты</w:t>
        <w:br/>
        <w:t>кеңестігінде жүйе.</w:t>
      </w:r>
    </w:p>
    <w:p>
      <w:r>
        <w:t>Қазақстанның білім жүйесі негізінен еуропалық несиелік жүйеге енді.</w:t>
        <w:br/>
        <w:t>Еуропалық несиелік жүйе бойынша Ұлыбритания, Франция, Испания,</w:t>
        <w:br/>
        <w:t>Германия, Италия т.б. іргелі мемлекеттерде білім беріледі. Республика білім</w:t>
        <w:br/>
        <w:t>беру жүйесінің несиелік технологияға көшуіндегі басты мақсат - Қазақстан</w:t>
        <w:br/>
        <w:t>білім жүйесін әлемдік білім кеңестігіне кіріктіру. Қазақстан Республикасы</w:t>
        <w:br/>
        <w:t>Білім-және Ғылым министірлігі ұғынып отырған несиелік оқыту жүйесінің:</w:t>
        <w:br/>
        <w:t>ережесі Болон декларациясының егізгі ұстамдарын басшылыққа: алып</w:t>
        <w:br/>
        <w:t>жасалынған. Біздің көздеп отырған мақсатымыз - несиелік “оқытудың</w:t>
        <w:br/>
        <w:t>еуропалық жүйесіне ену. Әлемдегі 1200 университетте жағары білім. беру</w:t>
        <w:br/>
        <w:t>еуропалық несиелік оқыту жүйесі негізінде іске асырылады.</w:t>
        <w:br/>
        <w:t>Қазақстандағы “орта білім беру жүйесінің он екі жылдық мектеп</w:t>
        <w:br/>
        <w:t>жүйесіне ҡөшу бүгінгі әлемдік білім. кеңістігіне- енудің бірден:--бір:жолы</w:t>
        <w:br/>
        <w:t>болып табыдады. Әлемдік деңгейде білім беру жүйесіне зер-салатын- болсақ)”</w:t>
        <w:br/>
        <w:t>46</w:t>
        <w:br/>
        <w:t>3; Докторлық бағдарлама - жоғары кәсіптік...білімнен кейін</w:t>
        <w:br/>
        <w:t>докторлық бағдарлама екі траекторияда (іске .асады: кәсіптік</w:t>
        <w:br/>
        <w:t>магистратурадан кейін -3 жыл; ғылыми магистратурадан кейін -- 2 жыл.</w:t>
        <w:br/>
        <w:t>Халықаралық Ұлттық -білім беру жүйесінің бағдарламабына сәйкес</w:t>
        <w:br/>
        <w:t>жоғары және жоғары кәсіптік білімнен кейінгі білім берудің несиелік</w:t>
        <w:br/>
        <w:t>технолоғия. негізінде үш денгейлі академиялық дәрежелер енгізіледі:</w:t>
        <w:br/>
        <w:t>бакалавр, магистр, докторлық.</w:t>
        <w:br/>
        <w:t>Бакалавриаттың толық курсын бітіру, үшін студент 128 - ден кем емес</w:t>
        <w:br/>
        <w:t>теориялық оқыту. бойынша несие тапсыру керек, оның 61 - 81 несиесі</w:t>
        <w:br/>
        <w:t>міндетті, 41 - 61-і студенттің талдауы бойынша берілетін несиелер. Осының</w:t>
        <w:br/>
        <w:t>ішінде 6 - 8 несие ағылшын тіліне беріледі. Бір оқу жылында студеттің</w:t>
        <w:br/>
        <w:t>меңгеретін білім көлемі 32 несиеден аспауы керек. Ал бір. академиялық</w:t>
        <w:br/>
        <w:t>кезеңде 12 - 16 несие көлемінде білім беріледі.Несиелік оқыту жүйесі бірізді</w:t>
        <w:br/>
        <w:t>емес оқыту жүйесіне жатады. Бірізді емес оқыту жуйесіне оқу үрдісін</w:t>
        <w:br/>
        <w:t>жекелей жоспарлау арқылы жүйелі түрде ұммдастыру тәсілі жатады.</w:t>
        <w:br/>
        <w:t>Несиелік оқыту жүйесінің мақсаты мыналар:</w:t>
        <w:br/>
        <w:t>22-Ұлттық білім бағдарламасының халықаралық дәрежеде танылуын</w:t>
        <w:br/>
        <w:t>қамтамасыз ету; , 4 :</w:t>
        <w:br/>
        <w:t>- Білім сапасын әлемдік дәрежеге көтеру;</w:t>
        <w:br/>
        <w:t>- Студенттің өз іс - әрекетін ұйымдастыра алу және білімін жетілдіру</w:t>
        <w:br/>
        <w:t>қабілетін дамыту.</w:t>
        <w:br/>
        <w:t>“Несме дегеніміз - студеттің немесе оқытушысының оқу жұмыс</w:t>
        <w:br/>
        <w:t>көлемінің өлшем бірлігі. .Бір несие студенттің академиялық кезеңдегі</w:t>
        <w:br/>
        <w:t>апталық дәрісханалық жұмысының академиялық сағатына тең болады,</w:t>
        <w:br/>
        <w:t>академиялық сағат - 50 минут; дәріс - 50 минут; тәжірбиелік семинар</w:t>
        <w:br/>
        <w:t>немесе студиялық сағаттар 1,5 сағат - 75 минут, зертханалық сабақтар, дене</w:t>
        <w:br/>
        <w:t>тәрбиесі 2 контактілі сағат - 100 минут; кез келген тәжірбие 5 контактілі</w:t>
        <w:br/>
        <w:t>сағат - 250 минутка тең. Ң</w:t>
        <w:br/>
        <w:t>Біріді емес оқыту жүйесінің бірізді , жүйеден. негізгі</w:t>
        <w:br/>
        <w:t>айырмашылықтары мына төмендегідей:</w:t>
        <w:br/>
        <w:t>- Оқу жоспарында қамтылған пәндерді студенттер еркін таңдай алады;,.</w:t>
        <w:br/>
        <w:t>- Жеке оқу жоспарын жасауға студент тікелей қатыса алады;</w:t>
        <w:br/>
        <w:t>-Бірізді емес оқыту жүйесінде білім алушы кейбір қосымша несиені</w:t>
      </w:r>
    </w:p>
    <w:p>
      <w:r>
        <w:t>өздерінің қалаған уақыттарында алуға құқығы бар. Білім алушы өзі,қалаған</w:t>
        <w:br/>
        <w:t>ғалымдардан дәріс ала алады;</w:t>
        <w:br/>
        <w:t>-Несиелік технология бойынша оқытуда әр, оқытушысының оқу</w:t>
        <w:br/>
        <w:t>жүктемесін “есептеу, өткізілген мвтеррялдар көлемінг,....Яғни, .нериеге</w:t>
        <w:br/>
        <w:t>байланысты болады.</w:t>
        <w:br/>
        <w:t>Оқу жоспары үш түрлі формада қамтылады:</w:t>
        <w:br/>
        <w:t>- Типтік оқу жоспары</w:t>
        <w:br/>
        <w:t>- Жұмыс оқу жоспары,</w:t>
        <w:br/>
        <w:t>- Жекелей оқу жоспары</w:t>
        <w:br/>
        <w:t>48:</w:t>
        <w:br/>
        <w:t>негізін салған. Мына принциптерді алды:</w:t>
        <w:br/>
        <w:t>- Қандайда бір оқыту сезімдік танымға сүйенеді: көрнекі бейнелер --</w:t>
        <w:br/>
        <w:t>сананың мүмкіншілігінше қорытынды жасауға қарай қозғалысын</w:t>
        <w:br/>
        <w:t>қамтамасыз етеді.</w:t>
        <w:br/>
        <w:t>- Негізгі әдіс - жаттығу. Кемшілігі - шығармашылық әрекет дамымайды,</w:t>
        <w:br/>
        <w:t>жаңалығы жоқ. ) .</w:t>
        <w:br/>
        <w:t>8. Оқу процесінде ақыл-ой әрекеттерін кезең-кезеңімен қалыптас-</w:t>
        <w:br/>
        <w:t>тыру теориясын П.Я.Гальперин, Н.Ф.Талызина ұсынған. Оқушылардың</w:t>
        <w:br/>
        <w:t>өзара байланыс кезеңдерімен оқитын болғанда оқуды игеру мүмкіндігі</w:t>
        <w:br/>
        <w:t>болады:</w:t>
        <w:br/>
        <w:t>- Жаттығуды орындау шарттары және амалдарымен алдын-ала танысу;</w:t>
        <w:br/>
        <w:t>- Амалдарды оған кіретін барлық тасілдерін өрістете құру;</w:t>
        <w:br/>
        <w:t>- Тәсілдерді сөздің ішінде құру;</w:t>
        <w:br/>
        <w:t>- Терең: ықшамдалған ойлау процесінің әрекетіне көшу; Бұл</w:t>
        <w:br/>
        <w:t>жүргізушілерді, сазгерлерді, спортшыларды үйретуге қолайлы. Шектеулі</w:t>
        <w:br/>
        <w:t>теория. .</w:t>
        <w:br/>
        <w:t>9. Оқытудың басқару моделі. В.А.Якунин ұсынған, Алыстан оқыту,</w:t>
        <w:br/>
        <w:t>аралықтағы, жақындағы максаттар негізінде жүзеге асырылады.</w:t>
        <w:br/>
        <w:t>Реферат пен баяндама тақырыптары:</w:t>
        <w:br/>
        <w:t>1.ЖОО вариативті білім берудің салыстырмалы. негіздері</w:t>
        <w:br/>
        <w:t>2.Салыстырмалы недагогиканың вариативті білім беру категориясы.</w:t>
        <w:br/>
        <w:t>Семипар тапсырмалары</w:t>
        <w:br/>
        <w:t>Жоспар:</w:t>
        <w:br/>
        <w:t>1. Американдық модель</w:t>
        <w:br/>
        <w:t>; Ресейлік модель</w:t>
        <w:br/>
        <w:t>3; Ағылшындық модель:</w:t>
        <w:br/>
        <w:t>Әдебиеттер:</w:t>
        <w:br/>
        <w:t>ІН.С. Қирабаев. М.В.Толстанова. Высшее образование в России У21,</w:t>
        <w:br/>
        <w:t>2009</w:t>
        <w:br/>
        <w:t>2.Асша! Ртобіегав оҒ бепега! әп Ргобеввіопа! РЕВАСОСҮ, Маіегізіз оҒ</w:t>
        <w:br/>
        <w:t>һе ішегпатіюпа| өсіепі Нс-ргасніса! соп/егепсе деуоіед іо 807 апшіуегвагу оҒ</w:t>
      </w:r>
    </w:p>
    <w:p>
      <w:r>
        <w:t>Же асадетісізп Е.А. Викейу.</w:t>
        <w:br/>
        <w:t>З.Иванова З.И. Обіие тенденции Вв международном высшем</w:t>
        <w:br/>
        <w:t>образовании с позиций глобализаций образования Ч. Известия саратовская.</w:t>
        <w:br/>
        <w:t>университета -2007-.7-вып..1--С.78-80.</w:t>
        <w:br/>
        <w:t>4.Федотова Н.Н. Глобализация и образование.// Философские науки.-</w:t>
        <w:br/>
        <w:t>2003. -М%4.-С.5-15. )</w:t>
        <w:br/>
        <w:t>5.М.П. Карпенко. Глобализация образования: возможности и,</w:t>
        <w:br/>
        <w:t>перспиктивы )</w:t>
        <w:br/>
        <w:t>2«б.Қожагва С.Қ Педагогика Оқу құралы. Астана, 2010. Б-258./</w:t>
        <w:br/>
        <w:t>56</w:t>
        <w:br/>
        <w:t>салмағына қарағанда «орта таптың» үлес салмағының әсіп отырғындығын</w:t>
        <w:br/>
        <w:t>айтады. Мәселен, С. Липсет АҚШ-тың әлеуметтік таптың құрылымын</w:t>
        <w:br/>
        <w:t>бүйірі шығыңқы ромб бейнесінде көрсетуге болады дейді.</w:t>
        <w:br/>
        <w:t>Ескерте кететін бір жағдай, вертикальды мобильдіктің абсолютті</w:t>
        <w:br/>
        <w:t>түрдегі еркіндігі болмайды, яғни бұл тек жеке адамның өз еркіне ғана</w:t>
        <w:br/>
        <w:t>байланысты құбылыс емес. і</w:t>
        <w:br/>
        <w:t>Н.А. Сорокиннің сөзімен түсіндірсек: “Егер мобильдік абсолютті түрде</w:t>
        <w:br/>
        <w:t>әркімнің еркіне байланысты құбылыс болса, онда қоғамда әлеуметтік</w:t>
        <w:br/>
        <w:t>страталар да болмас еді.</w:t>
        <w:br/>
        <w:t>2.Қазіргі Қазақстандағы әлеуметтік стратификация мен</w:t>
        <w:br/>
        <w:t>мобильдік(ұтқырлық).</w:t>
        <w:br/>
        <w:t>Қазіргі нарықтық экономика жағдайында қазақстанның әлеуметтік</w:t>
        <w:br/>
        <w:t>құрылымы бұрын-соңды болмаған күрделі өҙгерістерге. ұшырап отыр.</w:t>
        <w:br/>
        <w:t>Егемендік, тәуелсіздік алған уақыттың ішінде республиканың әлеуметтік</w:t>
        <w:br/>
        <w:t>құрылымында жаңа таптар, топтар, жіктер пайда. болды. Олар:</w:t>
        <w:br/>
        <w:t>бизнесмендер, кәсіпкерлер, фермерлер, банкирлер, ауан түрлі жеке</w:t>
        <w:br/>
        <w:t>фирмалардың, дүкендердің, қонақ үйлерінің, мейрамханалардың, т.б. жеке</w:t>
        <w:br/>
        <w:t>меншік иелері. Тіпті бұдан басқа да өзгерістер бар. Мысалы, бұрынғы Кеңес</w:t>
        <w:br/>
        <w:t>дәуіріндегі таптар мен әлеуметтік топтардың өздері де біршама өзгеріп</w:t>
        <w:br/>
        <w:t>кетті. Қоғамдағы белгілі бір әлеуметтік-экономикалық топтар екінші бір</w:t>
        <w:br/>
        <w:t>топтарға ауысып, өтіп жатыр, демографиялық жағдай, ел-жұрттың миграция</w:t>
        <w:br/>
        <w:t>маселелері мен үдерістері де ерекше болып отыр. Жалпы алғанда, негізінде</w:t>
        <w:br/>
        <w:t>табысқа және экономикалық жағдайға байланысты қоғамда топқа, жікке</w:t>
        <w:br/>
        <w:t>бөлінушілік күшейе түсуде. Осылардың нәтижесінде Қазақстанда ауқатты,</w:t>
        <w:br/>
        <w:t>дәлеті орташа, кедей адамдарпайда болды. Қоғам мүшелерінің бұлайша</w:t>
        <w:br/>
        <w:t>жіктелуіне меншік формасының өзгеруі, жалпы нарық . қатынастарының</w:t>
        <w:br/>
        <w:t>орын алуы ықпал етті.</w:t>
        <w:br/>
        <w:t>Осы жағдайларды ескере отырып, қазақстандағы әлеуметтік</w:t>
        <w:br/>
        <w:t>иерархияны ұшбұрып:т ретінде бейнелеуге болады.</w:t>
        <w:br/>
        <w:t>Көпшілікке мәлім, нарықтык экономика. меншіктің алуан түрлігігін</w:t>
        <w:br/>
        <w:t>қажет етеді. Ал,осы жағдай. Қазакстанның әлеуметтік құрылымына зор әсер</w:t>
        <w:br/>
        <w:t>етті, өйткені меншік нысананың алуан түрлілігі жалпы экономиканың одан</w:t>
        <w:br/>
        <w:t>әрі бөлшектелуін күшейтті, яғни қоғамдық меншікті жекешелендіру процесі</w:t>
        <w:br/>
        <w:t>басталды. Осыларға сайкес меншіктің жаңа типтері қалыптасуда. Олар: жек,</w:t>
        <w:br/>
        <w:t>корпоративтік, акционерлік, ұжымдық,.. жартылай (жеке, . жартылай</w:t>
        <w:br/>
        <w:t>мемлекеттік, т.б. Орта,.. кішігірім .. мекемелерге, . сауда. үйлеріне,</w:t>
        <w:br/>
        <w:t>мейрамханаларға, дүкендерге, әр түрлі акционерлік қоғамдарға қожалық</w:t>
        <w:br/>
        <w:t>ететін иелер пайда;болды.</w:t>
      </w:r>
    </w:p>
    <w:p>
      <w:r>
        <w:t>Республикада, меншік иелері табы, әлі қалыптасу. үстінде болғандықтан,</w:t>
        <w:br/>
        <w:t>оның көлемін санмен көрсету. әзірге қиын.</w:t>
        <w:br/>
        <w:t>Сойымен, Қазақстан ірі орта және шағын кәсіпкерлікпен; айналысатын</w:t>
        <w:br/>
        <w:t>бизнесмендер тобы қалыптасып келеді.</w:t>
        <w:br/>
        <w:t>61</w:t>
        <w:br/>
        <w:t>Сол.:-сияқты экономикалық дағдарыстар:: қоғамдағы халықтың басым</w:t>
        <w:br/>
        <w:t>көпшілігінің ол-ауқатының төмендеуіне, жұмыссыздар санының артуына</w:t>
        <w:br/>
        <w:t>әкеледі: Соның нәтижесінде қоғамда топтық әлеуметтік мобильдіктің</w:t>
        <w:br/>
        <w:t>вертикалды төмен құлдырау бағытында болуы жиі байқалады.</w:t>
        <w:br/>
        <w:t>Сонымен, топтың мобильдігі қоғамда орын алатын революциялық,</w:t>
        <w:br/>
        <w:t>дағдарыстық, қайта құру кезеңдеріне тән сипатты белгі. Ал, дамуы бір</w:t>
        <w:br/>
        <w:t>қалыпты, тұрақты коғамдарда жеке мобильдіктің үлес салмағы жоғары, ол</w:t>
        <w:br/>
        <w:t>қоғамдарда топтық мобильдіктер өте сирек кездеседі.</w:t>
        <w:br/>
        <w:t>Әлеуметтік мобильдік құбылысының екі өлшемі бар. Олар -</w:t>
        <w:br/>
        <w:t>мобильдіктің жылдамдығы және көлемі. )</w:t>
        <w:br/>
        <w:t>Әлеуметтік мобильдіктің &gt; жылдамдығы”. белгілі. бір уақыт</w:t>
        <w:br/>
        <w:t>аралығындағы тік бағыттағы элеуметтік “дистанцияның (сатылар саны)</w:t>
        <w:br/>
        <w:t>немесе жеке индивидтің осы бағытта жоғары өрлеуі немесе төмендеуіндегі</w:t>
        <w:br/>
        <w:t>экономикалық, саяси, кәсіби страталардың санымен әлшенеді,</w:t>
        <w:br/>
        <w:t>Мәселен, біреулер қысқа мерзімде жоғары статусқа ие болба, екінші</w:t>
        <w:br/>
        <w:t>біреулердің ондай дәрежеге: көтерілуі үшін бірнеше сатылардан өтуі және</w:t>
        <w:br/>
        <w:t>бұл процестің ұзақ уақытқа созылуы мүмкін. ,</w:t>
        <w:br/>
        <w:t>Мысалы, кеңестер Одағында қарапайым адамның жоғары саяси эйита</w:t>
        <w:br/>
        <w:t>қатарына өтуі үшін ұзақ уақыт және көптеген әлеуметтік сатылардан өтуі</w:t>
        <w:br/>
        <w:t>керек болған. Яғни, карапайым қызметкер комсомол ұйымында, бастауыш</w:t>
        <w:br/>
        <w:t>партия ұйымдарында, аудан, қала, облыс көлемінде басшылық қызметтеде</w:t>
        <w:br/>
        <w:t>жоғары беделге ие болған соң ғана жоғары саяси элитаға мүмкіндік алған.</w:t>
        <w:br/>
        <w:t>Ала мобильдіктің көлемі немесе қарқыны белгілі бір уақыт</w:t>
        <w:br/>
        <w:t>аралығындағы өздерінің әлеуметтік статустарын өзгерткен индивидтердің</w:t>
        <w:br/>
        <w:t>санымен өлшенеді. Бұл сан абсолюттік болады да, оның қоғам халқының</w:t>
        <w:br/>
        <w:t>жалпы санына қатынасы салыстырмалы көлемді пайызарқылы көрсетіледі.</w:t>
        <w:br/>
        <w:t>Алдыңғы. қатарлы дамыған елдерде халықтың үштен екі бөлігі</w:t>
        <w:br/>
        <w:t>мобильді болып келеді жәңе ол қоғамдарда жеке вертикалды өрлеу</w:t>
        <w:br/>
        <w:t>бағытындағы мобильдіктің көлемі жоғары. !</w:t>
        <w:br/>
        <w:t>Әлеуметтік мобильдіктің жылдамдығы мен қарқыны неге байланысты?”</w:t>
        <w:br/>
        <w:t>деген сұрауға ғалымдар: біріншіден, ол жеке тұлғаның сапалы қасиеттеріне</w:t>
        <w:br/>
        <w:t>байланысты деп жауап береді. Шын мәнісінде, өзінің кәсіби деңгейін,</w:t>
        <w:br/>
        <w:t>элеуметтік экономикалық жағдайын өзгертіп, жоғары статусқа ие болуы</w:t>
        <w:br/>
        <w:t>үшін “әрбір индивидтің қажымай -талмай еңбек етуі, әрдайым жоғары</w:t>
        <w:br/>
        <w:t>ұмтылуы қажет. Екіншіден; жеке адамның тік өрлеу бағытында бір</w:t>
        <w:br/>
        <w:t>әлеуметтік жағдайдан екінші бір әлеуметтік жағдайға ауысуына қоғамның</w:t>
        <w:br/>
        <w:t>жалпы” даму дәрежесі, ондағы мүмкіндіктер “ ықпал етеді. Қуатты</w:t>
        <w:br/>
        <w:t>экономикасы Мен демократиялық саяси жүйесі бар елдерде кең</w:t>
        <w:br/>
        <w:t>мүмкіндіктер-бар. Ол слдерде мобильдіктің жылдамдығы мен қарқыны да,</w:t>
        <w:br/>
        <w:t>жоғары.</w:t>
        <w:br/>
        <w:t>Американ әлеуметтанушылары П. Балу мен О. Дункан дамыған</w:t>
        <w:br/>
        <w:t>елдердегі әлеуметтік қарқынын зерттеу нәтижесінде АҚШ-да тік, жоғары</w:t>
        <w:br/>
        <w:t>бағыттағы мобильдік басым деген қорытындыға келген, Батыс ғалымдары</w:t>
        <w:br/>
        <w:t>постиндустриалдық қоғамдарда «төменгі» және «жоғары таптардың» үлес</w:t>
      </w:r>
    </w:p>
    <w:p>
      <w:r>
        <w:t>60</w:t>
        <w:br/>
        <w:t>БҰУ-дің қосымша білім беру және-біліктілікті жетілдіру факультеті</w:t>
        <w:br/>
        <w:t>арқылы орта, орта кәсіптік және жоғары білімді мамандар даярланады, қайта .</w:t>
        <w:br/>
        <w:t>даярлау жұмыстары жүргізіледі.</w:t>
        <w:br/>
        <w:t>Еуразия ұлттық университеті -- жоғары оқу орындарының Еуропалық</w:t>
        <w:br/>
        <w:t>ассоциациясының, Университеттердің “ халықаралық. -ассоциациясының,</w:t>
        <w:br/>
        <w:t>Еуразия университеттері . ассоциациясының, .:Халықаралық Ғылым</w:t>
        <w:br/>
        <w:t>академиясы жоғары мектебінің, ТМД және Балтық жағалауы елдері</w:t>
        <w:br/>
        <w:t>халықаралық зерттеу: ассоциациясының толық мүшесі. Бұл ЕҰУ-нің</w:t>
        <w:br/>
        <w:t>халықаралық . деңгейде:-:-танымалдылығын айғақтайды. Халықаралық</w:t>
        <w:br/>
        <w:t>байланыстарды-дамыту аясында университет Еуропа, Азия:жэне Америка-</w:t>
        <w:br/>
        <w:t>елдерінің 100-ден астам төмендегідей жетекші жоғары оқу-орындарымен:</w:t>
        <w:br/>
        <w:t>Милан каласының университеттері, Боккони (Италия), Воллонгонг қаласы</w:t>
        <w:br/>
        <w:t>университетінің инженерлік . факультеті (Австралия), Льеж университеті</w:t>
        <w:br/>
        <w:t>(Бельгия), Наварра университеті. (Испания), Сеул университеті (Корея),</w:t>
        <w:br/>
        <w:t>Джорджия университеті (АҚШ), Париж 7 университеті (Франция), Цукуба</w:t>
        <w:br/>
        <w:t>университеті (Жапония), М.В.Ломоносов атындағы ММУ, Конфуций</w:t>
        <w:br/>
        <w:t>Институты, Еуропалық құжаттама орталығы, Дубна қаласының (Ресей)</w:t>
        <w:br/>
        <w:t>Біріккен ядролық зерттеулер институты және Нью-Мексико (АҚШ)</w:t>
        <w:br/>
        <w:t>университетімен тығыз байланыстағы 2 қалықарғанқ қсзлфедранен және т.б.</w:t>
        <w:br/>
        <w:t>келісімшарттар жасаған ..</w:t>
        <w:br/>
        <w:t>ЕҰУ халықаралық деңгейдегі Еуропа. одағы у ТЕМІЗез; «ӛқаныуе</w:t>
        <w:br/>
        <w:t>Мундус» : бағдарламаларымен, Америкалық . халықаралық білім беру</w:t>
        <w:br/>
        <w:t>кеңесімен (Ассвів), «Білім:-- Орталық Азия» орталығымен; Халықаралық</w:t>
        <w:br/>
        <w:t>ғылыми зерттеу жүргізу жэне алмасу женіндегі кеңеспен -(ТКЕХ); Франция</w:t>
        <w:br/>
        <w:t>елшілігі .жанындағы.. «Француз орталығымен; -««Гете-.Институты неміс</w:t>
        <w:br/>
        <w:t>орталығы» өкілдігімен, Жастарға білім беру қорымен, Е4Меб--Білім беру</w:t>
        <w:br/>
        <w:t>мекемелерінің ассоциациясымен, ОААП неміс академиялық алмасу қызметі</w:t>
        <w:br/>
        <w:t>ұйымымен, ЕСЕОРАЕСМ. магистрлік бағдарлама бойынша. білім беру</w:t>
        <w:br/>
        <w:t>орталығымен, Испанияның «ДОН КИХОТ» білім. беру орталығымен,</w:t>
        <w:br/>
        <w:t>Ағылшын Тілі мұғалімдері ұйымының .ақпараттық:. “орталығымен. ТІНЕЙ,</w:t>
        <w:br/>
        <w:t>Британ кеңесімен (Вгінвһ Сошпей) бірлесіп жұмыс жүргізеді... .</w:t>
        <w:br/>
        <w:t>Университетте. жапон, неміс, үнді және.иран мәдени орталықтары бір;</w:t>
        <w:br/>
        <w:t>Бұл орталықтар- осы ұлттардың дәстүрімен;. эдет-ғұрыптарымен; -ежелгі</w:t>
        <w:br/>
        <w:t>мәдениетімен танысуға және неміс, үнді, иран тілдерін терең меңгеруге</w:t>
        <w:br/>
        <w:t>мүмкіндік береді. .</w:t>
        <w:br/>
        <w:t>Университет .студенттердің,... магисвранттардың;. "аспиранттардың;</w:t>
        <w:br/>
        <w:t>докторанттардың. және... БҰУ..:; оқытушы-профәссорлар-:--құрамының .</w:t>
        <w:br/>
        <w:t>халықаралық :. білім» кеңістігінде |еркін қозғалысын. қамтамасыз”. ету</w:t>
        <w:br/>
        <w:t>мақсатында.2005 жылдың аяғында «Болон:хартиясына»- қол қойды.</w:t>
        <w:br/>
        <w:t>Слайд. Ме1-Слайд.У95).</w:t>
        <w:br/>
        <w:t>“Жоғарғы оқуорындарынғың тпиптері-</w:t>
        <w:br/>
        <w:t>Университет, .-; жиынтық; (жинақ: &gt;жаратылыстану,.:.қогамдық,,</w:t>
        <w:br/>
        <w:t>техникалық, алеуметтік ,ғылымдар-саласынан жең-көлемде?жоғары: білімді;</w:t>
        <w:br/>
        <w:t>45</w:t>
        <w:br/>
        <w:t>жұмсалуыжәне қиындықтардың болмауы қарастырылады. Конфуций: «Біз</w:t>
        <w:br/>
        <w:t>білетінімізді білеміз, және білмейтінімізді білмейміз - соны білу - дегеніміз</w:t>
        <w:br/>
        <w:t>- бұл нағыз білім» - деген. Қазіргі педагогика ғылымында төмендегі:</w:t>
      </w:r>
    </w:p>
    <w:p>
      <w:r>
        <w:t>теориялар мен концепциялар қарастырылады:</w:t>
        <w:br/>
        <w:t>1. Дидактикалық энциклопедизм концепциясын (тұжырым көзқарас)</w:t>
        <w:br/>
        <w:t>Я.А.Коменский, Дж.Мильтон., И.Б.Баседовтар жақтаған. Оқытудың максаты</w:t>
        <w:br/>
        <w:t>- шәкіртке болғанынша білім қорын, ғылыми білімді және өмір әрекеттері</w:t>
        <w:br/>
        <w:t>тәжірибесін мол беру. Білім мазмұны ақпараттармен, түрлі мағлұматтармен</w:t>
        <w:br/>
        <w:t>кеңейтілін, болғанынша көп жүктемелер беру. Ол үшін білім мазмуынын</w:t>
        <w:br/>
        <w:t>толық игеру жолында ұстаз қарқынды оқыту әдісін ізденуі, ал шәкірттің</w:t>
        <w:br/>
        <w:t>өздігінен үлкен жұмыстар істелуі талап етіледі. і</w:t>
        <w:br/>
        <w:t>2. Дидактикалық формализм концепциясын Э.Шмидт, А.А.Немейнер,</w:t>
        <w:br/>
        <w:t>И.Лесталонци, А.Дистервег, Я.В.Давид, А.Б.Добровольский ұсынған. Оқыту</w:t>
        <w:br/>
        <w:t>оқушылардың танымдық қызығушылығын және қабілетін дамыту құралы</w:t>
        <w:br/>
        <w:t>деп қаралады. «Кеп білу ақылға үйретпейді» (Гераклим) - бұл бағыттың</w:t>
        <w:br/>
        <w:t>ұстанымы осындай. «Оқытудың басты мақсаты - оқушының-:“дұрыс</w:t>
        <w:br/>
        <w:t>ойлауына көңіл бөлу», «Ойлауға -үйрету, қалғандары оған өсу үстінде</w:t>
        <w:br/>
        <w:t>келеді» - дейді Добровольский. Кемшілігі - математика мен ҡласбикалық</w:t>
        <w:br/>
        <w:t>тілдерден басқа пәндерді қолдамайды.</w:t>
        <w:br/>
        <w:t>3, Дидактикалық прагматизм концепциясын (субьективтік бағыт)</w:t>
        <w:br/>
        <w:t>Дж.Дьюи, Г.Кершенштейнер ұсынған. Оқыту ,.шәкірттердің «тәжірибесін</w:t>
        <w:br/>
        <w:t>байытудың» үздіксіз процесі деген. Кейбір пәндерді оқытпай-ак,: жаңа</w:t>
        <w:br/>
        <w:t>қатынастар мен мінез-құлық типтерін практикалық сабақтар. арқылы</w:t>
        <w:br/>
        <w:t>қалыптастыруды ұсынған және оқушыларды әр түрлі іс-әрекеттермен</w:t>
        <w:br/>
        <w:t>жұмыс басты ету қажеттігін қолдайды. Оқушының пәндерді таңдауына</w:t>
        <w:br/>
        <w:t>еркіндік беріледі. Сөйтіп, таным мен практикалық әрекет арасындағы</w:t>
        <w:br/>
        <w:t>диалектикалық байланыстың тамыры қиылады және оқу процесінде адам</w:t>
        <w:br/>
        <w:t>дамуының үйлесімділік негізі үзіледі.</w:t>
        <w:br/>
        <w:t>4, Функционалдық материализм концепциясын В.Оконь ұсынған. Бұның</w:t>
        <w:br/>
        <w:t>негізінде іс-әрекетпен танымды интеграциялау (кіріктіру) ережесі алынған.</w:t>
        <w:br/>
        <w:t>Дүниетанымдық көзқарасқа алдыңғы қатарлы идеяларды алуды ұсынады.</w:t>
        <w:br/>
        <w:t>Айталық, биологияда эволюция, тарихта тап күресі т.б. Кемшілігі - оқу</w:t>
        <w:br/>
        <w:t>пәндерінің мазмұнын құрастырғанда алдыңғы қатарлы. идеяларды ғана</w:t>
        <w:br/>
        <w:t>алумен шектелуге болмайтындығы.</w:t>
        <w:br/>
        <w:t>5. Оқытудың парадигмалық концепциясын (парадигма -- Үлгі) Г.Шейерль</w:t>
        <w:br/>
        <w:t>ұсынған. Біріншіден, жүйелілікке емес, кейбір деректерді Оқыту, оқиғаларды</w:t>
        <w:br/>
        <w:t>алу, екіншіден, барлық оқу материалдарынүздіксіз: баяндамай, мазмұнын</w:t>
        <w:br/>
        <w:t>ғана алу. Кемшілігі - оқу материалының жүйелілік принципі бұзылады. Бұл</w:t>
        <w:br/>
        <w:t>- математиканы үйрелуге келіспейтін концепция</w:t>
        <w:br/>
        <w:t>6. Оқытудың: “Хибернетикалық "9: конйейциясын 77 ұсынған.</w:t>
        <w:br/>
        <w:t>С.И. Архангельский, Е.И.Машбиц. Оқыту - ақпараттарды беру және қайта:</w:t>
        <w:br/>
        <w:t>өндеу процесі деп-түсіндіріледі. Кибернетика, аұпарат жүйелері? ғана қажет.</w:t>
        <w:br/>
        <w:t>Логика - психологиялық және даралық ерекшеліктер ескерілмейді.” )</w:t>
        <w:br/>
        <w:t>7. Оқытудың “ ассоциативтік тедриясының Дж.Локк)” Я.Көменекий</w:t>
        <w:br/>
        <w:t>55</w:t>
        <w:br/>
        <w:t>болады: әрбір адам қызметте (лауазымда) көтеріліп, жоғарылауға тырысады,</w:t>
        <w:br/>
        <w:t>керісінше ешқандай адам қызметінің төмендеуін қаламайды. Басқаша</w:t>
        <w:br/>
        <w:t>айтқанда, жоғарлау - ерікті құбылыс, ал, төмен түсу - еріксіз құбылыс</w:t>
        <w:br/>
        <w:t>болып саналады.</w:t>
        <w:br/>
        <w:t>Горизантальды мобильдікте - индивид бір әлеуметтік позициядан</w:t>
        <w:br/>
        <w:t>екіншісіне ауысады. Бұл ауысу тек көлденең сызық бойында болады да</w:t>
        <w:br/>
        <w:t>оның элеуметтік : жағдайыңа ешбір өзгеріс әкелмейді. Мысалы,</w:t>
        <w:br/>
        <w:t>кәсіпорындағы жоспарлау бөлімінің экономисі бухгалтерлік есеп бөліміне</w:t>
        <w:br/>
        <w:t>экономистік қызметке тағайындалса, онда оның статусында айтарлықтай</w:t>
      </w:r>
    </w:p>
    <w:p>
      <w:r>
        <w:t>өзгеріс болмайды.</w:t>
        <w:br/>
        <w:t>Сол сияқты көлденең бағыттағы мобилдіктің мысалына индивидтің бір</w:t>
        <w:br/>
        <w:t>азаматтықтан екінші бір азаматыққа ауысуы; ерлі-зайыпты адамдар</w:t>
        <w:br/>
        <w:t>айырылқан жағдайда ерінің немесе әйелінің екінші бір отбасымен қосылуы;</w:t>
        <w:br/>
        <w:t>бір діннен екінші бір дінге ету, т.б. жатады. Бұл аталған жағдайлардың</w:t>
        <w:br/>
        <w:t>бәрнде де индивидтің статустық деңгейінде ешбір өзгеріс болмайды.”</w:t>
        <w:br/>
        <w:t>Көлденең мобильдікке географиялық “Мобильдік те жатады. Бұл</w:t>
        <w:br/>
        <w:t>индивидтің әлеуметтік жағдайында ешқандай өзгеріс әкелмейді, ол тек қана</w:t>
        <w:br/>
        <w:t>бұрыңғы жағдайды" сақтай отырып, бір Жерден екінші жерге қоныс</w:t>
        <w:br/>
        <w:t>аударуды білдіреді. Мысалы, оған ауыл-селодаң “Қалаға, және керісінше</w:t>
        <w:br/>
        <w:t>қоныс аудуруды жатқызуға болады. )</w:t>
        <w:br/>
        <w:t>Мобилдіктің “ұрпақтар арасында және ұрпақ ішіндегі мобильдіктер</w:t>
        <w:br/>
        <w:t>Деген де түрлері бар.</w:t>
        <w:br/>
        <w:t>Ұрпақтар арасындағы мобильдікте балалар өздерінің әке-шешелерінің</w:t>
        <w:br/>
        <w:t>элеуметтік жағдайымен салыстырғанда не жоғары сатыда немесе төменгі</w:t>
        <w:br/>
        <w:t>сатыда болулары мүмкін.</w:t>
        <w:br/>
        <w:t>Мысалы, шахтердің баласы инженер болуы ықтимал.</w:t>
        <w:br/>
        <w:t>Ұрпақтар ішіндегі мобильдікте индивид өз өмірінде вертикальды өрлеу</w:t>
        <w:br/>
        <w:t>немесе төмен түсуге байланысты бірнеше элеуметтік жағдайда болуы</w:t>
        <w:br/>
        <w:t>мүмкін. Жоғары өрлеу-әлеуметтік мансапқа жету болып есептеледі.</w:t>
        <w:br/>
        <w:t>Мысалы, индивид өз өмірінде токарь, инжинер, одан кейін цех бастығы,</w:t>
        <w:br/>
        <w:t>сонан соң заводтың директоры немесе машина жасау саласында министр</w:t>
        <w:br/>
        <w:t>болуы мүмкін.</w:t>
        <w:br/>
        <w:t>Әлеуметтік мобильдіктің бірінші түрі, яғни ұрпақтар арасындағы</w:t>
        <w:br/>
        <w:t>мобильдік ұзақ мерзімдік процеске, ал, екінші түрі, яғни ұрпақтардың іштей</w:t>
        <w:br/>
        <w:t>мобильдігі - қысқа мерзімді процеске жатады. әлеуметтік мобильдіктің</w:t>
        <w:br/>
        <w:t>бірінші түрінде элеумегтанушылардың зерттеуіне таптар арасындағы</w:t>
        <w:br/>
        <w:t>мобильдік, ал, екіншісінде: - Дене Өңбегінін ой еңбегіне ауысу себептері</w:t>
        <w:br/>
        <w:t>жатады.</w:t>
        <w:br/>
        <w:t>Сонымен, индивидтің немесе әлеуметтік топтың кез-келген қоғамда бір</w:t>
        <w:br/>
        <w:t>әлеуметтік жағдайға ауысуыболып отырады. Бұл ауысулар кешенді түрде,</w:t>
        <w:br/>
        <w:t>бірнеше өлшемдер тұрғысынан, яғни экономикалық, саяси, білім, мәдени,</w:t>
        <w:br/>
        <w:t>т.б. өлшемдер тұрғысынан болатын сапалық өзгерістерге байланысты болуы</w:t>
        <w:br/>
        <w:t>мүмкін. Кейде әлеуметтік жағдайдың өзгеруі бір ғана өлшемнен шектелуі</w:t>
        <w:br/>
        <w:t>мүмкін.</w:t>
        <w:br/>
        <w:t>58</w:t>
        <w:br/>
        <w:t>актуальды міндеттер қоюда, Ол міндеттер оқу-тәрбие үдерісінің тиімділігін</w:t>
        <w:br/>
        <w:t>жоғарлатуда жаңашыл технологияларды пайдалану мүмкіндіктерін</w:t>
        <w:br/>
        <w:t>зерттеуге байланысты. Білім беру- жүйесі дамуының қазіргі кезеңі жаңа</w:t>
        <w:br/>
        <w:t>прадигмаға өтудің жолдарын іздестірумен, яғни білім берудің жаңа</w:t>
        <w:br/>
        <w:t>мақсатының жетістіктерімен байланысты. Жаңа парадигманың маңызды</w:t>
        <w:br/>
        <w:t>компоненті- тұлғаның өзіндік даму тұжырымдамасы болып табылады.</w:t>
        <w:br/>
        <w:t>Өзіндік даму -бұл ішкі және сыртқы әлеммен байланысу қабілетін. қалпына</w:t>
        <w:br/>
        <w:t>келтіру. Тұлғаның әртүрлі саладағы икемділіктері мен қабілттерін дамыту</w:t>
        <w:br/>
        <w:t>оның дербес ерекшеліктеріне, өзіндік талдау, өзіндік баға беру қабілеттеріне</w:t>
        <w:br/>
        <w:t>байланысты, мұның өзі әрбір студентке ерекше қатынас керек екендігін,</w:t>
        <w:br/>
        <w:t>оларға өзін көрсетуге, дамытуға мүмкіндік жасау қажеттігін дәлелдейді.</w:t>
        <w:br/>
        <w:t>Білім беру жүйесіндегі маңызды міндеттердің бірі- білім беруге жаңа</w:t>
        <w:br/>
        <w:t>технологияларды енгізу, білім беруді компьютерлендіру және халықаралық</w:t>
        <w:br/>
        <w:t>ғаламдық коммуникациялық желілерге шығумен өрнектеледі.</w:t>
      </w:r>
    </w:p>
    <w:p>
      <w:r>
        <w:t>Қазақстанның білім беру жүйесінде оқытудың жаңа технологияларын,</w:t>
        <w:br/>
        <w:t>оның ішінде кәсіптік білім беру бағдарламаларының қоғам мене еңбек</w:t>
        <w:br/>
        <w:t>нарығыны өзгеріп отыратын қажеттеріне тез бейімделуіне ықпал ететін</w:t>
        <w:br/>
        <w:t>кредиттік, қашықтықтан, ақпараттық-коммуникациялық технологияларды</w:t>
        <w:br/>
        <w:t>енгізу және тиімді пайдаланып, ол жаңа технологияларды сынақтан өткізу,</w:t>
        <w:br/>
        <w:t>білім берудің жаңа мазмұнын енгізу үшін эксперимент режимінде</w:t>
        <w:br/>
        <w:t>(эксперименттік алаңдарда) жұмыс істейтін білім беру ұйымдарында іске</w:t>
        <w:br/>
        <w:t>асырылатын эксперименттік білім беретін оқу бағдарламалары әзірленуде.</w:t>
        <w:br/>
        <w:t>Елбасының «Бәсекеге қабілетті Қазақстан үшін, бәсекеге қабілтті</w:t>
        <w:br/>
        <w:t>экономика үшін, бәсекеге кабілеті халық үшін » халыққа жолдауында</w:t>
        <w:br/>
        <w:t>ұлттық бәсекелестік қабілеті бірінші кезекте оның білімділік деңгейімен</w:t>
        <w:br/>
        <w:t>айқындалады деген. Осыған байланысты гемдік білім беру кеңістігіне ену</w:t>
        <w:br/>
        <w:t>мақсатында Қазақстан Ресиубликасы Білім беру жүйсінде реформалар</w:t>
        <w:br/>
        <w:t>болып жатыр. Осы реформаларға сәйкес жалпы білім беретін мектептің оқу-</w:t>
        <w:br/>
        <w:t>тәрбие процесінде жаңа терминдер пайда болуда.</w:t>
        <w:br/>
        <w:t>Қазіргі уақытта білім берудің дәстүрлі жүйелері өзгеріске ұшырауда,</w:t>
        <w:br/>
        <w:t>кәсіптік білім берудің сапасын жақсартып қана қоймай, азаматтық коғамның</w:t>
        <w:br/>
        <w:t>іргесін түбегейлі өзгертетін білім берудің жаңа философиясын құру жүзеге</w:t>
        <w:br/>
        <w:t>асуда. 21ғ. басты міндеті мыңдаған, миллиардтаған адамдар үшін, тұлғалық</w:t>
        <w:br/>
        <w:t>қасиетті дамытуға бағытталған сапалы білім алу болса, бұл адамзаттың өмір</w:t>
        <w:br/>
        <w:t>сүру деңгейінің сапасын жақсартуға тікелей әсер етеді. Сондықтан да ғылым</w:t>
        <w:br/>
        <w:t>және білім беру жүйесін жетілдіру, оған реформалар жүргізу ғаламдық</w:t>
        <w:br/>
        <w:t>деңгейдегі көптеген мәселелерді шешудің факторы болып табылады. .</w:t>
        <w:br/>
        <w:t>Қазақстан Республикасының білім беруді дамытудың 2011. -2020</w:t>
        <w:br/>
        <w:t>жылдарға арналған мемлекеттік бағдарламасы білімнің қолжетімділігін.</w:t>
        <w:br/>
        <w:t>қамтамасыз ету арқылы білімнің бәсекеге қабілеттілігін арттыру, білім</w:t>
        <w:br/>
        <w:t>беру процесінің барлық қатысушыларының білім беру. ресурстары мен</w:t>
        <w:br/>
        <w:t>технологияларына тең қол жеткізуін қамтамасыз етужәне басқа да,</w:t>
        <w:br/>
        <w:t>маңызды мақсаттарды ұстанған.Алға қойған ,мақсатқа жету үшін оқу</w:t>
        <w:br/>
        <w:t>процесіне автоматтндыруды. енгізу, ,Электранды. Оқытуды . ұйымпастыру</w:t>
        <w:br/>
        <w:t>52</w:t>
        <w:br/>
        <w:t>Индивид бір статустық топтан екінші бір топка өтеді. Айталық, жоғары</w:t>
        <w:br/>
        <w:t>білім алған адамның айлығы жоғары төленетін қызметке тұруы, оның өмір</w:t>
        <w:br/>
        <w:t>деңгейі мен өмір салтының өзгеруіне ықпал етеді. Оның сонымен қатар</w:t>
        <w:br/>
        <w:t>мінез-құлқы, қоршаған ортасы да өзгереді. Сол сияқты ол жоғары топтың</w:t>
        <w:br/>
        <w:t>адамыме некеге тұруға тырысады. Ш</w:t>
        <w:br/>
        <w:t>әлеуметтік мобильдікті басқа да (фитерийлерге байланысты жіктеуге</w:t>
        <w:br/>
        <w:t>болады. Мәселен, оның топтық және жеке Мобильдік деген де түрлері бар.</w:t>
        <w:br/>
        <w:t>Жеке мобильдік туралы біз жоғарыда түсндіріп кеттік. Бұл жеке</w:t>
        <w:br/>
        <w:t>индивидтің әлеуметтік саты бойымен жоғары өрлеуі немесе керісінше төмен</w:t>
        <w:br/>
        <w:t>қарай құлдырауы.</w:t>
        <w:br/>
        <w:t>Топтық мобильдік тұтас таптың, топтың, сөслбөненің әлеуметтік</w:t>
        <w:br/>
        <w:t>статусының жоғарылауымен немебе төмендеуімен түсіндіріледі. П.А.</w:t>
        <w:br/>
        <w:t>Сорокиннің пікірі бойынше, топтық мобильдіктің факторларына әлеуметтік:</w:t>
        <w:br/>
        <w:t>революциялар; шетел интервенциясы мен шапқыншылықтар; мемле-</w:t>
        <w:br/>
        <w:t>кетаралық соғыстар; азамат соғыстары;әскери төңкерістер мен саясы</w:t>
        <w:br/>
        <w:t>режимдандің ауысуы; шаруалар көтерілісі; ақсүйектік тектердің арасындағы</w:t>
        <w:br/>
        <w:t>күрестер; империяны құру жатады.</w:t>
        <w:br/>
        <w:t>Топтық мобильдік әлеуметтік революциялар нәтижесінде жоғары</w:t>
        <w:br/>
        <w:t>қарқынмен жүреді. Мәселен, Ресейдегі Қазан” төңкерісі болышевиктер</w:t>
        <w:br/>
        <w:t>партиясының бұрын болмаған беделін көтеріп, коғамға мойындатты.</w:t>
      </w:r>
    </w:p>
    <w:p>
      <w:r>
        <w:t>Сонымен қатар еңбекші таптан шыққан адамдардың білім алуға, ғылыммен</w:t>
        <w:br/>
        <w:t>айналысуға, билікке қол жеткізулеріне кең мүмкіндіктер “ашылды, Сөйтіп</w:t>
        <w:br/>
        <w:t>халытық интеллигенция қалыптаса бастады. Мұнымен қатар жаңа өкімет</w:t>
        <w:br/>
        <w:t>буржуазиялық интеллигенцияға қарсы шабуылын бастады, оларды</w:t>
        <w:br/>
        <w:t>қуғындап, тіпті жоюға дейін барды. Осы процестердің нәтижесінде “Ресейде</w:t>
        <w:br/>
        <w:t>элеуметтік мобильдіктің деңгейі жоғарылай түсті.</w:t>
        <w:br/>
        <w:t>Жоғарыда көрсетілген әлеуметтік мобильдіктің негізгі типтермен бірге</w:t>
        <w:br/>
        <w:t>оның ұйымдасқан мобильдік түрі де болады. Мұнда топтардың жоғары,</w:t>
        <w:br/>
        <w:t>төмен, көлденең бағыттағы мобильдігі мемлекеттің тікелей араласуымен</w:t>
        <w:br/>
        <w:t>жүзеге асырылады. Мұндай жағдайлар адамдардың келісімі бойынша және</w:t>
        <w:br/>
        <w:t>алардың келісімінсіз де болуы мімкін.</w:t>
        <w:br/>
        <w:t>Мысалы, ұйымдасқан элеуметтік мобильдіктің еркін түріне КСРО-да</w:t>
        <w:br/>
        <w:t>қоғамдық пікірдің үндеуімен тың жерлерге жастардың келуі; ұйымдасқан</w:t>
        <w:br/>
        <w:t>әлеуметтік мобильдіктің еріксіз түріне орта шаруаларды тәркілеу; сол</w:t>
        <w:br/>
        <w:t>сияқты ұлы Отан соғысы жылдарында ингуш, шешендер, татарларды, т.б.</w:t>
        <w:br/>
        <w:t>туып өскен жерлерінен басқа жаққа күштеп қоныс аударту жатады. ”</w:t>
        <w:br/>
        <w:t>“Топтық мобильдік халық шаруашылығының құрылымдық өзгеруіне</w:t>
        <w:br/>
        <w:t>байланысты қайта құрулардың нӛтижесінде де болады. Ал, бұл жеке</w:t>
        <w:br/>
        <w:t>адамның еркіне байланысты емес. Мысалы, халық “шарушылығының кейбір</w:t>
        <w:br/>
        <w:t>салаларының қысқаруы, кейбір мамандықтың жойылуы халықтың үлкен</w:t>
        <w:br/>
        <w:t>топтарын ауыстыруға, басқаша орналастыруға мәжбүр етеді. Мысалы, 50-</w:t>
        <w:br/>
        <w:t>70-жылдарғ! “бұрыңғы Кеңес Одағында көптеген "ауыл-село қысқартылып,</w:t>
        <w:br/>
        <w:t>олардығіріКТейдіру процесі болды.</w:t>
        <w:br/>
        <w:t>59</w:t>
        <w:br/>
        <w:t>Әлеуметтік мобильдік өкімет мекемелерінде де орын алады. Бұлар</w:t>
        <w:br/>
        <w:t>саясаттың өзгеруіне, парламенттің, үкіметтің, жергілікті басқару</w:t>
        <w:br/>
        <w:t>ұйымдарының жиі ауысуына, саяси реформалар мен басқарудың жаңа</w:t>
        <w:br/>
        <w:t>оңтайлы түрлерін іздестірумен, т.б. тікелей байланысты. Соның нәтижесінде</w:t>
        <w:br/>
        <w:t>біреулер бүгін министр немесе депутат болса, ертең жәй қызмет- атқаруға</w:t>
        <w:br/>
        <w:t>мәжбүр болады немесе жұмыссыздар қатарына қосылады. Бұл процесс</w:t>
        <w:br/>
        <w:t>дамыған Еуропа елдерінде 2-5%-дан артпайды. Ал, ТМД елдерінде, оның</w:t>
        <w:br/>
        <w:t>ішінде Қазақстанда бұлар 15-25 %-ға дейін көтерілген.</w:t>
        <w:br/>
        <w:t>Қалалардағы тұрмыстық қызмет көрсету саласында жұмыс, қызмет</w:t>
        <w:br/>
        <w:t>істеушілердің санві көбеюде. Кейбір дамыған елдерде бұл салада 50%»дан</w:t>
        <w:br/>
        <w:t>астам жұмысқа қабілеті бар адамдар істейді. Бұл құбылыстың да алуан түрлі</w:t>
        <w:br/>
        <w:t>себептері бар. Олардың бастылары: көптегең өндіріс орындары.ғылыми-</w:t>
        <w:br/>
        <w:t>техникалық прогрестің жетістіктерін, әсіресе, автоматтандыру,</w:t>
        <w:br/>
        <w:t>кибернетиканы кеңінен қолданып, уөптеген жұмыс қолын өндірістен</w:t>
        <w:br/>
        <w:t>босатты, олар жұмыссыз қалды. Сондықтан олар тұрмыстық, қызмет</w:t>
        <w:br/>
        <w:t>көрсету саласында еңбек етіп жұр. Меніңше, ХХІ ғасырда дүние жүзіндегі</w:t>
        <w:br/>
        <w:t>халықтың басым көпшілігі осы салада жұмыс істеуге мәжбүр болатын түрі</w:t>
        <w:br/>
        <w:t>бар.</w:t>
        <w:br/>
        <w:t>Қазақстанда да халықты осы салада жұмыс істеуге ықпал ететін кейбір</w:t>
        <w:br/>
        <w:t>жағдайлар төбе көрсете бастады. Әрине, біздің елде де тұрмыстық қызмет</w:t>
        <w:br/>
        <w:t>көрсететін мекемелердің (қонақ үйі, ресторан, дүкен, сән, сауда үйлері;</w:t>
        <w:br/>
        <w:t>денсаулық сақтау кешендері, казино, туризм, санаторий, т.б.) көлемі ұдайы</w:t>
        <w:br/>
        <w:t>өсуде.</w:t>
        <w:br/>
        <w:t>Дүние жүзінің дамыған елдерінде белгілі бір пайыздағы адамдардың</w:t>
        <w:br/>
        <w:t>жұмыссыздығы әдетте, жай құбылыс ретінде қаралады. Мысалы, көптеген</w:t>
        <w:br/>
        <w:t>елдерде жұмыссыздықтың көлемі 2-5% болады. Дамыған елдерде мұндай:</w:t>
        <w:br/>
        <w:t>көрсеткіштер әдеттегі заңды құбылыс ретінде саналады. Бұрынғы. Кеңес</w:t>
        <w:br/>
        <w:t>Одағы уақытында елде ешқандай жұмыссыздық жоқ деп жарияланды,</w:t>
        <w:br/>
        <w:t>мұны ашып айтуға тиым салынды. Бұрынғы одақтас республикалар өз</w:t>
      </w:r>
    </w:p>
    <w:p>
      <w:r>
        <w:t>алдында егемендік, тәуелсіздік алғаны мәлім. Олар өз бетінше өндірісті</w:t>
        <w:br/>
        <w:t>ұйымдаастырып дамытты. Көптеген өндіріс орындары экономикалық</w:t>
        <w:br/>
        <w:t>тұрғыда тиімсізболып жабылып қалды. өндірісте істейтін. адамдардың</w:t>
        <w:br/>
        <w:t>көпшілігі жұмыссыз қалып, басқа салалардан жұмыс тауып алуға мәжбүр</w:t>
        <w:br/>
        <w:t>болды. Жұмыссыз адамдардың кейбірсулері жұмыс тауып алды,</w:t>
        <w:br/>
        <w:t>кейбіреулері жұмыс тауып. алды, кейбіреулері кәсіпкер, бизнесмен, жалға</w:t>
        <w:br/>
        <w:t>беруші, жеке меншіктегі кәсіпорындарда, шаруашлықтарда жұмыс істей</w:t>
        <w:br/>
        <w:t>бастады, ал, жұмыссыздардың басқа бір көпшілік бөлігі, әсіресе, жастар,</w:t>
        <w:br/>
        <w:t>әйелдер, мамандандырылмаған. немесе жартылай мамандандырылған</w:t>
        <w:br/>
        <w:t>жұмысшылар, олармен қатар қызметкерлер мен интеллигенция өкілдері</w:t>
        <w:br/>
        <w:t>жұмыс таба алмай қалды. Жалпы республиканың әр түрлі шаруашылық</w:t>
        <w:br/>
        <w:t>салаларында жұмыссыздық күн сайын өсу,үстінде болды.</w:t>
        <w:br/>
        <w:t>1997-1998- жылдары, жүргізілген әлеуметтік, зерттеулердің .. кейбір &gt;</w:t>
        <w:br/>
        <w:t>деректеріне сүйенсек, республика бойынша жұмыссыздықтың ең үлкен</w:t>
        <w:br/>
        <w:t>пайызы оңтүстік аймақта болып отыр, бірак, мұнда екінші бір фактор</w:t>
        <w:br/>
        <w:t>63</w:t>
        <w:br/>
        <w:t>жағынан қамтамасыз етуді қалалар мен облыстардың білім беру</w:t>
        <w:br/>
        <w:t>басқармаларының жанынан білім берудегі жаңа технологиялардың өңірлік</w:t>
        <w:br/>
        <w:t>орталықтарын жүзеге асыру, педагогтардың ақпараттық -коммуникациялық</w:t>
        <w:br/>
        <w:t>технологиялар құзыреттілігін қамтамасыз ету үшін ұйымдастырушылық</w:t>
        <w:br/>
        <w:t>шаралар мен электронды оқыту жүйесін пайдаланушыларды даярлау мен</w:t>
        <w:br/>
        <w:t>біліктілігін арттыру көзделіп отыр.</w:t>
        <w:br/>
        <w:t>20 ғасыр мен 21 ғасыр аралықтары мәдениеттілік: “білім моделінің</w:t>
        <w:br/>
        <w:t>тоқырау кезеңі болып байқалды. Өзінің онтологиялық: Эпистемологиялық</w:t>
        <w:br/>
        <w:t>және герменевтикалық негіздерінде, ол қазіргі “ӛі8уметтік- мәдени</w:t>
        <w:br/>
        <w:t>шындықтың көші-кон, көп мәдени тенденциялардың өсуі мәдениетаралық</w:t>
        <w:br/>
        <w:t>диалаогтың қарқындауы сияқты шарттарына жауап беруін тоқтатты.</w:t>
        <w:br/>
        <w:t>Жаһандану қоғам мен мемлекеттердің өзара тәуелділіктерін нығайта</w:t>
        <w:br/>
        <w:t>түсті. Аймақ пен уақытты “қысқарта” келе, ол мәдениет арасындағы және</w:t>
        <w:br/>
        <w:t>жаңашылдықтың жаңа түйісу және ажырау нүктелерін белгілейді.</w:t>
        <w:br/>
        <w:t>Қазір әмбебап білім ретінде еуро орталық мономәдени моделін</w:t>
        <w:br/>
        <w:t>ұсынуда. Батыстың білім жүйесіне сәйкессіздігі .бірнеше келеңсіз</w:t>
        <w:br/>
        <w:t>жағдайларға әкеп соқтырды. Біздің ойымызша, бұл жерде: негізгі мәселе</w:t>
        <w:br/>
        <w:t>болып қазіргі білім беру үдерісіндегі гуманитарлық мәннің ролі болыл отыр.</w:t>
        <w:br/>
        <w:t>Қандай да ғалым немесе ұстаз білімнің қай саласында болса. да өзінің</w:t>
        <w:br/>
        <w:t>жаңалығын сыни, өнегелі және саясаттың жауапкершілігін өзінің</w:t>
        <w:br/>
        <w:t>жаңалығында таратуында, көшіруінде бойына артады. .</w:t>
        <w:br/>
        <w:t>Корпоративтік университет моделі гуманитарлық білімді әлеуметтік</w:t>
        <w:br/>
        <w:t>ғылымдармен ауыстырып, өз ретінде білім беру мен білімніңпарадигмасын</w:t>
        <w:br/>
        <w:t>айқындауға ең қажетті құрал ретінде ұстанады.</w:t>
        <w:br/>
        <w:t>Гуманитарлық және техникалық элементтің қатынасын өзгертуге,</w:t>
        <w:br/>
        <w:t>фактология мен герменевтиканың қазіргі білім беру моделінің бірнеше</w:t>
        <w:br/>
        <w:t>нұсқалары бар: мультимәдени, мәдениаралық, мәдени тасымал. Бұлардың</w:t>
        <w:br/>
        <w:t>бәрі унификация мен стандартизация шақыруларына жауап беруге</w:t>
        <w:br/>
        <w:t>көмектеседі. Тек ғана ұлттың көпэтникалық түсінігіне негізделмейтін</w:t>
        <w:br/>
        <w:t>ұлттық білім беру моделі қажет.</w:t>
        <w:br/>
        <w:t>Жаһандану шарттарында ұлттық білім беру әлемдік масштабтағы бір</w:t>
        <w:br/>
        <w:t>қалыпты тенденцияға немесе мәдени диверсификацияның бірден өсуіне</w:t>
        <w:br/>
        <w:t>және жаппай қоныс аударуға байланысты біртектілікке қарсы тұра алмайды.</w:t>
        <w:br/>
        <w:t>Бәрімізге белгілі, білім берудің үздіксіз моделінің тиімді құрылуы</w:t>
        <w:br/>
        <w:t>ұйымдастырылмаған елдерде азаматтық институттар және экономиканың</w:t>
      </w:r>
    </w:p>
    <w:p>
      <w:r>
        <w:t>дамуы бойынша артта қалуы жоғары дәрежеде. Сондықтан да ашық</w:t>
        <w:br/>
        <w:t>азаматтық қоғам құру, жаңа технологияларды қолдану, экономиканы</w:t>
        <w:br/>
        <w:t>қарқынды дамыту тек ғана білім беру жүйесін жетілдірудің жаңа жолдарын</w:t>
        <w:br/>
        <w:t>қолданғанда қол жеткізуге болады.</w:t>
        <w:br/>
        <w:t>Қазақстан Республикасы» үшін білім беру мен ғылымды дамыту,</w:t>
        <w:br/>
        <w:t>экономикалық жүйенің бәсеке қабілеттілігін жоғарлатудың біртіндеп жолы</w:t>
        <w:br/>
        <w:t>болып келе жатыр. Республикада жоғары білім берудің -ұлттық жүйесі 1999</w:t>
        <w:br/>
        <w:t>жылы. қабылданған. Әлемдік білім: беру нарығының. стандарттарының</w:t>
        <w:br/>
        <w:t>талаптарына жауап беру үшін, елімізде мамандарды дайындау екі. деңгейлі</w:t>
        <w:br/>
        <w:t>5%</w:t>
        <w:br/>
        <w:t>Кәсіпкерлік”, 2” бұл заңды “Элеуметтік-экономиқалық құбылыс.</w:t>
        <w:br/>
        <w:t>Кәсіпкерлік немесе бизнес қоғамның ілгерлеп дамуына елеулі ықпалын</w:t>
        <w:br/>
        <w:t>тигізеді. Сондықтан еліміздің экономикалық, саяси, әлеуметтік</w:t>
        <w:br/>
        <w:t>тұрақтануында ірі, ортажәне шағын бизнестің рөлі зор.</w:t>
        <w:br/>
        <w:t>Академик Қ.А. Сағадиевтің пікірі бойынша, Қазақстан Республика-</w:t>
        <w:br/>
        <w:t>(сындағы бизнесмендерді 4 топқа жіктеуге болады.</w:t>
        <w:br/>
        <w:t>2-1- топқа: номенклатуралыҡ бизнес жатады, яғни бизнесмендердің бұл</w:t>
        <w:br/>
        <w:t>тобы өздерінің жоғары билікпен байланыстарын пайдаланып, мемлекеттік,</w:t>
        <w:br/>
        <w:t>несиелер алудың арқасында байлыққа, меншікке ие болған;</w:t>
        <w:br/>
        <w:t>2- топқа табиғатынан бизнеске жақын адамдар жатады. Олардың бизнес</w:t>
        <w:br/>
        <w:t>өздерінің жинақтаған қордарының және сауда-саттықпен айналысуындағы</w:t>
        <w:br/>
        <w:t>тәжірибелердің негізінде қалыптасқан;</w:t>
        <w:br/>
        <w:t>3-топқа кәсіби бизнестің өкілдері жатады. Бұлар өз күштерімен</w:t>
        <w:br/>
        <w:t>бастапқы кезден бастап қажымай-талмай еңбектену нәтижесінде</w:t>
        <w:br/>
        <w:t>қалыптасқан бизнесті негізгі кәсіпке айналдырған адамдар;</w:t>
        <w:br/>
        <w:t>4-топқа жапнай бизнес жатады. Бұл топтағы адамдар қолда бар кез</w:t>
        <w:br/>
        <w:t>келген мүмкіндікті бизнес жасауға пайдаланады. Бұл топтағы адмдардың</w:t>
        <w:br/>
        <w:t>капиталының болмауы бизнесте көптеген қиындықтарды тудырып отыр.</w:t>
        <w:br/>
        <w:t>Соған байланысты олардың табыстарының өлемі де айтарлықтай емес.</w:t>
        <w:br/>
        <w:t>Республика меншік иелері табынан басқа да таптар мен әлеуметтік</w:t>
        <w:br/>
        <w:t>топтар бар.</w:t>
        <w:br/>
        <w:t>“Жалпы алғанда, қазіргі Қазакстан қоғамында бір таптың, топтың, жіктің</w:t>
        <w:br/>
        <w:t>екінші бір тапқа, топқа, жікке ауысуы жиі болып отыр. Әрине, мұндай ауысу</w:t>
        <w:br/>
        <w:t>процесі Кеңес Одағы кезінде де болған. Біздің Қазақстан елінде бұл</w:t>
        <w:br/>
        <w:t>құбылыстың тік және көлденең сызықтары арқылы даму түрлері біршама</w:t>
        <w:br/>
        <w:t>айтарлықтай болып отыр. Бұларға қосымша әрбір таптың, топтың іштей бір-</w:t>
        <w:br/>
        <w:t>біріне өту, ауысу жиі кездеседі. Мысалы, республикада бұдан 4-5 жыл</w:t>
        <w:br/>
        <w:t>бұрын орташа табысы бар немесе кедей адамдар қазіргі уақытта бай</w:t>
        <w:br/>
        <w:t>коммерсанттарға, бизнесмендерге, кәсіпкерлерге, банкирлерге айналды, кебі</w:t>
        <w:br/>
        <w:t>өз алдына мекеме, мейменхана, дүкендердің, т.б. қожайындары болды.</w:t>
        <w:br/>
        <w:t>Бірақ, бұлардың кейбіреулері қайтадан кедейшілікке ұшырап, қарыздар</w:t>
        <w:br/>
        <w:t>“болып, төмен түсті. Өмірде мұндай жоғары көтерілу немесе төмен. түсіп</w:t>
        <w:br/>
        <w:t>“кету жиі болып тұрады. Мұндай құбылыстардың болып тұруы респурликя</w:t>
        <w:br/>
        <w:t>экономикасының тұрақсыздығынан болады.</w:t>
        <w:br/>
        <w:t>Әлеуметтік мобильдік басқа да көрсеткіштерде кездеседі. Мысалы,</w:t>
        <w:br/>
        <w:t>"жұмысшы немесе кеңсе қызметкері өздерінің мамандығының өсуіне жоне</w:t>
        <w:br/>
        <w:t>жаңа мамандық алуына байланысты екінші бір жоғары топқа өтуге</w:t>
        <w:br/>
        <w:t>тырысады. Қазақстанда бір элеуметтік жағдайдан вертикальды жоғары</w:t>
        <w:br/>
        <w:t>бағытта екінші элеуметтік жағдайға ауысу қарқыны төмен. Өйткені біздің</w:t>
        <w:br/>
        <w:t>әндіріс орындарымыз дағдарыста, Олардың көпшілігі көптеген жағдайларға</w:t>
      </w:r>
    </w:p>
    <w:p>
      <w:r>
        <w:t>байланысты жұмыс істемей, “Тоқтап тұр. Осылардың нәтижесінде</w:t>
        <w:br/>
        <w:t>жұмысшылар мен қызметкерлер жұмыс” орындарынан, мамандықтарынан,</w:t>
        <w:br/>
        <w:t>1.6. айырылып отыр.</w:t>
        <w:br/>
        <w:t>62</w:t>
        <w:br/>
        <w:t>Г &lt; Бала-бақша</w:t>
        <w:br/>
        <w:t>қызметкерлері</w:t>
        <w:br/>
        <w:t>Педагогтар, психологтар</w:t>
        <w:br/>
        <w:t>Бастауыш білім</w:t>
        <w:br/>
        <w:t>Міндетті және тегін</w:t>
        <w:br/>
        <w:t>Негізгі пәндер</w:t>
        <w:br/>
        <w:t>Есеп, жазу, оқу негіздері</w:t>
        <w:br/>
        <w:t>Жасы 6-11 жас аралығы</w:t>
        <w:br/>
        <w:t>Оқу жүктемесі Оқу мекемесіне байланысты аптасына 26 сағат</w:t>
        <w:br/>
        <w:t>ІШ Мұғалім Өз сыныбындағы барлық оқу пәндері</w:t>
        <w:br/>
        <w:t>жүктемесі 22.</w:t>
        <w:br/>
        <w:t>г” Орта білім”</w:t>
        <w:br/>
        <w:t>КОЛЛЕДЖ (4 жыл)</w:t>
        <w:br/>
        <w:t>Бірінші цикл (6,5</w:t>
        <w:br/>
        <w:t>бын)”</w:t>
        <w:br/>
        <w:t>Барлығына бірдей шолу (орта мектептің базалық</w:t>
        <w:br/>
        <w:t>элементтері бойынша сипаттама)</w:t>
        <w:br/>
        <w:t>Екінші цикл (4-3 сын.)</w:t>
        <w:br/>
        <w:t>Бағдарланған</w:t>
        <w:br/>
        <w:t>Жалпы білім беретін Технологиялық</w:t>
        <w:br/>
        <w:t>Шолу, циклі пәндері,|3 мамандықтың :: бірі:</w:t>
        <w:br/>
        <w:t>физика,химия, 2іпет тілі | механика және</w:t>
        <w:br/>
        <w:t>(латын,грек) автоматика,</w:t>
        <w:br/>
        <w:t>электроника 22 мен.</w:t>
        <w:br/>
        <w:t>өндірістік информатика,</w:t>
        <w:br/>
        <w:t>(экономика мен басқару.</w:t>
        <w:br/>
        <w:t>Колледж бітіргеннен кейін ұлттық аттестатталған диплом алып, лицейге</w:t>
        <w:br/>
        <w:t>| беретін</w:t>
        <w:br/>
        <w:t>түседі</w:t>
        <w:br/>
        <w:t>ЛИЦЕЙ</w:t>
        <w:br/>
        <w:t>Толық орта білім (Зжыл), екінші, Толық орта білім аясындағы кәсіби</w:t>
        <w:br/>
        <w:t>бірінші және бітірушілер сыныптары білім</w:t>
        <w:br/>
        <w:t>Жалпы білім Технологиялық Кәсіби- техникалық і</w:t>
        <w:br/>
        <w:t>78</w:t>
      </w:r>
    </w:p>
    <w:p>
      <w:r>
        <w:t>Реферат пен баяндама тақырыптары:</w:t>
        <w:br/>
        <w:t>Һ.П.А. Сорокиннің еңбектеріндегі әлеуметтік ұтқырлық.</w:t>
        <w:br/>
        <w:t>2.1. Балу мен О. Дунканның дамыған елдердегі әлеуметтік мобильдік</w:t>
        <w:br/>
        <w:t>қарқынынчерттеу нәтижесі.</w:t>
        <w:br/>
        <w:t>Семинар тапсырмалары:</w:t>
        <w:br/>
        <w:t>1.Қазіргі Қазақстандағы әлеуметтік стратификация мен ұтқырлық,</w:t>
        <w:br/>
        <w:t>2.Студенттердің халықаралық ұтқырлығы .</w:t>
        <w:br/>
        <w:t>Әдебиеттер:</w:t>
        <w:br/>
        <w:t>Ж Социология науқа об обіцестве. Учеб.пос.-Харьков, 1996</w:t>
        <w:br/>
        <w:t>2; Сорокин П.А Человек. Цивилизация. Обцество М:1992</w:t>
        <w:br/>
        <w:t>3. Беркінбаева ШІ.К., Құсайынов А.К.,Рысбаева А.К., Бұлақбаева</w:t>
        <w:br/>
        <w:t>М.К. Жоғары мектеп педагогикасы. Оқу құралы.АлМаты. 2006. Б-155.</w:t>
        <w:br/>
        <w:t>4. Образование в мире. «АМ», 92007:С-33-36 )</w:t>
        <w:br/>
        <w:t>5. С.Қ.Қожаева Студенттердің халықаралық мобильдігі:</w:t>
        <w:br/>
        <w:t>серіктестік жәнетрендтік //Қазақстан жоғары мектебі. 2012.81</w:t>
        <w:br/>
        <w:t>Қосымша әдебиеттер:</w:t>
        <w:br/>
        <w:t>2. Социология /Под.ред.роф. В.Н Лавриенко М:1998</w:t>
        <w:br/>
        <w:t>3. боциологичкский словарь. Минск,1991</w:t>
        <w:br/>
        <w:t>4:Социологичкекий энциклопедический словарь | Под.ред.Г.В.Осипова,</w:t>
        <w:br/>
        <w:t>М,19985- 2</w:t>
        <w:br/>
        <w:t>5. То ошенко Ж.Т. Социология -М.1998</w:t>
        <w:br/>
        <w:t>7. Фролов С.С Основы социологии - М,.1997</w:t>
        <w:br/>
        <w:t>-8.Гидденс Э.Стратификация и классовая сҮруктура ЙІ Соңниолдгические</w:t>
        <w:br/>
        <w:t>исследование 1992 Хе11</w:t>
        <w:br/>
        <w:t>9.Қазақстан Республикасында білім беруді дамытудың 2011 - 2020</w:t>
        <w:br/>
        <w:t>жылдарға арналған мемлекеттік бағдарламасы; ”</w:t>
        <w:br/>
        <w:t>10.ХУогі ЕйисаВоп Мезче5 аткі Кеуіеуув. - 2007, -Осіоһег</w:t>
        <w:br/>
        <w:t>11. МБЖҒМ 6125 бұйрығы, 2011. -Сәуір</w:t>
        <w:br/>
        <w:t>6%</w:t>
        <w:br/>
        <w:t>11802 ж</w:t>
        <w:br/>
        <w:t>Орналасқан &lt; орны 1 (мемлекет, “Трранция, Г пренобль қ.</w:t>
        <w:br/>
        <w:t>рббласть, қала): | |</w:t>
        <w:br/>
        <w:t>Студенттер са ы. /|6%600022 22000000</w:t>
        <w:br/>
        <w:t>Білікті оқытушылық құра: 144040000 )</w:t>
        <w:br/>
        <w:t>Факультеттер: География, әлеуметтану, антропология,</w:t>
      </w:r>
    </w:p>
    <w:p>
      <w:r>
        <w:t>әлеуметтікжұмыс, философия, спорт,</w:t>
        <w:br/>
        <w:t>- теология, астрономия, экология.</w:t>
        <w:br/>
        <w:t>гу 202 Француз |</w:t>
        <w:br/>
        <w:t>Оқыту ұзақтығы: Лицензиат - 3 жыл, магистратура - 2 жыл,</w:t>
        <w:br/>
        <w:t>докторантура - 3 жыл</w:t>
        <w:br/>
        <w:t>тепоВіе. Шу.</w:t>
        <w:br/>
        <w:t>Ппіуегвіу оі 5ігазһВонге 1 (ІпіуегвНе Г.оші Разіенг)</w:t>
        <w:br/>
        <w:t>Орналасқан ор орны (мемлекет, «брнша, Эльзас, Страсбург қ. ЕЕ</w:t>
        <w:br/>
        <w:t>область, қала):</w:t>
        <w:br/>
        <w:t>Білікті оқытушылық құрам// 12070002</w:t>
        <w:br/>
        <w:t>Факультеттер: Биохимия, биология, &gt; физиология,</w:t>
        <w:br/>
        <w:t>; менеджмент, управление, медиа и</w:t>
        <w:br/>
        <w:t>"технологии, информационные технологин, |</w:t>
        <w:br/>
        <w:t>1. науки о земле, геология, геофизика,</w:t>
        <w:br/>
        <w:t>) экология, экономика, математика,</w:t>
        <w:br/>
        <w:t>- статистика, физика.</w:t>
        <w:br/>
        <w:t>22-2... Француз</w:t>
        <w:br/>
        <w:t>“Лицензиат - 3 жыл, магистратура - 2 жыл,</w:t>
        <w:br/>
        <w:t>докторантура - 3 жыл</w:t>
        <w:br/>
        <w:t>аңызды ақпарат: Түлектер мен оқытушылар арасында</w:t>
        <w:br/>
        <w:t>5. Нобель сыйлығының 4 иегері, Филдс</w:t>
        <w:br/>
        <w:t>2-2 ) 222 | 222 медалінің 1 иегері бар</w:t>
        <w:br/>
        <w:t>Влектрондық адресі 2 Мерг/лууеуу-шір и-ігавбр -Н/еп/мепуепше/</w:t>
        <w:br/>
        <w:t>83</w:t>
        <w:br/>
        <w:t>Оқу жалпы және технологиялық</w:t>
        <w:br/>
        <w:t>мамандықтар үшін бакалавр дәрежелі</w:t>
        <w:br/>
        <w:t>диплом алумен аяқталады.</w:t>
        <w:br/>
        <w:t>Қорытынды емтихан алдымен</w:t>
        <w:br/>
        <w:t>ауызша, жазбаша емтихан</w:t>
        <w:br/>
        <w:t>тапсырумен, егер орташа балл 10-16</w:t>
        <w:br/>
        <w:t>Аймақтық .-. мемлекеттік оқу</w:t>
        <w:br/>
        <w:t>орындары, . теориялық біліммен</w:t>
        <w:br/>
        <w:t>алмасын отыратын 6-апталық</w:t>
        <w:br/>
        <w:t>практика өту мақсатында өндіріс</w:t>
        <w:br/>
        <w:t>орындарымен байланысы бар.</w:t>
        <w:br/>
        <w:t>% 2 Бағыттар</w:t>
        <w:br/>
        <w:t>болса, одан төмен жағдайда қайта</w:t>
        <w:br/>
        <w:t>тапсырады. Емтихан тапсыра алмаған | Кәсіби білімі бар | Кәсіби білімді</w:t>
        <w:br/>
        <w:t>оқушылар орта білімі бар куәлік | куәлік . алу | диплом алу</w:t>
        <w:br/>
        <w:t>алады. (САР)- оқу 2 не | (БЕР)-2жыл</w:t>
        <w:br/>
        <w:t>3жыл</w:t>
        <w:br/>
        <w:t>ші</w:t>
        <w:br/>
        <w:t>Жоғары (ортадан кейінгі) білім</w:t>
        <w:br/>
        <w:t>Жоғары мектеп Талапкерлер Оқу "Мамандар</w:t>
        <w:br/>
        <w:t>топтары ұзақтығы</w:t>
      </w:r>
    </w:p>
    <w:p>
      <w:r>
        <w:t>Жаратылыстану |1 жылдық мэтриз | 3-жыл Азаматтық және!</w:t>
        <w:br/>
        <w:t>ғылыми дипломы бар, сәйкес әскери инженерлер,</w:t>
        <w:br/>
        <w:t>инженерлік даярлық сыныбын мемлекеттік қызмет</w:t>
        <w:br/>
        <w:t>мектептер тәмамдаған түлектер мамандары</w:t>
        <w:br/>
        <w:t>ҚЕКАНкекеН; Сәйкес даярлық | 3-4 жыл | Мұғалімдер,</w:t>
        <w:br/>
        <w:t>сыныбын аяқтаған университет</w:t>
        <w:br/>
        <w:t>Педагогикалық | түлектер оқытушылары,</w:t>
        <w:br/>
        <w:t>бағыттағы ғылыми</w:t>
        <w:br/>
        <w:t>мектептер қызметкерлер</w:t>
        <w:br/>
        <w:t>(мемлекеттік) --- -ең ----</w:t>
        <w:br/>
        <w:t>Білім алушылардың лисанс,мэтриз; ОЕА аграже</w:t>
        <w:br/>
        <w:t>дипломын ала алады. (орта мектептің екініші дәрежелі</w:t>
        <w:br/>
        <w:t>оқытушысы)</w:t>
        <w:br/>
        <w:t>Сауда және басқару мектептері (мемлекеттік</w:t>
        <w:br/>
        <w:t>аккредеттаудан өткен мемлекеттік емес дипломдар)</w:t>
        <w:br/>
        <w:t>| Хуылшаруашылық және вһегеренарлық мектептер.</w:t>
        <w:br/>
        <w:t>19</w:t>
        <w:br/>
        <w:t>Реферат пеп баяндама тақырыптары:</w:t>
        <w:br/>
        <w:t>1.Болон процесі идеясының тууы.</w:t>
        <w:br/>
        <w:t>2.Кредиттік технология жүйесінің тиімділігі.</w:t>
        <w:br/>
        <w:t>Семинар тапсырмалары</w:t>
        <w:br/>
        <w:t>Жоспар.</w:t>
        <w:br/>
        <w:t>.1.Болон процесі идеясының тарихы және дамуы.</w:t>
        <w:br/>
        <w:t>2.Болон процесін Қазакстандағы жүзеге асыру перспективасы</w:t>
        <w:br/>
        <w:t>«ТапсырмаЛ81</w:t>
        <w:br/>
        <w:t>Европалық Болон процесіне 47 елдердің қай жыльгенгенін көрсетіп</w:t>
        <w:br/>
        <w:t>кесте жаса</w:t>
        <w:br/>
        <w:t>Әдебиеттер:</w:t>
        <w:br/>
        <w:t>1. К.А.Айткожин. Международные измерения образовательного</w:t>
        <w:br/>
        <w:t>процесса, С 50-57; :</w:t>
        <w:br/>
        <w:t>2. С. Медведев, Болонский процесс, Россия и глобализация;</w:t>
        <w:br/>
        <w:t>З.ЯЛУУУ ҚазАқпарат</w:t>
        <w:br/>
        <w:t>еды 9.Делженко.»Болонский процесс» между Куром и Елчиком или о</w:t>
        <w:br/>
        <w:t>приоритетах дәла// АІтпа-тпа1ет.2004.,Х6 -С. 49-51.</w:t>
        <w:br/>
        <w:t>5.Л.В.Нефедова Кредитная технология обучения: аксуашыные вопросы и</w:t>
        <w:br/>
        <w:t>ответы. Астана, 2011 -72 с.</w:t>
        <w:br/>
        <w:t>1.Великая хартия университетов. - Болонья, 1988,</w:t>
        <w:br/>
        <w:t>2.Болонская декларация.Совместная декларация Министров</w:t>
        <w:br/>
        <w:t>образования стран Европы.- Италья: Болонья, 1999. е</w:t>
        <w:br/>
        <w:t>З%ГОСО РК Система образования Республики Казахстан.</w:t>
        <w:br/>
        <w:t>Образовательно- профессиональные программы. Основные положения.</w:t>
        <w:br/>
        <w:t>ГОСО РЕК 5.03.007-2006. ) )</w:t>
        <w:br/>
        <w:t>4.С.Қ.Қожаева Болон үдерісі - жаһандану формасы.//Еуразия ұлттық</w:t>
        <w:br/>
        <w:t>университетінің хабаршысы. 2012. М1. -40-43 беттер.</w:t>
      </w:r>
    </w:p>
    <w:p>
      <w:r>
        <w:t>74</w:t>
        <w:br/>
        <w:t>жоғары оқу орындарында 10 мыңнан астам шетел азаматтары білім алуда.</w:t>
        <w:br/>
        <w:t>Жоғары білім республика экономикасының барлық салалары үшін</w:t>
        <w:br/>
        <w:t>құзыретті және бәсекеге қабілетті мамандарды кәсіби даярлауды</w:t>
        <w:br/>
        <w:t>қамтамасыз етуде, ғылым мен әндірісті біріктіруде маңызды рөл</w:t>
        <w:br/>
        <w:t>атқарады. Қазіргі уақытта 146 жоғары оқу орны ( 9 ұлттық, 2</w:t>
        <w:br/>
        <w:t>халықаралық, 32 мемлекеттік, 13 азаматтық емес, 90 жеке меншік жұмыс</w:t>
        <w:br/>
        <w:t>істейді), оңда 610 мыңнан астам адам оқиды. Жоғары білім республика</w:t>
        <w:br/>
        <w:t>экономикасының барлық салалары үшін құзыретті және бәсекеге қабілетті</w:t>
        <w:br/>
        <w:t>мамандарды кәсіби даярлауды қамтамасыз етуде, ғылым мен өндірісті</w:t>
        <w:br/>
        <w:t>біріктіруде маңызды рөл атқарады.</w:t>
        <w:br/>
        <w:t>Жапония, Канада және Жаңа Зеландия елдеріндегі студенттердің</w:t>
        <w:br/>
        <w:t>тәжірибе алмасу жайына келетін болсақ, білім алудың әлемдік рыногында</w:t>
        <w:br/>
        <w:t>Жапония, Канада және Жаңа Зеландия студенттерінің шет елдерде білім</w:t>
        <w:br/>
        <w:t>алуы бойынша шамамен 13%-ды, яғни 2,7 млн.студенттің 327 мыңды</w:t>
        <w:br/>
        <w:t>құрайды. Ал, жоғары білімнің ұлтаралық көзқарасы бойынша бұл елдер</w:t>
        <w:br/>
        <w:t>шетел студенттерін қабылдау жағынан төмендегенін байқаймыз. Алайда</w:t>
        <w:br/>
        <w:t>Қытай, АҚШ, Австралия сияқты шетелдік тәжірибе алмасуда сәттілік</w:t>
        <w:br/>
        <w:t>байқалмағанмен, талпыныстары мен өткізілетін шаралары айтарлықтай</w:t>
        <w:br/>
        <w:t>көңілге қонымды. Академиялық ұтқырлық бойынша жаңа бой көтеруші</w:t>
        <w:br/>
        <w:t>бәсекелестер: Малайзия, Сингапур және Қытай. Жинақталған мәлімет</w:t>
        <w:br/>
        <w:t>бойынша Мяалайзия, Қытай және Сингапур мемлекеттерінде жаһандық</w:t>
        <w:br/>
        <w:t>білім беру шамамен 12% -ды құрап отыр. Яғни, шетелдік студенттер саны -</w:t>
        <w:br/>
        <w:t>250 -300 мыңнан аспайды. Бұл көрсеткіштің басым бөлігі Қытайлық</w:t>
        <w:br/>
        <w:t>студенттерден тұрады. Алдағы он жылдықта Малайзия, Қытай және</w:t>
        <w:br/>
        <w:t>Сингапур елдері алға мынадай міндеттер қойып отыр: жоғары білімнің</w:t>
        <w:br/>
        <w:t>негізгі экспортерлер дәрежесіне ену үшін мыңдаған шетелдік студенттерді</w:t>
        <w:br/>
        <w:t>өздеріне білім алуға тарту көзделген |4).</w:t>
        <w:br/>
        <w:t>Қорытындылай келе, алемдік академиялық мобильдік жоғары білімнің</w:t>
        <w:br/>
        <w:t>жаһандық кескінін айтарлықтай өзгертеді, соңғы 2-3 жылда шет елде</w:t>
        <w:br/>
        <w:t>тэжірибе алмасу мақсатында оқитын студенттер саны жедел өсуде. Алайда,</w:t>
        <w:br/>
        <w:t>мемлекеттер арасында академиялық мобильдік бойынша ортақ мәмленің</w:t>
        <w:br/>
        <w:t>болмауы, шектес деректердің жеткіліксіздігін туғызуда, )</w:t>
        <w:br/>
        <w:t>Студенттердің халықаралық мобильдігін . серіктестік пен трендтік</w:t>
        <w:br/>
        <w:t>аспектісінен сараптау. Шетелдік студенттер дәстүрлі түрде 90 пайызы</w:t>
        <w:br/>
        <w:t>экономикалық қарым-қатынас пен даму ұйымына кіретін жоғары оқу</w:t>
        <w:br/>
        <w:t>орындарына оқуға түседі, оның ішінде көпшілігі АҚШ, Ұлыбритания,</w:t>
        <w:br/>
        <w:t>Германия, Франция, Австралия студенттерді қабылдау бойынша көш</w:t>
        <w:br/>
        <w:t>басында тұр. Себебі, білім беру орталықтары студенттерге пайдалы</w:t>
        <w:br/>
        <w:t>маркетингтік стратегиялар құрастырған.</w:t>
        <w:br/>
        <w:t>ө</w:t>
        <w:br/>
        <w:t>тәмамдағаннан кейін оқушылардың барлығы бакалавр курсына сәйкес</w:t>
        <w:br/>
        <w:t>емтихан тапсырады.</w:t>
        <w:br/>
        <w:t>Француздардың ежелгі дәстүрі бойынша бала дүниеге келмей тұрып,</w:t>
        <w:br/>
        <w:t>оның тәрбиесімен вйналысуды қолға алу керек. Сәби қалай әмірге келеді,</w:t>
        <w:br/>
        <w:t>солай оны ауылға аттандырады. Балақай екі- үш жасқа дейін өзінің ата-</w:t>
        <w:br/>
        <w:t>бабасы қоныс тепкен ауылда болып, сол жердің суын ішіп, ауасын жұтып</w:t>
        <w:br/>
        <w:t>өседі.Қазақстан жалпы әлемдік кеністікке келе жатқанда озат педагогикалық</w:t>
        <w:br/>
        <w:t>технологияларды рухани-өнегелі құндылықтарға сай болып дамыған</w:t>
        <w:br/>
        <w:t>мемлекеттерден үлгі алып, тәжірибеалмастыру қажет.Осы мәселеге қатысты</w:t>
      </w:r>
    </w:p>
    <w:p>
      <w:r>
        <w:t>ең дамыған мемдекеттердің бірі -Франциядапедагогикалық білім берудің</w:t>
        <w:br/>
        <w:t>екі жүйесі бар: бастауыш мектеп жӛне орта Мектептің оқытушысы.</w:t>
        <w:br/>
        <w:t>Мұғалімдер мен оқытушылар мемлекеттік оқу орындарында даярланады.</w:t>
        <w:br/>
        <w:t>Бастауыш мектеп мұғалімінің базалық білім жүйесі екі буыннан тұрады. 2</w:t>
        <w:br/>
        <w:t>жыл университетте, 2 жыл жай мектепте (арнайы педагогикалық оқу орны).</w:t>
        <w:br/>
        <w:t>Әрбуын өз бетінше болғанымен олардың органикалық байланысы бар.</w:t>
        <w:br/>
        <w:t>Мұғалім мамандығына кіріспе деген курста студенттер университет</w:t>
        <w:br/>
        <w:t>профессорларының дәрісін тыңдайды және кәдімгі мектепте басқарушы</w:t>
        <w:br/>
        <w:t>оқытушымен педагогикалық практикадан өтеді.</w:t>
        <w:br/>
        <w:t>Болашақ бастауыш мектептің мұғалімі 2 жылдық университет білімінің</w:t>
        <w:br/>
        <w:t>айналымын қамту қажет. Мұнда жалпы академиялық пәндер мен арнайы</w:t>
        <w:br/>
        <w:t>курстар кіреді. Ары қарай қалыпты мектепте оқыған кезде 4 блоктан</w:t>
        <w:br/>
        <w:t>тұратын оқу жоспарын иегерді:</w:t>
        <w:br/>
        <w:t>1) Жалпы педагогикалық оқу;</w:t>
        <w:br/>
        <w:t>2) Пәндік дайындық пен педагогиканың техникалармен танысу;</w:t>
        <w:br/>
        <w:t>3) Әкімшілік-тәрбиелік қызметіне дайындық;</w:t>
        <w:br/>
        <w:t>4) Таңдау бойынша курстар.</w:t>
        <w:br/>
        <w:t>Педагогикалық мектептегі тәжірибеге 3 апта арналады. Қалыпты</w:t>
        <w:br/>
        <w:t>мектепте 20 аптаға дейін болады. Мұнда өзіндік жұмыс бастауыш базалық</w:t>
        <w:br/>
        <w:t>оқу орындарында. ,семестр аяғына дейін. болады. Колледж бен, лицей</w:t>
        <w:br/>
        <w:t>оқытушыларын 2 кезеңмен даярлайды:</w:t>
        <w:br/>
        <w:t>І) Университеттік білім алу;</w:t>
        <w:br/>
        <w:t>- 2) университеттен кейін білім алу.</w:t>
        <w:br/>
        <w:t>Орта мектептің болашақ оқытушысы университетте педагогикалық</w:t>
        <w:br/>
        <w:t>біліммен шектеспейді. Оны аймақтық орталықтарында етеді. Бұл орында</w:t>
        <w:br/>
        <w:t>тыңдаушылар 2-3 мектеп пәндері мен. педагогика ғылымын игереді.</w:t>
        <w:br/>
        <w:t>Қолледж, лицейлерде өтеді. Үздіксіз білім беру идеясы «бүкіл өмір бойы»</w:t>
        <w:br/>
        <w:t>француз йедагогикасының менталитетінде қазіргі: “кезге дейін орныққан.</w:t>
        <w:br/>
        <w:t>; ған” қосымша педагогикалық білімді институт пен педагогикалық</w:t>
        <w:br/>
        <w:t>құжаттану Орталықтардың арқасында орындалады.</w:t>
        <w:br/>
        <w:t>Францияда ақпараттық-технологиялық “әдіскерлік” қорлар ашылған,</w:t>
        <w:br/>
        <w:t>Олар қоғамдағы педагогика салаларындағы өзгерістерге тезбейімделеді.</w:t>
        <w:br/>
        <w:t>76</w:t>
        <w:br/>
        <w:t>Қазақстап меп Фрапцияның білім жүйесін салыстыру анализі</w:t>
        <w:br/>
        <w:t>Франция</w:t>
        <w:br/>
        <w:t>Салыстыру Қазақстан</w:t>
        <w:br/>
        <w:t>көрсеткіштері,</w:t>
        <w:br/>
        <w:t>Құрылымы білім мекемелері; | 1) жалпы білім</w:t>
        <w:br/>
        <w:t>орта білім, гимназия, мекемелері: бірыңғай</w:t>
        <w:br/>
        <w:t>лицей. КОЛЛЕДЖ,</w:t>
        <w:br/>
        <w:t>2) кәсіптік мектеп: 2 кәсіби мектеп:</w:t>
        <w:br/>
        <w:t>ф технологиялық, кәсіптік,</w:t>
        <w:br/>
        <w:t>ЛИЦЕН, колледж, | білім беру лицейі.</w:t>
        <w:br/>
        <w:t>Училинц9; 3) ЖОО-ры:</w:t>
      </w:r>
    </w:p>
    <w:p>
      <w:r>
        <w:t>З)ЖОО-ры: институт, | университеттер</w:t>
        <w:br/>
        <w:t>университет, 4) магистратура,</w:t>
        <w:br/>
        <w:t>академия. аспирантура</w:t>
        <w:br/>
        <w:t>4) докторантура...</w:t>
        <w:br/>
        <w:t>Оқу мерзімдері Жалпы білім беретін | Жалпы білім беретін</w:t>
        <w:br/>
        <w:t>мектеп (6-7 жас); | мектеп 6 жастан. Нөмірлеу</w:t>
        <w:br/>
        <w:t>бастауыш (1-4 сын.); Бәден, Іле қарай кері</w:t>
        <w:br/>
        <w:t>. : етте 2 кезеңнен ады:</w:t>
        <w:br/>
        <w:t>орта (5-9 сын); жоғ- 9 6-11 жас дайындак(і),</w:t>
        <w:br/>
        <w:t>(10-11422); кәсіптік қарапайым (2), орташа (2)</w:t>
        <w:br/>
        <w:t>мектеп; ЖОО-на | курстары.</w:t>
        <w:br/>
        <w:t>түсерде 11 сынып |2) білімін жалғастыру</w:t>
        <w:br/>
        <w:t>бітіруші түлектер | үшін оқушыларды бөлу:</w:t>
        <w:br/>
        <w:t>БҰТ тапсырады кәсіптік мектеп: Лицей -</w:t>
        <w:br/>
        <w:t>аяқтағаннан соң бакалавр</w:t>
        <w:br/>
        <w:t>дипломы беріледі</w:t>
        <w:br/>
        <w:t>Мекеме Қосымшасымен Емтихан тек мемллілде</w:t>
        <w:br/>
        <w:t>аяқтағандығын диплом беріледі тапсырылады, жоо-н</w:t>
        <w:br/>
        <w:t>растайтын құжат аяқтаған соң анықтама</w:t>
        <w:br/>
        <w:t>және қосымшасымен</w:t>
        <w:br/>
        <w:t>диплом беріледі.</w:t>
        <w:br/>
        <w:t>Францияның жоғарғы білім жүйесі мобильді әрі: икемді. Жоғары оқу</w:t>
        <w:br/>
        <w:t>орнын (ЖОО) бітірген соң университеттер әлемдік нұсқадағы ұлттық диплом</w:t>
        <w:br/>
        <w:t>немесе сол ЖОО -ң «ішкі дипломын» береді.</w:t>
        <w:br/>
        <w:t>Францияда 70-ке жуық мемлекеттік университетжәне 300-дей жоғары</w:t>
        <w:br/>
        <w:t>мектеп пен зерттеу орталықтары бар.Олардың құрамына 800 «факультет»,</w:t>
        <w:br/>
        <w:t>яғни Ілійев бе Ғогпабоп ес де Кесһегеһе (О.Е.Е.) деп аталатын құрылымдық</w:t>
        <w:br/>
        <w:t>80</w:t>
        <w:br/>
        <w:t>Андрис Барблан оқытудың несиелік. технологиясы бойынша алғашқы</w:t>
        <w:br/>
        <w:t>халықаралық семинар өткізді. Сонда Қазақстан университеттерінің</w:t>
        <w:br/>
        <w:t>меморандумына (Тараз декларациясы) еліміздің 18 жоғары оқу орны қол</w:t>
        <w:br/>
        <w:t>қойған болатын. Тараз :декларациясы Еуропалық Университеттердің ұлы</w:t>
        <w:br/>
        <w:t>хартиясының принциптерін ұстанады. Бұл-құжат университеттердің қоғам</w:t>
        <w:br/>
        <w:t>өміріндегі рөлін арттыра түсуді көздейді.</w:t>
        <w:br/>
        <w:t>Болон процесі (Болондық қайта құрылулар) - жоғары білім</w:t>
        <w:br/>
        <w:t>министрлерінің Декларациясына сәйкес, еуропалық жоғары білім жүйесін</w:t>
        <w:br/>
        <w:t>жақындату процесін белгілеу үшін жиі пайдаланылып жүрген термин.</w:t>
        <w:br/>
        <w:t>(Париж, 1998; Болонья, 1999; Прага, 2001; Берлин 2003).</w:t>
        <w:br/>
        <w:t>Болон процесі - жалпы қызмет принциптеріне негізделген жоғары</w:t>
        <w:br/>
        <w:t>білімнің бірыңғай еуропалық жүйесінің құрылу процесі.</w:t>
        <w:br/>
        <w:t>-Еуропалық білімнің бәсекелестікке қабілеттілігін және</w:t>
        <w:br/>
        <w:t>тартымдылығын жоғарылату;</w:t>
        <w:br/>
        <w:t>-ұлттық білім жүйелерін жақындастыру;</w:t>
        <w:br/>
        <w:t>жоғары: білімнің ұлттық жүйесін реформалауды қарастыратын"жоғары</w:t>
        <w:br/>
        <w:t>білімнің: құрылымдық қайта құрылу процесі, көпдәрежелі жоғары “білімді</w:t>
      </w:r>
    </w:p>
    <w:p>
      <w:r>
        <w:t>енгізур 02-202 :</w:t>
        <w:br/>
        <w:t>гәкадемиялық кредиттер. жүйесін қабылдау;</w:t>
        <w:br/>
        <w:t>-білім:сапасын-бақылау;</w:t>
        <w:br/>
        <w:t>-етуденттер мен оқытушылардың мобильділігін кеңейту;</w:t>
        <w:br/>
        <w:t>лнәтижелерге және студенттік орталықтаңдырылған оқытуға бағытталу</w:t>
        <w:br/>
        <w:t>- Болон процесі шеңберіндегі басты ұстанымдарға жатады.</w:t>
        <w:br/>
        <w:t>Болон процесінің толыққанды қатысушы болып 2010 жылдың</w:t>
        <w:br/>
        <w:t>наурызында Қазақстан Болон декларациясына қол қойды. Қазақстанның</w:t>
        <w:br/>
        <w:t>Болон. процесіне қатысуының негізгі мақсаты. болып - оның негізгі</w:t>
        <w:br/>
        <w:t>принциптерін жүзеге асыру арқылы Қазақстанның жоғары: білімінің</w:t>
        <w:br/>
        <w:t>бәсекеге:қабілеттілігін арттыру. І і</w:t>
        <w:br/>
        <w:t>Болон процесіне қосылу Қазақстанның жоғары мектебінің дамуының</w:t>
        <w:br/>
        <w:t>негізгі бағыттары мен артықшылығын анықтады. Әлемдік білім кеңістігіне</w:t>
        <w:br/>
        <w:t>ену ұлттың зияткерлік потенциалы мен бәсеке қабілеттілігі қарқынды түрде</w:t>
        <w:br/>
        <w:t>өсуіне себепкер болады.</w:t>
        <w:br/>
        <w:t>Қазақстан өзіне алған міндеттемелері боыйнша 2020 жылға дейін келесі</w:t>
        <w:br/>
        <w:t>іс-шаралар. атқарылуы тиіс: «ашықтылықты» қамтамасыз ету, біртипті білім</w:t>
        <w:br/>
        <w:t>циклдерін кең. ауқымды тарату арқасында барынша жоғары түрде</w:t>
        <w:br/>
        <w:t>салыстыру, бірыңғай білім несиелерінің жүйесін енгізу, алынып отырған</w:t>
        <w:br/>
        <w:t>біліктілікті арттыру мамандықтарының бекітілген қалыптарының бірдей</w:t>
        <w:br/>
        <w:t>болып. келуі және екіжақтылығын қабылдау: мамандардың білім сапасын</w:t>
        <w:br/>
        <w:t>қамтамасыз ететін дамыған құрылымдарды құру және т.б,</w:t>
        <w:br/>
        <w:t>ә.Бүгінгі таңда: Қазақстанның жоғары білім жүйесінің Болон процесіне ”</w:t>
        <w:br/>
        <w:t>қатысушы мемлекеттердің білім жүйесіне барынша ұқсас, жақын болып</w:t>
        <w:br/>
        <w:t>келуі бойынша айтарлықтай үлкен жұмыс атқарылуда. :</w:t>
        <w:br/>
        <w:t>Болон процесінің негізгі қағидаларын. жүзеге асыру мақсатында</w:t>
        <w:br/>
        <w:t>Қазақстанда жоғары оқу орындарының қызметін реттеу және өткізліп</w:t>
        <w:br/>
        <w:t>72</w:t>
        <w:br/>
        <w:t>ескерілмеген. Бұл аймақтың ауыл шаруашылығанда көп адамдар өздерінің</w:t>
        <w:br/>
        <w:t>жеке меншік шаруашылығында жұмыс істейді, ал, мұны статистика</w:t>
        <w:br/>
        <w:t>мекемелері. жұмыссыздық ретінде көрсетеді. Керісінше, қала мен ауыпл-</w:t>
        <w:br/>
        <w:t>селодағылардың көпшілігі жұмыс орнын жоғалтса дв жұмыссыздардың</w:t>
        <w:br/>
        <w:t>қатарына енгізілмеген. Кейбір адамдар уақытша жұмыс істемейді. Бұл да</w:t>
        <w:br/>
        <w:t>есепке алынбаған. Қоғамның әлеуметтік құрылымында әлеуметтік қорғауды</w:t>
        <w:br/>
        <w:t>ерекше тілейтіндер -- зейнеткерлер,бұларға қоғам және үкімет тарапынан</w:t>
        <w:br/>
        <w:t>үлкен қамқорлық, көмек көрсету қажет,</w:t>
        <w:br/>
        <w:t>3-4. Академиялық ұтқырлықтың мәні, принциптеріжәне</w:t>
        <w:br/>
        <w:t>студенттердің халықаралықұтқырлығының серіктестік пен трендтік</w:t>
        <w:br/>
        <w:t>2 аспектісінен сараптау.</w:t>
        <w:br/>
        <w:t>Әлемдегі білім жүйесінің ғаламдық бағыттарына келер болсақ:</w:t>
        <w:br/>
        <w:t>-Білім жүйесін демократияландыруға ұмтылу. Елдің барлық халкының</w:t>
        <w:br/>
        <w:t>білімге қол жеткізе алуы, оның деңгейінің сабақтастығы, оқу орындарының</w:t>
        <w:br/>
        <w:t>өзін-өзі басқаруы;</w:t>
        <w:br/>
        <w:t>-Білім алғысы келетіндер білім алу құқымен қамтамасыз етуі, ұлтына</w:t>
        <w:br/>
        <w:t>қарамастан әр адамның білім алу теңдігі;</w:t>
      </w:r>
    </w:p>
    <w:p>
      <w:r>
        <w:t>-Білім алуға элеуметтік экономикалық фактордың әсері (этностық</w:t>
        <w:br/>
        <w:t>азшылықтың мәдени-білімдік монополиясы, ақылы оқу формасы);</w:t>
        <w:br/>
        <w:t>- Студенттердің жан-жақты қызығушылығын, қабілеттерін дамытуға</w:t>
        <w:br/>
        <w:t>бағытталған оқу- ұйымдастырушылық ерекше шараларды көбейту;</w:t>
        <w:br/>
        <w:t>- Білімдік қызмет көрсету нарығының көбеюі;</w:t>
        <w:br/>
        <w:t>- Жоғары білім желісінің кеңейуі және студенттердің әлеуметтік</w:t>
        <w:br/>
        <w:t>құрамының өзгеруі.</w:t>
        <w:br/>
        <w:t>7 Осы бағыттарды басшылыққа ала отырын, қазіргі кезде студенттердің</w:t>
        <w:br/>
        <w:t>халықаралық мобильдігіне тоқталып керелік.</w:t>
        <w:br/>
        <w:t>Алдыңғы қатарлы дамыған елдерде халықтың үштен екі бөлігі</w:t>
        <w:br/>
        <w:t>мобильді болып келеді. Ол қоғамдарда жеке вертикалды әрлеу бағытындағы</w:t>
        <w:br/>
        <w:t>мобильдіктің көлемі жоғары.</w:t>
        <w:br/>
        <w:t>Американдық әлеуметтанушылар О.Дункан мен П. Балу дамыған</w:t>
        <w:br/>
        <w:t>елдердің әлеуметтік қарқынын зерттеу нәтижесінде Америка Құрама</w:t>
        <w:br/>
        <w:t>Штатында тік жоғары бағыттағы мобильдік басым деген тұжырымға келген.</w:t>
        <w:br/>
        <w:t>Батыс ғалымдары постиндустриалдық қоғамдарда «төменгі» және «жоғары</w:t>
        <w:br/>
        <w:t>таптардың» үлес салмағына қарағанда «орта таптың» үлес салмағының</w:t>
        <w:br/>
        <w:t>әсіп отырғындығын айтады. Мәселен, С. Липсет АҚІШ-тың әлеуметтік</w:t>
        <w:br/>
        <w:t>таптың құрылымын бүйірі шығыңқы ромб бейнесінде көрсетуге болады</w:t>
        <w:br/>
        <w:t>дейді |11.</w:t>
        <w:br/>
        <w:t>«Әлеуметтік мобильдік» деп, қоғамдағы жекелеген индивид пен</w:t>
        <w:br/>
        <w:t>адамдар тобының бір әлеуметті жағдайдан екінші бір әлеуметтік жағдайға</w:t>
        <w:br/>
        <w:t>орын ауыстыруын айтамыз. Әлеуметтік мобильдіктің екі типі болады.</w:t>
        <w:br/>
        <w:t>Біріншісі, вертикалды, яғни тік сызықтың бойымен болатын. Екіншісі,</w:t>
        <w:br/>
        <w:t>горизонталды, немесе көлденең сызық бойындағы мобильдіктер.</w:t>
        <w:br/>
        <w:t>64</w:t>
        <w:br/>
        <w:t>Әлеуметтік мобильдіктің жылдамдығы мен қарқыны неге байланысты?</w:t>
        <w:br/>
        <w:t>деген сұрауға ғалымдар: біріншіден, ол жеке тұлғаның сапалы қасиеттеріне</w:t>
        <w:br/>
        <w:t>байланысты деп жауап береді. Шын мәнісінде, өзінің кәсіби деңгейін,</w:t>
        <w:br/>
        <w:t>элеуметтік экономикалық жағдайын өзгертіп, жоғары статусқа Ие, (болуы</w:t>
        <w:br/>
        <w:t>үшін әрбір индивидтің қажымай --талмай еңбек етуі, ардайым .жоғары</w:t>
        <w:br/>
        <w:t>ұмтылуы кажет. Екіншіден, жеке адамның тік” өрлеу “бағытында бір</w:t>
        <w:br/>
        <w:t>әлеуметтік жағдайдан екінші бір әлеуметтік жағдайға ауысуына қоғамның</w:t>
        <w:br/>
        <w:t>жалпы даму дәрежесі, ондағы мүмкіндіктер ықпал етеді (21.</w:t>
        <w:br/>
        <w:t>Қуатты экономикасы мен демократиялық саяси жүйесі бар елдерде</w:t>
        <w:br/>
        <w:t>кең мүмкіндіктер бар. Ол елдерде мобильдіктің жылдамдығы мен қарқыны”</w:t>
        <w:br/>
        <w:t>да жоғары. Мысалы Ресейдің студенттерін мобильдік серіктестік пен</w:t>
        <w:br/>
        <w:t>трендтік аспектісінен сараптап қарайтын болясақ,боңғы 10-15 жыл</w:t>
        <w:br/>
        <w:t>халықаралық мобильдік жоғары білімнің жаһандық көрінісінің бір элементі</w:t>
        <w:br/>
        <w:t>болып отыр. Студенттердің халықаралық мобильдігі экономикалық қарым-</w:t>
        <w:br/>
        <w:t>қатынас пен даму ұйымның 2005 жылғы есебі бойынша 2,7 млн.адамға</w:t>
        <w:br/>
        <w:t>көбейген, 1999 жылмен салыстырғанда: 61 пайызға артты. БҰҰ (ЮНЕСКО)</w:t>
        <w:br/>
        <w:t>бойынша 2004 әлем бойынша басқа елдерде білім алушы студенттер саны-</w:t>
        <w:br/>
        <w:t>2455250 студент.</w:t>
        <w:br/>
        <w:t>Шетелдік студенттер дәстүрлі түрде 90 пайызы экономикалық карым-</w:t>
        <w:br/>
        <w:t>қатынас пен даму ұйымына кіретін жоғары оқу орындарына оқуға түседі,</w:t>
        <w:br/>
        <w:t>оның ішінде көпшілігі АҚШ, Ұлыбритания, Германия, Франция, Австралия</w:t>
        <w:br/>
        <w:t>студенттерді қабылдау бойынша көш басында тұр. АҚШ-да 56500</w:t>
        <w:br/>
        <w:t>шетелдік білім алса(2006ж), Ұлыбритания мен Австралия 330000 мен</w:t>
        <w:br/>
        <w:t>280000 студент білім алуда. Ал, неге осы үш мемлекет көш басында деген</w:t>
      </w:r>
    </w:p>
    <w:p>
      <w:r>
        <w:t>сұраққа, біріншіден ағылшын тілінде сөйлейтін азаматтардың көп болуы,</w:t>
        <w:br/>
        <w:t>екіншіден шетелдік студенттер Үндістан мен Қытайдан, яғни тұрғындардың</w:t>
        <w:br/>
        <w:t>сан бойынша көп шоғырланған мемлекеттері. Үшіншіден, АҚШ,</w:t>
        <w:br/>
        <w:t>Ұлыбритания, Австралияның білім беру орталықтары студенттерге</w:t>
        <w:br/>
        <w:t>пайдалы маркетингтік стратегиялар құрастырған.</w:t>
        <w:br/>
        <w:t>Білім беру «Қазакстан -- 2030» ұзақ мерзімді стратегиясының маңызды</w:t>
        <w:br/>
        <w:t>басымдықтарының бірі болып танылды. Қазақстандағы білім беру,</w:t>
        <w:br/>
        <w:t>реформаларының жалпы мақсаты білім беру жүйесін жаңа ӛлеуметтік-</w:t>
        <w:br/>
        <w:t>экономикалық ортаға бейімдеу болып табылады. Адами капиталға бөлінетін</w:t>
        <w:br/>
        <w:t>инвестициялар жылдам өзгеретін әлемде бейімделе алатын техникалық</w:t>
        <w:br/>
        <w:t>прогрессивті, өнімді жұмыс күшін құру үшін аса кажет. Болашақтың</w:t>
        <w:br/>
        <w:t>табысты экономикасы білім беруді, халықтың дағдылары мен қабілетін</w:t>
        <w:br/>
        <w:t>инвестициялайтындар болмак. Бүгінде білім беруді Әйеуметтік кажеттілік-</w:t>
        <w:br/>
        <w:t>терге жұмсалатын шығындар ретінде ғана емес, Экономикалық инвестиция</w:t>
        <w:br/>
        <w:t>ретінде түсіну қажет. Дарынды жас қазақстандықтарға әлемнің үздік</w:t>
        <w:br/>
        <w:t>университеттерінде білім алуға мүмкіндік беретін Қазақстан Республикасы</w:t>
        <w:br/>
        <w:t>Президентінің «Болашақ»: бағдарламабын “іске асыру еліміздегі адами</w:t>
        <w:br/>
        <w:t>қапиталдың:.дамуына қосылған елеулі үлес болды. Бүгінде Қазақстан</w:t>
        <w:br/>
        <w:t>Республикасының: жастары «Болашақ» бағдарламасының 2011 жылдың</w:t>
        <w:br/>
        <w:t>статистикалық. мәлімдемесі. бойынша:27 елде оқып жатыр. Олардың ішінде -</w:t>
        <w:br/>
        <w:t>65</w:t>
        <w:br/>
        <w:t>құжатты басшылыққа алып, оку жүйесіне ұтымды түрде пайдалануға шешім</w:t>
        <w:br/>
        <w:t>қабылдаған болатын. Ал 1998 жылы Батыс Еуропаның 4 елі (Германия,</w:t>
        <w:br/>
        <w:t>Италия, Франция, Ұлыбритания) білім берудің жүйелері мен құрылымдарын</w:t>
        <w:br/>
        <w:t>сәйкестендіру жөнінде Сорбон декларациясын қабылдаған болса, 19099</w:t>
        <w:br/>
        <w:t>жылы Еуропаның 30-ға жуық елінің білім беру өкілдері Болон</w:t>
        <w:br/>
        <w:t>декларациясына қол қойды. Бұл декларацияға сәйкес 2010 жылға дейін</w:t>
        <w:br/>
        <w:t>Еуропалық білім берудің бірыңғай жүйесіне көшу көзделген болатын.</w:t>
        <w:br/>
        <w:t>Отанымыздың білім беру жүйесіндегі ізденістері мен бастамалары</w:t>
        <w:br/>
        <w:t>әлемдік білім кеңістігіндегі ықпалдастықты арттыру мен сапаны көтеруге</w:t>
        <w:br/>
        <w:t>бағытталған. Білім беру нормаларын өзара мақұлдау жөніндегі Лиссабон</w:t>
        <w:br/>
        <w:t>конвенциясын, жоғары білім саласы мен құрылымындағы бірізділікке</w:t>
        <w:br/>
        <w:t>қатысты Сорбон декларациясын қолдап, белсенді араласуға талпыныс</w:t>
        <w:br/>
        <w:t>жасаған мемлекеттердің арасында Қазақстан алғашқылардың қатарында тұр.</w:t>
        <w:br/>
        <w:t>Еліміздің Бӛлон процесіне қосылуы отандық білімнің жаңа талаптары мен</w:t>
        <w:br/>
        <w:t>республиканың саяси-экономикалық таңдауына толық жауап береді, Бұл -</w:t>
        <w:br/>
        <w:t>білім сапасы мен бәсекелестік мүмкіндігін көтеру мақсатында істеліп</w:t>
        <w:br/>
        <w:t>жатқан қадам.</w:t>
        <w:br/>
        <w:t>Европа мемлекеттері қолдан, бүгінде Ресей де. қосылып ықылас</w:t>
        <w:br/>
        <w:t>бідіріп отырған Болон декларациясының негізгі қағидалары қандай,</w:t>
        <w:br/>
        <w:t>кредиттік технология деген не, оның қандай артықшылығы бар?</w:t>
        <w:br/>
        <w:t>Біріншіден, азаматтарды жұмыспен қамтамасыз ету мақсатында және</w:t>
        <w:br/>
        <w:t>халықаралық бәсекелестік жағдайында Европа білімінің беделін көтеру үшін</w:t>
        <w:br/>
        <w:t>біртұтас білім мен ғылым мәртебесін қабылдау;</w:t>
        <w:br/>
        <w:t>Екіншіден, білімнің бакалавр, магистратура, РҺО докторантура-</w:t>
        <w:br/>
        <w:t>ғанегізделген үш сатысын бекіту;</w:t>
        <w:br/>
        <w:t>Үшіншіден, оқу процесін ұйымдастыру “мен білім үлгерімінің</w:t>
        <w:br/>
        <w:t>қорытындысын бағалау бойынша еуропалық кредиттік жүйені енгізу;</w:t>
        <w:br/>
        <w:t>Төртіншіден, Еуропа елдері мен университеттері. арасында</w:t>
        <w:br/>
        <w:t>профессорлар мен студенттердің алмасуын өрістету;</w:t>
        <w:br/>
        <w:t>Бесінийден, оқу үрдісін Еуропалық сала деңгейіне кәтеру;</w:t>
      </w:r>
    </w:p>
    <w:p>
      <w:r>
        <w:t>8 Алтыншыдан, жоғары оқу орындарында халықаралық аттестаттау мен</w:t>
        <w:br/>
        <w:t>аккредиттеуді жандандыру.</w:t>
        <w:br/>
        <w:t>Болон процесінің қағидалары сонымен қатар білім бағдарламасының</w:t>
        <w:br/>
        <w:t>салыстырмалылығы мәселесін шешетін жоне академиялық ұтқырлықтың</w:t>
        <w:br/>
        <w:t>кеңеюіне көмектесетін сынақтың бірліктер жүйесін дайындау мен қолдануға</w:t>
        <w:br/>
        <w:t>мүмкіндік береді.</w:t>
        <w:br/>
        <w:t>Болон процесі - жоғары касіби білімде біртұтас жалпы- еуропалык</w:t>
        <w:br/>
        <w:t>білім кеңістігін қалыптастыруға бағытталған жаһандану үрдісінің көрінісі.</w:t>
        <w:br/>
        <w:t>“Қазақстан Республикасының Президенті” Нұрсұлтан Назарбасвтың</w:t>
        <w:br/>
        <w:t>Қазақстан халқына «Жаңа онжылдық - жаңа экономикалык өрлеу -</w:t>
        <w:br/>
        <w:t>Қазақстанның жаңа мүмкіндіктері» "Жолдауына сәйкес Болон</w:t>
        <w:br/>
        <w:t>декларациясына қосылу ерекше маңызға ие. Онда «Сапалы жоғары білім.</w:t>
        <w:br/>
        <w:t>берухалықаралық талаптарға сәйкес болуы “тиіс» деп нақты міндеттер</w:t>
        <w:br/>
        <w:t>көреетізген. Қазақстанның Болон декларациясына қосылуы туралы шешімді</w:t>
        <w:br/>
        <w:t>70</w:t>
        <w:br/>
        <w:t>Болон үдерісі- жаһандану формасы</w:t>
        <w:br/>
        <w:t>Жоспар:</w:t>
        <w:br/>
        <w:t>1.Болон процесі: құрылу-тарихы, дамуы, болашағы</w:t>
        <w:br/>
        <w:t>2. Болон процесіне Қазақстанның енуі және қазіргі қазақстандық білім</w:t>
        <w:br/>
        <w:t>беру кеңістігіне инновациялық тұрғыдан ықпалы.</w:t>
        <w:br/>
        <w:t>Оқытудың формасы: лекция-презентация</w:t>
        <w:br/>
        <w:t>Көрнекіліктер:Слайд</w:t>
        <w:br/>
        <w:t>Заманауи ғылыми көзқарас негізінде сапамен қамтамасыз етудің ішкі</w:t>
        <w:br/>
        <w:t>механизмдерін жасау туралы мәселені зерттеу, білім беру сапасын басқару,</w:t>
        <w:br/>
        <w:t>қамтамасыз ету және бағалау бойынша халықаралық тәжірибені жалпылау,</w:t>
        <w:br/>
        <w:t>сапамен қамтамасыз ету жүйесінің теориялық-педағогикалық негіздерін,</w:t>
        <w:br/>
        <w:t>оны тәжірибеге енгізу технологиясын, құралдарын және оның үлгісін жасау</w:t>
        <w:br/>
        <w:t>өте өзекті мәселе. Соңғы уақытта жоғары білімге және оның сапасына деген</w:t>
        <w:br/>
        <w:t>көзқарас қарқынды түрде өзгеруде. ХХІ ғасырда жоғары оқу орындарының</w:t>
        <w:br/>
        <w:t>алдында тұрған көптеген мэселелердің ішіндегі ең маңыздысы, сонымен</w:t>
        <w:br/>
        <w:t>бірге ең күрделісі сапа мәселесі. Егер өткен ғасырда Әртүрлі елдердің</w:t>
        <w:br/>
        <w:t>жоғары білім жүйесінің және жекелеген жоғары оқу орындарының қызметі</w:t>
        <w:br/>
        <w:t>: көбіне сандық көрсеткіштермен (10 мың тұрғынға шаққандағы студенттер</w:t>
        <w:br/>
        <w:t>саны; жоғары білімге бөлінетін ІВӨ (ішкі валдық өнім) үлесі;</w:t>
        <w:br/>
        <w:t>оқытушы/студент ара-қатынасы; ЖОО-ын қаржыландыру көлемі және т.б.)</w:t>
        <w:br/>
        <w:t>бағаланған болса, нарықтық қатынас жағдайларында білім берудің сапасын</w:t>
        <w:br/>
        <w:t>қамтамасыз ету және ЖОО қызметінің тиімділігін бағалау, осы саладағы</w:t>
        <w:br/>
        <w:t>заманауи талаптарға және халықаралық көрсеткіштерге сәйкестігі бірінші</w:t>
        <w:br/>
        <w:t>кезектегі мәнге ие болады.</w:t>
        <w:br/>
        <w:t>Сапа саласындағы негізгі әлемдік басымдылықтар төмендегі</w:t>
        <w:br/>
        <w:t>мәселелерге келіп тіреледі::Болон үдерісі аясында Европалық елдердің білім</w:t>
        <w:br/>
        <w:t>беру сапасын. қамтамасыз ететін бірегей критерийлері мен стандарттарын</w:t>
        <w:br/>
        <w:t>“жасау; Европалық елдердің білім беру бағдарламаларын ұлттық аккредиттеу</w:t>
        <w:br/>
        <w:t>жүйелерін жасау, дамыту және гармонизациялау;</w:t>
        <w:br/>
        <w:t>Дүние жүзінде білім -берудің әр түрлі жүйесі мен түрі бар екені белгілі.</w:t>
        <w:br/>
        <w:t>Атап айтсақ, еуропалық, америкалық, жапондық, кеңестік (ресейлік) және</w:t>
        <w:br/>
        <w:t>т.б. Оларда мемлекеттік деңгейде білім берудің тиімділігінің, оның</w:t>
        <w:br/>
        <w:t>экономиканың дамуына оң әсер ететін ғылыми-тәжірибелік тұрғыдан</w:t>
        <w:br/>
        <w:t>қалыптасқан жүйесі бар.” Дегенмен, ХХ ғасырдың соңында дүние жүзінде</w:t>
      </w:r>
    </w:p>
    <w:p>
      <w:r>
        <w:t>барлық салаларда интеграциялық үдеріс кеңінен дамып келе жатқанын</w:t>
        <w:br/>
        <w:t>білеміз. Сондықтан халықаралық білім беру кеңістігін құру, әр түрлі елдің</w:t>
        <w:br/>
        <w:t>ұлттық білім беру жүйесінің заман талабына сай озық үлгілерін теориялық-</w:t>
        <w:br/>
        <w:t>Әдістемелік тұрғыдан жақындастыру арқылы Қазақстанда ұлттыҡ білім беру</w:t>
        <w:br/>
        <w:t>жүйесін құру қажеттігі туыңдады. Осы:Тұрғыдан алғанда, жоғары білім</w:t>
        <w:br/>
        <w:t>жүйесін халықаралық"деңгейде интеграциялау бағытындағы құнды шешім</w:t>
        <w:br/>
        <w:t>болып табылған 1997 “жылғы “Лиссобон конвенциясы. Қазақстан бұл</w:t>
        <w:br/>
        <w:t>59</w:t>
        <w:br/>
        <w:t>жатқан реформалардың . тиімділігін “бағалаушы құрылым құру қажеттілігі</w:t>
        <w:br/>
        <w:t>туындады. Осыған байланысты, Қазақстан Республикасының білім және</w:t>
        <w:br/>
        <w:t>ғылым министірлігінің тапсырысы бойынша Ұлттық білім! беру сапасын</w:t>
        <w:br/>
        <w:t>бағалау орталығының шеңберінде Болоп процесі институты құрылды.</w:t>
        <w:br/>
        <w:t>Институт миссиясы: Болон процесінің қағидаларын жүзеге асыра</w:t>
        <w:br/>
        <w:t>отырып, Қазақстанның жоғары білім сапасын және бәсекеге қабілетілігін</w:t>
        <w:br/>
        <w:t>жогарлату.</w:t>
        <w:br/>
        <w:t>Мақсаты: Болон процесінің негізгі қағидаларын Қазақстанның ЖОО-</w:t>
        <w:br/>
        <w:t>да енгізу мен тарату, Болон процесінің тиімділігін бақылау</w:t>
        <w:br/>
        <w:t>Институттың негізгі міндеті:</w:t>
        <w:br/>
        <w:t>- Болон процесінің қағидаларын”іске асырудың шетел тәжірибелерін</w:t>
        <w:br/>
        <w:t>талдау және оның Қазақстан болмыстарына бейімделуі;</w:t>
        <w:br/>
        <w:t>- Болон процесінің қағидаларын іске асыруы бойынша Қазақстандағы</w:t>
        <w:br/>
        <w:t>шаралар жүйесін құру;</w:t>
        <w:br/>
        <w:t>- Қазақстандағы Болон процесінің дамытуы, халықаралық талаптарды</w:t>
        <w:br/>
        <w:t>есепке ала отырып, құрылымы мен мазмұнын әңдеу арқылы жоғары оқу</w:t>
        <w:br/>
        <w:t>орындарының қызметін үйлестіру;</w:t>
        <w:br/>
        <w:t>- білім бағдарламаларының гармонизациялау әдістемелерін құру;</w:t>
        <w:br/>
        <w:t>- қазақстандық және халықаралық еңбек нарығының қажеттіліктеріне</w:t>
        <w:br/>
        <w:t>және дублин дескрипторларына сәйкес көп “деңгейлі білім беретін</w:t>
        <w:br/>
        <w:t>бағдарламаларын оңдеу бойынша консультациялар, семинарларды өткізуі;</w:t>
        <w:br/>
        <w:t>- салыстырмалы жалпы еуропалық әдістері мен білім сапасының</w:t>
        <w:br/>
        <w:t>бағалау белгісін өңдеу;</w:t>
        <w:br/>
        <w:t>- сапалы білім алу мүмкіндігі туралы азаматтардың сенімді</w:t>
        <w:br/>
        <w:t>деректермен қамтамасыз ету;</w:t>
        <w:br/>
        <w:t>жоғары білімнің сапасын айқындау бойынша ЖОО-ды және мүдделі</w:t>
        <w:br/>
        <w:t>ұйымдарды әдістемелік қамтамасыз ету.</w:t>
        <w:br/>
        <w:t>- жоғары оқу орындарының қызыметкерлерін жаңа білім. беретін ортада</w:t>
        <w:br/>
        <w:t>жұмыс жасауға үйрету;</w:t>
        <w:br/>
        <w:t>- оқу процесіне және академиялық мойындау бойынша ЕСІ8 жүйесін</w:t>
        <w:br/>
        <w:t>енгізу мақсатында жоғары оқу орындарына кеңес беру және нормативтік</w:t>
        <w:br/>
        <w:t>құжаттаманы енгізу;</w:t>
        <w:br/>
        <w:t>- жалпы еуропалық стандарттарына сәйкес ұлттық мамандық шеңберін</w:t>
        <w:br/>
        <w:t>құрастыру мен оқу нэтижелерін аңықтауға арналған жұмыс берушілермен</w:t>
        <w:br/>
        <w:t>өзара эрекеттесу бойынша жоғары оқу орындарана кеңес беру.</w:t>
        <w:br/>
        <w:t>Тұтастай алғанда Болон үдерісі жолына қосылған университеттердің</w:t>
      </w:r>
    </w:p>
    <w:p>
      <w:r>
        <w:t>басты Міндеті студенттерге білімді бүкіл өмір бойы жинақтау екеңдігін</w:t>
        <w:br/>
        <w:t>жеткізу болмақ.</w:t>
        <w:br/>
        <w:t>Демек, ұлттық білім моделі әлемдік білім кеңістігіне</w:t>
        <w:br/>
        <w:t>ықпалдастырылуы, әлемдік еңбек нарығында бәсекеге қабілетті мамандар</w:t>
        <w:br/>
        <w:t>даярлауды қамтамасыз етуі тиіс.</w:t>
        <w:br/>
        <w:t>Елдегі және әлемдегі білім беру жағдаяттарының алдын-ала болжауға</w:t>
        <w:br/>
        <w:t>ұмтылады.</w:t>
        <w:br/>
        <w:t>Франциядағы педагогикалық жәрдем жүйесі бұрыннан келе жатқан</w:t>
        <w:br/>
        <w:t>дәстүр. 1954 жылы париждегі: ұлттық педагогикалық құжаттандыру</w:t>
        <w:br/>
        <w:t>орталығы Департамент пен аймақтарға енгізілген. Әр оқу орнының жеке</w:t>
        <w:br/>
        <w:t>құжаттандыру және ақпараттандыру” орталығы бар. Ұлттық орталығы</w:t>
        <w:br/>
        <w:t>атқаратын бұл елдің ерекше қызықтыратындығы - қашықтықта білім беру.</w:t>
        <w:br/>
        <w:t>Оның құрамына 8 институт кіреді, олардың әр қайсысы белгілібір қызметте</w:t>
        <w:br/>
        <w:t>мамандандырылады. Бұл жерде әдістемелік материалдар, педагогикалық</w:t>
        <w:br/>
        <w:t>бағдарламалар, оқу жоспарлары, арнайы қашықтық оқытуда қолданылады.</w:t>
        <w:br/>
        <w:t>Қазіргі ақпараттық және коммуникациялық технология әсерінен Франция</w:t>
        <w:br/>
        <w:t>2000-2006 жылдары «Үш мың жылдықтағы университет» атты жоғары білім</w:t>
        <w:br/>
        <w:t>беруді дамыту бағдарламасында өзгеріс байқалды.Францияның білім</w:t>
        <w:br/>
        <w:t>жүйесінің қағидалары: Мемлекеттік оқу орындарында ақысыз білім алу</w:t>
        <w:br/>
        <w:t>мен еркіндік мүмкіндігі қарастырылған, 6-16 жас аралығындағы балаларға</w:t>
        <w:br/>
        <w:t>міндетті білім алу керек. Әр оқушы кем дегенде кәсіби даярлықтан</w:t>
        <w:br/>
        <w:t>еткендігін растайтын куәлік алып, орта мектепті томамдаған оқушы жоғары</w:t>
        <w:br/>
        <w:t>оқу орнына түсуге құқы бар.</w:t>
        <w:br/>
        <w:t>Ата-аналар мектептің тұрақты серіктесі болып есептеледі. Олар білім</w:t>
        <w:br/>
        <w:t>беру бойынша Жоғары Кеңес мүшелері болып табылады. Жоғары кеңес-</w:t>
        <w:br/>
        <w:t>ата- аналарды білім беру қоғамдастықтарында қызмет етуге даярлайтын</w:t>
        <w:br/>
        <w:t>мемлекеттік ұйым.</w:t>
        <w:br/>
        <w:t>Білім беру жүйесін басқару</w:t>
        <w:br/>
        <w:t>Францияның білім жүйесі Білім министрлігімен ортақтандырылған.</w:t>
        <w:br/>
        <w:t>Білім министрлігі барлық деңгейді қадағалайтын 10 басқармадан тұрады.</w:t>
        <w:br/>
        <w:t>Ұйымдар: ұлттық білім берудің жоғары кеңесі, жоғары білім және ғылыми</w:t>
        <w:br/>
        <w:t>жұмыс жәніндегі Ұлттық кеңес, мекемелердің ғылыми, мәдени және кәсіби</w:t>
        <w:br/>
        <w:t>құзырлығын бағалау комитеті.</w:t>
        <w:br/>
        <w:t>Мектепке дейінгі және бастауыш білім</w:t>
        <w:br/>
        <w:t>Ана мектептері</w:t>
        <w:br/>
        <w:t>1992-93 жылдары ана мектептерінде 2,5 млн.бала білім алды</w:t>
        <w:br/>
        <w:t>Негізгі міндет | Баланың барлық жеке қабілеттерін дамыту, бастауыш</w:t>
        <w:br/>
        <w:t>7 мектепке даярлау</w:t>
        <w:br/>
        <w:t>Жасы 0 2 жастан-6 жасқа дейін</w:t>
        <w:br/>
        <w:t>74</w:t>
        <w:br/>
        <w:t>Франция мен Норвегияның білім беру және басқару жүйесі</w:t>
        <w:br/>
        <w:t>Жоспар</w:t>
        <w:br/>
        <w:t>1. Францияның білім беру жүйесі.</w:t>
      </w:r>
    </w:p>
    <w:p>
      <w:r>
        <w:t>2. Қазақстан мен Францияның білім ЖҮН ШІРІТІ ерекшеліктер</w:t>
        <w:br/>
        <w:t>3.Норвегияда білім беру жүйесі |</w:t>
        <w:br/>
        <w:t>башаудың формасы: декция- презентация,</w:t>
        <w:br/>
        <w:t>| Аареанктерн Слайд к</w:t>
        <w:br/>
        <w:t>Францияның білім беру әкәне басқару жүйесі</w:t>
        <w:br/>
        <w:t>Францияда ХХ ғасырдың ортасында білімді қаржыландыру 14 есеге</w:t>
        <w:br/>
        <w:t>өсіп, ақысыз Оқу мен ақылы оқудың ара қатынасы 80 мен 20 пайыз болған.</w:t>
        <w:br/>
        <w:t>Бұл мемлекет мектепке дейінгі балалар тәрбиесімен айналысатын ең</w:t>
        <w:br/>
        <w:t>алдыңғы қатарлы мемлекет болып табылады. Онда «Аналық мектебі» және</w:t>
        <w:br/>
        <w:t>«Бүлдіршіндер сыныбы» балабақшалары бар.</w:t>
        <w:br/>
        <w:t>Францияда 12 жылдық білім беру жүйесі бекітілген. Онда орта білім</w:t>
        <w:br/>
        <w:t>беруде 10 жылдық (6-16. жасқа дейін) мектеп ақысыз, ал 12 жылдық мектеп</w:t>
        <w:br/>
        <w:t>міндетті емес. Францияда "5 жылдық элементар «кіші» мектепті бітірген</w:t>
        <w:br/>
        <w:t>балалар оқуын: жалпы ” білім бертін 4-5 жылдық колледждерде</w:t>
        <w:br/>
        <w:t>жалғастырады. Толық емес брта мектеп біртекті жалпыға міндетті колледж -</w:t>
        <w:br/>
        <w:t>бастауыш ;сынып негізінде! құралған. Бітірушінің кәсіби мамандығына</w:t>
        <w:br/>
        <w:t>сәйкес (бакалавр) дипломды иемденуде олар бірнеше секцияға бөлінеді.</w:t>
        <w:br/>
        <w:t>Бастауыш және орта мектен деңгейінде оқушылардың білім, іскерлік,</w:t>
        <w:br/>
        <w:t>дағдысын бағалауда. арнайы (екі. шкала. қолданылады. Мектепті</w:t>
        <w:br/>
        <w:t>21 ті 4,</w:t>
        <w:br/>
        <w:t>75</w:t>
        <w:br/>
        <w:t>10%-ы саясат, 20%-ы мемлекеттік басқару орғандары, 50%-ы экономика,</w:t>
        <w:br/>
        <w:t>: 20%-ы гуманитарлық сала бойынша жоғары білім желісінің кеңейуі мен</w:t>
        <w:br/>
        <w:t>студенттердің элеуметтік құрамы өзгеруде.</w:t>
        <w:br/>
        <w:t>Қазақстан қатіргі уақытта білім.беру, адам мен беш құқығын қорғау</w:t>
        <w:br/>
        <w:t>саласындағы негізгі халықаралық құжаттарға қатысушы болып табылады.</w:t>
        <w:br/>
        <w:t>Оған дәлел, «Жалпыға бірдей. адам құқықтары декларациясы», «Бала</w:t>
        <w:br/>
        <w:t>құқықтары туралы конвенция», «Адамның экономикалық, әлеуметтік және</w:t>
        <w:br/>
        <w:t>мәдени құқықтарының Халықаралық декларациясы», Еуропа өңірінде</w:t>
        <w:br/>
        <w:t>жоғары &gt; білім беруге жататын біліктілікті тану туралы «Лиссабон</w:t>
        <w:br/>
        <w:t>конвенциясы», «Болон декларациясы» және т.б.</w:t>
        <w:br/>
        <w:t>Оқу бағдарламаларының мазмұнын анықтауда жоғары оқу орындарының</w:t>
        <w:br/>
        <w:t>академиялық еркіндігі кеңейтілді: таңдау бойынша компонент бакалавриатта</w:t>
        <w:br/>
        <w:t>40 %-дан. 50. %-ға, магистратурада 50 %-дан 60 %-ға және</w:t>
        <w:br/>
        <w:t>докторантурада(РҺ/) 70%-дан 80 %-ға дейін ұлғайтылды.</w:t>
        <w:br/>
        <w:t>Білім беру мен экономикалық өсуді байланыстыратын макро және</w:t>
        <w:br/>
        <w:t>микро экономикадағы халыкаралық зерттеулерді ішолу- білім берудің,</w:t>
        <w:br/>
        <w:t>табыстың және өнімділіктің арасында тығыз байланыстың бар -екенін</w:t>
        <w:br/>
        <w:t>дәлелдеп отыр. 2005 жылдан бастап Қазақстан Республикасында білім</w:t>
        <w:br/>
        <w:t>беруді . дамытудың 2005 - 2010 жылдарға арналған мемлекеттік</w:t>
        <w:br/>
        <w:t>бағдарламасы, Қазақстан Республикасында техникалық және кәсіптік білім</w:t>
        <w:br/>
        <w:t>"беруді дамытудың 2008 - 2012 жылдарға арналған мемлекеттік</w:t>
        <w:br/>
        <w:t>бағдарламасы, 2007 - 2011 жылдарға арналған «Қазақстан балалары»</w:t>
        <w:br/>
        <w:t>бағдарламасы, Балаларды мектепке” дейінгі тәрбиемен жэне оқытумен</w:t>
        <w:br/>
        <w:t>қамтамасыз ету жөніндегі 2010 -. 2014 жылдарға арналған «Балапан»</w:t>
        <w:br/>
        <w:t>бағдарламасы қабылданды. Жаһандану дәуірінің қадамы ретінде білім беру</w:t>
        <w:br/>
        <w:t>саласындағы Қазақстан Республикасының мемлекеттік саясатын іске</w:t>
      </w:r>
    </w:p>
    <w:p>
      <w:r>
        <w:t>асырудың ұйымдастырушылық негізі - қазақстандық білімді жаңғыртудың</w:t>
        <w:br/>
        <w:t>жалғастырылуын қамтамасыз ететін Қазақстан Республикасында білім</w:t>
        <w:br/>
        <w:t>беруді дамытудың 2011 - 2020 жылдарға арналған мемлекеттік</w:t>
        <w:br/>
        <w:t>бағдарламасы (3).</w:t>
        <w:br/>
        <w:t>Жаһанданудың жалпы білім беруге әсері қандай? Ресейде білім беру</w:t>
        <w:br/>
        <w:t>бағдарламаларының халықаралық рыногы пайда болуда. Бізге де</w:t>
        <w:br/>
        <w:t>Батыстың керемет жоғары оқу орынының нұсқасы келуде. Әзірше Ресей</w:t>
        <w:br/>
        <w:t>эталоны ММУ болып табылады. Алайда, ММУ өзінің 33 мың студентімен</w:t>
        <w:br/>
        <w:t>Батыста тек орташа, тіпті төменгі университеттер қатарына кіреді.</w:t>
        <w:br/>
        <w:t>Бразилияның өзінде. қалалық университет 93 мың студентімен</w:t>
        <w:br/>
        <w:t>Москва Мемлекеттік Университетімен. бірдей, ал Сан - Паулоның</w:t>
        <w:br/>
        <w:t>университетінде -130 мың, Нью Мехикода 270 мың студент, Міне осы</w:t>
        <w:br/>
        <w:t>сандарға қарай отыра әлемде қандай қуат жэне ауқым көзделген. |</w:t>
        <w:br/>
        <w:t>Сапалы жоғары білім алуға ынталы студенттердің саны әсіп келеді. Шет</w:t>
        <w:br/>
        <w:t>елдерде 20 мыңнан астам қазақстандық білім алады. Үш мыңға жуық</w:t>
        <w:br/>
        <w:t>«Болашақ» степендианты әлемнің 27 елінде оқиды. Шетелдіктер.) үшін</w:t>
        <w:br/>
        <w:t>еліміздің жоғары оқу орындарында білім алудың тартымдылығын арттыру</w:t>
        <w:br/>
        <w:t>“үшін жағдайлар жасау жөнінде шаралар. «қабылдануда. Республиканың</w:t>
        <w:br/>
        <w:t>66</w:t>
        <w:br/>
        <w:t>Университеттікжүйегекелесі ғылыми атақтар жатады:</w:t>
        <w:br/>
        <w:t>Майге 4е Сол/Егепсе - американдық жүйе бойынша оқытушы мен кіні</w:t>
        <w:br/>
        <w:t>тірофессорге сәйкес келеді;</w:t>
        <w:br/>
        <w:t>Ргогевземг без Т/піуегві6в - жоғарғы ғылыми атак. )</w:t>
        <w:br/>
        <w:t>Жоғары мектеп жүйесі Наполеон кезеңінен бастап, әріуниверситеттік</w:t>
        <w:br/>
        <w:t>. жүйемен параллельді жүреді.</w:t>
        <w:br/>
        <w:t>Жоғары мектептерде ғылыми атақ сөлтүстік америкалық жүйе</w:t>
        <w:br/>
        <w:t>) ) ) тектес:</w:t>
        <w:br/>
        <w:t>Оқытушы (Уйелізіге оғ сһагвйв Фепвеідпетепб5);</w:t>
        <w:br/>
        <w:t>Профессор көмекшісі (РгоГевзешг АШ, РгоТевзенг аввізіалб);</w:t>
        <w:br/>
        <w:t>Кіші профессор (Ргогеззеш- азвосій); |</w:t>
        <w:br/>
        <w:t>Профессор (РгоТеввешг). )</w:t>
        <w:br/>
        <w:t>Францияжоғары оқу орындарында келесі бағалау жүйесі қабылданған:</w:t>
        <w:br/>
        <w:t>14-20 балл - үздік, 10-13 балл - жақсы, 8-9 балл - қанағаттанарлық, 0-7 баллов</w:t>
        <w:br/>
        <w:t>- қанағаттандырылмаған.</w:t>
        <w:br/>
        <w:t>Тәртіпке сай жылда оқу жылы 1 қыркүйектен басталып, 30 маусыммен</w:t>
        <w:br/>
        <w:t>немесе келесі жылдың 230 кыркүйегімен аяқталады, ол міндетті</w:t>
        <w:br/>
        <w:t>тағылымдамаға. қатысушылар үшін (әсіресе магистратураның 2-ші</w:t>
        <w:br/>
        <w:t>жылындағы ||... студенттер).</w:t>
        <w:br/>
        <w:t>Бакалавриат, магистратура, докторантураға түсу өтініштерішамамен 30</w:t>
        <w:br/>
        <w:t>«қаңтарға дейін қабылданады.</w:t>
        <w:br/>
        <w:t>Францияның ЖОО-на түсу үшін міндетті шарт- французтілін білу</w:t>
        <w:br/>
        <w:t>(минимум ТСЕ - 699 балдан 350 міндетті). і</w:t>
        <w:br/>
        <w:t>ПАТЕ немесе В2 деңгейіндегі ОЕІГЕ француз тілінің дипломы бар</w:t>
        <w:br/>
        <w:t>үміткерлер бұл тестке қатыспайды. Инженерлік мамандыққа түсушілерде</w:t>
        <w:br/>
        <w:t>бакалаяр дипломы болуы керек.</w:t>
      </w:r>
    </w:p>
    <w:p>
      <w:r>
        <w:t>Іісепсе бағдарламасы бойынша Францияның ЖОО-на түсуші</w:t>
        <w:br/>
        <w:t>қазақстандықтар үшін келесі талаптарға сай болуға тиіс</w:t>
        <w:br/>
        <w:t>- 11-сыныпты бітіргендігі туралы аттестатқа не болуы керек;</w:t>
        <w:br/>
        <w:t>- кәмелеттік жасқа толуы керек (88 жас);</w:t>
        <w:br/>
        <w:t>Магистр дипломын алу үшін: мамандыққа сәйкес бакалавр (Ілсепсе)</w:t>
        <w:br/>
        <w:t>дәрежесіне ие болу керек;</w:t>
        <w:br/>
        <w:t>Аспирантураға (Посіогай) түсу үшін, мамаңдыққа сәйкес магистр</w:t>
        <w:br/>
        <w:t>дипломы болуы керек.</w:t>
        <w:br/>
        <w:t>Францияның мемлекеттік оқу орындарында оқу, алайда, ақылы оку</w:t>
        <w:br/>
        <w:t>бағдарламалары да бар”</w:t>
        <w:br/>
        <w:t>Францияның ең үздік ЖОО-на: бтепоМе 1:- Ппіуегвйе Товерһ-Еоштет,</w:t>
        <w:br/>
        <w:t>Әтаззоше, 1- ПтіуегвЙе Ісі Разеш; Рагів 6 - Ппіуегейе Рістте ебі Маге</w:t>
        <w:br/>
        <w:t>Сшле, Рагів 7-Іпіуегяйе ТӘбйіз Пійегоқ, Рагів 5 &lt;&lt; Гпіуегвне Бепе Бевсапев, Аіх-</w:t>
        <w:br/>
        <w:t>Матвейіе 2- Үпіуегейе де 1а МейИетталее жатады.</w:t>
        <w:br/>
        <w:t>82</w:t>
        <w:br/>
        <w:t>46 елдің өкілдері бірауыздан қолдады. Сөйтіп, Қазақстан Болон үдерісіне</w:t>
        <w:br/>
        <w:t>47-ші қатысушы-ел болды.</w:t>
        <w:br/>
        <w:t>Алғашқы еуропалық университеттің отаны - Болонья қаласының</w:t>
        <w:br/>
        <w:t>күрметіне аталған Болондық декларациямен (1999 ж.) бекітілген. 2004</w:t>
        <w:br/>
        <w:t>жылға дейін Болондық процеске 40 ел мүше болды. Мүше-мемлекеттердің</w:t>
        <w:br/>
        <w:t>ағымдағы мәселелерін талқылау мақсатында мерзімдік кездесулерді</w:t>
        <w:br/>
        <w:t>ұйымдастыруды көздейді. Болон. процесі демократиялық жоғары</w:t>
        <w:br/>
        <w:t>технологиялық ақпараттық нарықтық қоғам талаптарына сай келетін және</w:t>
        <w:br/>
        <w:t>жеке бағыттылықты, тандау еркіндігін және өзіндік білім жолын игерумен,</w:t>
        <w:br/>
        <w:t>білім жинаудың ақпараттық-ізденімпаздық сипатын қалыптастыруды мақсат</w:t>
        <w:br/>
        <w:t>түтады. Болон процесінің басты мақсаттарының кұрамында еуропалық</w:t>
        <w:br/>
        <w:t>мәдени құндылықтарды дамытудағы университеттердің негізгі басты орнын</w:t>
        <w:br/>
        <w:t>мойындау; жоғары білімді қоғам талаптарына сай бейімдеу қажеттігі; білім</w:t>
        <w:br/>
        <w:t>орталықтарына қол жсткізу мақсатындағы азаматтардың жұмылуы;</w:t>
        <w:br/>
        <w:t>түлектердің кәсібін айқындауда түсінуге жеңіл, салыстыруға боларлықтай</w:t>
        <w:br/>
        <w:t>дәрежелер мен мамандықтар қабылдау; әртүрлі мәдениеттерге, тілдерге,</w:t>
        <w:br/>
        <w:t>ұлттық жүйелерге сый кұрметпен қарау; университеттік автономияны және</w:t>
        <w:br/>
        <w:t>академиялық еркіндіктерді дамыту; үздіксіз білім беру; Болон процесі</w:t>
        <w:br/>
        <w:t>мүшелерінің арасында сенім философиясын орнату жатады. Ресми.заңдык</w:t>
        <w:br/>
        <w:t>түрғыда Болон процесі Батыс Еуропа мен Қазақстанда қалыптасқан кәсіби</w:t>
        <w:br/>
        <w:t>білім деңгейін біркелкі "бакалавр-магистр" формуласымен теңестіріп,</w:t>
        <w:br/>
        <w:t>қазақстандық жоғары білім құжаттарының Еуропада мойындалуына жол</w:t>
        <w:br/>
        <w:t>ашып, мүмкіндік береді. Болон үрдісі еуропалық жоғары білімге төңкеріс</w:t>
        <w:br/>
        <w:t>жасады десе де болады. Болон үрдісі 1970 жылдардан бастау алады. Сол</w:t>
        <w:br/>
        <w:t>жылдары еуропалық одақтың министрлер кеңесі білім саласындағы</w:t>
        <w:br/>
        <w:t>ынтымақтастыққа кол қойған болатын. Ал 1998 жылы Париждегі Сорбон</w:t>
        <w:br/>
        <w:t>университетінің 800 жылдығына жиналған Еуропа елдерінің білім</w:t>
        <w:br/>
        <w:t>министрлері құрлықтағы білім мен ғылымның артүрлі жүйесі оның дамуына</w:t>
        <w:br/>
        <w:t>кедергі кептіреді деген шешімге келіп тарасты. Сол кездесуде «Сорбон</w:t>
        <w:br/>
        <w:t>декларациясы» жасалды. 1999 жылы. Италияның Болон қаласында 29</w:t>
        <w:br/>
        <w:t>еуропалық елдің өкілдері бас қосып, «Болон декларациясын» қабылдады.</w:t>
        <w:br/>
        <w:t>Бұл үрдіске ТМД мемлекеттерінен Ресей 2003 жылы, Украина 2005 жылы</w:t>
        <w:br/>
        <w:t>енсе, 2010 жылы Будапештте Қазақстан да толыққанды мүше мемлекет ре-</w:t>
        <w:br/>
        <w:t>тінде таныстырылды. Орталық Азия мемлекеттері ішінде бірінші болып</w:t>
        <w:br/>
        <w:t>енуіміз үлкен жетістік болып табылады. Ресей Болон үдерісіне 2003 жылы</w:t>
        <w:br/>
        <w:t>суропалық өлдер білім министрлерінің Берлин кездесуінде қосылды. 2005</w:t>
      </w:r>
    </w:p>
    <w:p>
      <w:r>
        <w:t>жылы Берлинде Болон декларациясына Уҡраина білім министрі қол қойды.</w:t>
        <w:br/>
        <w:t>Енді 2010 жылы Будапештте Қазақстанның Болон декларациясына косылуы</w:t>
        <w:br/>
        <w:t>туралы түпкілікті шешім қабылданды. Біздің еліміз - еуропалық білім</w:t>
        <w:br/>
        <w:t>кеңістігінің толыққанды - мүшесі болар, таңылған алғашқы орта азиялық</w:t>
        <w:br/>
        <w:t>мемлекет. і і</w:t>
        <w:br/>
        <w:t>Қазақстанның! әлемдік біл кеңістігіне ықпалдасуы жөніндегі жұмыс</w:t>
        <w:br/>
        <w:t>бірнеше жылдардан бері, “Жүргізіліп келеді. Айталық, 2007 жылы</w:t>
        <w:br/>
        <w:t>Университеттердің Ұлы хартиясы обсерваториясының Бас хатшысы доктор.</w:t>
        <w:br/>
        <w:t>71</w:t>
        <w:br/>
        <w:t>бөлімшелер. Бұл құрылымдық бөлімшелерге «институттар» (тәртіпке сәйкес,</w:t>
        <w:br/>
        <w:t>монодисциплинарлы), «мектептер» (белгілі. бағытта мамандар даярлаушы</w:t>
        <w:br/>
        <w:t>мультидисциплинарлы) , «зертханалар» (ғылыми зерттеулер жүргізу үшін)</w:t>
        <w:br/>
        <w:t>кіріктірілген.</w:t>
        <w:br/>
        <w:t>Ірі қалалар университеттері - Лилля, Тулузы, Лиона, Экс-ан-Прованса,</w:t>
        <w:br/>
        <w:t>Бордо, Греноблдің -- санаулы мамандықтар жағынан, онда екінші және үшінші</w:t>
        <w:br/>
        <w:t>цикл студенттерінің көптігімен ерекшеленеді. Ал, Париждің өз басында</w:t>
        <w:br/>
        <w:t>студенттердің басым бөлігі орналасқан аймақта кез-келген факультетті,</w:t>
        <w:br/>
        <w:t>мамандықты және қалаған мамандықты табуға болады. Ұлттық Жоғары оқу</w:t>
        <w:br/>
        <w:t>орындарының , басым бөлігі оқытуды француз тілінде жүргізеді.</w:t>
        <w:br/>
        <w:t>Студенттерді қабылдау әдісі бойынша Францияның жоғары білім жүйесі</w:t>
        <w:br/>
        <w:t>екі негізгі құрылымдарға бөлінген: )</w:t>
        <w:br/>
        <w:t>- «бағдар беруші» тектес университеттер;</w:t>
        <w:br/>
        <w:t>- «мамандандырушы» деп айқындалатын институттар мен жоғары</w:t>
        <w:br/>
        <w:t>мектептер «ргапдев есо!ев».</w:t>
        <w:br/>
        <w:t>Институттар мен жоғары мектептерде студенттер бастапқы емтихан</w:t>
        <w:br/>
        <w:t>немесе қабылдау комиссиясына ұсынылған құжаттар бойынша іріктеледі.</w:t>
        <w:br/>
        <w:t>Ерекше беделді жоғары оқу орындары болып (Огапдев Есо!1ев), мемлекеттік</w:t>
        <w:br/>
        <w:t>жоғары басқарушыққа, ірі мекемелерге мамандар даярлайтын мамандықтар</w:t>
        <w:br/>
        <w:t>жатады. Жоғары мектептер инженерлік-техникалық, педагогикалық және</w:t>
        <w:br/>
        <w:t>коммерциялық бөлімшелерден тұрады.Францияда үш деңгейлі білім жүйесі</w:t>
        <w:br/>
        <w:t>қалыптасқан.</w:t>
        <w:br/>
        <w:t>Бірінші цикл 2 жылдық және университеттік білім бойынша жалпы</w:t>
        <w:br/>
        <w:t>(ВЕОС) немесе ғылыми-техникалық (РЕЮ8Т) емтихан тапсырумен</w:t>
        <w:br/>
        <w:t>томамдалады. Кепшілігі осы деңгеймен тоқтайды, себебі бұл. деңгейде жақсы</w:t>
        <w:br/>
        <w:t>жұмысқа орналаса алады.</w:t>
        <w:br/>
        <w:t>Екінші цикл бірінші деңгейде алған білімді кеңейту мен тереңдетуге</w:t>
        <w:br/>
        <w:t>бағдарланған. 1 жылдан соң -лиценциат (Пісепсе) дипломы, тағы 2 жылдан</w:t>
        <w:br/>
        <w:t>соң -мағгистр (шаИгізе) дипломы, енді 3 жылдан соң -инженер дипломына</w:t>
        <w:br/>
        <w:t>ие болады. Барлық үш диплом -ұлттық танып-қабылданған диплом.</w:t>
        <w:br/>
        <w:t>Екінші циклге студенттерді қабылдау кұжаттар конкурсы , кейде тест</w:t>
        <w:br/>
        <w:t>корытындысы мен бос орындар арқылы жүзеге асады. Екінші циклдың</w:t>
        <w:br/>
        <w:t>барлық деңгейлерін жүйелі өтеді: лиценциат -- магистр - инженер немесе</w:t>
        <w:br/>
        <w:t>бірден екі жылдық немесе үш жылдық курсқа түсуге болады.</w:t>
        <w:br/>
        <w:t>Үшінші цикл таңдаған мамандықты тереғдетіп оқуға және өз бетімен</w:t>
        <w:br/>
        <w:t>ғылымен ғылыми жұмыспен айналысуға бағдарланып, оның тақырыбы оқуға</w:t>
        <w:br/>
        <w:t>түспестен бұрын анықталуы керек. Бұл деңгейді сәтті тәмамдаған студентке</w:t>
        <w:br/>
        <w:t>(І.Е 585) немесе (ЙЕА).жоғары білім дипломы ұснылады.</w:t>
        <w:br/>
        <w:t>Францияның жоғары, білімінің ерекшелігі параллельді екі жүйенің:</w:t>
      </w:r>
    </w:p>
    <w:p>
      <w:r>
        <w:t>университеттік жүйе және,.жоғары мектеп (Отапдбез Есоіев) жүйесінің қатар</w:t>
        <w:br/>
        <w:t>жүруімен ерекшеленеді. Бұл екі жүйенің ғылыми және академиялық атақтары</w:t>
        <w:br/>
        <w:t>ардайым сәйкес келе бермейді. і</w:t>
        <w:br/>
        <w:t>3.Б.Имандосова. Новые образовательные технблогин, применяемыое в</w:t>
        <w:br/>
        <w:t>США и Россий //Высшая школа Казахстана. 2001.-Хо2.</w:t>
        <w:br/>
        <w:t>4.Б.Майлыбаев. Концептуальные подходы к изучению современного</w:t>
        <w:br/>
        <w:t>американского президенциализма // Высшая школа Ҡазӛхстана. 2001,-Х93.</w:t>
        <w:br/>
        <w:t>5.Бұзаубақова К.Ж. Инновациялық педагогика”негіздері. Оқу кұралы. -</w:t>
        <w:br/>
        <w:t>Алматы: «Білім», 2009.</w:t>
        <w:br/>
        <w:t>6.Кручинин В.В. Разработка учебных прдғфамм. -&lt; Томск: Изд-во</w:t>
        <w:br/>
        <w:t>Том.гос.университета, 1998.</w:t>
        <w:br/>
        <w:t>101</w:t>
        <w:br/>
        <w:t>1. А.Концепция опережаюшрға, образования .// АПта-та(ег,2006.Х87.</w:t>
        <w:br/>
        <w:t>2.НҢ.С.Кирабаев, М.В.Тлостанова. Модели современного гуманитарного</w:t>
        <w:br/>
        <w:t>образования.// Высшее образование в России.. -2009. -Ме 1.-С.24-32..</w:t>
        <w:br/>
        <w:t>3. Всемирная декларация о высшем образовании для ХХІ века;</w:t>
        <w:br/>
        <w:t>подходы и практические меры // Выстее образование в ХХІ веке: подходы</w:t>
        <w:br/>
        <w:t>и практические меры ЮНЕСКО, Париж 5-9 октября 1998 т. Всемирная</w:t>
        <w:br/>
        <w:t>конференция по высшему образованию.</w:t>
        <w:br/>
        <w:t>4, С.К.Қожаева . Педагогика Астана 2010.-3786</w:t>
        <w:br/>
        <w:t>5.Ә.Дүйсебек.//Егемен Қазақстан газеті,Х:280, 14-желтоқсан,2005.</w:t>
        <w:br/>
        <w:t>6.Г.Д.Урастаева.,Н.А.Анарбек. Сравнительная педагогика./ вариатив-</w:t>
        <w:br/>
        <w:t>ность мирового образования.Алматы.2006.</w:t>
        <w:br/>
        <w:t>7.Соболева Е.Н.// Вестник образования. ”ТІроекты национального</w:t>
        <w:br/>
        <w:t>фонда подготовки кадров: системные изменения в россиском образовании”</w:t>
        <w:br/>
        <w:t>8.һар: //К&gt;.тпиввіа.еді. пі. /оБі/шсішіК. /1393</w:t>
        <w:br/>
        <w:t>9.Статья“Меуу/ ҮогЕ Тітев “/23.05.2001.</w:t>
        <w:br/>
        <w:t>10.«Қызмет» интернет басылымы.2 қыркүйек,.2011 ж</w:t>
        <w:br/>
        <w:t>П.Һнр://луғуу .аотда.с/</w:t>
        <w:br/>
        <w:t>12.Нұрболат Өнерханұлы«Біз қай елдің патриотымыз немесе өлгейлік</w:t>
        <w:br/>
        <w:t>тәрбие туралы »</w:t>
        <w:br/>
        <w:t>13. ?Коірк.Е? сайты</w:t>
        <w:br/>
        <w:t>14. уумлу ішКевіап.К2. «Түркістан» газетінің руханият айдарынан</w:t>
        <w:br/>
        <w:t>15. уузууу .гавпашса сот</w:t>
        <w:br/>
        <w:t>487:</w:t>
      </w:r>
    </w:p>
    <w:p>
      <w:r>
        <w:t>Ппіуегеіғу Р: уегвібе Кепе Певсаг(ез)</w:t>
        <w:br/>
        <w:t>Мәртебе (мемлекеттік/жеке): | Государственный | “1.</w:t>
        <w:br/>
        <w:t>Мекеме жылы: |11971 жыл 4. |</w:t>
        <w:br/>
        <w:t>Орналасқан орны (мемлекет, Франция, Париж! қ. СТІ</w:t>
        <w:br/>
        <w:t>область, қала): 2... 21.0... езгі</w:t>
        <w:br/>
        <w:t>Студенттер саны: | ы т. -»---жеете езеді</w:t>
        <w:br/>
        <w:t>Білікті оқытушылық құрам: 5.4...</w:t>
        <w:br/>
        <w:t>Факультеттер: Биохимия, биология, денсаулық сақтау</w:t>
        <w:br/>
        <w:t>сферасын басқару, экономика,</w:t>
        <w:br/>
        <w:t>менеджмент, адами ресурстарды басқару,</w:t>
        <w:br/>
        <w:t>туризм, коммуникация технологиялары, |</w:t>
        <w:br/>
        <w:t>ақпараттық жүйелер, білім беру, финанс</w:t>
        <w:br/>
        <w:t>пенесеп, құжаттану, тілдер, құқұқ, |</w:t>
        <w:br/>
        <w:t>математика, статистика, химия, |</w:t>
        <w:br/>
        <w:t>1. 22222 физиология, 2. ш!</w:t>
        <w:br/>
        <w:t>Оқыту тілі: 2 Француз | 2.</w:t>
        <w:br/>
        <w:t>Оқыту ұзақтығы: |Лицензиат - 3 жыл, 1 магистратура - 2 жыл</w:t>
        <w:br/>
        <w:t>докторантура - 3 жыл | д</w:t>
        <w:br/>
        <w:t>Маныдызқара”/)үЦүҚ|Қ| /)) рі ыды ( ыұ, |</w:t>
        <w:br/>
        <w:t>Электрондық адресі: ы</w:t>
        <w:br/>
        <w:t>|</w:t>
        <w:br/>
        <w:t>РЕ д</w:t>
        <w:br/>
        <w:t>ЫЗрел ТЕ совғв |</w:t>
        <w:br/>
        <w:t>2 Пшіуегейу Рагіз 6 (Ріегге апФ Магіе Ситіе Пліуегей))/ | |(|</w:t>
        <w:br/>
        <w:t>Мәртебе (мемлекеттік/жеке); Мемлекетттік 2...</w:t>
        <w:br/>
        <w:t>Мекеме жылы: 1971 жыл |</w:t>
        <w:br/>
        <w:t>Орналасқан орны (мемлекет, (Франция, Париж қ. |</w:t>
        <w:br/>
        <w:t>область, қала): |</w:t>
        <w:br/>
        <w:t>Студенттер саны: 30 000. 2... 2.</w:t>
        <w:br/>
        <w:t>Білікті оқытушылық құрам: 6000 |</w:t>
        <w:br/>
        <w:t>Факультеттер: | Тамақ ғылымдары, гендік технология,</w:t>
        <w:br/>
        <w:t>химиялық биотехнология, |</w:t>
        <w:br/>
        <w:t>индустриалдықдаму, бизнес,</w:t>
        <w:br/>
        <w:t>компьютерлікғылымдар, ақпараттық</w:t>
        <w:br/>
        <w:t>жүйелер, математика, электроника, |</w:t>
        <w:br/>
        <w:t>А</w:t>
        <w:br/>
        <w:t>тн кта 4...</w:t>
        <w:br/>
        <w:t>; өнеркәсіп инжинирингі, химия, химия, физика. 1</w:t>
        <w:br/>
        <w:t>Мицензват - 2. жып, “Магистратура - 2» жыл,</w:t>
        <w:br/>
        <w:t>Норвегияда 1994 мен 1998 жылдар аралығында :орта білім берудің</w:t>
        <w:br/>
        <w:t>реформасы жүргізілген. Мемлекеттік мектептерде білім алу ақысыз. Орта</w:t>
        <w:br/>
        <w:t>білім жүйесі 13 жылға дейін бекітілген. Он жылдыққа бастауыш және орта</w:t>
        <w:br/>
        <w:t>сыныптар кіреді, қалған үш жыл жоғары сыныптар болып саналады.</w:t>
        <w:br/>
        <w:t>Бастауыш мектепте сурет, музыка, математика және физика, ағылшын: тілі</w:t>
        <w:br/>
        <w:t>мен ана тілінен басқа христиандық дінтану, үй экономикасы және таңдау</w:t>
        <w:br/>
        <w:t>мәндері міндетті түрде оқытылады. Норвегиялық мектептерде оқушыға баға</w:t>
        <w:br/>
        <w:t>қою тек 8 сыныпта ғана басталады. 8-сыныпта баға қоюмен қатар жаңа</w:t>
        <w:br/>
        <w:t>пәндер енгізіледі: бухгалтерлік есеп, экономика, әрі алғашқы кәсіби бағдар</w:t>
        <w:br/>
        <w:t>беретін пәндер. Мұғалім бқушының жетістіктерін арнайы дәптерлерде</w:t>
      </w:r>
    </w:p>
    <w:p>
      <w:r>
        <w:t>жинақтайды, егер қажет болса оқушыда оку-тәрбие үдерісі барысында</w:t>
        <w:br/>
        <w:t>кездейсоқ жағдайлар, көкейкесті маселелер туындаса мұғалім ата-анамен</w:t>
        <w:br/>
        <w:t>жазбаша түрде байланыс жасай алады. Мектептерде 16 мен 19 жас</w:t>
        <w:br/>
        <w:t>аралығындағы оқушылардың толық орта білімді тамамдап шығуы заңды</w:t>
        <w:br/>
        <w:t>85</w:t>
        <w:br/>
        <w:t>мамандандырылғаннан кейін. басқа факультеттерде 3 жыл : оқиды.</w:t>
        <w:br/>
        <w:t>Педагогикалық колледж жалпы бір қалыпты оқу жоспарын қолданбайдығ.</w:t>
        <w:br/>
        <w:t>Көбінесе, 3 жылдық педагогикалық колледждердеоку жоспарында жалпы</w:t>
        <w:br/>
        <w:t>пәнге бір курс, кәсіби курс, педагогикалық курс, мектептегі. өндірістік:</w:t>
        <w:br/>
        <w:t>тәжірибе кіреді. Болашақ студенттерге мына пәндер көп көңілбөлінеді:</w:t>
        <w:br/>
        <w:t>ағылшын тілі, әдебиет, математика, дін, үй шаруашылығы, т.б: (бұған:25 %</w:t>
        <w:br/>
        <w:t>оқу уақыты кетеді) 40 % дан асатын оқу мерзімі кәсіби куроқа арналады” а-ғ</w:t>
        <w:br/>
        <w:t>жыл).Ережеге байланысты түрлі. кәсіби курстар жалпы - академиялық:</w:t>
        <w:br/>
        <w:t>пәндерден тұрады: ағылшын тілі, математика, география, тарих--- жалпы: 8:</w:t>
        <w:br/>
        <w:t>пән кіреді. Оқу сағаттарының 4-тен бір бөлігі педагогикалық” курека)</w:t>
        <w:br/>
        <w:t>беріледі. Мұнда философия, педагогика, психология, педагогикалық</w:t>
        <w:br/>
        <w:t>әлеуметтану, оқыту әдісі, ледағогика тарихы, салыстырмалы педагогика;</w:t>
        <w:br/>
        <w:t>мектеп гигиенасы, мектептану, т.б.Аудиториялық сабақтардың негізгі</w:t>
        <w:br/>
        <w:t>түрлері Дәріс пен семинардан тұрады. Техникалық тәсілдер, рольдік</w:t>
        <w:br/>
        <w:t>ойындар, микрооқулар ұлғая түсті. Тьютор арқылы өтетін сабақтар дәстүрлі</w:t>
        <w:br/>
        <w:t>және маңызды болып келеді. Студентке арнайы “бекітілген “ оқытушы</w:t>
        <w:br/>
        <w:t>(тьютор) білім беріп, өзіндік ойлауға және “әрекетжасауға үйретеді."</w:t>
        <w:br/>
        <w:t>Педагогикалық практиканы студенттер 14 анта бойына. мектей</w:t>
        <w:br/>
        <w:t>қабырғасында өтеді. Ол педагог қызметін , басқару және педагог</w:t>
        <w:br/>
        <w:t>басшылығымен бірнеше сабақтарды бақылау. Педагогикалық колледжді:</w:t>
        <w:br/>
        <w:t>аяқтағансоң білімінтолықтыру үшін жас Удманлары жұмыс брныная 1</w:t>
        <w:br/>
        <w:t>жылдық -тәжірибеден өтуі қажет.</w:t>
        <w:br/>
        <w:t>ры аны білім беру жүйесі</w:t>
        <w:br/>
        <w:t>103</w:t>
        <w:br/>
        <w:t>Англия мен Қытайдың білім беру жүйесі және ерекшеліктері</w:t>
        <w:br/>
        <w:t>Жоспар</w:t>
        <w:br/>
        <w:t>1.Англияның білім беру жүйесі,</w:t>
        <w:br/>
        <w:t>2.Англияның білім беру даыНыыыы ерекшеліктері</w:t>
        <w:br/>
        <w:t>“2 Қытайдағы білім беру жүйесі</w:t>
        <w:br/>
        <w:t>Оқытудың формасы: Проблемалық лекция</w:t>
        <w:br/>
        <w:t>42! Көрнекіліктер:Слайд</w:t>
        <w:br/>
        <w:t>Англияның білім беру жүйесі</w:t>
        <w:br/>
        <w:t>Англия және ағылшын тілді елдерде грамматикалық, техникалық,</w:t>
        <w:br/>
        <w:t>кешенді 4 түрлі мектеп қызмет етеді. Бұл елде орта білім алып, 16 жастан</w:t>
        <w:br/>
        <w:t>кейін балалардың мектептің берген сертификатымен жұмысқа</w:t>
        <w:br/>
        <w:t>орналасуларына болады.</w:t>
        <w:br/>
        <w:t>Шетел мектептерінде жоғары мектепке оқушылар оқу үлгіріміне қарай</w:t>
        <w:br/>
        <w:t>және мектеп берген мінездеме негізінде арнайы мемлекеттік комнссияның</w:t>
        <w:br/>
        <w:t>шешімімен қабылданады. Оқушылардың үлгірім деңгейлеріне қарай</w:t>
        <w:br/>
        <w:t>оқуларын әрі қарай жалғастыруға болатын мемлекеттер қатарына Германия,</w:t>
        <w:br/>
        <w:t>Франция, Жапония сияқты елдер жатады.</w:t>
        <w:br/>
        <w:t>Англияда мүғалімдерді жалпы колледждерде, университеттерде,</w:t>
      </w:r>
    </w:p>
    <w:p>
      <w:r>
        <w:t>педагогикалық бөлімдерде даярлайды. Жеке және мемлекеттік</w:t>
        <w:br/>
        <w:t>педагогикалық оқу орындары бар. Университетте 1 жыл педагогикалық</w:t>
        <w:br/>
        <w:t>дайындық өтеді, нақты академиялық курсты аяқтап, 1-3 пәндермен</w:t>
        <w:br/>
        <w:t>102</w:t>
        <w:br/>
        <w:t>Ресейдің білім беру және басқару жүйесі</w:t>
        <w:br/>
        <w:t>Жоспар</w:t>
        <w:br/>
        <w:t>1.Білім беру жүйесіне түсінік</w:t>
        <w:br/>
        <w:t>2.Мемлекеттік білім беру саясаты</w:t>
        <w:br/>
        <w:t>3. Білім беру түрлері</w:t>
        <w:br/>
        <w:t>Оқытудың формасы: лекция пресс-конференция</w:t>
        <w:br/>
        <w:t>Көрнекіліктер: Слайд</w:t>
        <w:br/>
        <w:t>Ресей Федерациясында 180000 білім ордаларының барлық түрлері бар.</w:t>
        <w:br/>
        <w:t>Жыл сайын еліміздің ортүрлі оқу орындарында шамамен 35млн. адам</w:t>
        <w:br/>
        <w:t>оқиды, яғни бұл тұрғындардың 23%-ын құрайды.</w:t>
        <w:br/>
        <w:t>Ресейдің білім жүйесі 100 жылдық уақытта Христиан дінінің</w:t>
        <w:br/>
        <w:t>ықпалымен, ал ХУІІ ғасырдың аяғында Ағарту дәуірінің ықпалымен</w:t>
        <w:br/>
        <w:t>құрылды. ХХ ғасырда жалпы жоне кәсіби білім әлеуметтік-экономиканың</w:t>
        <w:br/>
        <w:t>дамуы қозғаушы күші ретінде бірінші қарала бастады. Сауатсыздықты жою,</w:t>
        <w:br/>
        <w:t>тұрғындарды жоғарғы білімге мүмкіндігін кеңейту, ересек тұрғындардың</w:t>
        <w:br/>
        <w:t>білім жүйесі азаматтардың қажеттіліктерін толық деңгейде қанағаттандыра</w:t>
        <w:br/>
        <w:t>алмайтынын түсіне бастады. Ресейдегі әлеуметтік-саяси өзгерістер және</w:t>
        <w:br/>
        <w:t>жарык экономикасына көшу білім жүйесін реформалау қажеттілігіне әкеп</w:t>
        <w:br/>
        <w:t>соқтырады.</w:t>
        <w:br/>
        <w:t>1993 жылы Ресей Федерациясының Конституциясы және 1992 жылы</w:t>
        <w:br/>
        <w:t>"Білім туралы" федеральдық Заңы 1996 жылы қайта өңдеумен азаматтардың</w:t>
        <w:br/>
        <w:t>құқығын бекітті, олардың академиялық еркіндігін жане ұйымдасқан өз</w:t>
        <w:br/>
        <w:t>88</w:t>
        <w:br/>
        <w:t>материалдары және құралдары; қазіргі коммуникациялық және ақпараттық</w:t>
        <w:br/>
        <w:t>технологиялар, жеке және топтық кеңесулер.</w:t>
        <w:br/>
        <w:t>Көшкі мектепте оқитындар саны күндізгі формада оқитындар саңынан аз.</w:t>
        <w:br/>
        <w:t>Оқу тілдері</w:t>
        <w:br/>
        <w:t>Оқытудың негізгі тілі - орыс тілі.</w:t>
        <w:br/>
        <w:t>Ресей Федерациясының мемлекеттік тілі ретінде орыс тілін оқыту.</w:t>
        <w:br/>
        <w:t>Барлық “білім беру орындарында, мемлекеттік қаржыландыру алған</w:t>
        <w:br/>
        <w:t>мектепке дейінгі білім орындарынан басқа, мемлекеттік білім стандартына</w:t>
        <w:br/>
        <w:t>сай қалыпқа келтіріледі. )</w:t>
        <w:br/>
        <w:t>Ресей Федерациясының азаматы өздерінің ана тілдерінде негізгі жалпы</w:t>
        <w:br/>
        <w:t>білім алуға құқы бар және қабілетіне сай басқа тіл таңдауға да Құқы бар.</w:t>
        <w:br/>
        <w:t>Білім жәнеп оқыту тілдері мекемелерінің жарғысымен және оған қатысты</w:t>
        <w:br/>
        <w:t>мекемелермен анықталады.</w:t>
        <w:br/>
        <w:t>Ресейдің білім беру жүйесінің ерекшеліктері</w:t>
        <w:br/>
        <w:t>Мемлекет | Басты идея, мақсаты Басым бағыттары</w:t>
        <w:br/>
        <w:t>в і</w:t>
      </w:r>
    </w:p>
    <w:p>
      <w:r>
        <w:t>Ресей Оқытудың жұлғалық | &gt; Оқу-тәрбие үдерісін субьект-</w:t>
        <w:br/>
        <w:t>бағыттылық субьект қатынасқа құруға бағыттау</w:t>
        <w:br/>
        <w:t>&gt; Мұғалімді ұдайы</w:t>
        <w:br/>
        <w:t>шығармашылық ізденіске бағыттау</w:t>
        <w:br/>
        <w:t>- Білім сапасын тексеру, жақсарту</w:t>
        <w:br/>
        <w:t>мақсатында түрлі эксперттік топтар</w:t>
        <w:br/>
        <w:t>құру</w:t>
        <w:br/>
        <w:t>сипаттамасы</w:t>
        <w:br/>
        <w:t>Семинар тапсырмалары</w:t>
        <w:br/>
        <w:t>Жоспар:</w:t>
        <w:br/>
        <w:t>1.Оқуға түсу талаптары.</w:t>
        <w:br/>
        <w:t>2.Жоғары кәсіби білім: біліктіліктері мен дипломдары</w:t>
        <w:br/>
        <w:t>Реферат пеп баяндама тақырыптары:</w:t>
        <w:br/>
        <w:t>1. Ресей Федерациясының білім беру жүйесінің құрылымы.</w:t>
        <w:br/>
        <w:t>2.Ресейдегі білім берудің формалары.</w:t>
        <w:br/>
        <w:t>Әдебиеттер:</w:t>
        <w:br/>
        <w:t>1. Н.С.Кирабаев, М.В.Тлостанова. Модели современного</w:t>
        <w:br/>
        <w:t>гуманитарного образования.// Высшее образование в” Россин.. 2009. -Мә 1.-</w:t>
        <w:br/>
        <w:t>С.24-32..</w:t>
        <w:br/>
        <w:t>2.Г.Д.Урастаева.,Н.А.Анарбек. Сравнительная &gt;</w:t>
        <w:br/>
        <w:t>педагогика./вариативность мирового образования, Алматы.2006.</w:t>
        <w:br/>
        <w:t>100</w:t>
        <w:br/>
        <w:t>Білім мен мамандықтың мазмұндарының өзгеруі</w:t>
        <w:br/>
        <w:t>Жоғарғы оқудың реформасы ең алдымен білім мазмұны туралы енгізді.</w:t>
        <w:br/>
        <w:t>90-шы жылдарға дейін оқуды бірыңғай жүргізуді жоюды өз мақсаттарына</w:t>
        <w:br/>
        <w:t>қойды, туманитарлық жаратылыстану -ғылыми-техникалық . қырында</w:t>
        <w:br/>
        <w:t>мамандықтың жоқтығы, басқа жағынан “гуманитарлық ғылыми ортақ</w:t>
        <w:br/>
        <w:t>экономикалық білімнің ғылыми және техникалык мәдениетті .құрайтын</w:t>
        <w:br/>
        <w:t>байланыстың әлі де жетіспейтіні. Бұл өзгерістер толық орындалса, түлектер</w:t>
        <w:br/>
        <w:t>жоғарғы деңгейдегі білім алуымен қатар казіргі халықтың және қоршаған</w:t>
        <w:br/>
        <w:t>ортаның кейбір мәселелерін шешуге анализ жасай алады. Осы кезде екі</w:t>
        <w:br/>
        <w:t>негізгі процесс таратылып жүр. Білім мазмұнына байланысты: түбегейлілігі</w:t>
        <w:br/>
        <w:t>мен білімнің туманитарлылыққа бағытталуы. Инженерлік және</w:t>
        <w:br/>
        <w:t>жаратылыстану ғылымының мамандықтары бойынша гуманитарлық және</w:t>
        <w:br/>
        <w:t>әлеуметтік-экономикалық ғылымның оқуының көлемі едәуір көбейді. Оның</w:t>
        <w:br/>
        <w:t>көлемі екі есе көбейді, қазір аудиториялық сағаттың 20%-ін құрайды.</w:t>
        <w:br/>
        <w:t>Әлеуметтану, саясаттану жоне мәдениеттану пәндері де қосылды.</w:t>
        <w:br/>
        <w:t>Философия, тарих, құқық, сауда экономикасы т.б. пәндері ғылыми</w:t>
        <w:br/>
        <w:t>жетістіктерге жақындады. Гуманитарлық және элеуметтік-экономикалық</w:t>
        <w:br/>
        <w:t>ғылымдарынан сабақ беру дәл және табиғи ғылым мен технология</w:t>
        <w:br/>
        <w:t>дайындығымен күшейтілген. Жаратылыстану ғылымы мен технология және</w:t>
        <w:br/>
        <w:t>информатика негіздерін оқыту қосылып отыр. Гуманитарлық және</w:t>
        <w:br/>
        <w:t>әлеуметтік-экономикалық ғылым дайындауда жаңа мамандықтар жасалды.</w:t>
        <w:br/>
        <w:t>Қазір жоғарғы оқу орындары мәдениеттану, геология, саясаттану, сауда,</w:t>
        <w:br/>
        <w:t>ортамен байланыс, бухгалтерлік есеп, мемлекеттік жоне муниципальды</w:t>
        <w:br/>
        <w:t>меңгеру, маркетинг және т.б. білім бағдарламаларын ұсынды. Бұл</w:t>
        <w:br/>
        <w:t>бағдарламалардың көбісі бұрынғы мамандықтардың негізінде жасалған,</w:t>
        <w:br/>
        <w:t>бірақ мазмұны қайта жасалған.</w:t>
      </w:r>
    </w:p>
    <w:p>
      <w:r>
        <w:t>Соңғы жылдары мына мамандықтарға өзгерістер енгізілді: құқық,</w:t>
        <w:br/>
        <w:t>экономика, элеуметтану менм психология.</w:t>
        <w:br/>
        <w:t>Білім жүйесіне шолу</w:t>
        <w:br/>
        <w:t>Ресей Федерациясының білім беру жүйесінің құрылымы:</w:t>
        <w:br/>
        <w:t>Кәсіби білім беру. і</w:t>
        <w:br/>
        <w:t>Жалпыға білім беру баланың денсаулығын, жалпы мәдениетін, баланың</w:t>
        <w:br/>
        <w:t>бейімделу .қабілетін қалыптастыру, кәсіби бағдарда бейімділігін және оны</w:t>
        <w:br/>
        <w:t>меңгеруге қабілеттілігін дамытуға, мамандандырылған білім</w:t>
        <w:br/>
        <w:t>бағдарламаларын саналы түрде таңдауға жоне оны жақсы меңгеруге</w:t>
        <w:br/>
        <w:t>бағыттайды.</w:t>
        <w:br/>
        <w:t>Жалпы білім беруге мыналар кіреді:</w:t>
        <w:br/>
        <w:t>-мектепке дейінгі білім беру;</w:t>
        <w:br/>
        <w:t>-бастауыш;</w:t>
        <w:br/>
        <w:t>-негізгі жалпы білім;</w:t>
        <w:br/>
        <w:t>-орта (толык) білім. )</w:t>
        <w:br/>
        <w:t>Кәсіби білім жеке тұлғаны үздіксіз дамытуға бағытталған.</w:t>
        <w:br/>
        <w:t>94</w:t>
        <w:br/>
        <w:t>түрде.. бекітілген, ол. 3. жылдық білім берумен шектеледі. Жоғары</w:t>
        <w:br/>
        <w:t>сыныптарда кәсіби бағдар беру тереңнен қарастырылады. Әрбір Мектепте</w:t>
        <w:br/>
        <w:t>екі негізгі міндетті бөлімдер бар: академиялық және кәсіби шеберлік. Кейбір</w:t>
        <w:br/>
        <w:t>жағдайларда мектептегі оқу бағыты үшке бөлінеді: академиялық, дәстүрлі,</w:t>
        <w:br/>
        <w:t>кәсіби шеберлік пәндер (кұрылыс (ісі, жөндеуші) болып табылады. Бір жыл</w:t>
        <w:br/>
        <w:t>ішінде 36 оқу аптасы жоспарланған. Бастауыш мектепте 20 оқу сағаты</w:t>
        <w:br/>
        <w:t>бекітілген, ол: математика - 4, норвеж тілі - 6, табиғатғану - 1, ағылшын тілі</w:t>
        <w:br/>
        <w:t>-.1, сурет өнер, еңбек, дене тәрбиесі, музыка 1-2 сағаттан және дінтану 2</w:t>
        <w:br/>
        <w:t>сағат болып "&gt;жобпарланған, Оқу жоспарын мұғалімдер мемлекеттік</w:t>
        <w:br/>
        <w:t>бағдарламаға сүйене отырып жарты жылға жоспарлайды, ал әр аптаның</w:t>
        <w:br/>
        <w:t>жұмасында эр пәнге сәйкес тақырыптар таңдалады. Журналдар жоқ,</w:t>
        <w:br/>
        <w:t>мұғалімдер тақырыптық және күнтізбелік жоспарлар жазбайды. Жоғары</w:t>
        <w:br/>
        <w:t>сыныптарда оқушылардың мектепті бітіріп ЖОО-ға түсуіне көп көңіл</w:t>
        <w:br/>
        <w:t>бөлінген, оқушылардың өздері таңдаған пәндері сабақ кестесіне қойылып</w:t>
        <w:br/>
        <w:t>жүргізіледі. Егер бірінші оқу жылында апталық оқу жүктемесі 30 сағатқа</w:t>
        <w:br/>
        <w:t>тең келсе, келесі жылы бұл сағат өзгертіледі. Екінші жылы 18 сағат міндетті</w:t>
        <w:br/>
        <w:t>пәндер қойылса, қалған 12 сағат оқуштының таңдаған пәні оқу жүктемесіне</w:t>
        <w:br/>
        <w:t>енгізіледі. Ал, үшінші жылы аталмыш оқушылар міндетті пәнге аптасына</w:t>
        <w:br/>
        <w:t>тек 14 сағат бөліп, қалған 16 сағатты өздерінің таңдаған пәндерін меңгеруіне</w:t>
        <w:br/>
        <w:t>рұксат етіледі. Оқушылардың пәнді қаншалықты меңгергенін анықтау үшін</w:t>
        <w:br/>
        <w:t>Норвегияның емтихандық секретариаты таңдау емтихан-сынағын жүргізеді,</w:t>
        <w:br/>
        <w:t>Аталмыш уақытқа екі күн қалғанда мектепке арнайы оқушылардың тізімі</w:t>
        <w:br/>
        <w:t>бар конверт жіберіледі, аталмыш тізімдегі оқушылар ғана емтихан</w:t>
        <w:br/>
        <w:t>тапсырады. Ережеге сәйкес бірінші жылғы оқуда оқушылардың тек 10%-ы,</w:t>
        <w:br/>
        <w:t>екінші жылдан кейін 25%-ы, мектепті бітіргенде 50%-ы емтихан тапсырады.</w:t>
        <w:br/>
        <w:t>Емтиханның негізгі мақсаты ұлттық білім деңгейін анықтау. Негізгі</w:t>
        <w:br/>
        <w:t>мектепті бітіргенде оған тағы міндетті екі емтихан қосылады, ол - норвеж</w:t>
        <w:br/>
        <w:t>тілі мен таңдауы бойынша бір пән тапсырылады. Негізгі мектепті бітіргенде</w:t>
        <w:br/>
        <w:t>80% оқушылар ЖОО түседі, ал 20% колледждердің студенттері қатарына</w:t>
        <w:br/>
        <w:t>қосылады, Норвегияда университеттер мен колледждерге түсуге емтихан</w:t>
        <w:br/>
        <w:t>тапсырылмайды. Жоғары оқу орнына түсуде оқушының мектепті бітіруі</w:t>
      </w:r>
    </w:p>
    <w:p>
      <w:r>
        <w:t>туралы алған аттестаты негізгі рөл атқарады.</w:t>
        <w:br/>
        <w:t>Реферат пен баяндама тақырыптары:</w:t>
        <w:br/>
        <w:t>1.Францияның мәдениеті мен білім беру бағыты.</w:t>
        <w:br/>
        <w:t>2.Францияның білім беру жүйесін басқаруы.</w:t>
        <w:br/>
        <w:t>Семинар тапсырмалары</w:t>
        <w:br/>
        <w:t>Жоспар:</w:t>
        <w:br/>
        <w:t>1.Францияның жоғары мектеп жүйесі.(Жалпы мәлімет)</w:t>
        <w:br/>
        <w:t>2.Францияның орта білім беру жүйесі.”</w:t>
        <w:br/>
        <w:t>3,Норвегияда білім беру жүйесі.</w:t>
        <w:br/>
        <w:t>) Әдебиеттері</w:t>
        <w:br/>
        <w:t>86:</w:t>
        <w:br/>
        <w:t>орыйдарында оқуын жалғастыруға мүмкіндік береді. Оку ұзақтығы</w:t>
        <w:br/>
        <w:t>қысқарған түрде болуы мүмкін, мамандығына сәйкес келетін болған</w:t>
        <w:br/>
        <w:t>жағдайда. Бірак бұл түрдегі кәсіби білім университет деңгейіндегі жоғары</w:t>
        <w:br/>
        <w:t>білім бағдарламасына түсуге құқық бермейді.</w:t>
        <w:br/>
        <w:t>Кәсіби білімнің екінші типіне кәсіптік лицей деп аталатын кәсіби білім</w:t>
        <w:br/>
        <w:t>беру бөлімі жатады. Бүл оқу бөлімдерінде білімдік компоненттерін құрайды.</w:t>
        <w:br/>
        <w:t>Диплом кәсіптік лицейді мемлекеттік қорытынды аттестацияны жақсы</w:t>
        <w:br/>
        <w:t>тапсырған жағдайда беріледі. Диплом университет дәрежесінде білім алуға</w:t>
        <w:br/>
        <w:t>құқық береді. Егерде мамандығына сәйкес болатын мамандық бойынша</w:t>
        <w:br/>
        <w:t>оқуға түссе, онда ол қысқартылған мерзімді оқу бағдарламасымен оқып</w:t>
        <w:br/>
        <w:t>шығады. )</w:t>
        <w:br/>
        <w:t>Кәсіптік лицейде оқыту ұзақтығы негізгі жалпв білім базасында 3</w:t>
        <w:br/>
        <w:t>жылдан кем емес (жалпы білім беретін мектепте оқыту 9 жыл).</w:t>
        <w:br/>
        <w:t>Бағалау жүйесі</w:t>
        <w:br/>
        <w:t>Ресейде барлық білім деңгейлеріне бағалау жүйесі бірдей (жалпы білім</w:t>
        <w:br/>
        <w:t>және жоғарғы білім):</w:t>
        <w:br/>
        <w:t>ғу. үздік</w:t>
        <w:br/>
        <w:t>"4". жақсы</w:t>
        <w:br/>
        <w:t>"3"- қанағаттанарлық</w:t>
        <w:br/>
        <w:t>"2"- қанағаттанарлықсыз</w:t>
        <w:br/>
        <w:t>Сынақ, сынақ емес.</w:t>
        <w:br/>
        <w:t>Жалпы білім жүйесінде төмевті өту балы қанағаттанарлық немес одан</w:t>
        <w:br/>
        <w:t>жоғарғы бағалар.</w:t>
        <w:br/>
        <w:t>Білім орындарының өздеріне қарасты мекемелер қаржыландырады.</w:t>
        <w:br/>
        <w:t>Мысалы, денсаулық сақтау министрлігі медициналық оқу орындарын</w:t>
        <w:br/>
        <w:t>қаржыландырады. Бұрынғы мемлекеттік комитет жоғарғы білім бойынша</w:t>
        <w:br/>
        <w:t>240 университет, академия және институттарды, сондай-ақ 213</w:t>
        <w:br/>
        <w:t>колледждерді өз қаржысымен қаржыландырады. |</w:t>
        <w:br/>
        <w:t>Білім беру орындарын қаржыландыру деңгейі федеральды және</w:t>
        <w:br/>
        <w:t>жергілікті стандарттың негізінде жасалады. Білім бөлімдерінің типіне және</w:t>
        <w:br/>
        <w:t>бір | студентке жұмсалатын қаржы анықталады. Федеральды</w:t>
      </w:r>
    </w:p>
    <w:p>
      <w:r>
        <w:t>қаржыландырудың мөлшері федеральдық заңмен қатар алдағы жылға</w:t>
        <w:br/>
        <w:t>қабылданған мемлекеттік бюджетпен жыл сайын бекітіледі.</w:t>
        <w:br/>
        <w:t>Мемлекеттік емес білім беру орындарында қаржыландыру мөлшеріне</w:t>
        <w:br/>
        <w:t>белгіленген мөлшерден төмен болуы мүмкін емес.</w:t>
        <w:br/>
        <w:t>Жоғарғы кәсіби білім: біліктіліктері мен дипломдары )</w:t>
        <w:br/>
        <w:t>Ресей жоғарғы оқу орындары төмендеу ідей ғылыми атақтар және</w:t>
        <w:br/>
        <w:t>диплом бере алады:</w:t>
        <w:br/>
        <w:t>Бакалавр дипломы - Акурс оқып бітірген азаматтарға беріледі: Бакалавр</w:t>
        <w:br/>
        <w:t>дайындау бағдарламасы медицинадан басқа білімнің барлық баласын</w:t>
        <w:br/>
        <w:t>қамтиды. Бакалавр дипломы жұмыс істеуге құқық береді, сонымен қатар</w:t>
        <w:br/>
        <w:t>магистрлер дайындайтын бағдарламаҒа баруға жол ашылады. Оку кезінде</w:t>
        <w:br/>
        <w:t>98</w:t>
        <w:br/>
        <w:t>кезінде оқуға түсердегі емтиханның бағасына, мектеп бітірген</w:t>
        <w:br/>
        <w:t>аттестациясына т.б. қарайды. Қабылдау рәсімінің ең бастапқы компоненті</w:t>
        <w:br/>
        <w:t>боп санаЛады. Оқуға түсердегі тексерілудің саны мен ретін тиянақты сол</w:t>
        <w:br/>
        <w:t>жоғарғы оқу орындарына оқуға түсердегі қоятын талаптарға байланысты.</w:t>
        <w:br/>
        <w:t>Оқуға түсердегі емтиханның тәртібі сол оқу орнының қабылдау жүргізетін</w:t>
        <w:br/>
        <w:t>факультеттің талабымен орнатылады.</w:t>
        <w:br/>
        <w:t>Мемлекеттік комитеттің Ресей Федерациясының жоғарғы білім беру</w:t>
        <w:br/>
        <w:t>туралы 1993 жылғы 26 сәуірдегі бұйрығы бойынша оқылатын пәндермен</w:t>
        <w:br/>
        <w:t>олардың тақырыбы орта буын мектепте өтетін пәндермен олардың</w:t>
        <w:br/>
        <w:t>тақырыбымен сәйкес келу керек. Сонымен, жоғарғы оқу орындарына</w:t>
        <w:br/>
        <w:t>түсерде тапсыратын емтихандарды келесі пәндерден таңдауға болады:</w:t>
        <w:br/>
        <w:t>тарих, орыс тілі мен әдебиеті, шет тілдері, математика, физика, химия,</w:t>
        <w:br/>
        <w:t>биолдгия, география және т.б.</w:t>
        <w:br/>
        <w:t>Университеттік деңгейдегі жоғарғы оқу орындары орта оку орындарын</w:t>
        <w:br/>
        <w:t>медальмен немес мемлекеттік емес жоғарғы оқу орындарын өте жақсы деген</w:t>
        <w:br/>
        <w:t>бағамен бітіріп диплом алған студенттердің емтихан санын азайтуға құқығы</w:t>
        <w:br/>
        <w:t>бар. Қабылдау емтиханда алған бағаға, оқу орнынан санына байланысты.</w:t>
        <w:br/>
        <w:t>Емтиханда бірдей баға алғандарға оқуға түсу олардың мектептегі</w:t>
        <w:br/>
        <w:t>аттестациясының бағалары шешеді. 1995 жылы орта есеппен талапкерлердің</w:t>
        <w:br/>
        <w:t>40%-ы ғана. жоғары оқу орнына түсті. Ресей Федерациясында оуға түсу</w:t>
        <w:br/>
        <w:t>құжаттарын бір мезгілде бірнеше оқу орындарына тапсыруға рұқсат</w:t>
        <w:br/>
        <w:t>етілмейді. 1990 жылдардың басында реформадан кейін кейбір жерлерге</w:t>
        <w:br/>
        <w:t>ақылы төйеммен оқуға рұқсат берілді. Бюджетте қамтамарыз (ететін жоғары</w:t>
        <w:br/>
        <w:t>оқу орындарын қарағанда бүл орындарға конкурс өте жоғары болмайды,</w:t>
        <w:br/>
        <w:t>оқуға түсердегі қойылатын талаптар да аздау, төмен бағамен абитуриенттер</w:t>
        <w:br/>
        <w:t>окуға түсе алады.</w:t>
        <w:br/>
        <w:t>Мемлекеттік білім беру саясаты</w:t>
        <w:br/>
        <w:t>Білім жүйесіндегі мемлекеттік саясат келесі принциптерге негізделеді:</w:t>
        <w:br/>
        <w:t>туманитарлық білім түрі, адамның өмірі мен саулығы, адамның міндетті</w:t>
        <w:br/>
        <w:t>еркін жетілуі; адамгершілікке тәрбиелеу; адам құқын қадірлеу; қоршаған</w:t>
        <w:br/>
        <w:t>ортаны қамқорлыққа алу; көпшілік пен жанұядағы жауапкершілікті сезіну.</w:t>
        <w:br/>
        <w:t>Мемлекет. өз азаматтарына өз елінде тіліне, жынысына, жасына,</w:t>
        <w:br/>
        <w:t>денсаулығына, дүниесіне, жұмыстағы орнына, шыққан тегіне қарамай білім</w:t>
        <w:br/>
        <w:t>беру кепілдеме береді.</w:t>
        <w:br/>
        <w:t>Ресей Федерациясының азаматтары ақысыз алғашқы, негізгі және орта</w:t>
        <w:br/>
        <w:t>білім алуға құқы бар, сонымен қатар бастапқы мамандық білім конкурс</w:t>
        <w:br/>
        <w:t>арқылы университеттік емес деңгейдегі оқу орындарыңда тегін білім алып</w:t>
        <w:br/>
        <w:t>шығуларына құқықтары бар. Денсаулығында ақауы бар азаматтарға</w:t>
      </w:r>
    </w:p>
    <w:p>
      <w:r>
        <w:t>мемлекет арнайы жағдай жасап отыр, олар білім алуға мүмкірдігі. бар,</w:t>
        <w:br/>
        <w:t>жетілу кеминліктері өмірге, ортаға қалыптасу. Мемлекет білім, алуда сабақ</w:t>
        <w:br/>
        <w:t>оқу қабілеті жоғары азаматтарға арнайы 2 Жағдай жасап отыр, сонымен қатар</w:t>
        <w:br/>
        <w:t>шет елдерде оқығандарға арнайы мемлекеттік төлем есебінен стипендия</w:t>
        <w:br/>
        <w:t>беріледі.</w:t>
        <w:br/>
        <w:t>9</w:t>
        <w:br/>
        <w:t>Кәсіптік лицейде оқыту ұзақтығы негізгі жалпы білім“ базасында 3</w:t>
        <w:br/>
        <w:t>жылдан кем емес (жалпы "білім" беретін “мектепте оқыту 9 жыл).</w:t>
        <w:br/>
        <w:t>Ресейде барлық білім деңгейлеріне бағалау жүйесі бірдей (жалпы білім және</w:t>
        <w:br/>
        <w:t>жоғарғы білім):</w:t>
        <w:br/>
        <w:t>"5". үздік</w:t>
        <w:br/>
        <w:t>"4"-- жақсы</w:t>
        <w:br/>
        <w:t>"3".- қанағаттанарлық”</w:t>
        <w:br/>
        <w:t>"2"-- қанағаттанарлықсыз</w:t>
        <w:br/>
        <w:t>Сынақ, сынақфМес.;</w:t>
        <w:br/>
        <w:t>Ресей жоғарғы оку; орындары Төмендегідей ғылыми атақтар және</w:t>
        <w:br/>
        <w:t>Диплом бере алады:</w:t>
        <w:br/>
        <w:t>Бакалавр дипломы - 4 куре оқып бітірген азаматтарға беріледі.</w:t>
        <w:br/>
        <w:t>Бакалавр дайындау бағдарламасы медицинадан басқа білімнің барлық</w:t>
        <w:br/>
        <w:t>саласын қамтиды. Бакаланр дипломы жұмыс істеуге құқық береді, сонымен</w:t>
        <w:br/>
        <w:t>қатар мағистрлер дайындайтын бағдарламаға баруға жол ашылады. Оқу</w:t>
        <w:br/>
        <w:t>кезінде емтихан әр семестрдің соңында өтеді. Оқудың соңғы Жылында</w:t>
        <w:br/>
        <w:t>студент мемлекеттік қорытынды аттестациядан өтеді, оған диплом</w:t>
        <w:br/>
        <w:t>жұмысын корғау мен мемлекеттік қорытынды емтихан енгізілуі мүмкін.</w:t>
        <w:br/>
        <w:t>Аттестациядан кейін мемлекеттік бакалаяр дипломы беріледі,</w:t>
        <w:br/>
        <w:t>Мамандық диплом - Ресей Федерациясының білім жүйесінің байырғы</w:t>
        <w:br/>
        <w:t>дипломы. Ол екі бөліктен тұрады: мамандық (мыбалы мұғалімдерге,</w:t>
        <w:br/>
        <w:t>инженерлерге, химиктерге және т.б.) және ғылыми “атақ дайындайтын</w:t>
        <w:br/>
        <w:t>(мысалы математика, доктор, экономист, агроном; "инженер, физика).</w:t>
        <w:br/>
        <w:t>Студенттер. әр семестрдің соңында емтихан-сынақтар ” “тапсырады.</w:t>
        <w:br/>
        <w:t>Мемлекеттік қорытынды аттестация мамандық дипломын алар "айдында</w:t>
        <w:br/>
        <w:t>өткізіледі. Сонымен қатар сол уақытта диплом жұмысын қорғау,</w:t>
        <w:br/>
        <w:t>“ мемлекеттік емтихан тапсыру жұмыстары жүргізіледі: “</w:t>
        <w:br/>
        <w:t>Магистр дипломы - 2 жылдық оқу бағдарламасы, оның зерттеу</w:t>
        <w:br/>
        <w:t>компоненті бар. Бакаланр дипломы барлар ғана “Мігистр дайындық</w:t>
        <w:br/>
        <w:t>бағдарламасын оқуға жолдана алады. Магистрдің жолдамасы бакалавр</w:t>
        <w:br/>
        <w:t>дипломы болса, олар емтихан аңгімелесу сынақтары арқылы түсу</w:t>
        <w:br/>
        <w:t>сынақтарын тапсырады. Бакалавр дипломы мен мағистр бағдарламасының</w:t>
        <w:br/>
        <w:t>мамандығы бірдей болмаса, онда қосымша емтихан тапсырады: Магистрлік</w:t>
        <w:br/>
        <w:t>диссертация - өзіндік зерттеудің бір бөлігі, ол ғылыми жетекшінің</w:t>
        <w:br/>
        <w:t>бақылауымен жүргізіледі. Мамандық дипломы сияқты” бұл Диплом да</w:t>
        <w:br/>
        <w:t>ғылыми “атақ дайындаудағы бағдарламаға түсу құқығын береді.</w:t>
        <w:br/>
        <w:t>Жоғарғы оқудың оқу жоспары жылына 36 апта. Студейттің толық "жұмыс</w:t>
        <w:br/>
        <w:t>жүктемесі 54 сағаттан аспауы қажет, оған аудиториялық және аудиториядан</w:t>
        <w:br/>
        <w:t>тыс өзіндік жұмыстары” Жіреді. Студенттің "толық аудиториялық “оқу</w:t>
        <w:br/>
        <w:t>жүктемесі аптасына 27 “сағатты құрайды (магистратура бағдарламасында</w:t>
        <w:br/>
        <w:t>аптасына 14 сағат). Күндійгі- сырттай (кешкі) оқу түрлерінде аудиториялық</w:t>
        <w:br/>
        <w:t>сағат аптасына 10 сағаттан аз болмауы” қажет; Сырттай” “Оқитын</w:t>
        <w:br/>
        <w:t>“студенттердің сағаты жылына 160-тан кем болмауы керек. Оқу "жылы 1</w:t>
        <w:br/>
        <w:t>қыркүйекте басталып маусымның бас кезінде аяқталуы керек.</w:t>
      </w:r>
    </w:p>
    <w:p>
      <w:r>
        <w:t>9</w:t>
        <w:br/>
        <w:t>Қоғамдық ғылымға шет тілдері, ресей тарихы, әлем тарихы, экономика</w:t>
        <w:br/>
        <w:t>және география, құқықтану, саясаттану, экономика және т.б. |</w:t>
        <w:br/>
        <w:t>Жаратылыстану ғылымына биология, физика, астрономия, химия,</w:t>
        <w:br/>
        <w:t>экология т.б. пәндер кіреді. "Технология" деп аталатын біріктірілген</w:t>
        <w:br/>
        <w:t>пәндерге бейнелеу, сызу және үй шаруашылығы, тігін, тағам даярлау,</w:t>
        <w:br/>
        <w:t>металл өңдеу, ағаш ұсталық істерді қамтитын пәндер кіреді. Ал жоғарғы</w:t>
        <w:br/>
        <w:t>сыныптарда - нақты мамандықтың базалық дағдылары жатады.</w:t>
        <w:br/>
        <w:t>Негізгі оқу бағдарламасы көрсетілген міндетті пәндерден басқа</w:t>
        <w:br/>
        <w:t>қосымша пәндер катарын оқушының қызығушылығын есепке алып не</w:t>
        <w:br/>
        <w:t>болмаса мектептің орналасу аумағын ескере отырып қарастырады.</w:t>
        <w:br/>
        <w:t>Әрбір мектеп тәжірибеде негізгі оқу бағдарламасының базасында</w:t>
        <w:br/>
        <w:t>өздерінің жеке бағдарламасын жасайды.</w:t>
        <w:br/>
        <w:t>Жалпы мәлімет</w:t>
        <w:br/>
        <w:t>Ресей Федерациясында 180000 білім ордаларының барлық түрлері бар.</w:t>
        <w:br/>
        <w:t>Жыл сайын еліміздің әртүрлі оқу орындарында шамамен 35млн. адам</w:t>
        <w:br/>
        <w:t>оқиды, яғни бұл тұрғындардың 23%-ын құрайды. .</w:t>
        <w:br/>
        <w:t>Ресейдің білім жүйесі 100 жылдық уақытта Христиан дінінің</w:t>
        <w:br/>
        <w:t>ықпалымен, ал ХУІІ ғасырдың аяғында Ағарту дәуірінің ықпалымен</w:t>
        <w:br/>
        <w:t>құрылды. ХХ ғасырда жалпы және кәсіби білім элеуметтік-экономиканың</w:t>
        <w:br/>
        <w:t>дамуы қозғаушы күші ретінде бірінші қарала бастады. Сауатсыздықты жою),</w:t>
        <w:br/>
        <w:t>тұрғындарды жоғарғы білімге мүмкіндігін кеңейту, ересек тұрғындардың</w:t>
        <w:br/>
        <w:t>білім жүйесі азаматтардың қажеттіліктерін толық деңгейде қанағаттандыра</w:t>
        <w:br/>
        <w:t>алмайтынын түсіне бастады. )</w:t>
        <w:br/>
        <w:t>Ресейдегі әлеуметтік-саяси өзгерістер және жарық экономикасына</w:t>
        <w:br/>
        <w:t>көшу білім жүйесін реформалау қажеттілігіне әкеп соқтырады.</w:t>
        <w:br/>
        <w:t>1993 жылы Ресей Федерациясының Конституциясы жане 1992 жылы</w:t>
        <w:br/>
        <w:t>"Білім туралы" федеральдық Заңы 1996 жылы қайта өндеумен азаматтардың</w:t>
        <w:br/>
        <w:t>құқығын бекітті, олардың академиялық еркіндігін және ұйымдасқан өз</w:t>
        <w:br/>
        <w:t>еркіндігін кеңейтті. Білімнің бұрынғы орталықтандырылған жүйеге</w:t>
        <w:br/>
        <w:t>оқушымен оқытушы қызығушылығын ескеретін, білім беру бірлестіктер</w:t>
        <w:br/>
        <w:t>және жұмыс берушілер жүйесі енді.</w:t>
        <w:br/>
        <w:t>Мемлекеттік емес білім бәлімдері тез қарқынмен дами бастады. Оның</w:t>
        <w:br/>
        <w:t>ішінде жеке адамдармен мемлекеттік емес ұйымдармен білім мекемелері</w:t>
        <w:br/>
        <w:t>құрылды.</w:t>
        <w:br/>
        <w:t>Білім жүйесін реформалауды қамтамасыз ету мақсатында білімді</w:t>
        <w:br/>
        <w:t>дамытудың федеральды бағдарламасын қабылдады. Ол бағдарлама барлық</w:t>
        <w:br/>
        <w:t>құрушыларға дамуға инновациялық қатынас бағытталған.</w:t>
        <w:br/>
        <w:t>Соңғы жылдары елде кешенді білім аймағында Ресей Федерациясында</w:t>
        <w:br/>
        <w:t>тыңғылықты өзгерістер болды.</w:t>
        <w:br/>
        <w:t>Негізгі өзгерістер мыналарға бағытталған: )</w:t>
        <w:br/>
        <w:t>1. Білімнің диверсификациясы: білім мекемелерінің жаңа түрлері пайда</w:t>
        <w:br/>
        <w:t>болды, көп деңгейлі жоғары білімді еңдіру (дипломмен қатар бакалавр және</w:t>
        <w:br/>
        <w:t>96</w:t>
      </w:r>
    </w:p>
    <w:p>
      <w:r>
        <w:t>Білім берудің әртүрлі формалары: күндізгі, кешкі, сырттай және</w:t>
        <w:br/>
        <w:t>экстернат. Ресей Федерациясының Үкіметі оқытудың кешкі және экстернат</w:t>
        <w:br/>
        <w:t>түрі бойынша оқытуда тиым салынған мамандық тізімдерін жасаған. Білім</w:t>
        <w:br/>
        <w:t>мазмұнына бітірушілер білім. мен дағдыларына мемлекеттік білім</w:t>
        <w:br/>
        <w:t>стандарты қойылған. Оқыту формасына қажетті емес, яғни кешкі оқыту</w:t>
        <w:br/>
        <w:t>және экстернат формасы күндізгі оқыту формасы сияқты, еш</w:t>
        <w:br/>
        <w:t>айырмашылығы жок,</w:t>
        <w:br/>
        <w:t>Кешкі оқыту формасында студенттер саны жалпы студенттердің</w:t>
        <w:br/>
        <w:t>санының үштен бірін құрайды. Кешкі оқыту формасында оқитын студенттер</w:t>
        <w:br/>
        <w:t>өздерінің көп уақытын пәнді өз: бетінше оқуға арнайды. Аудиториядағы</w:t>
        <w:br/>
        <w:t>оқыту көлемін азайту үшін арнайы білім технологиялары пайдаланылады:</w:t>
        <w:br/>
        <w:t>арнайы оқу-әдістемелік материалдары және құралдары;: қазіргі</w:t>
        <w:br/>
        <w:t>коммуникациялық және ақпараттық технологиялар, жеке және топтық</w:t>
        <w:br/>
        <w:t>кеңесулер. Кешкі мектепте оқитындар саны күндізгі формада оқитындар</w:t>
        <w:br/>
        <w:t>санынан аз.</w:t>
        <w:br/>
        <w:t>Білім беру жүйесіне түсінік</w:t>
        <w:br/>
        <w:t>Оқуға түсу талаптары</w:t>
        <w:br/>
        <w:t>Орта мектеп не болмаса училише бітірген құжаттармен жоғарғы оқу</w:t>
        <w:br/>
        <w:t>орйына түсуге болады.</w:t>
        <w:br/>
        <w:t>Жоғарғы оқу орнына конкурс арқылы оқуға түседі. Оқуға түсерде</w:t>
        <w:br/>
        <w:t>талапкерлердің бастапқы емтихан бағасына, орта мектеп бітірген</w:t>
        <w:br/>
        <w:t>құжаттарына, әр түрлі пән бойынша олимпиада жетістіктеріне ең бастапқы</w:t>
        <w:br/>
        <w:t>компонент - оқуға түсу емтиханы.</w:t>
        <w:br/>
        <w:t>Оқуға түсердегі талаптардың саны мен реті нақты білім бөлімдерінің</w:t>
        <w:br/>
        <w:t>ережелерінде қарастырылған. Оқуға түсу алды” емтихан ережелері қалаған</w:t>
        <w:br/>
        <w:t>факультетпен білім беру бағдарламасының талабымен бекітіледі. Оқуға түсу</w:t>
        <w:br/>
        <w:t>емтиханынан іріктеліп алынған мазмұны мен реті орта мектепте берілетін</w:t>
        <w:br/>
        <w:t>тақырыптардан мазмұнымен сай болуы керек: тарих, орыс тілі мен әдебиеті,</w:t>
        <w:br/>
        <w:t>шет тілі, математика, физика, химия, биология, география және т.б. бар.</w:t>
        <w:br/>
        <w:t>Белгілі бір мамандықпен, орта арнайы мамандық білімі мен қысқартылып</w:t>
        <w:br/>
        <w:t>оқу бағдарламасымен бірініні курсқа қабылданады. Жоғары: білімі. бар</w:t>
        <w:br/>
        <w:t>адамдар бірінші немесе келесі курсқа қабылдана береді. Екінші не-.болмаса</w:t>
        <w:br/>
        <w:t>келесі курстарға, ал бірінші қурсқа жеделдетіп оқу бағдарламасымен</w:t>
        <w:br/>
        <w:t>түскендердің білімін тексеруді жоғары оқу орындары шешеді. :</w:t>
        <w:br/>
        <w:t>Құжат қабылдау мерзімін өзгертіп, тексеру санын азайтуға жоғары оқу</w:t>
        <w:br/>
        <w:t>орнының құқы бар. Шет елдің азаматтары жоғары оқу орындарына</w:t>
        <w:br/>
        <w:t>қабылданады: Ресейдің Білім және Ғылым министрлігінің. жолдамасымен;</w:t>
        <w:br/>
        <w:t>Жоғары оқу орындарымен тікелей келісіммен, ақылы ..негізде оқыту;</w:t>
        <w:br/>
        <w:t>бұрыңғы КСРО аймағында тұратын азаматтар жоғары оқу орнына. конкурс</w:t>
        <w:br/>
        <w:t>арқылы бюджет есебінен, қабылдау ережелеріне сәйкес қабылданады.</w:t>
        <w:br/>
        <w:t>Оқу орнының куәлігі, мемлекеттік емес жоғарғы оқу орындарының</w:t>
        <w:br/>
        <w:t>дипломы жоғарғы оқу орындарына Түсуге құқық беретін диплом..болып</w:t>
        <w:br/>
        <w:t>саналады. Жоғарғы оқу. орындарына конкурспен қабылданады: Қабылдау</w:t>
        <w:br/>
        <w:t>92</w:t>
        <w:br/>
        <w:t>емтихан ор семестрдің соңында өтеді. Оқудың соңғы Жылында етудент</w:t>
        <w:br/>
        <w:t>мемлекеттік қорытынды аттестациядан өтеді, оған диплом жұмысын қорғау</w:t>
        <w:br/>
        <w:t>мен мемлекеттік қорытынды емтихан енгізілуі мүмкін. Аттестациядан кейін</w:t>
        <w:br/>
        <w:t>мемлекеттік бакалавр дипломы беріледі.</w:t>
      </w:r>
    </w:p>
    <w:p>
      <w:r>
        <w:t>Мамандық диплом - Ресей Федерациясының білім жүйесінің байырғы</w:t>
        <w:br/>
        <w:t>дипломы. Ол екі бөліктен тұрады: мамандық (мысалы Мұғалімдерге,</w:t>
        <w:br/>
        <w:t>инженерлерге, химиктерге “және т.б.) және ғылыми атақ дайындайтын</w:t>
        <w:br/>
        <w:t>(мысалы математика, доктор; экономист, агроном, инженер, физика);</w:t>
        <w:br/>
        <w:t>Студенттер әр семестрдің “соңында емтихан-сынйЯқтар тапсырады</w:t>
        <w:br/>
        <w:t>Мемлекеттік қорытынды аттестация мамандық дипломын алар алдында</w:t>
        <w:br/>
        <w:t>өткізіледі. Сонымен &gt; қатар сол"!”уақытта диплом жұмысын қорғау,</w:t>
        <w:br/>
        <w:t>мемлекеттік емтихан тапсыру жұмыстары жүргізіледі.</w:t>
        <w:br/>
        <w:t>Магистр дипломы -:2 жылдық оқу бағдарламасы, оның зерттеу</w:t>
        <w:br/>
        <w:t>компоненті бар. Бакалавр дипломы барлар ғана мағисір "Дайындық</w:t>
        <w:br/>
        <w:t>бағдарламасын оқуға жолдана алады. Мягистрдің жолдамасы бакалавр</w:t>
        <w:br/>
        <w:t>дипломы. болса, олар емтихан әңгімелесу сынақтары" арқылы түсу</w:t>
        <w:br/>
        <w:t>сынақтарын тапсырады. Бакалавр дипломы мен магистр бағдарламасының ,</w:t>
        <w:br/>
        <w:t>мамандығы бірдей болмаса, онда қосымша емтихан тапсырады. Магистрлік</w:t>
        <w:br/>
        <w:t>диссертация - өзіндік зерттеудің бір бөлігі, ол ғылымн.. жетекшінің...</w:t>
        <w:br/>
        <w:t>бақылауымен жүргізіледі. Мамандық дипломы сияқты бұл диплом да</w:t>
        <w:br/>
        <w:t>ғылыми атақ дайындаудағы бағдарламаға түсу кұқығын береді. .</w:t>
        <w:br/>
        <w:t>Жоғарғы оқудың оқу жоспары жылына 36 апта. Студенттің толық</w:t>
        <w:br/>
        <w:t>жұмыс жүктемесі 54 сағаттан аспауы қажет, оған аудиториялық жонс</w:t>
        <w:br/>
        <w:t>аудиториядан тыс өзіндік жұмыстары кіреді. Студенттің толық</w:t>
        <w:br/>
        <w:t>аудиториялық оқу жүктемесі аптасына 27 сағатты құрайды (магистратура</w:t>
        <w:br/>
        <w:t>бағдарламасында аптасына 14 сағат). Күндізгі-сырттай (кешкі) оқу</w:t>
        <w:br/>
        <w:t>түрлерінде аудиториялық сағат аптасына 10 сағаттан аз болмауы қажет.</w:t>
        <w:br/>
        <w:t>Сырттай оқитын студенттердің сағаты жылына 160-тан кем болмауы керек.</w:t>
        <w:br/>
        <w:t>Оқу жылы 1 қыркүйекте басталып маусымның бас кезінде аяқталуы керек.</w:t>
        <w:br/>
        <w:t>Білім беру түрлері . о: ЯУ</w:t>
        <w:br/>
        <w:t>Білім берудің әртүрлі формалары: күндізгі, -кешкі, сырттай ,және</w:t>
        <w:br/>
        <w:t>экстернат; і</w:t>
        <w:br/>
        <w:t>Ресей Федерациясының Үкіметі оқытудың кешкі және экстернат түрі</w:t>
        <w:br/>
        <w:t>бойынша оқытуда тиым салынған мамандык тізімдерін жасаған.</w:t>
        <w:br/>
        <w:t>Білім мазмұнына бітірушілер білімі мен дағдырарына мемлекеттік білім</w:t>
        <w:br/>
        <w:t>стандарты қойылған. Оқыту формасына қажетті емес, яғнн кешкі, оқыту</w:t>
        <w:br/>
        <w:t>және экстернат формасы күндізгі оқыту дамасы. сияқты, еш</w:t>
        <w:br/>
        <w:t>айырмашылығы жок.</w:t>
        <w:br/>
        <w:t>Кешкі оқыту формасында” (студенттер саны жалпы “студенттердің</w:t>
        <w:br/>
        <w:t>санының,үшттен бірін құрайды.</w:t>
        <w:br/>
        <w:t>Кешісі оқыту формасында оқитын студенттер өздерінің көп уақытын</w:t>
        <w:br/>
        <w:t>пәнді өз бетінше оқуға арнайды, «Аудиториядағы, оқыту жөлемін, азайту үшін</w:t>
        <w:br/>
        <w:t>арнайы білім технологиялары пайдаланылады; арнайы, оқу-әдістемелік</w:t>
        <w:br/>
        <w:t>%</w:t>
        <w:br/>
        <w:t>магистр деңгейін ендіру), оқу бағдарламаларда мазмұнында да тыңғылықты</w:t>
        <w:br/>
        <w:t>өзгерістер.</w:t>
        <w:br/>
        <w:t>2. Білімнің демократизациясы: академиялық еркіндік және ұйымдасқан</w:t>
        <w:br/>
        <w:t>өзбеттіліктің кеңеюі, қоғамдық және делдал ұйымдық санының Өсуі</w:t>
        <w:br/>
        <w:t>Білім сапасы: сапасын бақылау және бағаның механизмін бекіту.</w:t>
        <w:br/>
        <w:t>Білім мазмұны: көптеген пәндердің, әсіресе қоғамтану, тарих</w:t>
      </w:r>
    </w:p>
    <w:p>
      <w:r>
        <w:t>экономика, құқықтану және басқа пәндердің берілуінің мазмұнын терең</w:t>
        <w:br/>
        <w:t>қарап шығу.</w:t>
        <w:br/>
        <w:t>Медицина саласында мамандарды дайындау</w:t>
        <w:br/>
        <w:t>Медициналық жоғарғы оқу орындарында оқытудың ұзақтығы</w:t>
        <w:br/>
        <w:t>төмендегідей: Б</w:t>
        <w:br/>
        <w:t>Фармация және стоматология мамандығы бойынша - 5 жыл</w:t>
        <w:br/>
        <w:t>Емдеу ісі бойынша - 6 жыл</w:t>
        <w:br/>
        <w:t>Медицина ғылымдары жоғары білім туралы диплом иегерлеріне</w:t>
        <w:br/>
        <w:t>(мамандық дипломы) кәсіптік қызметпен өз бетінше айналыса алмайтын</w:t>
        <w:br/>
        <w:t>бірден-бір ғылым. Өз бетінше кәсіптік қызметке жіберілуі үшін диплом</w:t>
        <w:br/>
        <w:t>иегерлері” жоғарғы оқу орнынан кейінгі білімді: 1 жылдық бағдарлама-</w:t>
        <w:br/>
        <w:t>интернатура, немесе 2-3 жылдық бағдарлама-ординатураны өтуі керек.</w:t>
        <w:br/>
        <w:t>Интернатура мен ординатурада оқу “ауруханалар; “ “емханалар,</w:t>
        <w:br/>
        <w:t>медициналық зерттеу институттарының базасында жүргізіледі. Интернатура</w:t>
        <w:br/>
        <w:t>мен ординатураны бітірген соң дәрігерлердің мамандық біліктілігін</w:t>
        <w:br/>
        <w:t>анықтайтын және өз бетінше қызметке кірісе алуына құқык беретін куәлік</w:t>
        <w:br/>
        <w:t>береді.</w:t>
        <w:br/>
        <w:t>Кәсіби білім</w:t>
        <w:br/>
        <w:t>Кәсіби білімнің алғашқы сатысы кәсіптік білім болып табылады. Ол</w:t>
        <w:br/>
        <w:t>негізгі жалпы білім базасында білікті мамандарды дайындауға: бағытталған.</w:t>
        <w:br/>
        <w:t>Кәсіби білім және мамандар қатарына дайындау тек қана“орта (толық)</w:t>
        <w:br/>
        <w:t>жалпы білім базасында әтеді. Білім бағдарламалары “орта (төлік) жалпы</w:t>
        <w:br/>
        <w:t>білім алатын оқушылары есептелген бағдарламадан айырмашылығы бар.”</w:t>
        <w:br/>
        <w:t>Ресейде 3911 білім мекемелері бар. Оның ішінде ЖәСіби білім</w:t>
        <w:br/>
        <w:t>бағдарламаларын ұсынатын мемлекеттік емес білім мекемелері"қе бар; "”</w:t>
        <w:br/>
        <w:t>Оқушы саны 1694000 адамды құрайды. Кәсіби білім қабылдауда түсі</w:t>
        <w:br/>
        <w:t>емтихандарын тапсыру қарастырылмаған.</w:t>
        <w:br/>
        <w:t>Кәсіби білім екі түрге бөлінеді:</w:t>
        <w:br/>
        <w:t>Біріншіден, кәсіби білім берудің білім бөлімдерін ұсынады. Кәсіби</w:t>
        <w:br/>
        <w:t>училише “Деп аталатын бұл оқу бөлімдерінің оқу бағдарламалары кәсіби</w:t>
        <w:br/>
        <w:t>біліктілікті меңгеруге және негізінен кәсіби дайындық пәндерін қамтиды.</w:t>
        <w:br/>
        <w:t>Осы білім бағдарламасын оқыту ұзақтығы - негізгі жайты: білім</w:t>
        <w:br/>
        <w:t>базасында 1-ден 2,5 жылға дейін. )</w:t>
        <w:br/>
        <w:t>Бітірушілерге мемлеке?тік қорытынды аттестациядан жақсы әткен. соң</w:t>
        <w:br/>
        <w:t>кәсіби білім беру орындары” "мамандығы бойынша жұмыс істеуге: Құқық</w:t>
        <w:br/>
        <w:t>берен диплом береді. “Мұндай диплом бітірушіге “жоғарғы “Өқу</w:t>
        <w:br/>
        <w:t>97</w:t>
        <w:br/>
        <w:t>“Бұл процестен мамандалған біліктілікті меңгеру, азаматтарды өз</w:t>
        <w:br/>
        <w:t>мамандықтары бойынша “жұмысқа ” қабылдау жүргізіледі Н Ресей</w:t>
        <w:br/>
        <w:t>Федерациясында барлық баҒдарламблар жалпы білім бағдарламаларын,</w:t>
        <w:br/>
        <w:t>қосқанда “диплом алумен қатар “месе диплом және деңгеймен қата</w:t>
        <w:br/>
        <w:t>азаматтарға өз мамандығымен ұмыс істеуге құқық береді, олар жалар</w:t>
        <w:br/>
        <w:t>білім мыналарды камтиды. )</w:t>
      </w:r>
    </w:p>
    <w:p>
      <w:r>
        <w:t>Жоғарғы мамандандырылған білім.”</w:t>
        <w:br/>
        <w:t>Жоғарғы оқу орнынан кейінгі кәсіби білім, оның ішінде дипломнан</w:t>
        <w:br/>
        <w:t>кейінгі дайындық бағдарламалары.</w:t>
        <w:br/>
        <w:t>Жалпы білім</w:t>
        <w:br/>
        <w:t>Жалпы білім. Оқу бағдарламаларының деңгейіне сәйкес үш сатыдан</w:t>
        <w:br/>
        <w:t>тұрады.</w:t>
        <w:br/>
        <w:t>1. Бастауыш жалпы білім (ереже бойынша, оқытудың стандартты</w:t>
        <w:br/>
        <w:t>ұзақтығы 4 жылды құрайды).</w:t>
        <w:br/>
        <w:t>2. Негізгі жалпы білім (оқытудың “стандартты ұзақтығы, 5 жылды</w:t>
        <w:br/>
        <w:t>құрайды);</w:t>
        <w:br/>
        <w:t>3. Орта (толық) жалпы білім (оқытудың стандартты. ұзақтығы 2 жылдан</w:t>
        <w:br/>
        <w:t>3 жылға дейін).</w:t>
        <w:br/>
        <w:t>Бүгінгі уақытта жалпы білімнің бағдарламалық ұзақтығы 11 жылды |.</w:t>
        <w:br/>
        <w:t>құрайды, ил 1985 жылға дейін мектепке қабылдау 7 жастан) Ш</w:t>
        <w:br/>
        <w:t>Оқушылар ереже бойынша, орта (толық) жалпы білімді 17 жастан</w:t>
        <w:br/>
        <w:t>алады. 0-0: ! 2</w:t>
        <w:br/>
        <w:t>Кешті мектептер және өнер мектептерінде оқыту ұзақтығы 12 жыл.</w:t>
        <w:br/>
        <w:t>Бүгінгі уақытта жалпы білім жүйесіне 66909 білім орындары кіреді.</w:t>
        <w:br/>
        <w:t>Онда 20825000 оқушы оқиды. Соңғы жылдары 607-дей жеке мектептер</w:t>
        <w:br/>
        <w:t>ашылған." Жалпы білім мектептерінің ресми атауы - жалпы білім беретін</w:t>
        <w:br/>
        <w:t>орта мектеп. Соңғы жылдары жаңа типті мемлекеттік және жеке (гимназия,</w:t>
        <w:br/>
        <w:t>лицей) мектептер салынуда. Гимназия мен лицейлерде оқыту ұзақтығы</w:t>
        <w:br/>
        <w:t>жалпы білім беретін орта мектептегі оқыту ұзақтығы жоғарылап, оларда.</w:t>
        <w:br/>
        <w:t>білім беру бағдарламалары жоғарғы деңгейде болуы мүмкін, )</w:t>
        <w:br/>
        <w:t>Жалпы білімнің оқу бағдарламасы жылына з оқу апталығын.</w:t>
        <w:br/>
        <w:t>қарастырады.</w:t>
        <w:br/>
        <w:t>Ереже бойынша оқыту аптасына 27-ден 38 сағат оку жылы 1</w:t>
        <w:br/>
        <w:t>қыркүйекте басталады және маубымның басына дейін созылады. Мектептегі</w:t>
        <w:br/>
        <w:t>емтихандар маусым айына өтеді.</w:t>
        <w:br/>
        <w:t>Оқушылар жеке категориялары үшін белгіленген оқыту сатысы, Нақты,</w:t>
        <w:br/>
        <w:t>мемлекеттік білім | стандартына сай өзгертілуі (базалык) негізгі | оқу,</w:t>
        <w:br/>
        <w:t>бағдарламасы. жасалынды. )</w:t>
        <w:br/>
        <w:t>Негізгі “оқу бағдарламасы міндетті пандік көлемін (туманитарлық |</w:t>
        <w:br/>
        <w:t>бағыт) онда орыс тілі, әдебиет, қоғамдық ғылымдар және “дДенешынықтыруға</w:t>
        <w:br/>
        <w:t>ерекше көңіл бөледі, жаратылыстану; ғылыми «бағыт, , ,онда бірінші</w:t>
        <w:br/>
        <w:t>те</w:t>
        <w:br/>
        <w:t>математика: пӛніне жӘне технология қатысты пәндер: қарас Тырылады..</w:t>
        <w:br/>
        <w:t>9”</w:t>
        <w:br/>
        <w:t>бағдарламасы жасалынды. Негізгі оқу бағдарламасы міндетті пәндік көлемін</w:t>
        <w:br/>
        <w:t>(суманитарлық бағыт) онда орыс тілі, әдебиет, қоғамдық ғылымдар және</w:t>
        <w:br/>
        <w:t>денешынықтыруға ерекше көңіл бөледі, жаратылыстану ғылыми бағыт, онда</w:t>
        <w:br/>
        <w:t>бірінші математика пәніне және технология қатысты пәндер</w:t>
        <w:br/>
        <w:t>қарастырылады. Қоғамдық ғылымға пет тілдері, ресей тарихы, әлем тарихы,</w:t>
      </w:r>
    </w:p>
    <w:p>
      <w:r>
        <w:t>экономика және география, құқықтану, саясаттану, экономика және т.б.</w:t>
        <w:br/>
        <w:t>Жаратылыстану ғылымына биология, физика, астрономия, химия; экология</w:t>
        <w:br/>
        <w:t>т.б. пәндер кіреді. "Технология" деп аталатын біріктірілген. пәндерге</w:t>
        <w:br/>
        <w:t>бейнелеу, сызу жэне үй шаруашылығы, тігін, тағам даярлау, метйлл өңдеу,</w:t>
        <w:br/>
        <w:t>ағаш ұсталық істерді қамтитын пәндер кіреді. Ал жоғарғы сыныптарда -</w:t>
        <w:br/>
        <w:t>нақты мамандықтың базалық дағдылары жатады.Негізгі оқу. бағдарламасы</w:t>
        <w:br/>
        <w:t>көрсетілген міндетті пәндерден басқа қосымша пәндер қатарын оқушының</w:t>
        <w:br/>
        <w:t>қызығушылығын есепке алып не болмаса мектептің орналасу аумағын</w:t>
        <w:br/>
        <w:t>ескере отырып қарастырады. Әрбір мектеп тәжірибеде негізгі оқу</w:t>
        <w:br/>
        <w:t>бағдарламасының базасында өздерінің жеке бағдарламасын жасайды.</w:t>
        <w:br/>
        <w:t>Кәсіби білімнің алғашқы сатысы кәсіптік білім болып табылады. Ол</w:t>
        <w:br/>
        <w:t>негізгі жалпы білім базасында білікті мамандарды дайындауға бағытталған.</w:t>
        <w:br/>
        <w:t>Кәсіби білім және мамандар қатарына дайындау тек қана орта (толық)</w:t>
        <w:br/>
        <w:t>жалпы білім базасында өтеді. Білім бағдарламалары орта (толық) жалпы</w:t>
        <w:br/>
        <w:t>білім алатын оқушылары есептелген бағдарламадан айырмашылығы бар,</w:t>
        <w:br/>
        <w:t>Ресейде 3911 білім мекемелері бар. Оның ішінде кәсіби білім</w:t>
        <w:br/>
        <w:t>бағдарламаларын ұсынатын мемлекеттік емес білім мекемелері де бар.</w:t>
        <w:br/>
        <w:t>Оқушы саны 1694000 адамды құрайды. Кәсіби білім қабылдауда түсі</w:t>
        <w:br/>
        <w:t>емтихандарын тапсыру қарастырылмаған.</w:t>
        <w:br/>
        <w:t>Кәсіби білім екі түрге бөлінеді: Біріншіден, кәсіби білім берудің білім</w:t>
        <w:br/>
        <w:t>бөлімдерін ұсынады. Кәсіби училишце деп аталатын бұл оқу бөлімдерінің оқу</w:t>
        <w:br/>
        <w:t>бағдарламалары кәсіби біліктілікті меңгеруге және негізінен кәсіби</w:t>
        <w:br/>
        <w:t>дайындық пәндерін қамтиды. Осы білім бағдарламасын оқыту ұзақтығы -</w:t>
        <w:br/>
        <w:t>негізгі жалпы білім.базасында 1-ден 2,5 жылға дейін.</w:t>
        <w:br/>
        <w:t>Бітірушілерге мемлекеттік қорытынды аттестациядан жақсы өткен соң</w:t>
        <w:br/>
        <w:t>кәсіби білім беру орындары мамандығы бойынша жұмыс істеуге құқық</w:t>
        <w:br/>
        <w:t>беретін диплом береді. Мұндай диплом бітірушіге жоғарғы оқу</w:t>
        <w:br/>
        <w:t>орындарында оқуын жалғастыруға мүмкіндік береді. Оқу ұзақтығы</w:t>
        <w:br/>
        <w:t>қысқарған түрде болуы мүмкін, мамандығына сәйкес келетін болған</w:t>
        <w:br/>
        <w:t>жағдайда. Бірақ бұл түрдегі кәсіби білім университет деңгейіндегі жоғары</w:t>
        <w:br/>
        <w:t>білім бағдарламасына түсуге құқық бермейді.</w:t>
        <w:br/>
        <w:t>Кәсіби білімнің екінші типіне кәсіптік лицей деп аталатын кәсіби. білім</w:t>
        <w:br/>
        <w:t>беру бөлімі жатады. Бұл оқу бөлімдерінде білімдік компоненттерін құрайды.</w:t>
        <w:br/>
        <w:t>диплом кәсіптік лицейді мемлекеттік қорытынды аттестацияны жақсы</w:t>
        <w:br/>
        <w:t>тапсырған жағдайда беріледі. Диплом университет дәрежесінде білім алуға</w:t>
        <w:br/>
        <w:t>құқық береді. Егерде мамандығына сәйкес болатын. мамандық бойынша</w:t>
        <w:br/>
        <w:t>оқуға түссе, онда ол қысқартылған мерзімді оқу бағдарламасымен оқып</w:t>
        <w:br/>
        <w:t>шығады.</w:t>
        <w:br/>
        <w:t>90</w:t>
        <w:br/>
        <w:t>еркіндігін кеңейтті. -Білімнің бұрынғы орталықтандырылған жүйеге</w:t>
        <w:br/>
        <w:t>оқушымен оқытушы қызығушылығын ескеретін, білім беру бірлестіктер</w:t>
        <w:br/>
        <w:t>және жұмыс берушілер жүйесі енді. Мемлекеттік емес:білім бөлімдері тез</w:t>
        <w:br/>
        <w:t>карқынмен дами бастады. Оның ішінде жеке адамдармен мемлекеттік еМес</w:t>
        <w:br/>
        <w:t>ұйымдармен білім мекемелері құрылды. Білім жүйесін реформалауды</w:t>
        <w:br/>
        <w:t>қамтамасыз ету мақсатында білімді дамытудың федеральды бағдарламасын</w:t>
        <w:br/>
        <w:t>қабылдады. Ол бағдарлама барлық құрушыларға дамуға инновациялық</w:t>
        <w:br/>
        <w:t>қатынас бағытталған. Соңғы жылдары елде кешенді білім аймағында Ресей</w:t>
        <w:br/>
        <w:t>Федерациясында тыңғылықты өзгерістер болды.</w:t>
        <w:br/>
        <w:t>Негізгі өзгерістер мыпаларға бағытталған:</w:t>
        <w:br/>
        <w:t>Білімнің диверсификациясы: білім мекемелерінің жаңа түрлері пайда</w:t>
        <w:br/>
        <w:t>болды, көп деңгейлі жоғары білімді ендіру (дипломмен қатар бакалавр және</w:t>
        <w:br/>
        <w:t>магистр деңгейін ендіру), оқу бағдарламаларда мазмұнында да тыңғылықты</w:t>
        <w:br/>
        <w:t>өзгерістер.</w:t>
      </w:r>
    </w:p>
    <w:p>
      <w:r>
        <w:t>Білімнің демократизациясы: академиялық еркіндік және ұйымдасқан</w:t>
        <w:br/>
        <w:t>өзбеттіліктің кеңеюі, қоғамдық және делдал ұйымдық санының өсуі.</w:t>
        <w:br/>
        <w:t>Білім сапасы: сапасын бақылау және бағаның механизмін бекіту.</w:t>
        <w:br/>
        <w:t>Білім- мазмұны: көптеген пәндердің, әсіресе қоғамтану, тарих</w:t>
        <w:br/>
        <w:t>«экономика, құқықтану және басқа пәндердің бершуінің мазмұнын терең</w:t>
        <w:br/>
        <w:t>қарап шығу.</w:t>
        <w:br/>
        <w:t>Жалпы білім. Оқу бағдарламаларының деңгейіне сәйкес үш сатыдан</w:t>
        <w:br/>
        <w:t>тұрады. )</w:t>
        <w:br/>
        <w:t>Бастауыш жалпы білім (ереже бойынша, оқытудың стандартты</w:t>
        <w:br/>
        <w:t>ұзақтығы 4 жылды құрайды).</w:t>
        <w:br/>
        <w:t>Негізгі -жалпы: білім (оқытудың стандартты ұзақтығы 5 жылды</w:t>
        <w:br/>
        <w:t>құрайды).</w:t>
        <w:br/>
        <w:t>Орта (толық) жалпы білім (оқытудың стандартты ұзақтығы 2 жылдан</w:t>
        <w:br/>
        <w:t>3 жылға дейін).</w:t>
        <w:br/>
        <w:t>Бүгінгі уақытта жалпы білімнің бағдарламалык ұзақтығы 11 жылды</w:t>
        <w:br/>
        <w:t>құрайды, ал 1985 жылға дейін мектепке қабылдау 7 жастан) Оқушылар</w:t>
        <w:br/>
        <w:t>ереже бойынша, орта- (толық) жалпы білімді 17 жастан алады. Кешкі</w:t>
        <w:br/>
        <w:t>мектептер және өнер мектептерінде оқыту ұзақтығы 12 жыл.</w:t>
        <w:br/>
        <w:t>Бүгінгі уақытта:жалпы “білім жүйесіне 66909 білім орындары кіреді.</w:t>
        <w:br/>
        <w:t>Онда :20825000 оқушы оқиды; Соңғы жылдары 607-дей жеке мектептер</w:t>
        <w:br/>
        <w:t>ашылған. Жалпы білім мектентерінің ресми атауы - жалпы білім беретін</w:t>
        <w:br/>
        <w:t>орта мектеп. Соңғы жылдары жаңа типті мемлекеттік және жеке (гимназия,</w:t>
        <w:br/>
        <w:t>лицей) мектептер салынуда.. Гимназия мен: лицейлерде оқыту” ұзақтығы</w:t>
        <w:br/>
        <w:t>жалпы. бідім беретін орта. мөктептегі оқыту ұзақтығы жоғарылап, оларда</w:t>
        <w:br/>
        <w:t>білім беру:бағдарламалары-жоғарғы деңгейде болуы мүмкін.Жалпы білімнің</w:t>
        <w:br/>
        <w:t>оқу. бағдарламасы жылына 34 оқу апталығын қарабтырады: Ереже бойыйша</w:t>
        <w:br/>
        <w:t>оқыту аптасына 27-ден :38. сағат-оқу жылы І қыркүйекте басталады” және</w:t>
        <w:br/>
        <w:t>маусымның басына дейін созылады. Мектептегі-емтихандар маусым айына</w:t>
        <w:br/>
        <w:t>өтеді. Оқушылар жеке категориялары үшін белгіленген оқыту сатысы.</w:t>
        <w:br/>
        <w:t>Нақты мемлекеттік білім стандартына сай өзгертілуі (базалық) негізгі оқу</w:t>
        <w:br/>
        <w:t>89</w:t>
        <w:br/>
        <w:t>4. С.К.Кожаева. Педагогика Астана 2010.-3786</w:t>
        <w:br/>
        <w:t>5. Г.А.Андреева Инновационные процессы в содержаним педагогичес-</w:t>
        <w:br/>
        <w:t>кого образования в Англий // Педагогика . 2003.-Хеб.-С.97-103. )</w:t>
        <w:br/>
        <w:t>6.Ә.Дүйсебек //Егемен Қазақстан газеті, Хе280, 14-желтоқсан,2005-жыл,</w:t>
        <w:br/>
        <w:t>7. Г.Д.Урастаена.,Н.А.Анарбек. Сравнительная педагогика:/вариатин-</w:t>
        <w:br/>
        <w:t>ность мирового образования.Алматы.2006. )</w:t>
        <w:br/>
        <w:t>8.Соболева Е.Н./:Вестник: образования. “Проекты. национального</w:t>
        <w:br/>
        <w:t>фонда подготовки кадров: системные изменения в россиском образовании”</w:t>
        <w:br/>
        <w:t>9.нар: //Кг.гиввіз,ефи,ги, /офт/мвілік. /1393</w:t>
        <w:br/>
        <w:t>10.Статья “Мем ҮоіКТішев “/23.05.2001.</w:t>
        <w:br/>
        <w:t>ШЕ</w:t>
      </w:r>
    </w:p>
    <w:p>
      <w:r>
        <w:t>Реферат пен баяндама тақырыптары:</w:t>
        <w:br/>
        <w:t>1 «Сорбонской декларацияның кілттік идеясы.</w:t>
        <w:br/>
        <w:t>2.Оңтүстік Кореяның логикалық-құрылымдық білім беру жүйесі</w:t>
        <w:br/>
        <w:t>Семинар тапсырмалары</w:t>
        <w:br/>
        <w:t>Жоспар</w:t>
        <w:br/>
        <w:t>1.Израильдың білім беру жүйесі және жалпы мәлімет,</w:t>
        <w:br/>
        <w:t>2.Лекция-презентация.</w:t>
        <w:br/>
        <w:t>Тапсырма /%1 :</w:t>
        <w:br/>
        <w:t>Төменде лекцияны бағалайтын критериилер берілді.</w:t>
        <w:br/>
        <w:t>Әрқайсысына ойыңды ашып көрсет</w:t>
        <w:br/>
        <w:t>лекция мазмұны:</w:t>
        <w:br/>
        <w:t>ы. Лекцияны оқу әдістемесі: . 1</w:t>
        <w:br/>
        <w:t>Студентке жетекшілік жұмысы</w:t>
        <w:br/>
        <w:t>Лекторлық негізі:</w:t>
        <w:br/>
        <w:t>“ екцияныпсихологиялық талдау ұсынылады:</w:t>
        <w:br/>
        <w:t>Әдебиеттер:</w:t>
        <w:br/>
        <w:t>1. Ш.Каланова Система высшего образования в США // Высшая школа</w:t>
        <w:br/>
        <w:t>Казахстана. 2001.-У92,</w:t>
        <w:br/>
        <w:t>2. Урсул А.Концепция опережаюшего - образования.// Аһтпа-тайс.</w:t>
        <w:br/>
        <w:t>2006.Х87.</w:t>
        <w:br/>
        <w:t>3.Б.Майлыбаев. Концептуальвые подходы к изучению современного</w:t>
        <w:br/>
        <w:t>американского президенциализма // Высшая школа Казахстана. 2001.-Хө3,</w:t>
        <w:br/>
        <w:t>2</w:t>
        <w:br/>
        <w:t>сондықтан әр мектеп</w:t>
        <w:br/>
        <w:t>оқулығы әртүрлі</w:t>
        <w:br/>
        <w:t>- Орта Орта мекктепті бітіргендігі Сепега! Сегі Нсате оғ</w:t>
        <w:br/>
        <w:t>мектепті жөніндегі аттестат пен ҰБТ Ейисайоп Айуапсей</w:t>
        <w:br/>
        <w:t>аяқтау сертификатын алады Едисайоп</w:t>
        <w:br/>
        <w:t>сертификатын алып,</w:t>
        <w:br/>
        <w:t>мемл.емт.</w:t>
        <w:br/>
        <w:t>тапсырады</w:t>
        <w:br/>
        <w:t>| Орта кәсәптік. Колледждердегі оқу өнеркәсіптен | Колледждерде оқу</w:t>
        <w:br/>
        <w:t>білім бөлек жүргізіледі. өндірістен</w:t>
        <w:br/>
        <w:t>ерекшеліктері ) | ажырамастан өтіледі</w:t>
        <w:br/>
        <w:t>Жоғары білім Бакалавриат- магистратура: Бакалавриат-</w:t>
        <w:br/>
        <w:t>деңгейлері докторантура магистратура-</w:t>
        <w:br/>
        <w:t>й докторантура</w:t>
        <w:br/>
        <w:t>ЖОО түрлері Жоғары білім жүйссіне Жоғары білім</w:t>
        <w:br/>
        <w:t>институттар, университеттер, жүйесіне дәстүрлі</w:t>
        <w:br/>
        <w:t>:-академиялар,консерваториялар академиялық</w:t>
        <w:br/>
        <w:t>кіреді университеттер мен</w:t>
        <w:br/>
        <w:t>кәсіптік</w:t>
        <w:br/>
        <w:t>бағдарланған</w:t>
        <w:br/>
        <w:t>политехникалық</w:t>
        <w:br/>
        <w:t>колледждер жатады</w:t>
        <w:br/>
        <w:t>ЖОО-н Ректор -проректор-декан-кафедра Формальды</w:t>
        <w:br/>
        <w:t>басқару меңгерушісі жетекші-</w:t>
      </w:r>
    </w:p>
    <w:p>
      <w:r>
        <w:t>королевамен</w:t>
        <w:br/>
        <w:t>тағайындалған</w:t>
        <w:br/>
        <w:t>канцлер бар. Шын</w:t>
        <w:br/>
        <w:t>басқарушы вице -</w:t>
        <w:br/>
        <w:t>канцлер немесе</w:t>
        <w:br/>
        <w:t>ректор</w:t>
        <w:br/>
        <w:t>ЖОО-да оқу | Оқу жылы І қыркүйектен Оқу жылы 1</w:t>
        <w:br/>
        <w:t>жылы басталады, жоо-да демалыс--ай | қазаннан басталады,</w:t>
        <w:br/>
        <w:t>сипаттамасы (шілде-тамыз) ” 1 жоо-ң Зай</w:t>
        <w:br/>
        <w:t>: (шілдеден-</w:t>
        <w:br/>
        <w:t>190,</w:t>
        <w:br/>
        <w:t>ТІЛІ</w:t>
        <w:br/>
        <w:t>| ТЕСНМЧ5ОНЕ</w:t>
        <w:br/>
        <w:t>ИЧІМЕБСІТАТ</w:t>
        <w:br/>
        <w:t>МӘМСНЕМ</w:t>
        <w:br/>
        <w:t>Тесһпізеһе Гпіуегеіі Міпсһеп</w:t>
        <w:br/>
        <w:t>Мәртебе рТ Мемлекеттік</w:t>
        <w:br/>
        <w:t>(мемлекеттік-жеке: 0|)00020Д020 242422020201</w:t>
        <w:br/>
        <w:t>Құрылған жылы: км ЕКЕ 1868жылы |0</w:t>
        <w:br/>
        <w:t>Орналасқан орны (мемлекет, Германия, Бавария, Мюнхен қ.</w:t>
        <w:br/>
        <w:t>область, қала): 20 22000002021</w:t>
        <w:br/>
        <w:t>Студенттер саны: 2 222210800 Ш</w:t>
        <w:br/>
        <w:t>Білікті оқытушылар құағс- |397 0-</w:t>
        <w:br/>
        <w:t>Факультеттер: |. Ауыл шаруашылығы, архитектура,</w:t>
        <w:br/>
        <w:t>биология, құрылыс, бизнес, менеджмент,</w:t>
        <w:br/>
        <w:t>|. химия, коммуникация, медиа, дизайн,</w:t>
        <w:br/>
        <w:t>(ақпараттық жүйелер, этнология, финанс,</w:t>
        <w:br/>
        <w:t>1. есеп, саяси ғылымдар, әлеуметтану,</w:t>
        <w:br/>
        <w:t>тте . 2а | зоология, медицина, денсаулық сақтау.</w:t>
        <w:br/>
        <w:t>Оқу тілі: Нәіс- 0420</w:t>
        <w:br/>
        <w:t>Оқу ұзақтығы: Бакалавриат - 4 жыл, диплом - 5 жыл,</w:t>
        <w:br/>
        <w:t>магистратура - 2 жыл |</w:t>
        <w:br/>
        <w:t>Маңызды мәлімет: Бк</w:t>
        <w:br/>
        <w:t>Электрондық адресі: |милуштіс 2</w:t>
        <w:br/>
        <w:t>Биргесін-Катіз-Глтиуегвіііі Неібе!Һеге</w:t>
        <w:br/>
        <w:t>Мәртебе ) 2277 “Мемлекеттік |</w:t>
        <w:br/>
        <w:t>(мемлекеттік/жеке): 202 татты Е</w:t>
        <w:br/>
        <w:t>Құрылған жылы: . 1386жы//--1</w:t>
        <w:br/>
        <w:t>Орналасқан орны (мемлекет, Германия, г. Гейдельберг</w:t>
        <w:br/>
        <w:t>область, қала): !</w:t>
        <w:br/>
        <w:t>120</w:t>
        <w:br/>
        <w:t>әрекетке жұмылдыру</w:t>
        <w:br/>
        <w:t>&gt; Әр-түрлі эксперименттік</w:t>
        <w:br/>
        <w:t>жобаларды сынақтан</w:t>
        <w:br/>
        <w:t>өткізу,жетілдіру</w:t>
      </w:r>
    </w:p>
    <w:p>
      <w:r>
        <w:t>&gt; Әрбір мұғалімді авторлық</w:t>
        <w:br/>
        <w:t>бағдарламамен жұмыс жасауға</w:t>
        <w:br/>
        <w:t>бағыттау</w:t>
        <w:br/>
        <w:t>&gt; Мұғалімнің басты қызметі:</w:t>
        <w:br/>
        <w:t>авторлық бағдарламамен жұмыс</w:t>
        <w:br/>
        <w:t>жасауға бағыттау</w:t>
        <w:br/>
        <w:t>&gt; Мұғалімнің басты қызметі:</w:t>
        <w:br/>
        <w:t>авторлық бағдарламанвГЖасаушы</w:t>
        <w:br/>
        <w:t>эксперименттен өткізушіі-</w:t>
        <w:br/>
        <w:t>зерттеуші</w:t>
        <w:br/>
        <w:t>Реферат пен баяндама тақырыптары:</w:t>
        <w:br/>
        <w:t>1.Әлемдік білім берудегі тілдік оқытудың қазіргі этаптары.</w:t>
        <w:br/>
        <w:t>2. Педагогикалық білімнің элеуметтік ролі,</w:t>
        <w:br/>
        <w:t>Семинар тапсырмалары</w:t>
        <w:br/>
        <w:t>1.Англияның білім беру жүйесінің ерекшеліктері</w:t>
        <w:br/>
        <w:t>2. Қытай мен Қазақстанның білім жүйесін салыстыр.</w:t>
        <w:br/>
        <w:t>Тапсырма Х1</w:t>
        <w:br/>
        <w:t>Өзіңнің сүйін оқитын пәңіңнен лекцияға қысқаша жазбаша анализ</w:t>
        <w:br/>
        <w:t>бер.Көлемі-!сағат</w:t>
        <w:br/>
        <w:t>Тапсырма Х2</w:t>
        <w:br/>
        <w:t>Төмендегі пікірлерді толықтыр-.( Лаостықтардың бала тәрбиесіндегі</w:t>
        <w:br/>
        <w:t>ерекшеліктерін).</w:t>
        <w:br/>
        <w:t>Әдебиеттер:</w:t>
        <w:br/>
        <w:t>1.Ә.Дүйсебек Егемен Қазақстан газеті,Ув280, 14-желтоқсан,2005-</w:t>
        <w:br/>
        <w:t>жыл. і</w:t>
        <w:br/>
        <w:t>2.Бұзаубақова К.Ж. Инновациялық педагогика негіздері, Оқу құралы. -</w:t>
        <w:br/>
        <w:t>Алматы: «Білім», 2009.</w:t>
        <w:br/>
        <w:t>3.Кручинин В.В. Разработка учебных программ. - Томск: Изд-во</w:t>
        <w:br/>
        <w:t>Том.гос.университета, 19986,</w:t>
        <w:br/>
        <w:t>А.Г.Д.Урастаева.,Н.А.Анарбек. Сравнительная</w:t>
        <w:br/>
        <w:t>педагогика./вариативность мирового образования.Алматы.2006.</w:t>
        <w:br/>
        <w:t>5.«Қызмет» интернет басылымы.2 қыркүйек, , 2011ж</w:t>
        <w:br/>
        <w:t>б.һнр/луууу аогда.сг/</w:t>
        <w:br/>
        <w:t>7.Нұрболат Өнерханұлы«Біз қай елдің” патриотымыз немесе өлгейлік</w:t>
        <w:br/>
        <w:t>тәрбие-туралы.»</w:t>
        <w:br/>
        <w:t>106”</w:t>
        <w:br/>
        <w:t>Қазақстан мен Ұлыбританияның білім жүйесіндегі ерекшеліктер</w:t>
        <w:br/>
        <w:t>Салыстыру</w:t>
        <w:br/>
        <w:t>көрсеткіштері</w:t>
      </w:r>
    </w:p>
    <w:p>
      <w:r>
        <w:t>білім</w:t>
        <w:br/>
        <w:t>әезесеі--е-</w:t>
        <w:br/>
        <w:t>Мемлекет пен</w:t>
        <w:br/>
        <w:t>Қазақстан Ұлыбритания</w:t>
        <w:br/>
        <w:t>Оқудың бір деңгейінен екіншісіне кешкенде емтихан</w:t>
        <w:br/>
        <w:t>тапсыру немесе әңгімелесуден өтуі қажет. Университетке</w:t>
        <w:br/>
        <w:t>түсу үшін сертификат не бағасы бар аттестат болуға тиіс,</w:t>
        <w:br/>
        <w:t>Диссертацияны қорғау жұрт алдында өтеді,</w:t>
        <w:br/>
        <w:t>медициналық оқу орнында оқу 5-6 жылға</w:t>
        <w:br/>
        <w:t>созылып,тәмамдаған жас мамандар 1 жыл ауруханаларда</w:t>
        <w:br/>
        <w:t>практикадан өтуі тиіс.</w:t>
        <w:br/>
        <w:t>Білім беруді</w:t>
        <w:br/>
        <w:t>басқару</w:t>
        <w:br/>
        <w:t>Мектепке дейінгі мекемелер, бастауыш мектеп, орта,</w:t>
        <w:br/>
        <w:t>мектеп, ары қарай оқуды колледждерде, институттарда,</w:t>
        <w:br/>
        <w:t>университеттерде,магистратурада, докторонтурада</w:t>
        <w:br/>
        <w:t>жалғастыра алады.</w:t>
        <w:br/>
        <w:t>Жасы 5-7 жас 5 жас</w:t>
        <w:br/>
        <w:t>ШЕ тее-4</w:t>
        <w:br/>
        <w:t>Бастауыш 4-жыл 5-6 жыл</w:t>
        <w:br/>
        <w:t>мектеп</w:t>
        <w:br/>
        <w:t>Оқу | Орта білім-11 жыл; жоғары білім- | Орта білім-13 жыл;</w:t>
        <w:br/>
        <w:t>мерзімдері 4-5жыл жоғары білім 3-4</w:t>
        <w:br/>
        <w:t>жыл</w:t>
        <w:br/>
        <w:t>Орта Оқу жылы тоқсандарға бөлінген; Оқу жылы</w:t>
        <w:br/>
        <w:t>мектептің оқу | демалыс жылына 4 рет: жазға, триместрлерге</w:t>
        <w:br/>
        <w:t>жылының | көктемгі, қысқы, күзгі. Оқу аптасы | бөлінген, демалыс</w:t>
        <w:br/>
        <w:t>сипаттамасы | 6 күнге, 5 күнге сирек бөлінген. жылына 3 рет:</w:t>
        <w:br/>
        <w:t>жазғы, жаңа</w:t>
        <w:br/>
        <w:t>жылдық, пасхалық,</w:t>
        <w:br/>
        <w:t>оқу аптасына</w:t>
        <w:br/>
        <w:t>жаппай 5 күн.</w:t>
        <w:br/>
        <w:t>Білім Оқулықтар барлық өңірде бірдей, Оқулықтар мен.</w:t>
        <w:br/>
        <w:t>мазмұны барлығына бірдей оқулықтар | оларды шығару;</w:t>
        <w:br/>
        <w:t>шығаратын мектеп баспалары бар, мектеп</w:t>
        <w:br/>
        <w:t>ҚР білім жүйесінде діни сипатты | басшылығының өз</w:t>
        <w:br/>
        <w:t>пәндер жоқ құзырлығында,</w:t>
        <w:br/>
        <w:t>4</w:t>
        <w:br/>
        <w:t>109</w:t>
        <w:br/>
        <w:t>оқуға міндетті емес, ол өзі мамандық талаптарына сәйкес өз оқу жоспарын</w:t>
        <w:br/>
        <w:t>жасайды.</w:t>
        <w:br/>
        <w:t>Оқуды бітірерде ЖОО мен мамандыққа сәйкес студенттер дипломдық</w:t>
        <w:br/>
        <w:t>емтихан (Віріош), магистр дәрежесі емтиханы (МА), либо немесе</w:t>
        <w:br/>
        <w:t>мемлекеттік емтихан (Әіашехтеп) тапсырады.</w:t>
        <w:br/>
        <w:t>Ғылыммен айналысам деген студент университет қабырғасындағы</w:t>
        <w:br/>
        <w:t>зерттеулерге қатысады. Ғылыми лауазымның бірінші деңгейі -профессор</w:t>
        <w:br/>
        <w:t>көмекшісі (АКкадетізсһег Влі аш” “ей немесе УУіззепвеһа/Пісһег Аввізбепі),</w:t>
        <w:br/>
        <w:t>Ғылыми қызметтің бірнеше жылғы сәтті жемісінен соң қызметкерге кіші</w:t>
        <w:br/>
        <w:t>профессор (ЛипіоергоГевзог) атағы беріледі.</w:t>
      </w:r>
    </w:p>
    <w:p>
      <w:r>
        <w:t>Профессор атағы (Ехігаогдіпагінв) Германияда американдықтардың кіші</w:t>
        <w:br/>
        <w:t>профессорымен (Аввөсізіе РтоГевзоғ) тектес. Ал, Огдіпагінв (американдық</w:t>
        <w:br/>
        <w:t>профессор баламасы - Еші РгоГеззог) жоғары ғылыми атақ болып табылады,</w:t>
        <w:br/>
        <w:t>оны халықаралық дәрежеде зерттеулер жүргізуші ғалымдар ғана ала алады.</w:t>
        <w:br/>
        <w:t>Германияның жоо-да оқу жылы 2 семестрге бөлінген: қысқы және жазғы.</w:t>
        <w:br/>
        <w:t>Университеттерде оқуды кез-келген семестрде бастауға болатындықтан</w:t>
        <w:br/>
        <w:t>(қысқы - қыркүйек-қазан , жазғы-наурыздан-сәуірге дейін), құжат</w:t>
        <w:br/>
        <w:t>қабылдаудың екі мерзімі бар: қысқы семестрге15 тамызға дейін, жазғы - 15</w:t>
        <w:br/>
        <w:t>қаңтарға дейін.</w:t>
        <w:br/>
        <w:t>Неміс тілін білу негізгі талаптардың бірі. Неміс тілінің түрлі емтихандары</w:t>
        <w:br/>
        <w:t>бар, (О“Н, ГЕте-институт емтиханы.) сертификаттары. Қалыпты біркелкі</w:t>
        <w:br/>
        <w:t>емтихан - (ешвсһ ав Егеткізргасһе - «неміс тілі- шетел тіліндей» емтиханы).</w:t>
        <w:br/>
        <w:t>Германияның ең үздік университеттеріне Ілкіугір-Махіт Шапв-Ппіуетв іе</w:t>
        <w:br/>
        <w:t>Мілсһеп, Киргесін-Қагі5-І/тіуетей 5 Неійе!һеге, Тесһпівсһе Т/тіуегейді</w:t>
        <w:br/>
        <w:t>Мілпсһеп, Кһеіпізспе Егіедгісһ-Ү/Іһейті5-Гпіуегей Вопп, беога-Ацриві-</w:t>
        <w:br/>
        <w:t>Ппіуегвіді. СӛШіпсеп, Ебегһагі Кагіз Ппіуетеі ТйБіпреп, АІегі-Ілкімгірв-</w:t>
        <w:br/>
        <w:t>Опіуегвіі Ртеймше университеттері жатады.</w:t>
        <w:br/>
        <w:t>Мәртебе Мемлекеттік</w:t>
        <w:br/>
        <w:t>(мемлекеттік/жеке): | 12.</w:t>
        <w:br/>
        <w:t>Орналасқан орны (мемлекет,Германия, Фрейбургқ./);Қү (|</w:t>
        <w:br/>
        <w:t>область қала: 0-5 2200 1</w:t>
        <w:br/>
        <w:t>Студенттер саны: әрі 4712 27-777 -0-</w:t>
        <w:br/>
        <w:t>Білікті оқытушылар құрамы: | Е 660255025520--</w:t>
        <w:br/>
        <w:t>Факультеттер: Бизнес, орман шаруашылығы, мәдени |</w:t>
        <w:br/>
        <w:t>антропология, анатомия, клеткалы</w:t>
        <w:br/>
        <w:t>118</w:t>
        <w:br/>
        <w:t>мектеп-гимназия,</w:t>
        <w:br/>
        <w:t>лицей-мектеп т.б.</w:t>
        <w:br/>
        <w:t>мең оқыту отбасы немесе бала- бақшаларда жүргізіледі. 1-5</w:t>
        <w:br/>
        <w:t>бақшаларда жасқа дейін.</w:t>
        <w:br/>
        <w:t>жүргізіледі. 1-7 жасқа</w:t>
        <w:br/>
        <w:t>дейін.</w:t>
        <w:br/>
        <w:t>(Бастауыш 1-ші сыныпқа балалар Т 1-ші сыныпқа балалар 6 жастан</w:t>
        <w:br/>
        <w:t>мектеп 6-7 жастан | қабылданады. (1-4,кей жерлерде</w:t>
        <w:br/>
        <w:t>қабылданады (1-4 сын) 1-6 сыныптар)</w:t>
        <w:br/>
        <w:t>Орта мектеп Орта білім беретін | Толық халықтық мектеп,</w:t>
        <w:br/>
        <w:t>мектеп, гимназия, | шынайы мектеп, гимназия</w:t>
        <w:br/>
        <w:t>Орта кәсіптік | Бастапқы кәсіби білім, "Төменгі типтегі кәсіби |</w:t>
        <w:br/>
        <w:t>мектеп орта кәсіптік білім мектептер, жоғары типтегі кәсіби</w:t>
        <w:br/>
        <w:t>|үебезшгер</w:t>
        <w:br/>
        <w:t>ЖОО-ы ПМниверситет, академия, Университеттік сектор-ғылыми</w:t>
        <w:br/>
        <w:t>түрлері Мнститут,консерватория | дәрежелер, ғылыми дайындық</w:t>
        <w:br/>
        <w:t>бойынша жоғарғы деңгей,</w:t>
        <w:br/>
        <w:t>университеттік емес сектор-</w:t>
        <w:br/>
        <w:t>Басіһосһвсішет</w:t>
      </w:r>
    </w:p>
    <w:p>
      <w:r>
        <w:t>ЖОО-на Жоғары кәсіптік | Жоғары кәсіптік білімді орта</w:t>
        <w:br/>
        <w:t>қабылдау білімді орта білімі | білімі. барлар және гимназия</w:t>
        <w:br/>
        <w:t>барлар ғана ала алады | тәмамдағандар (13 жыл) алады</w:t>
        <w:br/>
        <w:t>Білім беруді | ЖОО білім алу ақылы, | Мемлекеттік ЖОО-да білім алу</w:t>
        <w:br/>
        <w:t>қаржыландыру | алайда мемл.грант пен | тегін, жеке ақылы жоо-ы аз</w:t>
        <w:br/>
        <w:t>кредит бар</w:t>
        <w:br/>
        <w:t>Оқу жылы Кез-келген ЖОО-да| Оқуды кез-келген семестрде</w:t>
        <w:br/>
        <w:t>сабақ І қыркүйектен | бастауға болады: қысқы немесе</w:t>
        <w:br/>
        <w:t>басталады жазғы.</w:t>
        <w:br/>
        <w:t>Оқу кестесі 1 Пудевт өзі сабақ Оқу жоспарын біршама еркін</w:t>
        <w:br/>
        <w:t>кестесін құра | таңдау мүмкіндігі, спортпен</w:t>
        <w:br/>
        <w:t>алмайды, тек оқудың | шұғылдану, сабаққа әзірлігіне</w:t>
        <w:br/>
        <w:t>жеке кестесі бойынша | байланысты студенттің сабақ</w:t>
        <w:br/>
        <w:t>ғана кестесін құру мүмк.бар</w:t>
        <w:br/>
        <w:t>2.</w:t>
        <w:br/>
        <w:t>2</w:t>
        <w:br/>
        <w:t>(Тұрғындар (98,4 (1999) “71100 (1985-1996)</w:t>
        <w:br/>
        <w:t>дың жалпы</w:t>
        <w:br/>
        <w:t>сауаттылық</w:t>
        <w:br/>
        <w:t>көрсеткіші |</w:t>
        <w:br/>
        <w:t>жоо</w:t>
        <w:br/>
        <w:t>оқуш./мұғ. ара-</w:t>
        <w:br/>
        <w:t>қатынасыБастау</w:t>
        <w:br/>
        <w:t>ыш мект. 19 14</w:t>
        <w:br/>
        <w:t>Орта мектеп 12 14</w:t>
        <w:br/>
        <w:t>Жоо 15 %</w:t>
        <w:br/>
        <w:t>Шетелде білім | «Болашақ» ” Германдық академеялық “алмасу</w:t>
        <w:br/>
        <w:t>алу халықаралық | қызметі ()ААП)</w:t>
        <w:br/>
        <w:t>бағдарламасы |</w:t>
        <w:br/>
        <w:t>Германияның білім беру жүйесінің ерекшеліктері</w:t>
        <w:br/>
        <w:t>Мемлекет | Басты ндея, Басым бағыттары”</w:t>
        <w:br/>
        <w:t>мақсаты</w:t>
        <w:br/>
        <w:t>Германия | Педагогикалық -І» Теориялық дайындыққа</w:t>
        <w:br/>
        <w:t>тұжырымдаманың басымдылық беру " )</w:t>
        <w:br/>
        <w:t>алуан түрлілігі &gt;» Әртүрлі педагогикалық .</w:t>
        <w:br/>
        <w:t>тұжырымдамаларды іс-тәжірибеде</w:t>
        <w:br/>
        <w:t>сынактан өткізу</w:t>
        <w:br/>
        <w:t>Полыьнаның білім беру жүйесі және ерекшеліктері</w:t>
      </w:r>
    </w:p>
    <w:p>
      <w:r>
        <w:t>Жоспар:</w:t>
        <w:br/>
        <w:t>1.Польшаның білім жүйесінің статистикалық көрсеткіші</w:t>
        <w:br/>
        <w:t>2. Базалық кәсіптік білімі бар студенттер мен түлектер саны</w:t>
        <w:br/>
        <w:t>3. Білім деңгейлерінің жалпы сипаттамасы</w:t>
        <w:br/>
        <w:t>Польшада мұғалімдерді кәсіби даярлау бүгінгі: күні субьект пен</w:t>
        <w:br/>
        <w:t>субвект қатынасының ұстанымы оқытушы мен студенттің, интеракция</w:t>
        <w:br/>
        <w:t>ӛзсілдері | ітерең “талдауды қажет етеді. Оқытушы жастарға пәндік</w:t>
        <w:br/>
        <w:t>мазмұңды берумен шектелмей, бірінші орында, өзін-өзі қалыптастыру</w:t>
        <w:br/>
        <w:t>ерекше дара тұлға болын табылады. Субьект пен субьект қатынасы</w:t>
        <w:br/>
        <w:t>ортадағы! і сыйдартығынан. өз ойын білдіруге, пікірін айтуға</w:t>
        <w:br/>
        <w:t>нак кис</w:t>
        <w:br/>
        <w:t>8!</w:t>
        <w:br/>
        <w:t>133:</w:t>
        <w:br/>
        <w:t>иология, компьютерлік ғылымдар, |</w:t>
        <w:br/>
        <w:t>ыка, химия, фармация, білім беру,</w:t>
        <w:br/>
        <w:t>ология, тарих, археология,</w:t>
        <w:br/>
        <w:t>илология, лингвистика, саяси</w:t>
        <w:br/>
        <w:t>ылымдар, математика, медицина,</w:t>
        <w:br/>
        <w:t>Неміс</w:t>
        <w:br/>
        <w:t>сихология. 202 І</w:t>
        <w:br/>
        <w:t>Оқу ұзақтығы:</w:t>
        <w:br/>
        <w:t>Бакалавриат- 4 жыл, диплом - 5 жыл, |</w:t>
        <w:br/>
        <w:t>Магистратура - 2 жыл. 2 |</w:t>
        <w:br/>
        <w:t>Маңызды мәлімет:</w:t>
        <w:br/>
        <w:t>Іліугіс-МахітшіНап«-Оліуеге ііі Мйіпсһеп</w:t>
        <w:br/>
        <w:t>4 Ммуууу. иті теіішгры де/</w:t>
        <w:br/>
        <w:t>Түлектер арасында ГГермания Канцлері |</w:t>
        <w:br/>
        <w:t>Қопга4 Аделачег, басқа да саяси |</w:t>
        <w:br/>
        <w:t>лидерлер; 11 дауреатов Нобель</w:t>
        <w:br/>
        <w:t>(сыйлығының 11 иегері</w:t>
        <w:br/>
        <w:t>Мәртебе “Мемлекеттік</w:t>
        <w:br/>
        <w:t>(мемлекеттік/жеке: | 220-</w:t>
        <w:br/>
        <w:t>Құрылған ж жылы: 2200- 1472 жыл Б )</w:t>
        <w:br/>
        <w:t>Орналасқан орны (мемлекет, (Германия, Мюнхен қа | )</w:t>
        <w:br/>
        <w:t>область, қала | к. 22200000 222224</w:t>
        <w:br/>
        <w:t>Студенттер саны: ГЦ 712 20 ааа</w:t>
        <w:br/>
        <w:t>Білікті ті оқытушылар құрамы: М5 863 :</w:t>
        <w:br/>
        <w:t>Факультеттер:</w:t>
        <w:br/>
        <w:t>Оқутлі 2</w:t>
        <w:br/>
        <w:t>Оқу ұзақтығы:</w:t>
        <w:br/>
        <w:t>!</w:t>
      </w:r>
    </w:p>
    <w:p>
      <w:r>
        <w:t>Маңызды мәлімет:</w:t>
        <w:br/>
        <w:t>Бизнес, биология, математика,</w:t>
        <w:br/>
        <w:t>компьютерлік ғылымдар, тарих,</w:t>
        <w:br/>
        <w:t>Ікөркеменер, геология, экономика,</w:t>
        <w:br/>
        <w:t>|физика, құқық, тілдер, химия,</w:t>
        <w:br/>
        <w:t>фармакология, философия, ветеринария. :</w:t>
        <w:br/>
        <w:t>Неміс</w:t>
        <w:br/>
        <w:t>Бакалавриат - 4 ЖЫЛ, ДИПЛОМ -- 5 жыл,</w:t>
        <w:br/>
        <w:t>Магистратура - 2 жыл |</w:t>
        <w:br/>
        <w:t>Түлектер мен оқытушылар арасында</w:t>
        <w:br/>
        <w:t>физикадан Нобель сыйлығының 12</w:t>
        <w:br/>
        <w:t>|пауреаты, 8 --химиядан, 7 -медицинадан,</w:t>
        <w:br/>
        <w:t>М Германия президенті, Литва</w:t>
        <w:br/>
        <w:t>президенті, НАТО-ң Жетекші секретары.</w:t>
        <w:br/>
        <w:t>19</w:t>
        <w:br/>
        <w:t>Ұлыбритания мен Оңтүстік Кореяның білім беру және</w:t>
        <w:br/>
        <w:t>басқару жүйесі ”</w:t>
        <w:br/>
        <w:t>Жоспар</w:t>
        <w:br/>
        <w:t>І.Ұлыбританияның білім беру жүйесі “</w:t>
        <w:br/>
        <w:t>2.Қазақстан мен Ұлыбританияның білім жүйесіндегі ерекшеліктер;</w:t>
        <w:br/>
        <w:t>3. Оңтүстік Кореяның білім беру жүйесі</w:t>
        <w:br/>
        <w:t>Оқытудың формасы: Проблемалық лекция</w:t>
        <w:br/>
        <w:t>Көрнекіліктер:Слайд</w:t>
        <w:br/>
        <w:t>1. Ұлыбританияның білім бел жүйесі</w:t>
        <w:br/>
        <w:t>Ұлыбритания білім беру жүйесі мектепке дейінгі білім беру және</w:t>
        <w:br/>
        <w:t>тәрбиеден басталады. Орта білім беру 2 бөлімнен: кіші” орта мектеп және</w:t>
        <w:br/>
        <w:t>жоғары мектеп, кіші орта мектепті бітіріп 2 жылдық колледжге түсе алады.</w:t>
        <w:br/>
        <w:t>Одан «А» дәрежесіндегі сертификат алып, әрі қарай білімдерін</w:t>
        <w:br/>
        <w:t>жалғастыруға болады. 12-13 сыныпты бітірген 18 жастағы оқушылар ЖОО-</w:t>
        <w:br/>
        <w:t>на түсе алады. Ұлыбританияда екі негізгі бейіндік бағыт” бойынша оқыту</w:t>
        <w:br/>
        <w:t>жүргізіледі: біріншісі - «академиялық» - таңдаған пәнін тереңдетіп оқу (ол</w:t>
        <w:br/>
        <w:t>жоғары оқу орнына түсуге жол ашады), екіншісі - «кәсіби» - қолданбалы</w:t>
        <w:br/>
        <w:t>және кәсіби пәндерді қысқартылған оқу жоспарына сәйкес оқытады.</w:t>
        <w:br/>
        <w:t>Ұлыбританияда «жоғары білім ордасына» анық анықтама жоқ.</w:t>
        <w:br/>
        <w:t>Мектепті аяқтағаннан соңғы «ровізесолбагу всһооі» мекемелер «колледж»,</w:t>
        <w:br/>
        <w:t>«мектеп»,«институт» тіпті «университет» деп те атала береді.</w:t>
        <w:br/>
        <w:t>Ұлыбританияның білім жүйесінде колледждер мен университеттердің</w:t>
        <w:br/>
        <w:t>үш негізгі деңгей қарастырылады: ”</w:t>
        <w:br/>
        <w:t>1 деңгей(1 Шег) - жоғары талап рейтингі бойынша бірінші 25</w:t>
        <w:br/>
        <w:t>университет (75-90%). Бұл топқа кіретін ЖОО-ы: Нагуага І/піуетвйу,</w:t>
        <w:br/>
        <w:t>бапбога (Отіуегейу, БаКе ІПзіуегейу, Мазвасһивейв Іпе1ііше оҒ Тесһпоіору,</w:t>
        <w:br/>
        <w:t>Үзіг Птіуегвіу, Сеогріз Іпейіше оГ Тесппоюву. 2</w:t>
        <w:br/>
        <w:t>2 деңгей(2 йе) - рейтингке сәйкес. келесі 50-75</w:t>
        <w:br/>
        <w:t>университет.Құжаттарды қарастыру барысында бұл торта аса жоғары</w:t>
        <w:br/>
        <w:t>талаптарды ескереді. Олар: ІЛиуетөйу оҒ Реппеуіуапіа,. ПТріуетвйу оҒ</w:t>
        <w:br/>
        <w:t>Магуіапа, Узгріпіа Тесһпо1ору Птіуегеву, 1/зіуеге йу о? Зошһегі (Сайбоппіа.</w:t>
      </w:r>
    </w:p>
    <w:p>
      <w:r>
        <w:t>3 деңгей (3 Нег) - рейтингке сәйкес келесі 50 университет. Білімді</w:t>
        <w:br/>
        <w:t>жоғары деңгейде беретін үлкен емес мемлекеттік жоғары оқу арындары.</w:t>
        <w:br/>
        <w:t>Оларға Атегісап Птіуегеіу, Мотшапа бізіе І/ліуегвіу, Косһезег Іпәйіше оҒ</w:t>
        <w:br/>
        <w:t>Тесһпоіору, бізіе Ппіуегеігу о? Мем Үотк а( Віпрһаттоп жатады.</w:t>
        <w:br/>
        <w:t>Жоғары оқу жүйесі елде үш деңгейді құрайды:</w:t>
        <w:br/>
        <w:t>) “Біріншібазалық . деңгей -бакалаврдеңгейі “(Васһеһюог Пергес), яғни</w:t>
        <w:br/>
        <w:t>күндізгі бөлімде 4 жылдық білім (алайда елде студенттер одан да артық</w:t>
        <w:br/>
        <w:t>қиды, олар бір жоғары, оқу. орындарынан екіншісіне кредиттерін сактай</w:t>
        <w:br/>
        <w:t>ауыса береді, көлемі- 15 апта).</w:t>
        <w:br/>
        <w:t>ШТ</w:t>
        <w:br/>
        <w:t>емдеп тенынкераленелан ен кин деоиникка т кентінде кееененклтр о кектнетеленненеллелылетави телім ее тт ееттенте кенеле еналл дет етнттен</w:t>
        <w:br/>
        <w:t>Студенттер сан! шамы 002225620020</w:t>
        <w:br/>
        <w:t>Білікті оқытушылар құрамы асасы 28870222224</w:t>
        <w:br/>
        <w:t>Факультеттер: ) Мәдениеттану, биотехнология, химия,</w:t>
        <w:br/>
        <w:t>І-- жер туралы ғылымдар, экономика,</w:t>
        <w:br/>
        <w:t>52 әлеуметтану, философия, медицина, |!</w:t>
        <w:br/>
        <w:t>(қазіргі тілдер, тарих, физика, астрономия, |</w:t>
        <w:br/>
        <w:t>) 2 теология.</w:t>
        <w:br/>
        <w:t>Оқу тілі; с. шшелы.</w:t>
        <w:br/>
        <w:t>Оқу ұзақтығы: Бакалавриат - 4 жыл, диплом -</w:t>
        <w:br/>
        <w:t>к 200 ыаыы магистратура - 2жы 02</w:t>
        <w:br/>
        <w:t>Маңызды мәлімет: 1” Түлектер мен оқытушылар арасында !</w:t>
        <w:br/>
        <w:t>физикадан Нобель сыйлығының 26 |</w:t>
        <w:br/>
        <w:t>лауреаты; Германияның ,5 канцлері, |</w:t>
        <w:br/>
        <w:t>Бельгия, Болгария, Греция, Таиланд</w:t>
        <w:br/>
        <w:t>елдерінің мемлекет,басшылар</w:t>
        <w:br/>
        <w:t>Аш) зеууча. үші неде ет; «бе/</w:t>
        <w:br/>
        <w:t>жыл, )</w:t>
        <w:br/>
        <w:t>Қазақстап мен Германияның білім жүйесінің</w:t>
        <w:br/>
        <w:t>салыстырмалы анализі”</w:t>
        <w:br/>
        <w:t>Салыстыру Қазақстай Германия</w:t>
        <w:br/>
        <w:t>көрсеткіштері</w:t>
        <w:br/>
        <w:t>Мемлекеттік емтихан; екінші жоғары білім алу мүмкіндігі, жағдайы төмен .</w:t>
        <w:br/>
        <w:t>отбасыларға үкімет тарапынан көмек,білім алуға қаржының бөлінуі.</w:t>
        <w:br/>
        <w:t>(Білімге Территориясы Территория -238791 ш.м.</w:t>
        <w:br/>
        <w:t>территориялд | 2,Т7млнлш.м. Дін:|.. )</w:t>
        <w:br/>
        <w:t>ық -Ммәдени | мұсылмандық мешіт, Дін: католиктік, слаяндық</w:t>
        <w:br/>
        <w:t>алғы шарттар | славяндық шіркеу</w:t>
        <w:br/>
        <w:t>және т.б.</w:t>
        <w:br/>
        <w:t>Білім. беруді | Орталықтандырылған Орталықсыздандырылмдған</w:t>
        <w:br/>
        <w:t>басқару басқару; Білім және басқару; білім және ғылым</w:t>
        <w:br/>
        <w:t>ғылым министрлігі- министрлігі- жер</w:t>
        <w:br/>
        <w:t>білім беру аясындағы министрліктері-білім беру</w:t>
        <w:br/>
        <w:t>орталық атқарушы ұйымы; білім және ғылым.</w:t>
        <w:br/>
        <w:t>орган й министрлігі- ұлттық масштабта</w:t>
      </w:r>
    </w:p>
    <w:p>
      <w:r>
        <w:t>) ) білім беруді ұйымдастыру</w:t>
        <w:br/>
        <w:t>Мекетепке Мектепке &lt;&gt;. дейінгі| Мектепке дейінгі тәрбие мен</w:t>
        <w:br/>
        <w:t>дейінгі тарбие | тәрбие мен білім беру | білім беру отбасы немесе бала-</w:t>
        <w:br/>
        <w:t>121</w:t>
        <w:br/>
        <w:t>қыркүйек)</w:t>
        <w:br/>
        <w:t>Г Студенттерді ЕНЕ Кураторлық жүйе Тьютерлер:</w:t>
        <w:br/>
        <w:t>басқару</w:t>
        <w:br/>
        <w:t>қызметі</w:t>
        <w:br/>
        <w:t>Кәсіптік Бағдар беру жұмыстары сынып Бағдар беру</w:t>
        <w:br/>
        <w:t>бағдар беру | жетекшілерімен,психологтармен; кеңесшілері</w:t>
        <w:br/>
        <w:t>жұмыстары кураторлармен іске асады. | айналысады</w:t>
        <w:br/>
        <w:t>2.Оңтүстік Кореяның білім беру жүйесі</w:t>
        <w:br/>
        <w:t>Оңтүстік Кореяда мектеп мұғалімдерін, т.б. халыққа білім беру</w:t>
        <w:br/>
        <w:t>саласындағы қызметкерлер, мұғалім және педагогика колледждерінде,</w:t>
        <w:br/>
        <w:t>университеттердің тиісті факультеттерінде (4 жыл оку мерзімі) сонымен</w:t>
        <w:br/>
        <w:t>қатар, шағын колледждерде, жоғары мектептерде, мамандық қурс көтеру</w:t>
        <w:br/>
        <w:t>жүйелерінде даярланады. Бұл елде ұлттық педагогикалық университет</w:t>
        <w:br/>
        <w:t>бар. Болашақ мектеп мұғалімін даярлаудың оқу жоспары: жалпы</w:t>
        <w:br/>
        <w:t>білімділік айналым -- жалпы ғылыми пәндер (имандылық, вариативті</w:t>
        <w:br/>
        <w:t>немесе факультативті оқу жоспары енеді) әдебиет, география, корей тілі,</w:t>
        <w:br/>
        <w:t>шет тілдер, физика, химия, математика, биология, арнайы цикл</w:t>
        <w:br/>
        <w:t>мұғалімдерінің жүргізетін пәндерінен тұрады. Студенттердің алдында</w:t>
        <w:br/>
        <w:t>пәндер бағдарламасы үлкен таңдаудан тұрады. Олар эр түрлі болып</w:t>
        <w:br/>
        <w:t>келеді, бір түрі күрделі болса, екінші түрі терең білім көлемін игеруден</w:t>
        <w:br/>
        <w:t>тұрады. Педагогика және психология пәндері де бар. Тәрбиедегі</w:t>
        <w:br/>
        <w:t>педагогтың роліне халықтың көзқарасы өзгереді, ең бастысы, мектепте</w:t>
        <w:br/>
        <w:t>тұлғаның рухани өнегелі қалыптасуына тәрбиелеу деп санайды. Алайда,</w:t>
        <w:br/>
        <w:t>бір жағынан, авторитарлық тәрбие дәстүрлі сақталған. Өзіндік тәрбие -</w:t>
        <w:br/>
        <w:t>эвристикалық ойлауға, қатынастыққа жоғарғы мәдениетке, адамгершілікке</w:t>
        <w:br/>
        <w:t>бағыттайды. Педағагтың пікірі сөзсіз оқушымен қабылдануы қажет деген</w:t>
        <w:br/>
        <w:t>дәстүрлі нәрсе бұл елдің мектептерінде мықты қалыптасқан.Әлбетте, бұл</w:t>
        <w:br/>
        <w:t>әрекет соңғы кездерде төмендеу болып көрінеді. Мектелтің бастауыш</w:t>
        <w:br/>
        <w:t>сыныптарының өзінде де мұғалімге табынушылық бұрынғыдай</w:t>
        <w:br/>
        <w:t>болмайтыны сөзсіз.</w:t>
        <w:br/>
        <w:t>Мұғалімді қайта даярлау жүйесі жақсы реттелген. Білім министрлігі</w:t>
        <w:br/>
        <w:t>жиі. мектеп директорларына, аға оқытушыларға курстар ұйымдастырып</w:t>
        <w:br/>
        <w:t>отырады. Және жас мұғалімдердің тәжірибелері шет елдерде өтеді. Кейбір</w:t>
        <w:br/>
        <w:t>мұғалімдер магистратурада, -докторавтурада оқып. жатқан жағдайда</w:t>
        <w:br/>
        <w:t>стипендияға ие, болалы,</w:t>
        <w:br/>
        <w:t>ШІН</w:t>
        <w:br/>
        <w:t>Ал оңтүстіктегі алып көршіміз аспан асты Қытай еліндегі, ұлттық тәрбиеге</w:t>
        <w:br/>
        <w:t>шолу жасап өтейік. Қытай жұртшылығының бесіктегі баласынан тартып,</w:t>
        <w:br/>
        <w:t>биліктегі төресіне дейін осыдан бірнеше мың жыл бұрын өмір сүрген Кон Фу</w:t>
        <w:br/>
        <w:t>Цидің ілімімен жүреді. Қандай мәселе болсын, олар осы ілімге сүйеніп шешімін</w:t>
        <w:br/>
        <w:t>табады, Әр қытайлық азамат қытай болып туғанын мақтаныш көреді, ата баба</w:t>
        <w:br/>
        <w:t>жолын қатаң сақтайды. Тіпті, мектепте берілетін тамаққа да олар ұлттық мүдде</w:t>
        <w:br/>
        <w:t>тұрғысынан қарайды екен. Мәселен, ҚХР аумағындағы кез келген мектеп</w:t>
        <w:br/>
        <w:t>асханасында балаларға қытайдың ұлттық тағамынан басқа тамақ беруге тыйым</w:t>
        <w:br/>
        <w:t>салынады. Өз ұлтына шексіз берілген қытайлар басқа жұрттың ауқаты гендік</w:t>
        <w:br/>
        <w:t>байланысымызға теріс әсерін тигізеді деп есептейді. Бала тәрбиесіне, соның</w:t>
      </w:r>
    </w:p>
    <w:p>
      <w:r>
        <w:t>ішінде ұлттық тәрбиеге аса қатты мән беретіндіктен батыстың тобырлық</w:t>
        <w:br/>
        <w:t>мәдениетіне тосқауыл қойғанның сыртында анатомиялық, физиологиялық</w:t>
        <w:br/>
        <w:t>факторларға да бей-жай қарай алмайды.</w:t>
        <w:br/>
        <w:t>Дао уағызшыларының бала туралы өсиеті әрбір қытай бүлдіршініңе</w:t>
        <w:br/>
        <w:t>аңыз болып айтылады. «Былай дейді: «Балаға тәтті жеуді ұсынғанда, ол</w:t>
        <w:br/>
        <w:t>ақылдылықпен бас тартты. Неге? «Мен әлі кішкентаймын, сондықтан маған</w:t>
        <w:br/>
        <w:t>аз ғана бөлігі жетеді» деп түсіндірді бала мұнысын. Баланың осы қылығын</w:t>
        <w:br/>
        <w:t>барлық қытай перзентіне үлгі етеді, баламыз қанағатшыл, мейірімді, (:</w:t>
        <w:br/>
        <w:t>адамгершілігі жоғары болып өссін дегені.</w:t>
        <w:br/>
        <w:t>та&gt;</w:t>
        <w:br/>
        <w:t>Англияның білім беру жүйесінің ерекшеліктері</w:t>
        <w:br/>
        <w:t>Мемлекет Басты өнді мақғаты Басым бағыттары</w:t>
        <w:br/>
        <w:t>Мұғалімнің - сұранысын | » Оқушы мен мұғаліміНс-”</w:t>
        <w:br/>
        <w:t>қанағаттандыру &gt;, әрекетіндегі шығармайтылінж бағыт</w:t>
        <w:br/>
        <w:t>&gt; Мұғалімді зерттеуіілік 18-”“</w:t>
        <w:br/>
        <w:t>105</w:t>
        <w:br/>
        <w:t>Германия білім беру жүйесі және ерекшеліктері</w:t>
        <w:br/>
        <w:t>Жоспар:</w:t>
        <w:br/>
        <w:t>1.Германияның білім беру жүйесі.</w:t>
        <w:br/>
        <w:t>2. Қазақстан мен Дерманикивлай білім жүйесінің</w:t>
        <w:br/>
        <w:t>салыстырмалы анализі</w:t>
        <w:br/>
        <w:t>3.Германияның білім беру жүйесінің ерекшеліктері</w:t>
        <w:br/>
        <w:t>Оқытудың формасы: Проблемалық лекция ,</w:t>
        <w:br/>
        <w:t>Көрнекіліктер: Слайд</w:t>
        <w:br/>
        <w:t>“</w:t>
        <w:br/>
        <w:t>Германия мемлекетінің өкілі( Альбрехт Дюрер)Германия ХХ ғасырда</w:t>
        <w:br/>
        <w:t>білім беруге ерекше көңіл бөлген мемлекеттердің бірі болды. 1980 жылдары</w:t>
        <w:br/>
        <w:t>бұл ел жеке оқу орындарынан бас тартып, ақысыз оқу орындарын</w:t>
        <w:br/>
        <w:t>көбейткен. Мұнда да басқа Еуропа елдері секілді бастауыш сыныпқа 6</w:t>
        <w:br/>
        <w:t>жастан қабылдайды, жалпы орта білім алу 12 жылдық мектепке негізделген,</w:t>
        <w:br/>
        <w:t>барша оқушыға алғашқы 9 жылдык оқу ғана міндетті, өйткені одан әрі</w:t>
        <w:br/>
        <w:t>балалар өз қалаулары және қабілеттеріне қарай оқуларын кәсіптік</w:t>
        <w:br/>
        <w:t>мектептерде жалғастыра алады. Герман Федеративтік мемлекетінің заңының</w:t>
        <w:br/>
        <w:t>6-бабына сәйкес барлық мектептік білім беруді мемлекет қадағалайды.</w:t>
        <w:br/>
        <w:t>Мемлекеттегі міндетті тегін білім алу 4 жылдық оқыту болып табылады,</w:t>
        <w:br/>
        <w:t>Білім алу 3 баспалдақты құрылым болып табылады: негізгі Мектеп, нақты</w:t>
        <w:br/>
        <w:t>училише, гимназия. Оқу 6 жастан жалпыға бірдей мектепте (1-4 сыныптар)</w:t>
        <w:br/>
        <w:t>басталады, содан кейін басқа аталған типтегі мектептерде жалғастырылады.</w:t>
        <w:br/>
        <w:t>Негізгі мектептің (5-10 сыныптарда) 50%-ға жуығын оқушылар құрайды,</w:t>
        <w:br/>
        <w:t>олар әрі қарай өз білімдерін толық емес жалпы білімді меңгергеннен кейін,</w:t>
        <w:br/>
        <w:t>кәсіби білім алуға жолдама алады. Ал нақты училишцеде (5-10 немесе 7-10</w:t>
        <w:br/>
        <w:t>сыныптар) кәсіби-практикалық бағыттағы жалпы толық емес білім беріледі,</w:t>
        <w:br/>
        <w:t>114</w:t>
        <w:br/>
        <w:t>Оқу орнын келесі жоо-ң түрлерінен таңдай алады:</w:t>
      </w:r>
    </w:p>
    <w:p>
      <w:r>
        <w:t>1,3 миллиона студент білім алатын 118 университет техническалық,</w:t>
        <w:br/>
        <w:t>технологиялық университеттерді қоса, педагогикалық және басқа жоғары оқу</w:t>
        <w:br/>
        <w:t>орындары мен біріктірілген;</w:t>
        <w:br/>
        <w:t>52 жоғары көркем өнер, музыкалық мектеп пен кинематографиялық</w:t>
        <w:br/>
        <w:t>жоғары мектептер (шамамен 30 мың студент);</w:t>
        <w:br/>
        <w:t>154 жоғары арнайы оқу орындары Ғасһһосһвсһшел</w:t>
        <w:br/>
        <w:t>(400 мың студенттен астам).</w:t>
        <w:br/>
        <w:t>Германияның академиялық тәжірибе алмасу қызметінің мәліметі бойынша</w:t>
        <w:br/>
        <w:t>(БААП), 2000-2001 оқу жылында Германияның 185 оқу орны шамамен 1340</w:t>
        <w:br/>
        <w:t>пән бойынша - тек бакалавржәне магистр дәрежесінде ғана емес, сонымен</w:t>
        <w:br/>
        <w:t>қатар дәстүрлі оқу курстарында (Піріют)ЕСТ8 кредиттікжүйесін қолдануда.</w:t>
        <w:br/>
        <w:t>Дәстүрлі бағалау жүйесі сақталған жоо-да төмендегідей көрсеткіш бойынша</w:t>
        <w:br/>
        <w:t>бағалайды: беһг вш (1-1,9 балл) - үздік, рші (2-2,9 балл) - жақсы, Веіефрепд</w:t>
        <w:br/>
        <w:t>(3-3,4 балл), Ацвгеісһепі (3,5-4) - қанағаттанарлық, Мапре!һаНй (4,1-5) -</w:t>
        <w:br/>
        <w:t>қанағаттандырылмаған.</w:t>
        <w:br/>
        <w:t>Қазақстандық орта мектеп аттестаты Германияда мойындамағандықтан</w:t>
        <w:br/>
        <w:t>(себебі Германияда 12-жылдық білім), шетелдік талапкерлер Қазақстан</w:t>
        <w:br/>
        <w:t>Жоғары оқу орындарының 1-2 курстарын тәмамдап ауыса алады. Содан соң</w:t>
        <w:br/>
        <w:t>Германияның 1 жылдық дайындық колледжінде оқиды.</w:t>
        <w:br/>
        <w:t>Дайындық колледжіне түсу талаптары (8ішйепкоЙер):</w:t>
        <w:br/>
        <w:t>Колледж бағдарламасы Германия жоғары оқу орындарына тиісті деңгейі жоқ</w:t>
        <w:br/>
        <w:t>талапкерлерге бағытталған. (қазақстан жоғары оқу орындарында кем дегенде</w:t>
        <w:br/>
        <w:t>2 жыл). Колледжде неміс тілімен қатар бірнеше арнайы пәндер жүргізіледі.</w:t>
        <w:br/>
        <w:t>2005 жылға дейін Германияда білім алу неміс және шет ел азаматтары үшін</w:t>
        <w:br/>
        <w:t>тегін болатын, алайда, 2005 жылдың қаңтарынан бастап Германияның</w:t>
        <w:br/>
        <w:t>Конституциялық сотының шешімі бойынша әр аймақ ақылы немесе тегін</w:t>
        <w:br/>
        <w:t>оқытуды өз құзырлығына алды.</w:t>
        <w:br/>
        <w:t>Кей аймақ ақылы білімді 2006-2007 оқу жылының қысқы семестрінен бастап</w:t>
        <w:br/>
        <w:t>енгізді.</w:t>
        <w:br/>
        <w:t>2006 жылдың қазанынан бастап Солтүстік Рейн-Вестфалия мен Төменгі</w:t>
        <w:br/>
        <w:t>Саксонияда оқу үшін ақы енгізілген. 2007 жылдың қазанынан бастап Баден-</w:t>
        <w:br/>
        <w:t>Вюртемберг, Гессен, Бремен, Гамбург, Бавария и Саар мекендерінде оқу</w:t>
        <w:br/>
        <w:t>ақылы түрде.</w:t>
        <w:br/>
        <w:t>Әдетте Германияның жоо-да оқу тілі - немісше, алайда магистратура</w:t>
        <w:br/>
        <w:t>бағдарламасы бойынша білім алушылар неміс тілімен қоса ағылшын тілінде</w:t>
        <w:br/>
        <w:t>де білім алуға құқылы.</w:t>
        <w:br/>
        <w:t>Германияның кез-келген жоо-да оқу базалық курске бөлінген (бгипазішіішті)</w:t>
        <w:br/>
        <w:t>одан кейін кәсіптік курс (Нашрізішіішт), әр курс ұзақтығы шамамен 4 семестр.</w:t>
        <w:br/>
        <w:t>Біріншісі аралық емтихан тапсырумен (2мізсһепргиейшів) немесе диплом</w:t>
        <w:br/>
        <w:t>алды емтиханмен аяқталады (Гіріот-Уогргиебипр!). Аяқтау кезеңінде таңдау</w:t>
        <w:br/>
        <w:t>пәндері көбейеді. ;</w:t>
        <w:br/>
        <w:t>ЖОО-да оқу ұзақтығы -8 - 12 семестр. Студентттер барлығы бір уақытта</w:t>
        <w:br/>
        <w:t>17</w:t>
        <w:br/>
        <w:t>онда физика, химия, биология, шет тілдер мен басқа да академиялық пәндер</w:t>
        <w:br/>
        <w:t>оқытылады. Нақты училицені бітірген оқушы орта және содан кейін арнайы</w:t>
        <w:br/>
        <w:t>жоғары кәсіби-техникалық оқу орындарына түсе алады. Гимназия (5-13</w:t>
        <w:br/>
        <w:t>немесе 7-13 сыныптар) толық орта білімді береді және университеттік</w:t>
        <w:br/>
        <w:t>үлгідегі (6/0) түсу құқына ие болады. Гимназиядағы, міндетті пәндер: неміс</w:t>
        <w:br/>
        <w:t>тілі мен әдебиеті, тарих, география, математика, биология, дене тәрбиесі,</w:t>
        <w:br/>
        <w:t>музыка, дінтану болып табылады. Гимназияның бейіндік білім беруіне</w:t>
        <w:br/>
        <w:t>байланысты әр түрлі нұсқада оқу бағдарламалары жасалған. Германиядағы</w:t>
        <w:br/>
        <w:t>мектептерде бейіндік оқыту барысында пәндер блоктарға сәйкес</w:t>
        <w:br/>
        <w:t>біріктіріледі, мысалы: «тіл-эдебиет-өнер», «әлеуметтік білімдер»;</w:t>
      </w:r>
    </w:p>
    <w:p>
      <w:r>
        <w:t>«әлеуметтік-экономикалық» және. ,т.6. Неміс тілді оқушылардың жоғары</w:t>
        <w:br/>
        <w:t>сыныпта оқудағы мүмкіншілігі Зор, олар Міндетті пәндерден басқа да</w:t>
        <w:br/>
        <w:t>пәндерді қосымша оқи алады, соның негізінде олардың жеке-дара</w:t>
        <w:br/>
        <w:t>ерекшеліктері жақсы дамиды. Бейіндік бағыттағы пәндерден басқа тілдік,</w:t>
        <w:br/>
        <w:t>әдеби-көркем, қоғамдық- -Ғылыми,, математикалық немесе жаратылыстану- ..:;</w:t>
        <w:br/>
        <w:t>ғылыми пәндерін меңгере алады. Негізгі мектеп 4 пән бойынша емтихан</w:t>
        <w:br/>
        <w:t>тапсыру арқылы аяқталады. 12 және 13 жылдық мектепті сәтті бітірген</w:t>
        <w:br/>
        <w:t>оқушылар үшінші деңгейді аяқтағандары туралы аттестатқа ие болады. Бұл</w:t>
        <w:br/>
        <w:t>аттестат кез-келген бейінді оқуға жолдама болып табылады. ЖОО-ға түсуде</w:t>
        <w:br/>
        <w:t>оқушының аттестаты, яғни орташа ұпайы негізгі рөл атқарады. Германия</w:t>
        <w:br/>
        <w:t>мектептерінде міндетті түрде экскурсиялық сабақтар ұйымдастырылады,</w:t>
        <w:br/>
        <w:t>Оларда бұл мектеп бағдарламаларына әбдең енген. Мысалы, мұғалім бүгін</w:t>
        <w:br/>
        <w:t>шоколад туралы, оның құрамы жөнінде сабақ өтті ме, онда ертең балалар -</w:t>
        <w:br/>
        <w:t>шоколад музейіне немесе фабрикаға, саяхат жасайды деген сөз. Олар,</w:t>
        <w:br/>
        <w:t>фабрикада өнімнің қалай жасалып жатқанын өз.көздерімен көріп, танып:</w:t>
        <w:br/>
        <w:t>біледі.Германияда мұғалім - мемлекеттік қызметкер. Оның құқығы Ата</w:t>
        <w:br/>
        <w:t>Заңмен қорғалады. Мұғалімді жұмыстан босату - жеңіл іске аспайды, оны</w:t>
        <w:br/>
        <w:t>жүзеге асыру үшін нақты дәлелдер керек. Германияда мұғалімнің айлық</w:t>
        <w:br/>
        <w:t>жалақысы жоғары. Мұғалім мен дәрігерлер мамандығы өте жоғары жалақы</w:t>
        <w:br/>
        <w:t>алады.Германияда жазғы каникулдар 6 аптаға созылады, мектептегі киім</w:t>
        <w:br/>
        <w:t>түрлері білім алу сияқты ерікті. Оқығысы келсе -- оқиды, оқығысы келмесе -</w:t>
        <w:br/>
        <w:t>оқымайды.</w:t>
        <w:br/>
        <w:t>Германияда педагогикалық білімнің 3 түрлі жүйесі қалылтасқан:</w:t>
        <w:br/>
        <w:t>бастауыш және орта мектептің мұғалімдері, шынайы -училишелер,</w:t>
        <w:br/>
        <w:t>оқытушылар гимназиясы.Бастауыш пен орта мектептің :мұғалімдерін</w:t>
        <w:br/>
        <w:t>Гамбург, Гессен университеттері дайындайды. Дайындау мерзімі барлык</w:t>
        <w:br/>
        <w:t>жерде 3 жыл. Бағдарлама 1-2 мектеп пәндері мен сабакберу әдістерін</w:t>
        <w:br/>
        <w:t>қамтиды: бастауыш мектептердің бір пән таңдау бойынша (неміс тілі,</w:t>
        <w:br/>
        <w:t>ағылшын тілі, тарих, саясаттану, дін, т.б.): педагогикалық білімнің негізін</w:t>
        <w:br/>
        <w:t>нгеру (педагогикаға кіріспе).Мектептегі өндірістік тәжірибе апта сайын</w:t>
        <w:br/>
        <w:t>оқытушылардың басшылығымен бірнеше сабаққа қатыса отырыпталдаумен</w:t>
        <w:br/>
        <w:t>студенттік демалыс кезінде жұмыс ретінде орындалады.</w:t>
        <w:br/>
        <w:t>Шынайы учлишесінің оқытушыларын жоғары педагогикалық</w:t>
        <w:br/>
        <w:t>мектептер мен университеттер даярлайды. Олардың мақсаты -- бастауыш,</w:t>
        <w:br/>
        <w:t>15</w:t>
        <w:br/>
        <w:t>орта мектеп мұғалімдерін қосымша даярлау. Шыңайы училишценің болашақ</w:t>
        <w:br/>
        <w:t>оқытушылары 3 жыл бойы екі арнайы пән және олардың оқыту</w:t>
        <w:br/>
        <w:t>әдістемелерін тереңінен игереді. Дәрістік дайындықтан кейін. 1-2 жыл</w:t>
        <w:br/>
        <w:t>педагогикалық дәрежеден өтеді.</w:t>
        <w:br/>
        <w:t>Гимназия оқытушыларын университеттер, техникалық, музыкалық</w:t>
        <w:br/>
        <w:t>жоғары оқу орындары даярлайды. Оқу жоспарына келесі дәстүрлі пәндер</w:t>
        <w:br/>
        <w:t>кіреді: дін, неміс тілі, тарих, математика, жаратылыстану, ежелгі және</w:t>
        <w:br/>
        <w:t>қазіргі тілдер. Бұған толықтырылған пәндер, элеуметтік ғылым, педагогика,</w:t>
        <w:br/>
        <w:t>психология, тәрбие дәрісі, өндірістік тәжірибе референдиат деп атайды.</w:t>
        <w:br/>
        <w:t>Гимназиялық біліммен танысу, сыныпта сабақ өту, сонымен қатар,</w:t>
        <w:br/>
        <w:t>психологиялық, педагогикалық дәрістік сабақтар өтеді. Біріккен Ұлттар</w:t>
        <w:br/>
        <w:t>ұйымының Бас Ассамблеясында Жапония мемлекетінің ұсынысы бойынша</w:t>
        <w:br/>
        <w:t>2005-2015-жылдарды "Білімді тұрақты дамыту декадасы" деп жариялағаны</w:t>
        <w:br/>
        <w:t>белгілі.Мұндай декада адамзатқа аса қажет екені белгілі.Барлық елдердін</w:t>
        <w:br/>
        <w:t>білім жүйесін бір арнаға ұйытып, ғаламдық түйіндерді шешу - осы</w:t>
      </w:r>
    </w:p>
    <w:p>
      <w:r>
        <w:t>декаданың мақсаты болып отыр.Бұл аса маңызды құжат. Біріккен Ұлттар</w:t>
        <w:br/>
        <w:t>ұйымы белгілеген бұл бағдарламадан біздің мемлекетіміз тыс қала</w:t>
        <w:br/>
        <w:t>алмайды. Сондықтан білім беру жүйесін халықаралық стандартқа сай</w:t>
        <w:br/>
        <w:t>тұрақтандырудың маңызы зор. Мұндай күрделі бағыт-бағдарламаларды</w:t>
        <w:br/>
        <w:t>мемлекетіміздің Білім Минстрлігі тарапынан жолға қойылғандығы белгілі.</w:t>
        <w:br/>
        <w:t>Білім саласындағы мұндай өзекті мәселелерді дамыған елдер элдеқашан</w:t>
        <w:br/>
        <w:t>білім саласын реформалау арқылы жүзеге асырып отыр.Олар замана</w:t>
        <w:br/>
        <w:t>ағымына сай өз технологияларын дамыту шараларын дер кезінде жүргізіп</w:t>
        <w:br/>
        <w:t>отырады Олар осындай білім саласындағы аса жауапты іске ұлттық-</w:t>
        <w:br/>
        <w:t>патриоттық негізде қарап, өз мемлекеттерінде жастар тәрбиесіне баса назар</w:t>
        <w:br/>
        <w:t>аударады.Ы. Алтынсарин атындағы Білім академиясының вице-президенвті</w:t>
        <w:br/>
        <w:t>Ә.Дүйсебек "Ұлттық тәрбие Тұжырымдамасы болмаған жерде білім сапасы</w:t>
        <w:br/>
        <w:t>артпайды" атты мақаласында білім саласын реформалау туралы былай деп</w:t>
        <w:br/>
        <w:t>жазады:"...Білімді тұрақты дамыту стратегиясын басшылыққа алған</w:t>
        <w:br/>
        <w:t>жоғары “дамыған елдер, әсіресе Жапония, Қытай, “ Корея, Малайзия,</w:t>
        <w:br/>
        <w:t>Сингайур сияқты Азия елдері жаһандану үрдісін,, ақпараттық-</w:t>
        <w:br/>
        <w:t>коммуникациялық резолюцияны, инновациялық” технологиялардың</w:t>
        <w:br/>
        <w:t>ендірілуін басқа елдермен белсенді және тиімді экономикалық қарым-</w:t>
        <w:br/>
        <w:t>қатынас орната отырып жедел даму мүмкіндігі есебінде пайдаланса, екінші</w:t>
        <w:br/>
        <w:t>жағынан, өздерінің ұлттық рухани және экономикалық тәуелсіздігін,</w:t>
        <w:br/>
        <w:t>қауіпсіздігін сақтаудың, ұлттық өркендеудің бірден-бір кепілі ретінде</w:t>
        <w:br/>
        <w:t>отандық білім саласын реформалауға аса үлкен мән беріп, оны мемлекеттің</w:t>
        <w:br/>
        <w:t>басым саясатына айналдырып отыр..." (Ә.Дүйсебек, "Ұлттық тәрбие</w:t>
        <w:br/>
        <w:t>тұжырымдамасы болмаған жерде білім сапасы артпайды", "Егемен</w:t>
        <w:br/>
        <w:t>Қазақстан" газеті, Хо280,14-желтоқсан, 2005-жыл).</w:t>
        <w:br/>
        <w:t>Германияда шамамен 324 жоғары оқу орындары бар. Университеттердегі</w:t>
        <w:br/>
        <w:t>білім беру жүйесі әлемдік беделге ие, «оқу мен ғылым қызметінің бірлігі»</w:t>
        <w:br/>
        <w:t>негізінде құрылып, іргелі (негізгі)” және қолданбады зерттеулерді бірдей</w:t>
        <w:br/>
        <w:t>қарастырады.</w:t>
        <w:br/>
        <w:t>16</w:t>
        <w:br/>
        <w:t>Әр курста студевт тиісті кредитгерге ие болады (бір курс Үшін 3-4</w:t>
        <w:br/>
        <w:t>кредит), жалпы ұзақтығы -15 апта. Осыдан студенттің стандарттық</w:t>
        <w:br/>
        <w:t>жүктемесі анықталады: төрт курс -4 кредиттен немесе бес курс -3</w:t>
        <w:br/>
        <w:t>кредиттен,әрқайсысы 15 аптадан тұратын екі семестрден , 8-9 айлык оқу</w:t>
        <w:br/>
        <w:t>жылы.</w:t>
        <w:br/>
        <w:t>Тек осы жүйе арқылы бір жоғары. оку орындарынан екіншісіне</w:t>
        <w:br/>
        <w:t>кредиттерін сақтай ауыса алады. Ұлыбритания университеттерінде бақылау</w:t>
        <w:br/>
        <w:t>жұмыстарының түрлері бар: МіШепті ехатпіпаһов, Кевеагеһ/Тегтп рарег, Гілгі</w:t>
        <w:br/>
        <w:t>ехатіпайоп. Жоғары оқу орындарының әр студентіне «Ғасиһу а4уізог»</w:t>
        <w:br/>
        <w:t>немесе «асайетпіс айуізог» тиесілі, олар оқуға қатысты барлык сұрақтарға</w:t>
        <w:br/>
        <w:t>жауап береді. Жаңа ортаға бейімделуде, шетелдік студенттерге қажетті</w:t>
        <w:br/>
        <w:t>құжаттарды рәсімдеу үшін «Ітегпайопа! 8ішдепі Ауізог» көмектеседі.</w:t>
        <w:br/>
        <w:t>Магистр дәрежесін (Маяеге Пертее) жылдық немесе екі жылдық</w:t>
        <w:br/>
        <w:t>курстарды аяқтап барып алады. Оқу ұзақтығы мамандыққа, студенттің</w:t>
        <w:br/>
        <w:t>дайындық деңгейімен, оқу бағдарламасының құрылымына сәйкес</w:t>
        <w:br/>
        <w:t>айқындалады.</w:t>
        <w:br/>
        <w:t>Американдық аспирантура түлегі Мавіег өҒ Агі (М.А.Убсіелсе (М.5.)</w:t>
        <w:br/>
        <w:t>немесеМавіег оі Визіпевв Айтіпізіганоп - М.В.А. деңгейін алады. М.А.и</w:t>
        <w:br/>
        <w:t>М.8. -ғылыммен айналыспай) тек практикалық жұмыстармен</w:t>
        <w:br/>
        <w:t>шұғылданушыларға арналған (ғылым кандидаты).</w:t>
        <w:br/>
        <w:t>РҺ.І. (Босюг оҒ Рһіозорһу) және Ей.) (Посіюг о? Едисабоп)</w:t>
        <w:br/>
        <w:t>Ұлыбританияның жоғары академиялық дәрежесі. Ол ағылым докторы»</w:t>
        <w:br/>
        <w:t>атағына сай. Бұл дәрежені үшжылдық бағдарламаны аяқтап, диссертацияны</w:t>
        <w:br/>
        <w:t>сәтті қорғағандарға беріледі және ғылым кандидаты атағы болуы тиіс,</w:t>
      </w:r>
    </w:p>
    <w:p>
      <w:r>
        <w:t>Ұлыбританияның бір жоғары оқу орындарында құрамдас жоғары оқу</w:t>
        <w:br/>
        <w:t>орнынан кейінгі бағдарламалар бар, онда шамамен оку ұзақтығы -5 жыл.</w:t>
        <w:br/>
        <w:t>Профессор өз қызметін профессор көмектісінен (Авзізбаті ргоТевзог)</w:t>
        <w:br/>
        <w:t>бастайды. Бұл атаққа докторантураның (РҺ.О) бағдарламасын бітіргендер</w:t>
        <w:br/>
        <w:t>немесе университетте зерттеу жұмысын аяқтағандарға беріледі.</w:t>
        <w:br/>
        <w:t>Келесі деңгей - Аввосіл(е ргоевзог (кіші профессор)- орта буынның</w:t>
        <w:br/>
        <w:t>ғылыми қызметкері. Ол университетте ғылыми қызметпен шұғылданады.</w:t>
        <w:br/>
        <w:t>Ұлыбританияның көптеген жоғары оқу орындарында әріптік баға</w:t>
        <w:br/>
        <w:t>жүйесі қызмет етеді: А-, А, А- - үздік, В.В, В- - жақсы, С-, С, С--</w:t>
        <w:br/>
        <w:t>қанағаттанарлық, Р, Е -- қанағаттанарлықсыз. БЕ</w:t>
        <w:br/>
        <w:t>Ұлыбританияның университеттерінде оқу жылы тамыз- қыркүйектен</w:t>
        <w:br/>
        <w:t>басталып, мамыр-маусыммен аяқталады. Ережеге сай, академиялық жыл- 2.</w:t>
        <w:br/>
        <w:t>семестрге бөлінген. )</w:t>
        <w:br/>
        <w:t>Оқуға түсушілер ағылшын тілін еркін білулері тиіс. ТОЕЕІ емтиханын</w:t>
        <w:br/>
        <w:t>тапсырулары керек. Оқуға түсу үшін өтініш (аітіззіпп дез Фіпев) беру</w:t>
        <w:br/>
        <w:t>мерзімі,келесі үлгідегідей:</w:t>
        <w:br/>
        <w:t>“бакалавриат: күзгі семестр/ҒаП зетебісг - қарашадан ақітан/наурызға</w:t>
        <w:br/>
        <w:t>дейін ; көктемгі семестр/вргіпр ветезіег- қыркүйек - қараша;</w:t>
        <w:br/>
        <w:t>магистратура: күзгі семестр -- желтоқсаннан қаңтар/ақпан; көктемгі.</w:t>
        <w:br/>
        <w:t>семестр - қыркүйек - қараша.</w:t>
        <w:br/>
        <w:t>108</w:t>
        <w:br/>
        <w:t>мүмкіншілігі бар.Педагогтың мақсаты жастарға түсінікті өзін-өзі</w:t>
        <w:br/>
        <w:t>басқара алуға, дамыта алуға үйрету.</w:t>
        <w:br/>
        <w:t>Таблица 1</w:t>
        <w:br/>
        <w:t>Оқу мекемелерінің саны</w:t>
        <w:br/>
        <w:t>Деңгейлер 1995/96 | 2000/01 | 2001/02 | 2002/0</w:t>
        <w:br/>
        <w:t>3</w:t>
        <w:br/>
        <w:t>Білім бер</w:t>
        <w:br/>
        <w:t>Бастауыш 19823 16766 15836 15593</w:t>
        <w:br/>
        <w:t>Төменгі орта 6295 6423</w:t>
        <w:br/>
        <w:t>Жоғарғы орта 9160 10573 10514</w:t>
        <w:br/>
        <w:t>Базалық кәсіптік</w:t>
        <w:br/>
        <w:t>Орта: 6535 8201 8305 3065</w:t>
        <w:br/>
        <w:t>Жоғары орта х р,4</w:t>
        <w:br/>
        <w:t>Базалық кәсіптік мектеп Х х</w:t>
        <w:br/>
        <w:t>Жалпы орта мектеп х р,4 х</w:t>
        <w:br/>
        <w:t>Мамандандырылған | орта х 9,4 х</w:t>
        <w:br/>
        <w:t>мектеп</w:t>
        <w:br/>
        <w:t>Техникалық орта мектеп х</w:t>
        <w:br/>
        <w:t>Арнайы орта 2857</w:t>
        <w:br/>
        <w:t>1900 2932 3127 3431</w:t>
        <w:br/>
        <w:t>(1851 1| 7.16,</w:t>
        <w:br/>
        <w:t>Төменгі орта х 72 96 ІП</w:t>
        <w:br/>
        <w:t>Жоғары орта (бастауыштан | 1765 2869 3024 3283</w:t>
        <w:br/>
        <w:t>х р,4</w:t>
      </w:r>
    </w:p>
    <w:p>
      <w:r>
        <w:t>Таблица 2</w:t>
        <w:br/>
        <w:t>Оқудың түрлі деңгейіндегі білім алушылар саны(мың.)</w:t>
        <w:br/>
        <w:t>Деңгейлер 1995/96 | 2000/01 | 2001/02 | 2002/03</w:t>
        <w:br/>
        <w:t>Жоғары орта 2251,3 | 2452,1 1853,0 | 1249,7</w:t>
        <w:br/>
        <w:t>5372 | 4516 | 4252 | 412,9</w:t>
        <w:br/>
        <w:t>Білім беру:</w:t>
        <w:br/>
        <w:t>Бастауыш 5104,2 3220,6 3105,1 | 2983,0</w:t>
        <w:br/>
        <w:t>Томенгі орта р,4 1189,0 1743,1 1709,0</w:t>
        <w:br/>
        <w:t>7219 | 5420 | 3485 | ІТ,</w:t>
        <w:br/>
        <w:t>(Ола:0 0 |15594) 19101 |71504,5 | 1078,6</w:t>
        <w:br/>
        <w:t>124</w:t>
        <w:br/>
        <w:t>Қытайда 1990 жылдардың аяғында жаппай білім беруге байланысты 9</w:t>
        <w:br/>
        <w:t>жылдық білім беру енгізілді. Ал жалпы орта білім беру 12 жылдықты</w:t>
        <w:br/>
        <w:t>кұрайды, бірақ бұл барлығына міндетті емес. Мектепке дейінгі білім беру 3-</w:t>
        <w:br/>
        <w:t>6 жас аралығын қамтиды. Бұл елдің базалық білім беру жүйесіне</w:t>
        <w:br/>
        <w:t>мектепалды, бастауыш, орта толық емес, толық орта білім беру жатады.</w:t>
        <w:br/>
        <w:t>Қытай білім беру конституциясында жалпы білім беру ұзақтығы 9 жылдық</w:t>
        <w:br/>
        <w:t>мерзімде бекітілген. Оқу бағдарламасында бастапқы 1-2 сынып, негізгі</w:t>
        <w:br/>
        <w:t>бастауыш 4 жыл (3-6 сыныптар), бастауыш орта 3 жыл. Бастауыш сыныпта</w:t>
        <w:br/>
        <w:t>енгізілген жаңа пон «Адамтершілік және өмір». Бұл пон орта бастауыш</w:t>
        <w:br/>
        <w:t>сыныпта (3-6 сыныпта) «Адамтершілік және қоғам» болып күрделіленеді де</w:t>
        <w:br/>
        <w:t>«Ғылым пәні» деп оқытыла бастайды. Бұл пән балаларды ғылыми</w:t>
        <w:br/>
        <w:t>жұмыстың негізгі әдістерімен таныстыра отырып, олар жасерекшелігіне</w:t>
        <w:br/>
        <w:t>қарай ғылыми жобалар даярлайды. ҚХР мектептерінде тест арқылы</w:t>
        <w:br/>
        <w:t>педагогикалық бақылау жасалынады.</w:t>
        <w:br/>
        <w:t>.Қытайдағы білім беру рефомасындағыұлттық тәрбие жөнінде былай</w:t>
        <w:br/>
        <w:t>"деп жазады: «...Қытай Халық Республикасында бұрынғы социалистік білім</w:t>
        <w:br/>
        <w:t>жүйесін қытайлық ерекшеліктерді ескере отырып жетілдіруге арналған</w:t>
        <w:br/>
        <w:t>: «ХХІ-ғасырдағы білімді көтерудің іс-жоспары» атты арнайы бағдарламаның</w:t>
        <w:br/>
        <w:t>- жүзеге асырылуы білім жүйесін жаңа сапалық сатыға көтерді. Бұл елде</w:t>
        <w:br/>
        <w:t>мемлекет білім жүйесін өзінің қамқорлығына алған. Ақпараттық</w:t>
        <w:br/>
        <w:t>технологияның, бәсекеге негізделген нарықтық қатынастардың, жаһандану</w:t>
        <w:br/>
        <w:t>үрдісінің өрістеуін алдын ала болжаған Қытай елінде жаңа азаматты</w:t>
        <w:br/>
        <w:t>қалыптастыру мақсаты қойылып, білім беру парадигмасын технократтық</w:t>
        <w:br/>
        <w:t>көзқарастан гуманитарлық көзқарасқа ауыстыра отырып, ұлттық рухани</w:t>
        <w:br/>
        <w:t>құндылықтарға , Қытай ұлтының озық мәдени дәстүрлеріне, ізгілік пен</w:t>
        <w:br/>
        <w:t>рухани адамгершілікке негізделген идеологиялық, патриоттық тәрбиеге</w:t>
        <w:br/>
        <w:t>басты мән беретін парадигмаға ету жүзеге асырылуда...»</w:t>
        <w:br/>
        <w:t>(Ә.Дүйсебек,"Ұлттық тәрбие тұжырымдамасы болмаған жерде білім сапасы</w:t>
        <w:br/>
        <w:t>артпайды", "Егемен Қазақстан" газеті, Хе280,14-желтқсан,2005-жыл).Біз өз</w:t>
        <w:br/>
        <w:t>балаларымыздың қандай тәлім-тәрбиемен өсіп жатқанын, бала өміріне</w:t>
        <w:br/>
        <w:t>қатысты қандай салт-дәстүріміз бен әдет-ғұрпымыз бар екенін жақсы</w:t>
        <w:br/>
        <w:t>білеміз. Дегенмен, жер шарындағы өзге елдер балаларын қалай тәрбиелейді,</w:t>
        <w:br/>
        <w:t>қандай ерекшеліктері бар бұл туралы біле бермейміз. Олай болса, шет ел</w:t>
        <w:br/>
        <w:t>балалары қалай тәрбиеленуде, неге солармен танысып шықпасқа? Бұл</w:t>
        <w:br/>
        <w:t>әдетте біздің ата-аналарымызға, бала оқытушы ұстаздарға нағыз қажетті де,</w:t>
        <w:br/>
        <w:t>қызықты тақырып болуы мүмкін. Себебі, бөтен мемлекеттердегі</w:t>
        <w:br/>
        <w:t>бүлдіршіндердің, жасөспірімдердің өмірге көзқарасы қандай, олардан</w:t>
        <w:br/>
        <w:t>үйренетін әдіс-тәсілдер бар ма деген ой кімге болсын жағымды.</w:t>
      </w:r>
    </w:p>
    <w:p>
      <w:r>
        <w:t>Рас, әрқандай елдің балалары бір-біріне ұқсамайды. Бірақ, біле білсек</w:t>
        <w:br/>
        <w:t>олардың барлығына бір ғана нәрсе қажет: туған отбасы, ұядай жылы үй, ата-</w:t>
        <w:br/>
        <w:t>анасының қамқорлығы мен сүйіспеншілігі. Қанекей, ендеше әлем</w:t>
        <w:br/>
        <w:t>балаларының елдеріне саяхат жасап келейік. Олар қалай өмір сүріп жатыр</w:t>
        <w:br/>
        <w:t>екен соған көз жүгіртейік?</w:t>
        <w:br/>
        <w:t>Жалпы. Ш :683:0--- 8 2</w:t>
        <w:br/>
        <w:t>|Жоғарыоуа | ҡ.| Х.| х |5561 |</w:t>
        <w:br/>
        <w:t>| Мамандандырылған, | орта Ші</w:t>
        <w:br/>
        <w:t>; мектеп Кі 1)</w:t>
        <w:br/>
        <w:t>Техникалық орта мектеп |х 1 55-)| Х- |1296 |</w:t>
        <w:br/>
        <w:t>Жоғары орта Хх р:4 х ЖЕКІН</w:t>
        <w:br/>
        <w:t>Таблиуа |3</w:t>
        <w:br/>
        <w:t>Білімі барлар саны (мың)</w:t>
        <w:br/>
        <w:t>1995/96 2000/01 2001/02</w:t>
        <w:br/>
        <w:t>тте с:</w:t>
        <w:br/>
        <w:t>Бастауыш і 627,7 561,8 548,3</w:t>
        <w:br/>
        <w:t>“Төменгі орта 0: х х 5573,5...</w:t>
        <w:br/>
        <w:t>Жоғары орта ! : 527,3 5672 565,</w:t>
        <w:br/>
        <w:t>Базалык кәсіптік 215,6 177,4 154,5</w:t>
        <w:br/>
        <w:t>7 5 141.22 2 194,4 . 215,1</w:t>
        <w:br/>
        <w:t>170,5 195.4 196,3</w:t>
        <w:br/>
        <w:t>-</w:t>
        <w:br/>
        <w:t>“зе” Ей 3902 304,0 342,1</w:t>
        <w:br/>
        <w:t>|Балағаи 1 46- | -05-| 00 |</w:t>
        <w:br/>
        <w:t>4. -өӨ2 | 5990:5| 982 |</w:t>
        <w:br/>
        <w:t>Базалық кәсіптік білімі бар студенттер мен түлектер саны</w:t>
        <w:br/>
        <w:t>(жастар үшін)</w:t>
        <w:br/>
        <w:t>Таблица 4</w:t>
        <w:br/>
        <w:t>2002/ Жоғарғы</w:t>
        <w:br/>
        <w:t>Білім беру Жоғарғы орта білім(рові-ртіша орта білім -</w:t>
        <w:br/>
        <w:t>сферасы студенттер</w:t>
        <w:br/>
        <w:t>Студенттер Түлектер (шрретвесопдагу)</w:t>
        <w:br/>
        <w:t>Барлығы: 348468 (171053 | 177438 | 154522 94014</w:t>
        <w:br/>
        <w:t>Әйелдер 119346 | 58366 | 63185 | 53976 30230</w:t>
        <w:br/>
        <w:t>“Көркем өнер 25433 | 126 | 154 | 120|) 2690. .|</w:t>
        <w:br/>
        <w:t>Бизнес пен 59050</w:t>
        <w:br/>
        <w:t>басқарушылық</w:t>
        <w:br/>
        <w:t>Инженерия 125425 | 61134</w:t>
        <w:br/>
        <w:t>мен</w:t>
        <w:br/>
        <w:t>инженерлік</w:t>
      </w:r>
    </w:p>
    <w:p>
      <w:r>
        <w:t>мамандықтар</w:t>
        <w:br/>
        <w:t>Өндіріс пен 51877</w:t>
        <w:br/>
        <w:t>өнеркәсіп</w:t>
        <w:br/>
        <w:t>Архитектура 48205 | 13877 | 23291 | 11754 7742</w:t>
        <w:br/>
        <w:t>"мен құрылыс і )</w:t>
        <w:br/>
        <w:t>Ауыл 10251 | 4504 6666 4926 1745</w:t>
        <w:br/>
        <w:t>шаруашылығы,</w:t>
        <w:br/>
        <w:t>Медицина - 5 - 1-1</w:t>
        <w:br/>
        <w:t>Әлеуметтік 19 12 Ӛ 2</w:t>
        <w:br/>
        <w:t>қызмет</w:t>
        <w:br/>
        <w:t>орман</w:t>
        <w:br/>
        <w:t>Дербес қызмет | 51098 | 25535 | 23408 | 22823 18928</w:t>
        <w:br/>
        <w:t>шаруашылығы</w:t>
        <w:br/>
        <w:t>менбалық</w:t>
        <w:br/>
        <w:t>Таблица 5</w:t>
        <w:br/>
        <w:t>Жалпы орта білімі бар студенттер мен түлектер саны</w:t>
        <w:br/>
        <w:t>(вепега! весопдбагу 8сһоо18 - рові-ргітагу ейисе.) &gt;</w:t>
        <w:br/>
        <w:t>2000/01 Т 2001702 | 200203 | 2001/02</w:t>
        <w:br/>
        <w:t>922480 | 715973 486267 214892</w:t>
        <w:br/>
        <w:t>Әйелдер 578513 | 445157 199518 137881</w:t>
        <w:br/>
        <w:t>Білім профилі</w:t>
        <w:br/>
        <w:t>Гуманитарлық 79544 64609 105200 51038</w:t>
        <w:br/>
        <w:t>105378 | 77280</w:t>
        <w:br/>
        <w:t>126</w:t>
        <w:br/>
        <w:t>“Штаттарының білімберу жүйесі туралы былай деп жазады: «...Әлемнің ең</w:t>
        <w:br/>
        <w:t>қуатты елі Америка Құрама -Штаттарыныңбілім мекемелерінде ХХ</w:t>
        <w:br/>
        <w:t>ғасырдың 60-шы жылдарында прагматикалық көзқарасқа негізделген білім</w:t>
        <w:br/>
        <w:t>үлгісі енгізілген болатын. Нәтижесінде "американдық прагматикалық</w:t>
        <w:br/>
        <w:t>Педагогика”;:: "экземплярлық", "кафетерилік! деп аталып кеткен білім</w:t>
        <w:br/>
        <w:t>жүйелері:орнығып, бұл орта мектеп оқушыларының ой-өрісінің таяз, үстірт</w:t>
        <w:br/>
        <w:t>“болып қалыптасуына әкеліп соқты. Осыған байланысты 1983 жылы АҚШ</w:t>
        <w:br/>
        <w:t>үкіметінің "Ұлтымыз қатерлі жағдайда, білім реформасы қажет" атты</w:t>
        <w:br/>
        <w:t>баяндамасы жарияланып, білім саласын қайта қарауға орасан зор қаржы</w:t>
        <w:br/>
        <w:t>“ бөлінді, "2000 жылдың мақсаттары" федеральдық бағдарлама және "Әлемдік</w:t>
        <w:br/>
        <w:t>-деңгейдегі білім" жабасы қабылданып, орта білімнің жүйелілігі және</w:t>
        <w:br/>
        <w:t>интенсивтілігі арттырылып, математика, жаратылыстану сияқты іргелі білім</w:t>
        <w:br/>
        <w:t>түрлерін игеру бойынша әлемдегі сапалы биік деңгейге көтерілу міндеті</w:t>
        <w:br/>
        <w:t>қойылды..."(Әділхан Дүйсебек,"Ұлттық тәрбие тұжырымдамасы болмаған</w:t>
        <w:br/>
        <w:t>жерде білім сапасы артпайды", "Егемен. Қазақстан”. газеті, Ме280, 14-</w:t>
        <w:br/>
        <w:t>желтоқсан, 2005-жып).</w:t>
        <w:br/>
        <w:t>АҚШ-тың білім бөруж жүйесінің ЕЕкІНЕННІЕДІ</w:t>
        <w:br/>
        <w:t>КЕТІП</w:t>
        <w:br/>
        <w:t>Мемлекет | Басты идея, мақсаты “Басым бағы: ттары ,</w:t>
      </w:r>
    </w:p>
    <w:p>
      <w:r>
        <w:t>АҚШ Оқытудың тұлғалык | &gt; Оқытудың практикалық</w:t>
        <w:br/>
        <w:t>бағыттылық сипаттамасы , бөліміне басымдылық беру</w:t>
        <w:br/>
        <w:t>» е - Саралап дқыту</w:t>
        <w:br/>
        <w:t>&gt;» “Білім сапасын</w:t>
        <w:br/>
        <w:t>диагностикалау</w:t>
        <w:br/>
        <w:t>&gt;» Бағдарламаның әртүрлілігі</w:t>
        <w:br/>
        <w:t>&gt;” Оқушы мен оқушының</w:t>
        <w:br/>
        <w:t>бағдарлама, оқулықтарды таңдау</w:t>
        <w:br/>
        <w:t>құқығы мы</w:t>
        <w:br/>
        <w:t>Альтернативті</w:t>
        <w:br/>
        <w:t>бағдарламалардың сынақтан жиі</w:t>
        <w:br/>
        <w:t>өткізілуі 0.</w:t>
        <w:br/>
        <w:t>1%</w:t>
        <w:br/>
        <w:t>(мемлекеттік/жеке):</w:t>
        <w:br/>
        <w:t>Құрылған жылы:</w:t>
        <w:br/>
        <w:t>Орналасқан орны (мемлекет,</w:t>
        <w:br/>
        <w:t>область, қала: / -</w:t>
        <w:br/>
        <w:t>2. Студенттер саны |</w:t>
        <w:br/>
        <w:t>! Білікті оқытушылар құрамы: -</w:t>
        <w:br/>
        <w:t>Факультеттер:</w:t>
        <w:br/>
        <w:t>“Маңызды. мәлімет:</w:t>
        <w:br/>
        <w:t>-7- “Электрондық адресі:</w:t>
        <w:br/>
        <w:t>Мәртебе</w:t>
        <w:br/>
        <w:t>22 (мемлекеттік/жеке);</w:t>
        <w:br/>
        <w:t>“Құрылған жылы:.</w:t>
        <w:br/>
        <w:t>Орналасқан орны (нейдекн |</w:t>
        <w:br/>
        <w:t>область, қала):</w:t>
        <w:br/>
        <w:t>Студенттер саны;</w:t>
        <w:br/>
        <w:t>Білікті оқытушылар құрамы: .</w:t>
        <w:br/>
        <w:t>Факультеттер:</w:t>
        <w:br/>
        <w:t>АА. а</w:t>
        <w:br/>
        <w:t>ІМбжыл 0 -|</w:t>
        <w:br/>
        <w:t>АҚШ, штат Нью-Джерси, Принстон қ. |</w:t>
        <w:br/>
        <w:t>6898,</w:t>
        <w:br/>
        <w:t>1103 |</w:t>
        <w:br/>
        <w:t>Инженерлік: және қолданбалы ғылымдар</w:t>
        <w:br/>
        <w:t>мектебі,</w:t>
        <w:br/>
        <w:t>Сәулет мектебі, Вудроу Вилсона</w:t>
        <w:br/>
        <w:t>атындағы</w:t>
        <w:br/>
        <w:t>мемлекеттік қызмет және халықаралық</w:t>
        <w:br/>
        <w:t>іқатынастар мектебі, ғылыми саясат пен</w:t>
        <w:br/>
        <w:t>|Бакалавриат- 4 жыл, п, магистратура - 1-</w:t>
        <w:br/>
        <w:t>2 жыл, докторантура - 5-7 жыл |</w:t>
      </w:r>
    </w:p>
    <w:p>
      <w:r>
        <w:t>- жулм-ргіпсеюп.ейі |</w:t>
        <w:br/>
        <w:t>і Жеке</w:t>
        <w:br/>
        <w:t>16 747 ШЕ</w:t>
        <w:br/>
        <w:t>20 2 300.</w:t>
        <w:br/>
        <w:t>Медицина институты, Заң мектебі, |</w:t>
        <w:br/>
        <w:t>ғылымдар мен гуманитарлық</w:t>
        <w:br/>
        <w:t>(ғылымдар аспирантурасы,көркем өнер</w:t>
        <w:br/>
        <w:t>-|імектебі, Музыка мектебі, орман және</w:t>
        <w:br/>
        <w:t>и қоршаған орта зерттеулер мектебі,</w:t>
        <w:br/>
        <w:t>142</w:t>
        <w:br/>
        <w:t>ұстаудың арқасында ұл-қыз тәрбиесін де уысынан жіберген жоқ. Күншығыс</w:t>
        <w:br/>
        <w:t>елінде үлкенді сыйлау деген ұғым іс жүзінде жоғары деңгейде. Одан соң</w:t>
        <w:br/>
        <w:t>көрініс беретіні --- ер адамды қадірлеу. Бұны бір жақты түсінуден аулақ</w:t>
        <w:br/>
        <w:t>болу керек. Ежелгі жапон салт-дәстүріне үңілсек, ер балаға самурай ерлік</w:t>
        <w:br/>
        <w:t>дәстүрін әнеге етіп, тәлім бергенін жапонның ұлттық әдебиетінен</w:t>
        <w:br/>
        <w:t>байқаймыз. Қазақтың «батыр болар ма екенсің» дегені сияқты, жапондар</w:t>
        <w:br/>
        <w:t>ұлын ержүрек, ертеңгі ел қарғаны етіш тәрбиелеуге баса мән берген. Қазақ</w:t>
        <w:br/>
        <w:t>батырлары он үшінде жауға шапса, жапон самурайы он бесінде қолына</w:t>
        <w:br/>
        <w:t>қылыш алған.</w:t>
        <w:br/>
        <w:t>Жапонияның көптеген мектептерінде асхана жоқ. Балалар түскі</w:t>
        <w:br/>
        <w:t>астарын үйден арнайы ыдысқа салып әкеледі. Ал, мұғалімдер болса,</w:t>
        <w:br/>
        <w:t>балалардың үйден экелген тамақтары денсаулыққа зиян емес пе, соны</w:t>
        <w:br/>
        <w:t>мұқият қадағалайды. Сол себепті, жапон аналар арнайы оқу-сабақтарға</w:t>
        <w:br/>
        <w:t>қатысады. Ол жерде баланың ағзасына қажетті дәрумендер тамақпен сіңу</w:t>
        <w:br/>
        <w:t>үшін қандай ас әзірлеу керек жэне қалай даярлау керек, бәрін түсіндіріп</w:t>
        <w:br/>
        <w:t>үйретеді.</w:t>
        <w:br/>
        <w:t>«Тәрбие құрсақтан басталады» демекші, Жапон халқында мынадай</w:t>
        <w:br/>
        <w:t>жақсы дәстүр бар. Ауа райы түнеріп, аспанды бұлт басса да, жаңбыр, қар</w:t>
        <w:br/>
        <w:t>жауса да, көшеде баласымен келе жатқан ата-ана ән айтады. Әйелдері</w:t>
        <w:br/>
        <w:t>құрсақтағы нәрестелеріне ел тарихы, ұлағатты адамдар жайлы жақсы</w:t>
        <w:br/>
        <w:t>әңгімелер айтады екен.</w:t>
        <w:br/>
        <w:t>137</w:t>
        <w:br/>
        <w:t>|Жаратылыстану</w:t>
        <w:br/>
        <w:t>467728 | 477014 | 2225255</w:t>
        <w:br/>
        <w:t>71959 32039 11928</w:t>
        <w:br/>
        <w:t>Мамандандырылған орта мектеп студенттер саны</w:t>
        <w:br/>
        <w:t>(иррег зесопФағу едис). )</w:t>
        <w:br/>
        <w:t>Таблича 6</w:t>
        <w:br/>
        <w:t>Білім профилі 22221. Абсолютті шамалар</w:t>
        <w:br/>
        <w:t>Әйелдер ; 50019</w:t>
        <w:br/>
        <w:t>Қоршаған ортаның химиялық анализі .. 1030 4</w:t>
        <w:br/>
        <w:t>Бизнес пен басқар 27621</w:t>
        <w:br/>
        <w:t>Электроника</w:t>
      </w:r>
    </w:p>
    <w:p>
      <w:r>
        <w:t>2 4932. |</w:t>
        <w:br/>
        <w:t>1450</w:t>
        <w:br/>
        <w:t>5617</w:t>
        <w:br/>
        <w:t>Мехатроника )</w:t>
        <w:br/>
        <w:t>Ауыл шаруашылыға мен тағам өндірісі</w:t>
        <w:br/>
        <w:t>Әлеуметтік сервис</w:t>
        <w:br/>
        <w:t>Транспорт және жөнелту ЖЕ</w:t>
        <w:br/>
        <w:t>Экономика және қызмет көрсету.</w:t>
        <w:br/>
        <w:t>Ақпараттық басқару ЕЛЕС</w:t>
        <w:br/>
        <w:t>Таблица 7</w:t>
        <w:br/>
        <w:t>Ариайы техникалық мектептердегі студенттер саны ((есһпіса! зесопдФагу</w:t>
        <w:br/>
        <w:t>веһоо15 - иррег зесопдбағу ейие)</w:t>
        <w:br/>
        <w:t>Білім беру сферасы.</w:t>
        <w:br/>
        <w:t>Компьютер 2 і 311</w:t>
        <w:br/>
        <w:t>инженерия және инженерлік мамандықтар 42394</w:t>
        <w:br/>
        <w:t>| Өндіріс жоне қайта өндір ” 7194.</w:t>
        <w:br/>
        <w:t>Барлығы: 128546</w:t>
        <w:br/>
        <w:t>Әйелдер 49788</w:t>
        <w:br/>
        <w:t>127-</w:t>
        <w:br/>
        <w:t>бастады. Онда студенттерге кәсіптік “білім беру жүргізіліп, олардың</w:t>
        <w:br/>
        <w:t>квалификациясы біршама жоғары және 15 апталық практикадан тұрады.</w:t>
        <w:br/>
        <w:t>Мемлекеттік емес жоғары оқу орындарының ішінде ядро -экономикалық</w:t>
        <w:br/>
        <w:t>жоғары мектептермысалы, Варшавадағы мемлекеттік емес басқару және</w:t>
        <w:br/>
        <w:t>бизнес университеті, Познанидегі ақпараттық технологиялар бойынша</w:t>
        <w:br/>
        <w:t>француз-поляк, Ченстоховтегі менеджмент. -университеті.Алайда тек</w:t>
        <w:br/>
        <w:t>санаулы жеке университеттер магистр атағын береді, көбісі бакалавр</w:t>
        <w:br/>
        <w:t>дипломы бар мамандар шығарады. Бұл университеттерде оқу ақысы 250-</w:t>
        <w:br/>
        <w:t>2500 8.</w:t>
        <w:br/>
        <w:t>Жоғары оқу орындарының түлектеріне берілегін кәсіптік атақ-</w:t>
        <w:br/>
        <w:t>дәрежелер:</w:t>
        <w:br/>
        <w:t>Лиценциат-- жоғары оқу орындарында. ,3-- с ,5жыл оқығаннан соң</w:t>
        <w:br/>
        <w:t>берілетін дәреже.</w:t>
        <w:br/>
        <w:t>Инженер-- техникалық, экономиқалық, ауылшаруашылық бағыттары</w:t>
        <w:br/>
        <w:t>бойынша жоғары техникалық университетті 3,5-4 жыл оқыған түлекке</w:t>
        <w:br/>
        <w:t>беріледі. і</w:t>
        <w:br/>
        <w:t>Магистр, сонымен қатар оған теңдес! білім магистрі, сәулет магистрі</w:t>
        <w:br/>
        <w:t>, магистр-инженер, магистр-ииженер-архитектор, дәрігер-стоматолог</w:t>
        <w:br/>
        <w:t>немесе дәрігер-ветеринар - 5 жылдық стандарттық білім курсын</w:t>
        <w:br/>
        <w:t>аяқтағаннан кейін беріледі.Медациналық .жәнс ветеринарлык ғылымдар</w:t>
        <w:br/>
        <w:t>бағыты бойынша оқу ұзақтығы-.6 жыл. Магистр атағын 2-2,5 жылдық</w:t>
        <w:br/>
        <w:t>біліктілікті арттыру курсын аяқтаған диценциат:немесе инженер ала алады.</w:t>
        <w:br/>
        <w:t>Ғылыми атақ-дәрежелер</w:t>
        <w:br/>
        <w:t>/Доктор-- докторлық емтихан мен, докторлық диссертацияны сәтті</w:t>
        <w:br/>
        <w:t>қорғаған магистр атағы бар ғалымдарға береді.</w:t>
        <w:br/>
        <w:t>Хабилитован дакторы атағы--бұрын докторлық атағы бар, ғылымға</w:t>
        <w:br/>
        <w:t>зор үлес қосқаң және де хабилитациядан өтіп, диссертациялық жұмысты</w:t>
      </w:r>
    </w:p>
    <w:p>
      <w:r>
        <w:t>сәтті қорғағандарға беріледі.</w:t>
        <w:br/>
        <w:t>Профессор-- Польша мемлекетінің Президенті ғана беретін ғылыми</w:t>
        <w:br/>
        <w:t>атақ.</w:t>
        <w:br/>
        <w:t>Жапонияда шамамен 600 университет, оның ішінде 425-ы мемлекеттік</w:t>
        <w:br/>
        <w:t>емес. Студенттердің жалпы құрамы 2,5 млн. адамнан асады.</w:t>
        <w:br/>
        <w:t>Жоғары білім жүйесі білім мекемелерінің 4 негізгі түрін құрайды:</w:t>
        <w:br/>
        <w:t>- толық циклды университеттер --4 жыл;</w:t>
        <w:br/>
        <w:t>- жылдамдатылған циклды университеттер - 2 жыл;</w:t>
        <w:br/>
        <w:t>- кәсіптік колледждер;</w:t>
        <w:br/>
        <w:t>- техникалық институты.</w:t>
        <w:br/>
        <w:t>129</w:t>
        <w:br/>
        <w:t>"Токуо Опіуегзісу</w:t>
        <w:br/>
        <w:t>“Мәртебе ) Мемлекеттік (ұлттық) |</w:t>
        <w:br/>
        <w:t>-(мемлекеттік/жеке): )</w:t>
        <w:br/>
        <w:t>Құрылған жылы: | 1877 жыл</w:t>
        <w:br/>
        <w:t>Орналасқан орны (мемлекет) Жапония, префектура Токио, Банкі қ.</w:t>
        <w:br/>
        <w:t>область, қала):</w:t>
        <w:br/>
        <w:t>- Студенттер: саны: | і | й ) 27700 29299 |</w:t>
        <w:br/>
        <w:t>&lt; Білікті оқытушылар құрамы: | 2225075.</w:t>
        <w:br/>
        <w:t>Факультеттер: “Бизнес, архитектура, биология,</w:t>
        <w:br/>
        <w:t>! биохимия, биофизика, химия,</w:t>
        <w:br/>
        <w:t>“биотехнология, құрылыс, ақпараттық</w:t>
        <w:br/>
        <w:t>қатынастық технологиялар, геология,</w:t>
        <w:br/>
        <w:t>1. экономика, электроннжиниринг.</w:t>
        <w:br/>
        <w:t>-Оқутлі 0 Ағылшын , жапон”</w:t>
        <w:br/>
        <w:t>Оқу ұзақтығы: (Бакалавриат - 4 жыл, магистратура - 1,5-3</w:t>
        <w:br/>
        <w:t>к 2-00 жыл, докторавтура - 4-6 жыл .</w:t>
        <w:br/>
        <w:t>Маңызды малімет: : 5 түлек Нобель сыйлйғының иегерлері,</w:t>
        <w:br/>
        <w:t>атақты жазушылар - Кобо Абэ, Юкио</w:t>
        <w:br/>
        <w:t>|. Жапонияның премьер министрлері,</w:t>
        <w:br/>
        <w:t>| Мисима. |</w:t>
        <w:br/>
        <w:t>“е-е</w:t>
        <w:br/>
        <w:t>|</w:t>
        <w:br/>
        <w:t>1</w:t>
        <w:br/>
        <w:t>|</w:t>
        <w:br/>
        <w:t>І</w:t>
        <w:br/>
        <w:t>|</w:t>
        <w:br/>
        <w:t>Мароуа 1 Опіуегз іу</w:t>
        <w:br/>
        <w:t>“Мәртебе І Мемлекеттік (Ұлттық)</w:t>
      </w:r>
    </w:p>
    <w:p>
      <w:r>
        <w:t>: (момлокеттік/жекер || С. 2222</w:t>
        <w:br/>
        <w:t>“Құрылған жылы: - | 1939 жыл. ----</w:t>
        <w:br/>
        <w:t>| Орналасқан "орны Япония, префектура / Анчи, “Нагойа қ.</w:t>
        <w:br/>
        <w:t>(мемлекет, облать қала: | 020292 0202Д50209»оо029ә022|</w:t>
        <w:br/>
        <w:t>( Студенттер саны: | |1749045Һ954-</w:t>
        <w:br/>
        <w:t>; Білікті оқытушылар) 2 205</w:t>
        <w:br/>
        <w:t>құрамы. 2... жез шит өше ад Жа і-ке а</w:t>
        <w:br/>
        <w:t>Факультеттер изнео, құрылыс, қолданбалы биология,</w:t>
        <w:br/>
        <w:t>химиялық және биологиялық инжиниринг,</w:t>
        <w:br/>
        <w:t>135</w:t>
        <w:br/>
        <w:t>-...(мемлекеттік/жеке):”</w:t>
        <w:br/>
        <w:t>2 Мәртебе |</w:t>
        <w:br/>
        <w:t>Нагуага ІЛиуегвйу -</w:t>
        <w:br/>
        <w:t>Жеке</w:t>
        <w:br/>
        <w:t>ЕН қыркүйек, 1636: ж.</w:t>
        <w:br/>
        <w:t>Орналасқан орны</w:t>
        <w:br/>
        <w:t>“ҰЛЫБРИТАНИЯ, Массачусетсштаты, |</w:t>
        <w:br/>
        <w:t>(мемлекет, область, қала: | 7 Бостон қ, Кембридж</w:t>
        <w:br/>
        <w:t>Студенттер сиы: || - 222 219199.</w:t>
        <w:br/>
        <w:t>Білікті оқытушылар 72300</w:t>
        <w:br/>
        <w:t>теа аҒҰрам: - Т” %</w:t>
        <w:br/>
        <w:t>77 Факультеттер: Өнер және ғылым факультеті, инженерлік</w:t>
        <w:br/>
        <w:t>және қолданбалы ғылымда бөлімі,</w:t>
        <w:br/>
        <w:t>Медицина факультеті, медицинамен тіс</w:t>
        <w:br/>
        <w:t>емдеу факультеті,</w:t>
        <w:br/>
        <w:t>институт богословия,</w:t>
        <w:br/>
        <w:t>заң ғылымдары институты, институт</w:t>
        <w:br/>
        <w:t>бизнес, дизайн |</w:t>
        <w:br/>
        <w:t>институт,педагогикалық ғылымдар</w:t>
        <w:br/>
        <w:t>БЕ | институты, денсаулық сақтау институты.</w:t>
        <w:br/>
        <w:t>Н ме Оқу тілі: | Ағылшын |</w:t>
        <w:br/>
        <w:t>І “Оқу ұзақтығы: “Бакалавриат- 4 жыл, магистратура - 1-2</w:t>
        <w:br/>
        <w:t>2212-41... -.жыл, докторантура - 5-7 жыл</w:t>
        <w:br/>
        <w:t>Маңызды мәлімет: Гарвард элиталық американдық</w:t>
        <w:br/>
        <w:t>университеттер құрамына кіреді, Лигу</w:t>
        <w:br/>
        <w:t>плючица (1уу І.сасие); Нобель сыйлығының</w:t>
        <w:br/>
        <w:t>Ртіпсеіоп Ппіуегейу -</w:t>
        <w:br/>
        <w:t>22 ) 75 иегері ЕЕ</w:t>
        <w:br/>
        <w:t>“Жеке |</w:t>
        <w:br/>
        <w:t>141</w:t>
      </w:r>
    </w:p>
    <w:p>
      <w:r>
        <w:t>Қазақстан мен н.Нольшаның- білім- жүйесінің салыстырмалы анализі</w:t>
        <w:br/>
        <w:t>ТІНТІП</w:t>
        <w:br/>
        <w:t>-г</w:t>
        <w:br/>
        <w:t>Қазақстан</w:t>
        <w:br/>
        <w:t>Польша</w:t>
        <w:br/>
        <w:t>Негізгі мақсаттардың бірі</w:t>
        <w:br/>
        <w:t>болып - білімді жаңа</w:t>
        <w:br/>
        <w:t>құқықтық, ғылыми-</w:t>
        <w:br/>
        <w:t>әдістемелік, қаржы-</w:t>
        <w:br/>
        <w:t>материалдық</w:t>
        <w:br/>
        <w:t>мүмкіндіктерменжетілдіру,</w:t>
        <w:br/>
        <w:t>адекватты кадрлық</w:t>
        <w:br/>
        <w:t>қамтамасыз ету. Көп</w:t>
        <w:br/>
        <w:t>; деңгейлік құрылымының</w:t>
        <w:br/>
        <w:t>Негізгі жетілуі мен дамуы арқылы</w:t>
        <w:br/>
        <w:t>басымдылық е жое:ң эмбебаптылығын</w:t>
        <w:br/>
        <w:t>тары » ; қалыптастыру.</w:t>
        <w:br/>
        <w:t>Жұмыссыздықты азайту,”</w:t>
        <w:br/>
        <w:t>«нарыққа шығу мақсатымен |,</w:t>
        <w:br/>
        <w:t>мамандарды қайта даярдаудан</w:t>
        <w:br/>
        <w:t>. өткізу. Білім саясатының</w:t>
        <w:br/>
        <w:t>) тиісті мақсатты.</w:t>
        <w:br/>
        <w:t>басымдылығы: Жоо-ң сап</w:t>
        <w:br/>
        <w:t>Өз</w:t>
        <w:br/>
        <w:t>ә. дамуы тұрғысында, 2 2001.</w:t>
        <w:br/>
        <w:t>1 аккредитациядан өтуі. ҚЫң-</w:t>
        <w:br/>
        <w:t>жоғары білім жүйесінің Рр</w:t>
        <w:br/>
        <w:t>Т стрдтегиялык; басымдылық”</w:t>
        <w:br/>
        <w:t>өй</w:t>
        <w:br/>
        <w:t>жылдан бастап мемлекетті ік</w:t>
        <w:br/>
        <w:t>Б</w:t>
        <w:br/>
        <w:t>Жоғары білім бағдары</w:t>
        <w:br/>
        <w:t>мен оку үдерісінің барлық</w:t>
        <w:br/>
        <w:t>белсенді</w:t>
        <w:br/>
        <w:t>қатысушыларының &gt;</w:t>
        <w:br/>
        <w:t>субьективтілігі-</w:t>
        <w:br/>
        <w:t>инновациялық сыни</w:t>
        <w:br/>
        <w:t>азаматтық қоғамға</w:t>
        <w:br/>
        <w:t>талпынуы. Болон</w:t>
        <w:br/>
        <w:t>| Декларациясының негізгі</w:t>
        <w:br/>
        <w:t>“шарттары болып</w:t>
        <w:br/>
        <w:t>басылымнан шығаруды</w:t>
        <w:br/>
        <w:t>“құру принципі. Дипломға</w:t>
        <w:br/>
        <w:t>кӛсымша ендіру-</w:t>
        <w:br/>
        <w:t>Польшаның жалпы</w:t>
      </w:r>
    </w:p>
    <w:p>
      <w:r>
        <w:t>“еуропалық білім жүйесімен</w:t>
        <w:br/>
        <w:t>орталықтануы. ЕСТ8</w:t>
        <w:br/>
        <w:t>. негізінде кредиттерді</w:t>
        <w:br/>
        <w:t>" ескере аудару білім</w:t>
        <w:br/>
        <w:t>2 жүйесіндегі әлемдік</w:t>
        <w:br/>
        <w:t>“бәсекелестік қадамдары.</w:t>
        <w:br/>
        <w:t>22 Білім жүйесінің</w:t>
        <w:br/>
        <w:t>қаржыландыру бюджетінің</w:t>
        <w:br/>
        <w:t>бабымдылығы (90 пайыз)</w:t>
        <w:br/>
        <w:t>әсіребе нарықтық емес</w:t>
        <w:br/>
        <w:t>пен сәтті халықаралық қарым- университеттерге</w:t>
        <w:br/>
        <w:t>КС г. Қатынас кепілі. . бағытталған.</w:t>
        <w:br/>
        <w:t>аа Жылы</w:t>
        <w:br/>
        <w:t>Реферат пен Фаяндама тақырыптары;</w:t>
        <w:br/>
        <w:t>1.Польшадабазалық кәсіптік білім:беру жүйесі.</w:t>
        <w:br/>
        <w:t>2.Польпада білім деңгейлерінің жалпы сипаттамасы</w:t>
        <w:br/>
        <w:t>Семипар тапсырмалары</w:t>
        <w:br/>
        <w:t>1.Тапсырма УХ81</w:t>
        <w:br/>
        <w:t>Жаһаңдаңдыру үдерісіндегі элемдік университеттер курсының</w:t>
        <w:br/>
        <w:t>мазмұнына</w:t>
        <w:br/>
        <w:t>сәйкесглоссарий құрастыр:</w:t>
        <w:br/>
        <w:t>130</w:t>
        <w:br/>
        <w:t>Підадеикаса Г.Д.Урастаева.,Н.А,</w:t>
        <w:br/>
        <w:t>психо. Анарбек. Кенесарина З.У. Педагогика</w:t>
        <w:br/>
        <w:t>Сравнительная высшей школы.Учебно -</w:t>
        <w:br/>
        <w:t>Глоссарий | погия высшей</w:t>
        <w:br/>
        <w:t>педагогика,/вариатив методическое</w:t>
        <w:br/>
        <w:t>құрастыр. школы/Сост. 5</w:t>
        <w:br/>
        <w:t>ность мирового пособие. Алматы Триумф</w:t>
        <w:br/>
        <w:t>М.В.Бу-</w:t>
        <w:br/>
        <w:t>(образования. Алматы. «Т» 2007г</w:t>
        <w:br/>
        <w:t>ланова-</w:t>
        <w:br/>
        <w:t>2006.</w:t>
        <w:br/>
        <w:t>Топоркова</w:t>
        <w:br/>
        <w:t>|</w:t>
        <w:br/>
        <w:t>--- -Г</w:t>
        <w:br/>
        <w:t>2. Қазакстан мен Германияның білім жүйесінің салыстырмалы анализ.</w:t>
        <w:br/>
        <w:t>3.Германияның ең үздік университеттеріне сипаттама бер.</w:t>
        <w:br/>
        <w:t>Әдебиеттер:</w:t>
        <w:br/>
        <w:t>1. уууу/.теп,мауу.р1/</w:t>
      </w:r>
    </w:p>
    <w:p>
      <w:r>
        <w:t>2. уғуууу.ро!апа,рУебисаНот/вігісілге/йіартат, іт</w:t>
        <w:br/>
        <w:t>3. уғмлу кізі.роу.рІ/епеіВ/іпдех. іт</w:t>
        <w:br/>
        <w:t>4. жмуеуу мпівуі сөпурі.Ніті</w:t>
        <w:br/>
        <w:t>5. В.И.Андреев, В.А.Степанов .Реформы высшего образования в</w:t>
        <w:br/>
        <w:t>постсоциалистических странах Европы на рубеже веков. - Мн.: НИО, 2000.</w:t>
        <w:br/>
        <w:t>-96с.</w:t>
        <w:br/>
        <w:t>5. ялууу.роһапа .р/едфисанов/5ітісізге, іт</w:t>
        <w:br/>
        <w:t>7. ЗІП. Крушевскай/ | Бысшие учебные заведения в Польше /</w:t>
        <w:br/>
        <w:t>Ярославский педагогический вестник. 2003.Хо3(36)</w:t>
        <w:br/>
        <w:t>8. жуу. роівка луро|вКа/геопту/гебогпа в2Коіпа. һут!</w:t>
        <w:br/>
        <w:t>9.Ә.Дүйсебек /Егемен Қазақстан газеті, Ме280, 14-желтоқсан,</w:t>
        <w:br/>
        <w:t>2005-жыл.</w:t>
        <w:br/>
        <w:t>10.Бұзаубақова К.Ж. Инновациялық педағогика негіздері. Оқу құралы.</w:t>
        <w:br/>
        <w:t>- Алматы: «Білім», 2009.</w:t>
        <w:br/>
        <w:t>1І.Кручинин В.В. Разработка учебных программ. - Томск: Изд-во</w:t>
        <w:br/>
        <w:t>Том.гос.университета, 1998,</w:t>
        <w:br/>
        <w:t>12.Г.Д.Урастаева.,Н.А.Анарбек. Сравнительная</w:t>
        <w:br/>
        <w:t>педагогика./Вариативность мирового образования.Алматы.2006.</w:t>
        <w:br/>
        <w:t>13.Беркінбаева ШІ, Құсайынов А.К., Рысбаева А.К., Бұлақбаева М.К.</w:t>
        <w:br/>
        <w:t>Жоғары мектеп педагогикасы. Оқу құралы. Алматы. 2006. Б-155.</w:t>
        <w:br/>
        <w:t>14.Кенесарина З.У. Педагогика высшей школы. Учебно -- методичеекое</w:t>
        <w:br/>
        <w:t>пособие. Алматы Триумф «Т» 2007г</w:t>
        <w:br/>
        <w:t>15. ?КоірК.К? сайты</w:t>
        <w:br/>
        <w:t>16, әлеугіішікевіап К2. «Түркістан» газетінің руханият айдарынан</w:t>
        <w:br/>
        <w:t>17. мғәғуғ.Ғызпашса соп</w:t>
        <w:br/>
        <w:t>131</w:t>
        <w:br/>
        <w:t>архитектура, қатынастар, компьютерлі</w:t>
        <w:br/>
        <w:t>ылымдар, экономика, денсаулық сақтау,</w:t>
        <w:br/>
        <w:t>изиотерапия, математика, құқық.</w:t>
        <w:br/>
        <w:t>| Оқу тілі:. | Ағылшын, жапон /- КЕН</w:t>
        <w:br/>
        <w:t>Оқу ұзақтығы: |маалараа - 4 жыл, магистратура - 2 жыл, і</w:t>
        <w:br/>
        <w:t>22000 . Шокторантура- 3-6 жыл | кн</w:t>
        <w:br/>
        <w:t>Электрондық адресі: ) КУЛ пароуа-а. әсіір. 2</w:t>
        <w:br/>
        <w:t>Жапонияның білім беру жүйесінің ерекшеліктері</w:t>
        <w:br/>
        <w:t>Мемлеке | Басты идея,! Басым бағыттары</w:t>
        <w:br/>
        <w:t>т мақсаты</w:t>
        <w:br/>
        <w:t>Жапони | Жан- жақты &gt; Әрбір оқушының, мұғалімнің</w:t>
        <w:br/>
        <w:t>я тереңірек білім беру өзіндік «Менін» қалыптастыру</w:t>
        <w:br/>
        <w:t>Өркениетті елдердің іс- тәжірибесін</w:t>
      </w:r>
    </w:p>
    <w:p>
      <w:r>
        <w:t>үйрену (салыстырмалы педагогика)</w:t>
        <w:br/>
        <w:t>Жапонияның тәрбие беру мәселесі</w:t>
        <w:br/>
        <w:t>Ер бала беске, қыз бала жетіге толғанда ата-анасы оған арнайы кимоно</w:t>
        <w:br/>
        <w:t>кигізіп, храмға апарып, баланың амандық -саулығы үшін рәсімдер</w:t>
        <w:br/>
        <w:t>жасалады. Осы шараға арнайы ұлттық тағамдар пісіріледі. Бала ержетіп,</w:t>
        <w:br/>
        <w:t>жиырма бірге келгеңде арнайы кимоно киіп, храмға барады. Үлкен өмірге</w:t>
        <w:br/>
        <w:t>қадам басу кезеңі осы уақытта басталады. Бұл ең алдымен Ата-баба дінін</w:t>
        <w:br/>
        <w:t>бала жүрегіне ұялатып, бойына сіңіру принципімен байланысты.</w:t>
        <w:br/>
        <w:t>Ер баланың да, қыз баланың да ойнайтын ойыншығына дейін ұлттық</w:t>
        <w:br/>
        <w:t>нақышта жасалған. Ойын арқылы жапон баласы ер бабасының ерлігін</w:t>
        <w:br/>
        <w:t>түйсініп, дана әжесінің шеберлігін ұғынады. Мысалы, «Карута тори» деген</w:t>
        <w:br/>
        <w:t>ойынды кішкене баладан бастап, ересек адамдар да ойнайды. Әр ойын</w:t>
        <w:br/>
        <w:t>әншейін уақыт өткізу үшін емес, елінің кешегісін санасына сіңіруге</w:t>
        <w:br/>
        <w:t>арналған. «Карута ториді» ойнау үшін байырғы әдебиеттен жүз жыр білу</w:t>
        <w:br/>
        <w:t>керек. Бұл жүз ақынның өлеңін жатқа айту деген сөз. Феноменді ми қабілеті</w:t>
        <w:br/>
        <w:t>осылай дамиды. Жапондар бала тарбиелеуде «ұл», «қыз» деп бөлмейді.</w:t>
        <w:br/>
        <w:t>Екеуін де қазақ халқы сияқты еркелетіп өсіреді. Күншығыс елі мен қазақ</w:t>
        <w:br/>
        <w:t>халқының ұлттық тәрбиесіндегі бір ұқсастық -- ер баланы ел қорғаны, қыз</w:t>
        <w:br/>
        <w:t>баланы келешек отбасы ұйытқысы болуға баулу.Жапонияға жүз жылдан</w:t>
        <w:br/>
        <w:t>астам уақыт Еуропа мен Американың ықпалы зор болды. Бұны урбанизация</w:t>
        <w:br/>
        <w:t>тұрғысына ғана емес, рухани-моральдық жағынан да байқауға болады.</w:t>
        <w:br/>
        <w:t>Жетпіс жылдан аса отарлықтың зардабы қазақтың ұлттық болмысына қалай</w:t>
        <w:br/>
        <w:t>әсер еткенін бүгін көріп отырмыз. Әкесін сыйламайтын қыздар, атасын</w:t>
        <w:br/>
        <w:t>менсінбейтін келіндер соның нәтижесі. Жапондар ұлттық тұтастықты бекем</w:t>
        <w:br/>
        <w:t>136</w:t>
        <w:br/>
        <w:t>«Магистр атағын алу үшін студент ғылыммен айналысып, кәсіптік</w:t>
        <w:br/>
        <w:t>біліктілігі окоғары болуға тиіс:</w:t>
        <w:br/>
        <w:t>- 30 сынақты:бағалайтын екі жылдық білімді томамдауы тиіс;</w:t>
        <w:br/>
        <w:t>- магистерлік ддиссертациясын жақсы қорғауы тиіс;</w:t>
        <w:br/>
        <w:t>- мамандық бойынша емтихан тапсыру.</w:t>
        <w:br/>
        <w:t>Философия. докторы (Наісивіһі) бакалавр үшін-5 жылдық, ал магистр</w:t>
        <w:br/>
        <w:t>үшін 3-жылдық білімді талап етеді. Докторлық бағдарлама оқу курсына 50</w:t>
        <w:br/>
        <w:t>сынақ бірлігін--құрап; қорытынды емтихан мен зерттеу жеке жүргізілуін</w:t>
        <w:br/>
        <w:t>талап етеді. .. Жапонияның жоғары оқу орындары мен ғылыми</w:t>
        <w:br/>
        <w:t>ұйымдарындағы: . ғылыми атақ американдық жүйемен сойкес.Ғылыми</w:t>
        <w:br/>
        <w:t>белестегі ең төменгісі - профессор көмекшісі (іоКуб), одан соң оқытушы</w:t>
        <w:br/>
        <w:t>(һе), ары қарай кіші профессор (імпкубіш) және профессор (Кубіш).</w:t>
        <w:br/>
        <w:t>1. Жапония жоғары оқу орындарының білім деңгейін бағалау</w:t>
        <w:br/>
        <w:t>көрсеткіші: Үл (80-100 баллов) - үздік; Куо (70-79 баллов) - жақсы, Ка (60-</w:t>
        <w:br/>
        <w:t>69 баллов) - қанағаттанарлық, ҒиКа (0-59 баллов) -- қанағаттандырылмаған.</w:t>
        <w:br/>
        <w:t>Жапония университетіне түсудің негізгі қағидалары:</w:t>
        <w:br/>
        <w:t>1. Жапон тілін білу;</w:t>
        <w:br/>
        <w:t>2. 18 жастан асқан,</w:t>
        <w:br/>
        <w:t>&lt;8. Ағымдағы оқу жылында 12 жылдық мектепті тәмамдағанын</w:t>
        <w:br/>
        <w:t>растайтын құжат.</w:t>
        <w:br/>
        <w:t>"4; Аттестатпен бірге жапон тілінен екі семестрден кем емес даярлықтан</w:t>
        <w:br/>
        <w:t>өткендігін растайтын құжат пен мұғалімнен ұсынис-хат алуы-керек.</w:t>
        <w:br/>
        <w:t>5. Жоғары оқу орныңа -сәйкес түрлі.құжаттар.</w:t>
      </w:r>
    </w:p>
    <w:p>
      <w:r>
        <w:t>Ал шетелдік студенттер .тілдікс-омтиханды тапсырғандығы: жөніндегі</w:t>
        <w:br/>
        <w:t>сертификаттары болуы керек. (оның университет түріне сәйкес екі түрі бар)</w:t>
        <w:br/>
        <w:t>-- сертификат ЕЛ) (Еханияанда.; (От Тарапеве І/піуетвЙу ” Автіззіоп. Ғог</w:t>
        <w:br/>
        <w:t>Ішіетпабола! бінсетіз).</w:t>
        <w:br/>
        <w:t>Абитуриені: жапон-тілінен: минимум 200 балл. ЕЛ.) сертайикатын алған</w:t>
        <w:br/>
        <w:t>студент ЖОО-на еркін түсе алады! .</w:t>
        <w:br/>
        <w:t>Жапонияның университеттеріңде.оқу жылы сәуірден басталып, келесі</w:t>
        <w:br/>
        <w:t>жылдың наурызында аяқталады: (1 еәуірден- 31-наурызға дейін). Оқу жылы</w:t>
        <w:br/>
        <w:t>310 оқу күнін құрайтын 35 аптадан тұрады, Өтініштерін тапсыру мерзімі:</w:t>
        <w:br/>
        <w:t>күзгі семестр- наурыз- сәуір; көктемгі семестр - қараша</w:t>
        <w:br/>
        <w:t>Жапонияның алдыңғы қатарлы университеттері: Токуо Шіпіуегвйу,</w:t>
        <w:br/>
        <w:t>Куою: ІЛиуегв у,. Озака ІЛііуегешу, Тоһоюа 1/ліуегвйу, Мароуа (/піуетву,</w:t>
        <w:br/>
        <w:t>Төміаһа.1/піуеге іу, Куизһа 1/ліуетвігу, НокКакіо І/піуегейу.,</w:t>
        <w:br/>
        <w:t>134</w:t>
        <w:br/>
        <w:t>Жапония мен АҚШ- тың білім беру жүйесі</w:t>
        <w:br/>
        <w:t>Жоспар ; 1.</w:t>
        <w:br/>
        <w:t>1. Жапонияның білім беру жүйесі:”</w:t>
        <w:br/>
        <w:t>2. АҚШ- тың ““філім беру жүйесі. :</w:t>
        <w:br/>
        <w:t>ПЕ</w:t>
        <w:br/>
        <w:t>Оқытудың формасы: Проблемалық лекция</w:t>
        <w:br/>
        <w:t>Көрнекіліктер:Слайд</w:t>
        <w:br/>
        <w:t>1. Жапонияның білім беру жүйесі</w:t>
        <w:br/>
        <w:t>Әлемдік “Тәжірибе мемлекеттердің экономикалық. «Дағдарыстан</w:t>
        <w:br/>
        <w:t>шығуымен бірге білім саласын оза қаржыландыруы қатар жүргенін</w:t>
        <w:br/>
        <w:t>көрсетеді. Мәселен, 1955 пен 1985 жылдар аралығында Жапонияда білімді</w:t>
        <w:br/>
        <w:t>қаржыландыру 20 есе артқан. Бұл елде, мектептің жоғары сатысы (10-12</w:t>
        <w:br/>
        <w:t>сыныптар) 5 түрлі-техникалық, сауда, ауыл шаруашылық, , фл оттық,</w:t>
        <w:br/>
        <w:t>қосымша мектептер болып құрылған. Жапонияда балабақшалар, білім</w:t>
        <w:br/>
        <w:t>берудің маңызды бөлімі емес. Балалар | балабақшаға ата-аналарының</w:t>
        <w:br/>
        <w:t>қалауымен 4 жаста да баруы мүмкін. Жапон “елінде 9 жылдық білім беру</w:t>
        <w:br/>
        <w:t>ақысыз, білім беру құрылымы 6--3--3 (6: жылдық бастауыш мектеп - -чугакко,</w:t>
        <w:br/>
        <w:t>3 жылдық кіші орта мектеп - чуғако, 3 - жылдық жоғары орта “мектеп -</w:t>
        <w:br/>
        <w:t>като-гакко). Бастауыш сыныптарда негізгі сабақтар жапон тілі, арифметика,</w:t>
        <w:br/>
        <w:t>қалған сабақтар ретінде жаратылыстану, қоғамтану, музыка, этика, "дене</w:t>
        <w:br/>
        <w:t>тәрбиесі, өнер, колөнер өтіледі. Кіші орта мектепке “| смтихансыл, жоғары</w:t>
        <w:br/>
        <w:t>132</w:t>
        <w:br/>
        <w:t>Қолын адресі:</w:t>
        <w:br/>
        <w:t>қзннтды- алша нылқашыы- шышшісш шш ш-га</w:t>
        <w:br/>
        <w:t>7 озғағуу Чаліогд едін 7</w:t>
        <w:br/>
        <w:t>Әшіуегвісу о! Реппеуіуалій |</w:t>
      </w:r>
    </w:p>
    <w:p>
      <w:r>
        <w:t>ғ-----Ш--</w:t>
        <w:br/>
        <w:t>і</w:t>
        <w:br/>
        <w:t>|</w:t>
        <w:br/>
        <w:t>Мәртебе</w:t>
        <w:br/>
        <w:t>(мемлекеттік/жеке):.</w:t>
        <w:br/>
        <w:t>Құрылған жылы:</w:t>
        <w:br/>
        <w:t>Орналасқан орны (мемлекет, ГТ</w:t>
        <w:br/>
        <w:t>область, қала):</w:t>
        <w:br/>
        <w:t>Студенттер саны: |</w:t>
        <w:br/>
        <w:t>Білікті оқытушылар құрамы:</w:t>
        <w:br/>
        <w:t>Факультеттер:</w:t>
        <w:br/>
        <w:t>іы... кы А</w:t>
        <w:br/>
        <w:t>Жеке</w:t>
        <w:br/>
        <w:t>1740 ж. |</w:t>
        <w:br/>
        <w:t>7 “АҚШ, штат. Пенсильвания, |</w:t>
        <w:br/>
        <w:t>Филадельфия қ./</w:t>
        <w:br/>
        <w:t>19813. 200</w:t>
        <w:br/>
        <w:t>463% 2</w:t>
        <w:br/>
        <w:t>Уортонның бизнес м мектебі,</w:t>
        <w:br/>
        <w:t>Коммуникацяй Аненбергтің</w:t>
        <w:br/>
        <w:t>Мекгебі,Білім мектебі (магистратура, |</w:t>
        <w:br/>
        <w:t>Докторантура)</w:t>
        <w:br/>
        <w:t>Заң мектебі, гуманитарлық ғылымдар | |</w:t>
        <w:br/>
        <w:t>| мектебі,</w:t>
        <w:br/>
        <w:t>| Тіс дәрігерлік медициналық мектеп, |</w:t>
        <w:br/>
        <w:t>Дизайн мектебі,</w:t>
        <w:br/>
        <w:t>Инженерлік және қолданбалы</w:t>
        <w:br/>
        <w:t>Іғылымдар мектебі, Медицина мектебі,</w:t>
        <w:br/>
        <w:t>медбикелік қызмет мектебі, әлеуметтік ;</w:t>
        <w:br/>
        <w:t>саясат практика мектебі, Бетаринаршық</w:t>
        <w:br/>
        <w:t>Медицина мектебі |</w:t>
        <w:br/>
        <w:t>Ағылшын</w:t>
        <w:br/>
        <w:t>1</w:t>
        <w:br/>
        <w:t>ШІ</w:t>
        <w:br/>
        <w:t>Бакалавриат- 4 жыл, магистратура - 14</w:t>
        <w:br/>
        <w:t>2 жыл, докторантура - 5-7 жыл</w:t>
        <w:br/>
        <w:t>Маңызды мәлімет: Ең алғашқы,ең ескі элиталы</w:t>
        <w:br/>
        <w:t>-Г-- университет 4</w:t>
        <w:br/>
        <w:t>І)</w:t>
        <w:br/>
        <w:t>Электрондық әдресі: хүмууг.ірепп.ейй 0-1</w:t>
        <w:br/>
        <w:t>Реферат пен баяндама тақырыптары:</w:t>
        <w:br/>
        <w:t>1.Гарвардский, Стенфордский, Колумбийекий элитный университеттер</w:t>
        <w:br/>
        <w:t>2.Үшдеңгейлі модель (орта білімнен соң).</w:t>
        <w:br/>
        <w:t>144</w:t>
      </w:r>
    </w:p>
    <w:p>
      <w:r>
        <w:t>ші ”,.</w:t>
        <w:br/>
        <w:t>2. АҚШ тың білім беру жүйесі</w:t>
        <w:br/>
        <w:t>АҚШ- та жергілікті педагогикада «әрбір бала өз бетінше өмір сүріп</w:t>
        <w:br/>
        <w:t>үйрене алу керек» деген ұстанымды қолданады. Сондықтан, американдық</w:t>
        <w:br/>
        <w:t>ата-аналар балаларының қалауына қарсы шыға алмайды. Олар</w:t>
        <w:br/>
        <w:t>мейрамханаға, коктейлге, тіпті түнгі клубқа барамын десе де, ата-аналар</w:t>
        <w:br/>
        <w:t>ертіп апарады.</w:t>
        <w:br/>
        <w:t>АҚШ-тың көптеген мектептерінде қыздар мен ұлдар бөлек-бөлек</w:t>
        <w:br/>
        <w:t>мектептерде оқиды. Бұған дейін мүндай әдіс ұлдарды оқуын жақсарту үшін</w:t>
        <w:br/>
        <w:t>тиімді көрініп келді. Бірақ соңғы жылғы зерттеулер ұлдар есейген соң, жеке</w:t>
        <w:br/>
        <w:t>өмірінде көптеген қиындықтарға килігетінін, сүрбойдақ болып жүріп</w:t>
        <w:br/>
        <w:t>алатынын, үйленген күннің өзінде оңай ажырасатынын көрсетіп отыр. Сол</w:t>
        <w:br/>
        <w:t>себепті де, жанында әйел затының жүргеніне үйрену бала шақтан гөрі</w:t>
        <w:br/>
        <w:t>есейгенде қиынырақ болар.</w:t>
        <w:br/>
        <w:t>Соңғы уақытта АҚШ-та мектепке дейінгі, мектепалды балаларды</w:t>
        <w:br/>
        <w:t>дайындауға көп назар аударылады. Әсіресе провинциялық мектептерде 5</w:t>
        <w:br/>
        <w:t>жасар балаларды мектепке дайындауда жаппай жұмыс жасалып келеді.</w:t>
        <w:br/>
        <w:t>Жалпы орта білімнің құрылымы 0643-53, оқу мерзімі 6 жастан 18 жас</w:t>
        <w:br/>
        <w:t>аралығында. Мемлекеттік оқу орындарында тегін, жеке мектептерде ақылы</w:t>
        <w:br/>
        <w:t>болып келеді. АҚШ-та орта мектеп 2 буыннан тұрады: кіші және жоғары</w:t>
        <w:br/>
        <w:t>мектеп. Кіші орта мектепте 7-9 сыныптарда жалпыға бірдей бағдарлама,</w:t>
        <w:br/>
        <w:t>және таңдау бойынша (элективті) сабақтары, жоғары орта мектепте 10-12</w:t>
        <w:br/>
        <w:t>сыныптарда міндетті түрде 5 оқу пәндері және практикалық, академиялық</w:t>
        <w:br/>
        <w:t>бағыттағы профильдік пәндер берілген. Оқушылар 9-сыныптан кейін</w:t>
        <w:br/>
        <w:t>138</w:t>
        <w:br/>
        <w:t>Семинар тапсырмалары</w:t>
        <w:br/>
        <w:t>1.Зарина Бүйенбай. Америкадағы қазақ бүлдіріпіндерінің “жайлауы”</w:t>
        <w:br/>
        <w:t>«Қазақ әдебиеті» газеті бойынша Эссе:жазу</w:t>
        <w:br/>
        <w:t>2.Америка Құрама Штаты мен Қазақстанның аттестациялау</w:t>
        <w:br/>
        <w:t>жүйесініңайырмашылықтарын көрсет.</w:t>
        <w:br/>
        <w:t>З3.Жапониядағы жоғары "оқу орнының білім деңгейін бағалау</w:t>
        <w:br/>
        <w:t>көрсеткіші.</w:t>
        <w:br/>
        <w:t>Әдебиеттер:</w:t>
        <w:br/>
        <w:t>1.уууу, 1-(оКуо.ас.ір</w:t>
        <w:br/>
        <w:t>2.В.И.Андреев, В.А.Степанов Реформы высшего образования в</w:t>
        <w:br/>
        <w:t>постсоциалистических странах Европы на рубеже веков. -Мн.: НИО, 2000. -96 с.</w:t>
        <w:br/>
        <w:t>3.Юхиро Анзай Президент университета Кейо Университетская</w:t>
        <w:br/>
        <w:t>реформа в Японин.//АПпа-таіег.2003./У%8 -С. 39-42,</w:t>
        <w:br/>
        <w:t>4. Бұзаубақова К.Ж. Инновациялық педагогика негіздері. Оқу құралы. -</w:t>
        <w:br/>
        <w:t>Алматы: «Білім», 2009.</w:t>
        <w:br/>
        <w:t>5.Кручинин В.В. Разработка учебных программ. - Томск: Изд-во</w:t>
        <w:br/>
        <w:t>Том.гос.университета, 1998.</w:t>
      </w:r>
    </w:p>
    <w:p>
      <w:r>
        <w:t>6.Г.Д.Урастаева.,Н.А.Анарбек.Сравнительная педагогика.</w:t>
        <w:br/>
        <w:t>/һариативность мирового образования. Алматы. 2006.</w:t>
        <w:br/>
        <w:t>7.Беркінбаева Ш., Құсайынов А.К., Рысбаева А.К., Бұлақбаева М.К.</w:t>
        <w:br/>
        <w:t>Жоғары мектеп педагогикасы. Оқу құралы. Алматы. 2006. Б-155.</w:t>
        <w:br/>
        <w:t>8. Е.Ю.Васильева. Оценка деятельности. преподователей в НВУҘе</w:t>
        <w:br/>
        <w:t>США//Ледагогика 2005.-С90-94,</w:t>
        <w:br/>
        <w:t>9 НовыетенденциивподготовкеспециалистовнаЗападе. Педагогика.</w:t>
        <w:br/>
        <w:t>-2001.- Х26.</w:t>
        <w:br/>
        <w:t>10. Сопшізвіоп о? (һе Ешгореап СотітіНев, ТҺе Үошпр Енгореяпв, ап</w:t>
        <w:br/>
        <w:t>Ехріапафюгу бішіу оҒ18 - 25 усат о145 іп Е.Е.с. соштпев. - Вгивзеі5, 1999.</w:t>
        <w:br/>
        <w:t>11. Кенесарина З.У.. Американские концепция социализация</w:t>
        <w:br/>
        <w:t>личности. - Новосибирек, 2004.</w:t>
        <w:br/>
        <w:t>12. Кенесарина З.У. Педагогика высшей школы.Учебно - методическое</w:t>
        <w:br/>
        <w:t>пособие. Алматы Триумф «Т» 2007г</w:t>
        <w:br/>
        <w:t>13.шр// мит. аогда.К2/</w:t>
        <w:br/>
        <w:t>145</w:t>
        <w:br/>
        <w:t>Архитектура мен құрылыс</w:t>
        <w:br/>
        <w:t>Ауыл шаруашылығы, орман</w:t>
        <w:br/>
        <w:t>шаруашылығы менбалық шар</w:t>
        <w:br/>
        <w:t>т</w:t>
        <w:br/>
        <w:t>Дербес қызмет 20113</w:t>
        <w:br/>
        <w:t>Білім.деңгейлеріпің жалпы сипаттамасы</w:t>
        <w:br/>
        <w:t>Орта білім</w:t>
        <w:br/>
        <w:t>Польша білімі міндетті түрде 18 жасқа дейін. Негізгі білім жүйесі- 12</w:t>
        <w:br/>
        <w:t>жылдық мектеп, ондағы алғашкы 8 класс бастауыштан тұрады. Кейінгі 4</w:t>
        <w:br/>
        <w:t>класс - лицей. Лицейдің екі типі бар - жалпы білім мев техникалық. Лицей</w:t>
        <w:br/>
        <w:t>дипломы жоо-на түсу үшін қажетті. шы</w:t>
        <w:br/>
        <w:t>1989 жылдан соң көптеген мемлекеттік емес бастауыш және орта</w:t>
        <w:br/>
        <w:t>мектептер ашылдысонымен қатар, жеке жоғары оку орындары ашылды.</w:t>
        <w:br/>
        <w:t>1999 жылы құралдар тапшылығы салдарынан 1000 мемлекеттік мектепті</w:t>
        <w:br/>
        <w:t>жабуға мәжбүр болды.</w:t>
        <w:br/>
        <w:t>Жоғарғы білім</w:t>
        <w:br/>
        <w:t>Жоғары білімді қадағалаушы мемлекеттік қадағалау ұлттық білім және</w:t>
        <w:br/>
        <w:t>спорт Министрлігі болып табылады. Ерекше мәртебеге ие жоғары оқу</w:t>
        <w:br/>
        <w:t>орны 1989 жылдан соң саны көбейген клерикалды университеттер.</w:t>
        <w:br/>
        <w:t>Жоғары оқу орындарының ұйымдастырушылық “құрылымы:</w:t>
        <w:br/>
        <w:t>коллегиялықмүше - сенат пен факультет кеңесі; басқа өкілдерден тұратын</w:t>
        <w:br/>
        <w:t>органдар, олар да ректор мен декан сияқты сайланады. Жоғарғы мектептің</w:t>
        <w:br/>
        <w:t>даму: мәселесін сараптауға тек Арнайы Кеңес құқылы, (1947 жылы</w:t>
        <w:br/>
        <w:t>құрылған). Оның құрамында, 35ғылым докторлары, 10 -ғылыми атағы жоқ</w:t>
        <w:br/>
        <w:t>ғылым докторлары,сонымен қатар студенттерден тұратын 50 жуық кеңес</w:t>
        <w:br/>
        <w:t>мүшесі бар, .</w:t>
        <w:br/>
        <w:t>Оку бағдарламалары мен жоспарларын әр университет өзі</w:t>
        <w:br/>
        <w:t>құрастырады, министрлік тек қорытынды оөмтихан сапасын қадағалаумен</w:t>
      </w:r>
    </w:p>
    <w:p>
      <w:r>
        <w:t>айналысады. Арнайы Кеңес Заңға сәйкес жоғары оқу орындарында білім</w:t>
        <w:br/>
        <w:t>алудың негізгі талаптарын құрастыру керек.Әрине ол мемлекеттік емес</w:t>
        <w:br/>
        <w:t>жоғары оку орындарында да жүргізіледі. Полышада мемлекеттік емес</w:t>
        <w:br/>
        <w:t>университеттер 1990 жылдан бастап белсенді қызмет жасай бастады.</w:t>
        <w:br/>
        <w:t>Мемлекеттік емес жоғары оқу орындары ұлттық білім мен спорт</w:t>
        <w:br/>
        <w:t>министрлігінің рұхсатымен, заң жүзінде құқығын тіркеуден өткізеді.Жоғары</w:t>
        <w:br/>
        <w:t>білім қатарына классикалық және мамандандырылған университеттер</w:t>
        <w:br/>
        <w:t>кіреді. Бұл екеуінің арасындағы айырмашылық ғылыми атақ бойынша</w:t>
        <w:br/>
        <w:t>ерекшеленеді. Люблиндегі Католикалық университет ерекше мәнге ие.</w:t>
        <w:br/>
        <w:t>Евроланың басқа мемлекеттері секілді алдыңғы қатарлы жоғары оқу</w:t>
        <w:br/>
        <w:t>орындары Варшавада, Краковте, Бреслау да және Познаниде. 1998 жылдан</w:t>
        <w:br/>
        <w:t>бастап кәсіптік мемлекеттік, мемлекеттік емес жоғары мектептер пайда бола</w:t>
        <w:br/>
        <w:t>128</w:t>
        <w:br/>
        <w:t>міндетті 5 пәнге қоса келешектегі “мамандығына жақын бейінді пәндерді</w:t>
        <w:br/>
        <w:t>таңдап оқиды. Сыныпты жақсы бағалармен бітіргендері грантқа ие болады.</w:t>
        <w:br/>
        <w:t>ААҚШ-та педагогикалық білім беру жүйесі 3 деңгейге бөлінеді:</w:t>
        <w:br/>
        <w:t>университеттік (4-5 жыл), педагогикалық колледж (4-5 жыл), Еркін өнер</w:t>
        <w:br/>
        <w:t>колледжі (4-5 жыл), шағын колледж (2 жыл). Бірінші аталған оқу орнында</w:t>
        <w:br/>
        <w:t>мектеп оқушыларын даярлайды. Шағын колледждерде бастауыш мектеп</w:t>
        <w:br/>
        <w:t>мұғалімдерін даярлайды. Сондай-ақ, қоғамдық және педагогикалы білім</w:t>
        <w:br/>
        <w:t>беруорындары бар. іш</w:t>
        <w:br/>
        <w:t>Педагогикалық кадрларды даярлайтын белгілі университеттер: Болл</w:t>
        <w:br/>
        <w:t>университеті (Индиана штаты), Солтүстік Иллонойс университеті</w:t>
        <w:br/>
        <w:t>(Иллонойс штаты), Мичиган университеті (Мичиган штаты), Филадельфия</w:t>
        <w:br/>
        <w:t>университеті (пенсильвания штаты). Болашақ мұғалімдердің көбі 4 жыл</w:t>
        <w:br/>
        <w:t>оқиды (70%), 1/3-і 5 жыл оқиды, қалғаны 2 жыл. 4-5 жылдық дайындықта 1-</w:t>
        <w:br/>
        <w:t>2 жылдары жалпы білім циклімен өтеді. Ал маңызды орындар: гуманитарлы</w:t>
        <w:br/>
        <w:t>пәндер кіреді: экономика, философия, әдебиет, саясаттану, элеуметтану, т.б.</w:t>
        <w:br/>
        <w:t>Міндетті және элективті курстар (таңдауы бойынша) байланысы қаралған.</w:t>
        <w:br/>
        <w:t>Бағдарлама дәрістік психдлого-педагогикалық пәнді қарастырады. Жалпы</w:t>
        <w:br/>
        <w:t>педагогикалық психология, баланың даму психологиясы, білім беру</w:t>
        <w:br/>
        <w:t>негіздері, тәрбие әдістемелігі, әдеп педагогикасы. Бұл пәндерге 25-35% оқу</w:t>
        <w:br/>
        <w:t>уақыты бөлінеді. Болашақ мұғалімдер игеретін оқу жүйесінде жалпы білім,</w:t>
        <w:br/>
        <w:t>арнайы білім (мысалы: ғылыми (зерттеу эдістері, іс-әрекет ғылымдары (іс-</w:t>
        <w:br/>
        <w:t>арекет дәрісі, қалыпты анамалды іс-әрекет). Дәріс пен семинарлардан тыс</w:t>
        <w:br/>
        <w:t>дәстүрсіз әдістемелермен оқыту түрлері тәжірибеленеді: үлгілеулер, ролдік</w:t>
        <w:br/>
        <w:t>ойындар, микрооқыту түрлері. Бұл үлгі - әдістер өз бетімен белсенді</w:t>
        <w:br/>
        <w:t>педагогикалық әрекетке апарады. Педагогикалық білім берудің маңызды</w:t>
        <w:br/>
        <w:t>бөлігі -- тәжірибе мен стаж. Университеттерде педагогикалық тәжірибеге 4-5</w:t>
        <w:br/>
        <w:t>апта беріледі, бұл мерзімнің ішінде студенттер оқытудың талдауын игереді,</w:t>
        <w:br/>
        <w:t>оқу-тәрбиелік процесін бақылайды. Өздері сабақ өткізеді.Педагогикалық</w:t>
        <w:br/>
        <w:t>колледждерге тәжірибе әр курста ендірілген. Емтихан кезінде кейде</w:t>
        <w:br/>
        <w:t>компьютермен тестілейді. Компьютерлік аттестация бірнеше кезендерге</w:t>
        <w:br/>
        <w:t>бөлінген:</w:t>
        <w:br/>
        <w:t>1. Қажетті базалық білім мен өз мамандықтарын дұрыс таңдап,</w:t>
        <w:br/>
        <w:t>аңықтауға ынталандырады.</w:t>
        <w:br/>
        <w:t>2. Соңғы курстың алдында студенттермен жалпы білім беру және</w:t>
        <w:br/>
        <w:t>педагогикалық мәселелерді қоя отырып, әңгіме жүргізеді.</w:t>
        <w:br/>
        <w:t>3. Түлектерге академиялық және педагогикалық білімі мен</w:t>
        <w:br/>
        <w:t>икемділіктерін әртүрлі ойын жағдаяттар арқылы тексеруді ұсынады.</w:t>
        <w:br/>
        <w:t>Мұғалімнің біліктілігін көтеруі федералды бағдарламалармен</w:t>
        <w:br/>
        <w:t>қарастырылған. Ғылыми зерттеумен айналысатын мұғалімдерге мемлекет</w:t>
        <w:br/>
        <w:t>стипендиямен қамтамасыз етеді. Кәсіби деңгейін ұлғайту үшін мектептер</w:t>
      </w:r>
    </w:p>
    <w:p>
      <w:r>
        <w:t>келесі әдістерді қоладанды: тәжірибелі мұғалім мен жас мұғалім сабаққа</w:t>
        <w:br/>
        <w:t>бірге қатысып талдау жасап, кеңес алып, мұғалімдер өоғамын құрып,</w:t>
        <w:br/>
        <w:t>тренинг т.б. жұмыстар өткізеді. Ыбырай Алтынсарин атындағы Білім</w:t>
        <w:br/>
        <w:t>академиясының вице-президенті- Ә. Дүйсебек Америка Құрама</w:t>
        <w:br/>
        <w:t>139</w:t>
        <w:br/>
        <w:t>орта мектепке емтихан тапсырып түсе алады. Білімді Тексеру. тәсілі -</w:t>
        <w:br/>
        <w:t>жазбаша тест. Бастауыш және орта мектейте. 5 дәрежелі ликала бағасы</w:t>
        <w:br/>
        <w:t>қолданылады: 5 (өте жақсы), А (жақсы), В (қанағаттанарлық), С.(нашар), )</w:t>
        <w:br/>
        <w:t>(өте нашар).</w:t>
        <w:br/>
        <w:t>Қазақстан жалпы әлемдік кеңістікке келе: .жатқанда озат</w:t>
        <w:br/>
        <w:t>педагогикалық технологияларды рухани-өнегелі құндылықтарға .сай:болып</w:t>
        <w:br/>
        <w:t>дамыған мемлекеттерден үлгі алып, тәжірибеалмастыру қажет.</w:t>
        <w:br/>
        <w:t>Осы мәселеге қатысты ең дамыған мемлекеттердің бірі - Жапон.</w:t>
        <w:br/>
        <w:t>елінің білім саласындағы дайындық жүйесі мен мұғалімдік жоғары өнегелі:</w:t>
        <w:br/>
        <w:t>қатынасын игеріп-білгеніміз ,лайдалы болады. Жапон. халқының ұстарзға</w:t>
        <w:br/>
        <w:t>дәстүрлі абыроймен қарайтындығы еріксіз жағымды қатынас туғызады.</w:t>
        <w:br/>
        <w:t>Педагог, мұғалім, оқытушы биік өнегенің үлгісі болып келеді. «Ұстаз - ұлт</w:t>
        <w:br/>
        <w:t>мақтанышы». Ұстазды қадірлеу - халықтың бойына сіңген қасиет. «Кері</w:t>
        <w:br/>
        <w:t>үш қадам жасасаңда, ұстаздың көлеңкесін таптама» деген даналықсөздер</w:t>
        <w:br/>
        <w:t>бар.Жапондықтар сыйлайтын адамдарын «Ұстаз» деп атайды. Бұл елде</w:t>
        <w:br/>
        <w:t>мұғалім еңбегі жоғары бағаланады.Олар үлкен жалақымен қатар жыл</w:t>
        <w:br/>
        <w:t>сайынт қосымша (бонус) төлем алып отырады. Ол мемлекетте І жылда Іі</w:t>
        <w:br/>
        <w:t>мұғалімдік орынға 4-5 маман ұмтылады. Жапон педагогикасында жақсы</w:t>
        <w:br/>
        <w:t>мұғалімдер үлгісі терең жетілдіріледі.Өзін-өзі жетілдіруіне бағытталған</w:t>
        <w:br/>
        <w:t>мұғалім даярлаудың кәсіби-педагогикалық тұжырымдамасы . кеңінен</w:t>
        <w:br/>
        <w:t>ендірілуде.Бүгінгі таңда Жапония түрлі. деңгей бойынша мамандар</w:t>
        <w:br/>
        <w:t>даярлауда.Ең бірінші бакалавр дәрежесін алу үшін студент 4 жылдық</w:t>
        <w:br/>
        <w:t>білім ішінде (медициналық: ғылымдарда -- 6 жыл) аудиториялық және</w:t>
        <w:br/>
        <w:t>лабораториялық жүктемедегі белгілі пэндер бойынша сынақ бірліктерінің</w:t>
        <w:br/>
        <w:t>белгілі санын алулары керек (таньи).бакалавр дәрежесін алу үшін қажетті</w:t>
        <w:br/>
        <w:t>сынақ бірліктері 124-тен 150-ге дейін.Медицинадан басқа бағыттарда</w:t>
        <w:br/>
        <w:t>тиісті 124 таньи 36 таньи -ден құралуға тиіс, жалпы білім беретін пәндер</w:t>
        <w:br/>
        <w:t>(жаратылыстану, элеуметтік және. гуманитарлық ғылымдар), 8 - шет</w:t>
        <w:br/>
        <w:t>тілінен, 4 - дене тәрбиесінен және 76 - кәсіби пәндерден.</w:t>
        <w:br/>
        <w:t>Бір тани алу үшін келесі шарттарды орындау керек:</w:t>
        <w:br/>
        <w:t>- лекциялық курс апта бойы.1 сағаттан 15 апта бойы лекцияны тыңдап,</w:t>
        <w:br/>
        <w:t>ол апта сайын екі сағаттық өздік жұмысты талап етеді;</w:t>
        <w:br/>
        <w:t>- 15 апта бойы семинарлық;&lt;абаққа қатысу, ол бір сағаттық апталық</w:t>
        <w:br/>
        <w:t>дайындықты талап етеді; 3</w:t>
        <w:br/>
        <w:t>- 15 апта бойы екі сағаттан. лабораториялық сабаққа қатысу, ол</w:t>
        <w:br/>
        <w:t>студенттің 3 сағаттық даярлығын қажет етеді. Жапония университеттері оқу</w:t>
        <w:br/>
        <w:t>үдерісінің ерекшеліктеріне сәйкес жалпы ғылыми және арнайы пәндер</w:t>
        <w:br/>
        <w:t>болып нақты бөлінген. Алғашқы екі жыл студенттер жалпы білім</w:t>
        <w:br/>
        <w:t>даярлығынан өтеді, олар тарих, философия, әдебиет, қоғамтану, шет тілі</w:t>
        <w:br/>
        <w:t>және болашақ мамандықтарына сәйкес арнайы пәндерді осы екі жылда</w:t>
        <w:br/>
        <w:t>өтеді. Осы екі жыл бойы студенттер мамандықтарын дұрыс таңдағандығын,</w:t>
        <w:br/>
        <w:t>мамандықтың мәнін түсінуге, ал оқытушылар студенттің ғылыми</w:t>
        <w:br/>
        <w:t>потенциалын анықтайды.</w:t>
        <w:br/>
        <w:t>132</w:t>
      </w:r>
    </w:p>
    <w:p>
      <w:r>
        <w:t>“медбикелік қызмет мектебі, Драма |</w:t>
        <w:br/>
        <w:t>21 мектебі,Сәулет мектебі, Мсенецкиент | |</w:t>
        <w:br/>
        <w:t>Ші</w:t>
        <w:br/>
        <w:t>200022 22 - мектебі.</w:t>
        <w:br/>
        <w:t>222 Оқутілі || Ағылшын</w:t>
        <w:br/>
        <w:t>| Оқу ұзақтығы: Былар 4 жыл, магистратура - 14</w:t>
        <w:br/>
        <w:t>ка |. 2 жыл, докторантура - 5-7 жыл |</w:t>
        <w:br/>
        <w:t>Маңызды Мәлімет: Университет түлектері ішіндеел “|!</w:t>
        <w:br/>
        <w:t>52000000200 | президенттері бар элиталы жоо. |</w:t>
        <w:br/>
        <w:t>- Электрондық адресі: І хгуғмг.угіе ейін |</w:t>
        <w:br/>
        <w:t>| |</w:t>
        <w:br/>
        <w:t>ин “ І</w:t>
        <w:br/>
        <w:t>|</w:t>
        <w:br/>
        <w:t>|</w:t>
        <w:br/>
        <w:t>І</w:t>
        <w:br/>
        <w:t>) 22022000000 .Зіаліогі Өпіуегвііу” 20</w:t>
        <w:br/>
        <w:t>| Мәртебе ) Жеке |</w:t>
        <w:br/>
        <w:t>| ! Орналасқан орны (шемлегет ТАҚШ, тера Балафарана, Стэнфорд қ.</w:t>
        <w:br/>
        <w:t>2 Фудентераные 0 4000002</w:t>
        <w:br/>
        <w:t>. Білікті оқытушылар құрамы: 2 187 2</w:t>
        <w:br/>
        <w:t>Факультеттер: | ” Жер ғылымдары мектебі</w:t>
        <w:br/>
        <w:t>| Білім беру мектебі</w:t>
        <w:br/>
        <w:t>| Инженерлік ғылымдар мекте</w:t>
        <w:br/>
        <w:t>Гуманитарлық ғылымдар мектебі,</w:t>
        <w:br/>
        <w:t>Медицина мектебі, Бизнес мектебі</w:t>
        <w:br/>
        <w:t>| (магистратура және докторантура), Заң</w:t>
        <w:br/>
        <w:t>| мектебі.</w:t>
        <w:br/>
        <w:t>1 Ағылшын |</w:t>
        <w:br/>
        <w:t>|Бакалавриат- 4 жыл, магистратура- 1-</w:t>
        <w:br/>
        <w:t>1.2 жыл, докторантура - 5-7 жыл |</w:t>
        <w:br/>
        <w:t>7 Стэнфордтың атақты</w:t>
        <w:br/>
        <w:t>оқытушылары мен түлектері:</w:t>
        <w:br/>
        <w:t>Джон Мак-Карти</w:t>
        <w:br/>
        <w:t>Сергей Брин ;</w:t>
        <w:br/>
        <w:t>Лэрри Пейдж</w:t>
        <w:br/>
        <w:t>Лен Босак</w:t>
        <w:br/>
        <w:t>і Сэнди Лернер</w:t>
        <w:br/>
        <w:t>й 2. Кондолиза Райс. 1</w:t>
        <w:br/>
        <w:t>143</w:t>
        <w:br/>
        <w:t>і</w:t>
        <w:br/>
        <w:t>12. Б.Майлыбаев. Концептуальные подходы к изучению современного</w:t>
        <w:br/>
        <w:t>американского президенциализма // Высшая школа Казахстана. 2001.-Х93.</w:t>
        <w:br/>
        <w:t>13. Юхиро Анзай Президент университета Кейо Университетская</w:t>
        <w:br/>
        <w:t>реформа в Японии.// АПпа-тпа/ег.2003.Хг8 -С. 39-42.</w:t>
        <w:br/>
        <w:t>14. О.Долженко.Болонский процесс» между Куром и Елчиком или о</w:t>
        <w:br/>
        <w:t>приоритетах дела// АПпа-таа(ег.2004.Х96-С. 49-51.</w:t>
        <w:br/>
        <w:t>18. С.К,.Қожаева. Педагогика Астана 2010.-3786</w:t>
        <w:br/>
        <w:t>16, Т.А;Андреева Инновационные процессы в содержанин</w:t>
        <w:br/>
        <w:t>педагогического образования в. Анғлии // Педагогика . 2003.-Хе6.-С.97-103</w:t>
        <w:br/>
        <w:t>17. Е.Ю.Васильева. Оценка деятельности | преподователей в НУЗе</w:t>
      </w:r>
    </w:p>
    <w:p>
      <w:r>
        <w:t>США // Педагогика 2005.-С90-94.</w:t>
        <w:br/>
        <w:t>18. М.Балгабай. Проблемы и перспективы мирового лидерства Китая в</w:t>
        <w:br/>
        <w:t>2020 году//Зысшая школа Казахстана.2004.-Уе1.-С.179-183.</w:t>
        <w:br/>
        <w:t>19. А.Қ,Савина. . Полына: модернизация. | системы | оценивания</w:t>
        <w:br/>
        <w:t>уепеваемести учашихся //педагогика 2004.-Хг10.-С.83-93.</w:t>
        <w:br/>
        <w:t>20. А.В,Федоров. Медиаобразование во Франции// Педагогика. 2003г.-</w:t>
        <w:br/>
        <w:t>Хе5.-С.90-98.</w:t>
        <w:br/>
        <w:t>21. А.В.Федоров. Медиаобразование во Франция АНоа-тііі; 2001.У23.-</w:t>
        <w:br/>
        <w:t>С.46-48.</w:t>
        <w:br/>
        <w:t>12. С.Иванов, И.Волкова.Болонский процесс, проблема канкуренто-</w:t>
        <w:br/>
        <w:t>способности // АРпа-тагег,2004т.-Хе7.-С.19-24</w:t>
        <w:br/>
        <w:t>22. Н.А.Ахтомзян. Дискуссия в немецком обіцестве об образовательной</w:t>
        <w:br/>
        <w:t>политике Германии //Педагогика.2003ғ.-Хв2.-С.67-74</w:t>
        <w:br/>
        <w:t>23. Л.И.Писарева, Дидактические исследования в ФРГ //Педагогика. 2003</w:t>
        <w:br/>
        <w:t>г.-Мә8.-С.65-80</w:t>
        <w:br/>
        <w:t>24. С.Ифсалиев.Система высшего образования в Германин// :Высшая</w:t>
        <w:br/>
        <w:t>школа Каҙахстана,2003г.-Хе1.-С.33-38.</w:t>
        <w:br/>
        <w:t>25. Япония:идеология,культура, литература.М., Наука.1989 г,-197 с.</w:t>
        <w:br/>
        <w:t>13. А: Упишн.Американская- “стратегия для ХХІ в./А!та-та1ег.2001г.-</w:t>
        <w:br/>
        <w:t>Х81.- С.,19-24</w:t>
        <w:br/>
        <w:t>165</w:t>
        <w:br/>
        <w:t>Швейцария және Финляндияда білім беру жүйесі</w:t>
        <w:br/>
        <w:t>1 ! Жоспар | 1 5</w:t>
        <w:br/>
        <w:t>1. Швейцарияның білім беру жүйесі. )</w:t>
        <w:br/>
        <w:t>ұз 2«Финляндияның білім беру жүйесі.</w:t>
        <w:br/>
        <w:t>(Е%Оқытудвің формасы: Проблемалық лекция 8 рее</w:t>
        <w:br/>
        <w:t>Көрнекіліктер:Слайд . -н</w:t>
        <w:br/>
        <w:t>Швейцарияда “білімді зерітеу аймағында сан түрлі маңызды</w:t>
        <w:br/>
        <w:t>тақырыптарды жетіЗідіреді: Оқу жүйесі жоғары стандартталған болып, тек</w:t>
        <w:br/>
        <w:t>төзімді нормативтік “базасымен ерекшеленеді.Швейцария мен Германия</w:t>
        <w:br/>
        <w:t>елдері жоғары дәрежедегі стандартизация мен сертификацияларымен</w:t>
        <w:br/>
        <w:t>ерекшеленеді. Зерттеушілердің айтуынйта Швейцарияда басқа ешқандай ел</w:t>
        <w:br/>
        <w:t>білім деңгейі мен азамат тәжірибесінің бірлестігін көрсете алған жоқ. Ал</w:t>
        <w:br/>
        <w:t>Швециядағы бала тәрбиесіне келетін болсақ, бала күтіміне орай берілетін</w:t>
        <w:br/>
        <w:t>демалыс анасына да, әкесіне де беріледі. Дүниеге ұл келді ме? Әкесі</w:t>
        <w:br/>
        <w:t>ұзағырақ демалыс алуға құқылы. Бұл елде ұл бала дүниеге келісімен</w:t>
        <w:br/>
        <w:t>әкесінің жанынан табылуы міндетті деп есептеледі</w:t>
        <w:br/>
        <w:t>Финляндиядабарлық мұғалімдер университеттік дәрежеге ие. Төрт</w:t>
        <w:br/>
        <w:t>жылдық білім бірқалыпты ресми талап болып саналады. Бірақ көбінесе,</w:t>
        <w:br/>
        <w:t>студенттер 4 жылдан аса оқиды. Өйткені, жұмыс пен оқуды бірге алып</w:t>
        <w:br/>
        <w:t>жүреді.</w:t>
        <w:br/>
        <w:t>146</w:t>
      </w:r>
    </w:p>
    <w:p>
      <w:r>
        <w:t>тәрбиенің жүзеге асуының технологиясы болашағымызға тұғыр болатын</w:t>
        <w:br/>
        <w:t>ұлттық тәрбиеде жатыр демекпіз. : Біз -- жастар, мемлекетіміздің</w:t>
        <w:br/>
        <w:t>жаһандану жағдайында - әлем өркениетіне ену үдерісіне жол салатын,</w:t>
        <w:br/>
        <w:t>ұлттык” “тәрбиемен. сусындаған келешек ел тағдыры мына біздің</w:t>
        <w:br/>
        <w:t>қолымызда.Сондықтан ұлттық рухымыз бен ұлттық намысымызды биік</w:t>
        <w:br/>
        <w:t>ұстайық жастар.</w:t>
        <w:br/>
        <w:t>Әдебиеттер: ;</w:t>
        <w:br/>
        <w:t>1.Қожаева С.Қ. Тәрбие теориясы. ЕҰУ баспасы 2005.- 67 б</w:t>
        <w:br/>
        <w:t>2.Майғаранова Ш., Иманбаева С.Т;Мектептегі тәрбие теориясы мен</w:t>
        <w:br/>
        <w:t>әдістемесі. Алматы.2006 -18-25беттер.</w:t>
        <w:br/>
        <w:t>3.С.Н.Агатаева. «Жаһандану мәселесі және Еуропаға жол</w:t>
        <w:br/>
        <w:t>бағдарламасы», Астана 2009ж. ууууу/ Каізтрег.К2.</w:t>
        <w:br/>
        <w:t>4. С.Шіралиев. «Ұлттық тәрбие және жаһандану», эуууз/.а/а2һо1у.Кс.</w:t>
        <w:br/>
        <w:t>5.С.К.Кожаева., Жанадилова А. Е Жаһандану жағдайында білім</w:t>
        <w:br/>
        <w:t>берудін тәрбиелік әлеуетін арттыру// Республикалық ғылыми-практикалық</w:t>
        <w:br/>
        <w:t>конференция./ /Жаңа мыңжылдықтың реалды және виртуалды әлемі:</w:t>
        <w:br/>
        <w:t>студенттердің ғылыми болжамы.Семей.Қаз.ГЮИУ.2 том. 2012.Б.-382-384</w:t>
        <w:br/>
        <w:t>Қазіргі кездегі Қазақстан Республикасында және шет елдерде</w:t>
        <w:br/>
        <w:t>жоғары мектептің дамуындағы ортақ проблемалар</w:t>
        <w:br/>
        <w:t>Жоспар:</w:t>
        <w:br/>
        <w:t>І. Жоғары оқу орындарында болашақ маман тұлғасының әлеуметтенуі</w:t>
        <w:br/>
        <w:t>және зайырлы қоғамдағы орны.</w:t>
        <w:br/>
        <w:t>2.Қазақстан Реслубликасындағы жоғары кәсіби білімнің ролі,</w:t>
        <w:br/>
        <w:t>маңыздылығы, мәні.</w:t>
        <w:br/>
        <w:t>3.Қазіргі кездегі жоғары мектептің дамуындағы проблемалар</w:t>
        <w:br/>
        <w:t>Оқытудың формасы: Проблемалық лекция</w:t>
        <w:br/>
        <w:t>Көрнекіліктер:Слайд</w:t>
        <w:br/>
        <w:t>1:Жоғары оқу орындарында болашақ маман тұлғасының әлеуметтенуі</w:t>
        <w:br/>
        <w:t>және зайырлы қоғамдағы орны</w:t>
        <w:br/>
        <w:t>ХХІ ғасырда ор елдің экономикасы адамдық капиталдың өрістеуіне,</w:t>
        <w:br/>
        <w:t>білім Мен ғылымның қосқан үлесіне байланысты. Бұл қағида білімнің</w:t>
        <w:br/>
        <w:t>қоғамдағы орнын қайта қарап, азаматтардың білімділігі, жұмыс күшінің</w:t>
        <w:br/>
        <w:t>интеллектуалдық деңгейі мен рухани биіктігі ең басты күш-қуат екендігін</w:t>
        <w:br/>
        <w:t>мойындатты. Мемлекеттің ертеңі -.жастардың білімсіз, кәсіпсіз болуы</w:t>
        <w:br/>
        <w:t>еліміздің болашағына, элеуметтік тұғастығы мен демократияға үлкен қауіп</w:t>
        <w:br/>
        <w:t>тудыратыны анық. «Қазақстан-2030» даму стратегиясында сол тұстағы</w:t>
        <w:br/>
        <w:t>ұрпақтың басты бір артықшылығы «білім өресі биік» болу қажеттігі атап</w:t>
        <w:br/>
        <w:t>көрсетілгенін эрдайым есте ұстаған жөн. Осы биік мұраттар тұрғысынан</w:t>
        <w:br/>
        <w:t>алғанда білім жүйесі, елдің интеллектуалдық потенциалы қоғамды</w:t>
        <w:br/>
        <w:t>153</w:t>
        <w:br/>
        <w:t>Үлкендерге құрмет. көрсету керек, әсіресе ата-ананы жақсы көріп,</w:t>
        <w:br/>
        <w:t>сыйлай білу керек, сонымен бірге әрқашан әділ болу керек. Мұндай өнегелі</w:t>
        <w:br/>
        <w:t>(сөздерді румындықтар балаларына үнемі үйретіп отырады. Ата-эжелері</w:t>
        <w:br/>
        <w:t>немерелеріне ата-бабаларының тарихын баяндап, румын: халқына тән салт-</w:t>
        <w:br/>
        <w:t>дәстүрлердің берік сақталуына, “бағалануына және мұның бәрі тәрбие</w:t>
      </w:r>
    </w:p>
    <w:p>
      <w:r>
        <w:t>арқылы іске асуына күшін салады........</w:t>
        <w:br/>
        <w:t>Әдебиеттер:</w:t>
        <w:br/>
        <w:t>1.Ә.Дүйсебек //Егемен Қазақстан газеті,ХУг280, 14-желтоқсан,2005.</w:t>
        <w:br/>
        <w:t>2.Құсайынов А.К., Рысбаева А.К., Бұлақбаева. М.К. Жоғары мектеп</w:t>
        <w:br/>
        <w:t>педагогикасы. Оқу құралы. Алматы. 2006. Б-155.</w:t>
        <w:br/>
        <w:t>3.С.Қ.Қожаева Қазақ мәдениетінде тәрбие мен оқытудың ерекшеліктері</w:t>
        <w:br/>
        <w:t>«Іле жастары»-журналы. Құлжа қаласы. 2012. Қытай Республикасы.</w:t>
        <w:br/>
        <w:t>4.С.Қ.Қожаева Педагогика. ЕҰУ баспасы.Астана.2010. Б.-3786</w:t>
        <w:br/>
        <w:t>5.3.У.Кенесарина.Педагогика высшей-иколы. Учебно - методическое</w:t>
        <w:br/>
        <w:t>пособие.Алматы Триумф «Т» 2007г</w:t>
        <w:br/>
        <w:t>Жаһандану жағдайында білім берудін тәрбиелік әлеуетін арттыру</w:t>
        <w:br/>
        <w:t>Жоспар: ..</w:t>
        <w:br/>
        <w:t>1.Ұлттык тәрбие және:жаһандану</w:t>
        <w:br/>
        <w:t>2.Ұлттық саңанықалыптастырудың оны жүзеге асырудың жолдары</w:t>
        <w:br/>
        <w:t>Оқытудың формасы: Проблемалық лекция</w:t>
        <w:br/>
        <w:t>Көрнекіліктер:Слайд</w:t>
        <w:br/>
        <w:t>Кілттік ұғымдар :“туған ұлт”, “интеллектуалды ұлт ”, “ ұлттық</w:t>
        <w:br/>
        <w:t>”-</w:t>
        <w:br/>
        <w:t>болмыс ”, “ұлтшылдық”, “ұлттық идея”, “ұлттық мүдде”, “ұлттық тарбие”,</w:t>
        <w:br/>
        <w:t>?“</w:t>
        <w:br/>
        <w:t>ұлт менталитеті ”, “даналық ”,</w:t>
        <w:br/>
        <w:t>Тәрбие - көп қырлы, алуан сипатты, өте күрделі, қоғамдық, элеуметтік,</w:t>
        <w:br/>
        <w:t>ұлттық, халықтық, жалпыадамзаттық, сан салалы, көп жақты процесс.</w:t>
        <w:br/>
        <w:t>Өйткені, тәрбиенің нәтижелілігі: тек қана тәрбие процесіне</w:t>
        <w:br/>
        <w:t>қатынасушылардың жан дүннесінің жақындығына, өзара түсіністікке,</w:t>
        <w:br/>
        <w:t>қабылдауға, сыйластыққа байланысты. Бұл - эзотериялық үдеріс. Тәрбие</w:t>
        <w:br/>
        <w:t>үдерісін жемісті жүргізу үшін оның ішкі астарына байыппен қарай білген</w:t>
        <w:br/>
        <w:t>абзал. (1.671.</w:t>
        <w:br/>
        <w:t>Қазақ философиясы ұлт менталитетінің тек рухани негізі ғана емес,</w:t>
        <w:br/>
        <w:t>сонымен бірге оның реттелген, жинақталған құрылымдық элементтерінің</w:t>
        <w:br/>
        <w:t>басты көрінісі, адамдардың ойлау ерекшелігінен туындайтын, олардың</w:t>
        <w:br/>
        <w:t>күнделікті мінез-құлықтарында, қарым-қатынасы мен табиғи болмысында</w:t>
        <w:br/>
        <w:t>көрініс табатын рухани жиынтық деуге болады. Қазақ философиясын түсіну</w:t>
        <w:br/>
        <w:t>150</w:t>
        <w:br/>
        <w:t>жаңалықтың мынадай критерийлер: жиынтығын анықтауға болады:</w:t>
        <w:br/>
        <w:t>жаңашылдық, оңтайлық, жоғары нәтижелік, бұқаралық тэжірибеде</w:t>
        <w:br/>
        <w:t>шығармашылықынен қолдану мүмкіндігі.</w:t>
        <w:br/>
        <w:t>критерийді, жаңа әдетін маңыздылығын, оқыту мен тәрбиелеудің</w:t>
        <w:br/>
        <w:t>тәсілдерін бағалаудың басты құралына айналдырады.</w:t>
        <w:br/>
        <w:t>Инновацияны бұқаралық педагогикалык тәжірибеде қолданудың</w:t>
        <w:br/>
        <w:t>бастапқы: кезеңі жекелеген мұғалімдер мен тәрбиешілердің қызметіне</w:t>
        <w:br/>
        <w:t>негізделмегенімен олар сыннан өтіп, обьективті баға апған соң ғана жалпыға</w:t>
        <w:br/>
        <w:t>бірдей қолдануға енгізуге ұсынылуы мүмкін.</w:t>
      </w:r>
    </w:p>
    <w:p>
      <w:r>
        <w:t>Жоғарыда аталған критерийлерді білу және педагогикалық</w:t>
        <w:br/>
        <w:t>инновацияны бағалауда қолдана алу педагогикалық шығармашылықтың</w:t>
        <w:br/>
        <w:t>негізін қалайды.</w:t>
        <w:br/>
        <w:t>Арнайы әдебиеттерді және мектеп қызметінің тәжірибесін талдағанда</w:t>
        <w:br/>
        <w:t>оқу орнышютың жұмысында педагогикалық жаңалықты практикада қолдануға</w:t>
        <w:br/>
        <w:t>белсенділіктің төмен екендігін аңғарамыз. Ал, осындай педагогикалық</w:t>
        <w:br/>
        <w:t>инновациялардың іске асырылмай қалмауының ең кем дегенде екі себебін</w:t>
        <w:br/>
        <w:t>атауға болады. Бірінші себеп, инновацияның қажетті сараптама мен сыннан</w:t>
        <w:br/>
        <w:t>өте бермейтіндігі. Екінші себеп, педагогикалық жаңалықты көбіне ешқандай</w:t>
        <w:br/>
        <w:t>алдын-алӛ ұйымдық, техникалық, тұлғалық, психологиялық қатынастар</w:t>
        <w:br/>
        <w:t>тұрғысынан да дайындықсыз енгізіледі.</w:t>
        <w:br/>
        <w:t>Реферат пен баяндама тақырыптары:</w:t>
        <w:br/>
        <w:t>1.ЕСІ5 (Еигоргап Стей% Ттапв?ег 5узеті)</w:t>
        <w:br/>
        <w:t>2.Білім экономикасы -болашақ маманның дамуындағы</w:t>
        <w:br/>
        <w:t>құндылық негізі.</w:t>
        <w:br/>
        <w:t>Семипар тапсырмалары</w:t>
        <w:br/>
        <w:t>Жоспар:</w:t>
        <w:br/>
        <w:t>1.Кредиттік технологиямен оқытудың шарттарында лекцияға</w:t>
        <w:br/>
        <w:t>қойылатын талаптары.</w:t>
        <w:br/>
        <w:t>2.Болон процесінің принциптерін іске асырудың отандық және</w:t>
        <w:br/>
        <w:t>шетелдік тәжірибесі</w:t>
        <w:br/>
        <w:t>Әдебиеттер:</w:t>
        <w:br/>
        <w:t>І.Беркінбаева Ш., Құсайынов А.К., Рысбаева А.К., Бұлақбаева М.К.</w:t>
        <w:br/>
        <w:t>Жоғары мектеп педагогикасы. Оқу құралы. Алматы. 2006. Б-155.</w:t>
        <w:br/>
        <w:t>2.Нурманбетова Д.Н., Нефедова Л.В. Методические рекомендации по</w:t>
        <w:br/>
        <w:t>разработке силлабусов. -Астана, 2008.-42 с.</w:t>
        <w:br/>
        <w:t>3.ГОСО РК 5.03.006 - 2006. От 27 июля 2007 г., Х319.</w:t>
        <w:br/>
        <w:t>163</w:t>
        <w:br/>
        <w:t>мен зерттеудің бір қыры осы менталитетте жатыр. Менталитетті түсіну</w:t>
        <w:br/>
        <w:t>арқылы ұлттық философияның даму деңгейін түсінуге болады.</w:t>
        <w:br/>
        <w:t>Ұлт менталитетінің бүгінгі заман талабына сай бейімделуі, оның жаңа</w:t>
        <w:br/>
        <w:t>қоғамдық қатынастарды қабылдауы Қазақ философиясының терең</w:t>
        <w:br/>
        <w:t>зерттелуімен тікелей байланысты. Өйткені философиялық деңгейде</w:t>
        <w:br/>
        <w:t>бейнеленген құндылықтар ғана менталитет құрылымында мәңгілік сипатқа</w:t>
        <w:br/>
        <w:t>ие болады және оның қазіргі ерекшеліктерін аңғаруға мүмкіндік жасайды.</w:t>
        <w:br/>
        <w:t>Олай болса, қазақ философиясы бүгінгі өмір талаптарына толық жауап беріп</w:t>
        <w:br/>
        <w:t>қоймай, ұлт менталитетінің рухани негізімен қатар, дүниетанымдық</w:t>
        <w:br/>
        <w:t>принциптерін қалыптастыруы қажет.Еуразия аймағында тұрған</w:t>
        <w:br/>
        <w:t>халықтардың” бір-біріне ықпалы зор болды. Ұлы Жібек жолы бойындағы</w:t>
        <w:br/>
        <w:t>халықтардың рухани байланыстарға түсуі, олардың ерекше ойлау жүйесін,</w:t>
        <w:br/>
        <w:t>дүниетанымын және философиясын қалыптастырды.</w:t>
        <w:br/>
        <w:t>Батыстық дінде, еуропалық мәдениетте таным мен сананы түсіну,</w:t>
        <w:br/>
        <w:t>адам табиғатына тән зиятты (иктеллект) абсолюттендіру, технократтық</w:t>
        <w:br/>
        <w:t>ойлау арқылы дүниені өзгеріске ұшырату тән. Онда өмірдің құндылық,</w:t>
        <w:br/>
        <w:t>руханилық, даналық қырларының бағаланбауы, яғни санада даналыққа</w:t>
        <w:br/>
        <w:t>бағыттылық ескерілмей келеді. “Дүниенің ақиқаттығы тек қана білім</w:t>
        <w:br/>
        <w:t>арқылы бағаланады. Біртіндеп” осы идея бүкіл адамдар санасын жаулап</w:t>
        <w:br/>
        <w:t>алып, бүгінгі күнге: дейін маңызын жоғалтпак емес. Білімге рухани</w:t>
        <w:br/>
        <w:t>құндылық ретінде табыну белең алды. Осыдан адамдардың санасында</w:t>
      </w:r>
    </w:p>
    <w:p>
      <w:r>
        <w:t>рационалдық, прагматикалық, утилитарлы-тұтынушылық діл (ментелитет)</w:t>
        <w:br/>
        <w:t>орнықты, соның салдарынан жастардың бойында руханилық пен</w:t>
        <w:br/>
        <w:t>адамгершіліктің құлдырауы, қылмыскерлік пен адам өлтіру, маскүнемдік</w:t>
        <w:br/>
        <w:t>пен нашақорлық, адамзаттың тіршілігіне қауіп төндіріп, басқа да.</w:t>
        <w:br/>
        <w:t>апаттарға соқтыруда. (2.14). Міне біз осы апаттан сақтануымыз керек.</w:t>
        <w:br/>
        <w:t>Жаһанданудың бір тетігі ретіндегі батыстану - бұл тек батыстың</w:t>
        <w:br/>
        <w:t>технологиялық жетістіктерін, экономикалық өндірісті ұйымдастыру</w:t>
        <w:br/>
        <w:t>тәжірибелері мен ғылыми-техникалық мәдениетін қабылдау ғана емес,</w:t>
        <w:br/>
        <w:t>сонымен бірге әлеуметтік реттеудің (йдам құқығы, жеке адамның тұлғалық</w:t>
        <w:br/>
        <w:t>тұрпаты, діни сенімі, ұлттық төзімділік, әдептілік, т.б.) мәдени-өркениеттік</w:t>
        <w:br/>
        <w:t>кешенін де қабылдау екенін түсінген дәстүрлі қоғамды жақтаушылардың</w:t>
        <w:br/>
        <w:t>қарсылығына тап болуда. Себебі, жаһандану барысында Батыс мәдени</w:t>
        <w:br/>
        <w:t>құндылықтарының басымдық танытуы жергілікті халықтың ұлттық</w:t>
        <w:br/>
        <w:t>келбетінің жоғалуына түрткі болуы мүмкін деген қауіпке экеліп тірейді.</w:t>
        <w:br/>
        <w:t>Өйткені, өткен ғасырдың орта шенінен айтыла бастаған өркениет бәсекесі</w:t>
        <w:br/>
        <w:t>қазір шын мәнінде ақиқатқа айнала бастады. Бәсеке бүгінгі күні”</w:t>
        <w:br/>
        <w:t>экономикада, саясатта, идеологияда, мәдениетте, білімде, ақпаратта,</w:t>
        <w:br/>
        <w:t>технологияда, тағы басқа салаларда қызу қарқынмен жүріп жатыр.»</w:t>
        <w:br/>
        <w:t>Жаһандануды әрбір ұлт, әрбір этнос, әрбір мемлекет өзінің болмысына</w:t>
        <w:br/>
        <w:t>бейімдеп сіңіре алғанда ғана игілігін көреді. Еиді ұлттық сананы қалай</w:t>
        <w:br/>
        <w:t>қалыптастырамыз, оны жүзеге асырудың жолдары қандай?</w:t>
        <w:br/>
        <w:t>«Еуропаға жол» бағдарламасы Қазақстанның өркениет жолындағы,</w:t>
        <w:br/>
        <w:t>здам құқығын, құндылығын қастерлеудің көрсеткіші Қазақстан мен</w:t>
        <w:br/>
        <w:t>151</w:t>
        <w:br/>
        <w:t>жүзеге асатын, орта немесе жалпы кәсіби" білім, орта білім базасында</w:t>
        <w:br/>
        <w:t>берілетін білім және бітірушіге берілетін қарытынды аттестация және</w:t>
        <w:br/>
        <w:t>құжат. і</w:t>
        <w:br/>
        <w:t>Бұл түсініктер халықаралық деңгейдегі анықтамалармен де беріледі.</w:t>
        <w:br/>
        <w:t>Мысалы, ЮНЕСКО-ның құжаттарында жоғары білім мамандарды даярлау</w:t>
        <w:br/>
        <w:t>және қайта даярлау оқу курстарының жиынтығы болып қарастырылады.</w:t>
        <w:br/>
        <w:t>Аталған курстар мемлекеттік мекемелер ретінде танылған оку</w:t>
        <w:br/>
        <w:t>орнындарында, университет және институ?тарда ұйымдастырылады. Бұл</w:t>
        <w:br/>
        <w:t>анықтама (Е) ЮНЕСКО-ның бас конференциясының 27 сессиясында 1993</w:t>
        <w:br/>
        <w:t>ж. қараша айында бекітіліп және жоғары білім туралы куәлік және оқу</w:t>
        <w:br/>
        <w:t>курстарын мойындау туралы ұсыныстар бекітілген. Бұл білімді жүзеге</w:t>
        <w:br/>
        <w:t>асыратын рқу орындары міндетті түрде жоғары білім жүйесінің негізінің</w:t>
        <w:br/>
        <w:t>жиынтығын құрайтын жоғарғы болып аталатын болды.</w:t>
        <w:br/>
        <w:t>Ресей Федераңиясында мемлекеттік бішм стандартарты және білім</w:t>
        <w:br/>
        <w:t>бағдарламалары; жоғары білімнің дамуын және қызметтерін қамтамасыз</w:t>
        <w:br/>
        <w:t>ететін алдыңғы ғылыми зерттеулер, мәдени және жобалау, ғылыми</w:t>
        <w:br/>
        <w:t>мекемелер; жоғары білім басқарма ұйымдар. Қазіргі әлемде жоғары білім</w:t>
        <w:br/>
        <w:t>рөлі өсіп жатыр. Бір жағынан бұл сандық өсуде көрінеді (М: 1960 ж- 1995</w:t>
        <w:br/>
        <w:t>ж. дейін дүниежүзінде студенттер саны 6 есе көбейген: 13 млн-нан 82 млн-ға</w:t>
        <w:br/>
        <w:t>әсті). Ал. басқа жағынан -- жоғары білімнің беделі өсумен қатар оның</w:t>
        <w:br/>
        <w:t>міндеттері мен қызметтері де кемиді.</w:t>
        <w:br/>
        <w:t>ЮНЕСКО - ның айтылып кеткен декларациясы жоғары білім</w:t>
        <w:br/>
        <w:t>міндеттерін былай анықтайды: )</w:t>
        <w:br/>
        <w:t>1) Жоғары деңгейдегі әдет пен білімді біріктіретін біліктілікті алу</w:t>
        <w:br/>
        <w:t>мүмкіндігі бар адамның іс-әрекетіндегі барлық салалардағы әлеуметтік және</w:t>
        <w:br/>
        <w:t>өзінің жекс мұқтаждықтарын қанағаттандыра алатын жауапкершілікті</w:t>
        <w:br/>
        <w:t>азаматтар-мен жоғары білікті мамандар даярлығын қамсыздандыру, осындай</w:t>
        <w:br/>
        <w:t>даярлықтар үшін қоғамның қазіргі және болашақ мұқтаждықтарына ылғи</w:t>
        <w:br/>
        <w:t>бейімделетін оқу бағдарламалары мен курстар;</w:t>
      </w:r>
    </w:p>
    <w:p>
      <w:r>
        <w:t>2) Бүкіл өмір бойында жоғары білім және одан кейінгі білім алу</w:t>
        <w:br/>
        <w:t>мүмкіндігін туғызу; жүйе көлеміндегі оқушыларға жоағры білім алуды</w:t>
        <w:br/>
        <w:t>тоқтатуға бір көрініс беріп және таңдаудың оңталы мүмкіндігін қамтамасыз</w:t>
        <w:br/>
        <w:t>ету; :</w:t>
        <w:br/>
        <w:t>3) Өнер саласында шығармашылық әректтерді дамытумен қатар,</w:t>
        <w:br/>
        <w:t>туманитарлы және әлеуметтік: ғылымдарды, технологияларды,</w:t>
        <w:br/>
        <w:t>жаратылыстану ғылымдар саласындағы зерттеулерді дамыта отырып,</w:t>
        <w:br/>
        <w:t>оларды қолдау, экономикалық, элеуметтік, мәдениеттік дамуда керекті</w:t>
        <w:br/>
        <w:t>білімдермен қоғамды қамтамасыз ету, қоғамға берілетін бірден бір</w:t>
        <w:br/>
        <w:t>мүмкіндіктерді пайдалану ретінде зерттеу әрекеттер жолымен білімдерді</w:t>
        <w:br/>
        <w:t>тарату және дамыту;</w:t>
        <w:br/>
        <w:t>4) Мәдениет саласында көпжақтылық Шен плюрализмді шарттарындағы</w:t>
        <w:br/>
        <w:t>аудандық, ұлттық, халықаралық және тарихи мәдениетті таратуда,</w:t>
        <w:br/>
        <w:t>дамытуда, кеңейтуде, сақтауда интрепретация (толкование) талдау, түсінуде</w:t>
        <w:br/>
        <w:t>көмек көрсету;</w:t>
        <w:br/>
        <w:t>157</w:t>
        <w:br/>
        <w:t>мекемесі бекіткен бағдарламалар: мен оқу жоспарлары, білім беру</w:t>
        <w:br/>
        <w:t>бағдарламалары мемлекеттік” “стандартқа негізделген жоғары оку</w:t>
        <w:br/>
        <w:t>орындарымен бекітіліп және құрастырылып, оқытудың әр түрі үшін сабақ</w:t>
        <w:br/>
        <w:t>Кестелері және дайындалу бағыты бойынша жұмыс оқу жоспарымен</w:t>
        <w:br/>
        <w:t>реттеледі. Сонымен қатар, оқу жоспарлары мен бағдарламаларын ұсынуға</w:t>
        <w:br/>
        <w:t>болады</w:t>
        <w:br/>
        <w:t>Ал, жоғары оқу орнының ғылыми әрекетіне жоғары оқу орнының</w:t>
        <w:br/>
        <w:t>негізгі міндеті болып табылатын ғылыми-Педагогикалық даярлаудағы</w:t>
        <w:br/>
        <w:t>жұмысшылардың жоғарғы біліктілігін, студенттер мен ғылыми</w:t>
        <w:br/>
        <w:t>педагбгикалық қызметкерлердің және ғылыми зерттеу әрекеттері арқылы</w:t>
        <w:br/>
        <w:t>мәдениет және ғылым дамуын қарастыратын құжаттар да қарастырылады.</w:t>
        <w:br/>
        <w:t>“Жоғары оқу орнын жалпы басқалардан таңдау мекемесі оқу кеңесі іске</w:t>
        <w:br/>
        <w:t>асырады. Оның оқу кеңесінің құрамына: төраға - ректор; ректор</w:t>
        <w:br/>
        <w:t>орынбасарлары жӛне оқу кеңесі бойынша факультеттер декандары. Оқу</w:t>
        <w:br/>
        <w:t>кеңесінің бабқа мүшелері жалпы жиналыста сайланады.</w:t>
        <w:br/>
        <w:t>Жоғары оқу орнының білім “ортасының негізгі субьектілері -</w:t>
        <w:br/>
        <w:t>оқытушылар мен студенттер. Олардың өзара әрекетінің міндеттері мен</w:t>
        <w:br/>
        <w:t>кұқықтары жоғары оқу орнындағы білім үрдісіндегі көрінісін анықтайды.</w:t>
        <w:br/>
        <w:t>1997 ж. ЮНЕСКО-дағы басты конференциясы қабылдаған жоғары оқу</w:t>
        <w:br/>
        <w:t>орнының оқытушы мамандар беделі туралы сұрақтар бойынша ұсыныстарға</w:t>
        <w:br/>
        <w:t>сәйкес студенттер мен қызметкерлерді: талаптылық Пен ақыл-ойды және</w:t>
        <w:br/>
        <w:t>ғылыми әдепті сақтай отырып, өз әрекеттерінің негізгі қызметтерін кеңейту</w:t>
        <w:br/>
        <w:t>және сақтау керек; қоғамға қажетті талдауда, түсіндіруде және мәдени, әдеп</w:t>
        <w:br/>
        <w:t>мәселелерінде жауапкершіліктен тӛуелбіз: мүмкіндіктерге ие болу керек;</w:t>
        <w:br/>
        <w:t>ЮНЕСКО шығарған &gt; қаулыдағы келісімділік және теңдік, еркіндік,</w:t>
        <w:br/>
        <w:t>әділеттілік, әлемді қоса, құндылықтарды мойындауда жан-жақты белсенді</w:t>
        <w:br/>
        <w:t>кеңейту және қорғау үшін өзіндік моралды беделін және ақыл-ой</w:t>
        <w:br/>
        <w:t>мүмкіндіктерін пайдалану.</w:t>
        <w:br/>
        <w:t>З.Қазіргі кездегі жоғары мектептің дамуындағы проблемалар</w:t>
        <w:br/>
        <w:t>Қазақстан Республикасының Евразиялық аймаққа кіруі, ХХТ ғасырға</w:t>
        <w:br/>
        <w:t>аяқ басуы ел Президентінің Қазақстан - 2030 атты стратегиялық</w:t>
        <w:br/>
        <w:t>бағдарламасына сәйкес жаңа техника мен технология үрдістерінің дамуы</w:t>
        <w:br/>
        <w:t>келешекте жоғары оқу Орындарында білім беру қандай бағытта өрбуі керек</w:t>
        <w:br/>
        <w:t>деген өзекті мәселе туғызады. 4</w:t>
      </w:r>
    </w:p>
    <w:p>
      <w:r>
        <w:t>Дүниежүзілік тәжірибеде мемлекеттің саяси-әлеуметтік, экономикалық</w:t>
        <w:br/>
        <w:t>денгейін бағдарлау үшін қадамның даму индексі деген ұғым</w:t>
        <w:br/>
        <w:t>пайдаланылады. Бұл ұғым негізінен үш құраммен сипатталады: 1) Ұзақ өмір</w:t>
        <w:br/>
        <w:t>бүру; 2) Білімділік; 3) Өмір сұру деңгейі. Ал, бірінші, екінші құрамдар</w:t>
        <w:br/>
        <w:t>тікелей білімділікке тәуелді. Білімнің қоғамдағы рөлі туралы 1988 жылы</w:t>
        <w:br/>
        <w:t>Парижде өткен Нобель лауреаттарының ХХІ ғасырдың табалдырығында</w:t>
        <w:br/>
        <w:t>атты конференциясында былай делінген: «Білім - басқарудың бір түрі</w:t>
        <w:br/>
        <w:t>ретінде жекелеген адамдармен қатар барлық халыққа бірдей тиісті орнын</w:t>
        <w:br/>
        <w:t>159</w:t>
        <w:br/>
        <w:t>кеңейтетін; тағылымды даріс. - Өйткені, білім экономикасы арқашан</w:t>
        <w:br/>
        <w:t>“қоғамның дамуын анықтайтын көрсеткіш болып-табылады.</w:t>
        <w:br/>
        <w:t>ХХІ ғасыр табалдырығындағы -&lt;әлеуметтік-мадени: жағдаят тек” қана</w:t>
        <w:br/>
        <w:t>білім беру жүйесінің өзін ғана емес, оның негізгі өзегін өзгертуді:көздейтін</w:t>
        <w:br/>
        <w:t>жаңа білім кеңістігіне өтудің қажеттілігін қойып отыр. Сондықтан Елбасы</w:t>
        <w:br/>
        <w:t>Н.Ә.Назарбаевтың «Қазақстан-2030. Барлық Қазақстандықтардың -өсіп-</w:t>
        <w:br/>
        <w:t>өркендеуі, қауіпсіздігі және әл-ауқатының артуы» атты жолдауы еліміздің</w:t>
        <w:br/>
        <w:t>ікелешек дамуын айқындаған жолдау екендігі баршаға мәлім.</w:t>
        <w:br/>
        <w:t>Біз осы жолдаудың негізінде Еліміздің біртұтас мемлекеттік білім беру</w:t>
        <w:br/>
        <w:t>саясатының стратегиялық мақсаты мен приоритетін, жастар тәрбиесіне</w:t>
        <w:br/>
        <w:t>адамгершілік - рухани тәрбие ролінің артуы жағдайында, оны іске асыруды</w:t>
        <w:br/>
        <w:t>анықтайтын, Қазақстан Республикасының білім беру жүйесін дамытудың</w:t>
        <w:br/>
        <w:t>біртұтас доктринасын, концепциясын, стратегиясы және жоспарының негізгі</w:t>
        <w:br/>
        <w:t>бағыттары айқындалған, «Қазақстанның 2030 жылға дейінгі Білім жобасын»</w:t>
        <w:br/>
        <w:t>жасау қажет деп ойлаймыз. Бұл жоба жеке тұлғаны жан-жақты дамытуға,</w:t>
        <w:br/>
        <w:t>рухани және әлеуметтік-адамгершілік әлеуеті бай, денсаулығы мықты,</w:t>
        <w:br/>
        <w:t>әділетті-шыншыл, ар-ожданын сақтау. заңдылығымен өмір сүретін, еңбекті</w:t>
        <w:br/>
        <w:t>сүйетін және жоғары жауапкершідікті: қазнеті бар адамдарды тәрбиелеуге</w:t>
        <w:br/>
        <w:t>бағытталуы қажет деп есептейміз. Егер. білім беру саласында жүргізіліп</w:t>
        <w:br/>
        <w:t>жатырған реформалар ғылыми негізде; жоспарлы түрде жүргізілсе нәтижелі</w:t>
        <w:br/>
        <w:t>“болады деп ойлаймыз.</w:t>
        <w:br/>
        <w:t>2.Қазақстан Республикасындағы жоғары кәсіби білімпің рөлі,</w:t>
        <w:br/>
        <w:t>маңыздылығы; мәні</w:t>
        <w:br/>
        <w:t>Жоғары білім мен: одан кейінігт: білім- беру жүйесіндеде елеулі өзгер</w:t>
        <w:br/>
        <w:t>істер болды. Бұрынғы :заң- бойынша жоғары: кәсіби білім көп сатылы</w:t>
        <w:br/>
        <w:t>құрылымға “ие болса, енді: ол бір: сатылы. бдлады. Жоғары білім: беру</w:t>
        <w:br/>
        <w:t>халықаралық, “ “үрдістерге сэйкестек байалыырлык оқу бағдарламалары</w:t>
        <w:br/>
        <w:t>бойынша жүзеге асырылады.</w:t>
        <w:br/>
        <w:t>ЮНЕСКО (хабарлаған) -жариялаған ХХІ ғ. үшін жоғары білім: туралы</w:t>
        <w:br/>
        <w:t>Бүкіләлемдік "декларадияға сэйкес жоғары білім қоғамдағы прогреске (осу)</w:t>
        <w:br/>
        <w:t>жоне өзінің өмірдегі. мүмкіндіктерін нақты -көрсеткен көп ғасырлар .бойы</w:t>
        <w:br/>
        <w:t>“есептейтін тарихы бар. Білімді жаңарту көлемі және ырғағы сондай ұлттар</w:t>
        <w:br/>
        <w:t>“мөн: қағмадық, адамның: мәдени, әлеуметтік-экономикалық, экологиялық</w:t>
        <w:br/>
        <w:t>қатерсіз даму маңызды компонент: болып ғылыми зерттеулер жане жоғары</w:t>
        <w:br/>
        <w:t>“білімдерге қоғам сүйенетін болған.</w:t>
        <w:br/>
        <w:t>“Осыған байланысты, біздің еліміз жане қоғамымыз қазір басынан кешіп</w:t>
        <w:br/>
        <w:t>өтіп жатқан рухани және адамгершіліктің терең аспектілерін қабылдау жане</w:t>
        <w:br/>
        <w:t>экономикалық қиындықтардан шыға алатындай адами құндылықтарды</w:t>
        <w:br/>
        <w:t>сақтай -алатындай;. жаңашылдық “пен: білімді жаңартуға жоғары білім</w:t>
        <w:br/>
        <w:t>алдында көп міндеттер тұр. :</w:t>
        <w:br/>
        <w:t>Ресей. -Федерациясының мемлекеттік құжаттар арасындағы бар</w:t>
        <w:br/>
        <w:t>анықтамаларға “сүйенсек, жоғары кәсіби білім - бұл жоғары кәсіби білім</w:t>
      </w:r>
    </w:p>
    <w:p>
      <w:r>
        <w:t>туралы негізгі. кәсіби бағдарламалары бойынша жоғары оқу орнындағы</w:t>
        <w:br/>
        <w:t>456</w:t>
        <w:br/>
        <w:t>І) Мектепке дейінгі кезеңде ұстаздың өз үлгісі бар. Мұнда, көбінесе,</w:t>
        <w:br/>
        <w:t>психология, әлеуметтік жұмыстарға көп көңіл бөлінеді. Қазіргі көзқарастар</w:t>
        <w:br/>
        <w:t>бойынша дәрістік материалдар көп.</w:t>
        <w:br/>
        <w:t>2) Бастауыш “мектеп (1-6 сынып) өз үлгісі бар. Мұғалім барлық</w:t>
        <w:br/>
        <w:t>пәндерден сабақ береді (14-16). )</w:t>
        <w:br/>
        <w:t>Дайындық барысында осы пәннің бірін игере отырып, қосымша</w:t>
        <w:br/>
        <w:t>педагогикалық компонент игереді. Пәндік білімдер өте терең болуы керек.</w:t>
        <w:br/>
        <w:t>Педагогикалық компонентке 4 аптада 2 рет өтетін мектептегі практика</w:t>
        <w:br/>
        <w:t>кіреді. 14-16 игерілетін пәндерден тыс қызығушылығына қарай таңдау</w:t>
        <w:br/>
        <w:t>курстар беріледі.</w:t>
        <w:br/>
        <w:t>3) 7-12 сыныптардың мұғалімдері кәсіптік» білім беретін оқу</w:t>
        <w:br/>
        <w:t>орындарында жұмыс істеулеріне болады. Бұл үлгіге 2-3 пән кіреді. Студент</w:t>
        <w:br/>
        <w:t>бұл - комбинациянытаңдаған кездежергіліктт нарыққа байланысты</w:t>
        <w:br/>
        <w:t>таңдайды.Заң бойынша Финляндияда үздік бітірген түлектер мұғалім</w:t>
        <w:br/>
        <w:t>даярлайтын курстарға түсе алады. Мұғалім мамандығына даярлығын</w:t>
        <w:br/>
        <w:t>тексеру үшін тәстілеуден өткізіледі.</w:t>
        <w:br/>
        <w:t>Ы.Алтынсарин атындағы Білім академиясының вице-президенті “Ә.</w:t>
        <w:br/>
        <w:t>Дүйсебек Финляндиядағы Білім беру жүйесі туралы былай деп</w:t>
        <w:br/>
        <w:t>жазады:"...Финляндиядағы білім жүйесіпсәтті және дер кезінде</w:t>
        <w:br/>
        <w:t>реформалау нәтижелері осы елдің экономикасының күрт өсуіне,</w:t>
        <w:br/>
        <w:t>технологияда, ғылыми зерттеулерде инновациялық пәрменді саясатты</w:t>
        <w:br/>
        <w:t>жүзеге асыруға, нәтижесінде соңғы он-жылдың ішінде элемнің ең озық</w:t>
        <w:br/>
        <w:t>өркениетті елдері қатарына қосылуына мүмкіндік берді. Бұл елдегі мұндай</w:t>
        <w:br/>
        <w:t>жетістіктерге ең алдымен білім саласын дамытуға бүкіл қоғамды</w:t>
        <w:br/>
        <w:t>жұмылдыру мемлекеттік қаржыландыру, мұғалімдердің айлық жалақысын</w:t>
        <w:br/>
        <w:t>көтеру (біздің елдегіден 20-23 есе көп), окушылар мен студенттерге</w:t>
        <w:br/>
        <w:t>стипендия тағайындау, оларға тұрғын-үй үшін, тамақтануға, жол жүруге</w:t>
        <w:br/>
        <w:t>несиелер беру, оқушылардың денешынық-тыруына, денсаулығына</w:t>
        <w:br/>
        <w:t>қамқорлық жасау, үй тапсырмасын азайту, салауатты өмір салтын қолдау,</w:t>
        <w:br/>
        <w:t>білім беруді ең-соңғы ғылым мен технология жетістіктерімен кіріктіру, оқу</w:t>
        <w:br/>
        <w:t>процесін ірі: технополистер аясында өткізу арқылы. қой</w:t>
        <w:br/>
        <w:t>жеткізілді..."(Әділхан Дүйсебек, "Ұлттық тәрбие тұжырымдамасы болмаған</w:t>
        <w:br/>
        <w:t>жерде білім сапасы артпайды","Егемен Қазақстан" газеті,Ме280, 14-</w:t>
        <w:br/>
        <w:t>желтоқсан,2005-жыл).</w:t>
        <w:br/>
        <w:t>Бірақ, басты ескеретін қағиданың бірі- білім жүйесін жаңғыртуда</w:t>
        <w:br/>
        <w:t>табиғаты халқымыздың болмысына жат, шетелдік нұсқаларды эталон, үлгі</w:t>
        <w:br/>
        <w:t>әсебінде қабылдамай, жаңа мектебіміздің басты философиялық</w:t>
        <w:br/>
        <w:t>тұғырманамасын ұлттық идеяға, ұлттық идеологияға, ұлттық табиғатымызға</w:t>
        <w:br/>
        <w:t>негіздеп, қазақстандық және жалпыадамзаттық мүдделерді басшылыққа</w:t>
        <w:br/>
        <w:t>алып, . рухани-мәдени құндылықтарымызға басымдылық бере отырып</w:t>
        <w:br/>
        <w:t>қалыптастыру. Ұлтымыздың рухани жарық жұлдызы Мағжан</w:t>
        <w:br/>
        <w:t>Жұмабаевтың: "Қазақтың тағдыры: да, келешек ел болуы да мектебінің</w:t>
        <w:br/>
        <w:t>қандай негізде құрылуына барыт тіреледі. Мектебімізді таза, берік,</w:t>
        <w:br/>
        <w:t>жанымызға қабысатын, үйлесетін негізде құра білсек, келешегіміз үшін</w:t>
        <w:br/>
        <w:t>147</w:t>
        <w:br/>
        <w:t>ЕҚЫҰ Мен “толыққанды мүшесі ретінде ынтымақтастығын, қарым-</w:t>
        <w:br/>
        <w:t>қатынастарын белгіленген бағыты бойынша өз тұрғысынан жаһандану</w:t>
      </w:r>
    </w:p>
    <w:p>
      <w:r>
        <w:t>заманының талабына сай реформалау шараларын жүргізбек. Демек, жаңа</w:t>
        <w:br/>
        <w:t>интеллектуалдық биіктікке бейімделуіне әкеліп, қазақ елінің әлеуметтік</w:t>
        <w:br/>
        <w:t>бірлігіне, әлеуметтік тұғастығына, әлеуметтік жаңару мен кемелденуіне</w:t>
        <w:br/>
        <w:t>жеткізетін Буропа жолы. (3.41.</w:t>
        <w:br/>
        <w:t>Әрине, бүгінгі қоғамдық-психологиялық ахуал, дегенде осы бағыттағы</w:t>
        <w:br/>
        <w:t>әлемдік әжірибелердің озық үлгілері мен жетістіктері де назардан тыс</w:t>
        <w:br/>
        <w:t>қалмауға тиіс. Қазіргі заман тұрғысынан қарасақ, қоғам түбегейлі өзгерген.</w:t>
        <w:br/>
        <w:t>Жастардың психологиясы, таным түйсігі мүлдем басқаша. Бүгінгі қоғамдық</w:t>
        <w:br/>
        <w:t>қатынастар ұрпақты бәрібір өз дегеніне көндіруде, Осыған байланысты</w:t>
        <w:br/>
        <w:t>бүгінгі қазақ отбасының ұлттық тарбиесі күрделі өзгерістерді, бастан</w:t>
        <w:br/>
        <w:t>кешіруде. Ол үшін білім арқылы тәрбиелеудің әлемдік озық үлгілеріне арқа</w:t>
        <w:br/>
        <w:t>сүйей отырып, бәсекелестікке қабілетті жас ұрпақ тәрбиелеуге, қол</w:t>
        <w:br/>
        <w:t>жеткізуіміз қажет. Халықаралық деңгейдегі білімнің басты ерекшедігі -</w:t>
        <w:br/>
        <w:t>күшті нарықтық бэсекеге қажет кадр даярлау болса, оның алғы шарты білім.</w:t>
        <w:br/>
        <w:t>арқылы тәрбие берудің ішікі механизмін қалыптастыратын жүйе құру деген</w:t>
        <w:br/>
        <w:t>сөз. Мұны дүниежүзілік тәлім-тәрбие берудің озық тәжірибелерін игермей</w:t>
        <w:br/>
        <w:t>ұлттық тәрбие идеясын толыққанды жүзеге асыра алмаймыз. Бүгінгі тарихи-</w:t>
        <w:br/>
        <w:t>психологиялық ахуал бізден осыны талап етіп отыр. Шын мәнінде тәу-</w:t>
        <w:br/>
        <w:t>елсіздік дегеніміздің өзі ұлттық мәдениеттің сакталуы және халыққа рухани</w:t>
        <w:br/>
        <w:t>қызмет ету әлеуеті. Ұлттық бостандық үғымының түпкі мазмұн-мағынасы</w:t>
        <w:br/>
        <w:t>да осыған саяды. Рухы мен мәдениеті биік, білімі терең деңгейдегі ұлт</w:t>
        <w:br/>
        <w:t>жаһандану деген алып мұхиттың үстінде өзінің келбетін жоғалтпайды. Ол</w:t>
        <w:br/>
        <w:t>үшін ұлттық тәрбиені дамытудың ғылыми. негізделген. тұжырымдамасын</w:t>
        <w:br/>
        <w:t>жасау керек деп “Интеллектуалды ұлт- 2020” ұлттық бағдарламасындағы</w:t>
        <w:br/>
        <w:t>қаруланған Абай атындағы, Қазақ ұлттық педагогикалық</w:t>
        <w:br/>
        <w:t>университетінің ректоры С.Пірәлиев мырзаның «Ұлттық тәрбие және</w:t>
        <w:br/>
        <w:t>жаһандану» деген мақаласы жастарға үлкен шабыт береді. |41.</w:t>
        <w:br/>
        <w:t>ану жағдайындағы | ұлтаралық ., қарым-қатынас мәдениеті,</w:t>
        <w:br/>
        <w:t>төзімділік қасиеттер де ұлттық тәрбиеде | көрініс табуы тиіс деп</w:t>
        <w:br/>
        <w:t>ойлаймыз: "Елбасы Нұрсұлтан Назарбаев үстіміздегі жылдың 26 қазанында</w:t>
        <w:br/>
        <w:t>Қазақстан халқы. Ассамблеясының ХҮ сессиясында сөйлеген сөзінде “ең</w:t>
        <w:br/>
        <w:t>алдымен “білім ен торбие беру жүйесі арқылы, БАҚ-тарда этносаралық</w:t>
        <w:br/>
        <w:t>қарым- қатынастар тақырыбын әдепті жазу арқылы, қазақстандықтардың</w:t>
        <w:br/>
        <w:t>құқықтық мәдениетін арттыру арқылы азаматтық біртектілікті,</w:t>
        <w:br/>
        <w:t>қазақстандық қоғамдағы толеранттылықты дамыту қажет деген болатын.</w:t>
        <w:br/>
        <w:t>“Қазақстанға” біздің ұлтымыздың әлеуетін оятуға және жүзеге асыруға</w:t>
        <w:br/>
        <w:t>жағдай жасайтын интеллектуалды төңкеріс қажет”- деп Ел басы Нұрсұлтан</w:t>
        <w:br/>
        <w:t>Әбішұлы айтқандай сол интеллектуалдықтың өзі ұлттық тәрбиемен</w:t>
        <w:br/>
        <w:t>келетін жеміс екенін жастар, яғни, біздер түсінуіміз қажет. Қорыта</w:t>
        <w:br/>
        <w:t>айтқанда, Еуразиялық кеңістіктегі мәдениетке ену үшін қазақ</w:t>
        <w:br/>
        <w:t>философиясы мен менталитетінің үйлесімді байланысын яғни қазақтың</w:t>
        <w:br/>
        <w:t>дәстүрлі мәдениетімен тұтасуын жүзеге асыруды көздеген жән. Сондықтан</w:t>
        <w:br/>
        <w:t>152</w:t>
        <w:br/>
        <w:t>философиялық ой-толғауларынан, яғни тереңге бойлаған түп</w:t>
        <w:br/>
        <w:t>тамырларымыздан нәр “алып, үнемі және үздіксіз қанығып отыратын</w:t>
        <w:br/>
        <w:t>шынайы, тәуелсіз ұлттық білім жүйебін Құруды талап етеді...» (Ә.Дүйсебек,</w:t>
        <w:br/>
        <w:t>«Ұлттық тәрбие тұжырымдамасы бдлМаған жерде білім сапасы артпайды»,</w:t>
        <w:br/>
        <w:t>«Егемен .Қазақстан» газеті, Ме280; 14-желтоқсан, 2005-жыл). Қазақ елінің</w:t>
        <w:br/>
        <w:t>болашағын айқындайтын, оны тұрақты даму деңгейіне көтеретін бірден-бір”</w:t>
        <w:br/>
        <w:t>құндылық, ол - жасәспірімдерді отаншылдық рухта тәрбиелеу.Ендеше,</w:t>
        <w:br/>
        <w:t>қазақстандық жаңа білім моделі осыдан бастау алып,жас ұрпақты білімді</w:t>
        <w:br/>
        <w:t>және сол білімді ұтымды пайдалана аһатын іскер, білгір де, білікті етіп</w:t>
        <w:br/>
        <w:t>өсірумен “қатар, оның адамгершілік болмысын, ішкі жан дүниесін,</w:t>
        <w:br/>
        <w:t>азаматтық тұлғасын, халықтық қасиеттерін дұрыс және орнықты түрде</w:t>
        <w:br/>
        <w:t>қалыптастыру болмақ. Білімнің басты ұстанымы адамға білім беру ғана</w:t>
        <w:br/>
        <w:t>емес, сол білімді және біліммен” қарулануды «руханияттандыру»,</w:t>
        <w:br/>
        <w:t>"адамгершіліктендіру" болғаны аса маңызды. 1</w:t>
      </w:r>
    </w:p>
    <w:p>
      <w:r>
        <w:t>Реферат пен баяндама тақырыптары:</w:t>
        <w:br/>
        <w:t>1. Қазақ мәдениетінде тәрбие мен оқытудың ерекшеліктері</w:t>
        <w:br/>
        <w:t>2.Педагогика ғылымында мәдени қатынасты КЕЛІП ЕСТЕРУДЕ Ұлттық</w:t>
        <w:br/>
        <w:t>дәстүрдің ролі</w:t>
        <w:br/>
        <w:t>Семинар тапсырмалары</w:t>
        <w:br/>
        <w:t>1.Швейцарияның білім беру саясаты,әрекшеліктері,жалпы</w:t>
        <w:br/>
        <w:t>жоғары оқу орындарының түрлері.</w:t>
        <w:br/>
        <w:t>2.Финляндияның білім беру саясаты, ерекшеліктері, жалпы</w:t>
        <w:br/>
        <w:t>жоғары оқу орындарының түрлері.</w:t>
        <w:br/>
        <w:t>3.Румынияның бала тәрбиесіндегі ерекшеліктеріне тоқтал.</w:t>
        <w:br/>
        <w:t>149</w:t>
        <w:br/>
        <w:t>га..4.Учебно-методическое обеспечение кредитной системы обучения //В</w:t>
        <w:br/>
        <w:t>«Книге-справочнике для заведуюшего «кафедрой КРУ».-Караганда,2006.-</w:t>
        <w:br/>
        <w:t>с.55-70.</w:t>
        <w:br/>
        <w:t>5.Нефедова Л.ВКредитная технология обучения: актуальные вопросы и</w:t>
        <w:br/>
        <w:t>ответы. Астана,2011.-С.72</w:t>
        <w:br/>
        <w:t>5.С.Қ.ҚожаеваБілім экономикасы - болашақ маманның дамуындағы</w:t>
        <w:br/>
        <w:t>құндылық негізі.//Халықаралық ғылыми-практикалық конференция.» Шоқан</w:t>
        <w:br/>
        <w:t>тағылымы-15» Көкшетау, 2011. 9:еөм, 225-228 беттер.</w:t>
        <w:br/>
        <w:t>7.С.Қ.ҚожаеваЖоғары оқу орындарында болашақ маман тұлғасының</w:t>
        <w:br/>
        <w:t>әлеуметтенуі және зайырлы“-“қоғамдағы орны. Халықаралық ғылыми</w:t>
        <w:br/>
        <w:t>конференция. »Сатпаев -11 оқулары» |Қазақстан Рсспубликасының тәуел.</w:t>
        <w:br/>
        <w:t>20 жылдығына арналған студенітер, мен мектеп оқушылары. Павлодар.</w:t>
        <w:br/>
        <w:t>2011, 186-190 6</w:t>
        <w:br/>
        <w:t>Негізгі әдебиеттер:</w:t>
        <w:br/>
        <w:t>1, Иванова З.И..Обшие . тенденции в международном высшем</w:t>
        <w:br/>
        <w:t>образовании с позиций глобализаций образования, // Известия Саратовская</w:t>
        <w:br/>
        <w:t>университета -2007- т.7-вып.1 -С.78-80</w:t>
        <w:br/>
        <w:t>2. Федотова Н.Н. Глобализация и образование.// Философские науки.-</w:t>
        <w:br/>
        <w:t>2003. -Уғ4.-С.5-15.</w:t>
        <w:br/>
        <w:t>3. Лукичев Г.А. Трансграничное образование. // Г.А.Лукичев Высшее</w:t>
        <w:br/>
        <w:t>образование сегодня. -2004. -Хә 4.-С.29..</w:t>
        <w:br/>
        <w:t>4. Слепухин, А. Высшее школа в условиях интернационализаций./</w:t>
        <w:br/>
        <w:t>Слепухин. А// Высшее образование в России. -2006. -Хе 4.-С.3-12.</w:t>
        <w:br/>
        <w:t>8; Всемирная декларация о высшем образовании для ХХІ века;</w:t>
        <w:br/>
        <w:t>подходы и практические меры // Высшев.образование в ХХІ веке; подходы</w:t>
        <w:br/>
        <w:t>и практические меры ЮНЕСКО, Париж 5-9 октября 1998 г. Всемирная</w:t>
        <w:br/>
        <w:t>жонференция пө-нысипему образованию.</w:t>
        <w:br/>
        <w:t>6. Ш.Каланова Система высшего образования в США // Высшая школа</w:t>
        <w:br/>
        <w:t>Қазахстана, 2001,-Х92..</w:t>
        <w:br/>
        <w:t>7. Урсул А.Концепция опережакицего образования.// А1Шта-</w:t>
        <w:br/>
        <w:t>төә!ег.2006.Хғ7.</w:t>
        <w:br/>
        <w:t>8. Н.С.Кирабаев, М.В.Тлостанова.. Модели современного гуманитар-</w:t>
        <w:br/>
        <w:t>ного образования.//-Высшее образование в России.. -2009. -Хе 1.-С.24-32.</w:t>
      </w:r>
    </w:p>
    <w:p>
      <w:r>
        <w:t>9. Г.Д. Урастаева,,Н. А.Анарбек. | Сравнительная педагогика./вариатив-</w:t>
        <w:br/>
        <w:t>ность мирового образования. Алматы. 2006.</w:t>
        <w:br/>
        <w:t>10.7 Жаһандану “жағдайында ұлттық, білім беру” жүйесін дамыту// ШІ</w:t>
        <w:br/>
        <w:t>Халықаралық ғылыми “Алтынсарин: Әқулары” конференциясының</w:t>
        <w:br/>
        <w:t>материалдары. Ас14на 27-27қазан 2010ж 78-93беттеры</w:t>
        <w:br/>
        <w:t>П. Б.Имандосова. Новые образовательные технологии, применясмые в</w:t>
        <w:br/>
        <w:t>США и Россин //Высшая школа Казахстана. 2001.-Мә2.</w:t>
        <w:br/>
        <w:t>164</w:t>
        <w:br/>
        <w:t>тайынбай-ақ серттесуге болады" - деген даналық өсиетінің мәні қазіргі</w:t>
        <w:br/>
        <w:t>ЖаһАЙдану кезеңінде Қазақстан мемлекеті үшін орасан зор..." (Ә.Дүйсебек,</w:t>
        <w:br/>
        <w:t>“Ұлттык тәрбие тұжырымдамасы болмаған жерде білім сапасы артпайды",</w:t>
        <w:br/>
        <w:t>"Егемен Қазақстан" газеті, Мо280, 14-желтоқсан, 2005-жыл). Мектеп</w:t>
        <w:br/>
        <w:t>оқушыларының патриоттық сезімін оятудың педагогикалық жолдарын</w:t>
        <w:br/>
        <w:t>дамыту, оқушыларды ұлттық тәрбиелеудің әр түрлі әдістерін ойлап, оны</w:t>
        <w:br/>
        <w:t>ждлға: салу” бүгійгі күннің аса маызды проблемаларының бірі. Жаһандану</w:t>
        <w:br/>
        <w:t>үрдісі біздің ” Ұлттық, рухани байлығымызды жұтып жібермеуі үшін,</w:t>
        <w:br/>
        <w:t>мектегітер мен” імектен-гимпазияларда ұлттық тәрбиені дұрыс жолға</w:t>
        <w:br/>
        <w:t>қойыуымыз Терек-Біздің мемлекетте де жаңа азаматты қалыптастыру үрдісі</w:t>
        <w:br/>
        <w:t>жүргізілуі қажет. Жаңа азамат - рухани байлығы мол жаңа қазақ мектеп</w:t>
        <w:br/>
        <w:t>қабырғасындн, тіпті байВбакшадан бастап тәрбиеленуі қажет. Балабақшадан,</w:t>
        <w:br/>
        <w:t>жанұядан бастап Ұйттық рухта, рухани байлығы терең жасөспірім</w:t>
        <w:br/>
        <w:t>тәрбиеленбесе мұндай үрдіс мектепте өз жалғасын таба алмайды.</w:t>
        <w:br/>
        <w:t>Сондықтан балабақшадағы қазақ балалары қазақ тілінде тәрбиеленуі тиіс.</w:t>
        <w:br/>
        <w:t>Қазақша Тақпақтар мен өлеңдер жаттап, қазақша ертегілер айтатын болып,</w:t>
        <w:br/>
        <w:t>қазақша ойлау өрісін кеңейту үрдісі жүргізілуі шарт. Жас балаларды</w:t>
        <w:br/>
        <w:t>мекіеіте жүргізілетін ұлттық-патриоттық тәрбиеге осылайша балабақша</w:t>
        <w:br/>
        <w:t>мен жанұяда дайындау қажет. Жастарға сапалы білім беру ұлттық мәдени,</w:t>
        <w:br/>
        <w:t>әдеби мұралардың оқытылуына да байланысты болмақ.Жастар патриоттық</w:t>
        <w:br/>
        <w:t>рухта тәрбиеленсе ғана білім беру реформалары ойдағыдай жүзеге</w:t>
        <w:br/>
        <w:t>аспақ. Егер Жастар өз алқының тарихын, әдебиетін, мәдениетін білмесе онда</w:t>
        <w:br/>
        <w:t>отаншылдық сөзім қалыптаспайды.Отаншылдық сезімді қалыптастыру үшін</w:t>
        <w:br/>
        <w:t>белгілі бір бағдарда оларды тәрбиелеу жоладры қарастырылуы шарт.</w:t>
        <w:br/>
        <w:t>Мектен оқушыларына арналған, лософиялық тұғырнама жасау,</w:t>
        <w:br/>
        <w:t>отаншылдық Тәрбиені осы негізде жүргізу басты міндет болып саналмақ.Ол</w:t>
        <w:br/>
        <w:t>үшін ауыз эдебистіндегі орны ерекше батырлар жырын оқытудың тиімді</w:t>
        <w:br/>
        <w:t>әдістерін, жолдарын ойлап табу қажеттілігі туындайтынын да ескергеніміз</w:t>
        <w:br/>
        <w:t>жөн Оқу-тәрбие бағдарламаларына батырлар жырындағы отаншылдық</w:t>
        <w:br/>
        <w:t>үрдістер "толық енгізілу шарт деп ойлаймыз. Ал ол үшін ұлттық тәрбиенің</w:t>
        <w:br/>
        <w:t>ғылыми-теориялық негізін құру, жасөспірімдерді осы негіздер арқылы</w:t>
        <w:br/>
        <w:t>тәрбиелеуді; халықаралық стандартқа көтере білуіміз қажет,Сонда ғана өзге</w:t>
        <w:br/>
        <w:t>мөмлекеттер біздің отаншылдық тәрбиелеу үрдістерімізді мойындайтын</w:t>
        <w:br/>
        <w:t>болады. “Мұғалімдер сьезінде (2001) Президентіміз Н.Ә. Назарбаев</w:t>
        <w:br/>
        <w:t>экспериментті доғарын, ұлттық үлгідегі оқулықтар жасау қажеттігін айтты.</w:t>
        <w:br/>
        <w:t>Себебі, ӛр заманның өзіне тәп экономикалық, саяси-әлеуметтік және</w:t>
        <w:br/>
        <w:t>идеологиялық ерекшеліктері, сияқты, оның моралі де өзінің ерекшелігімен</w:t>
        <w:br/>
        <w:t>дараланың” отырады... «Б. Тойлыбаев, «Ұлттық тәрбиеде жеке тұлғаның</w:t>
        <w:br/>
        <w:t>қалыптасуы», «Ұлт тағылымы», ) журналы, 92, 2004-жыл, 7-8-</w:t>
        <w:br/>
        <w:t>беттер). Еуропалык және Азиялық, “өркениеттің аралығында орналасқан</w:t>
        <w:br/>
        <w:t>Қазақстанның геосаяси орны, ана” ктілдіміз бен ұлттық мәдениетіміздің</w:t>
        <w:br/>
        <w:t>кеңестік дәуір кезіндегі және қазіргі жай-күйі еліміздің полимәдениеттілік,</w:t>
        <w:br/>
        <w:t>көпконфессиялық сипаты халқымыздың ұрпақ тәрбиесіндегі даналығынан,</w:t>
        <w:br/>
        <w:t>рузани құндылықтарынан ұлы педаогтеріміз бен ғұлама гуманистеріміздің</w:t>
        <w:br/>
        <w:t>14</w:t>
      </w:r>
    </w:p>
    <w:p>
      <w:r>
        <w:t>8) Гуманизмді дамытудағы стратегиялық перспектива мен бағыттарын</w:t>
        <w:br/>
        <w:t>талдай отырып, демократиялық қоғамның: негізін құрайтын құндылықтарға</w:t>
        <w:br/>
        <w:t>жастарды тәрбиелеп, коғамдықтағы құндылықтарды бекіту мен қорғау;</w:t>
        <w:br/>
        <w:t>6) Оқытушыларды дайындап, білімнің барлыкдеңгейлерін</w:t>
        <w:br/>
        <w:t>жаңашылдандыру және дамыту.</w:t>
        <w:br/>
        <w:t>«Жоғары кәсіби білімнің мемлекеттік мекемелері туралы типтік</w:t>
        <w:br/>
        <w:t>қаулысында алдында аталып кеткен тізімге ұқсас тізім былай көрсетіледі:</w:t>
        <w:br/>
        <w:t>4) жоғары оқу орнынан кейінгі кәсіби білімді немесе білімді алу</w:t>
        <w:br/>
        <w:t>арқылы. адамгершілік, мадени, ақыл-ойды дамытудағы тұлғаның</w:t>
        <w:br/>
        <w:t>мұқтаждықтарын қанағаттандыру;</w:t>
        <w:br/>
        <w:t>2) білім беру. үрдісіндегі аяынған нэтижелерді пайдалану, ғылыми-</w:t>
        <w:br/>
        <w:t>педагогикалық- қызметкерлер.-мен шығармашылық әрекеті. мен ғылыми</w:t>
        <w:br/>
        <w:t>зерттеулер арқылы өнер мен ғылымды дамыту;</w:t>
        <w:br/>
        <w:t>8). жоғары . білікті ғылыми-педагогикалық жоғары білім мен</w:t>
        <w:br/>
        <w:t>қызметкерлердің . біліктілігін.; жоғарлату және қайта даярлау, даярлауда</w:t>
        <w:br/>
        <w:t>көмек көрсету;</w:t>
        <w:br/>
        <w:t>4) -жариялық пен қазіргі өркениет шарттарындағы өмір мен еңбекке</w:t>
        <w:br/>
        <w:t>қабілетті, азаматтық көзқарасты жастарда қалыптастыру;</w:t>
        <w:br/>
        <w:t>5) қоғамның ғылыми-адамгершілік мәдениет құндылықтарын көбейту</w:t>
        <w:br/>
        <w:t>және сақтау;</w:t>
        <w:br/>
        <w:t>6) ауыл арасында білімнің мәдени және білім беру деңгейлерін</w:t>
        <w:br/>
        <w:t>жоғарлату және-тарату.</w:t>
        <w:br/>
        <w:t>Жоғары оқу орны - ең алдымен, жоғары: білікті қызметкерлерді</w:t>
        <w:br/>
        <w:t>даярлаумен байланысты, ар түрлі қызметтерді көрсете алатын білім беру</w:t>
        <w:br/>
        <w:t>мекемесі.</w:t>
        <w:br/>
        <w:t>&lt;Оқу мекемесінің: әлеуметтік беделі әлеуметтік-жүйедегі заңды адам</w:t>
        <w:br/>
        <w:t>ретінде анықталуы мүмкін. Бедел---.жоғары оқу. орнының беделіне әсер</w:t>
        <w:br/>
        <w:t>тигізеді. Жоғары оқу. орындарының -3- негізгі түрлері бар: университеттер,</w:t>
        <w:br/>
        <w:t>академиялар және институттар. Бұл мекемелердің бәрі бірінші кезекте</w:t>
        <w:br/>
        <w:t>ғылыми зерттеулерді орындаумен қоса білім беру бағдарламаларын жүзеге</w:t>
        <w:br/>
        <w:t>асырады.</w:t>
        <w:br/>
        <w:t>.“Университеғ академияға және институттарға қарағанда студенттерді</w:t>
        <w:br/>
        <w:t>даярлау бағыттары мен ғылымның кең тарағанкөріністерде</w:t>
        <w:br/>
        <w:t>мамандандырылуымен қамтамасыз етілуі.</w:t>
        <w:br/>
        <w:t>Ал, инетитут академия мен университетке қарағанда айырмашылығы өз</w:t>
        <w:br/>
        <w:t>әрекет саласындағы алғы ғылыми және. әдістемелік орталық болмауға да</w:t>
        <w:br/>
        <w:t>болады. . Инстиуттар өзіндік мекеме болумен қатар басқа жоғары. оқу</w:t>
        <w:br/>
        <w:t>орындарының құрылымдық бөлімдері болуы мүмкін. Жоғары оқу</w:t>
        <w:br/>
        <w:t>орындарының. &gt;мемлекеттік аккредитациясы : қоғамдық, яғни, қоғамдық</w:t>
        <w:br/>
        <w:t>ғылыми және әндірістік, кәсіби білім беру ұйымдарымен өткізіледі. Жоғары</w:t>
        <w:br/>
        <w:t>оқу орны.4 жый:мерзімге:аккредитацияланады.</w:t>
        <w:br/>
        <w:t>Жоғары оқу-орнын білім беру әрекетіндегі аталған типтік қаулы</w:t>
        <w:br/>
        <w:t>мемлекеттік. стандарттардағы барлық білім. бағдарламаларына міндетті</w:t>
        <w:br/>
        <w:t>сәйкестілікті негіздеу керек. Жоғары оқу орыныдағы білім басқармасы</w:t>
        <w:br/>
        <w:t>158</w:t>
      </w:r>
    </w:p>
    <w:p>
      <w:r>
        <w:t>табуға, алдынғы қатарпы дамыған елдермен ғылым, экономика жӛне саясат</w:t>
        <w:br/>
        <w:t>салаларында бәсекелестікке түсуге мүмкіндік беретіні айқын». ;</w:t>
        <w:br/>
        <w:t>Заманның жаңа даму сатысында білім, беру жүйесі қоғамның жаңа</w:t>
        <w:br/>
        <w:t>экономикалық саясат, әлеуметтік және интеллектуалдық деңгейіне сай</w:t>
        <w:br/>
        <w:t>келуі тиіс. Осыған орай білімнің мақсаты, мазмұны және оны оқыту</w:t>
        <w:br/>
        <w:t>тәсілдері қайта қаралып, оқу жүйесін реттеу, ұйымдастыру мәселелері</w:t>
        <w:br/>
        <w:t>зерттеліп, өз шешімін табуды қажет етеді.</w:t>
        <w:br/>
        <w:t>Кеңес әкіметі тұсындағы оқу тестісіне көз жүгіртсек, негізінде</w:t>
        <w:br/>
        <w:t>психологиялық, педагогикалық және әдістемелік, мәселелерге көңіл</w:t>
        <w:br/>
        <w:t>аударылып, сыртқы саяси, экономика, демография және ұлттық жағдайларға</w:t>
        <w:br/>
        <w:t>мән берілмеген. :</w:t>
        <w:br/>
        <w:t>ХХ ғасырда бұрыннан негізі бір ғылымдардың әр салға, осыған сай тар</w:t>
        <w:br/>
        <w:t>ауқымды мамандардың дайындалуы (олардың бір-бірін түсінбеушілікке</w:t>
        <w:br/>
        <w:t>мәжбүр етті. Сол себептен ғалымдар мен цедагогтардың алдындағы келелі</w:t>
        <w:br/>
        <w:t>мәселе - іргелі ғалымдардың тұтастығын айқындап, оны ӛрі қарай</w:t>
        <w:br/>
        <w:t>жаратылыстану, гуманитарлық білімдердің. тұтастығыменұштастырып,</w:t>
        <w:br/>
        <w:t>жалпы келешекте біртұтас - іргелі білім берудің негізін жасау. ,</w:t>
        <w:br/>
        <w:t>Құқы. Білімнің қоғам дамуындағы ,әсері.. Білім. беру. барысындағы</w:t>
        <w:br/>
        <w:t>жаңа технология, т. талдау жасалып, .қорытындылану. қажет.</w:t>
        <w:br/>
        <w:t>Экономикалық | ғылымның жаңа бағытта өрбуі, басқару, жүйесінде</w:t>
        <w:br/>
        <w:t>жоғары дәрежелі, Жан - жақты халықтар арасында байланыс шараларын</w:t>
        <w:br/>
        <w:t>мемлекеттік саяхат, экономика және ел .мүлдесі. тұрғысынан шеше</w:t>
        <w:br/>
        <w:t>алатын жоғары дәрежелі мамандарды даярлауды, талап етеді. “</w:t>
        <w:br/>
        <w:t>Білім беру саласындағы еткен ізденістер. мен тәжірибелерге сүйене</w:t>
        <w:br/>
        <w:t>отырып, келешекте (ХХІ ғ.) оқу жуйесін дамытудың мынадан кейбір</w:t>
        <w:br/>
        <w:t>үрдістерін атап. өтуге болады.</w:t>
        <w:br/>
        <w:t>- Оқу саласын демократияландыру;</w:t>
        <w:br/>
        <w:t>- Гуманизациялар және гуманитарландыру;</w:t>
        <w:br/>
        <w:t>- Жоғары білім, ғылым және өндіріс салаларын жұмылдыру;</w:t>
        <w:br/>
        <w:t>- Халықаралық ізденіс пен тәжірибелерді есепке алу;</w:t>
        <w:br/>
        <w:t>- Оқу саласына аймақтық көзқарас;</w:t>
        <w:br/>
        <w:t>- Мемлекеттің әлеуметтік - экономикалық және ұлттық нойкфдзгиястық</w:t>
        <w:br/>
        <w:t>ерекшеліктерін есепке.алу;</w:t>
        <w:br/>
        <w:t>-Жоғары білім орындары мен келешек мамандардың әмірге қөзқарасы</w:t>
        <w:br/>
        <w:t>араларындағы байланысқа зер салу, т.б.</w:t>
        <w:br/>
        <w:t>Аталмыш үрдістерді жүзеге асыру мақсатында ХХ І ғасырдың</w:t>
        <w:br/>
        <w:t>мүддесіне | сәйкес оқу саласын дамытуда өкімет алатын білім берудің</w:t>
        <w:br/>
        <w:t>үлгісің. кіргізу, қажет.</w:t>
        <w:br/>
        <w:t>ыңғы оқу: жүйесі қалыптасқан әдістер мен ережелер арқылы тек</w:t>
        <w:br/>
        <w:t>бұрыннан, белгілі, қоғам саласындағы өзгерістермен және ортаны қоршаған</w:t>
        <w:br/>
        <w:t>табиғат,әлемдегі қайталанатын құбылыстарды баяндаумен шектелді.</w:t>
        <w:br/>
        <w:t>Аталған кемшіліктерді еске ала отырып, жаңа оқу жүйесін енгізуде</w:t>
        <w:br/>
        <w:t>адамның ойлау. дәрежесін дамыту, пәнаралық байланыстарға. көңіл бөлу,</w:t>
        <w:br/>
        <w:t>160</w:t>
      </w:r>
    </w:p>
    <w:p>
      <w:r>
        <w:t>экологиялық білімді дүниежүзілік деңгейге дейін көтеру мәселесіне зер</w:t>
        <w:br/>
        <w:t>салған жон.</w:t>
        <w:br/>
        <w:t>Адамзат тарихында адамның негізгі мақсаты -- қоршаған ортаны</w:t>
        <w:br/>
        <w:t>зерттеу барысында табиғат. құбылыстарын пайымдап, оның</w:t>
        <w:br/>
        <w:t>мүмкіншіліктерін, коғамның әр даму сатысына сәйкес ел мүддесіне</w:t>
        <w:br/>
        <w:t>қолдану. Бұдан адамның қоғамдағы жетекші рөлі, алатын орны, ізденіс</w:t>
        <w:br/>
        <w:t>пен зерттеу нәтижелерін. “алған, білімді қорытындылау арқылы қажетті</w:t>
        <w:br/>
        <w:t>жаңалықтарды өмірге лайықты түрде енгізу шараларын жаңа оқу</w:t>
        <w:br/>
        <w:t>жүйесін жасауда, яғни адамның инновациялық қасиеттері кең түрде</w:t>
        <w:br/>
        <w:t>ескеріліп, инновациялық білім беру саласында негізгі шарттардың бірі</w:t>
        <w:br/>
        <w:t>болуы қажет.</w:t>
        <w:br/>
        <w:t>Алғаш рет 1979 жылы Д.Боткин, М.Эльманджара, М.Малитие рим</w:t>
        <w:br/>
        <w:t>клубынан арнайы дайындаған Пиренуге шек жоқ деген баяндамасында,</w:t>
        <w:br/>
        <w:t>білімнің қоғам дамуындағы рөліне және оның келешекте адамзат пен</w:t>
        <w:br/>
        <w:t>қоғамның мәдени даму арасындағы "қайшылықты жеңудегі маңызына</w:t>
        <w:br/>
        <w:t>тоқтала келіп, оқу жүйесінде, қаракеттер мен өмірдің байланыстарына</w:t>
        <w:br/>
        <w:t>ерекше коңіл бөліп, инновациялық оқыту деген ұғым енгізді.</w:t>
        <w:br/>
        <w:t>Педагогикалық қызметтің инновациялық бағыттылығы - білім берудегі</w:t>
        <w:br/>
        <w:t>оқытушылардың кәсіби қызметінің көрсеткіші іспеттес. Жаңа енгізілген</w:t>
        <w:br/>
        <w:t>немесе иҢновация адамның кәсіптік қызметінің бәріне де тән болғандықтан,</w:t>
        <w:br/>
        <w:t>ол Табиғи түрде зерттеудің, талдаудың және тәжірибеге енгізудің нысанына</w:t>
        <w:br/>
        <w:t>айналды. Инновация өздігінен Зайда болмайды. Ол ғылыми ізденістердің,</w:t>
        <w:br/>
        <w:t>жекеленген мұғалімдер мен тұтас ұжымның озық педагогикалық тәжірибесі.</w:t>
        <w:br/>
        <w:t>Бұл процесс стихиялы дамымайтындықтан ол басқаруды қажет етеді.</w:t>
        <w:br/>
        <w:t>Тұхаб педагогикалық піроцестің инновациялык стратегиясында</w:t>
        <w:br/>
        <w:t>жаңашылдық процестерді тікелей алға апарушылар ретінде басшылардың</w:t>
        <w:br/>
        <w:t>(ректорлар, проректорлардың, декан, кафедра меңгерушілердің)</w:t>
        <w:br/>
        <w:t>оқытушылардың ролі арта түсуде. Оқыту процесінің көптүрлілігіне</w:t>
        <w:br/>
        <w:t>қарамастан - дидактикалық, компьютерлік, проблемалық, модульдік және</w:t>
        <w:br/>
        <w:t>басқа - жетекші педагогикалық қызметті іске асыру мұғалімнің еншісінде</w:t>
        <w:br/>
        <w:t>қалып отыр. Мұғалімнің кәсіпктік қызметі арнаулы, пәндік білімдермен</w:t>
        <w:br/>
        <w:t>ғана шектелмей, педагогика мен психологияның, оқыту мен тәрбие</w:t>
        <w:br/>
        <w:t>технологиясы салаларының қазіргі заманғы білімдерін де қамтитын</w:t>
        <w:br/>
        <w:t>болғандықтан мұғалімнен арнайы психологиялық-педагогикалық даярлықты</w:t>
        <w:br/>
        <w:t>талап етеді. Осы негізде педагогикалық инновацияны қабылдау, бағалау</w:t>
        <w:br/>
        <w:t>және іске асыруға дайындық қалыптасады.</w:t>
        <w:br/>
        <w:t>Инновация -- жаңалық, жаңашылдық, өзгеріс деген ұғымды білдіреді.</w:t>
        <w:br/>
        <w:t>Инновация құрал және процесс ретінде әлдебір жаңалықты ендіру деген сөз.</w:t>
        <w:br/>
        <w:t>Педагогикалық процесте инновация оқыту мен тәрбиенің тәсілдері, түрлері</w:t>
        <w:br/>
        <w:t>мақсаты мен мазмұнына, мұғалім мен оқушының бірлескен қызметін</w:t>
        <w:br/>
        <w:t>ұйымдастыруға жаңалық енгізуді білдіреді. Білім берудегі инновациялық</w:t>
        <w:br/>
        <w:t>процестердің мәнін педагогиканың маңызды: екі проблемасы құрайды. Олар</w:t>
        <w:br/>
        <w:t>- озық педагогикалық тәжірибені зерттеу, жинақтау және тарату</w:t>
        <w:br/>
        <w:t>проблемасы және педагогикалық-психологиялық ғылымдардың жетістігін</w:t>
        <w:br/>
        <w:t>161</w:t>
        <w:br/>
        <w:t>“практикаға енгізу проблемасы. Соған:сәйкес инноватика пәні, инновациялық</w:t>
        <w:br/>
        <w:t>процестердің мазмұны мен механизмі осы кезге дейін бір-бірінен оқшау</w:t>
        <w:br/>
        <w:t>қарастырылып келген езара тығыз байланысты екі процестің тұтастығы</w:t>
        <w:br/>
        <w:t>тұрғысынан қарастырылуы тиіс, яғни, инновациялык процестердің мазмұны</w:t>
        <w:br/>
        <w:t>мен механизмі осы кезге дейін бір-бірінен оқшау. қарастырылып келген</w:t>
        <w:br/>
        <w:t>өзара тығыз байланысты екі процестің тұтастығы тұрғысынан</w:t>
        <w:br/>
        <w:t>қарастырылуы тиіс, яғни, инновациялық нроцестің нэтижесі теория мен</w:t>
      </w:r>
    </w:p>
    <w:p>
      <w:r>
        <w:t>практиканың тоғысуында пайда.-болатын “теориялыкжәне практикалық</w:t>
        <w:br/>
        <w:t>жаңалықтарды қолдану болуға тиіс.</w:t>
        <w:br/>
        <w:t>Бұның барлығы педагогикалық жаңалықты ”жасау, -игеру. және</w:t>
        <w:br/>
        <w:t>пайдалануда басқару қызметінің маңыздылығына көз жеткізе түседі.</w:t>
        <w:br/>
        <w:t>Өйткені, мұғалім жаңа “педагогикалық. технологияның, , тебрия мен</w:t>
        <w:br/>
        <w:t>насихатшысы қызметін атқарады. Осы: процесті “басқару -мұғапімнің өз</w:t>
        <w:br/>
        <w:t>қызметінде әріптестерінің тәжірибесі немесе ғылымдағы жаңа: идеялар,</w:t>
        <w:br/>
        <w:t>әдістемелерді дұрыс таңдап, бағалау және қолдауын қамтамасыз етеді. Ал,</w:t>
        <w:br/>
        <w:t>педагогикалық қызметте инновациялық бағыттылықты қазіргі заманғы білім</w:t>
        <w:br/>
        <w:t>беру, қоғамдық және мәдени даму жағдайында! педагогикалық қызметтің</w:t>
        <w:br/>
        <w:t>инновациялық бағыттылықтың қажеттілігі бірқатар : жағдайлармен</w:t>
        <w:br/>
        <w:t>айқындалады. р</w:t>
        <w:br/>
        <w:t>Біріншіден, қоғамда жүріп жатқан. элеуметтік-экономикалық қайта</w:t>
        <w:br/>
        <w:t>құрулар білім беру жүйесін, әдістемесі мен түрлі типтегі оқу-орындарының</w:t>
        <w:br/>
        <w:t>“Әку-тарбие процестерін ” ұйымдастырудың -&lt;: технологиясын: түбірінен</w:t>
        <w:br/>
        <w:t>жаңартуды талап етуде. Педагогикалық жаңалықты жасау,. игеру және</w:t>
        <w:br/>
        <w:t>пайдалануға негізделген “оқытушы мен “ұстаз қызметінің инновациялық</w:t>
        <w:br/>
        <w:t>бағыттылығы білім беру саясатын жаңартудың құралына айналуда.</w:t>
        <w:br/>
        <w:t>Екіншіден, білім беру “мазмұнын ізгілендірудің күшетоі, пәндерінің</w:t>
        <w:br/>
        <w:t>“көлемі мен құрамының үнемі өзгеріске ұшырауы, жаңа оку пәндерінің</w:t>
        <w:br/>
        <w:t>енгізілуі жаңа ұжымдық формалар мен оқыту технологиясын үздіксіз</w:t>
        <w:br/>
        <w:t>іздестіруді талап етеді. Осы жағдайда окытушылар арасында педагогикалық</w:t>
        <w:br/>
        <w:t>“білімнің рөлі мен беделі арта түсіп отыр.</w:t>
        <w:br/>
        <w:t>Үшіншіден, мұғалімнің - Педагогикалық “ жаңалықты игеру және</w:t>
        <w:br/>
        <w:t>“қолданылуға деген қатынасы" сйпатының өзгеруі. Егер бұрынғы уақытта</w:t>
        <w:br/>
        <w:t>Чіянновациялық қызмет негізінен жоғарыда ” ұсынылған жаңалықтарды</w:t>
        <w:br/>
        <w:t>"ирактикада қолданумен шектелсе, қазіргі уақытта ол барынша баламалы,</w:t>
        <w:br/>
        <w:t>зерттеушілік сипат ала бастады. Сондықтан да мектеп, білім беру орны</w:t>
        <w:br/>
        <w:t>басшыларының қызметіндегі маңызды бағыттардың бірі мұғалімдердің</w:t>
        <w:br/>
        <w:t>“енгізген инновациясына талдау жасап, баға беру, оны іске асыруға,</w:t>
        <w:br/>
        <w:t>қолдануға қолайлы жағдай жасау болуы тиіс: ”.</w:t>
        <w:br/>
        <w:t>“СГ "Төртіншіден; “жалпы білім: беретін “оқу орындарының нарықтық</w:t>
        <w:br/>
        <w:t>қатынастарға” енуі, жаңа” типті: сынып “ішінде мемлекеттік емес оқу</w:t>
        <w:br/>
        <w:t>“орындарының құрылуыг нақты бәсекелестік ахуал туғызуда.</w:t>
        <w:br/>
        <w:t>“Иннбвациялық”бағыттылық белгілі бір жаңа енгізілімнің тиімділігіне</w:t>
        <w:br/>
        <w:t>баға беретіндей нақты критерийлерді пайдалануды қажет етеді. Педагогика</w:t>
        <w:br/>
        <w:t>бойынша “ “Зерттеу: тәжірибелеріне &lt;бүйене отырып, педагогикалық</w:t>
        <w:br/>
        <w:t>462</w:t>
        <w:br/>
        <w:t>деген бткен: «Иә, біз талай көңіл көтеріп, сайран салғанбыз. Бірақ ең</w:t>
        <w:br/>
        <w:t>бастысы бұл емес болатын. Ең бастысы - біздің. өмірге келгендегі</w:t>
        <w:br/>
        <w:t>мақсатымыз Отанға қызмет ету екендігіне деген сенім еді». Болашақ</w:t>
        <w:br/>
        <w:t>маманның осындай мақсат қойғаны дұрыс.</w:t>
        <w:br/>
        <w:t>Қазіргі кезде алып - ұшпа көңіл-күй емес, елімізге дәл қазір ненің қажет</w:t>
        <w:br/>
        <w:t>екендігін түсіну, байсалды прагматизм қажет.</w:t>
        <w:br/>
        <w:t>Мемлекетімізде қазір нарыктық өзгерістерге деген сенімі , болашаққа</w:t>
        <w:br/>
        <w:t>сеніммен қарайтын адамдар жеткілікті. Көп жағынан бұл әлі күнге дейін</w:t>
        <w:br/>
        <w:t>әліміз жетпей отырған қылмыстың өршуіне, жемқорлықтың тамырлана</w:t>
        <w:br/>
        <w:t>түсуіне байланысты. Сондықтан біз бекем де берік заңдылыққа кұрылған</w:t>
        <w:br/>
        <w:t>нарықтық қарым-қатынастар орнату: үшін, еңбек пен істің көзін таба білу</w:t>
        <w:br/>
        <w:t>ғана бағаланатын, заңды айналып Ӛтумен ұшпаққа жетуге жол берілмейтін</w:t>
        <w:br/>
        <w:t>нарықтық қатынастар орнату үшін қоғамның осы принциптерді түсінуіне</w:t>
      </w:r>
    </w:p>
    <w:p>
      <w:r>
        <w:t>маман көмектесуі тиіс. Бұл орайда болашақ маман ұйымдасқан, жинақы да</w:t>
        <w:br/>
        <w:t>іскер түрде қызметке белсенділікпен араласуы тиіс. Қазақстанның келесі</w:t>
        <w:br/>
        <w:t>ғасырда дамуы стратегиясы болашақ маманның ұдайы өз білімін көтеруі,</w:t>
        <w:br/>
        <w:t>жан-жақты білім алуы. Оғы салтты жаңғыртып, табиғи факультеттердің</w:t>
        <w:br/>
        <w:t>студенттері тарих, эдебиет, философия салаларында, ал гуманитарлык</w:t>
        <w:br/>
        <w:t>факультеттерде оқитын студенттер табиғи ғылымдар бойынша білім алуына</w:t>
        <w:br/>
        <w:t>қол жеткізудің маңызы зор. Білім - ақиқаттың терең сырлары мен мәндеріне</w:t>
        <w:br/>
        <w:t>адамның ақыл-ойының үңіле зер салуы. Адамзат қолы жеткен біліміне</w:t>
        <w:br/>
        <w:t>сүйене отырып, табиғат күштерін өздеріне бағындыру арқылы, материалдық</w:t>
        <w:br/>
        <w:t>игіліктерді әндіріп, қоғамдық қатынастарды өзгертеді.</w:t>
        <w:br/>
        <w:t>Білім деген талғамды қалыптастыратын, сондай-ақ ғұмыр бойы оқып-</w:t>
        <w:br/>
        <w:t>үйренудің негізі болып саналатын үздіксіз білім жүйесіне қол жеткізу жалпы</w:t>
        <w:br/>
        <w:t>мәдени деңгейдің көрсеткіші ретінде есептеледі. Еңбек етуге үйрену үшің,</w:t>
        <w:br/>
        <w:t>өз мамандығың жетілдіру қажет, ал оны ары қарай тереңдете айтар болсақ --</w:t>
        <w:br/>
        <w:t>күтпеген, кездейсоқ жағдаяттардан жол тауып шығуға мүмкіндік беретін</w:t>
        <w:br/>
        <w:t>қажетті біліктілікті меңгеру керек. ХХІ ғасыр өмір сүрүге үйренуді, яғни</w:t>
        <w:br/>
        <w:t>ұжымдық жобаларды жүзеге асыру ауқымында жеке жауапкершілікті</w:t>
        <w:br/>
        <w:t>күшейтумен үндесетін өзіндік қабілеттерді дамытуды талап етеді. Оқыту</w:t>
        <w:br/>
        <w:t>процесінде алынатын білімді терең меңгеруге, оны белсенді қолдануға</w:t>
        <w:br/>
        <w:t>айрықша назар аударылуы тиіс. Мұндай жағдайда білім мазмұны адамзат</w:t>
        <w:br/>
        <w:t>жинақтаған білім мен тәжірибенің жетістіктерінен көз жазбай қоғамдағы</w:t>
        <w:br/>
        <w:t>өзгерісТерге де үнемі бейімделіп отыруы қажет. Осылайша әлемде болып</w:t>
        <w:br/>
        <w:t>жатқан жаңа өзгерістер қоғам мен мемлекеттің алдына жаңадан туындап</w:t>
        <w:br/>
        <w:t>жатқан құндылықтарды ескере отырып, білім беру жүйесін түбегейлі</w:t>
        <w:br/>
        <w:t>өзгерту мәселесін ояды. Білім - интеллектуалды капиталдың стратегиялық</w:t>
        <w:br/>
        <w:t>факторы болып саналады. "Ел басымыздың «Инновациялар мен оқу-білімді</w:t>
        <w:br/>
        <w:t>жетілдіру арқылы білім экономикасына» атты тақырыпта студенттерге</w:t>
        <w:br/>
        <w:t>арнайы дәрісінде ( 2006жылғы 26 мамырдағы).</w:t>
        <w:br/>
        <w:t>“Білімді құнттау, сапасын арттыру, бағалау - Қазақстан жоғары</w:t>
        <w:br/>
        <w:t>мектебінің күн тәртібіндегі көкейкесті міндеті. Осы ретте Елбасымыздың</w:t>
        <w:br/>
        <w:t>дәрісі - ақыл-ой өрісін биіктететін, өңірлік және халықаралық өрісте</w:t>
        <w:br/>
        <w:t>158</w:t>
        <w:br/>
        <w:t>қанағаттандырып отырмағандығы анық, Білімге әлеуметтік “тұрғыдан</w:t>
        <w:br/>
        <w:t>қарасақ, мынадай ақиқатқа көз жетеді. .Жоғары мектеп орта мектеп</w:t>
        <w:br/>
        <w:t>6 ірушілердің біліміне қанағаттанбаса, бұл - орта мсктсп дағдарысы. Егер</w:t>
        <w:br/>
        <w:t>“Фирма, мекеме, мектеп дипломды мамандардың біліміне қанағаттанбаса, бұл</w:t>
        <w:br/>
        <w:t>т жоғары және орта арнаулы кәсіби білімнің дағдарысы. Егер студенттер</w:t>
        <w:br/>
        <w:t>мен мектеп оқушылары, олардың ата-аналары мектеп пен. университет</w:t>
        <w:br/>
        <w:t>ұстаздарының білімі мен көрсеткен тәрбиесіне риза болмаса, етек жайған</w:t>
        <w:br/>
        <w:t>жемқорлық олардың ашу-ызасын туғызса - бұл да білім саласындағы</w:t>
        <w:br/>
        <w:t>руханн дағдарыс. Социологиялық өлшемдер бойынша . бұл -</w:t>
        <w:br/>
        <w:t>қанағаттанбағандар 50 пайыздық деңгейден .асып, тіпті 60-70 пайызға</w:t>
        <w:br/>
        <w:t>көтерілсе, ол дағдарыстың тереңдегені. Конституцияда. «Қазақстан</w:t>
        <w:br/>
        <w:t>Республикасы өзін демократиялық, зайырлы, құқықтық және әлеуметтік</w:t>
        <w:br/>
        <w:t>мемлекет ретінде орнықтырады: оның ең қымбат қазынасы - ддам және</w:t>
        <w:br/>
        <w:t>адамның өмірі, құқықтары мен бостандықтары», - делінген. Болашақ жас</w:t>
        <w:br/>
        <w:t>маман үшйін:рухани сабақтастық - күшіміздің, тұрақтылығымыздың, әшпес-</w:t>
        <w:br/>
        <w:t>өлмес қайратымыздың көзі. Тарихын, мәдениетін білмеген маман ата-</w:t>
        <w:br/>
        <w:t>анасын білмейтін: жетім: бала сиякты әркімнің жетегінде кетеді. Ал, білім,</w:t>
        <w:br/>
        <w:t>әсіресе, "гуманитарлық - элеуметтік білім, елдің тарихына, өркениетіне</w:t>
        <w:br/>
        <w:t>негізделмесе, ол-білім елге қауіпті, қатерлі сипат алады. Білім саласында</w:t>
        <w:br/>
        <w:t>елімізге, ұлтымызға жат теориялардың етек алуың, еліміздің ұлттық</w:t>
        <w:br/>
        <w:t>болмысын; дінін бұрмалайтын шетейдік әдебиеттің қаптап кеткенін маман</w:t>
        <w:br/>
        <w:t>сезінуге тиіс. “Әрине, ол әдебиеттердің бәріне бірдей тыйым салуға да</w:t>
        <w:br/>
        <w:t>болмайды. Соларды қазақстандық идея, әз құндылықтарымыз тұрғысынан</w:t>
        <w:br/>
        <w:t>талдау, ҡадрларымыздың болашақ маманның әлеуметтік міндеті.</w:t>
        <w:br/>
        <w:t>«Саясаттану», “«Әлеуметтану»; : &gt; «Мәдениеттану», «Психология»</w:t>
      </w:r>
    </w:p>
    <w:p>
      <w:r>
        <w:t>«Педагогика» сияқты пәндерді оқып үйренуде қазақстандық азаматтық</w:t>
        <w:br/>
        <w:t>позиция қажет. Плюрализм деген атпен мемлекетіміздің өткір мӛселелерін</w:t>
        <w:br/>
        <w:t>талдаудан гөрі, шетел идеологиясын байыпты талдау қажет болып отыр.</w:t>
        <w:br/>
        <w:t>Болашақ маман саңалы түрде, өзінің дербес көзқарасымен өзін өзгемен</w:t>
        <w:br/>
        <w:t>салыстыра келіл, ұлттық сана-сезімін қалыптастыра алады. Кейбір ұстаз -</w:t>
        <w:br/>
        <w:t>ғалымдар елімізде орыс тілді қазақстандық ұлт қалыптасқаны абзал, тіпті</w:t>
        <w:br/>
        <w:t>қалыптасып келеді деп насихаттауда. Әкінішке “орай; ассимиляцияға</w:t>
        <w:br/>
        <w:t>негізделген советтік азаматтық сана адамдардың жадынан әлі де кете қойған</w:t>
        <w:br/>
        <w:t>жоқ... Кейбір. орыс тілділер, орыс тілінде басымырақ сөйлейтін. қазақтар,</w:t>
        <w:br/>
        <w:t>«Қазақстандық ұлт» идеясын қабылдауға дайын тұр. Демократиялық және</w:t>
        <w:br/>
        <w:t>құқықтык мемлекет орнату; нарық қатынастарын игеру - өскелең міндет. Ал</w:t>
        <w:br/>
        <w:t>оны жүзеге асыру білім.:мен ғылымға орнықты көзқарастың болуын</w:t>
        <w:br/>
        <w:t>қажетсінеді. Ұлттық: сана-сезім, "ұяттық “дүниетаным халыққа туа біткен</w:t>
        <w:br/>
        <w:t>емес;:табиғи/заңдылық сияқты құдіретті сезім емес. Болашақ маман ұлттық</w:t>
        <w:br/>
        <w:t>жаңарудың, ұлттық-өзін-өзі-тануының, ұлттық биік мақсатының, мерейінің,</w:t>
        <w:br/>
        <w:t>ұлттық мұратының қасиеттерін:анық, танып “білуге тиіс, Осы арқылы өзінің</w:t>
        <w:br/>
        <w:t>дербестігін көрсете алады; Оя жігер - қайрат, күш; жаңа ізденістерді кажет</w:t>
        <w:br/>
        <w:t>етеді. Мәскеу университетінің бұрынғы студенті Александр Герцен өзі</w:t>
        <w:br/>
        <w:t>оқыған жылдарды еске-алғанда сондағы дәстүрлердің бірі турілыі былай</w:t>
        <w:br/>
        <w:t>154</w:t>
        <w:br/>
        <w:t>жасап: келеді.</w:t>
        <w:br/>
        <w:t>ғ ылым 13,</w:t>
        <w:br/>
        <w:t>Елге ШЕ. пешіігед педагогика!</w:t>
        <w:br/>
        <w:t>: е профессор Б: “Әбдікәрімұлының</w:t>
        <w:br/>
        <w:t>жетекшіліменкандилатаық диссертациясын қорғады</w:t>
        <w:br/>
        <w:t>60-қабжуық: ғылыми(енбектеріржарияланған; оның шінде</w:t>
        <w:br/>
        <w:t>-. әрбие) теориясы» (2008) оқу кұралы; (Шедагогикалық</w:t>
        <w:br/>
        <w:t>| менеджмент» (2007) әдістемелік: құрал; «Шәрбиенің тамыры</w:t>
        <w:br/>
        <w:t>-ізгілікте»/ (2008) (әдістемелік құрал, («Шедагогика» (2010)! оку,</w:t>
        <w:br/>
        <w:t>Ы Оқ рындарында студенттердің Экологиялық:</w:t>
        <w:br/>
        <w:t>1)” әдістемелік нұсқау; &lt;Ләрбие</w:t>
        <w:br/>
        <w:t>қасиеттерінің тұжырымдамалық: негіздері»</w:t>
        <w:br/>
        <w:t>/ және) ықаралықтылымиконференцияларда</w:t>
        <w:br/>
        <w:t>рияла; Кытай Бааалласында жарық:</w:t>
        <w:br/>
        <w:t>: МАЗМҰНЫ</w:t>
        <w:br/>
        <w:t>Кіріспе ..........м4м444 ыы а ыаа СлалОтатЫлыллЫыалыатыллУзлЫыыалаыыыы жене</w:t>
        <w:br/>
        <w:t>Глбесарий”. д</w:t>
        <w:br/>
        <w:t>Жаһандандыру үдерісіндегі әлемдік университеттер» курсының</w:t>
        <w:br/>
        <w:t>теориялық негіздері.</w:t>
        <w:br/>
        <w:t>Жаһандандыфу жағдайында ұлттық білім беру жүйелерінің дамуы!</w:t>
        <w:br/>
        <w:t>және интеграциялануы ..о...г.аа а ыы.17</w:t>
        <w:br/>
        <w:t>Білім берудің жаһандануы-педагогика ғылымы мен практикасының ең”</w:t>
        <w:br/>
        <w:t>күшті жетістіктерін ұғынудың тиімді формасы ...</w:t>
        <w:br/>
        <w:t>Халықаралық ірі жобалар ........20.м...2мМ ы.</w:t>
        <w:br/>
        <w:t>Аймақтық халықаралық және ашық унивефсйтеттік типтер.</w:t>
        <w:br/>
        <w:t>Әлемдік білім модельдері</w:t>
        <w:br/>
        <w:t>Әлеуметтік ұтқырлық және бтуденттердің халықаралық ұтқырлығы</w:t>
        <w:br/>
        <w:t>(мобильдік)</w:t>
        <w:br/>
        <w:t>Болон үдерісі -- жаһандану формасы ...</w:t>
        <w:br/>
        <w:t>Франция мен Норвегияның білім беру және басқару жүйесі</w:t>
        <w:br/>
        <w:t>Ресейдің білім беру және басқару жүйесі</w:t>
      </w:r>
    </w:p>
    <w:p>
      <w:r>
        <w:t>Англия мен Қытайдың білім беру жүйесі және ерекшеліктері</w:t>
        <w:br/>
        <w:t>Ұлыбритания мен Оңтүстік Корояның білім беру және басқару жүйесі .107</w:t>
        <w:br/>
        <w:t>Германия білім беру жүйесі және ерекшеліктері 1</w:t>
        <w:br/>
        <w:t>Польшаның білім беру жүйесі және ерекшеліктері.</w:t>
        <w:br/>
        <w:t>Жапония мен АҚШ-тың білім беру жүйесі...</w:t>
        <w:br/>
        <w:t>Швейцария жэне Финияндияда:: білім беру-жүйесі...</w:t>
        <w:br/>
        <w:t>Жаһандану жағдайында-білім берудің тәрбиелік әлеуетін арттыр:</w:t>
        <w:br/>
        <w:t>Қазіргі кездегі Қазақстан Республикасында және шет елдерде жоғары |</w:t>
        <w:br/>
        <w:t>мектептің дамуындағы ортақ проблемалар ... ;</w:t>
        <w:br/>
        <w:t>Негізгі әдебиеттер ................... жеген . ..</w:t>
        <w:br/>
        <w:t>Емтихансұрақтарылаввв ева лнагалан анасы аыдрлсааыннияна деледі</w:t>
        <w:br/>
        <w:t>16%</w:t>
        <w:br/>
        <w:t>35. Академиялық ұтқырлықтың мәні, принциптері.</w:t>
        <w:br/>
        <w:t>36. Студенттердін халықаралық ұтқырлығының серіктестік пен трендтік</w:t>
        <w:br/>
        <w:t>аспектісінен сараптау.</w:t>
        <w:br/>
        <w:t>37. Жаһанданудағы ақпараттық --қатынастық технологияларды</w:t>
        <w:br/>
        <w:t>қолданудың тиімділігі</w:t>
        <w:br/>
        <w:t>38. Әлемдік білім берудегі интеграциялық тенденция</w:t>
        <w:br/>
        <w:t>39. Білім берудің жаһандануы-педагогика ғылымы мен практикасының ен</w:t>
        <w:br/>
        <w:t>күшті жетістіктерін ұғынудың тиімді формасы</w:t>
        <w:br/>
        <w:t>40. Жаһандану және Ресейде білімнің модернизациялануы</w:t>
        <w:br/>
        <w:t>41. ЖОО болашақ маман тұлғасының әлеуметтенуі және, зайырлы</w:t>
        <w:br/>
        <w:t>қоғамдағы орны.</w:t>
        <w:br/>
        <w:t>42. Болашақ маманның дамуындағы білімнің ролі.</w:t>
        <w:br/>
        <w:t>43. Болон процесі идеясының тууына түрткі болған себеп</w:t>
        <w:br/>
        <w:t>44. Сарбондық декларацияның кілттік.идеясы.</w:t>
        <w:br/>
        <w:t>45. Болон процесі идеясының тарихы және дамуы.</w:t>
        <w:br/>
        <w:t>46. Англияның білім моделін қандай елдер қолдайды...</w:t>
        <w:br/>
        <w:t>47. Израйлдың білім жүйесі.</w:t>
        <w:br/>
        <w:t>48. Білім беру үдерісінің жаһандануының тұғырлары</w:t>
        <w:br/>
        <w:t>49. Болашақ маманның ғылыми-зерттеу мәдениеті</w:t>
        <w:br/>
        <w:t>50. Педагогикалық білімнің болашақ маманның кәсіби қалыптасуындағы</w:t>
        <w:br/>
        <w:t>маңызы.</w:t>
        <w:br/>
        <w:t>51. Қазіргі дәуірдегі білімнің ролі.</w:t>
        <w:br/>
        <w:t>52. Жаһанданудағы білімнің трансформациялану шарттары...</w:t>
        <w:br/>
        <w:t>53. Жаһандану дегенге өз түсінігіңді, пікіріңді айт. (Жоғары мектептегі</w:t>
        <w:br/>
        <w:t>жаһандану туралы түсінігің).</w:t>
        <w:br/>
        <w:t>54. Жаһандық білім берудің перспективалары.</w:t>
        <w:br/>
        <w:t>55. Болон процесіне енген қырық жеті елді ата және олар қай жылы енді</w:t>
      </w:r>
    </w:p>
    <w:p>
      <w:r>
        <w:t>56. Норвегияның білім беру жүйесі. )</w:t>
        <w:br/>
        <w:t>167</w:t>
        <w:br/>
        <w:t>Емтихан сұрақтары:</w:t>
        <w:br/>
        <w:t>Ы «Жаһандандыру үрдісіндегі әлемдік университеттер» курсының</w:t>
        <w:br/>
        <w:t>мақсаты, міндеттері бүгінгі күнгі бағыттары.</w:t>
        <w:br/>
        <w:t>2. Жаһандану жағдайында ұлттық білім беру жүйелерінің дамуы және</w:t>
        <w:br/>
        <w:t>интеграциялануы. )</w:t>
        <w:br/>
        <w:t>3. Қазақстанда жоғары білім алудың қазіргі жүйесі мен даму</w:t>
        <w:br/>
        <w:t>тенденциялары. і</w:t>
        <w:br/>
        <w:t>4. “Қазақстан Республикасының жоғары маманданған білім беру жүйесі</w:t>
        <w:br/>
        <w:t>5. Әлемдік жоғары білім проблемаларын шешу үшін халықаралық ірі</w:t>
        <w:br/>
        <w:t>жобалардың түрлері, мақсаты</w:t>
        <w:br/>
        <w:t>6. Халықтық қарым-қатынас формалары</w:t>
        <w:br/>
        <w:t>7. ЖОО-ның типтері, жоғары білімді мамандар</w:t>
        <w:br/>
        <w:t>8. ЖОО-ның жүйесін әлемдік білім беру кеңізтігіне кіріктіру талаптары”</w:t>
        <w:br/>
        <w:t>“ӘЗ Ыөесиелі оқыту жүйесінің ұстанымдары</w:t>
        <w:br/>
        <w:t>10.. Қазіргі замандағы әлемдік білім модельдері, негізгі элементтері</w:t>
        <w:br/>
        <w:t>11. "Әлемдік теориялар мен концепциялар (қазіргі педагогика ғылымында)</w:t>
        <w:br/>
        <w:t>12. Әлеуметтік мобильділік және түрлері.</w:t>
        <w:br/>
        <w:t>13, Қазіргі Қазақстандағы әлеуметтік "стратификация мен мобильділік</w:t>
        <w:br/>
        <w:t>14. Болон үрдісі- жаһанданудың формасы</w:t>
        <w:br/>
        <w:t>15. Шет елдерде білімді маман даярлау жағдайы.</w:t>
        <w:br/>
        <w:t>16. Ресейдің білім беру жүйесі |</w:t>
        <w:br/>
        <w:t>17. Ұлыбританияныңбілім беру“ ер І</w:t>
        <w:br/>
        <w:t>18. Францияның білім беру ерекшеліктері”</w:t>
        <w:br/>
        <w:t>19. Польшаның білім беру ерекшеліктері</w:t>
        <w:br/>
        <w:t>20. Оңтүстік Кореяның білім беру жүйесі және ерекшеліктері</w:t>
        <w:br/>
        <w:t>21. Германияның білім беру жүйесіжәне ерекшеліктері</w:t>
        <w:br/>
        <w:t>22. Финляндияның білім беру жүйесі, ерекшеліктері.</w:t>
        <w:br/>
        <w:t>23. Ресейдің білім беру саясаты. «әртүрлі формалары, талаптары.</w:t>
        <w:br/>
        <w:t>24, Жапония мен АҚШ-ң білім беру жүйесіжәне ерекшіліктері</w:t>
        <w:br/>
        <w:t>25. Қазақстан Республикасында жоғары кәсіби білімнің ролі,</w:t>
        <w:br/>
        <w:t>маңыздылығы</w:t>
        <w:br/>
        <w:t>26. Қазіргі кездегі жоғары мектептің дамуындағы проблемалар</w:t>
      </w:r>
    </w:p>
    <w:p>
      <w:r>
        <w:t>27. Қазіргі Қазақстан мен шет елдердің дамуындағы ортак проблемалар.</w:t>
        <w:br/>
        <w:t>28. Англияның білім беру жүйесіжәне ерекшеліктері</w:t>
        <w:br/>
        <w:t>29. Жаһандану жағдайындағы білім берудің тәрбиелік әлеуетін арттыру.</w:t>
        <w:br/>
        <w:t>30. Қазақстан мен Жапонияның білім беру жүйесіне салысырмалы анализ</w:t>
        <w:br/>
        <w:t>жаса.</w:t>
        <w:br/>
        <w:t>Қазақстан мен Францияның білім беру жүйесіне салысырмады анализ</w:t>
        <w:br/>
        <w:t>жаса.</w:t>
        <w:br/>
        <w:t>32. Қазақстан мен Польшаның білім беру жүйесіне салысырмалы анализ</w:t>
        <w:br/>
        <w:t>жаса.</w:t>
        <w:br/>
        <w:t>33. Швейцарияның білім беру жүйесінесалысырмалы анализ жаса.</w:t>
        <w:br/>
        <w:t>34. Қазақстан мен Германияның білім беру жүйесіне салысырмалы</w:t>
        <w:br/>
        <w:t>анализ жаса.</w:t>
        <w:br/>
        <w:t>Қаны саныс</w:t>
        <w:br/>
        <w:t>ІШІШІШ</w:t>
        <w:br/>
        <w:t>220001188822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
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 2 оо</w:t>
        <w:br/>
        <w:t>Ғы</w:t>
        <w:br/>
        <w:t>УДК 82.09 222. өзтігееті ч.Қолжазба құқығында</w:t>
        <w:br/>
        <w:t>АХМЕТОВ Кенжебай Карбозұлы</w:t>
        <w:br/>
        <w:t>АЙҚЫН НҰРҚАТОВТЫҢ ӘДЕБИ СЫН,</w:t>
        <w:br/>
        <w:t>ҒЫЛЫМИ-ЗЕРТТЕУ ЕҢБЕКТЕРІ</w:t>
        <w:br/>
        <w:t>Мамандығы: 10.01.02 -- қазақ әдебиеті</w:t>
        <w:br/>
        <w:t>Филология ғылымдарының кандидаты ғылыми дәрежесін ..</w:t>
        <w:br/>
        <w:t>алу үшін дайындалған диссертацияның ғ</w:t>
        <w:br/>
        <w:t>АВТОРЕФЕРАТЫ</w:t>
        <w:br/>
        <w:t>Қазақстан Республикасы 2/2... ІШ</w:t>
        <w:br/>
        <w:t>&lt;Астана 5. і</w:t>
        <w:br/>
        <w:t>2001</w:t>
        <w:br/>
        <w:t>Жұмыс Л.Н.Гумилев атындағы Еуразия ұлттық университетінің</w:t>
        <w:br/>
        <w:t>қазақ және шетел әдебиеті кафедрасында орындалды</w:t>
        <w:br/>
        <w:t>Ғылыми жетекші: - КР ҰҒА-ның корреспондент-мүшесі,</w:t>
        <w:br/>
        <w:t>филология ғылымдарының докторы,</w:t>
        <w:br/>
        <w:t>профессор НҰРҒАЛИ Рымғали</w:t>
        <w:br/>
        <w:t>Ресми оппоненттер: - филология ғылымдарының докторы,</w:t>
        <w:br/>
        <w:t>профессор МАЙТАНОВ Бақытжан</w:t>
        <w:br/>
        <w:t>- филология ғылымдарының кандидаты,</w:t>
        <w:br/>
        <w:t>доцент ӘБДІКОВА Қарлығаш</w:t>
        <w:br/>
        <w:t>Жетекші ұйым: - Қазақстан Республикасы ҰҒА</w:t>
        <w:br/>
        <w:t>М.О.Әуезов атындағы Әдебиет және</w:t>
        <w:br/>
        <w:t>Әнер институты</w:t>
        <w:br/>
        <w:t>Диссертация 2001 жылы “44 , Ее ТЕ М Ғсағат Ж.АРде</w:t>
        <w:br/>
        <w:t>Л.Н.Гумилев атындағы Еуразия ұлттық университеті жанындағы</w:t>
        <w:br/>
        <w:t>(473021, Астана қаласы, Мұңайтпасов көшесі, 5) филология</w:t>
        <w:br/>
        <w:t>ғылымдарының докторы ғылыми дәрежесін беру жөніндегі</w:t>
        <w:br/>
        <w:t>Д14.31.03 диссертациялық кеңестің мәжілісінде қорғалады.</w:t>
        <w:br/>
        <w:t>Диссертациямен Л.Н.Гумилев атындағы Буразия үлттық</w:t>
        <w:br/>
        <w:t>университетінің кітапханасында танысуға болады.</w:t>
        <w:br/>
        <w:t>таратылды.</w:t>
        <w:br/>
        <w:t>Автореферат 2001 жылы 4” ” рр АРА ДЕЛАСТ,</w:t>
        <w:br/>
        <w:t>Диссертациялық кеңестің ғалым</w:t>
        <w:br/>
        <w:t>хатшысы, филология ғылымдарының , й</w:t>
        <w:br/>
        <w:t>докторы, профессор -- ғ К.Д. БЕЙБІТОВА</w:t>
      </w:r>
    </w:p>
    <w:p>
      <w:r>
        <w:t>Жезқазған университетінің “Еліміздің экономикасын мемлекет</w:t>
        <w:br/>
        <w:t>ислігінен алу жағдайындағы білім мен ғылым проблемалары” (17-</w:t>
        <w:br/>
        <w:t>19 мамыр 2001 ж.), Халықаралық мамандықтар институтының</w:t>
        <w:br/>
        <w:t>“Қазақстан және әлемдік қауымдастық” (25-26 мамыр 2001 ж.)</w:t>
        <w:br/>
        <w:t>аталатын халықаралық, конференцияларда баяндамалар жасалып,</w:t>
        <w:br/>
        <w:t>басты тұжырымдары ғылыми жинақтағы бір мақала мен "Айқын</w:t>
        <w:br/>
        <w:t>Нұрқатов -- әдебиет сыншысы" атты көмекші оқу құралында</w:t>
        <w:br/>
        <w:t>көрініс тапты. “Әдебиеттану әліпнесі” кітабы басылды.</w:t>
        <w:br/>
        <w:t>Зерттеу жұмысының құрылымы. Диссертация кіріспеден, үш</w:t>
        <w:br/>
        <w:t>тараудан, қорытындыдан, пайдаланылған әдебисттер тізімінен</w:t>
        <w:br/>
        <w:t>және қосымшадан тұрады.</w:t>
        <w:br/>
        <w:t>Зерттеу жұмысының негізгі мазмұны</w:t>
        <w:br/>
        <w:t>Кіріспе бөлімінде жұмыс тақырыбының өзектілігі, зерттеу</w:t>
        <w:br/>
        <w:t>нысанасы, мақсаты мен міндеттері негізделіп, зерттеу әдістері,</w:t>
        <w:br/>
        <w:t>әдістанымдық және дерекнамалық көздері анықталды. Зерттеудің</w:t>
        <w:br/>
        <w:t>ғылыми жаңалығы, тосориялық және практикалық маңызы туралы</w:t>
        <w:br/>
        <w:t>баяндалып, қорғауға ұсынылатын басты тұжырымдар көрсетілді.</w:t>
        <w:br/>
        <w:t>“А.Нүрқатовтың сыншылық орекшелйі” аталатын бірінші</w:t>
        <w:br/>
        <w:t>тарау ХХ ғасырдың 50 -- 60-жылдарындағы коғамдық-саяси, әдеби</w:t>
        <w:br/>
        <w:t>әмір ерекшеліктері негізінде А.Нұрқатовтың сың мақалалары мен</w:t>
        <w:br/>
        <w:t>шағын көлемді зерттеулерін қарастыруға бағытталды.</w:t>
        <w:br/>
        <w:t>Кеңестік кезеңде билік түтқасын ұстағандардың түпкі</w:t>
        <w:br/>
        <w:t>мүддесіне негізделіп келген коммунистік идеологияның қасаң</w:t>
        <w:br/>
        <w:t>қағидалары қоғамдық санаға, коғамдық сананың бір тармағы -</w:t>
        <w:br/>
        <w:t>әдебиет пен өнерге де кесірін аз тигізген жоқ. Оның айқын дәлелін</w:t>
        <w:br/>
        <w:t>50 -- 60-жылдардағы әдеби өмірде болып. өткен сыншылық ойлар</w:t>
        <w:br/>
        <w:t>ағынына жүгірте көз салғанның өзінде таба аларымыз аңық, Әрине,</w:t>
        <w:br/>
        <w:t>әдеби үрдіс нақтылы бір жылдар аралығымен шектелмек емес.</w:t>
        <w:br/>
        <w:t>Сондықтан | 50-60-жылдардағы әдебиет пен әдебиеттану</w:t>
        <w:br/>
        <w:t>ғылымындағы ізденістер мен іркілістердің, жетістіктер мен</w:t>
        <w:br/>
        <w:t>кемшіліктердің түп себептерін олардың алдындағы жылдар ұсынған</w:t>
        <w:br/>
        <w:t>талаптардан іздеп, сол тұрғыдан өрбіте қарастырғанымыз ләзім.</w:t>
        <w:br/>
        <w:t>Олай болса, 30 -- 60-жылдар шенінде өнер мен әдебиет</w:t>
        <w:br/>
        <w:t>дүниесіндегі ахуал қандай сді?</w:t>
        <w:br/>
        <w:t>БЮ(О)П Орталық Комитетінің 1946 жылғы “Звсзда” және</w:t>
        <w:br/>
        <w:t>“Ленинград” журналдары туралы”, “Драма театрларыпың</w:t>
        <w:br/>
        <w:t>репертуары және оны жақсарту шаралары туралы” қаулыларынан</w:t>
        <w:br/>
        <w:t>кейін, іле-шала Қазақстан Компартиясы ОК “Қазақ ССР Ғылым</w:t>
        <w:br/>
        <w:t>академиясының Тіл және әдебиет институтының саяси өрескел</w:t>
        <w:br/>
        <w:t>қателері туралы” (21 ақпан 1947 жыл), “БК(б)П Орталық</w:t>
        <w:br/>
        <w:t>Комитетінің “Лрама театрларының репертуарлары және оны</w:t>
        <w:br/>
        <w:t>сын-зерттеу сңбсктері тұрғысынан зерделейтін С.Жүмағұловтың</w:t>
        <w:br/>
        <w:t>/27/, Е.Мүсіреповтің әдеби сыншылық болмысына зер салатын</w:t>
        <w:br/>
        <w:t>С.Төртқаринаның /28/, т.б. еңбектерін айтуға болады. Осы</w:t>
        <w:br/>
        <w:t>бағыттағы ізденістерді алдағы уақытта тереңдете жалғастыра түсу</w:t>
        <w:br/>
        <w:t>аса маңызды орын алып отырғаны анық.</w:t>
        <w:br/>
        <w:t>Зерттеудің нысанасы. ХХ ғасырдың 50 - 60-жылдарындағы</w:t>
        <w:br/>
        <w:t>сын мен әдебиеттанудың жалпы даму жолы, А.Нұрқатовтың әдеби</w:t>
        <w:br/>
        <w:t>сын, ғылыми-зерттеу еңбектерінің даралық сипаттары, мән-</w:t>
        <w:br/>
        <w:t>маңызы және қазіргі таңдағы әдебиеттану ғылымындағы орны.</w:t>
      </w:r>
    </w:p>
    <w:p>
      <w:r>
        <w:t>Зерттеудің мақсаты. А.Нұрқатовтың ғылыми-зерттеу еңбектерін</w:t>
        <w:br/>
        <w:t>саралай қарастырып, олардың қазақ әдебиеттану ғылымының</w:t>
        <w:br/>
        <w:t>қалыптасуындағы мән-маңызын айқындау, оның сын еңбектерінің</w:t>
        <w:br/>
        <w:t>50 - 00-жылдардағы әдеби үрдісте атқарған міндеттері мен бүгінгі</w:t>
        <w:br/>
        <w:t>әдебиеттану дамуындағы өзіндік орнын нақтылай ашып көрсету.</w:t>
        <w:br/>
        <w:t>Зерттеудің міндеттері.</w:t>
        <w:br/>
        <w:t>- А.Нұрқатов өмір кешкен кезеңнің өзіндік сипатына сай оның</w:t>
        <w:br/>
        <w:t>сыни, ғылыми еңбектерін қарастыру арқылы қоғамдық-әлеуметтік,</w:t>
        <w:br/>
        <w:t>танымдық, көзқарасының қалыптасу жолдарын анықтау;</w:t>
        <w:br/>
        <w:t>- қазақ қоғамының дамуында Маңызды орын алатын демократ-</w:t>
        <w:br/>
        <w:t>ағартушылар мен кеңестік дәуірдегі көрнекті қаламгерлер</w:t>
        <w:br/>
        <w:t>шығармашылығы, олардың әдеби үрдіс дамуындағы ізденістері,</w:t>
        <w:br/>
        <w:t>алатын орны, әсер-ықпалы туралы еңбектерін қарастыру</w:t>
        <w:br/>
        <w:t>нәтижесінде А.Нүрқатовтың сыншы-зерттеушілік ролін анықтау;</w:t>
        <w:br/>
        <w:t>- М.Әуезов шығармашылығының ерекшелігі жайындағы ғалым</w:t>
        <w:br/>
        <w:t>зерттеулерінің өзіндік мән-маңызын анықтап, сараптап көрсету;</w:t>
        <w:br/>
        <w:t>- Абайдың шығармашылық даралығы, ақын шығармаларындағы</w:t>
        <w:br/>
        <w:t>дәстүр мен жаңашылдық, ақындық айналасы, ақын дәстүрінің</w:t>
        <w:br/>
        <w:t>жалғастығы, ақынның өзге әдебиет өкілдері шығармашылығымен</w:t>
        <w:br/>
        <w:t>байланысы, ақын шығармаларындағы тілдік-көркемдік сипаттар</w:t>
        <w:br/>
        <w:t>туралы зерттеу еңбектерінің маңыз-мәнін саралау;</w:t>
        <w:br/>
        <w:t>- әдебиеттің теориялық мәселелеріне байланысты түжырым</w:t>
        <w:br/>
        <w:t>пікірлерін талдап қарастыру, сыншы-ғалым еңбектерінің кейінгі</w:t>
        <w:br/>
        <w:t>қазақ әдебиеттану ғылымындағы жалғастығын айқындау.</w:t>
        <w:br/>
        <w:t>Зерттеу әдістері. Көрсетілген мақсаттар мен міндеттерді шешу</w:t>
        <w:br/>
        <w:t>барысында жалпы зерттеу жұмыстарына тән салыстырмалы-тарихи</w:t>
        <w:br/>
        <w:t>және тарихи-функционалды талдау, сипаттау, жүйелеу, жинақтау,</w:t>
        <w:br/>
        <w:t>қорыту, социологиялық, эвристикалық, терменевтикалық, т.с.с.</w:t>
        <w:br/>
        <w:t>әдіс-тәсілдер пайдаланылды.</w:t>
        <w:br/>
        <w:t>Зерттердің әлістанымдық негіздері. Еңбекті жазу барысында</w:t>
        <w:br/>
        <w:t>әдебиеттану, философия, психология, тарих, мәдениеттану</w:t>
        <w:br/>
        <w:t>ғылымдарының отандық жәнс шетелдік тарихы, қазіргі</w:t>
        <w:br/>
        <w:t>әдебиеттанудағы озық ой-пікірлер мен ғылыми-зерттеу жұмыстары,</w:t>
        <w:br/>
        <w:t>- Абай туралы романдардың көркемдік сипатын зерделеу;</w:t>
        <w:br/>
        <w:t>“Ой жүлгесін бүл үлгіле өрбітудің қаншалықты тиімділігі</w:t>
        <w:br/>
        <w:t>болды?” деген сауалға жауап іздесек, оның сыры Әуезов</w:t>
        <w:br/>
        <w:t>романдарының жанрлық даралығынан келіп шығады. Себебі</w:t>
        <w:br/>
        <w:t>Әуезовтін Абай жайындағы романдарына дейін нақғы тарихи тұлға</w:t>
        <w:br/>
        <w:t>өміріне негізделген көлемді көркем дүниелер қазақ әдебиетінде</w:t>
        <w:br/>
        <w:t>болмағаны мәлім. Дәлірек айтқанда, тарихи оқиғаларды, дәуірді</w:t>
        <w:br/>
        <w:t>өзек ете отырып, тарихи тақырыпты игеру тәжірибесі әдебиетімізде</w:t>
        <w:br/>
        <w:t>болғанымен, тарихтан белгілі адамның өмірін көркем шындыққа</w:t>
        <w:br/>
        <w:t>ұластыру тәжірибесі ұшыраспайды. Шын мәніндегі тарихи роман</w:t>
        <w:br/>
        <w:t>жанры алғаш. кездесіп отырғандықтан, жанрдың өзіндік</w:t>
        <w:br/>
        <w:t>ерекшеліктері жайынан мағлұмат беру қажеттілігі туындағанын</w:t>
        <w:br/>
        <w:t>аңғаруға болады. Демек, А.Нұркатовтың Абай туралы романдарға</w:t>
        <w:br/>
        <w:t>талдау жасамас бұрың, тарихи роман теориясы мен тарихына</w:t>
        <w:br/>
        <w:t>қатысты ой өрбітуінің себебін осы тұстан іздеген ләзім.</w:t>
        <w:br/>
        <w:t>“М.Әуезовтің Абай туралы романдары жайындағы А.Нұрқатов</w:t>
        <w:br/>
        <w:t>талдауларын тәмендегідей үлгіде көрсетуге болады:</w:t>
      </w:r>
    </w:p>
    <w:p>
      <w:r>
        <w:t>- шығармадағы тақырып, проблема, Идеялардың көріну</w:t>
        <w:br/>
        <w:t>сипатын айқындау;</w:t>
        <w:br/>
        <w:t>- шығармадағы тартыс желілерін жүйелей талдау;</w:t>
        <w:br/>
        <w:t>- Абай бейнесінің тұлғалану деңгейін сараптау;</w:t>
        <w:br/>
        <w:t>- шығармадағы үлкенді-кішілі кейіпкерлердің көркемдік</w:t>
        <w:br/>
        <w:t>болмысын таразылау;</w:t>
        <w:br/>
        <w:t>- қаламгердің көркемдік бейнелеу құралдарын қолданудағы</w:t>
        <w:br/>
        <w:t>өзіндік ерекшеліктерін саралау.</w:t>
        <w:br/>
        <w:t>“Абай жолына” байланысты ойларын түйіндей қкосле,</w:t>
        <w:br/>
        <w:t>А.Нұрқатов: “Біздің азды-көпті талдауларымыз Абай туралы</w:t>
        <w:br/>
        <w:t>знопеяның идеялық мазмүнының тереңдігі мен көркемдік</w:t>
        <w:br/>
        <w:t>ерекшеліктерін толық қамтыды деуден аулақпыз және бүл мүмкін</w:t>
        <w:br/>
        <w:t>смсс скендігі де хақ. Бірақ бір нәрсенің ақиқаттығы аян. Ол -</w:t>
        <w:br/>
        <w:t>М.Әуезов романдары өздерінің ғажайып көркемдік қуатымен</w:t>
        <w:br/>
        <w:t>ұлттық, әдебиетіміздің дамуына мөл да -әрекше әсер етіп</w:t>
        <w:br/>
        <w:t>отырғандығы” /33, 172/,- деп тұжырым жасайды.</w:t>
        <w:br/>
        <w:t>А.Нұркатовтың Әуезов романдарына қатысты пікірлерін</w:t>
        <w:br/>
        <w:t>түйіндей қарастыра отырын, ой қорытындыларын жасар болсақ,</w:t>
        <w:br/>
        <w:t>төмендегідей мәселелерді саралай көрсетуге болады:</w:t>
        <w:br/>
        <w:t>- “Абай жолы” эпопеясын талдау ісіне А.Нұрқатовтың жан-</w:t>
        <w:br/>
        <w:t>жақты даярлықпен келгені зерттеушінің тарихи роман теориясы</w:t>
        <w:br/>
        <w:t>мен тарихына байланысты мәселелерді терең меңгеруімен қатар,</w:t>
        <w:br/>
        <w:t>игерген білімін эпопеядағы тарихи және көркемдік шындық ара</w:t>
        <w:br/>
        <w:t>қатынасына талдау жасаған тұстарда ұтымды да, нәтижелі қолдана</w:t>
        <w:br/>
        <w:t>білуінен анық танылады;</w:t>
        <w:br/>
        <w:t>жазушы қаламынан туған көркем дүниелерді зерттеу нысаны еткен</w:t>
        <w:br/>
        <w:t>тұста сыншының сол жылдары Әуезов шығармашылығы жайында</w:t>
        <w:br/>
        <w:t>айтылып жүрген, таптық көзқарасқа негізделген таяз қағидаларға</w:t>
        <w:br/>
        <w:t>тізгін ұстатып; көп ретте эстетикалық, көркемдік талдаудан горі,</w:t>
        <w:br/>
        <w:t>идеологиялық көзқарас ырқында қалып қоятын тұстары аз емес.</w:t>
        <w:br/>
        <w:t>Кез-келген суреткер сияқты, ғылым иесі де -- қоғам перзенті.</w:t>
        <w:br/>
        <w:t>Сол себепті Әуезовтің жиырмасыншы жылдардағы шығармаларын</w:t>
        <w:br/>
        <w:t>бағалау барысында А.Нұрқатовтың кей тұстарда “әттеген-ай”</w:t>
        <w:br/>
        <w:t>пікірлерге жол беріп алуының сыры Да үстем идеологияның</w:t>
        <w:br/>
        <w:t>салқынынан туындап жатқанын дұрыс түсінгеніміз абзал. Десек Те,</w:t>
        <w:br/>
        <w:t>А.Нұрқатов әдебиеттанушы, сыншы ретінде Әуезов шеберлігінің</w:t>
        <w:br/>
        <w:t>бастау негізі осы кезенде жазылған шығармаларда жатқандығын</w:t>
        <w:br/>
        <w:t>жіті аңғарады. Бүл &gt;-- көркем дүниенің күдіретін тани білетін, уақыт</w:t>
        <w:br/>
        <w:t>талабынан шындықтың үстем болуын көксейтін, эстетикалық-</w:t>
        <w:br/>
        <w:t>сыншылық танымы қалыптасқан арлы ғалымның ақиқаттан аттап</w:t>
        <w:br/>
        <w:t>кете алмайтын қасиетінен өрбіп жатқан түйін екендігі сөзсіз.</w:t>
        <w:br/>
        <w:t>50-жылдар шенінде Әуезов шығармашылығы төңірегінде,</w:t>
        <w:br/>
        <w:t>әсіресе алғашқы әңгіме, повестеріне қатысты ала-құла пікірлердің</w:t>
        <w:br/>
        <w:t>болғаны бүгінде ешкімге таңсық жәйт емес. Әйгілі “Қараш-қараш</w:t>
        <w:br/>
        <w:t>оқиғасын” талдай келе, А.Нұрқатов Әуезов қаламына тән</w:t>
        <w:br/>
        <w:t>суреткерлікпен қатар, адамның - психологиялық жай-күйіне дендей</w:t>
        <w:br/>
        <w:t>бойлайтын даралығын да тап басып таниды. Сол тұстағы кейбір</w:t>
        <w:br/>
        <w:t>зерттеушілердің “Қараш-қараш оқиғасын”. М.Горький қаламынан</w:t>
        <w:br/>
        <w:t>туған “Челкаштың” әсерімен байланыстыруға ұмтылған</w:t>
        <w:br/>
        <w:t>әрекеттерінің негізсіздігін повестегі. оқиғалардың қазақ өміріне</w:t>
      </w:r>
    </w:p>
    <w:p>
      <w:r>
        <w:t>ғана тән шындық болып табылатынын, сондай-ақ, шығарманың өн</w:t>
        <w:br/>
        <w:t>бойынан ұдайы аңғарылатын Әуезовтің өзіне ғана тән қаламгерлік</w:t>
        <w:br/>
        <w:t>машығын айқындай отырып жоққа шығаруы А.Нұрқатовтың</w:t>
        <w:br/>
        <w:t>ғылыми дәлдікке, тұжырым дәлелділігіне әркез ден қоятындығын,</w:t>
        <w:br/>
        <w:t>құр болжам мен жадағай топшылауға ымырасыздығын байқатады.</w:t>
        <w:br/>
        <w:t>М.Әуезов дүниелерінің арасынан А.Нүрқатовтың бөле-жара,</w:t>
        <w:br/>
        <w:t>ерекше бір ілтипатпен қарастырғаны &gt;- “Қорғансыздың күні”. Бұл</w:t>
        <w:br/>
        <w:t>түрғыда А.Нұрқатовтың өз пікірін: “Бұл әңгімсні жазған кезде</w:t>
        <w:br/>
        <w:t>М.Әуезов орыс жазушыларының шығармаларымен жақсы таныс</w:t>
        <w:br/>
        <w:t>болатын. Осы тұста ол қазақ халқының өткендегі әдеби</w:t>
        <w:br/>
        <w:t>мұраларынан ғана сусындап қоймай, орыс әдебиетінен үйренуге де</w:t>
        <w:br/>
        <w:t>бет бұрады. ...Бірақ М.Әуезов орыс жазушысына жалаң еліктемейді.</w:t>
        <w:br/>
        <w:t>Әңгімеде бейнеленген шындық нағыз қазақ өмірінен алынған,</w:t>
        <w:br/>
        <w:t>оның кейіпкерлері де - нағыз қазақ адамдары. Сондай-ақ, соларды</w:t>
        <w:br/>
        <w:t>суреттегенде жазушы да өз қаламының ізінен танбайды” /33, 15/,-</w:t>
        <w:br/>
        <w:t>деп түйіндеуі бүгінгі күн талабымен, бүгінгі көркемдік талғам,</w:t>
        <w:br/>
        <w:t>таныммен үндесіп жатыр. Әңгіменің ұлттық бітімін айту арқылы</w:t>
        <w:br/>
        <w:t>50--60-жылдар аралығында әдебисттану ғылымының ауыр</w:t>
        <w:br/>
        <w:t>жүгін қайыспай көтеріп, қазіргі биігіне жетуіне үлес қосқан осы</w:t>
        <w:br/>
        <w:t>топтың бел ортасында жүрген жандардың бірі - Айқын Нұрқатов.</w:t>
        <w:br/>
        <w:t>Ғылыммен айналысқан он бес жыл көлемінде ұшқыр ой,</w:t>
        <w:br/>
        <w:t>дәйекті пікірлерімен әдебиетші қауым ортасында ғана емес, жалпы</w:t>
        <w:br/>
        <w:t>жұртшылық арасында кеңінен танылып үлгерген Айқын</w:t>
        <w:br/>
        <w:t>Нұрқатовтың ғалымдық болмысы, сыншылық даралығы хақында</w:t>
        <w:br/>
        <w:t>кеңінен ой бөлісіп, сөз қозғайтын уақыт әлдеқашан жеткен.</w:t>
        <w:br/>
        <w:t>Жиырма екі жасынан бастап әдебиеттану мен әдебиет сынына</w:t>
        <w:br/>
        <w:t>бел шеше араласып, әр еңбегіне қисапсыз куатын сіңірген Айқын</w:t>
        <w:br/>
        <w:t>Нұрқатов қаламынан “Мұхтар Әусзов”, “Абайдың ақындық</w:t>
        <w:br/>
        <w:t>дәстүрі” аталатын екі монографиялық зерттеу, “В.В.Маяковский -</w:t>
        <w:br/>
        <w:t>совет дәуірінің аса талантты ақыны”, ”Сәбит Мұқановтың</w:t>
        <w:br/>
        <w:t>творчествалық жолы”, “Сәбит Мүқановтың өмірі мен</w:t>
        <w:br/>
        <w:t>творчествосы”, “М.Әуезовтің творчествосы”, “Е. Мұстафиннің</w:t>
        <w:br/>
        <w:t>творчествосы”, “Казақстанның Россияға қосылуының прогрессивті</w:t>
        <w:br/>
        <w:t>маңызы”, “Орыс халқы &gt;-- ежелгі досымыз”, “Маяковский жоне</w:t>
        <w:br/>
        <w:t>қазақ совет поэзиясы”, “Мухтар Ауэзов”, “Идея және образ”,</w:t>
        <w:br/>
        <w:t>“Тарас Шевченко және қазақ әдебиеті”, “Ғасыр перзенті”,</w:t>
        <w:br/>
        <w:t>“Мұхтар Әуезов творчествосы”, “Жалғасқан дәстүр” атты ғылыми</w:t>
        <w:br/>
        <w:t>зерттеулер жинағы. жарық көріп, баспасөзде екі жүзге жуық</w:t>
        <w:br/>
        <w:t>мақаласы жарияланды. Бұл еңбектерде әдебиеттің жалпы</w:t>
        <w:br/>
        <w:t>мәселелері, әдеби үрдіс пен қаламтерлер, әдебиеттер байланысы:</w:t>
        <w:br/>
        <w:t>проблемалары, жекелеген шығармалар жайы сөз болады.</w:t>
        <w:br/>
        <w:t>Аталған жұмыстар қатарына А.Нұрқатовтың авторлық ұжым</w:t>
        <w:br/>
        <w:t>құрамында болып шығарысқан ІХ, Х сыныптарға арналған “Қазақ</w:t>
        <w:br/>
        <w:t>әдебиеті” оқулықтарын, 1961 жылы жарық көрген “Қазақ әдебисті</w:t>
        <w:br/>
        <w:t>тарихын” (2-том, 1-кітап) қосар болсақ, тынымсыз еңбектің ұлан-</w:t>
        <w:br/>
        <w:t>ғайыр нәтижесін тани аларымыз хақ,</w:t>
        <w:br/>
        <w:t>Ғалым сңбегінің дәреже-деңгейі жазғандарының санымен</w:t>
        <w:br/>
        <w:t>емес, сапалық құндылығымен, яғни ойының ұшқырлығымен,</w:t>
        <w:br/>
        <w:t>пікірінің уәжділігімен, дерек-дәйсгімен, әділдік-ақиқаттығымен,</w:t>
        <w:br/>
        <w:t>парасат-пайымымен, тұжырым тиянақтылығымен таразыланары</w:t>
        <w:br/>
        <w:t>аян жәйт. Бүл түрғыда А.Нұрқатов жазбаларының қай-қайсы да</w:t>
        <w:br/>
        <w:t>барлық болмыс-бітімімен сындарлы ой иесінің парасат сүзгісінен</w:t>
        <w:br/>
        <w:t>өткенін аңғартады. Сыншы еңбектеріне зер сала қараған жан</w:t>
        <w:br/>
        <w:t>Нұрқатов бойынан екінің бірінің еншісіне бұйыра бермейтін несібс</w:t>
        <w:br/>
        <w:t>-- “туғансыз бидің” тура тартар принципшілдігін жазбай таныры</w:t>
        <w:br/>
        <w:t>анық. Олай болса, А.Нұрқатовтың әдеби туындыға жүктер салмағы,</w:t>
      </w:r>
    </w:p>
    <w:p>
      <w:r>
        <w:t>көркемдік таным өлшемі қандай мәселелер?</w:t>
        <w:br/>
        <w:t>Өзі әркез қадай көрсететіндей, ең алдымен, шұрайлы тіл.</w:t>
        <w:br/>
        <w:t>А.Нұрқатов үшін кестелі тіл жоқ жерде көркем шығарма да жоқ.</w:t>
        <w:br/>
        <w:t>-А.Нұрқатовтың тілдік қолданысы | оралымдылығымен,</w:t>
        <w:br/>
        <w:t>айқындығымен, нақтылығымен, қажетті түстарда көркемдігімен</w:t>
        <w:br/>
        <w:t>дараланады;</w:t>
        <w:br/>
        <w:t>-А.Нұрқатов әдеби өмірге белсене араласқан кезенде көркемдік</w:t>
        <w:br/>
        <w:t>танымның кез-келген көрінісінде қоғамдық-әлеуметтік сананын,</w:t>
        <w:br/>
        <w:t>әсіресе, сол тұстағы идеологияның ықпалы жоғары “болғанын,</w:t>
        <w:br/>
        <w:t>соның салдарынан қандай да бір шығармашылық тұлғаның яки</w:t>
        <w:br/>
        <w:t>көркемдік құбылыстың: мән-маңызын саралауда оның берісі</w:t>
        <w:br/>
        <w:t>ұлттық, әрісі адамзаттық кәркем ой дамуына көркемдік тұрғыдан</w:t>
        <w:br/>
        <w:t>қосқан үлесін анықтаудан бұрын, қоғамдағы үстем идеологиямен</w:t>
        <w:br/>
        <w:t>қаншалықты үндестік табатындығын айқындау алдыңғы кезекке</w:t>
        <w:br/>
        <w:t>шыққандығын, дәл осы идеологиялық үстемдік салқыны</w:t>
        <w:br/>
        <w:t>А.Нұрқатов зерттеулерінде, әсіресе, алғашқы сын мақалалары мен</w:t>
        <w:br/>
        <w:t>“Мұхтар Әуезов” монографиялық, очеркінде байқалып қалып</w:t>
        <w:br/>
        <w:t>отыратынын орағытып өту де шындыққа қиянат болары аңық,</w:t>
        <w:br/>
        <w:t>Қорғауға ұсынылатын тұжырымдар. Шығармашылық тұлға -</w:t>
        <w:br/>
        <w:t>“ жалпы адамзаттық, шығармашылық ойдың дамуында. белгілі. бір</w:t>
        <w:br/>
        <w:t>мән-маңыз иеленетін қүбылыс. Демек, А.Нұрқатовтың әдеби сын,</w:t>
        <w:br/>
        <w:t>. ғылыми-зерттеу еңбектері де қазақ әдебиеттануының қалыптасу</w:t>
        <w:br/>
        <w:t>. жолында, сол арқылы жалпы әдебиеттану ғылымының даму</w:t>
        <w:br/>
        <w:t>үрдісінде өзіндік орын алары анық. Сол себепті сыншы-ғалымның</w:t>
        <w:br/>
        <w:t>“ ғылыми мұраларын зерттеу, обьективті бағасын беру, ғылыми</w:t>
        <w:br/>
        <w:t>айналымға қосу - уақыт талабынан туындап отырған қажеттілік.</w:t>
        <w:br/>
        <w:t>Оның сыни және ғылыми-зерттеу еңбектерінде көтерілген</w:t>
        <w:br/>
        <w:t>мәселелер, ғалымның ортаға салған ой-тұжырымдары қазіргі таңда</w:t>
        <w:br/>
        <w:t>да өзінің көкейкестілігін әлсіреткен жоқ, А.Нұрқатов еңбектері</w:t>
        <w:br/>
        <w:t>қазақ әдебиеттану ғылымының даму жолын айқындауда, сапалық</w:t>
        <w:br/>
        <w:t>сипатын белгілеуде нақты мән-маңызға ие.</w:t>
        <w:br/>
        <w:t>Зерттеудің практикалық маңызы. Жұмыстың нәтижелері мен</w:t>
        <w:br/>
        <w:t>негізгі тұжырым-қорытындыларын жоғары оқу орындарының</w:t>
        <w:br/>
        <w:t>студенттері мен магистранттары, аспиранттары мен оқытушылары</w:t>
        <w:br/>
        <w:t>әдебиеті тарихы және әдебиет сынының тарихы, әдеби</w:t>
        <w:br/>
        <w:t>шығармашылық пәндерінде пайдалана алады. Сондай-ақ, әдебиет</w:t>
        <w:br/>
        <w:t>сынына қатысты арнайы курстар мен арнайы семинарлар</w:t>
        <w:br/>
        <w:t>ұйымдастыру барысында қосымша оқу материалы ретінде</w:t>
        <w:br/>
        <w:t>қолдануға мүмкіндік бар.</w:t>
        <w:br/>
        <w:t>Зерттеу жүмысының талқылануы мен жариялануы. Жұмыстың</w:t>
        <w:br/>
        <w:t>қолжазбасы Л.Н.Ғумилев атындағы Еуразия ұлттық</w:t>
        <w:br/>
        <w:t>университетінің қазақ және шетел әдебиеті кафедрасының</w:t>
        <w:br/>
        <w:t>мәжілісінде талқыланды. Еңбектегі негізгі мәселелер бойынша</w:t>
        <w:br/>
        <w:t>Ш.Уәлиханов атындағы Көкшетау. университетінің “Уәлиханов</w:t>
        <w:br/>
        <w:t>оқулары - 6” (19-21 сәуір 2001 ж.), Ө.А.Байқоңыров атындағы</w:t>
      </w:r>
    </w:p>
    <w:p>
      <w:r>
        <w:t>әлемдік оркснист пен үлттық дамудағы гуманистік қүндылықтар</w:t>
        <w:br/>
        <w:t>жетекшілікке алынды.</w:t>
        <w:br/>
        <w:t>Зерттеудің дерекнамасы. Жұмыстың негізгі дерек көздері</w:t>
        <w:br/>
        <w:t>әдебиеттану мен әдеби сынға қатысты ғылыми деректер, құжаттар,</w:t>
        <w:br/>
        <w:t>баспасоз материалдары, диссертациялар, ғылыми-зерттеу еңбектер,</w:t>
        <w:br/>
        <w:t>монографиялар, А.Нұрқатовтың мақалалары, ғылыми еңбектері</w:t>
        <w:br/>
        <w:t>болып табылады. Сонымен бірге А.Нұрқатов шығармашылығы</w:t>
        <w:br/>
        <w:t>туралы айтылған М.Әуезов, С.Мұқанов, М.Қаратаев, С.Қирабаев,</w:t>
        <w:br/>
        <w:t>Р.Бердібаев, Т.Кәкішев, Н.Ғабдуллин, Р.Нұрғалиев, т.б. пікір-</w:t>
        <w:br/>
        <w:t>түжырымдары басшылыққа алынды.</w:t>
        <w:br/>
        <w:t>Зерттеудің ғылыми жаңалығы мен теориялық маңызы.</w:t>
        <w:br/>
        <w:t>- А.Нұрқатовтың ағымдағы әдебиет мәселелеріне арналған</w:t>
        <w:br/>
        <w:t>мақалалары мен жекелеген қаламгерлердің шығармашылық</w:t>
        <w:br/>
        <w:t>тұлғасын ғылыми тұрғыдан зерделеуге негізделген шағын көлемді</w:t>
        <w:br/>
        <w:t>зерттеулеріне позициялық тұрақтылық, проблема нақтылығы, ой</w:t>
        <w:br/>
        <w:t>қанықтығы, түжырым дәйектілігі етене сипаттар болып табылады;</w:t>
        <w:br/>
        <w:t>- М.Әуезөвтің шығармашылық болмысын яки Абайдың</w:t>
        <w:br/>
        <w:t>ақындық дәстүрін қарастырса да, өзі нысана еткен мәселені</w:t>
        <w:br/>
        <w:t>әдебиет пен өнер заңдылықтары шеңберінде, отандық және</w:t>
        <w:br/>
        <w:t>әлемдік әдебиет тарихындағы құбылыстармен өзектестіре өрбітетін</w:t>
        <w:br/>
        <w:t>А.Нұркатов зерттеулеріне пікір айқындығы, Логикалық ой</w:t>
        <w:br/>
        <w:t>жүйелілігі, түйін-қорытындылардың дәлелділігі, тиянақтылығы тән;</w:t>
        <w:br/>
        <w:t>- А.Нұрқатов зерттеулерінде қоғамдық-әлеуметтік талдау мен</w:t>
        <w:br/>
        <w:t>көркемдік-эстетикалық талап тығыз үштасып жатады. Бұл орайда</w:t>
        <w:br/>
        <w:t>ол жекс қаламгердің әдеби үрдіске, әдеби үрдістің жеке қаламгер</w:t>
        <w:br/>
        <w:t>шығармашылығына әсерін түтастықта алып қарастырады. Сондай-</w:t>
        <w:br/>
        <w:t>ақ, коғамдық-әлеуметтік талаптардың әдеби үрдістегі қандай да бір</w:t>
        <w:br/>
        <w:t>құбылыс дамуындағы ролін дс үнемі сскеріп отырады;</w:t>
        <w:br/>
        <w:t>- А.Нұрқатовтың дүниетанымы. мен көркемдік танымының</w:t>
        <w:br/>
        <w:t>ұдайы даму үстінде болғаны оның ой өрбітуіндегі салыстырулар</w:t>
        <w:br/>
        <w:t>мен дәйектеулерден, дәлелдері мен ой қорытындыларынан,</w:t>
        <w:br/>
        <w:t>сондай-ақ, әдеби сын, зерттеу мақалаларын, “Мұхтар Әуезов” және</w:t>
        <w:br/>
        <w:t>“Абайлың ақындық дәстүрі” :монографиялық зерттеулерін түрлі</w:t>
        <w:br/>
        <w:t>қырынан өзара салыстыра қарағанда да анық танылады;</w:t>
        <w:br/>
        <w:t>-өзі қарастырып. отырған мәселе бойынша А.Нұрқатовтың</w:t>
        <w:br/>
        <w:t>ғылыми түрғыдан әр ксз айқын позиция ұстанатыны оның</w:t>
        <w:br/>
        <w:t>зерттеулерінен анық көрінеді. Бұл жағдай, әсіресе, М.Әуезовтің</w:t>
        <w:br/>
        <w:t>кеңсстік тақырыптағы әңгімелеріне байланысты ой ербіткен</w:t>
        <w:br/>
        <w:t>тұстарда, Әуезов шығармалары мсн Абай дәстүрі жайындағы</w:t>
        <w:br/>
        <w:t>негізсіз пікірлерге қарсы уәж айтқан сәттерде ерекше аңдалады;</w:t>
        <w:br/>
        <w:t>шығармаларды талдап бағалауда негізінен “аналитикалық талдау</w:t>
        <w:br/>
        <w:t>тәсілдері қолданылады да, басқалары оған қосымша көмекші</w:t>
        <w:br/>
        <w:t>әдістер болады. Шығармашылық портрстте негізінен талдаушылық</w:t>
        <w:br/>
        <w:t>тәсілдің орын алуы -- оны әдеби портреттің басқа түрлерінен</w:t>
        <w:br/>
        <w:t>ажыратып тұратын басты белгілерінің бірі” /32, 319/.</w:t>
        <w:br/>
        <w:t>Ғалымның бұл топтағы еңбектеріне “В.В.Маяковский - совет</w:t>
        <w:br/>
        <w:t>дәуірінің аса талантты ақыны” (1955), “Маяковский және қазақ</w:t>
        <w:br/>
        <w:t>совет поэзиясы” (1957), “Сәбит Мұқановтың творчестволық жолы”</w:t>
        <w:br/>
        <w:t>(1956), “Сәбит Мұқановтың өмірі мен творчествосы” (4956),</w:t>
        <w:br/>
        <w:t>”М,Әуезовтің творчествосы” (1956), “Мұхтар Әусзов творчествосы”</w:t>
        <w:br/>
        <w:t>(1965), “Ғ.Мұстафиннің творчествосы”. (1956), “Тарас Шевченко</w:t>
      </w:r>
    </w:p>
    <w:p>
      <w:r>
        <w:t>және қазақ әдебиеті” (1964), “Ғасыр перзенті” (1965) кітаптары</w:t>
        <w:br/>
        <w:t>мсн Жамбыл, Иса Байзақов, Тайыр Жароков, Зейін Шашкин 7.6.</w:t>
        <w:br/>
        <w:t>туралы зерттеулері жатады. І )</w:t>
        <w:br/>
        <w:t>Қалай болғанда да, А.Нұрқатов қаламынан туған сын</w:t>
        <w:br/>
        <w:t>мақалалар, рецензиялар, әдеби шолулар мен шығармашылық</w:t>
        <w:br/>
        <w:t>портрет үлгісіндегі әдеби сын мақалалары мен зерттеулер</w:t>
        <w:br/>
        <w:t>ғалымның болашақ іргелі еңбектеріне бастаған сәтті баспалдақтар</w:t>
        <w:br/>
        <w:t>болғаны анық. Сыншы еңбектеріне тән негізгі сипаттарға үңіліп</w:t>
        <w:br/>
        <w:t>көрер болсақ, төмендегідей жағдайларды тани аламыз:</w:t>
        <w:br/>
        <w:t>-кеңестік дәуірдегі коммунистік идеология үстемдік “еткен</w:t>
        <w:br/>
        <w:t>кезеңге тұстас келгендіктен де, жекелеген мақалалары мен шағын</w:t>
        <w:br/>
        <w:t>көлемді зерттеулерінде сол жылдардағы. қоғамдық санада үстем</w:t>
        <w:br/>
        <w:t>болған “кеңестік шындық” талаптарының салқыны аңдалғанымен,</w:t>
        <w:br/>
        <w:t>А.Нұрқатовтың сыншылық болмысына тән негізгі сипаттар ретінде</w:t>
        <w:br/>
        <w:t>сыни пікірлеріндегі жан-жақтылық, айқындық пен дәлелділік,</w:t>
        <w:br/>
        <w:t>теориялық тұрғыдан біліктілік, әдеби туындыны көркемдік</w:t>
        <w:br/>
        <w:t>тұтастық ретінде қарастыру, жеке тұлға мен әдеби-қоғамдық</w:t>
        <w:br/>
        <w:t>ортаның бір-біріне әсер-ықпалы жайындағы обьективті түсінік</w:t>
        <w:br/>
        <w:t>сияқты мәселелерді атауға болады;</w:t>
        <w:br/>
        <w:t>-ғалымның жекелеген қаламгерлердің шығармашылық өмірі</w:t>
        <w:br/>
        <w:t>мен шығармаларын талдап-тануға, олардың әдеби үрдістегі орнын</w:t>
        <w:br/>
        <w:t>анықтауға бағытталған зерттеулері дерек көздерінің молдығы,</w:t>
        <w:br/>
        <w:t>ізденіс өрісінің ауқымдылығымен ерекшеленеді. Бұл еңбектерінде</w:t>
        <w:br/>
        <w:t>сыншы-ғалым жеке қаламгердің шығармаларын қоғамдық,</w:t>
        <w:br/>
        <w:t>әлеуметтік, саяси, экономикалық өмірдегі өзгерістермен тығыз</w:t>
        <w:br/>
        <w:t>бірлікте ала отырып, соған сәйкес оның шығармашылық, тұлға</w:t>
        <w:br/>
        <w:t>ретіндегі идеялық, тақырыптық, көркемдік тұрғыдағы ізденістеріне</w:t>
        <w:br/>
        <w:t>баса назар аударуды мақсат тұтады;</w:t>
        <w:br/>
        <w:t>-сын Мақалалары мен шағын көлемді зерттеулерінде жеке</w:t>
        <w:br/>
        <w:t>туындының кемшілік-жетістіктерін тізбелеумен шектелмей,</w:t>
        <w:br/>
        <w:t>олардың себептерін қаламгердің өмірбаяндық, шығармашылық</w:t>
        <w:br/>
        <w:t>Жұмыстың жалпы сипаттамасы</w:t>
        <w:br/>
        <w:t>Зерттеудің өзектілігі. Филологияның өзі жеке ғылым ретінде</w:t>
        <w:br/>
        <w:t>ХІХ ғасырда қалыптасқанын ескерсек, қазақ филологиясының</w:t>
        <w:br/>
        <w:t>ғылым ретінде шаңырақ көтерген уақытын өткен ХХ ғасырдың</w:t>
        <w:br/>
        <w:t>бастапқы жылдарына телісек те, ғылыми филология көшінен</w:t>
        <w:br/>
        <w:t>кенже қала қоймасымыз анық. Бұл жағдайда баршаның ойына ең</w:t>
        <w:br/>
        <w:t>әуелі Ахмет Байтұрсынұлы /1/, Құдайберген Жұбанұлы /2/, Халел</w:t>
        <w:br/>
        <w:t>Досмұхамедұлы /3/, Әлихан Бөкейханұлы /4/, Міржақып Дулатұлы</w:t>
        <w:br/>
        <w:t>/54, Мағжан Жұмабайұлы /6/, Жүсіпбек Аймауытұлы /7/, т.б. да</w:t>
        <w:br/>
        <w:t>біртуар қазақ зиялыларының еңбектері оралуы да заңды.</w:t>
        <w:br/>
        <w:t>Қазақтың көркемдік таным дүниесінде жарқын із қалдырған</w:t>
        <w:br/>
        <w:t>Ш.Уәлиханов /8/, халқымыздың көркемдік әлемінде көсем</w:t>
        <w:br/>
        <w:t>болмысымен дара түрған А.Құнанбаев /9/ сынды бірегей</w:t>
        <w:br/>
        <w:t>тұлғалардың ойларынан “өріс алып жатқан әдеби-сыншылық</w:t>
        <w:br/>
        <w:t>шкірлердің ХХ ғасыр басындағы үлт зиялылары еңбектерінде</w:t>
        <w:br/>
        <w:t>ұлттық-халықтық мұрат тұрғысынан көрініс тапқаны да, сондай-ақ,</w:t>
        <w:br/>
        <w:t>қазақ әдебиеті мен әдебиеттануының кеңестік кезеңде социалистік</w:t>
        <w:br/>
        <w:t>реализм талаптары тарапынан қаніналықты қысымшылық ахуалды</w:t>
        <w:br/>
        <w:t>бастан откергенімен, тоқырап қалмастан, біртіндеп өрлеу үстінде</w:t>
        <w:br/>
        <w:t>болғаны да ақиқат. Кеңестік дәуірдегі қазақ әдебиетінің ғана емсс,</w:t>
        <w:br/>
        <w:t>әдебиеттануы мен сынының да көш басында болған С.Сейфуллин,</w:t>
        <w:br/>
        <w:t>М.Әуезов, С.Мұқанов, Ғ.Тоғжанов, М.Қаратаев, Б.Кенжебаев,</w:t>
        <w:br/>
        <w:t>Е.Ысмайлов, Қ.Жұмалиев, М.Ғабдуллин еңбектерінен бастау алып,</w:t>
      </w:r>
    </w:p>
    <w:p>
      <w:r>
        <w:t>кешегі күнге дейін ізденіс аясы, бағыт-бағдары, өріс-өресі</w:t>
        <w:br/>
        <w:t>тұрғысынан түрлі деңгейде, алуан сипатта болып келген үлкенді-</w:t>
        <w:br/>
        <w:t>кішілі зерттеулердің ғылым дамуындағы мән-маңызын, өзіндік</w:t>
        <w:br/>
        <w:t>орнын ескермеу шындыққа қиянат болмақ. Әдебиет тарихының</w:t>
        <w:br/>
        <w:t>сан-сала проблемаларын алуан қырынан қарастыратын</w:t>
        <w:br/>
        <w:t>еңбектерден тыс алғанның өзінде, әдебиеттану және әдебиет</w:t>
        <w:br/>
        <w:t>сынына қатысты көптеген іргелі зерттеулер жасалғаны белгілі. Бұл</w:t>
        <w:br/>
        <w:t>тұста А.Байтұрсынұлының “Әдебиет танытқышынан” бастау алып,</w:t>
        <w:br/>
        <w:t>М.Әуезов, Қ,Жұмалиев, Ш.Елеукенов, М.Базарбаев, З.Қабдолов,</w:t>
        <w:br/>
        <w:t>З.Ахметов, Ж.Дәдебаев, Б.Ыбырайымов, Б.Майтанов, /10/ т.б.</w:t>
        <w:br/>
        <w:t>ғалымдардың әдебиеттің теориялық мәселелеріне арналған</w:t>
        <w:br/>
        <w:t>еңбектерін, әдебиеттану мен сын тарихы проблемаларына</w:t>
        <w:br/>
        <w:t>негізделген Б.Кенжебаев, Т.Кәкішев, Н.Ғабдуллин, Р.Нұрғали,</w:t>
        <w:br/>
        <w:t>М.Қараев, Ж.Смағұлов, /11/ т.б. әдебиетшілердің зерттеулерін, сын</w:t>
        <w:br/>
        <w:t>теориясын саралауға бағытталған М.Қаратасв, Е.Ысмайылов,</w:t>
        <w:br/>
        <w:t>Д.Ысқақов, /12/ т.б. зерттеушілердің еңбектерін айтуға болады.</w:t>
        <w:br/>
        <w:t>Сыншылық-зерттеушілік ой дамуында өзіндік орны бар</w:t>
        <w:br/>
        <w:t>жекелеген тұлғалардың еңбектеріне қазіргі күн тұрғысынан көз</w:t>
        <w:br/>
        <w:t>“</w:t>
        <w:br/>
        <w:t>Бүл жылдарда жазушы қаламынан дүниеге келген туындылардың</w:t>
        <w:br/>
        <w:t>дені кеңестік өмір тақырыбына арналғандықтан, сыншының “ол</w:t>
        <w:br/>
        <w:t>туындылардан ұнамды кейіпкердің кемел бейнесін іздеуі де, соған</w:t>
        <w:br/>
        <w:t>орай туындының сәттілік-сәтсіздігіне кеңестік қаһарман бейнесінің</w:t>
        <w:br/>
        <w:t>тұлғалану деңгейін басты өлшем етуі Де -- заңды құбылыс;</w:t>
        <w:br/>
        <w:t>-: осы кезеңдегі Әуезов шығармашылығында байқалатын жаңа</w:t>
        <w:br/>
        <w:t>көркемдік жетістіктер ретінде жазушының образ-характерлер жасау</w:t>
        <w:br/>
        <w:t>барысында кейіпкерлер бойына жинақтаушылық және</w:t>
        <w:br/>
        <w:t>даралаушылық сипаттарды ұштастыруға бейімділік танытуын,</w:t>
        <w:br/>
        <w:t>шығарма өзегіне алынған тартыстарға әлеуметтік, көркемдік</w:t>
        <w:br/>
        <w:t>сипаттар дарытуға бағыт алуын атайды;</w:t>
        <w:br/>
        <w:t>- Әуезовтің 40--50-жылдардағы шығармаларының ішінен тек</w:t>
        <w:br/>
        <w:t>“Абай” трагедиясына бөле-жара зейін аударып, бүл туындының</w:t>
        <w:br/>
        <w:t>өзін жазушының Абай образын жасауға талпынуындағы алғашқы</w:t>
        <w:br/>
        <w:t>сәтті табысы ретінде ғана бағалап өтуі - осы кезеңнің еншісіне.</w:t>
        <w:br/>
        <w:t>тиесілі “Абай жолы” эпопеясына құрметтен өрбіп жатқаны сөзсіз.</w:t>
        <w:br/>
        <w:t>Шындығында да, А.Нұркатовтың “Абай жолы” романына</w:t>
        <w:br/>
        <w:t>деген құрмет-ілтипаты өте үлкен болғанын, кесек туындыға пікір</w:t>
        <w:br/>
        <w:t>айтуға, ой таратуға А.Нүрқатовтың зор даярлықпен, үлкен</w:t>
        <w:br/>
        <w:t>жауапкершілікпен келгенін байқау қиын емес. Бүл тұста негізгі</w:t>
        <w:br/>
        <w:t>ойларының алғашқы тұжырымдарын баспасөз арқылы ортаға</w:t>
        <w:br/>
        <w:t>салып, басқа да әдебиеттанушылардың пікірлерін ой сүзгісінен</w:t>
        <w:br/>
        <w:t>өткізіп отырғаны. анық. А.Нұрқатовтың Әуезов эпопеясына</w:t>
        <w:br/>
        <w:t>қатысты алғашқы пікірлері “Ақын туралы эпопея” /34/, “Казақтың</w:t>
        <w:br/>
        <w:t>тұңғыш эпопеясы” /35/, “Шындық және шеберлік” /36/, “Абай</w:t>
        <w:br/>
        <w:t>жолы” /37/, т.с.с. мақалаларында көрінеді. Мақалаларындағы ой</w:t>
        <w:br/>
        <w:t>ұшқындары монографиялық, очеркте тармақтала дамиды.</w:t>
        <w:br/>
        <w:t>“Абай және Абай жолы - Әуезовтің ойшыл-жазушылық</w:t>
        <w:br/>
        <w:t>ғұмырының өн бойына желі тартып кеткен күрделі де іргелі</w:t>
        <w:br/>
        <w:t>тақырып. Себебі, бұл тақырыптың предметі -- Абай болғанмен,</w:t>
        <w:br/>
        <w:t>обьектісі - халық” /38, 73/ болып табылатыны қазіргі таңда көзі</w:t>
        <w:br/>
        <w:t>қарақты оқушының кез келгені үшін тосын ой емес. Аталмыш</w:t>
        <w:br/>
        <w:t>туындының роман-эпопея атауын иемденуінің бір сыры да осында.</w:t>
        <w:br/>
        <w:t>Ал еңді осы шығарманы А.Нұрқатов қай қырынан алып</w:t>
        <w:br/>
        <w:t>қарастырады? Мәселеге осы тұрғыдан келер болсақ, зерттеушінің</w:t>
      </w:r>
    </w:p>
    <w:p>
      <w:r>
        <w:t>Абай туралы романдарға қатысты ойлары төмендегідей үлгіде</w:t>
        <w:br/>
        <w:t>берілгенін көреміз:</w:t>
        <w:br/>
        <w:t>- тарихи проза теориясы мен тарихына шолу;</w:t>
        <w:br/>
        <w:t>- жазушы Әуезов лабораториясына барлау;</w:t>
        <w:br/>
        <w:t>- “Абай” романының бірінші, екінші кітаптарына талдау;</w:t>
        <w:br/>
        <w:t>- “Абай жолы” романының бірініні, екінші кітаптарына</w:t>
        <w:br/>
        <w:t>талдау;</w:t>
        <w:br/>
        <w:t>17</w:t>
        <w:br/>
        <w:t>жақсарту шаралары туралы” қаулысын орындау туралы” (29 сәуір</w:t>
        <w:br/>
        <w:t>1947 жыл) қаулылар қабылдады. Бүл қаулылардың ақыры зиялы</w:t>
        <w:br/>
        <w:t>қауым арасынан “ұлтшылдарды” іздеу, талқандау сияқты</w:t>
        <w:br/>
        <w:t>сорақылықтарға ұласып, Е.Ысмайылов, Б.Кенжебаев, Т.Нұртазин,</w:t>
        <w:br/>
        <w:t>Ә.Марғұлан, А.Жұбанов, Ә.Мәметова, Ә.Қоңыратбаевтар</w:t>
        <w:br/>
        <w:t>қызметтен қуылды, М.Әуезов пен Қ .Сәтбаевтар өз елінде “көзге</w:t>
        <w:br/>
        <w:t>күйік” күй кешіп, Мәскеуге бет түзеді. Ең сорақысы -- танымал</w:t>
        <w:br/>
        <w:t>тарихшы-ғалымдар Е.Бекмаханов, Б.Сүлейменовтерге “ұлтшылдық</w:t>
        <w:br/>
        <w:t>қамыты” кигізіліп, жиырма бес жылға сотталып кетті.</w:t>
        <w:br/>
        <w:t>Рухани өмірдің өскелең талаптарға жауап іздеу орнына, көбіне-</w:t>
        <w:br/>
        <w:t>көп өз ортасынан жау іздеуге ден қойып кетуіне “Қазақстан</w:t>
        <w:br/>
        <w:t>Жазушылар одағының жұмысындағы үлкен қателіктер мен</w:t>
        <w:br/>
        <w:t>кемшіліктер, оларды жою жөніндегі шаралар туралы” (17 маусым</w:t>
        <w:br/>
        <w:t>1951 жыл), “Бастауыш және орта мектептерге арналған қазақ</w:t>
        <w:br/>
        <w:t>әдебиеті мен тілі бойынша оқулықтардағы қателіктер мен</w:t>
        <w:br/>
        <w:t>кемшіліктер туралы” (28 тамыз 1951 жыл) аталатын қаулылар да</w:t>
        <w:br/>
        <w:t>қал-қадерінше “үлес” қосты. Соның салдарынан “қазақтың төл</w:t>
        <w:br/>
        <w:t>перзенттері мектеп оқулықтарынан шығарылып, олардың орнына</w:t>
        <w:br/>
        <w:t>орыстың ағартушы-демократтары қоныстанды. М. Әуезов,</w:t>
        <w:br/>
        <w:t>Ә.Марғұланнан. бастап, қазақтың дарынды қаламгерлерінен</w:t>
        <w:br/>
        <w:t>тұрпайы сынның нысанасына ілікпегені кемде-кем.</w:t>
        <w:br/>
        <w:t>50-жылдардың ортасына шейін әсіре билік құрған салсойыл</w:t>
        <w:br/>
        <w:t>сынға біршама тоқтау салып, мәдени-әдеби өмір дамуының оң</w:t>
        <w:br/>
        <w:t>арнаға бет түзеуіне “жылымық” жылдары бірқыдыру әсер етті. 60-</w:t>
        <w:br/>
        <w:t>жылдардағы әдебиет сыны мен әдебиеттану ғылымыңда маңызды</w:t>
        <w:br/>
        <w:t>зерттеулер жүргізуге, оқу орындарын кажетті оқу құралдарымен,</w:t>
        <w:br/>
        <w:t>оқулықтармен жабдықтауға, сол тұстағы әдеби өмірдің жағдайын</w:t>
        <w:br/>
        <w:t>бағдарлауға бағытталған ауқымды іс-шаралар қолға алынды.</w:t>
        <w:br/>
        <w:t>Шынында да, ұстараның жүзіндей алмағайып уақытта өмір</w:t>
        <w:br/>
        <w:t>сүрс жүріп, әдебиетіміздің өркенді биіктергс бст түзсуіне үлес</w:t>
        <w:br/>
        <w:t>қоскан, туған әдебиетінің дамуына тура бағыт сілтейтін сүре жолды</w:t>
        <w:br/>
        <w:t>іздеу барысында кей-кейде бұралаң сүрлеулерге түсіп кетуден де</w:t>
        <w:br/>
        <w:t>кенде емес осы бір жауынгер мінез дарындар қатарында</w:t>
        <w:br/>
        <w:t>М.Қаратаев, Е.Ысмайылов, Б.Кенжебаев, Қ.Жұмалиев,</w:t>
        <w:br/>
        <w:t>М.Ғабдуллин, Т.Нұртазин, Б.Шалабаев, С.Қирабаев, Р.Бердібаев,</w:t>
        <w:br/>
        <w:t>Қ.Нұрмаханов, Ы.Дүйсенбаев, М.Базарбаев, Т.Кәкішев,</w:t>
        <w:br/>
        <w:t>Ә.Нарымбетов, Қ.Қуандықов, Н.Ғабдуллин, З.Қабдолов, Х.Әдібаев,</w:t>
        <w:br/>
        <w:t>М.Дүйсенов, Ә.Дербісалин, Ә.Қоңыратбаев, З.Ахметов,</w:t>
        <w:br/>
        <w:t>Ш.Сәтбаева, С.Талжанов, Ш.Елеукенов, Ж.Ысмағұлов, т.б.</w:t>
        <w:br/>
        <w:t>әдебиетшілердің болғаны, олардың қай-қайсы да кейіннен қазақ</w:t>
        <w:br/>
        <w:t>әдебиетінің өркендеу тарихында өзіндік із қалдырғаны мәлім.</w:t>
      </w:r>
    </w:p>
    <w:p>
      <w:r>
        <w:t>салған түста олардың жетістік, кемшіліктерінің қай-қайсын да</w:t>
        <w:br/>
        <w:t>обьективті бағалауға ұмтылу және әсіре бояусыз інынайы</w:t>
        <w:br/>
        <w:t>ғалымдық болмысын ашу нақты кезеңдегі әдеби үрдістің бет-</w:t>
        <w:br/>
        <w:t>бағдарын, жанды бейнесін айқындауға септігін тигізері анық. Бұл</w:t>
        <w:br/>
        <w:t>орайда басты мақсат қандай да бір зерттеушінің еңбегіне белгілі бір</w:t>
        <w:br/>
        <w:t>кезең жемісі леп қана үңілумен шектелмей, сол еңбектің ішкі</w:t>
        <w:br/>
        <w:t>мазмұнына дендей бойлау, сол арқылы уақыт талабы мен</w:t>
        <w:br/>
        <w:t>көркемдік талаптың қаншалықты ұштаса көрініс тапқанын</w:t>
        <w:br/>
        <w:t>зерделеу, нәтижесінде. көркемдік талап деңгейін саралай отырып,</w:t>
        <w:br/>
        <w:t>нақты кезеңге тән көркемдік таным дамуына зейін аудару, сондай-</w:t>
        <w:br/>
        <w:t>ақ, шығармашылық жеке тұлға ізденісінің қоғамдық көркем ойға</w:t>
        <w:br/>
        <w:t>әсерін, оған керісінше, жеке тұлғаның көркемдік танымына</w:t>
        <w:br/>
        <w:t>қоғамдық сана ықпалын саралай тануға талпыныс болмағы ләзім.</w:t>
        <w:br/>
        <w:t>Қайсы бір ғылым саласында болмасын, ғылымды жасаушы да,</w:t>
        <w:br/>
        <w:t>дамытушы да, халық игілігіне жаратушы да -- жекелеген дарынды</w:t>
        <w:br/>
        <w:t>тұлғалар. Әдебиет ғылымы мен әдебиет сынының даму тарихында</w:t>
        <w:br/>
        <w:t>өзіндік қолтанбасын қалдырған сыншылар мен ғалымдардың</w:t>
        <w:br/>
        <w:t>еңбектерін жан-жақты саралай қарастырып, салыстыра, салғастыра</w:t>
        <w:br/>
        <w:t>бағалау нәтижесінде ғана нақты. кезеңге тән әдеби үрдістің</w:t>
        <w:br/>
        <w:t>шынайы бейнесі обьективті көрініс табары анық. Жекелеген</w:t>
        <w:br/>
        <w:t>әдебиетшілер мұрасын барынша жан-жақты зерделеу әдебиеттану</w:t>
        <w:br/>
        <w:t>ғылымының персоналия тарихы үшін бүгінде алғы кезекте тұрған</w:t>
        <w:br/>
        <w:t>міндеттердің бірі. Аталмыш міндеттерді шешу барысында қазіргі</w:t>
        <w:br/>
        <w:t>әдебиеттануда жасалып жатқан ізденістер баршылық. Бұл орайда</w:t>
        <w:br/>
        <w:t>М.Әуезовтің ғылыми, сын еңбектерін тұтастай қарастыратын</w:t>
        <w:br/>
        <w:t>К.Сыздықовтың /13/, тілдік, стильдік тұрғыдан сараптайтын</w:t>
        <w:br/>
        <w:t>С.Тасымованың /14/, фольклортануға қатысты сөз ететін</w:t>
        <w:br/>
        <w:t>Ә.Молдахановтың /15/ зерттеулерін, М.Қаратаевтың әдеби</w:t>
        <w:br/>
        <w:t>шығармашылығын сын проблемаларымен өзектестіре зерделейтін</w:t>
        <w:br/>
        <w:t>Р.Сыздықованың /16/, Ш.Уәлиханов тұлғасын филолог қырынан</w:t>
        <w:br/>
        <w:t>саралайтын ІП.Сәтбаеваның /17/, фольклортанушы тұрғысынан</w:t>
        <w:br/>
        <w:t>қарастыратын Қ,.Алпысбаеваның /18/, Қ.Жұмалиевтің ғалымдық</w:t>
        <w:br/>
        <w:t>болмысын сөз ететін. М.Атымовтың /19/, зерттеулерін әдебиет</w:t>
        <w:br/>
        <w:t>проблемаларымен бірлікте таразылайтын Р.Зайкенованың /20/;</w:t>
        <w:br/>
        <w:t>С.Сейфуллиннің әдебиет тарихына арналған еңбектерін өзек еткен</w:t>
        <w:br/>
        <w:t>М.Бағалбековтің /21/, С.Мұқановтың әдеби зергтеулеріне зейін</w:t>
        <w:br/>
        <w:t>қоятын С.Тайманованың /22/, Ә.Қоңыратбаев зерттеулері сөз</w:t>
        <w:br/>
        <w:t>болатын Т.Қоңыратбаевтың /23/, Қ.Кемеңгерұлы мұрасына зер</w:t>
        <w:br/>
        <w:t>салатын Г.Ордаегваның /24/, Х.Досмұхамедұлы тұлғасын әдебиет</w:t>
        <w:br/>
        <w:t>тарихшысы қырынан қарастыратын Р.Әлмұханованың /25/,</w:t>
        <w:br/>
        <w:t>Е.Ысмайылов мұрасын 30 -- 40-жылдардағы. әдебиеттану</w:t>
        <w:br/>
        <w:t>проблемаларымен байланыстыра саралайтын Н.Нүрпейісовтің /26/,</w:t>
        <w:br/>
        <w:t>А.Нұрқатов оның бүкіл адам баласына ортақ, көкейкесті арманды -</w:t>
        <w:br/>
        <w:t>ізгілікті асқақтатып, зұлымдықты аластату идеясын көтеріп тұрған</w:t>
        <w:br/>
        <w:t>сүйекті дүние екендігін аңдатады.</w:t>
        <w:br/>
        <w:t>30 - 40-жылдар шенінде М.Әуезов жиырмадан астам пьеса</w:t>
        <w:br/>
        <w:t>жазып, түрлі халықтар әдебистінен бірнеше озық драматургия</w:t>
        <w:br/>
        <w:t>үлгілерін аударғаны аян. Бүл кезеңдегі шығармалардың авторлық</w:t>
        <w:br/>
        <w:t>ой мсн идеяның ашылуы және көркемдік қасиеті жағынан әртүрлі</w:t>
        <w:br/>
        <w:t>болып келетініне назар аударған А.Нұрқатов оларды нақтылай</w:t>
        <w:br/>
        <w:t>атап-атап жіктемегенімен, М.Әуезовтің кеңестік тақырыптағы</w:t>
        <w:br/>
        <w:t>пьесаларын сәтсіз, орташа деңгейдегі және жоғары талапқа Сай</w:t>
        <w:br/>
        <w:t>пьесалар деп үш деңгейге бөліп қарастыратыны айқын көрінеді. Ол</w:t>
        <w:br/>
        <w:t>фольклорлык сюжеттерден драматургия талаптарына тән</w:t>
        <w:br/>
        <w:t>сипаттарды танып, жаңа жанрдағы шығармалар жасаудың оңтайлы</w:t>
        <w:br/>
        <w:t>принциптерін М.Әуезов пьесаларынан таба отырып, бұл қатарда</w:t>
      </w:r>
    </w:p>
    <w:p>
      <w:r>
        <w:t>драматургтің “Айман-Шолпан”, “Қарақышшақ Қобыланды”,</w:t>
        <w:br/>
        <w:t>“Бекет” пьесаларын қарастырып өтеді.</w:t>
        <w:br/>
        <w:t>А.Нүркатовтың Әуезов қаламынан туған әңгімелер мен</w:t>
        <w:br/>
        <w:t>повестерге, драмалар мен аудармаларға байланысты айткан</w:t>
        <w:br/>
        <w:t>пікірлерін бір түйіндеп алар болсақ, бұл орайдағы сыншы-ғалым</w:t>
        <w:br/>
        <w:t>ойларынан төмендегідей сипаттарды аңғаруға болады:</w:t>
        <w:br/>
        <w:t>- зерттеуші Әуезовтің шығармашылық жолын 3 кезеңге, яғни</w:t>
        <w:br/>
        <w:t>1917-32 жылдар, 1932-41 жылдар, 1941-57 жылдар аралығына бөліп</w:t>
        <w:br/>
        <w:t>қарастырады да, алғашқы кезеңге тән туындылардың жетістік,</w:t>
        <w:br/>
        <w:t>кемшіліктерін сараптау барысында көп жағдайда эстетикалық,</w:t>
        <w:br/>
        <w:t>көркемдік талдаудан бұрын идеологиялық көзқарас ықпалына</w:t>
        <w:br/>
        <w:t>ырық беріп алады. Қаламгер жетістігі ретінде оның</w:t>
        <w:br/>
        <w:t>шығармаларындағы әшкерелеушілік сипатты баса көрсетіп,</w:t>
        <w:br/>
        <w:t>көркемдік шеберлік мәселесінен төрі саяси-идеялық жағына</w:t>
        <w:br/>
        <w:t>көбірек көз салады. Бұл - жалғыз Нұрқатовтың емес, сол тұстағы</w:t>
        <w:br/>
        <w:t>сыншылық ойдың ортақ осалдығы екендігін де сскеруіміз қажет;</w:t>
        <w:br/>
        <w:t>- аталмыш кезендегі шығармаларға уақыт талап еткен саяси-</w:t>
        <w:br/>
        <w:t>идеялық тұрғыдан қаншалықты қатаң баға бергенімен, Әуезов</w:t>
        <w:br/>
        <w:t>қаламына тән суреткерлікті, психологиялық сәттерді бейнелеудегі</w:t>
        <w:br/>
        <w:t>тереңдікті, сюжет пен композиция түзудегі шеберлікті тап басып</w:t>
        <w:br/>
        <w:t>тануы және сол түста айтқан тұжырымдарының бүгінгі көркемдік</w:t>
        <w:br/>
        <w:t>талғаммен үндес шығуы А.Нүрқатовтың эстетикалық-сыншылық</w:t>
        <w:br/>
        <w:t>тұрғыдан өзіндік ой-пікірі, көркемдік танымы қалыптасқан әдебиет</w:t>
        <w:br/>
        <w:t>зерттеушісі болғанын көрсетеді;</w:t>
        <w:br/>
        <w:t>- 20-40-жылдлардағы Әуезов шығармаларын қарастырған тұста</w:t>
        <w:br/>
        <w:t>А.Нұрқатов оларды сәтсіз, орташа деңгейдегі және жоғары талапқа:</w:t>
        <w:br/>
        <w:t>сай туындылар деп топтап алып, туындыларға баға бергенде</w:t>
        <w:br/>
        <w:t>ұстанған негізгі талаптарын дәлелдер арқылы көрсетуге ұмтылады.</w:t>
        <w:br/>
        <w:t>16</w:t>
        <w:br/>
        <w:t>Сондай-ақ, шұрайлы..да. шырайлы тілмен зерленген жанды</w:t>
        <w:br/>
        <w:t>суреттер, суреткердің көркемдік елегінен сүзіліп шыққан сом</w:t>
        <w:br/>
        <w:t>образдар, сол. образдардың болмыс-бітімінен туындап жатқан</w:t>
        <w:br/>
        <w:t>соқталы тартыс, шынайы да шымыр сюжет, он саққа жүгірген</w:t>
        <w:br/>
        <w:t>оқиғаларды жіпсіз байлап тұратын ұтымды композиция,</w:t>
        <w:br/>
        <w:t>қаламгердің қасиетті тұғырындай авторлық позиция, міне,</w:t>
        <w:br/>
        <w:t>Нүркатовтың көркемдікті бағалар критерий-таразысы,</w:t>
        <w:br/>
        <w:t>Адам -- қоғамдық орта жемісі. Сондай-ақ қоғамнан тыс өнер</w:t>
        <w:br/>
        <w:t>де, өнерпаз тұлға да болмақ смес. Қоғамдық сананың мораль,</w:t>
        <w:br/>
        <w:t>ғылым, дін, өнер, пәлсапа, т.с.с. болмысты тану әдіс-тәсілдерінің</w:t>
        <w:br/>
        <w:t>біріне саналатын әдебиет те қоғамдық-саяси өмір талаптарына</w:t>
        <w:br/>
        <w:t>жауап беруге тиіс болды. Қашаннан коммунистік-кеңестік</w:t>
        <w:br/>
        <w:t>құрылымның “қатаң бақылауында болып келе жатқан қаламгерлер</w:t>
        <w:br/>
        <w:t>бұл жылдары да таптық дүниетаным шеңберінде ішырмалды. 1954</w:t>
        <w:br/>
        <w:t>жылы өткізілген Қазақстан жазушыларының ПІ сьезі мен Одақ</w:t>
        <w:br/>
        <w:t>жазушыларының П сьезі қаламгерлер қауымын “марксизм-</w:t>
        <w:br/>
        <w:t>ленинизмді творчестволықпен игере отырып, шындықты танып-</w:t>
        <w:br/>
        <w:t>білуге” шақырды. Кеңес жазушыларының аталмыш форумында</w:t>
        <w:br/>
        <w:t>қаламгерлер қауымына А.А.Фадеевтің аузымен: “Көп жазушылар</w:t>
        <w:br/>
        <w:t>өмірді нашар біледі, одан тіпті қол үзген немесе оны немқұрайды</w:t>
        <w:br/>
        <w:t>зерттейді”,- деген қатал сын айтылып, “біз шындыққа өмірге</w:t>
        <w:br/>
        <w:t>құштар, коммунизм үшін күрескер адамдардың көзімен қарауымыз</w:t>
        <w:br/>
        <w:t>керек” /29/,- дейтін талап артылды.</w:t>
        <w:br/>
        <w:t>Рухани игіліктерді жасаушы тұлғалардың алдына осы кезеңде</w:t>
      </w:r>
    </w:p>
    <w:p>
      <w:r>
        <w:t>қойылған міндеттер мен идсологиялық қысымның, “орыстандыру”</w:t>
        <w:br/>
        <w:t>саясатының “социалистік ұлт" деген жамылғы бүркенген суық</w:t>
        <w:br/>
        <w:t>ызғарын М.Әуезовтің М.Фетисовпен бірлесіп жазған “Социалистік</w:t>
        <w:br/>
        <w:t>ұлттар әдебиеттерінің даму заңдылықтары” деген мақаласынан</w:t>
        <w:br/>
        <w:t>анық байқауға болады: “Социалистік ұлттардың психологиялық</w:t>
        <w:br/>
        <w:t>жан-дүниесіндегі ортақ сипаттар мен сапаларды саралаудағы</w:t>
        <w:br/>
        <w:t>үздіксіз іздену процесі ұлттық мәдениеттер мен әдебиеттерді</w:t>
        <w:br/>
        <w:t>бұрынғыдан да бетер туыстырып, бірін-бірі кемелдендіре түседі.</w:t>
        <w:br/>
        <w:t>Жазушылардың көркемдік түсінік-біліі де солай өзгеріп,</w:t>
        <w:br/>
        <w:t>кемелдене береді, көркем творчествоның мазмұны мен</w:t>
        <w:br/>
        <w:t>формасынан. бауырлас халықтарды жақындастыратын жаңа</w:t>
        <w:br/>
        <w:t>арналарды тапжылмай, талмай іздестіріп, тауып алып отырады.</w:t>
        <w:br/>
        <w:t>Ұлттық характерге социялистік ортақ сипаттардың стене болу</w:t>
        <w:br/>
        <w:t>процесі, “әлбетте, алуан “тілді әдебиеттердің туындыларында</w:t>
        <w:br/>
        <w:t>Жасалатын образдардан көрініс табады” /30, 79/. Авторлардың</w:t>
        <w:br/>
        <w:t>түпкі мақсаты әдебиеттер байланысының бір-біріне игі ықпалын</w:t>
        <w:br/>
        <w:t>танытуға “негізделген ізгі ниет болса да, “социалистік ұлттар”,</w:t>
        <w:br/>
        <w:t>и</w:t>
        <w:br/>
        <w:t>шығармашылығына етене болып келуінің сырын оның</w:t>
        <w:br/>
        <w:t>поэзиясының бастау көздерімен, яғни ақын шығармаларының</w:t>
        <w:br/>
        <w:t>Шығыс, Батыс әдебиеттерімен және қазақтың төл әдебистімен</w:t>
        <w:br/>
        <w:t>тығыз ұштасып жатуымен байланыстырады.</w:t>
        <w:br/>
        <w:t>Абай реализмінің өзіндік ерекшеліктеріне назар аударған тұста</w:t>
        <w:br/>
        <w:t>бұл көркемдік әдістің негізінен поэзия саласында көрініс тапқанын</w:t>
        <w:br/>
        <w:t>атайды: және сыншыл реализм қазақ әдебиетіне Абайдың</w:t>
        <w:br/>
        <w:t>шығармашылық ізденістері нәтижесінде орыс әдебиетінен ауысты</w:t>
        <w:br/>
        <w:t>деген ой ұсынады. Абай шығармашылығының қазақ әдебиеті</w:t>
        <w:br/>
        <w:t>дамуында айрықша құбылыс болуының сырын ақын</w:t>
        <w:br/>
        <w:t>туындыларындағы рсализммен сабақтастырған А.Нүркатов Абай</w:t>
        <w:br/>
        <w:t>реализмінің жемістілігі ілгерішіл идеяға, халықтық-әлеуметтік</w:t>
        <w:br/>
        <w:t>мақсатқа негізделуіне байланысты екендігін Де дәйектей өтеді.</w:t>
        <w:br/>
        <w:t>Абай поэзиясы толығымен реалистік бағдар ұстанған ХІХ</w:t>
        <w:br/>
        <w:t>ғасырдың 80-жылдарындағы Қазақстанның саяси-экономикалық,</w:t>
        <w:br/>
        <w:t>қоғамдық-әлеуметтік өміріндегі өзгерістерді, халық тіршілігіндегі</w:t>
        <w:br/>
        <w:t>сол өзгерістердің ақын туындыларындағы көріністерін тілге тиек</w:t>
        <w:br/>
        <w:t>ете отырып, нақты дәлелдер арқылы ой түйіндейді.</w:t>
        <w:br/>
        <w:t>А.Нұрқатов Абай аонығармантылығына тән жаңашылдық</w:t>
        <w:br/>
        <w:t>сипаттардың ең көрнекті яышандарын ақын реализмінен өрістетсе,</w:t>
        <w:br/>
        <w:t>сол реализмнің жарқын да терең көріністерін оның лирикалық</w:t>
        <w:br/>
        <w:t>поэзиясынан молынан ұшырастырады. Бұл орайда ол Абай</w:t>
        <w:br/>
        <w:t>лирикасы ақынның шығармашылық ізденіс бастаулары болып</w:t>
        <w:br/>
        <w:t>табылатын қазақтың ауыз әдебиетіндегі және Шығыс, Батыс</w:t>
        <w:br/>
        <w:t>әдебиеттеріндегі лирикалық үлгілерді шығармашылықпен игеріп,</w:t>
        <w:br/>
        <w:t>дамыта қалыптастыру нәтижесінде дүниеге келгенін айта отырып,</w:t>
        <w:br/>
        <w:t>Абай лирикасының ерекшелігі ретінде онда өзіне дейінгі халықтық</w:t>
        <w:br/>
        <w:t>лирикалық өлең-жырларда басым орын алатын стихиялық</w:t>
        <w:br/>
        <w:t>реализмді көркемдік әдіс сипатындағы сыншыл реализмнің</w:t>
        <w:br/>
        <w:t>алмастыруын атап көрсетеді. Лирикалық халық поэзиясында</w:t>
        <w:br/>
        <w:t>адамның көңіл күйлері мен эпостық сарындар, сырттай</w:t>
        <w:br/>
        <w:t>бақылаушылық сияқты жәйттер араласын жататын болса, Абайдың</w:t>
        <w:br/>
        <w:t>лирикалық жырларында адамның рухани өмірінің мазмүнын</w:t>
        <w:br/>
        <w:t>құрайтын құбылыстарға ден қойылғанын, сондай-ақ, ақынның</w:t>
        <w:br/>
        <w:t>өзіндік жан әлеміндегі өзгерістер мен қоғамдық-әлеуметтік өмірдегі</w:t>
        <w:br/>
        <w:t>жағдайлардың тоғысып келуі арқылы тақырыптың көркемдік-</w:t>
        <w:br/>
        <w:t>идеялық тұрғыдан соны сипат иеленіп танылатынын дәйектейді.</w:t>
        <w:br/>
        <w:t>Абайдың эстетикалық-көркемдік көзқарасын сөз еткен тұста</w:t>
      </w:r>
    </w:p>
    <w:p>
      <w:r>
        <w:t>А.Нұркатовтың баса назар аударған мәселелерінің бірі - ақын</w:t>
        <w:br/>
        <w:t>әлеңдеріндегі ақын образы. Бұл орайда Абай түсінігіндегі ақынның</w:t>
        <w:br/>
        <w:t>міндеті -- халықты өнер-білімге бастау, тілді жетілдіру, халық</w:t>
        <w:br/>
        <w:t>арманын жырлау, халыққа қызмет ету болғанын атайды. Сондай-</w:t>
        <w:br/>
        <w:t>21</w:t>
        <w:br/>
        <w:t>творчествосындағы әшкерелеушілік сарын”, “Абай - лирик”, “Ұлы</w:t>
        <w:br/>
        <w:t>ақын”, т.б. да мақалалары дәлел болса керек. Зерттеушінің өз</w:t>
        <w:br/>
        <w:t>сөзіне жүгінер болсақ, ол: “Абайдың ақындық айналасы мен әдеби</w:t>
        <w:br/>
        <w:t>мектебі туралы мәселе зерттеушілер назарын әрдайым аударып</w:t>
        <w:br/>
        <w:t>отырды. Өйткені, бұл -- Абайдың творчестволық мұрасын игеру</w:t>
        <w:br/>
        <w:t>және оның дәстүрлерін дамыту жолындағы ең түбегейлі</w:t>
        <w:br/>
        <w:t>мәселелердің бірі” /39, 4/,- дсп біледі. Аталмыш мәселенің</w:t>
        <w:br/>
        <w:t>М.Әусзов, С.Мүқанов, Қ.Жұмалиев, Е.Ысмайылов, Ә.Тәжібаев,</w:t>
        <w:br/>
        <w:t>Қ.Мұхамедханов, Б.Кенжебаев, Ә.Жиреншин зерттеулерінде түрлі</w:t>
        <w:br/>
        <w:t>дәрежеде қарастырылатынын ескертеді.</w:t>
        <w:br/>
        <w:t>А.Нұрқатов зерттеуі әдебиетіміздегі Абай дәстүрін кең ауқымда</w:t>
        <w:br/>
        <w:t>алып, дәлелді де дәйекті ой-пікірлер негізінде жан-жақты ашып</w:t>
        <w:br/>
        <w:t>көрсеткен тұңғыш еңбек болғаны хақ, “Абай мұрасын игеру, оның</w:t>
        <w:br/>
        <w:t>творчествосын терең зерттеу - өткендегі мәдени қазынамызды</w:t>
        <w:br/>
        <w:t>пайдаланудағы ең түбегейлі мәселелердің бірі болғаны сияқты,</w:t>
        <w:br/>
        <w:t>біздің әдебиетіміз, әсіресе поэзиямыз өзінің қалыптасып дамуының</w:t>
        <w:br/>
        <w:t>қай кезеңінде де ұлы ақынның жемісті, құнарлы дәстүрлерінен</w:t>
        <w:br/>
        <w:t>сырт қалған емес. Бұл -- даусыз шындық” /39, 3/,- деп Абай</w:t>
        <w:br/>
        <w:t>дәстүріне байланысты өз позициясын айқын ұсынатың зерттеуші</w:t>
        <w:br/>
        <w:t>аталмыш мәселеге арналған монографиясының “Абай</w:t>
        <w:br/>
        <w:t>творчествосының дәстүрлік және жаңашылдық сипаттары”, “Абай</w:t>
        <w:br/>
        <w:t>тұсындағы ақындар”, “Абай дәстүрлерінің арнасында”, “Орыс</w:t>
        <w:br/>
        <w:t>реализмінің дәстүрлері және қазақ әдебиеті”, “Өлең -- сөздің</w:t>
        <w:br/>
        <w:t>патшасы, сөз сарасы” аталатын негізгі тарауларында жоғарыдағы</w:t>
        <w:br/>
        <w:t>пікірін жан-жақты дәлелдей, талдай таратады.</w:t>
        <w:br/>
        <w:t>Абай шығармашылығының қалыптасу, даму жолдарын, ақын</w:t>
        <w:br/>
        <w:t>поэзиясы нәр алған дәстүрлік арналар мен қазақ әдебиетінс Абай</w:t>
        <w:br/>
        <w:t>әкелген жаңашылдық сипаттарды саралауға арналған алғашқы</w:t>
        <w:br/>
        <w:t>тарауда ХІХ ғасырдағы қазақ әдебиетінің алдында уақыттың өзі</w:t>
        <w:br/>
        <w:t>көлденен тартқан басты-басты екі міндет тұрғанын, Яғни</w:t>
        <w:br/>
        <w:t>әдебиетіміздің алдындағы идеялық-көркемдік мақсат халық өмірін</w:t>
        <w:br/>
        <w:t>шыншылдықпен бейнелеу және сол мақсатқа сай келетін әдеби</w:t>
        <w:br/>
        <w:t>пішін табу болғанын айта келіп, А.Нұрқатов аталған скі міндетті де</w:t>
        <w:br/>
        <w:t>жалғыз Абай шешіп бергенін. атап көрсетеді. Бұл орайда Абай</w:t>
        <w:br/>
        <w:t>шығармашылығының негізгі салмағы поэзиясында жатқанын айта</w:t>
        <w:br/>
        <w:t>отырып, оның өлең өнерін қоғамдық құбылыс ретінде</w:t>
        <w:br/>
        <w:t>бағалағанына зер салады, сол арқылы ақын шығармаларының</w:t>
        <w:br/>
        <w:t>әлеуметтік маңыздылығына, шыншылдығына назар аударады.</w:t>
        <w:br/>
        <w:t>Сондай-ақ, Абай сыншылдығының ерекшелігі оның көркемдік</w:t>
        <w:br/>
        <w:t>әдіске ұласуында жатқанын атап өтеді. Абай шығармаларының</w:t>
        <w:br/>
        <w:t>полифониялық бітіміне, халықтық, сыншылдық, әінкерелеушілік</w:t>
        <w:br/>
        <w:t>болмысыңа ден қойған тұстарда аталмыш сипаттардың ақын</w:t>
        <w:br/>
        <w:t>деректерімен -сабақтастыра карастыру А.Нүрқатовтың: сыншылық,</w:t>
        <w:br/>
        <w:t>зерттеушілік еңбектерінің жан-жақтылық сипатын танытатын</w:t>
        <w:br/>
        <w:t>белгілердің бірі болып табылады;</w:t>
        <w:br/>
        <w:t>-сыншы-ғалымның қандай Да бір қаламгер шығармашылығын</w:t>
        <w:br/>
        <w:t>зерделсу барысында өзі әмір сүріп отырған уақыт. талаптары</w:t>
      </w:r>
    </w:p>
    <w:p>
      <w:r>
        <w:t>ауқымында ғана қалып. қоймай, өнердің эстетикалық мұраттары</w:t>
        <w:br/>
        <w:t>түрғысынан пікір айтуға ұмтылуы “ оның уйкенді-кішілі</w:t>
        <w:br/>
        <w:t>еңбектерінің қай-қайсына да тән өміршең қасиет.</w:t>
        <w:br/>
        <w:t>-сыншылық жолында кей тұстарда уақыт ықпалынан шыға</w:t>
        <w:br/>
        <w:t>алмай, кей-кейде үстірттеу пікірлерге жол беріп қалып отырса да,</w:t>
        <w:br/>
        <w:t>негізінен тура бағытынан Таймаған А.Нұрқатовтың сыни</w:t>
        <w:br/>
        <w:t>еңбектеріне әділдік. пен. ақиқатты мұрат тұтқан принципшілдік,</w:t>
        <w:br/>
        <w:t>көркемдік таным тазалығы тәң.</w:t>
        <w:br/>
        <w:t>- А.Нұрқатов мақалаларына тән бір ерекшелік ретінде оның өзі</w:t>
        <w:br/>
        <w:t>зерттеу нысаны-етіп алған. мәселе жайында ең әуелі баға беріп</w:t>
        <w:br/>
        <w:t>алып, содан соң сол бағасын жүйелі түрде дәлелдеуге көшетіндігін</w:t>
        <w:br/>
        <w:t>атап өткен жөн. Кандай мәселе төңірегінде ой өрбітсе де, әркез</w:t>
        <w:br/>
        <w:t>обьективті көзқарас тұрғысынан баға беруге ұмтылатыны, ой-</w:t>
        <w:br/>
        <w:t>пікірді жеткізуде тілінің. қасандықтан ада, оралымды әрі әсерлі</w:t>
        <w:br/>
        <w:t>болып келетіні оның еңбектерінен айқын танылады.</w:t>
        <w:br/>
        <w:t>“М.Әуезовтің көркемдік әлемі А.Нұрқатов пайымдауында</w:t>
        <w:br/>
        <w:t>атты екінші тарау А.Нүрқатовтың әр жылдар орайында М.Әуезов</w:t>
        <w:br/>
        <w:t>шығармашылығына қатысты жазылған еңбектерін талдай</w:t>
        <w:br/>
        <w:t>қарастыруға арналған. Шындығында да ұлы дарынның өмірбаяны,</w:t>
        <w:br/>
        <w:t>прозалық, драмалық шығармалары, очерктері, “Абай жолы”</w:t>
        <w:br/>
        <w:t>эпопеясы, жазушы шеберлігі сияқты алуан мәселелерді қамтитын</w:t>
        <w:br/>
        <w:t>“Творчестволық бастау”, Жылдар, ойлар”, “Ел өмірінің айнасы”,</w:t>
        <w:br/>
        <w:t>“Сүреткер шыншылдығы”, “Дарынды драматург”, “Индия</w:t>
        <w:br/>
        <w:t>көріністері”, “ “Шындық жәнс шеберлік”, “Ақын туралы эпопея”,</w:t>
        <w:br/>
        <w:t>“Абай жолы”, “Қазақтың тұңғыш эпопеясы”, “Кәнігі драматург”,</w:t>
        <w:br/>
        <w:t>“Мұхтар Әуезовтің пьосалары”, “Счастье художника” т.б.</w:t>
        <w:br/>
        <w:t>мақалалары, орта мектептің әдебист мұғалімдері үшін арнайы</w:t>
        <w:br/>
        <w:t>жазылған “Мұхтар Әуезовтің творчествосы” аталатын қосымша оқу</w:t>
        <w:br/>
        <w:t>құралы, “Мүхтар Әуезов” атты монографиясы Әуезов әлемінің</w:t>
        <w:br/>
        <w:t>сыншы Нұрқатовты қаншалықты қызықтырғанын айғақтаса керек.</w:t>
        <w:br/>
        <w:t>А.Нұрқатовтың ұлы жазушы шығармашылығын кең ауқымда</w:t>
        <w:br/>
        <w:t>қарастырып, эстетикалық, көркемдік дүниетаным тұрғысынан,</w:t>
        <w:br/>
        <w:t>сондай-ақ, уақыт алға тартып отырған талаптар үдесінен әділетті</w:t>
        <w:br/>
        <w:t>баға беруге ұмтылған алғашқы қомақты еңбегі - 1957 жылы жарық</w:t>
        <w:br/>
        <w:t>көрген “Мұхтар Әуезов” атты монографиялық очеркі.</w:t>
        <w:br/>
        <w:t>Қаламгер шығармашылығы хронологиялық жүйемен</w:t>
        <w:br/>
        <w:t>қарастырылатын бұл енбегінде 1917-32 жылдар аралығында</w:t>
        <w:br/>
        <w:t>”</w:t>
        <w:br/>
        <w:t>ы</w:t>
        <w:br/>
        <w:t>“ұлттық характерге социалистік ортақ сипаттардың сТене болуы”,</w:t>
        <w:br/>
        <w:t>т.с.с. пікірлерден уақыт пен қоғамдық омір талабы анық сезіледі.</w:t>
        <w:br/>
        <w:t>Бұл жағдайда көркем әдебиетпен біте қайнасып, өмір сүретін</w:t>
        <w:br/>
        <w:t>әдебиет сыны мен әдебиеттану ғылымы да, оларды тудыратын</w:t>
        <w:br/>
        <w:t>тұлғалар да мезгіл жүктеген міндеттерден тысқары қалуы мүмкін</w:t>
        <w:br/>
        <w:t>емес еді. Осы кезендегі руханият. туындыларында ұшырасатын</w:t>
        <w:br/>
        <w:t>үлкенді-кішілі қателік-кемшіліктердің сырын да осы тұрғыдан</w:t>
        <w:br/>
        <w:t>түсінген жон. Сондықтан да “партияның тарихи ХХ сьезіне дейінгі</w:t>
        <w:br/>
        <w:t>аралықта көркемдік дамудың даңғыл жолын айқындау барысында</w:t>
        <w:br/>
        <w:t>үтымды ізденістер мен табыстар кейбір реттерде “бірыңғай ағым”</w:t>
        <w:br/>
        <w:t>мен космополиттық көзқарастардың зиянды сырларын</w:t>
        <w:br/>
        <w:t>әшкерслеулер арқылы жүзеге асты, анда-санда артық сілтеп, кем</w:t>
        <w:br/>
        <w:t>алған кез де жоқ емес” /31, 9/,- деген пікірдің аталмыш жылдар</w:t>
      </w:r>
    </w:p>
    <w:p>
      <w:r>
        <w:t>тумасы ретінде А.Нүрқатов еңбектеріне де тікелей қатысы бар.</w:t>
        <w:br/>
        <w:t>Шығармашылық жолы ұшқыр да өткір жанр - сыннан</w:t>
        <w:br/>
        <w:t>басталып, парасатты зерттеулерге ұласқан сыншы-ғалым еңбегін</w:t>
        <w:br/>
        <w:t>үш топқа бөліп қарастыруға болады:</w:t>
        <w:br/>
        <w:t>1. Мерзімді басылымдарда жарық көрген әдебиеттің жалпы</w:t>
        <w:br/>
        <w:t>мәселелері, әдеби үрдіс пен әдебиет қайраткерлері, әдебиеттер</w:t>
        <w:br/>
        <w:t>байланысы, жекелеген көркем туындылар хақындағы ой-пікірлерін</w:t>
        <w:br/>
        <w:t>қамтитын сыншылық еңбектері;</w:t>
        <w:br/>
        <w:t>2. Арнайы зерттеу нысанасы тұрғысынан қарастырылған</w:t>
        <w:br/>
        <w:t>Ш.Уәлиханов, С.Мұқанов, Т.Шевченко, В.Б.Маяковский,</w:t>
        <w:br/>
        <w:t>Ғ.Мұстафин, т.б. жайындағы ойлары тоғысқан зерттеулері;</w:t>
        <w:br/>
        <w:t>3. М.Әуезов, А.Құнанбаев шығармашылықтары кең ауқымда</w:t>
        <w:br/>
        <w:t>қамтылып талданатын монографияларынан тұратын ғылыми</w:t>
        <w:br/>
        <w:t>мұраларына негізделген, әдебиеттануға қатысты еңбектері.</w:t>
        <w:br/>
        <w:t>Нұрқатов еңбектерін бүлайша топтастырып қарастыру оның</w:t>
        <w:br/>
        <w:t>мұраларын мүмкіндігінше кеңірек танып-білуге септігін тигізбек.</w:t>
        <w:br/>
        <w:t>Ғалымның әдебисі ғылымында қомақты орын иеленетін</w:t>
        <w:br/>
        <w:t>еңбектерінің бір саласы-жекелеген қаламгерлердің шығармашылық,</w:t>
        <w:br/>
        <w:t>өмірі мен шығармаларын талдап-таңуға, олардың. әдеби: үрдістегі</w:t>
        <w:br/>
        <w:t>орнын “анықтауға бағытталған зерттеулері. Ғалым Л.Ысқақовтың</w:t>
        <w:br/>
        <w:t>еңбегіне сүйене отырып, А.Нұрқатовтың осы бағыттағы</w:t>
        <w:br/>
        <w:t>зерттеулерін шығармашылық портреттер ретінде қарастырған жөн</w:t>
        <w:br/>
        <w:t>болмақ, Бүл еңбектер жанрлық сипаты жағынан шығармашылық</w:t>
        <w:br/>
        <w:t>портреттерге жүктелер міндет-талаптарды толығымен ақтайды.</w:t>
        <w:br/>
        <w:t>Себебі -- “Шығармашылық, портреттің негізгі обьектісі суреткер</w:t>
        <w:br/>
        <w:t>дегенде оның шығармашылығына ден қойылады. Өмірбаяндық,</w:t>
        <w:br/>
        <w:t>естелік, толғаныс, құжат сияқты түрлі мағлүмат-әдістер кеңінен</w:t>
        <w:br/>
        <w:t>қолданылуы мүмкін. Бірақ, осының бәрі .. жазушының өзіндік</w:t>
        <w:br/>
        <w:t>болмыс-бітімін, өзгешелік сипаттарын ашуға қызмет етеді. Ал,</w:t>
        <w:br/>
        <w:t>-.-. жазушының шығармашылық лабораториясына тән</w:t>
        <w:br/>
        <w:t>сипаттарды сараптау барысында А.Нұрқатөв Әуезовтің әлемдік</w:t>
        <w:br/>
        <w:t>деңгейдегі тарихи романшылардың шәкірті шеңберінде. қалмай,</w:t>
        <w:br/>
        <w:t>өзіне дейінгі. тәжірибелерді шығармашылықпен игеру және</w:t>
        <w:br/>
        <w:t>тынымсыз іздену нәтижесінде Абай туралы романдарында өзіндік</w:t>
        <w:br/>
        <w:t>даралығын айқын танытқаның нақты салыстырулармен дәйектейді;</w:t>
        <w:br/>
        <w:t>- Абай туралы романдарды. тақырып, проблема, идеялардың</w:t>
        <w:br/>
        <w:t>көріну сипаты, тартыс желілері, образ-характерлердінң көркемдік</w:t>
        <w:br/>
        <w:t>болмысы, негізгі қаһарманның тұлғалану деңгейі, көркемдік</w:t>
        <w:br/>
        <w:t>бейнелеу құралдарының қолданылу ерекшеліктері тұрғысынан</w:t>
        <w:br/>
        <w:t>қарастыра келе, Әуезов эпопеясы көркем әдебиет құндылығының</w:t>
        <w:br/>
        <w:t>басты өлшемдері болып табылатын халықтық, ұлттық, тарихилық,</w:t>
        <w:br/>
        <w:t>идеялылық, танымдық, шыншылдық, көркемдік мәселелерін</w:t>
        <w:br/>
        <w:t>қамтитын жоғары талаптарға толық. жауап беретің туынды</w:t>
        <w:br/>
        <w:t>екендігін дәлелдейді, сол арқылы “Абай жолының” жалпы</w:t>
        <w:br/>
        <w:t>адамзатқа ортақ рухани құндылықтар қатарынан орын алған</w:t>
        <w:br/>
        <w:t>жауһарлар деңгейіндегі кемел туынды екендігін атап көрсетеді.</w:t>
        <w:br/>
        <w:t>“Абай дәстүрлері .А.Нұрқатов зерттеулерінде” аталатын үшінші</w:t>
        <w:br/>
        <w:t>тарау ғалым А.Нұрқатовтың Абай мектебі, оның ақындық дәстүрі</w:t>
        <w:br/>
        <w:t>мәселесіне қатысты ой-пікірлерін саралай қарастыруға негізделген.</w:t>
      </w:r>
    </w:p>
    <w:p>
      <w:r>
        <w:t>Абайтану тарихына байланысты арнайы жарық көрген</w:t>
        <w:br/>
        <w:t>еңбектердің бүгінде баршаға таныс екендігін. ескере отырып, біз</w:t>
        <w:br/>
        <w:t>өзіміздің негізгі мақсатымызға орай, аталмыш кезеңде Абайға</w:t>
        <w:br/>
        <w:t>қатысты жазылған еңбектердің басты-басты бағыттарына ғана</w:t>
        <w:br/>
        <w:t>назар аударар болсақ, олар ақынның өмірі мен шығармашылығын,</w:t>
        <w:br/>
        <w:t>поэзиясының тілін, орыс әдебиетімен байланысын, философиялық</w:t>
        <w:br/>
        <w:t>және қоғамдық-саяси көзқарасын, қара сөздерін, сатирасын, ән</w:t>
        <w:br/>
        <w:t>мұрасын, сонымен бірге Абайдың көркем әдебиеттегі образын</w:t>
        <w:br/>
        <w:t>қарастыруға арналғанын байқаймыз. Аталған мәселелерге үстірт</w:t>
        <w:br/>
        <w:t>қарап өткенде Абайға байланысты мэселелер жан-жақты қамтылып</w:t>
        <w:br/>
        <w:t>жатқандай көрінгенімен, зерделей үңілсек, әлі де толық ашылмаған</w:t>
        <w:br/>
        <w:t>осал тұстардың бар екені аңдалады. Сондай кемшін тұстардың бірі</w:t>
        <w:br/>
        <w:t>- Абай мектебі, оның ақындық дәстүрі мәселесіне қатысты.</w:t>
        <w:br/>
        <w:t>Осы олқылықтың орнын толтыруға қомақты үлес қосқан еңбек</w:t>
        <w:br/>
        <w:t>А.Нұрқатовтың “Абайдың ақындық дәстүр” /39/ атты</w:t>
        <w:br/>
        <w:t>монографиялық зерттеуі болғаны анық. Әлбетте, сыншы-ғалымның</w:t>
        <w:br/>
        <w:t>Абай жайындағы монографиялық күрделі зерттеуге кенеттен</w:t>
        <w:br/>
        <w:t>келмегені сөзсіз. Бұл пікірімізге оның Абай шығармашылығына</w:t>
        <w:br/>
        <w:t>қатысты әр жылдар көлемінде баспасөз беттерінде жарық көрген</w:t>
        <w:br/>
        <w:t>“Ұлы тұлға”, “Кекті жыр”, “Абайды қайта-қайта оқығанда”,</w:t>
        <w:br/>
        <w:t>“Лермонтов және Абай”, “Сонда ақын белін буынып”, “Абай және</w:t>
        <w:br/>
        <w:t>оның дәуірі”, “Өлең - сөздің патшасы, сөз сарасы”, “Абай</w:t>
        <w:br/>
        <w:t>ақ, Чернышевский, Достоевский эстетикасындағы талаптармен</w:t>
        <w:br/>
        <w:t>Абай ойының өрістес шығып жататынын айта келіп, ақын</w:t>
        <w:br/>
        <w:t>өлеңдеріндегі күрескер-ақын бейнесінің жасалу сипаттарына ден</w:t>
        <w:br/>
        <w:t>қояды. Абай өлеңдерінде шығармашылық, сәттің, шабыт процесінің</w:t>
        <w:br/>
        <w:t>бейнелену жайына зер салу кезінде айтылған: “Абай ақындық</w:t>
        <w:br/>
        <w:t>шабыттың оянуын, шамырқанып шиыршық атуын - стихиялық,</w:t>
        <w:br/>
        <w:t>процесс, тылсым күй, жұмбақ жайт деп санамайды. Қайта, ол</w:t>
        <w:br/>
        <w:t>творчество актысын - саналы Түрде жүзеге асатын акт, өмір</w:t>
        <w:br/>
        <w:t>шындығын танып-білу процесі деп түсінеді” /39, 60/,- деген</w:t>
        <w:br/>
        <w:t>пікірінің өзі А.Нүрқатовтың Абай өлеңдеріндегі әр суретке, әр</w:t>
        <w:br/>
        <w:t>сөзге жіті мән бергенін танытады.</w:t>
        <w:br/>
        <w:t>Абай шығармашылығындағы жаңашылдық, жайын сөз еткенде</w:t>
        <w:br/>
        <w:t>Нұрқатовтың ден қойған мәселелерінің бірі - ақын өлеңдеріндегі</w:t>
        <w:br/>
        <w:t>пейзаж. “Қансонарда бүркітші шығады аңға”, “Жаз”, “Қыс”,</w:t>
        <w:br/>
        <w:t>“Құз”, “Жазғытұрым”, “Қараша, желтоқсан мен сол бір-екі ай”,</w:t>
        <w:br/>
        <w:t>“Көлеңке басын ұзартып”, “Көкала бүлт сөгіліп”, “Желсіз түнде</w:t>
        <w:br/>
        <w:t>жарық ай” өлеңдерін тақырыптық, мазмұндық, твшпіндік, т.с.с.</w:t>
        <w:br/>
        <w:t>ерекшеліктері тұрғысынан қарастыру нәтижесінде Абайдың табиғат</w:t>
        <w:br/>
        <w:t>лирикасына қатысты айтқан А.Нұрқатовтың пікірлерін</w:t>
        <w:br/>
        <w:t>төмендегідей үлгіде түйіндеп көрсетуге болады: :</w:t>
        <w:br/>
        <w:t>-ақын өлеңдерінде табиғат көріністері шынайы қалыпта,</w:t>
        <w:br/>
        <w:t>жанды сипатта бейнеленеді;</w:t>
        <w:br/>
        <w:t>-табиғат пен адам туралы тақырып өзара тұтастықта алынады;</w:t>
        <w:br/>
        <w:t>-табиғат пен ссзім күйлері, табиғат стихиясы мен адам қуаты</w:t>
        <w:br/>
        <w:t>салыстырыла жырланады;</w:t>
        <w:br/>
        <w:t>-дала пейзажы, өмір көріністері реалистік үлгідегі динамикаға</w:t>
        <w:br/>
        <w:t>толы;</w:t>
        <w:br/>
        <w:t>-табиғат аясында халық тіршілігінің көріністері, әлеуметтік</w:t>
        <w:br/>
        <w:t>қайшылықтар да ашылып жатады;</w:t>
        <w:br/>
        <w:t>- Абайдың табиғат лирикалары - ақынның реалистік</w:t>
      </w:r>
    </w:p>
    <w:p>
      <w:r>
        <w:t>кемелдігін, суреткерлік шеберлігін, халықшылдығын,</w:t>
        <w:br/>
        <w:t>сыншылдығын айғақтайтын жырлар;</w:t>
        <w:br/>
        <w:t>-Абайлың табиғат лирикасынан ақынның тек орыс</w:t>
        <w:br/>
        <w:t>әдебиетінен ғана үйреніп қоймай, төл әдебиетіміздегі дәстүрлерді</w:t>
        <w:br/>
        <w:t>де шығармашылықпен жаңғырта пайдаланғаны айқын таңылады;</w:t>
        <w:br/>
        <w:t>- Абай -- қазақ поэзиясындағы реалистік пейзаждың негізін</w:t>
        <w:br/>
        <w:t>салушы.</w:t>
        <w:br/>
        <w:t>Ақын шығармашылығының дәстүрлік және жаңашылдық,</w:t>
        <w:br/>
        <w:t>сипаттарын зерделеген кезде А.Нұрқкатовтың Абай туындыларының</w:t>
        <w:br/>
        <w:t>шп-сыртына мүмкіндігінше анұқшия үңілгені, әзі байқаған</w:t>
        <w:br/>
        <w:t>жәйттердің кай-қайсын да қағажу қалдырмауға ұмтылғаны еңбектің</w:t>
        <w:br/>
        <w:t>өңе бойынан ұдайы сезіліп отырады.</w:t>
        <w:br/>
        <w:t>Басылуға рұқсат етілді 22.11.2001. Пішімі 60х90 1/16</w:t>
        <w:br/>
        <w:t>Тапсырыс ХУ» 770. Шартты баспа табақ 1,8. Таралым 100.</w:t>
        <w:br/>
        <w:t>Жезқазған университетінің баспаханасы.</w:t>
        <w:br/>
        <w:t>Жезқазған қаласы, Алаш:</w:t>
        <w:br/>
        <w:t>ҚАЗАҚОТАН</w:t>
        <w:br/>
        <w:t>ҰЛТТЫҚ АКАДЕМИЯЛЫҚ КІТАП</w:t>
        <w:br/>
        <w:t>24. Ордасва Г.Ж. Қошке Кемеңгерүлының әдеби мұрасы: Ф.ғ.к.</w:t>
        <w:br/>
        <w:t>автореф. -Алматы, 1995. -28 б.</w:t>
        <w:br/>
        <w:t>25. Әлмұханова Р. Халел Досмұхамедұлы - одебиет тарихын</w:t>
        <w:br/>
        <w:t>зерттеуші: Ф.ғ.к. автореф. --Алматы, 1998. -26 6.</w:t>
        <w:br/>
        <w:t>26. Нұрпейісов Н.Ж. Есмағамбет Ысмайылов және қазақ әдебиеті</w:t>
        <w:br/>
        <w:t>тарихының 30 - 40-жылдардағы зерттелуі: Ф.ғ.к. автореф.</w:t>
        <w:br/>
        <w:t>--Алматы, 1995. --28 6.</w:t>
        <w:br/>
        <w:t>27. Жұмағұлов С. Сын сардары. -Қарағанды: ЖШС “Арко”,</w:t>
        <w:br/>
        <w:t>1999. -133 6.</w:t>
        <w:br/>
        <w:t>28. Төртқарина С.М. Ғабит Мүсірепов -- әдеби сыншы: Ф.ғ.к.</w:t>
        <w:br/>
        <w:t>автореф. -Алматы, 1998. -25 6.</w:t>
        <w:br/>
        <w:t>29. Совет жазушыларының бүкілодақтық екінші сьезі //</w:t>
        <w:br/>
        <w:t>Коммунизм таңы. --1954, 19 желтоксан.</w:t>
        <w:br/>
        <w:t>20. Әуезов М., Фетисов М. Социалистік ұлттар әдебиеттерінің</w:t>
        <w:br/>
        <w:t>даму заңдылықтары // Коммунист. -1959, 512. 79-6.</w:t>
        <w:br/>
        <w:t>31. Кәкішен Т. Оңаша отау: Қазақ әдебиет сынының жанрлық</w:t>
        <w:br/>
        <w:t>қалыптасуы хақында. -Алматы: Жазушы, 1982. -224 б.</w:t>
        <w:br/>
        <w:t>32. Ысқақов Д. Казақ әдеби сынының ғылыми негіздері: Ф.ғ.д.</w:t>
        <w:br/>
        <w:t>автореф. -Алматы, 1994. -51 6.</w:t>
        <w:br/>
        <w:t>33. Нұрқатов А. Мұхтар Әуезов. Монографиялық очерк.</w:t>
        <w:br/>
        <w:t>-Алматы: Қазақтың мемлекеттік көркем әдебиет баспасы, 1957.</w:t>
        <w:br/>
        <w:t>-183 6.</w:t>
      </w:r>
    </w:p>
    <w:p>
      <w:r>
        <w:t>34. Нұрқатов А. Ақын туралы эпопея // Әдебиет және искусство.</w:t>
        <w:br/>
        <w:t>-1956, МІ.</w:t>
        <w:br/>
        <w:t>35. Нұрқатов А. Қазақтың тұңғыш эпопеясы // Лениншіл жас.</w:t>
        <w:br/>
        <w:t>-1957, 28 қыркүйек.</w:t>
        <w:br/>
        <w:t>36. Нұрқатов А. Шындық және шеберлік. Бірінші, екінші және</w:t>
        <w:br/>
        <w:t>үшінші мақалалар // Әдебиет және искусство. -1955, М6, 7, 8.</w:t>
        <w:br/>
        <w:t>37. Нұрқатов А. “Абай жолы” // Коммунизм таңы. -1956,</w:t>
        <w:br/>
        <w:t>2 қыркүйек.</w:t>
        <w:br/>
        <w:t>38. Қабдолов 3. Арна. Зерттеу. - сын - эссе. -Алматы: Жазушы,</w:t>
        <w:br/>
        <w:t>1988. -256 б.</w:t>
        <w:br/>
        <w:t>39. Нұрқатов А. Абайдың ақындық дәстүрі. Монография.</w:t>
        <w:br/>
        <w:t>-“Алматы: Жазушы, 1966. -348, б.</w:t>
        <w:br/>
        <w:t>40. Мұқанов С. Абайдың шәкірттері туралы // Әдебиет және</w:t>
        <w:br/>
        <w:t>искусство. -1951, М7.</w:t>
        <w:br/>
        <w:t>28</w:t>
        <w:br/>
        <w:t>2. Зерек ойлы зерттеуші // “Уәлиханов оқулары - 6” халықаралық</w:t>
        <w:br/>
        <w:t>ғылыми-практикалық конференция материалдары. --Көкшетау,</w:t>
        <w:br/>
        <w:t>2001. 71 - 76 66.</w:t>
        <w:br/>
        <w:t>3. Әуезов шығармалары Нұрқатов зерттеулерінде // Еліміздің</w:t>
        <w:br/>
        <w:t>экономикасын мемлекет иелігінен алу жағдайындағы білім мен</w:t>
        <w:br/>
        <w:t>ғылым проблемалары /. Халықаралық Байқоңыров оқуларының</w:t>
        <w:br/>
        <w:t>ғылыми жинағы. --Жезқазған, 2001. 499-504 66.</w:t>
        <w:br/>
        <w:t>4. 1950 - 60 жылдардағы қоғамдық өмір және әдеби сын //</w:t>
        <w:br/>
        <w:t>Қазақстан жәпе әлемдік қауымдастық / Халықаралық</w:t>
        <w:br/>
        <w:t>конференция материалдары. - Алматы, 2001. 11-13 66.</w:t>
        <w:br/>
        <w:t>5. Әдебиеттану әліппесі. Оқу құралы. --Алматы: ҚАЗақпарат, 2000.</w:t>
        <w:br/>
        <w:t>-184 6.</w:t>
        <w:br/>
        <w:t>6. Айқын Нұрқатов -- әдебиет сыншысы. Көмекші оку құралы:</w:t>
        <w:br/>
        <w:t>--Жезқазған: Жезқазған университеті, 2001. --57 6.</w:t>
        <w:br/>
        <w:t>Пайдаланылған әдебиеттер:</w:t>
        <w:br/>
        <w:t>1. Байтұрсынов А. Шығармалары. --Алматы: Жазушы, 1999.</w:t>
        <w:br/>
        <w:t>--320 6. :</w:t>
        <w:br/>
        <w:t>2. Жұбанов Қ. Шығармалар мен естеліктер. --Алматы: Өнер, 1990.</w:t>
        <w:br/>
        <w:t>- 208 6.</w:t>
        <w:br/>
        <w:t>3. Досмұхамедұлы Х. Аламан. --Алматы: Ана тілі, 1991. -176 6.</w:t>
        <w:br/>
        <w:t>4. Бөксйханов Ә. Шығармалар. -Алматы: Қазақстан, 1994.</w:t>
        <w:br/>
        <w:t>--384 6.</w:t>
        <w:br/>
        <w:t>. Дулатов М. Шығармалары. -Алматы: Жазушы, 1991. -384 б.</w:t>
        <w:br/>
        <w:t>. Жұмабаев М. Шығармалар. 3 томдық. Т.2-3. -Алматы: Білім,</w:t>
        <w:br/>
        <w:t>1998. -&lt;512 6.</w:t>
        <w:br/>
        <w:t>. Аймауытов Ж. Бес томдық шығармалар жинағы. Т.5. - Алматы:</w:t>
        <w:br/>
        <w:t>Ғылым, 1999. -304</w:t>
      </w:r>
    </w:p>
    <w:p>
      <w:r>
        <w:t>8. Уәлиханов Ш. Таңдамалы. 2-бас. --Алматы: Жазушы, 1985.</w:t>
        <w:br/>
        <w:t>--560 6.</w:t>
        <w:br/>
        <w:t>9. Абай. Шығармаларының бір томдық толық жинағы. -Алматы:</w:t>
        <w:br/>
        <w:t>Қазмемкөркемәдеббас, 1961. --696 б.</w:t>
        <w:br/>
        <w:t>10. М.Әуезов. Әдебист тарихы. --Алматы: Ана тілі, 1991. -240 6.,</w:t>
        <w:br/>
        <w:t>Қ.Жұмалиев. Әдебиет теориясы. -Алматы: Мектеп, 1964.</w:t>
        <w:br/>
        <w:t>-:244 б., Ш.Елсукснов. Замандас парасаты. --Алматы: Жазушы,</w:t>
        <w:br/>
        <w:t>1977. -300 6., М.Базарбаев. Өлең -- сөздің патшасы, сөз сарасы.</w:t>
        <w:br/>
        <w:t>-Алматы: Жазушы, 1973. - 256 б., З.Қабдолов. Сөз онері. -</w:t>
        <w:br/>
        <w:t>Алматы: Қазақ университеті, 1992. -352 6, З.Ахметов. Өлең</w:t>
        <w:br/>
        <w:t>сөздің теориясы. --Алматы: Мектеп, 1973. -212 б., Ж.Дәдебаев.</w:t>
        <w:br/>
        <w:t>Өмір шындығы және көркемдік шешім. --Алматы: Ғылым, 1991,</w:t>
        <w:br/>
        <w:t>Сал</w:t>
        <w:br/>
        <w:t>тч</w:t>
        <w:br/>
        <w:t>5уУММАНҰ</w:t>
        <w:br/>
        <w:t>ог Кепгһерді Кагбо&gt;оуісі) Аһтеюу/5 рарег “Сгініса!, өсіешініс-</w:t>
        <w:br/>
        <w:t>72727 тебелген умо/Ке оҒ А.МшКафюу”, әшімтііед іһе бергев .</w:t>
        <w:br/>
        <w:t>оҒсапдійлле оҒрһШоіоріса! өсіепсе.</w:t>
        <w:br/>
        <w:t>Әресізіну 10.01.02 - Ка?аКһ ІНегаішге</w:t>
        <w:br/>
        <w:t>Айег саге Ші гезеагсһіпр, союрагіпр, ап4 алаіузіпр, Өне ог өҒ өсіепіізі5</w:t>
        <w:br/>
        <w:t>апа сгйіКв, м/һо ІеЖс а 4гер ігасе іп іне һізіюгу оҒ деуеіоріпр оҒКаваКһ ІНегашге</w:t>
        <w:br/>
        <w:t>ріуев а ровзіБ Еу оМесбіуе!у 10 сопвібег (һе ІНегагу ртосевв оп іһе ӘбебпИе візее</w:t>
        <w:br/>
        <w:t>ӨРІС Феуейортелі. Іп 1е соппесіоп %о ііз, 1һе шаіп айт оҒ ІШегдінге апб 175</w:t>
        <w:br/>
        <w:t>Бғапсһ “регвопоюову” 15 Іһе сопргеһепвіуе тезезгсһіпр ОҒ Өне ууогів оҒ зерагате</w:t>
        <w:br/>
        <w:t>гезеагсһегв оҒ һа Тігпе.</w:t>
        <w:br/>
        <w:t>Тіһіз өсіепіііс 1һезіз із деуобед іо 1һе вйкіу о? ІНегагу сгеайуе ууогс оғ</w:t>
        <w:br/>
        <w:t>А.Мшкайюу іп іһе ІНегагу ргосевв оҒ 50-607 әҒіһе 20 сепппу. Іі ехровев Іһе</w:t>
        <w:br/>
        <w:t>гос о?тевеагеһег іп зе Котпайоп өҒ Бавез оҒ КазаКһ Ійегаішге, Тһе роршагіу оғ</w:t>
        <w:br/>
        <w:t>а ріуеп іпете іп шодегп ІНеггімге 15 а1зо сопвісіегед іп (Біз ФіззегізНоп рго(есі.</w:t>
        <w:br/>
        <w:t>Тіів езів біуез ап орргилйу ІШНогоцвҺу іо ідепіу іһе рапісшаг гоіе оҒ</w:t>
        <w:br/>
        <w:t>сгеайуе асПуйу оҒ А.Мотікшіюу іп тәдйегі ІШегашге. Тһе рго)есі сопвізів оҒ</w:t>
        <w:br/>
        <w:t>ішгодисбоп, һтгее рагів сопсінзіоп, ЫіІРІовтарһу апа (мо зірріетелізгу</w:t>
        <w:br/>
        <w:t>тагегізі.</w:t>
        <w:br/>
        <w:t>Тһе еззепсе о? “Ніз езіз, Іһе роршагйу оҒ 1һе 1һеге аге геуейед іп (һіз</w:t>
        <w:br/>
        <w:t>сіелііс рго)еюі. Тһе айт, шелһовб5 алд (һе оМесі о? гевеагеһ аге аізо 4еНпей</w:t>
        <w:br/>
        <w:t>һеге. Тһе пов іпрогталі сөпсішіопв уіеі аге ріуеп, аге шаде іп Іріз іһеіз оо.</w:t>
        <w:br/>
        <w:t>Іп (һе Вгві рағі сгНісіе агбісіев апд тезеагсһев оҒ А.МінКайюу оп (һе</w:t>
        <w:br/>
        <w:t>БасЕаговла оҒресшагйу оҒраһ1іе, рөПіса! ап( ІИегага! ІНЧе о” 50-60% оҒіһе 201!</w:t>
        <w:br/>
        <w:t>сепішу аге өше.</w:t>
        <w:br/>
        <w:t>Тһе зесола раг 15 Әеуоісі 10 сотраганйуе алаіувіс оҒ А.МиКкаюу?в ууогісв</w:t>
        <w:br/>
        <w:t>у/шеВ аге гейлтейі о зішйу Ше сгешіуе аспуйу оҒ М.Амегоу іп «ІНегелі регіобв</w:t>
        <w:br/>
        <w:t>оҒ із Ше. Әп 1Һе Һавіз о? агбісіе сопвідегіпе уагіоив бігрев оҒ М.Аше2оу”5</w:t>
        <w:br/>
        <w:t>стеайуе ууогК, ейисатопа| аввізіапсе “Тһе стеайуе әотіс оҒ М.Апегоу” ай аізо</w:t>
        <w:br/>
        <w:t>ІҺе тпоповгарһіс өшіле “Роейіс ІгайЙпбюп оҒ АВаі” ууеге іһе іпЙшепсе оҒ АБа/8</w:t>
        <w:br/>
        <w:t>паййоп оп һе сгезіуе уок оҒ Ка?аЮһ ровіз апа чтйегв, сөресіз Пу оп Іһе</w:t>
        <w:br/>
        <w:t>сгеатіуе эүотіс о? гергевепігііуев оҒ Шегашге өҒіһе ХХІ сепішу.</w:t>
        <w:br/>
        <w:t>Іп е вштимагу (һе еззепсе ууһісһ із геуезіейі, яізо іуел Бу гевгагсһе іп</w:t>
        <w:br/>
        <w:t>ІЛе тігіп рагі оҒа ріуеп Іһебіз.</w:t>
      </w:r>
    </w:p>
    <w:p>
      <w:r>
        <w:t>Ас елд іһе Шегашге үУНісһ ууав ивесі із питегабед. ВіҺНоргарһіс эогкв</w:t>
        <w:br/>
        <w:t>оҒА.МшКайоу аге а!во гіуеп іп бһе виррІетпептагу татегізі.</w:t>
        <w:br/>
        <w:t>жеп жекпе өн ұйыту</w:t>
        <w:br/>
        <w:t>| ШІП</w:t>
        <w:br/>
        <w:t>12 210030017087</w:t>
        <w:br/>
        <w:t>30</w:t>
        <w:br/>
        <w:t>ы</w:t>
        <w:br/>
        <w:t>--208 б., Б.Ыбырайымов. Ой мен сөз. --Алматы: Жазушы, 1985.</w:t>
        <w:br/>
        <w:t>-248 6., Б.Майтанов. Қаһарманның рухани әлемі. -Алматы:</w:t>
        <w:br/>
        <w:t>Жазушы, 1987. -232 6.</w:t>
        <w:br/>
        <w:t>11. Б.Кенжебаев. Әдебиет белестері. -Алматы: Жазушы, 1986.</w:t>
        <w:br/>
        <w:t>--400 б., Т.Кәкішев. Қазақ әдебиеті сынының тарихы. - Алматы:</w:t>
        <w:br/>
        <w:t>Санат, 1994. -448 б., Н.Ғабдуллин. Шығарма арқауы - шындық.</w:t>
        <w:br/>
        <w:t>-Алматы: Жазушы, 1968. -192 6., Р.Нұрғалиев. Телағыс.</w:t>
        <w:br/>
        <w:t>--Алматы: Жазушы, 1986. --440 6., М.Қараев. Казақ әдебиетіндегі</w:t>
        <w:br/>
        <w:t>реализмнің даму жолы. -Алматы: Мектеп, 1986. -176 6.</w:t>
        <w:br/>
        <w:t>Ж.Смағұлов. Қазақ әдебиеттану ғылымының қалыптасу</w:t>
        <w:br/>
        <w:t>жолдары. -Карағанды: Қарағанды университеті, 1995. - 135 б.</w:t>
        <w:br/>
        <w:t>12. М.Қаратаев. Ізденіс іздері. - Алматы: Жазушы, 1984. -376 б.,</w:t>
        <w:br/>
        <w:t>Е.Ысмайылов. Сын мен шығарма. -Алматы: ҚМКӘБ., 1960.</w:t>
        <w:br/>
        <w:t>-380 6., Д.Ысқақов. Қазақ әдеби сынының ғылыми негіздері:</w:t>
        <w:br/>
        <w:t>Ф.ғ.д. дисс. - Алматы, 1994. -531 6.</w:t>
        <w:br/>
        <w:t>13. Сыздықов К. Мұхтар Әуезов еңбектеріндегі әдебиеттану</w:t>
        <w:br/>
        <w:t>мәселелері: Ф.ғ.д. автореф. -Алматы, 1997. -51 6.; Сыздықов К.</w:t>
        <w:br/>
        <w:t>Мұхтартанудың беймәлім беттері: Мұхтар Әуезовтің ғылыми</w:t>
        <w:br/>
        <w:t>сын-зерттеу еңбектері. -Алматы: Қазақстан, 1997. --224 б.</w:t>
        <w:br/>
        <w:t>14. Тасымова С.Т. М.Әуезовтің әдеби-сын еңбектерінің тілі мен</w:t>
        <w:br/>
        <w:t>стилі: Ф.ғ.к. автореф., -Алматы, 1995. --21 б.</w:t>
        <w:br/>
        <w:t>15. Молдаханов Ә. Мұхтар Әуезов - фольклортанушы. --Алматы:</w:t>
        <w:br/>
        <w:t>Ғылым, 1997. -152 6.</w:t>
        <w:br/>
        <w:t>16. Сыздықова Р. М.Қаратаевтың әдеби-сын шығармалары және</w:t>
        <w:br/>
        <w:t>қазақ әдеби сынының проблемалары: Ф.ғ.к. автореф. -Алматы,</w:t>
        <w:br/>
        <w:t>1980. -25 6.</w:t>
        <w:br/>
        <w:t>17. Сәтбаева Ш.К. Шоқан Уәлиханов - филолог. -Алматы:</w:t>
        <w:br/>
        <w:t>Ғылым, 1987. -224 б.</w:t>
        <w:br/>
        <w:t>18. Алпысбаева Қ.Ш. Ш.Уәлиханов - фольклортанушы: Ф.ғ.к.</w:t>
        <w:br/>
        <w:t>автореф. -Алматы, 1998. -24 6.</w:t>
        <w:br/>
        <w:t>19. Атымов М. Қажым Жұмалиев: Өмірі мен творчестволық</w:t>
        <w:br/>
        <w:t>қызметі. - Алматы: Ғылым, 1987. -160 б.</w:t>
        <w:br/>
        <w:t>20. Зайкенова Р.З. Проблемы казахского литературоведения</w:t>
        <w:br/>
        <w:t>в трудах К.Джумалиева: Автореф. к.ф.н. -Алматы, 1989. -25 стр.</w:t>
        <w:br/>
        <w:t>21. Бағалбеков М.К..С.Сейфуллин - әдебиет тарихын зерттеуші:</w:t>
        <w:br/>
        <w:t>Ф.ғ.к. автореф. -Алматы, 1994. -22 6.</w:t>
      </w:r>
    </w:p>
    <w:p>
      <w:r>
        <w:t>22. Тайманова С. Сәбит. Мұқанов - Әдебиет: зерттеушісі: Ф.ғ.к.</w:t>
        <w:br/>
        <w:t>автореф. -“Алматы, 1995. -23 6. 4</w:t>
        <w:br/>
        <w:t>23. Қоңыратбаев Т. Әуелбек Қоңыратбаев” қазақ әдебиетінің</w:t>
        <w:br/>
        <w:t>тарихын зерттеуші: Монография. -Алматы ежі 1995.</w:t>
        <w:br/>
        <w:t>-:256 6.</w:t>
        <w:br/>
        <w:t>РЕЗЮМЕ</w:t>
        <w:br/>
        <w:t>на-автореферат диссертации Ахметова Кенжебая Карбозовича</w:t>
        <w:br/>
        <w:t>“Литературно-критическис, научно-нсследовательские труды А.Нуркатова”,</w:t>
        <w:br/>
        <w:t>представлеонной на сонскание ученой степени</w:t>
        <w:br/>
        <w:t>кандидата филологических наук по специальности</w:t>
        <w:br/>
        <w:t>10.01.02 - казахская литература</w:t>
        <w:br/>
        <w:t>Анализ И сопоставительно-оравнительная өценка трудов ученых и</w:t>
        <w:br/>
        <w:t>критиков, оставивших яркий след в истории развития казахского</w:t>
        <w:br/>
        <w:t>литературоведения. позволяют обһективно оценить реальный. облик</w:t>
        <w:br/>
        <w:t>литературного процесса определенного времени. В свою очередь,</w:t>
        <w:br/>
        <w:t>разностороннее исследование наследия отдельных ученых-литературоведов</w:t>
        <w:br/>
        <w:t>является одной из важнейших задач в истории персоналий казахского</w:t>
        <w:br/>
        <w:t>литературоведения.</w:t>
        <w:br/>
        <w:t>Диссертационная работа посвядена исследованию научно-критических</w:t>
        <w:br/>
        <w:t>трудов А.Нуркатова, активно участвовавшего в литературном процессе 50-</w:t>
        <w:br/>
        <w:t>60 гғ. ХХ века, и определению его роли и места в становлении И развитии</w:t>
        <w:br/>
        <w:t>казахского литературоведения как науки.</w:t>
        <w:br/>
        <w:t>Работа состоит из введения, трех глав, заключения, библиографии и</w:t>
        <w:br/>
        <w:t>двух приложений. Во введенини определены актуальность, обьект, цель и</w:t>
        <w:br/>
        <w:t>задачи, методы исследования, методологические источники, научная</w:t>
        <w:br/>
        <w:t>новизна, теоретическая и практическая значимость работ, указаны основные</w:t>
        <w:br/>
        <w:t>положения, выдвигаемые на зашиту.</w:t>
        <w:br/>
        <w:t>В первой главе рассматриваются и анализируются критические статьи и</w:t>
        <w:br/>
        <w:t>небольшие исследования А.Нуркатова с точки зрения обіцественно-</w:t>
        <w:br/>
        <w:t>политической жизни и особенностей литературной жизни 50-60 тг. ХХ века,</w:t>
        <w:br/>
        <w:t>Вторая глава посвяшцена анализу трудов, наңисанных А.Нуркатовым в</w:t>
        <w:br/>
        <w:t>разные годы о творчестве М.Ауэзова. На основе статей, рассматриваюших</w:t>
        <w:br/>
        <w:t>различные грани творчества М.Ауэзова, учебного пособия “Творчество</w:t>
        <w:br/>
        <w:t>М.Аузэзова”, монографического очерка “Мухтар Ауэзов” раскрывается и</w:t>
        <w:br/>
        <w:t>определяетоя исследовательское дарование А.Нуркатова. !</w:t>
        <w:br/>
        <w:t>В третьей главе рассматриваются и анализируются мнения и взгляды</w:t>
        <w:br/>
        <w:t>А.Нуркатова о творчестве Абая и его поэтической традицим. Влияние</w:t>
        <w:br/>
        <w:t>традиции Абая на рост и творчество казахеких поэтов и писателей, в</w:t>
        <w:br/>
        <w:t>особенности на представителей казахской литературы начала ХХ века,</w:t>
        <w:br/>
        <w:t>исследуется в монографии А.Нуркатова “Поэтическая. традиция Абая”.</w:t>
        <w:br/>
        <w:t>Анализируя указанную монографию приходим қ выводу, Что мыспи и</w:t>
        <w:br/>
        <w:t>утверждения А.Нуркатова были весомым вкладом не только для своего</w:t>
        <w:br/>
        <w:t>времени, но и сегодня являются интересным для исследователей творчества</w:t>
        <w:br/>
        <w:t>Абая.</w:t>
        <w:br/>
        <w:t>29</w:t>
        <w:br/>
        <w:t>сарасы" деген тарауларды қамтитын еңбегінде А.Нұрқатовтың баса</w:t>
      </w:r>
    </w:p>
    <w:p>
      <w:r>
        <w:t>ден қойған мәселелері мен тарқата өрістеткен ой-пікірлерін</w:t>
        <w:br/>
        <w:t>төмендегідей үлгіде топтастыра түйіндеуге болады:</w:t>
        <w:br/>
        <w:t>- Абайдың ақындық дәстүрін зерттеу ісіне А.Нұрқатовтың</w:t>
        <w:br/>
        <w:t>шығармашылық мұра және әдеби дәстүр жайындағы айқын</w:t>
        <w:br/>
        <w:t>ғылыми түсінікпен келгендігі оның Абай дәстүрін</w:t>
        <w:br/>
        <w:t>жалғастырушылар проблемасына қатысты ой өрбітіп, тұжырым</w:t>
        <w:br/>
        <w:t>жасау барысында ұстанған позициясынан анық танылады. Бұл</w:t>
        <w:br/>
        <w:t>орайда А.Нұрқатов қандай да бір қаламгерді Абай дәстүрін</w:t>
        <w:br/>
        <w:t>жалғастырушы. ретінде бағалау үшін оның туындыларында</w:t>
        <w:br/>
        <w:t>Абайдың шығармашылық әдісі мен көркемдік жүйесінің ең</w:t>
        <w:br/>
        <w:t>шешуші негіздері игеріліп, дамытылуы қажеттігін талап стеді;</w:t>
        <w:br/>
        <w:t>- Абай мұрасына тән негізгі ерекшеліктер ретінде А.Нұрқатов</w:t>
        <w:br/>
        <w:t>ақын шығармалары арқылы қазақ әдебиетінде сыншыл реализмнің</w:t>
        <w:br/>
        <w:t>көркемдік әдіс болып қалыптасуын; халықтық, демократтық,</w:t>
        <w:br/>
        <w:t>туманистік, ағартушылық, ойшылдық, философиялық, қоғамдық-</w:t>
        <w:br/>
        <w:t>публицистикалық, сатиралық-әшкерелеушілік, моралистік,</w:t>
        <w:br/>
        <w:t>шыншылдық, оптимистік сипаттардың орнығуын; тақырыптық,</w:t>
        <w:br/>
        <w:t>мазмұндық, көркемдік, жанрлық тұрғыдан алуан үлгідегі</w:t>
        <w:br/>
        <w:t>туындылардың пайда болуын; сол негізде мазмұн -мен пішіннің</w:t>
        <w:br/>
        <w:t>тұтастық табуын; ақынның дүниетанымдық, көркемдік-</w:t>
        <w:br/>
        <w:t>эстетикалық көзқарасын белгілейтін ұнамды идеал мен лирикалық</w:t>
        <w:br/>
        <w:t>кейіпкердің сомдалуын атайды;</w:t>
        <w:br/>
        <w:t>- Абайдың өз тұсындағы және одан кейінгі кезеңдегі ақын-</w:t>
        <w:br/>
        <w:t>жазушылардың шығармашылығын талдай қарастыру нәтижесінде</w:t>
        <w:br/>
        <w:t>А.Нұрқатов оларды ұлы ақынның әдеби дәстүріне идеялық-</w:t>
        <w:br/>
        <w:t>шығармашылық қатынастарының деңгейіне қарай Абай дәстүрін</w:t>
        <w:br/>
        <w:t>жалғастырушылар және Абай дәстүрін көркемдік-пішіндік</w:t>
        <w:br/>
        <w:t>тұрғыдан жалғастырушылар деп екі топка бөледі. Сондай-ақ, Абай</w:t>
        <w:br/>
        <w:t>дәстүрін жалғастырушылардың өзін Де бір әлшеммен бағалауға</w:t>
        <w:br/>
        <w:t>болмайтынын ескертеді.</w:t>
        <w:br/>
        <w:t>Қорытынды бөлімде негізгі тарауларда тарқатыла айтылған</w:t>
        <w:br/>
        <w:t>жұмыс мазмұны тиянақталып, ой-тұжырымдар айтылды.</w:t>
        <w:br/>
        <w:t>Жұмыс соңында пайдаланылған әдебиеттер тізімі беріліп,</w:t>
        <w:br/>
        <w:t>А.Нұрқатов еңбектерінің Әр Фтиографриялыық көрсеткіші қосымша</w:t>
        <w:br/>
        <w:t>тіркелді. 4</w:t>
        <w:br/>
        <w:t>Диссертация мазмұны төмендегі басылымдарда жарияланды:</w:t>
        <w:br/>
        <w:t>1. Үш тоғыс. (Пушкин мен Абай шығармашылығындағы</w:t>
        <w:br/>
        <w:t>сабақтастық мәселелері А.Нұрқатов зерттеулерінде) // Пушкин:</w:t>
        <w:br/>
        <w:t>взгляд Из современности. / Сб. научн. тр. -“Жезказган, 1999.</w:t>
        <w:br/>
        <w:t>91-97 -стр.</w:t>
        <w:br/>
        <w:t>Абай мектебі сөз болғанда назарға жиі ілінетін Ақылбай мен</w:t>
        <w:br/>
        <w:t>Мағауиялардың қатарына А.Нұрқатов Халиолла мен Кәкітайды</w:t>
        <w:br/>
        <w:t>қосады. Оның бұл қатарға Кәкітайды қосуының себсбі оның Абай</w:t>
        <w:br/>
        <w:t>өлеңдерін тұңғыш жинақтан, бастырған еңбегіне деген құрметте</w:t>
        <w:br/>
        <w:t>ғана емес, сонымен бірге оны алғашқы қазақ әдебиетшілерінің бірі</w:t>
        <w:br/>
        <w:t>деп ішкі түйсікпен тануында жатыр.</w:t>
        <w:br/>
        <w:t>Абай мұрасының өзінен кейінгі кезең әдебиетіне тигізген</w:t>
        <w:br/>
        <w:t>әсерін, ақын дәстүрін жалғастырушылардың ізденіс ерекшеліктерін</w:t>
        <w:br/>
        <w:t>таразылау барысында А.Нұрқатов ұлы ақынды өздеріне ұстаз</w:t>
        <w:br/>
        <w:t>санаушылар мен оған еліктеушілердің барлығын бір қатарға қойып</w:t>
        <w:br/>
        <w:t>бағалаудың орынсыздығын ескерте отырып, бірінші кезекте</w:t>
        <w:br/>
        <w:t>шығармашылық дәстүр мәселесінің мәніне байыптай үңілудің</w:t>
      </w:r>
    </w:p>
    <w:p>
      <w:r>
        <w:t>қажеттігіне ден қояды да, әдебиеттегі Абай дәстүрін сол негізде</w:t>
        <w:br/>
        <w:t>неғұрлым терең тануға бағыт ұстанады. .</w:t>
        <w:br/>
        <w:t>А.Нұрқатов пікірінше, Абай дәстүрін жалғастырушыларға</w:t>
        <w:br/>
        <w:t>қойылатын басты өлшем - “ақынның шығармашылық әдісі мен</w:t>
        <w:br/>
        <w:t>көркемдік жүйесінің ең басты, шешуші негіздерін игеру әрі онан</w:t>
        <w:br/>
        <w:t>әрі дамыту” /39, 151/ болып табылады. Абай дәстүрінің мәнін</w:t>
        <w:br/>
        <w:t>айқындап алу А.Нұрқатовқа әдебиетіміздің даму үрдісінде сан тарау</w:t>
        <w:br/>
        <w:t>шығармашылық бағдар ұстанған үлкенді-кішілі қаламгерлер</w:t>
        <w:br/>
        <w:t>арасынан Абай қалыптастырған реализм дәстүрінде халықтық және</w:t>
        <w:br/>
        <w:t>демократтық сипаттары айқын туындылар ұсынып, әдебиетке</w:t>
        <w:br/>
        <w:t>көркемдік жаңалықтар әкеле білген ақындар тобын даралай</w:t>
        <w:br/>
        <w:t>қарастыруға, сол арқылы әдебиеттің кейінгі даму жолында Абай</w:t>
        <w:br/>
        <w:t>дәстүрінің қаншалықты деңгейде және қандай үлгіде жалғастық</w:t>
        <w:br/>
        <w:t>тапқанын саралай тануға мүмкіндік туғызады. Бұл орайда</w:t>
        <w:br/>
        <w:t>А.Нұркатовртың Абай | дәстүрін жалғастырушылар ретінде</w:t>
        <w:br/>
        <w:t>шығармаларында Абай поэзиясына тән халықтық сипат пен</w:t>
        <w:br/>
        <w:t>өмірлік шындық айқын танылатын ақындарды ғана тану керектігін</w:t>
        <w:br/>
        <w:t>ұсынуы орынды талап болғаны анық.</w:t>
        <w:br/>
        <w:t>ХХ ғасыр басындағы қаламгерлер шығармашылықтарына Абай</w:t>
        <w:br/>
        <w:t>дәстүрінің ықпал ету жайын қарастыру барысында А.Нұрқатовтың</w:t>
        <w:br/>
        <w:t>көптеген мәселелерге зер салып және сол мәселелер жайында</w:t>
        <w:br/>
        <w:t>тереңнен толғай отырып, жан-жақты ойлар айтқаны, сол</w:t>
        <w:br/>
        <w:t>ойларының көпшілігі өз кезінде сөны пікірлер болғаны, сондай-ақ,</w:t>
        <w:br/>
        <w:t>қазіргі танда да қадір-қасиетін қаз-қалнында сақтаған күйінше</w:t>
        <w:br/>
        <w:t>әдебиет дамуындағы Абай дәстүрін, Абай әсерін сараптауға</w:t>
        <w:br/>
        <w:t>бағытталған үлкенді-кішілі зерттеулердің өзегінде көрініс тауып</w:t>
        <w:br/>
        <w:t>келе жатқаны ақикат. Олай болса, “Абай творчествосының</w:t>
        <w:br/>
        <w:t>дәстүрлік және жаңашылдық сипаттары”, “Абай тұсындағы</w:t>
        <w:br/>
        <w:t>ақындар”, “Абай дәстүрлерінің “арнасында”, “Орыс реализмінің</w:t>
        <w:br/>
        <w:t>дәстүрлері және қазақ әдебиеті”, “Әлең - сөздің патшасы, сөз</w:t>
        <w:br/>
        <w:t>Абайдың қазақ әдебиетіне әкелген жаңалықтарының арасынан</w:t>
        <w:br/>
        <w:t>оның қара сөздерін бөле-жара -атап, қара сөздердегі жаңашылдық</w:t>
        <w:br/>
        <w:t>үлгілері ретінде автордың ойшылдық, білімдарлық касиеттерін</w:t>
        <w:br/>
        <w:t>неғұрлым “терең ашып көрсетуге. мүмкіндік беретін мемуарлық,</w:t>
        <w:br/>
        <w:t>әдеби нышандар мен. қоғамдық-публипистикалық, философиялық-</w:t>
        <w:br/>
        <w:t>моралистік, сатиралық сипаттардың ұтқыр тоғысуын көрсетеді.</w:t>
        <w:br/>
        <w:t>&lt;&lt; Абай. шығармашылығындағы жаңашылдық мәселесіне</w:t>
        <w:br/>
        <w:t>байланысты. А.Нұрқатов пікірлерін түйіндеп алар болсақ; бүл</w:t>
        <w:br/>
        <w:t>орайда ол ХІХ ғасырдағы қазақ әдебиетінде кідіріссіз шешілуге</w:t>
        <w:br/>
        <w:t>тиісті түбегейлі екі міндет, яғни өмірлік шындықты рсгалистік</w:t>
        <w:br/>
        <w:t>үлгіде жеткізу мен соған лайықты әдеби пішін тудыру міндеттері</w:t>
        <w:br/>
        <w:t>көлденең тұрғанын атай келе, еол ауыртпалықты Абайдың жалғыз</w:t>
        <w:br/>
        <w:t>өзі шешкенін дәлелді танытады. А.Нұрқатов ақын жаңашылдығына</w:t>
        <w:br/>
        <w:t>идеялық жағынан да, көркемдік тұрғыдан да зер салу барысында</w:t>
        <w:br/>
        <w:t>Абай қалыптастырған реализм әдісінен бастап, қазақ. поэзиясына</w:t>
        <w:br/>
        <w:t>Абай әкелген жанрлар, пішін, ұйқас, ырғақ, өлшем, тілдік</w:t>
        <w:br/>
        <w:t>қолданыс, бейнелеу тәсілдері, әуезділік, т.б. жайында дәйекті де</w:t>
        <w:br/>
        <w:t>дәлелді ойлар түйіндейді: және сол пікірлерін көздеген мақсатына</w:t>
        <w:br/>
        <w:t>байланысты қажетті сәттерде ұғымды дамытып отырады.</w:t>
        <w:br/>
        <w:t>Автордың негізгі діттеген нысанасы -- әдебиетіміздегі Абайдың</w:t>
        <w:br/>
        <w:t>ақындық дәстүрін саралай қарастыру болғаны аян. Бұл түста Абай</w:t>
        <w:br/>
        <w:t>дәстүріне қатысты. сан қилы ой-пікірлердің арасынан оның</w:t>
        <w:br/>
        <w:t>С.Мұқанов ұсынған: “Абай дәстүрлерін бүкіл қазақ әдебиетінен</w:t>
        <w:br/>
        <w:t>іздеу қажет” деген концепцияға /40/ баса ден койғаны андалады.</w:t>
        <w:br/>
        <w:t>Абай төңірегіндегі ақындар жайын сөз еткен кезде А.Нұрқатов ұлы</w:t>
        <w:br/>
        <w:t>ақынның маңайын төңіректеп, кеңесін тыңдағандардың бәрін</w:t>
      </w:r>
    </w:p>
    <w:p>
      <w:r>
        <w:t>бірдей оның шәкірті есептеуге бола бермейтінін, себебі олардың</w:t>
        <w:br/>
        <w:t>қатарында Абаймен идеялық-әлеуметтік бағыты жағынан үндес</w:t>
        <w:br/>
        <w:t>келгенімен, көркемдік тұрғысынан одан әлдекайда төмен</w:t>
        <w:br/>
        <w:t>жатқандар да, бұған керісінше, Абайдың поэтикалық ізденістеріне,</w:t>
        <w:br/>
        <w:t>пішіндік жаңалықтарына жалаң еліктегенімен, идеялық ішкі</w:t>
        <w:br/>
        <w:t>мазмұнына бойлай алмай жатқандар да ұшырасатынын айта</w:t>
        <w:br/>
        <w:t>отырып, Абай тәңірегіндегі ақындар арасынан Б.Айтқожаұлы,</w:t>
        <w:br/>
        <w:t>Т.Жомартбаев, Ақылбай, Мағауия, Халиолла, Кәкітайды, сондай-</w:t>
        <w:br/>
        <w:t>ақ Мұхаметжан Майбасаров, Әлмағамбет Сексенбаев, Мұқа</w:t>
        <w:br/>
        <w:t>Әділханов, Баймағамбет, Бейсембай, Әубәкір сияқты өнерпазларды</w:t>
        <w:br/>
        <w:t>бөліп атайды. Б.Айтқожаұлы мен Т.Жомартбаев шығармаларынан</w:t>
        <w:br/>
        <w:t>Абаймен идеялық тұрғылан ғана емес, көркемдік талаптары</w:t>
        <w:br/>
        <w:t>жағынан да үндестік тауып, оларды ұлы ақын дәстүрін</w:t>
        <w:br/>
        <w:t>жалғастырушылар деп таниды. Тіпті Т.Жомартбаевтың “Қыз</w:t>
        <w:br/>
        <w:t>көрелік” романында да тақырыбы, әлеуметтік-идеялық бағыты,</w:t>
        <w:br/>
        <w:t>ішкі рухы жағынан Абай әсері сезілетініне көңіл аударады.</w:t>
        <w:br/>
        <w:t>һә</w:t>
        <w:br/>
        <w:t>е)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
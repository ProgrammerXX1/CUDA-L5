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Ә. ДЕРБІСӘЛИН</w:t>
        <w:br/>
        <w:t>ЫБЫРАЙ</w:t>
        <w:br/>
        <w:t>АЛТЫНСАРИН</w:t>
        <w:br/>
        <w:t>Өмірі мен қызметі туралы</w:t>
        <w:br/>
        <w:t>«ҚАЗАҚСТАН» БАСПАСЫ</w:t>
        <w:br/>
        <w:t>Алматы--1965</w:t>
        <w:br/>
        <w:t>8 Каз1--371</w:t>
        <w:br/>
        <w:t>АЗЗ</w:t>
        <w:br/>
        <w:t>Қазақ халқының ХІХ ғасырдағы аея көрнекті</w:t>
        <w:br/>
        <w:t>ағартушысы Ыбырай Алтынсариннің өмірі мен твор-</w:t>
        <w:br/>
        <w:t>чествосына арналған бұл еңбек оның сан қырлы та-</w:t>
        <w:br/>
        <w:t>лантын түгел қамтуға ұмтылған бірініші үлкен зерт-</w:t>
        <w:br/>
        <w:t>теу боп табылады.</w:t>
        <w:br/>
        <w:t>Кітапта ағартушының өмірі мен қоғамдық-әлеу-</w:t>
        <w:br/>
        <w:t>меттік қызметі туралы көптеген соны деректер келті-</w:t>
        <w:br/>
        <w:t>ріледі, оның көркем әдебиет пен көркем аударма және</w:t>
        <w:br/>
        <w:t>халық ағарту саласындағы тұңғыш сәтті қадамдары</w:t>
        <w:br/>
        <w:t>кеңіңен баяндалады, қазақтың реалистік бағыттағы</w:t>
        <w:br/>
        <w:t>жазба әдебиетін қалыптастырудағы еңбегі айрықша</w:t>
        <w:br/>
        <w:t>атап көрсетіледі, сондай-ақ публицистика саласында-</w:t>
        <w:br/>
        <w:t>ғы еңбектері де толық талданады.</w:t>
        <w:br/>
        <w:t>ож</w:t>
        <w:br/>
        <w:t>Ыбырайдың баласымен</w:t>
        <w:br/>
        <w:t>түскен суреті.</w:t>
        <w:br/>
        <w:t>19</w:t>
        <w:br/>
        <w:t>мен өмірлі өнерін меңгеру деп танып, қазақ халқын</w:t>
        <w:br/>
        <w:t>соларды меңгеруге шақырды, туысқан халқының сәу-</w:t>
        <w:br/>
        <w:t>летті келешегін ұлы орыс халқымен достықтан көріп,</w:t>
        <w:br/>
        <w:t>халықтар достығы идеясын тұңғыш рет дала өмірінде</w:t>
        <w:br/>
        <w:t>әлеуметтік мәселе етіп көтерді. Бір тарихи кезеңде өмір</w:t>
        <w:br/>
        <w:t>сүрсе де, тағдыр біріне-бірін жүзбе-жүз кездестірмеген</w:t>
        <w:br/>
        <w:t>қазақ ағартушылары осы күрделі проблемалардың тө-</w:t>
        <w:br/>
        <w:t>ңірегінде тығыз топтасып, жаңа майдан азпып, құй-</w:t>
        <w:br/>
        <w:t>рықтас-қанаттас еңбек етті. Әрқайсысы өз талантына</w:t>
        <w:br/>
        <w:t>сәйкес мәдениеттің әр саласында жойқын істер істеді.</w:t>
        <w:br/>
        <w:t>Шоқан қазақ ғылымының алғашқы беттерін жасаса,</w:t>
        <w:br/>
        <w:t>Абай қазақ поэзиясын түр мен мазмұны жағынан же-</w:t>
        <w:br/>
        <w:t>тілдіріп профессионал әдебиет дәрежесіне көтерді,</w:t>
      </w:r>
    </w:p>
    <w:p>
      <w:r>
        <w:t>Ыбырай өзінің ақындық талантын, жазушылық шебер-</w:t>
        <w:br/>
        <w:t>лігін дала өмірінде білім мен өнердің ұрығын шашуға</w:t>
        <w:br/>
        <w:t>арнады, қазақ қоғамының өнерлі қауымын жасау мақ-</w:t>
        <w:br/>
        <w:t>сатымен қолдай еңбек етті, демократиялық бағыттағы</w:t>
        <w:br/>
        <w:t>қазақ әдебиетінің беташарын өмірге келтірді.</w:t>
        <w:br/>
        <w:t>Ы. АЛТЫНСАРИННІҢ ӨМІРІ</w:t>
        <w:br/>
        <w:t>Ыбырай Алтынсарин 1841 жылы 20(7) октябрьде</w:t>
        <w:br/>
        <w:t>Торғай облысы, Николаевск уезінің Арақарағай болы-</w:t>
        <w:br/>
        <w:t>сында (қазіргі Қостанай облысының Затобол ауданын-</w:t>
        <w:br/>
        <w:t>да) дүниеге келді.</w:t>
        <w:br/>
        <w:t>Болашақ ағартушының әкесі -- Алтынсары ауыл-</w:t>
        <w:br/>
        <w:t>дағы молданың алдын көріп, аздаған діни оқу оқыға-</w:t>
        <w:br/>
        <w:t>ны болмаса, алысқа шығып, оқу, өнер жолын қумаған</w:t>
        <w:br/>
        <w:t>адам. Ес біліп, ер жеткеннен кейін шаруатштылықпен</w:t>
        <w:br/>
        <w:t>айналысып, өз еңбегімен тіршілік еткен, қарапайым</w:t>
        <w:br/>
        <w:t>шаруа болған. Әкесі Балғожа Орта жүздегі азуы алты</w:t>
        <w:br/>
        <w:t>қарыс би болса да, Алтынсары момын, ешікімгғе</w:t>
        <w:br/>
        <w:t>зиянсыз жан боп өседі. Ыбырай 83--4 жасқа келгенде</w:t>
        <w:br/>
        <w:t>Алтынсары ауырып қайтыс болады да, Ыбырайдың</w:t>
        <w:br/>
        <w:t>шешесі (Арғын руындағы Шеген бидің қызы) Ай-</w:t>
        <w:br/>
        <w:t>манды ағайын туғандары ескі салт бойынша Алтынса-</w:t>
        <w:br/>
        <w:t>рының інісі Қошанға қосады. Қошанға қосылған соң</w:t>
        <w:br/>
        <w:t>ААйман тағы бірер балалы болады, кейін олар да Ал-</w:t>
        <w:br/>
        <w:t>тынсарының баласы боп аталып кетеді.</w:t>
        <w:br/>
        <w:t>Әкесі қайтыс болғаннан кейін сәби Ыбырайдың тәр-</w:t>
        <w:br/>
        <w:t>биесі атасы -- Балғожа бидің қолына көшеді, сөйтіп</w:t>
        <w:br/>
        <w:t>болашақ ақынның бүкіл балалық шағы осы үлкен ата-</w:t>
        <w:br/>
        <w:t>сының тәрбиесінде өтеді.</w:t>
        <w:br/>
        <w:t>Бізге жеткен жазба деректер Балғожа Жаңбыршы-</w:t>
        <w:br/>
        <w:t>ұлын бүкіл іс әрекеті, ақыл-парасаты жағынан тұтас та</w:t>
        <w:br/>
        <w:t>толық танытады. Н. И. Ильминскийдің айтуына қара-</w:t>
        <w:br/>
        <w:t>ғанда, Балғожа Орта жүздің сол замандағы аса ірі</w:t>
        <w:br/>
        <w:t>билерінің бірі болған. Орыстшыа азды-көпті сөйлей де</w:t>
        <w:br/>
        <w:t>білген. Осындай ерекшеліктерінің нәтижесінде Балғо-</w:t>
        <w:br/>
        <w:t>жа тек қазақ даласы ғана емес, Орынбор губерниясын-</w:t>
        <w:br/>
        <w:t>дағы орыс чиновниктері мен шекаралық билеуіні әкім-</w:t>
        <w:br/>
        <w:t>дердің алдында да өзіндік салмақ пен айрықша беделге</w:t>
        <w:br/>
        <w:t>10</w:t>
        <w:br/>
        <w:t>КІРІСПЕ</w:t>
        <w:br/>
        <w:t>Аса талантты педагог, ағартушы, дарынды жазу-</w:t>
        <w:br/>
        <w:t>шы, тамаша ақын, жалынды публицист, көрнекті қо-</w:t>
        <w:br/>
        <w:t>ғам қайраткері Ыбырай Алтынсарин қазақ қоғамының</w:t>
        <w:br/>
        <w:t>мәдениет пен экономика жағынан аса мешеу кезінде</w:t>
        <w:br/>
        <w:t>өмір сүріп, қазақ халқының демократиялық мәдениеті</w:t>
        <w:br/>
        <w:t>мен өнерінің бірсыпыра салада жаңадан өсіп өркендеу-</w:t>
        <w:br/>
        <w:t>іне айқын жол ашып, баянды негіз жасады.</w:t>
      </w:r>
    </w:p>
    <w:p>
      <w:r>
        <w:t>Жан-жақты талант иесі Ыбырайдың есімі қашан да</w:t>
        <w:br/>
        <w:t>болсын уақыт сынынан мүдірмей өтіп, өзінің туысқан</w:t>
        <w:br/>
        <w:t>халқымен бірге жасасып келеді. Оның өмірі өз Отанын</w:t>
        <w:br/>
        <w:t>шексіз сүйіп, оған бүкіл жан-тәнімен қызмет етудің та-</w:t>
        <w:br/>
        <w:t>маша үлгілерінің бірі болып табылады.</w:t>
        <w:br/>
        <w:t>Ағартушының өнегелі өмірі мен өрісі биік таланты</w:t>
        <w:br/>
        <w:t>бір кезде қандай жарқын да жанды қасиеттерімен кө-</w:t>
        <w:br/>
        <w:t>рініп, қазақ мәдениетінің тарихында айқын іздерін</w:t>
        <w:br/>
        <w:t>қалдырса, қазір де сол асыл да абзал ерекшеліктерін</w:t>
        <w:br/>
        <w:t>өз бойында толық сақтауда. Мұның өзі заңды да еді.</w:t>
        <w:br/>
        <w:t>Өйткені әрбір ұлы адам адамзатпен бірге жасайтын</w:t>
        <w:br/>
        <w:t>мәңгі өшпес, ескірмес идеяларды көтереді. Сондықтан</w:t>
        <w:br/>
        <w:t>олар арада бірнеше ұрпақтың өткеніне қарамастан әр-</w:t>
        <w:br/>
        <w:t>бір жаңа ұрпақ, жас қауымға алыстан қол созып,</w:t>
        <w:br/>
        <w:t>«Жол болсын!» айтып тұрғандай болады, уақыт өткен</w:t>
        <w:br/>
        <w:t>сайын биіктей, мән-маңызы мен қадір-қасиеті арта тү-</w:t>
        <w:br/>
        <w:t>седі. Мәдениетіміздің тарихында Ыбырай Алтынсарин</w:t>
        <w:br/>
        <w:t>дәл осындай, үркердей санаулы саңлақтардың бірі бол-</w:t>
        <w:br/>
        <w:t>ған еді.</w:t>
        <w:br/>
        <w:t>ЫШ(ббырай Алтынсарин дүниеге келгенде Шоқан Уә-</w:t>
        <w:br/>
        <w:t>лиханов б жаста болатын; ал Абай әлі өмірге келме-</w:t>
        <w:br/>
        <w:t>ген-ді. Ол бұдан 4 жыл кейін ғана дүние есігін ашты.</w:t>
        <w:br/>
        <w:t>Мәдениетіміздің тарихында жарық жұлдыздай боп</w:t>
        <w:br/>
        <w:t>көрінетін осы үш ұлы тұлғаның бір кезеңде, бір дәуір-</w:t>
        <w:br/>
        <w:t>5</w:t>
        <w:br/>
        <w:t>көрсете бастайды. Мектептің оқытушылары мен Шека-</w:t>
        <w:br/>
        <w:t>ра комиссиясының жауапты адамдары Ыбырайдың</w:t>
        <w:br/>
        <w:t>оқуына көңіл бөліп, оған қолайлы жағдай туғызып</w:t>
        <w:br/>
        <w:t>отырады. Ыбырайға жасалған бұл мүмкіндіктердің</w:t>
        <w:br/>
        <w:t>қайсысы да Балғожа мен орыс чиновниктерінің ара-</w:t>
        <w:br/>
        <w:t>сындағы өзара сыбайластықтың, бір-бірін қадірлеуші-</w:t>
        <w:br/>
        <w:t>ліктің, бірігіп, бір мақсатта еңбек етушіліктің нәтиже-</w:t>
        <w:br/>
        <w:t>сі еді.</w:t>
        <w:br/>
        <w:t>Мектеп қабырғасында өткен жеті жыл Ыбырайға</w:t>
        <w:br/>
        <w:t>көп нәрселерді үйретеді. Атап айтқанда, бұл жылдарда</w:t>
        <w:br/>
        <w:t>ол орыстың тілін меңгереді, оның тұрмыс ерекшелігін,</w:t>
        <w:br/>
        <w:t>экономикалық озықтығын біледі, қазақ халқы сияқты</w:t>
        <w:br/>
        <w:t>экономикасы мен мәдениеті мешеу елге бұл халықтың</w:t>
        <w:br/>
        <w:t>қай жағынан да үлгі бола алатындығын аңғарады, сөй-</w:t>
        <w:br/>
        <w:t>тіп өмірдегі әрбір құбылыстарды азды-көпті өз бетімен</w:t>
        <w:br/>
        <w:t>тани, айыра білу дәрежесіне жетеді.</w:t>
        <w:br/>
        <w:t>Ықббырай 185(Ұ7 жылдың жаз айларында мектепті</w:t>
        <w:br/>
        <w:t>«өте жақсы» деген бағамен бітіріп шығып, содан 1859</w:t>
        <w:br/>
        <w:t>жылдың июль айына дейін өзінің туған жеріңде, атасы</w:t>
        <w:br/>
        <w:t>Балғожаның қолында болады. Қазақ қоғамының көп</w:t>
        <w:br/>
        <w:t>жайларын көзімен көріп, өзіндік ой дүниесімен сөзіне,</w:t>
        <w:br/>
        <w:t>байқай білуі үшін бұл қысқа мерзімнің Ыбырайға көп</w:t>
        <w:br/>
        <w:t>пайдасы тиеді.</w:t>
        <w:br/>
        <w:t>1859 жылдың бірінші авгусынан бастап ол Орын-</w:t>
        <w:br/>
        <w:t>бордың облыстық басқармасында кіші тілмапі болып</w:t>
        <w:br/>
        <w:t>қызмет істейді. Осы кезде жас жігіт Ыбырайдың өз бе-</w:t>
        <w:br/>
        <w:t>тімен білім алуына «Балғожа биді айрықша бағалаған</w:t>
      </w:r>
    </w:p>
    <w:p>
      <w:r>
        <w:t>және соның үшін Алтынсаринді де сүйе білген</w:t>
        <w:br/>
        <w:t>В. В. Григорьевтің (1816--1871)» ! -- Орынбор Шекара</w:t>
        <w:br/>
        <w:t>комиссиясының 1852--63 жылдардағы председателі-</w:t>
        <w:br/>
        <w:t>нің көп жәрдемі болады. В. В. Григорьев дала өмірін-</w:t>
        <w:br/>
        <w:t>дегі осындай үлкен қызмет дәрежесімен қатар шығыс-</w:t>
        <w:br/>
        <w:t>ты зерттеуші белгілі ғалымдардың бірі, Петербург</w:t>
        <w:br/>
        <w:t>университетінің профессоры еді. В. В. Григорьевтің</w:t>
        <w:br/>
        <w:t>Ыбырайға көрсеткен жәрдемі жайында Н. И. Ильмин-</w:t>
        <w:br/>
        <w:t>ский былай деп жазады: «Алтынсарин күн сайын са-</w:t>
        <w:br/>
        <w:t>ғат 9 дан 8 ке дейін басқарманың (облыстық Ә. Д.) қа-</w:t>
        <w:br/>
        <w:t>былдау бөлмесінде болады. Бұл бөлменің қасында</w:t>
        <w:br/>
        <w:t>В. В. Григорьевтің кең, көп кітап жиналған полкалары</w:t>
        <w:br/>
        <w:t>бар кабинеті орналасқан еді. Оның кітапханасы өте</w:t>
        <w:br/>
        <w:t>ІН. И.Ильминский. Алтынсарин туралы естегілер. Қа-</w:t>
        <w:br/>
        <w:t>зан, 1891, 19-бет.</w:t>
        <w:br/>
        <w:t>15</w:t>
        <w:br/>
        <w:t>қолы жетеді; губерния төңірегіндегі басқарушылардың</w:t>
        <w:br/>
        <w:t>қайсысымен де тең адамдай сөйлесе, пікірлесе алады.</w:t>
        <w:br/>
        <w:t>Патша үкіметінің отарлаушылық саясатын дала тұр-</w:t>
        <w:br/>
        <w:t>мысында жүзеге асырушылардың әрбір күрделі мәсе-</w:t>
        <w:br/>
        <w:t>лелер жайында Балғожамен ақылдасып, кеңесіп отыр-</w:t>
        <w:br/>
        <w:t>ғандығы осы жағдайды айқындай түседі.</w:t>
        <w:br/>
        <w:t>Балғожа қазақ феодалдарының ішінде Қазақстан-</w:t>
        <w:br/>
        <w:t>ның Россияға қосылу оқиғасын өз мақсаты тұрғысы-</w:t>
        <w:br/>
        <w:t>нан бірден-бір орынды түсініп, лайықты бағалаған</w:t>
        <w:br/>
        <w:t>адам болды. Заманның құбылысын, ағымын жаңаша</w:t>
        <w:br/>
        <w:t>аңғарып, соған тез ыңғайлана білген Балғожа Қазақ-</w:t>
        <w:br/>
        <w:t>станның Россияға қосылуын толғағы жеткен, жетер</w:t>
        <w:br/>
        <w:t>шегіне келген мәселе деп таныды да, бұл процеске еш-</w:t>
        <w:br/>
        <w:t>бір қарсылық білдірмеді, керісінше соған үн қосып, ал-</w:t>
        <w:br/>
        <w:t>дағы уақытта да өзінің ел билеушілік құралынан ай-</w:t>
        <w:br/>
        <w:t>рылып қалмаудың жолдарын қарастырып отырды.</w:t>
        <w:br/>
        <w:t>Балғожаның Россияға қосылуды жақтағанын дәлел-</w:t>
        <w:br/>
        <w:t>дейтін деректер өте көп. Солардың ішінен бір мәселеге</w:t>
        <w:br/>
        <w:t>байланысты ғана материалды келтіре өтпекпіз.</w:t>
        <w:br/>
        <w:t>1830 жылдардың соңғы кезінде қазақ даласын жаппай</w:t>
        <w:br/>
        <w:t>қанға бояған Кенесары Қасымов бастаған феодалшыл-</w:t>
        <w:br/>
        <w:t>монархияшыл топ Балғожа биге хат жазып:</w:t>
        <w:br/>
        <w:t>Сәлем жазып жібердік,</w:t>
        <w:br/>
        <w:t>Арғын-Қыпшақ ағасы,</w:t>
        <w:br/>
        <w:t>Жұхыртылмасың жарқыным,</w:t>
        <w:br/>
        <w:t>Еліміздің жағасы --</w:t>
        <w:br/>
        <w:t>цеп, Балғожаның бүкіл елімен көтеріліске қатысуын</w:t>
        <w:br/>
        <w:t>өтінген еді. Осы арқылы ол Балғожаны өзінің хандық</w:t>
        <w:br/>
        <w:t>билікті аңсан, Россияға қарсы шыққан феодалдық-мо-</w:t>
        <w:br/>
        <w:t>нархиялық көтерілісіне тартпақ болған болатын. Бал-</w:t>
        <w:br/>
        <w:t>ғожа тәрізді Орта жүзде едәуір салмағы бар биді өз</w:t>
        <w:br/>
        <w:t>қасына алу арқылы Кенесары Россияға қарсы күшті</w:t>
        <w:br/>
        <w:t>күшейтіп, қайткен күнде хандық билеу жүйесін дала</w:t>
        <w:br/>
        <w:t>тұрмысында әбден баянды етуге, сөйтіп, тарихтың</w:t>
        <w:br/>
        <w:t>дөңгелегін кері бұруға тырысқан еді. Бірақ бұған</w:t>
        <w:br/>
        <w:t>Балғожа көнбеді. Өлеңмен қайтарған ұзақ жауабын-</w:t>
        <w:br/>
        <w:t>да ол:</w:t>
        <w:br/>
        <w:t>Қаланың түбі өр болар,</w:t>
      </w:r>
    </w:p>
    <w:p>
      <w:r>
        <w:t>Ордың түбі сор болар.</w:t>
        <w:br/>
        <w:t>Қапияда кенеттен,</w:t>
        <w:br/>
        <w:t>Орға түсер болсаңыз,</w:t>
        <w:br/>
        <w:t>Қайтып шықпақ зор болар.</w:t>
        <w:br/>
        <w:t>21</w:t>
        <w:br/>
        <w:t>қашық болмайтын. Оның мынадай себебі де бар еді.</w:t>
        <w:br/>
        <w:t>Паттпа үкіметі Қазақстанды өзіне біржолата қаратып</w:t>
        <w:br/>
        <w:t>алудың алдында қазақ даласынан жаңа мектептер</w:t>
        <w:br/>
        <w:t>ашуды, сол мектептер арқылы өзінің отарлаушылық</w:t>
        <w:br/>
        <w:t>саясатын дала тұрмысында ұтымды жүргізе алатын</w:t>
        <w:br/>
        <w:t>адамдарды жергілікті халықтан дайындауды отаршы-</w:t>
        <w:br/>
        <w:t>лық саясаттың қалтқысыз жүзеге асуын тиісті жерлер-</w:t>
        <w:br/>
        <w:t>де қамтамасыз етіп отыратын шаралардың бірі ретінде</w:t>
        <w:br/>
        <w:t>санады. Осы мақсатпен ол 1844 жылы 14 июньде</w:t>
        <w:br/>
        <w:t>«Орынбор Шекара комиссиясының қазақ! балалары</w:t>
        <w:br/>
        <w:t>үшін ашылмақ мектебі туралы ережені» бекітті. «Мек-</w:t>
        <w:br/>
        <w:t>тепті ашудағы басты міндет,-- деп көрсетілді бұл Ере-</w:t>
        <w:br/>
        <w:t>жеде,-қазақтар арасында орыс тілі мен аздаған сауат-</w:t>
        <w:br/>
        <w:t>тылықты таратудан басқа, Шекара басқармаларында-</w:t>
        <w:br/>
        <w:t>ғы сұлтандар мен правительдердің жэәне Ордадағы көп-</w:t>
        <w:br/>
        <w:t>сатылы бастықтардың хат жүргізушісі болып істейтін</w:t>
        <w:br/>
        <w:t>қызметкерлерді, сондай-ақ, тек қазақтар ғана тағайын-</w:t>
        <w:br/>
        <w:t>далуға тиіс басқа да қызметтерді атқара алатын адам-</w:t>
        <w:br/>
        <w:t>дар даярлап шығару» 2. Ереженің 12 параграфында:</w:t>
        <w:br/>
        <w:t>«Мектепке тек қана қазақтардың, әсіресе, үкіметке ең-</w:t>
        <w:br/>
        <w:t>бек сіңірген немесе үкіметке шын берілгендігімен мә-</w:t>
        <w:br/>
        <w:t>лім болған адамдардың балалары қабылданады»,-- де-</w:t>
        <w:br/>
        <w:t>лінген. 9 жасар Ыбырай осы талаптардың қайсысына</w:t>
        <w:br/>
        <w:t>да сай келіп, 1850 жылы 22 августа қазақ балалары</w:t>
        <w:br/>
        <w:t>үшін ашылған бұл мектепке алғашқы алынған 80 ба-</w:t>
        <w:br/>
        <w:t>ланың бірі болып түсіп оқиды. Оқуға алғаш келгенде</w:t>
        <w:br/>
        <w:t>Ыбырайдың денсаулығы, сыртқы пішіні мектеп бас-</w:t>
        <w:br/>
        <w:t>қарушыларының көңілінен шыға қоймай, сол себепті</w:t>
        <w:br/>
        <w:t>олар тіпті Ыбырайды мектепке алғысы да келмейді.</w:t>
        <w:br/>
        <w:t>Бірақ Шекара бастықтарының алдында айрықша беде-</w:t>
        <w:br/>
        <w:t>лі бар Балғожа немересін мектепке күшпен алғызады.</w:t>
        <w:br/>
        <w:t>Дала өмірінде қазақ балалары үшін ашылған бұл</w:t>
        <w:br/>
        <w:t>тұңғыш оқу орны орысша, қазақша үлкен той-думан-</w:t>
        <w:br/>
        <w:t>мен ашылып, іске кіріседі.</w:t>
        <w:br/>
        <w:t>Ыбырай мектен қабырғасындағы алғашқы күндер-</w:t>
        <w:br/>
        <w:t>ден бастап-ақ мұғалімдеріне және өзімен бірге оқитын</w:t>
        <w:br/>
        <w:t>құрбы-құрдастарына айрықша зеректігін, өткірлігін</w:t>
        <w:br/>
        <w:t>1 Революцияға дейінгі ресми материалдардың барлығында</w:t>
        <w:br/>
        <w:t>дерлік, сондай-ақ осы жерде де, қазақтар «қырғыздар» болып</w:t>
        <w:br/>
        <w:t>аталған. Бірақ біз оны барлық жерде де қазіргі аталуынша «қа-</w:t>
        <w:br/>
        <w:t>зақтар» деп алдық.</w:t>
        <w:br/>
        <w:t>2 Н. . Ильминский. Алтынсарин туралы естегілер.</w:t>
        <w:br/>
        <w:t>1891. Қазан, З3-бет.</w:t>
        <w:br/>
        <w:t>14</w:t>
      </w:r>
    </w:p>
    <w:p>
      <w:r>
        <w:t>Жеке басы жағынан алатын болсақ, Балғожа қа-</w:t>
        <w:br/>
        <w:t>зақтың ескілікті әдет-ғұрыптарын да, шешендік тап-</w:t>
        <w:br/>
        <w:t>қыр да ұтымды сөздерін де, ауызша биліктің әралуан</w:t>
        <w:br/>
        <w:t>жөн-жоралғысы мен амал-тәсілдерін де жетік білген,</w:t>
        <w:br/>
        <w:t>кейде өлең шығарумен де әуестенген кездері болса ке-</w:t>
        <w:br/>
        <w:t>рек; қысқасы, ол тілге ділмар, жүйрік, от ауызды, орақ</w:t>
        <w:br/>
        <w:t>тісті, алысқанын алып та, шалып та жығатын өз табы-</w:t>
        <w:br/>
        <w:t>ның аса ірі адамы болған көрінеді.</w:t>
        <w:br/>
        <w:t>Бұл айтылған жағдайлар Ыбырайдың өскен, тәрбие</w:t>
        <w:br/>
        <w:t>алған ортасын нақты таныта алады. Осы орайда біз</w:t>
        <w:br/>
        <w:t>Ыбырайдың өмір табалдырығын аттаған алғашқы кү-</w:t>
        <w:br/>
        <w:t>нінен бастап сол дүниеде әлді мен әлсіздің, әділет пен</w:t>
        <w:br/>
        <w:t>әділетсіздіктің, ақ пен қараның бар екенін көре, сезіне</w:t>
        <w:br/>
        <w:t>өскенін аңғарамыз. Мұның өзі болашақ ағартушының</w:t>
        <w:br/>
        <w:t>бойында әділет пен адамгершілік сезімін сонау жас ке-</w:t>
        <w:br/>
        <w:t>зінен бастап қалыптастыра түсті деп айтуымызға то-</w:t>
        <w:br/>
        <w:t>лық ерік береді. Өйткені, азулы би Балғожаның алды-</w:t>
        <w:br/>
        <w:t>на келген талай жетім-жесір мен кедей-жалшының</w:t>
        <w:br/>
        <w:t>әділдік таба алмай кетуі де, мұны Ыбырайдың бала</w:t>
        <w:br/>
        <w:t>болса да көріп, көз алдынан өткізіп отыруы да бір</w:t>
        <w:br/>
        <w:t>емес, талай қайталанған жағдай екені ешбір ішүбә ту-</w:t>
        <w:br/>
        <w:t>ғызбайды.</w:t>
        <w:br/>
        <w:t>Ыбырайдың Орынбор Шекара комиссиясының жа-</w:t>
        <w:br/>
        <w:t>нынан қазақ балалары үшін ашылған мектепке түсіп</w:t>
        <w:br/>
        <w:t>оқу мүмкіндігінің өзі Балғожаның патша үкіметі мен</w:t>
        <w:br/>
        <w:t>жергілікті жердегі әкімдердің және орыс чиновникте-</w:t>
        <w:br/>
        <w:t>рінің алдында айрықша беделді болғандығының нәти-</w:t>
        <w:br/>
        <w:t>жесі еді. Заман ағымын өз пайдасы тұрғысынан нақ-</w:t>
        <w:br/>
        <w:t>ты тани білген Балғожа бұл мектеп ашылмай тұрын-</w:t>
        <w:br/>
        <w:t>ақ, мектептің ашылатындығы туралы хабарды естіген-</w:t>
        <w:br/>
        <w:t>нен кейін, 1846 жылдың 5 мартында сол кезде 5 жасқа</w:t>
        <w:br/>
        <w:t>әлі жетпеген немересі Ыбырайды мектеп оқушылары-</w:t>
        <w:br/>
        <w:t>ның қатарына тіркетіп қояды (Балғожаның мектепке</w:t>
        <w:br/>
        <w:t>тіркеткен қағазында баланың аты-жөні -- Ибрагим</w:t>
        <w:br/>
        <w:t>Алтынсарин деп толтырылған). Балғожаның мұндағы</w:t>
        <w:br/>
        <w:t>мақсаты -- Қазақстанның Россия қарамағына біржо-</w:t>
        <w:br/>
        <w:t>лата енуі ел билеу ісін алдағы уақытта орысша сауат-</w:t>
        <w:br/>
        <w:t>ты адамдардың қолына әперетіні себепті, билікті бұдан</w:t>
        <w:br/>
        <w:t>былайғы кезде де өз қолынан не өз айналасынан шы-</w:t>
        <w:br/>
        <w:t>ғармау еді.</w:t>
        <w:br/>
        <w:t>Орынбор Шекара комиссиясының жанынан қа-</w:t>
        <w:br/>
        <w:t>зақ балалары үшін ашылмақ болған мектептің де түп-</w:t>
        <w:br/>
        <w:t>кі нысанасы Балғожаның осы мақсатынан онша көп</w:t>
        <w:br/>
        <w:t>13</w:t>
        <w:br/>
        <w:t>еді»,-- дейді. Н. И. Ильминский де, В. В. Григорьев</w:t>
        <w:br/>
        <w:t>сияқты, өзінің күнделікті істеп жүрген қызметінен бос</w:t>
        <w:br/>
        <w:t>уақытында өнер-білім жолындағы жас талап -- Ыбы-</w:t>
        <w:br/>
        <w:t>райдың түсінбеген мәселелері мен көптен-көп сұрақта-</w:t>
        <w:br/>
        <w:t>рына ерінбей-жалықпай жауап беріп, оны ғылым-бі-</w:t>
        <w:br/>
        <w:t>лімнің өріне қарай үнемі тартып, баулып отырады. Бұл</w:t>
        <w:br/>
        <w:t>ретте оның өзін сынай айтқан мына бір сөзі ескеріп</w:t>
        <w:br/>
        <w:t>өтуге лайық. «Шындықты айтпауға болмайды,-- дейді</w:t>
        <w:br/>
        <w:t>ол,-- Алтынсарин менің көп сөзділігіме асқан төзім-</w:t>
      </w:r>
    </w:p>
    <w:p>
      <w:r>
        <w:t>ділік білдіруші еді. Аса сүйкімді жігіт Алтынсарин сөй-</w:t>
        <w:br/>
        <w:t>тіп менің семьямның тұрақты да қадірлі қонағы боп</w:t>
        <w:br/>
        <w:t>сіңісіп кетті». Ыбырайдың орыс тілін толық меңгеруі-</w:t>
        <w:br/>
        <w:t>не де Н. И. Ильминский мен оның семьясының көп</w:t>
        <w:br/>
        <w:t>жәрдемі тиеді. Орыс тілін жетік білу үшін ол талай</w:t>
        <w:br/>
        <w:t>түндер бойы Ильминскийдің үйінде көркем шығарма-</w:t>
        <w:br/>
        <w:t>ларды дауыстап оқып өзінің қате айтқан сөздерін тү-</w:t>
        <w:br/>
        <w:t>зеттіріп отырады.</w:t>
        <w:br/>
        <w:t>«Алтынсариннің бар білімі,-- деп А. Е. Алекторов</w:t>
        <w:br/>
        <w:t>өзінің «Торғай облысындағы халық ағарту ісінің очер-</w:t>
        <w:br/>
        <w:t>кінде» (1900 ж. 1 шығуы) орынды атап көрсетеді,-</w:t>
        <w:br/>
        <w:t>Орынбор Шекара басқармасының жанындағы бастау-</w:t>
        <w:br/>
        <w:t>ыш орыс-қазақ училиішцесін бітіру ғана болса да, ол</w:t>
        <w:br/>
        <w:t>өзінің тамаша алғырлығымен, дарындылығымен және</w:t>
        <w:br/>
        <w:t>В. В. Григорьев, А. А. Бобровников, Н. И. Ильминский</w:t>
        <w:br/>
        <w:t>сияқты үздік білімді орыс адамдарының әсерімен өзді-</w:t>
        <w:br/>
        <w:t>гінен көп білім алған еді».</w:t>
        <w:br/>
        <w:t>Сөйтіп Ыбырай 1859 жылдың күзінен бастап, 1860</w:t>
        <w:br/>
        <w:t>жылдың май айына дейінгі аз уақыттың ішінде осы-</w:t>
        <w:br/>
        <w:t>лайша қажымай өз бетімен ізденудің нәтижесінде өз-</w:t>
        <w:br/>
        <w:t>дігінен едәуір білім алады, мектепте алған білім қорын</w:t>
        <w:br/>
        <w:t>көбейте түседі, орыстың әдебиеті мен мәдениетін тере-</w:t>
        <w:br/>
        <w:t>ңірек біле бастайды. Сол кезде Орталық Россияда шы-</w:t>
        <w:br/>
        <w:t>ғып тұрған әртүрлі бағыттағы журналдармен молырақ</w:t>
        <w:br/>
        <w:t>танысу арқылы дүниеге көзқарасы қалыптаса түседі,</w:t>
        <w:br/>
        <w:t>озық идеялармен қарулана береді. Бұл жағдайлар</w:t>
        <w:br/>
        <w:t>Ыбырайды бірте-бірте азамат етіп тәрбиелеп, халық</w:t>
        <w:br/>
        <w:t>игілігі үшін еңбек етуге әкеледі, оның бойына ағарту-</w:t>
        <w:br/>
        <w:t>шылық көзқарасты сіңіре бастайды. 1860 жылы Орал</w:t>
        <w:br/>
        <w:t>сыртындағы қазақтар арасынан төрт бастауыш мектеп-</w:t>
        <w:br/>
        <w:t>тің (Троицк, Торғай, Ырғыз және Қазалы қалаларын-</w:t>
        <w:br/>
        <w:t>да) ашылуға ұйғарылуы Ыбырайға зор қуаныш әке-</w:t>
        <w:br/>
        <w:t>леді. Ол өзі өтініп, Торғай қаласында сол бастауыш</w:t>
        <w:br/>
        <w:t>мектепті ашуға, балаларды оқытуға рұқсат алады. Сөй-</w:t>
        <w:br/>
        <w:t>2---1092 7</w:t>
        <w:br/>
        <w:t>философиялық, демократиялық және поэзиялық мәні</w:t>
        <w:br/>
        <w:t>терең, тамаша ой-пікірлер жалт етіп көрініп, жауқа-</w:t>
        <w:br/>
        <w:t>зындай өмір сүре бастады; далаға жаңашпта үн, тың леп</w:t>
        <w:br/>
        <w:t>келді; өмір туралы жаңаша түсінік айқын бой көрсе-</w:t>
        <w:br/>
        <w:t>тіп, үлкен болашаққа, алдағы жүйелі көзқарас әлеміне</w:t>
        <w:br/>
        <w:t>қарай батыл жол тарта түсті. «Қазақ ССР тарихының</w:t>
        <w:br/>
        <w:t>өткен ғасырын еске алсақ,--деген еді марқұм М. О. Әу-</w:t>
        <w:br/>
        <w:t>езов,-- көзге толық, көңілге медеу үш адамды алды-</w:t>
        <w:br/>
        <w:t>мен айтамыз. Олар кең Қазақстанның шалғай жатқан</w:t>
        <w:br/>
        <w:t>өлкелерінен шықса да, үш бір туғандай сезілетін асыл</w:t>
        <w:br/>
        <w:t>жандар. Олар үшеуі үш мұнарадай болған: Шоқан,</w:t>
        <w:br/>
        <w:t>Ыбырай, Абай.</w:t>
        <w:br/>
        <w:t>Бұл үшеуінің өмір, еңбек майдандары үші алуан бо-</w:t>
        <w:br/>
        <w:t>лумен қатар, үшеуін бір туғандай ететін ұқсастық та</w:t>
        <w:br/>
        <w:t>аса айқын. Ол ұқсастық -- олардың нәр алған тамыры-</w:t>
        <w:br/>
        <w:t>нан, аналық топырағынан туған. Бұлардың бәрі де қа-</w:t>
        <w:br/>
        <w:t>зақтың киіз үйінде туып, өз елінің өкілі болып шығуы-</w:t>
        <w:br/>
        <w:t>мен қатар, тек қазақ халқының ғана тіл, өнер, тарихи</w:t>
        <w:br/>
        <w:t>мәдениет ерекшеліктерінің көлемінде қалған жоқ, туы-</w:t>
        <w:br/>
        <w:t>сы қазақ болса да, бұлардың өрісі, өсуі басқаша. Олар</w:t>
        <w:br/>
        <w:t>өздерінен бұрынғы қазақ баласы бармаған ырыс өлке-</w:t>
      </w:r>
    </w:p>
    <w:p>
      <w:r>
        <w:t>сіне жетті. Сол барысында шыны шұрайлы, анық ана-</w:t>
        <w:br/>
        <w:t>лық қазына тапты. Ол -- ұлы орыс халқының бүкіл</w:t>
        <w:br/>
        <w:t>дүние мәдениетіне үлгі шашқан нұр қазынасы еді...</w:t>
        <w:br/>
        <w:t>Шоқан орыстың алдыңғы қатарлы демократиялық оз-</w:t>
        <w:br/>
        <w:t>ғын мәдениетін меңгермесе, ІПоқан болмас еді. Ыбы-</w:t>
        <w:br/>
        <w:t>рай орыстың мәдениет мектебін танымаса, Ушинский</w:t>
        <w:br/>
        <w:t>бастаған жаңалықтарды білмесе, орыстың адамгершіл,</w:t>
        <w:br/>
        <w:t>прогресшіл классикалық әдебиетінің нәрінен қорек ал-</w:t>
        <w:br/>
        <w:t>маса, Ыбырай болмас еді. Сол сияқты Абай да Крылов,</w:t>
        <w:br/>
        <w:t>Пушкин, Лермонтов, Салтыков-ШЕедрин қалдырған әде-</w:t>
        <w:br/>
        <w:t>биеттік мұраны ұғып меңгермесе, Абай болмас еді».</w:t>
        <w:br/>
        <w:t>Бұл айтылғандардан шығатын қорытынды -- Қазақ-</w:t>
        <w:br/>
        <w:t>станның Россияға қосылуы нәтижесінде орыстың Пуш-</w:t>
        <w:br/>
        <w:t>кин, Белинский тәрізді ұлы перзенттерінің өшпес есім-</w:t>
        <w:br/>
        <w:t>дерімен аталатын прогресшіл мәдениеті қазақ халқына</w:t>
        <w:br/>
        <w:t>Шоқанды, Ыбырайды, Абайды берді. Қазақ ағарту-</w:t>
        <w:br/>
        <w:t>шыларының тағы да бір айрықша атап айтарлық ұлы</w:t>
        <w:br/>
        <w:t>қасиеті -- олар орыстың озық мәдениеті негізінде тәр-</w:t>
        <w:br/>
        <w:t>биелене отырып, туған елінің топырағында еңбек етті,</w:t>
        <w:br/>
        <w:t>бүкіл өмірін халқының жарқын болашағы жолындағы</w:t>
        <w:br/>
        <w:t>күреске арнады, надандыққа батыл қарсы шықты, қо-</w:t>
        <w:br/>
        <w:t>ғамдық прогрестің негізгі көзі -- орыстың озық білімі</w:t>
        <w:br/>
        <w:t>8</w:t>
        <w:br/>
        <w:t>Сенің, сұлтан, дұшпаның,</w:t>
        <w:br/>
        <w:t>Жалғыз патша емес-ті,</w:t>
        <w:br/>
        <w:t>Қайда барсаң алдыңда,</w:t>
        <w:br/>
        <w:t>Қарулы тұрған тор болар...--</w:t>
        <w:br/>
        <w:t>деді. Сөйтіп Кенесары көтерілісіне ашықтан-ашық қар-</w:t>
        <w:br/>
        <w:t>сы екенін білдірді. Кенесарының «Жжыыртылмасын жа-</w:t>
        <w:br/>
        <w:t>ғамыз» дегенінің мәнісін түсінгенін байқатып, Кенеса-</w:t>
        <w:br/>
        <w:t>рының дұшпаны патша үкіметі ғана емес, қазақ дала-</w:t>
        <w:br/>
        <w:t>сынан да табылатынын аңғартты. Бұған ашуланған</w:t>
        <w:br/>
        <w:t>Кенесары Балғожа аулын тас-талқан етіп шауып алды.</w:t>
        <w:br/>
        <w:t>Архив деректері осы оқиғаның шын екенін толық қуат-</w:t>
        <w:br/>
        <w:t>тайды. Әскери старшина І -- Лебедев Орынбордың со-</w:t>
        <w:br/>
        <w:t>ғыс губернаторына 1889 жылдың 5 июнінде жолдаған</w:t>
        <w:br/>
        <w:t>рапортында былай деп жазады: «Мәртебелі тақсыр</w:t>
        <w:br/>
        <w:t>Сіздің тапсыруыңыз бойынша хабарлаймын -- қып-</w:t>
        <w:br/>
        <w:t>шақ руының биі Балғожа Жаңбыршинді бүкіл ағайын-</w:t>
        <w:br/>
        <w:t>туғандарымен 24 апрель күні сұлтан Кенесары Қасы-</w:t>
        <w:br/>
        <w:t>мовтың бүлікшілері шауып алып, 829466 сомға зиян-</w:t>
        <w:br/>
        <w:t>дандырыпты және бұдан тыс Балғожаға қарасты ел-</w:t>
        <w:br/>
        <w:t>ден 277 үйді талан-таражға салыпты; соңғы жөнінде</w:t>
        <w:br/>
        <w:t>әзірге толық мағлұмат бере алмаймын. Осы талаудың</w:t>
        <w:br/>
        <w:t>тұсында Кенесары Қасымовтың өзі Балғожа үйінің</w:t>
        <w:br/>
        <w:t>сыртында аттан түспей тұрып алыпты. Балғожаның</w:t>
        <w:br/>
        <w:t>айтуынша, шапқыншылардың жалпы саны 8000 адам-</w:t>
        <w:br/>
        <w:t>нан кем болмаса керек.. Тұтқынға алынған қыпшақ-</w:t>
        <w:br/>
        <w:t>тарды бір бел асқаннан кейін қайтарыпты. Өздерімен</w:t>
        <w:br/>
        <w:t>бірге сегіз әйел, екі жас жігітті алып кетіпті. Ауылды</w:t>
        <w:br/>
        <w:t>шабу кезінде бір еркек, алты әйелді өлтіріп, суға ағы-</w:t>
        <w:br/>
        <w:t>зып жіберген көрінеді. Кейін қайырған тұтқындары</w:t>
        <w:br/>
        <w:t>арқылы Балғожаға: егер маған қосылатын болсаң,</w:t>
        <w:br/>
        <w:t>қолдағы мал-мүлкіңнің барлығы қайтарылады,-- деп</w:t>
        <w:br/>
        <w:t>хабар айтып, осы сөзінің шын екендігін дәлелдеу үшін</w:t>
        <w:br/>
        <w:t>үстіндегі шапанын шешіп беріп жіберіпті. Бірақ Бал-</w:t>
        <w:br/>
        <w:t>ғожа бұл сөзге еш мән бермесе керек. Маған айтқан</w:t>
      </w:r>
    </w:p>
    <w:p>
      <w:r>
        <w:t>сөзінде ол талауда кеткен мал-мүлкім үшін бүлікшіге</w:t>
        <w:br/>
        <w:t>құл бола алмаймын, деп мәлімдеді, қайта үкіметтің</w:t>
        <w:br/>
        <w:t>рахымдылығына сенетінін білдірді»!. Орыс офицерінің</w:t>
        <w:br/>
        <w:t>аузымен айтылған бұл сөз Қазақстанның Россияға қо-</w:t>
        <w:br/>
        <w:t>сылуына Балғожаның қалайша және қандай үмітпен</w:t>
        <w:br/>
        <w:t>қарағанын толық танытады. Сондықтан оған қосымша</w:t>
        <w:br/>
        <w:t>түсініктеме берудің ешқандай орны жоқ.</w:t>
        <w:br/>
        <w:t>1 Орынбордың тарихи архивы. 6 қор, 10 тізім, Х% 4857 іс.</w:t>
        <w:br/>
        <w:t>і2</w:t>
        <w:br/>
        <w:t>ті,-- деген еді ол,-- Россия халықтарының ұлттық ин-</w:t>
        <w:br/>
        <w:t>теллигенциясының туып, оның қоғамдық сана-сезімі-</w:t>
        <w:br/>
        <w:t>нің қалыптасуына прогресшілдік әсерін тигізді». Қазақ</w:t>
        <w:br/>
        <w:t>қоғамы жағдайында өмірдің шындығы да дәл осылай</w:t>
        <w:br/>
        <w:t>болғанын көреміз. Шоқан Уәлиханов, Ыбырай Алтын-</w:t>
        <w:br/>
        <w:t>сарин, Абай Құнанбаевтың аса көрнекті мәдениет қай-</w:t>
        <w:br/>
        <w:t>раткерлері ретінде көріну фактысы Қазақстанның Рос-</w:t>
        <w:br/>
        <w:t>сияға қосылуы сияқты тарихи процестің бастапқы та-</w:t>
        <w:br/>
        <w:t>маша нәтижесі, орыстың демократиялық мәдениеті</w:t>
        <w:br/>
        <w:t>мен классикалық әдебиетінің тікелей жемісі еді, олар</w:t>
        <w:br/>
        <w:t>сол озық ой-пікірлердің негізінде туып өскен қазақ да-</w:t>
        <w:br/>
        <w:t>ласының тұңғыш жаңа адамдары болатын. Сөйтіп, осы</w:t>
        <w:br/>
        <w:t>тәрізді қоғамдық әлеуметтік маңызы аса зор құбылыс-</w:t>
        <w:br/>
        <w:t>тарды көргенде, кемеңгер Ф. Әнгельстің 1851 жылы</w:t>
        <w:br/>
        <w:t>28 майда Қ. Маркске жазған хатында: «Россияның</w:t>
        <w:br/>
        <w:t>шығыс жөнінде шын прогресшілдік маңызы бар... Рос-</w:t>
        <w:br/>
        <w:t>сияның үстемдік етуі Қара теңіз бен Қаспий теңіздері</w:t>
        <w:br/>
        <w:t>үшін және Орталық Азия үшін, башқұрттар мен татар-</w:t>
        <w:br/>
        <w:t>лар үшін цивилизациялық роль атқарады»,-- деген да-</w:t>
        <w:br/>
        <w:t>нышпандық пікірінің ХІХ ғасырдың өзінде-ақ нақты</w:t>
        <w:br/>
        <w:t>шындыққа айнала бастағанын байқаймыз.</w:t>
        <w:br/>
        <w:t>Шоқан, Ыбырай, Абайдың қоғамдық өмірге мәде-</w:t>
        <w:br/>
        <w:t>ниет пен өнер-білімнің аса көрнекті қайраткерлері ре-</w:t>
        <w:br/>
        <w:t>тінде келіп өте маңызды істер істеуі, екінші жағынан,</w:t>
        <w:br/>
        <w:t>қазақ қоғамының тарихи даму процесімен де тығыз</w:t>
        <w:br/>
        <w:t>байланысты еді. Ғасырлар бойы надандықтың қара тү-</w:t>
        <w:br/>
        <w:t>негінде тұншығып келген қазақ елінің оянып, ғылым-</w:t>
        <w:br/>
        <w:t>білімге ұмтылуы Россияға қосылудың арқасында ай-</w:t>
        <w:br/>
        <w:t>қын әлеуметтік сипат алған болатын. Қазақ ағартушы-</w:t>
        <w:br/>
        <w:t>ларының ұлылығы сол -- олар өз заманының даму</w:t>
        <w:br/>
        <w:t>процесі талап етіп отырған осындай ең негізгі мәселе-</w:t>
        <w:br/>
        <w:t>лерді тап басып, дәл көтере білді. В. Г. Белинскийдің</w:t>
        <w:br/>
        <w:t>мына бір сөзін бұл арада қазақ ағартушылары үшін</w:t>
        <w:br/>
        <w:t>қолдану өте орынды. «Өз дәуірі мен елінен ешкім де</w:t>
        <w:br/>
        <w:t>жоғары тұрмайды,-- деген еді ұлы сыншы,-- ешбір</w:t>
        <w:br/>
        <w:t>ақын тарих арқылы әзірленіп, дайындалып жетпеген</w:t>
        <w:br/>
        <w:t>мазмұнды меңгермек емес». Қазақ ағартушылары мен</w:t>
        <w:br/>
        <w:t>олар көтерген мәдени-экономикалық проблемалар жө-</w:t>
        <w:br/>
        <w:t>нінде де осыны айтуға болады.</w:t>
        <w:br/>
        <w:t>Қазақ ағартушыларының демократиялық мәдение-</w:t>
        <w:br/>
        <w:t>тімізді қалыптастырып, дамытудағы алатын орны мен</w:t>
        <w:br/>
        <w:t>сіңірген еңбегі ерекше зор. Дәл осы ағартушылардан</w:t>
        <w:br/>
        <w:t>бастап құлазыған меңіреу даланың әр жерінен ғылми-</w:t>
        <w:br/>
        <w:t>т</w:t>
      </w:r>
    </w:p>
    <w:p>
      <w:r>
        <w:t>де әлеуметтік өмірге келуін дайындаған тарихи-қоғам-</w:t>
        <w:br/>
        <w:t>дық жағдайлар қандай еді?</w:t>
        <w:br/>
        <w:t>ХУТІП ғасырдың алғашқы жартысынан бастап Рос-</w:t>
        <w:br/>
        <w:t>сиямен азды-көпті қарым-қатынас жасай бастаған қа-</w:t>
        <w:br/>
        <w:t>зақ рулары орыс өмірінің әр саладағы артықшылықта-</w:t>
        <w:br/>
        <w:t>рын өз көздерімен көре бастады. Осы кезден былай</w:t>
        <w:br/>
        <w:t>қарай орыс қауымы тарапынан келген мәдени-экономи-</w:t>
        <w:br/>
        <w:t>калық сипатты жаңалық атаулының қайсысы да дала</w:t>
        <w:br/>
        <w:t>өмірінен берік орын тауып, тамырын бірте-бірте терең-</w:t>
        <w:br/>
        <w:t>ге жайып отырды. Мұның өзі бара-бара тұтас қазақ қо-</w:t>
        <w:br/>
        <w:t>ғамына әсерін тигізе бастады. Қоғамдық өмірдегі бұл</w:t>
        <w:br/>
        <w:t>тәрізді бетбұрысты орынды байқап, өз тәуелсіздігін</w:t>
        <w:br/>
        <w:t>орыс халқымен бірлікте ғана еркін сезінген қазақ хал-</w:t>
        <w:br/>
        <w:t>қы ХІХ ғасырдың 60 жылдарында Россияға біржолата</w:t>
        <w:br/>
        <w:t>қосылды. Бұл процесті және оның прогресшіл маңы-</w:t>
        <w:br/>
        <w:t>зын сол кездің өзінде озық ойлы адамдар дәл танып,</w:t>
        <w:br/>
        <w:t>орынды бағалай білген еді. Мәселен, Шоқан 1868--</w:t>
        <w:br/>
        <w:t>1864 жылдарда жазған «Сот реформасы туралы жаз-</w:t>
        <w:br/>
        <w:t>ба» атты белгілі еңбегінде қазақ халқы &lt;...Россияға өз</w:t>
        <w:br/>
        <w:t>ықтиярымен қосылды»,-- деп атап көрсетті.</w:t>
        <w:br/>
        <w:t>Қазақстан Россияға біржолата қосылғаннан кейін</w:t>
        <w:br/>
        <w:t>орыс қоғамындағы екі түрлі жағдай дала өміріне әр-</w:t>
        <w:br/>
        <w:t>қайсысы өзіне лайық жолмен кеті тарап, өз тілектесте-</w:t>
        <w:br/>
        <w:t>рі мен әріптестерін тауып, өрбітіп жатты. Атап айтқан-</w:t>
        <w:br/>
        <w:t>да, паттіпа үкіметінің отартшылары бұл өңірге дала</w:t>
        <w:br/>
        <w:t>тұрғындарын ашса алақанында, жұмса жұдырығында</w:t>
        <w:br/>
        <w:t>ұстайтын қатыгез де қатал билеушілер мен билеу аппа-</w:t>
        <w:br/>
        <w:t>ратын әкелсе және сол арқылы қанау мен тонауды бар-</w:t>
        <w:br/>
        <w:t>ған сайын күшейте түссе, орыстың демократиялық мә-</w:t>
        <w:br/>
        <w:t>дениеті мен озық ой-пікірлері бұқара көпшіліктің қо-</w:t>
        <w:br/>
        <w:t>ғамдық санасына игілікті ықпалын тигізе бастады.</w:t>
        <w:br/>
        <w:t>Бұл жағдай, әрине, патша үкіметінің мақсат-тілегінен</w:t>
        <w:br/>
        <w:t>мүлде тыс жүріп жатты. Алайда, «халықтар түрмесі»</w:t>
        <w:br/>
        <w:t>болған патшалық Россия мен оның қанаушылық пен</w:t>
        <w:br/>
        <w:t>озбырлыққа негізделген орасан қатал саясатына қара-</w:t>
        <w:br/>
        <w:t>мастан, орталық Россиядағы озық идеялар мен халық-</w:t>
        <w:br/>
        <w:t>тық ой-пікірлер бірде қарапайым орыс интеллигенттері,</w:t>
        <w:br/>
        <w:t>не еңбек адамдары арқылы, бірде саяси тұтқындар, ен-</w:t>
        <w:br/>
        <w:t>ді бірде газет-журналдар арқылы сахара өміріне келіп,</w:t>
        <w:br/>
        <w:t>шөліркеген құнарлы жерге тиген жаңбыр тамшысын-</w:t>
        <w:br/>
        <w:t>дай сіңіп, халықтың рухани дүниесіне зор әсерін тигі-</w:t>
        <w:br/>
        <w:t>зіп отырды. Осы ретте А. Толстойдың мына бір сөзі өте</w:t>
        <w:br/>
        <w:t>орынды айтылған пікір боп табылады. «Орыс әдебие-</w:t>
        <w:br/>
        <w:t>6</w:t>
        <w:br/>
        <w:t>жағасындағы қыстағына қайтып келеді. Тап осы кезде</w:t>
        <w:br/>
        <w:t>күнде жаңбыр болып, ауа райы да қатты бұзылады.</w:t>
        <w:br/>
        <w:t>Сөйтіп аурудың меңдей түсуіне бұл да себепші болады.</w:t>
        <w:br/>
        <w:t>Өмірінің соңғы үш күнінде Ыбырай сөйлеу қабілетінен</w:t>
        <w:br/>
        <w:t>мүлде айрылады, бірақ тыныш жатып, ұйықтайтын</w:t>
        <w:br/>
        <w:t>болады. Қайтыс боларынан не бәрі бір айдай бұрын,</w:t>
        <w:br/>
        <w:t>1889 жылдың 15 июнінде В. В. Катаринскийге жазған</w:t>
        <w:br/>
        <w:t>хатында (бұл оның дос-жарандарына жазған ең соң-</w:t>
        <w:br/>
        <w:t>ғы хаты) ол: «Әлі де аурумын, ұйқым жоқ десем де</w:t>
        <w:br/>
        <w:t>болады, тамақ ішпеймін: жүрегімнің соғуы күшті, ен-</w:t>
        <w:br/>
        <w:t>тіге беремін»,-- деп жаза келіп, тәуір болысымен, ав-</w:t>
      </w:r>
    </w:p>
    <w:p>
      <w:r>
        <w:t>густ айының аяғынан бастап облыс мектептерін арала-</w:t>
        <w:br/>
        <w:t>мақшы екенін білдірген еді. Бірақ, өмірінің, соңғы</w:t>
        <w:br/>
        <w:t>минутына дейін халық ағарту ісіне бүкіл жанымен бе-</w:t>
        <w:br/>
        <w:t>рілген Ыбырай бұл тілегіне және одан өзге де көптеген</w:t>
        <w:br/>
        <w:t>тілек-мақсатына :кете алмай, 17 июль (ескіше стиль</w:t>
        <w:br/>
        <w:t>бойынша) күндізгі сағат 11 де тыныш жатқан күйінде</w:t>
        <w:br/>
        <w:t>мәңгі көз жұмады. Келесі күні ел адамдары халқының</w:t>
        <w:br/>
        <w:t>сүйікті ұлы Ыбырайдың Тобыл жағасындағы ата меке-</w:t>
        <w:br/>
        <w:t>нінің маңына жерлейді. Қазір бұл жер «Инспектор кө-</w:t>
        <w:br/>
        <w:t>лі» деп аталады. Тірі кезінде ескі кертартпа салт пен</w:t>
        <w:br/>
        <w:t>діннің біржақты талаптарын ешбір мойындамай, олар-</w:t>
        <w:br/>
        <w:t>ды үнемі әшкерелеп отырған Ыбырай өлгеннен кейін</w:t>
        <w:br/>
        <w:t>қараңғы, надан қауымның, дін иелерінің қолында қа-</w:t>
        <w:br/>
        <w:t>лады. Сөйтіп, қазақ даласында надандық пен қараңғы-</w:t>
        <w:br/>
        <w:t>лықты алғаш рет дүр сілкіп, қатты тойтарыс берген,</w:t>
        <w:br/>
        <w:t>озық өнер мен өмірлік білімнің тұңғыш ұрығын шаш-</w:t>
        <w:br/>
        <w:t>қан Ыбырай өз еңбегінің нақты :кемісін онша көре де</w:t>
        <w:br/>
        <w:t>алмай, творчестволық күш-жігері әбден толысқан, ке-</w:t>
        <w:br/>
        <w:t>мелденген кезінде, алдағы күніне зор үміт артумен, өзі</w:t>
        <w:br/>
        <w:t>бастаған ұлы істің өлмейтіндігін айқын сезінумен өмір</w:t>
        <w:br/>
        <w:t>жолын аяқтайды.</w:t>
        <w:br/>
        <w:t>жататын бөлме, асхана, ас пісіретін бөлме, аула т. 6.</w:t>
        <w:br/>
        <w:t>қосымшаларымен).</w:t>
        <w:br/>
        <w:t>Ыбырай семьялық өмірде айрықша салтанат құру-</w:t>
        <w:br/>
        <w:t>ды жек көреді. Оның үйінде күнделікті тұрмысқа қа-</w:t>
        <w:br/>
        <w:t>жетті нәрселердің тәуірі ғана аса ұқыптылықпен ұста-</w:t>
        <w:br/>
        <w:t>лып пайдаланылады. Ол өз семьясында қонаққа келген</w:t>
        <w:br/>
        <w:t>қазақтарды қазақ салтымен, орыстарды арнаулы бөл-</w:t>
        <w:br/>
        <w:t>месінде орыс салтымен қабылдап, қонақ етуді дәстүрге</w:t>
        <w:br/>
        <w:t>айналдырады. Сондай-ақ өздері қонаққа барғанда да</w:t>
        <w:br/>
        <w:t>осы тәртіпті негізге алады. Мысалы, Айғаныс үй ішін-</w:t>
        <w:br/>
        <w:t>де немесе ауылдас адамдардың үйлеріне қонаққа бар-</w:t>
        <w:br/>
        <w:t>ғанда жаулық тартып баратын болса, орыс таныста-</w:t>
        <w:br/>
        <w:t>рының үйлеріне ерімен барғанда мақпал қамзол,</w:t>
        <w:br/>
        <w:t>камшат бөрік киіп барады.</w:t>
        <w:br/>
        <w:t>ЫШшббырай өзіндік мінез-құлқында да соншалықты</w:t>
        <w:br/>
        <w:t>қарапайым болады. Бұл әсіресе оның өз қарамағында-</w:t>
        <w:br/>
        <w:t>ғы адамдармен қатысынан айқын байқалады. Ол өзі-</w:t>
        <w:br/>
        <w:t>не бағынышты қызметкерлердің, мұғалімдердің сол</w:t>
        <w:br/>
        <w:t>кездегі салт бойынша өзінен үлкен бастыққа «жоғар-</w:t>
        <w:br/>
        <w:t>ғы мәртебелі тақсыр» деп жалбарынып тұрудан гөрі</w:t>
        <w:br/>
        <w:t>сырлас, жолдас адамдай, тең сөйлесіп, бүкпесіз, ри-</w:t>
        <w:br/>
        <w:t>ясыз пікірлесуін жақсы көреді. Осы ретте Ыбырайдың</w:t>
        <w:br/>
        <w:t>аса жоғары адамдық қасиетін білдіретін мына бір ес-</w:t>
        <w:br/>
        <w:t>телікті келтіре өтудің артықшылығы жоқ. Мұғалім</w:t>
        <w:br/>
        <w:t>В. Лапшин Ыбырай қайтыс болғаннан кейін ол туралы</w:t>
        <w:br/>
        <w:t>былай деп жазады: «Біз, Торғай мұғалімдері, Ибрагим</w:t>
        <w:br/>
        <w:t>Алтынсариннен айрылып, ауыр қазаға душар болдық.</w:t>
        <w:br/>
        <w:t>Мен өз басым оны аз білсем де (не бәрі екі-ақ рет кез-</w:t>
        <w:br/>
        <w:t>десіп, сонда бірнеше күн бірге болғанбыз), ол туралы,</w:t>
        <w:br/>
        <w:t>оның қандай адам екендігі туралы толық ұғым алып</w:t>
        <w:br/>
        <w:t>үлгерген едім. Ол инспектор-педагог ретінде де өте іс-</w:t>
        <w:br/>
        <w:t>кер, пайдалы адам еді. Мұны оның қағаздарынан, ба-</w:t>
        <w:br/>
        <w:t>қылау жұмыстарының негізіндегі бұйрықтарынан,</w:t>
        <w:br/>
        <w:t>істес болған адамдары мен бастықтардың ол жөніндегі</w:t>
        <w:br/>
        <w:t>мақтау пікірлерінен нақты байқауға болады. Оқыту-</w:t>
        <w:br/>
        <w:t>шылардың бастығы ретінде, менің пікіріміше, оның ор-</w:t>
        <w:br/>
        <w:t>нын ешкім толтыра алмайды. Ол оқытушыларды жа-</w:t>
      </w:r>
    </w:p>
    <w:p>
      <w:r>
        <w:t>нымен сүйетін және олардың шынайы досы еді. Ол ең</w:t>
        <w:br/>
        <w:t>жақын жолдасыңдай көңілдегіңді табатын. Оқытушы-</w:t>
        <w:br/>
        <w:t>лармен өткізген риясыз, достық әңгімелерінде ол әр-</w:t>
        <w:br/>
        <w:t>бір жақсы нәрсені пайдалы іспен ішебер байланысты-</w:t>
        <w:br/>
        <w:t>рушы еді. Соның нәтижесінде оның осындай достық</w:t>
        <w:br/>
        <w:t>сенімін ақтамау, қадірлемеу ешкімнің де ойына кіріп</w:t>
        <w:br/>
        <w:t>21</w:t>
        <w:br/>
        <w:t>бай, орыс тіліндегі кітаптары да аз емес болатын. Гри-</w:t>
        <w:br/>
        <w:t>горьен Алтынсаринге кітап беріп тұрады, ол қазақтар</w:t>
        <w:br/>
        <w:t>мен орыс чиновниктері келгенде ғана, оқта-текте басын</w:t>
        <w:br/>
        <w:t>көтермесе, үнемі кітап оқып отырады... Алтынсарин</w:t>
        <w:br/>
        <w:t>орыс кітаптарын оқып, В. В. Григорьевтің айтуы бой-</w:t>
        <w:br/>
        <w:t>ынша, өзіне түсініксіз сөздерді басқа бір дэптерге жа-</w:t>
        <w:br/>
        <w:t>зып жүреді, сөйтіп ол дәптерді кейін В. В.-- ке (Гри-</w:t>
        <w:br/>
        <w:t>горьевке -- Ә. Д.) береді, ол әрбір сөздің мағынасын</w:t>
        <w:br/>
        <w:t>қысқаша және дәл түсіндіреді. Көп күндер осылай өт-</w:t>
        <w:br/>
        <w:t>кен. Алтынсарин әдебиет журналдарын алдырып,</w:t>
        <w:br/>
        <w:t>оларды да күні-түні оқып, өзіне түсініксіз сөздерді жа-</w:t>
        <w:br/>
        <w:t>зып алып, қалың дәптерді толтырып, бір аптадан соң</w:t>
        <w:br/>
        <w:t>В.В.-- ке тағы да әкеледі».</w:t>
        <w:br/>
        <w:t>Ыбырайдың осы тұста орысша, европаша білім</w:t>
        <w:br/>
        <w:t>алып, ой-парасатының тереңдей түсуіне В. В. Григорь-</w:t>
        <w:br/>
        <w:t>евпен қатар Н. И. Ильминскийдің де біраз әсері тиеді.</w:t>
        <w:br/>
        <w:t>Қазан университетінің профессоры, белгілі шығыс зерт-</w:t>
        <w:br/>
        <w:t>теушісі, миссионер Николай Иванович Ильминский</w:t>
        <w:br/>
        <w:t>1858 жылдан 1861 жылға дейін Орынбор Шекара Ко-</w:t>
        <w:br/>
        <w:t>миссиясында тілмаш болып қызмет істей жүріп, қазақ-</w:t>
        <w:br/>
        <w:t>тың тілін, этнографиясын, фольклорын едәуір зерттей-</w:t>
        <w:br/>
        <w:t>ді, олардың бірсыпыра нұсқаларын сол кездің өзінде</w:t>
        <w:br/>
        <w:t>жариялап та үлгереді. Ағарту майданында миссионер-</w:t>
        <w:br/>
        <w:t>лік бағыт ұстаған Н. И. Ильминский Ыбырайды хкас</w:t>
        <w:br/>
        <w:t>кезінен жақсы біліп, өле-өлгенше онымен дос боп кете-</w:t>
        <w:br/>
        <w:t>ді. Халық ағарту саласында бұл екеуі бір-біріне қара-</w:t>
        <w:br/>
        <w:t>ма-қарсы екі түрлі бағыт ұстаса да мұндай принципи-</w:t>
        <w:br/>
        <w:t>алдық айырма ол екеуінің арасындағы достық қарым-</w:t>
        <w:br/>
        <w:t>қатынасқа ешқандай ресми зиянын тигізбейді.</w:t>
        <w:br/>
        <w:t>«Мен оны (Алтынсаринді -- Ә. Д.)-- деп жазады</w:t>
        <w:br/>
        <w:t>Н. И. Ильминский өзінің Ыбырай жайындағы естелік-</w:t>
        <w:br/>
        <w:t>терінде,-- қашан да шын көңіліммен жақсы көрдім.</w:t>
        <w:br/>
        <w:t>Оның әсіресе орыс тіліне деген тынымсыз құмарлығы</w:t>
        <w:br/>
        <w:t>мен қазақ халқына сол білімнің қажеттігі туралы ой-</w:t>
        <w:br/>
        <w:t>арманын жоғары бағалаушы едім». Н. И. Ильминский</w:t>
        <w:br/>
        <w:t>сол естеліктерінде Ыбыраймен екеуінің арасында бол-</w:t>
        <w:br/>
        <w:t>ған бір әңгімені былайша баяндайды. «Бірде Россия</w:t>
        <w:br/>
        <w:t>туралы, білімнің сол тұстағы шам-шырағы Петербург</w:t>
        <w:br/>
        <w:t>туралы, жалпы білім құралдарының байлығы жөнінде</w:t>
        <w:br/>
        <w:t>әңгімелескенімізден кейін бұл шабытты жас жігіт түні-</w:t>
        <w:br/>
        <w:t>мен ұйқы көрмей шықты. Мұнда оны әсіресе осы орыс</w:t>
        <w:br/>
        <w:t>мәдениетінің кереметтері өріс алған жерде болудың</w:t>
        <w:br/>
        <w:t>қиындығы, тіпті мүмкін еместігі мазасыздандырған</w:t>
        <w:br/>
        <w:t>16</w:t>
        <w:br/>
        <w:t>дегі Жаппас руының Шолақ деген адамының Айғаныс</w:t>
      </w:r>
    </w:p>
    <w:p>
      <w:r>
        <w:t>атты қызына үйленеді. Айғаныс аққұбаша, жібек мі-</w:t>
        <w:br/>
        <w:t>незді, байсалды адам болған көрінеді. Ыбырай мен</w:t>
        <w:br/>
        <w:t>Айғаныстың семьялық өмірін әр кезде көрген адамдар-</w:t>
        <w:br/>
        <w:t>дың қайсысы да, олардың айрықша сыйласып, өте та-</w:t>
        <w:br/>
        <w:t>ту-тәтті тұрғандарын мәлімдейді. Айғаныс өзі оқыма-</w:t>
        <w:br/>
        <w:t>ған адам болғанымен, Ыбырайдың творчестволық ісіне</w:t>
        <w:br/>
        <w:t>барлық уақытта да жағдай жасап отырады; үйдің іш-</w:t>
        <w:br/>
        <w:t>кі-сыртқы бүкіл шаруасын ақылдылықпен өзі басқа-</w:t>
        <w:br/>
        <w:t>рады. Оның адамгершілік қасиетінің соншалықты</w:t>
        <w:br/>
        <w:t>молдығы нәтижесінде ауылдағы барлық жетім-жесір-</w:t>
        <w:br/>
        <w:t>лер мен жоқ-жұқалар үнемі жанында болып, оны өз-</w:t>
        <w:br/>
        <w:t>дерінің туған інешесіндей көріп кетеді.</w:t>
        <w:br/>
        <w:t>ЫШбырайдың семьясында көпке дейін бала болмай,</w:t>
        <w:br/>
        <w:t>сондықтан ол қазақтар арасында жиі кездесетін салт</w:t>
        <w:br/>
        <w:t>бойынша інісі Омардың Хамитбек деген баласын алып</w:t>
        <w:br/>
        <w:t>тәрбиелейді (ол 5--6 жасында қайтыс болады). Ыбы-</w:t>
        <w:br/>
        <w:t>райдың тұңғыш баласы Абдолла 1889 жылы туады.</w:t>
        <w:br/>
        <w:t>Абдолланың тууы Ыбырай семьясына зор қуаныш әке-</w:t>
        <w:br/>
        <w:t>леді. Оның тууына арнап Ыбырай үлкен той жасайды.</w:t>
        <w:br/>
        <w:t>1884 жылы Абдрахман деген екініші ұлы, 1886 жылы</w:t>
        <w:br/>
        <w:t>Шарифа атты қызы туады. Ыбырай да, Айғаныс та</w:t>
        <w:br/>
        <w:t>балаларын өте жақсы көріп, оларды тәрбиелеуге бар</w:t>
        <w:br/>
        <w:t>мүмкіншілікті пайдаланады, мәдениетті елдің дәстүрі</w:t>
        <w:br/>
        <w:t>бойынша арнаулы тәрбиеші ұстайды. Абдрахман 15--</w:t>
        <w:br/>
        <w:t>16 жасында оқып жүріп қайтыс болады. Әкесінен жас-</w:t>
        <w:br/>
        <w:t>тай қалған Абдолла ұзап оқи алмайды, шаруашылық-</w:t>
        <w:br/>
        <w:t>пен айналысады, 1920 жылдардың аяқ шенінде қай-</w:t>
        <w:br/>
        <w:t>тыс болады. Шарифаның өмір жолы әзірге белгісіз.</w:t>
        <w:br/>
        <w:t>Ыбырай денсаулығының нашарлауына және Тор-</w:t>
        <w:br/>
        <w:t>ғай қаласы маңының қатты жұтқа ұшырауына байла-</w:t>
        <w:br/>
        <w:t>нысты (1880 жылғы жұтта Ыбырайдың да малдары</w:t>
        <w:br/>
        <w:t>көп қырылады, әсіресе, асыл тұқымды жылқылары тү-</w:t>
        <w:br/>
        <w:t>гел өледі) 1888 жылдың күзінде Торғайды тастап, он-</w:t>
        <w:br/>
        <w:t>дағы үйін қолөнер мектебіне қалдырып, Николаевскіге</w:t>
        <w:br/>
        <w:t>(қазіргі Қостанай қаласы) көшіп келеді де, қаланың</w:t>
        <w:br/>
        <w:t>сыртындағы Тобыл өзенінің сол жағынан, қалаға не</w:t>
        <w:br/>
        <w:t>бәрі 3--4 шақырым жерден 5--6 бөлме үй салдырып</w:t>
        <w:br/>
        <w:t>алады. Сөйтіп Қостанайға ауысуды 1862 жылдан бас-</w:t>
        <w:br/>
        <w:t>тап арман етсе де, бұл арманы тек 1883 жылы ғана</w:t>
        <w:br/>
        <w:t>жүзеге асады. Ыбырай Торғайдағы үйі сияқты, Қоста-</w:t>
        <w:br/>
        <w:t>най маңындағы үйін де мәдениетті елдердің үй салу</w:t>
        <w:br/>
        <w:t>стилімен салдырады (жұмыс бөлмесі, қонақ бөлмесі,</w:t>
        <w:br/>
        <w:t>20</w:t>
        <w:br/>
        <w:t>тіп, 1860 жылдың июнь айынан бастап Ыбырай біржо-</w:t>
        <w:br/>
        <w:t>лата елге, ағарту жұмысына ауысады. Бұл факт Ыбы-</w:t>
        <w:br/>
        <w:t>райдың 19 жасынан бастап-ақ атасы Балғожаның да,</w:t>
        <w:br/>
        <w:t>өзін оқытқан мектептің де әкім болу, патша үкіметінің</w:t>
        <w:br/>
        <w:t>қанаушылық саясатын дала тұрмысында аяусыз жүр-</w:t>
        <w:br/>
        <w:t>гізу сияқты үміт-тілектерін ақтамай, нағыз демокра-</w:t>
        <w:br/>
        <w:t>тиялық бағытқа түсе бастағанын көрсетеді. Әрине,</w:t>
        <w:br/>
        <w:t>Ыбырай қанша құштар болғанмен тек ағартушылық</w:t>
        <w:br/>
        <w:t>жұмыспен ғана айналысып отыра алмайды. Бұған оны</w:t>
        <w:br/>
        <w:t>айналасындағы жағдайлар мен қоғамдық ортасы жі-</w:t>
        <w:br/>
        <w:t>бермейді. Билеуші орындар Ыбырайды Торғай бекіні-</w:t>
        <w:br/>
        <w:t>сіне мұғалім етіп жіберсе де, екінші жағынан сол бекі-</w:t>
        <w:br/>
        <w:t>ністің тілмашы етіп тағайындайды. Жұмыста өзін</w:t>
        <w:br/>
        <w:t>жақсы көрсеткені үшін оған 1865 жылдың 25 февра-</w:t>
      </w:r>
    </w:p>
    <w:p>
      <w:r>
        <w:t>лында хорунжий чині беріледі. 1869 жылдың январы-</w:t>
        <w:br/>
        <w:t>нан бастап ол Торғайдың уездік басқармасында іс жүр-</w:t>
        <w:br/>
        <w:t>гізуші болып қосымша жұмыс жасайды. Сондай-ақ</w:t>
        <w:br/>
        <w:t>18(71--Х2 жылдары Торғай уезі бастығының жәрдем-</w:t>
        <w:br/>
        <w:t>шісі, ара-тұра бастықтың жоқ кезінде бастық болып та</w:t>
        <w:br/>
        <w:t>істейді. 1871--(4 жылдардың ішінде Орынбор генерал-</w:t>
        <w:br/>
        <w:t>губернаторының тапсыруымен төрт рет, әр қайсысында</w:t>
        <w:br/>
        <w:t>бірнеше ай бойы Торғайдың уездік судьясы болып қыз-</w:t>
        <w:br/>
        <w:t>мет атқарады. Бірақ осы жұмыстардың қайсысында</w:t>
        <w:br/>
        <w:t>жүрсе де, Ыбырай өзінің ағартушылық саладағы жұ-</w:t>
        <w:br/>
        <w:t>мысын өте-мөте қадірлейді, оны айрықша құштарлық-</w:t>
        <w:br/>
        <w:t>пен, сүйіспеншілікпен атқарады, ал қалғандарын амал-</w:t>
        <w:br/>
        <w:t>сыздықтан, шарасыздықтан істеп жүреді. Олардан әр</w:t>
        <w:br/>
        <w:t>кезде де құтылудың жолын іздестіріп, талаптанғанын</w:t>
        <w:br/>
        <w:t>және қажығанын, негізгі ісіне біржолата берілуді аң-</w:t>
        <w:br/>
        <w:t>сағанын оның Н. И. Ильминскийге жазған 60--70 жыл-</w:t>
        <w:br/>
        <w:t>дардағы хаттарының көпшілігінен-ақ байқауға бола-</w:t>
        <w:br/>
        <w:t>ды. 18(9 жылы ол Торғай облысы мектептерінің</w:t>
        <w:br/>
        <w:t>инспекторы болып тағайындалады. Торғай, Ырғыз,</w:t>
        <w:br/>
        <w:t>Қостанай уездерінің оқу-ағарту ісін басқарады. Өмірі-</w:t>
        <w:br/>
        <w:t>нің соңғы минуттарына дейін осы жұмысты атқарады.!</w:t>
        <w:br/>
        <w:t>Ыбырай Торғай бекінісіне ауысқаннан төрт жыл ке-</w:t>
        <w:br/>
        <w:t>йін, 1864 жылы қазіргі Қызылорда облысының жерін-</w:t>
        <w:br/>
        <w:t>1 Ыбырай Алтынсариннің өміріне байланысты деректер</w:t>
        <w:br/>
        <w:t>А. Балғымбаевтың естеліктерінен алынды. А. Балғымбаев -- Ыбы-</w:t>
        <w:br/>
        <w:t>райдың әрі кіші замандасы, әрі бірге қызмет істеген әріптесі.</w:t>
        <w:br/>
        <w:t>Қазақ ССР Ғылым академиясының Орталық ғылми кітапханасы.</w:t>
        <w:br/>
        <w:t>Қолжазбалар фондысы. 22 897, Алтынсарин туралы қолжазба ма-</w:t>
        <w:br/>
        <w:t>териалдар. Балғымбаев естелігі.</w:t>
        <w:br/>
        <w:t>18</w:t>
        <w:br/>
        <w:t>шықпайтын, керісінше, әркім өз мүмкіншілігінішпе оның</w:t>
        <w:br/>
        <w:t>сенімін атқаруға барынша тырысатын. Ал жеке өз ба-</w:t>
        <w:br/>
        <w:t>сы тамаша қайырымды, адал, әділ және сонымен қатар</w:t>
        <w:br/>
        <w:t>адаммен тез ұғынысатын көңілді, жайдары жан еді.</w:t>
        <w:br/>
        <w:t>Жалпы Ибрагим Алтынсарин барлық жағдайда да</w:t>
        <w:br/>
        <w:t>жақсы адам болатын... Ол тек қазақтар арасында ғана</w:t>
        <w:br/>
        <w:t>емес, өзін жақсы білетін орыс қауымының арасында</w:t>
        <w:br/>
        <w:t>-да мәңгі есте сақтарлық жан. Ол туралы естелік айту-</w:t>
        <w:br/>
        <w:t>ды мен өзіме үлкен бақыт деп санаймын». Мұнда Ыбы-</w:t>
        <w:br/>
        <w:t>райды көрген, онымен аз да болса қызметтес болған</w:t>
        <w:br/>
        <w:t>орыс азаматы қазақ ағартушысының бар адамдық аб-</w:t>
        <w:br/>
        <w:t>зал қасиеттерін жіпке тізгендей санап көрсетеді және</w:t>
        <w:br/>
        <w:t>оны зор мақтаныш сезімімен баяндайды.</w:t>
        <w:br/>
        <w:t>Табиғатынан дарынды Ыбырай орыс тілінде де, қа-</w:t>
        <w:br/>
        <w:t>зақ .тілінде де шешен, тапқыр сәйлеген. Сонымен қатар</w:t>
        <w:br/>
        <w:t>ол қазақтың ән өнері мен сөз өнерін айрықша қадір-</w:t>
        <w:br/>
        <w:t>леу, терең түсінумен бірге оларды айта білетін адам-</w:t>
        <w:br/>
        <w:t>дарды әр уақытта іздестіріп, кездескендерін өзінің ай-</w:t>
        <w:br/>
        <w:t>наласына топтастырып отырған. Осыған орай оның</w:t>
        <w:br/>
        <w:t>өзінің де азды-көпті ән салатын өнері болған.</w:t>
        <w:br/>
        <w:t>Ыбырай қай кезде де өз үйінде жақсы кітапхана</w:t>
        <w:br/>
        <w:t>ұстап, оны ол әрдайым жаңа кітаптармен толықтырып</w:t>
        <w:br/>
        <w:t>отырған. Оның кітапханасында Крыловтың, Пушкин-</w:t>
        <w:br/>
        <w:t>нің, Гогольдің, Лермонтовтың, Белинскийдің, Черны-</w:t>
      </w:r>
    </w:p>
    <w:p>
      <w:r>
        <w:t>шевскийдің, Добролюбовтың, Достоевскийдің, Толстой-</w:t>
        <w:br/>
        <w:t>дың шығармаларымен бірге, Батыс Европа әдебиеті</w:t>
        <w:br/>
        <w:t>классиктерінің шығармалары және педагогика сала-</w:t>
        <w:br/>
        <w:t>сындағы белгілі кітаптар болған.</w:t>
        <w:br/>
        <w:t>Мектептерді аралаудан бос уақытында Ыбырай кі-</w:t>
        <w:br/>
        <w:t>тапханасы орналасқан жұмыс бөлмесінде күніне 7-8</w:t>
        <w:br/>
        <w:t>сағат бойы сарылып жұмыс істейді екен. Осындай қым-</w:t>
        <w:br/>
        <w:t>бат кездерін ол ғылым мен техника, әдебиет пен мәде-</w:t>
        <w:br/>
        <w:t>ниет, педагогика саласындағы білімдерін онан әрі</w:t>
        <w:br/>
        <w:t>тереңдете түсумен бірге, қазақтың тарихына, ауыз</w:t>
        <w:br/>
        <w:t>әдебиетіне сондай-ақ жалпы мәдениеті мен этногра-</w:t>
        <w:br/>
        <w:t>фиясына байланысты материалдарды зерттеу, жинау-</w:t>
        <w:br/>
        <w:t>ға жұмсаған.</w:t>
        <w:br/>
        <w:t>Алайда халық ағарту жұмысының қызығына әбден</w:t>
        <w:br/>
        <w:t>беріліп кетіп, ай демей, апта демей, қыс демей, жаз де-</w:t>
        <w:br/>
        <w:t>мей далада, жаңбырда, суықта, ыстықта өлшеусіз көп</w:t>
        <w:br/>
        <w:t>жүру тамаша ағартушының денсаулығына зиянды әсе-</w:t>
        <w:br/>
        <w:t>рін тигізбей қоймайды. Бұрын да аракідік ауырып қа-</w:t>
        <w:br/>
        <w:t>лып, бірақ онысын көп елемей жүрген Ыбырай 1888</w:t>
        <w:br/>
        <w:t>АҒАРТУШЫ МҰРАСЫН ЗЕРТТЕУ ТАРИХЫНАН</w:t>
        <w:br/>
        <w:t>Ыбырай қалдырған мәдени мұра бүгінгі өскелең</w:t>
        <w:br/>
        <w:t>оқушы қауымның қолына жеткенше талай кезеңді ба-</w:t>
        <w:br/>
        <w:t>сынан өткізді. Қазақ қоғамының ерте кездегі мәдени</w:t>
        <w:br/>
        <w:t>мешеулігіне байланысты тамаша ағартушының қолы-</w:t>
        <w:br/>
        <w:t>мен жасалған асыл мұра біраз уақыт көзден таса да бо-</w:t>
        <w:br/>
        <w:t>лып жүрді, одан кейін ұлтшыл-буржуазияшылдардың</w:t>
        <w:br/>
        <w:t>бұрмалауымен теріс сынына да ұшырады. Бірақ ағар-</w:t>
        <w:br/>
        <w:t>тушы есімі қай кезде де халықтың көңілінен тыс боп</w:t>
        <w:br/>
        <w:t>көрген жоқ. Соның нәтижесінде оның жас ұрпақ, жаңа</w:t>
        <w:br/>
        <w:t>қауымға қалдырған мұрасы қандай жағдайларға ду-</w:t>
        <w:br/>
        <w:t>шар болғанына қарамастан ескірмей, өшпей бүкіл асыл</w:t>
        <w:br/>
        <w:t>қасиеттерін өз бойында сақтап, уақыт, дәуір сынынан</w:t>
        <w:br/>
        <w:t>толық өтіп біздің бақытты заманымызға жетті. Сол аса</w:t>
        <w:br/>
        <w:t>бағалы мәдени мұраның бізге жету жолын шолудың</w:t>
        <w:br/>
        <w:t>тарихи-мәдени маңызы бар. Осы арқылы тек Ыбырай</w:t>
        <w:br/>
        <w:t>творчествосы туралы ғана емес, жалпы өткендегі озық</w:t>
        <w:br/>
        <w:t>мәдени мұраларымыз жайында әр кезеңде қандай көз-</w:t>
        <w:br/>
        <w:t>қарастардың орын алып келгенін, олардың өсу, есею</w:t>
        <w:br/>
        <w:t>жолдарын байқауға болады.</w:t>
        <w:br/>
        <w:t>Ыбырайдың халық ағарту майданы мен әдебиет са-</w:t>
        <w:br/>
        <w:t>ласындағы еңбектері оның өзі тірі кезінде-ақ көп жұрт-</w:t>
        <w:br/>
        <w:t>шылықтың назарын аударды. Ағартушының қазақ</w:t>
        <w:br/>
        <w:t>қоғамының даму тарихында ерекше құбылыс боп сана-</w:t>
        <w:br/>
        <w:t>латын «Қазақ хрестоматиясының» баспадан шыға са-</w:t>
        <w:br/>
        <w:t>лысымен-ақ «Оренбургский листок» газетінде былайша</w:t>
        <w:br/>
        <w:t>таныстырылуы және бағалануы айрықша атап өтерлік</w:t>
        <w:br/>
        <w:t>жағдай еді. «Қорыта айтқанда, біз дарындылық қаси-</w:t>
        <w:br/>
        <w:t>еттерімен көзге түсіп, бүкіл адамдық өмір майданында</w:t>
        <w:br/>
        <w:t>ақындық қабілеттің, таза және қуатты ойлардың тау-</w:t>
        <w:br/>
        <w:t>сылмас қорымен көрінген халықтың әдебиетіне (халық</w:t>
        <w:br/>
        <w:t>дегенде қазақ халқын, әдебиет дегенде оның жазба</w:t>
        <w:br/>
        <w:t>26</w:t>
      </w:r>
    </w:p>
    <w:p>
      <w:r>
        <w:t>жылдың ноябрінен бастап денсаулығын бұзып алғанын</w:t>
        <w:br/>
        <w:t>кенет сезінеді. «Мен қазір--деп жазды ол осы кезде,--</w:t>
        <w:br/>
        <w:t>денсаулығым бұрынғыдай деп мақтана алмаймын, тө-</w:t>
        <w:br/>
        <w:t>сек тартып жатып қалмағанмен де, жиі-жиі сырқатта-</w:t>
        <w:br/>
        <w:t>на беретің болып жүрмін. Істеп жатқан ісіме, көздеген</w:t>
        <w:br/>
        <w:t>мақсатыма беріліп кетіп мен осы кезге дейін өзімнің</w:t>
        <w:br/>
        <w:t>келешегімді, өз үйімнің келешегін ойламаппын ғой.</w:t>
        <w:br/>
        <w:t>Мұны ойлану керек көрінеді (астын сызған біз -- Ә. Д.)</w:t>
        <w:br/>
        <w:t>Сөйтіп, қайткенде туысқан халқына көбірек пайдасын</w:t>
        <w:br/>
        <w:t>тигізіп, оны қараңғылық тұманынан алып шығуды ар-</w:t>
        <w:br/>
        <w:t>ман еткен тамаша азамат -- Ыбырай қайтыс болары-</w:t>
        <w:br/>
        <w:t>нан не бәрі 7--8 ай бұрын ғана өз басының жағдайын</w:t>
        <w:br/>
        <w:t>мүлде ескермей, елемей келгенін түсініп, қолын мезгі-</w:t>
        <w:br/>
        <w:t>лінен кеш сермейді. Салқыннан болған ауру бұл кезде</w:t>
        <w:br/>
        <w:t>оның денесіне әбден жайыла бастаған еді. Сондықтан</w:t>
        <w:br/>
        <w:t>да ол қалған жерде ағартушылық жұмыстарымен қа-</w:t>
        <w:br/>
        <w:t>тар «үй-ішінің келешегін пенсия жағынан қамтамасыз</w:t>
        <w:br/>
        <w:t>ету» шараларын қарастыруға мәжбүр болады. Бірақ</w:t>
        <w:br/>
        <w:t>өмірді эрқашан жанымен сүйген Ыбырай ауруы әбден</w:t>
        <w:br/>
        <w:t>білінгеннен кейін де күнделікті жұмыстарында белсен-</w:t>
        <w:br/>
        <w:t>ді әрекетінен таңбайды; бірте-бірте жеңіп келе жатқан</w:t>
        <w:br/>
        <w:t>аурудың алдында ешқашан тізе бүкпейді, мейрімсіз</w:t>
        <w:br/>
        <w:t>ажалдан қысылып, сасу дегенді білмейді, өмірінің соң-</w:t>
        <w:br/>
        <w:t>ғы минутына дейін қажырлылықпен еңбек етіп, ағарту</w:t>
        <w:br/>
        <w:t>жұмысын дұрыс жолға қойып кетуді мақсат етеді, сол</w:t>
        <w:br/>
        <w:t>мақсатына лайық қалтқысыз қажырлылық та жа-</w:t>
        <w:br/>
        <w:t>сайды.</w:t>
        <w:br/>
        <w:t>1889 жылдың январь, февраль айларында өз мекені</w:t>
        <w:br/>
        <w:t>Қостанайдан 800--400 шақырым жерлердегі Ақтөбе,</w:t>
        <w:br/>
        <w:t>Ырғыз уездеріндегі мектептерді аралау бұрын да ауы-</w:t>
        <w:br/>
        <w:t>рып жүрген Ыбырайдың денсаулығын онан сайын на-</w:t>
        <w:br/>
        <w:t>шарлата түседі. Март айында бір жатып, бір тұрып</w:t>
        <w:br/>
        <w:t>жүрген Ыбырай апрель айының соңына таман біржо-</w:t>
        <w:br/>
        <w:t>лата төсек тартып жатуға мәжбүр болады. Апрель ай-</w:t>
        <w:br/>
        <w:t>ының орта шенінде жолдас-жораларын шақырып алып,</w:t>
        <w:br/>
        <w:t>ауруының жанға бататындығын, көңілінің жабырқап</w:t>
        <w:br/>
        <w:t>жүргендігін білдіреді. Сонда да, достарының көңілін</w:t>
        <w:br/>
        <w:t>қимай, ауырғанына қарамастан 24 апрель күні Қоста-</w:t>
        <w:br/>
        <w:t>найға барып, сондағы бір топ оқытушылар мен шәкірт-</w:t>
        <w:br/>
        <w:t>тердің арасында суретке түседі. Дәл осы күні қаладан</w:t>
        <w:br/>
        <w:t>қайтып келе жатқанда ауылдағы бір адам оны қатты</w:t>
        <w:br/>
        <w:t>ренжітеді. Содан бастап оның демалу жүйесі қалыпты</w:t>
        <w:br/>
        <w:t>жұмыс істемейді. (7 май күні аздап тәуір болып, басын</w:t>
        <w:br/>
        <w:t>28</w:t>
        <w:br/>
        <w:t>көтереді. 8 май күні үйі өртеніп, қатты жел тұрып,</w:t>
        <w:br/>
        <w:t>ерттің біразға дейін сөндірілмеуі ауруды тағы да ты-</w:t>
        <w:br/>
        <w:t>нышсыздандырады. 10 майдағы хатында ол: «Өкпем</w:t>
        <w:br/>
        <w:t>қайталап қабынып, жүрегімнің соғуы күшейіп кет-</w:t>
        <w:br/>
        <w:t>ті»,-- деп жазады. Бірер күннен кейін ол тағы да тө-</w:t>
        <w:br/>
        <w:t>секте жатпай көбінесе тұрып жүреді. Қостанайдан оған</w:t>
        <w:br/>
        <w:t>орыс жолдастары, мұғалімдер күн сайын жаяу келіп</w:t>
        <w:br/>
        <w:t>тұрады. Ыбырай олармен бірге қымыз ішісіп, ұзақ әң-</w:t>
        <w:br/>
        <w:t>гімелесіп, аздап болса да серги түседі. 93 май күні</w:t>
        <w:br/>
        <w:t>Ыбырай Қостанайға келеді, мұндағы мақсаты -- 24</w:t>
        <w:br/>
        <w:t>майда Қостанайға келетін губернаторға жолығып, оны-</w:t>
        <w:br/>
        <w:t>мен мектептің ішкі жұмыстары, мектепті көбейту үшін</w:t>
        <w:br/>
        <w:t>салықтар жинау, қыздар мектебін, ауыл шаруашылы-</w:t>
      </w:r>
    </w:p>
    <w:p>
      <w:r>
        <w:t>ғы мектебін ашу мәселелері, т. б. жөнінде сөйлеспек-</w:t>
        <w:br/>
        <w:t>ші еді. Губернатормен кездесіп, сөйлеседі де. Губерна-</w:t>
        <w:br/>
        <w:t>тор кеткеннен кейін Қостанайдың жергілікті дәрігері</w:t>
        <w:br/>
        <w:t>М. Қарабаев! Ыбырайдың қала маңындағы қыстақтан</w:t>
        <w:br/>
        <w:t>25 шақырым жердегі жайлауға шығуың мақұлдайды.</w:t>
        <w:br/>
        <w:t>Бұл жайлау Ыбырай аталарының көптен жайлап кел-</w:t>
        <w:br/>
        <w:t>ген “Жәнібек көлі деп (біреулер Рысбай көлі дейді) ата-</w:t>
        <w:br/>
        <w:t>латын жер еді. Көлдің суы тым ылай, нашар болып,</w:t>
        <w:br/>
        <w:t>жайлауға қиындықпен жеткен Ыбырайға бұл су зиян</w:t>
        <w:br/>
        <w:t>болып тиеді. Енді ол төсекте дұрыс -жата да алмай,</w:t>
        <w:br/>
        <w:t>көбінесе жастыққа сүйеніп тұрып отыратын болады,</w:t>
        <w:br/>
        <w:t>ара-тұра бір бүйірімен ғана қисаяды, тәулікте бір са-</w:t>
        <w:br/>
        <w:t>ғаттан артық ұйықтай алмайды. “Жергілікті дәрігердің</w:t>
        <w:br/>
        <w:t>өз пікіріне сенімсіздігін байқап, Ыбырай Тройцкден</w:t>
        <w:br/>
        <w:t>тәжірибелі дәрігер шақыртуды өтінеді. Орыс жолдас-</w:t>
        <w:br/>
        <w:t>тары оның бұл айтқанын дереу орындайды -- Тронцк-</w:t>
        <w:br/>
        <w:t>нің белгілі дәрігері Покрываловты қымбат ақы төлей-</w:t>
        <w:br/>
        <w:t>тін болып шақырады. Покрывалов ауруды анықтап</w:t>
        <w:br/>
        <w:t>дереу қыстаққа баруды мақұлдайды, жайлаудағы лас</w:t>
        <w:br/>
        <w:t>судың ауруды асқындырғанын айтады. Сөйтіп жайлау-</w:t>
        <w:br/>
        <w:t>да бір айдан астам болғаннан кейін, 5 июльде Ыбырай</w:t>
        <w:br/>
        <w:t>дәрігердің және уезд бастығының талап етуімен Тобыл</w:t>
        <w:br/>
        <w:t>і Бұл қазақ медицинасы тарихындағы аты мәлім дәрігер --</w:t>
        <w:br/>
        <w:t>Мұхамеджан Қарабаев. Проф. И. Қарақұлов пен Ж. Сұлтановтың</w:t>
        <w:br/>
        <w:t>зерттеулеріне қарағанда, ол 1858 жылы Торғай облысында туған.</w:t>
        <w:br/>
        <w:t>Алдымен Троицк гимназиясында, кейін Қазан университетінің</w:t>
        <w:br/>
        <w:t>медицина факультетінде оқып, оны 1887 жылы бітіріп шыққан.</w:t>
        <w:br/>
        <w:t>1888 жылдан бастап Қостанай қаласында дәрігер боп жұмыс жа-</w:t>
        <w:br/>
        <w:t>саған. Октябрь революциясынан кейін ол Совет өкіметіне адал</w:t>
        <w:br/>
        <w:t>қызмет еткен.</w:t>
        <w:br/>
        <w:t>24</w:t>
        <w:br/>
        <w:t>газетінде жарияланған мақалаларын кең қамтып, те-</w:t>
        <w:br/>
        <w:t>рең талдап көрсетеді. Осының нәтижесінде жазушы,</w:t>
        <w:br/>
        <w:t>ағартушы Ыбырай қоғам қайраткерлік қызметі жа-</w:t>
        <w:br/>
        <w:t>ғынан бұрынғысынан да молырақ, биігірек көрінеді.</w:t>
        <w:br/>
        <w:t>Мұны, сөз жоқ, автордың Ыбырайды зерттеу ісіне қос-</w:t>
        <w:br/>
        <w:t>қан өзіндік үлесі деп бағалаған жөн. Кітаптың со-</w:t>
        <w:br/>
        <w:t>ңында Ыбырайдың «Оренбургский листок» газетінде</w:t>
        <w:br/>
        <w:t>жарияланған мақалалары берілген. Бұл -- ағартушы</w:t>
        <w:br/>
        <w:t>мақалаларының Совет үкіметі тұсында тұңғыш рет жи-</w:t>
        <w:br/>
        <w:t>нақтала жариялануы боп саналады. Осы бес мақала-</w:t>
        <w:br/>
        <w:t>ның бірен-сараны ғана кезінде Ыбырайдың атымен</w:t>
        <w:br/>
        <w:t>басылып, қалғандары авторы белгісіз күйінде жария-</w:t>
        <w:br/>
        <w:t>ланған еді. Сол мақалалардың авторы Ыбырай екенді-</w:t>
        <w:br/>
        <w:t>гі де осы кітапта мұқият дәлелденген. Оған түкел қо-</w:t>
        <w:br/>
        <w:t>сылуға болады.</w:t>
        <w:br/>
        <w:t>Сонымен, Ыбырай мұрасының зерттелу, халық игі-</w:t>
        <w:br/>
        <w:t>лігіне айналу жайын шолғанда талассыз бір мәселені</w:t>
        <w:br/>
        <w:t>нақты байқаймыз. Ол-- ағартушы мұрасының зертте-</w:t>
        <w:br/>
        <w:t>луі мен жариялануы үнемі өсу, жаңа деректермен то-</w:t>
        <w:br/>
        <w:t>жығу жолында келе жатқандығы. Осының нәтижесінде</w:t>
        <w:br/>
        <w:t>Ыбырай әрбір зерттеу еңбектері сайын аз да болса жа-</w:t>
        <w:br/>
        <w:t>ңа жақтарымен көрініп, бүгінгі оқушы қауымына бар-</w:t>
        <w:br/>
        <w:t>ған сайын толық таныла түсуде. Мұның өзі, екініші</w:t>
        <w:br/>
        <w:t>жағынан, Ыбырай творчествосын зерттеу, халыққа</w:t>
        <w:br/>
        <w:t>ғылми тұрғыдан ұсыну ісіне алдағы уақытта да көп</w:t>
        <w:br/>
        <w:t>үміттер артуымызға мүмкіндіктер береді. Қазақ әде-</w:t>
      </w:r>
    </w:p>
    <w:p>
      <w:r>
        <w:t>биеті, ғылымы мен мәдениетінің қазіргі өсу қарқыны</w:t>
        <w:br/>
        <w:t>бұл үміттердің ақталатынына ешбір қүмән туғыз-</w:t>
        <w:br/>
        <w:t>байды.</w:t>
        <w:br/>
        <w:t>«Қайырымды түлкі» мысалдарының аудармасы мен</w:t>
        <w:br/>
        <w:t>Й. И. Дмитриевтің «Екі шыбын» мысалының аудар-</w:t>
        <w:br/>
        <w:t>масы.</w:t>
        <w:br/>
        <w:t>Ыһбырайдың әдеби шығармаларының тұтас алғанда</w:t>
        <w:br/>
        <w:t>жаңа ашылған мектептер үшін төл оқулық жасау бары-</w:t>
        <w:br/>
        <w:t>тында туғаны және сол оқулық-хрестоматияда тұтас</w:t>
        <w:br/>
        <w:t>дасылып шыққаны мәлім. Оның өз тұсындағы баспасәз</w:t>
        <w:br/>
        <w:t>беттерінде хрестоматияда жарияланған өлең, әңгімеле-</w:t>
        <w:br/>
        <w:t>дінен тыс ешбір көркем шығармасының басылмағаны</w:t>
        <w:br/>
        <w:t>да осы пікірді растай түседі. Демек, жоғарыдағы пшшы-</w:t>
        <w:br/>
        <w:t>ғармалардың «Қазақ хрестоматиясының» Ыбырайдың</w:t>
        <w:br/>
        <w:t>корректурасына дейін өзі қараған 1879 жылғы басы-</w:t>
        <w:br/>
        <w:t>луында, тіпті 1906 жылы А. Васильевтің редакциясы-</w:t>
        <w:br/>
        <w:t>мен жариялануында, сондай-ақ «Махтубаттың» әрбір</w:t>
        <w:br/>
        <w:t>басылуында мүлде кездеспейтіні себепті, оларды Ыбы-</w:t>
        <w:br/>
        <w:t>райдың жазғандары деп танудың ешқандай қисы-</w:t>
        <w:br/>
        <w:t>ны жоқ.</w:t>
        <w:br/>
        <w:t>1934 жылы М. Жолдыбаев, Қоңыратбаев, М. Қара-</w:t>
        <w:br/>
        <w:t>таевтардың құрастыруымен жарияланған әдебиет хре-</w:t>
        <w:br/>
        <w:t>стоматиясының П бөлімінде (4 жылдық) ағартушының</w:t>
        <w:br/>
        <w:t>творчествосына бірсыдырғы дұрыс баға беріліп, 5-</w:t>
        <w:br/>
        <w:t>6 әңгімесі мен өлеңдері басылып шықты.</w:t>
        <w:br/>
        <w:t>1935 жылы Сәкен Сейфуллин жинап, бастырып шы-</w:t>
        <w:br/>
        <w:t>ғарған Ыбырайдың «Өлеңдер жинағы» оның көркем</w:t>
        <w:br/>
        <w:t>шығармаларының совет үкіметі тұсында алғаш және</w:t>
        <w:br/>
        <w:t>дұрыс шыққан жинағы болды. Сәкен мұнда ағартушы-</w:t>
        <w:br/>
        <w:t>ның тек поэзиялық шығармаларын ғана қамтыды, жи-</w:t>
        <w:br/>
        <w:t>нақты өзі жазған алғы сөзбен жариялады. Алғысөзде</w:t>
        <w:br/>
        <w:t>Ыбырай творчествосын тануға байланысты сол кезде</w:t>
        <w:br/>
        <w:t>орын алған кейбір ұшқыр пікірлер кездеседі. Тұтас</w:t>
        <w:br/>
        <w:t>алғанда, бұл кітапшаның материалды сұрыптауы өзі-</w:t>
        <w:br/>
        <w:t>нен бұрынғы жинақтарға қарағанда әлде-қайда ұстам-</w:t>
        <w:br/>
        <w:t>ды және түпнұсқаға өте жақын еді. Тек қана бір кем-</w:t>
        <w:br/>
        <w:t>шілігі сол -- онда Ыбырайдың өлеңі емес «Жаз шық-</w:t>
        <w:br/>
        <w:t>қанда» деген шығарма жаңсақ жарияланды.</w:t>
        <w:br/>
        <w:t>Ықббырай Алтынсариннің тек көркем шшығармала-</w:t>
        <w:br/>
        <w:t>рын ғана емес, жалпы творчестволық мұрасын жария-</w:t>
        <w:br/>
        <w:t>лауда қазіргі кезеңдегі үлкен табысымыз да, сүйсінер-</w:t>
        <w:br/>
        <w:t>лік жетістігіміз де Б. Сүлейменовтың құрастыруымен</w:t>
        <w:br/>
        <w:t>ағартушының 1955 жылы шығарылған «Таңдамалы</w:t>
        <w:br/>
        <w:t>шығармалары». Бұл жинақ шын мәніндегі академия-</w:t>
        <w:br/>
        <w:t>лық жинақ болмағанымен ағартушының әдебиет, педа-</w:t>
        <w:br/>
        <w:t>гогика, методика, публицистика, халық ағарту, т.б.</w:t>
        <w:br/>
        <w:t>84</w:t>
        <w:br/>
        <w:t>ағартушының қазақ халқы үшін еткен тарихи еңбегі,</w:t>
        <w:br/>
        <w:t>прогресшілдік мәдениетті дала өміріне жаюдағы өлмес</w:t>
        <w:br/>
        <w:t>істері бірсыдырғы дұрыс бағаланды. Әйтсе де, феодал-</w:t>
        <w:br/>
        <w:t>дық билеушілер мен діни қауым тарапынан Ыбырай</w:t>
      </w:r>
    </w:p>
    <w:p>
      <w:r>
        <w:t>мұрасы қарсылық көрмей қалған жоқ. Олар ағартушшы-</w:t>
        <w:br/>
        <w:t>ның қайтыс болғанын пайдаланып, ХІХ ғасырдың со-</w:t>
        <w:br/>
        <w:t>ңы мен ХХ ғасырдың 10-жылдарына дейін ардагер</w:t>
        <w:br/>
        <w:t>азаматтың қасиетті есімін, ұмыттыру үшін әбден ты-</w:t>
        <w:br/>
        <w:t>рысып бақты. Бұл ретте оларға қазақ қоғамының мәде-</w:t>
        <w:br/>
        <w:t>ни кенжелігі де көп жәрдемін тигізді. Соның нәтиже-</w:t>
        <w:br/>
        <w:t>сінде Ыбырай негізін қалаған прогресшіл сипаттағы</w:t>
        <w:br/>
        <w:t>істер де әр алуан қуғын-сүргінге ұшырамай қалған</w:t>
        <w:br/>
        <w:t>жоқ. Бірақ, осыған қарамастан, қазақтың саналы, оқы-</w:t>
        <w:br/>
        <w:t>ған жастарының бірсыпырасы Ыбырай есімінің қазақ</w:t>
        <w:br/>
        <w:t>халқымен бірге жасайтындығын сол кездің өзінде-ақ</w:t>
        <w:br/>
        <w:t>жақсы ұғынған еді. Мысал үшін белгілі журналист</w:t>
        <w:br/>
        <w:t>М. Сералиннің мына бір сөзін келтіре өтейік: «Өткен</w:t>
        <w:br/>
        <w:t>1914 жылы 14 июльде Алтыбас (ру аты -- Ә. Д.) Ыбы-</w:t>
        <w:br/>
        <w:t>рай Алтынсариннің дүниеден қайтқанына 25 жыл то-</w:t>
        <w:br/>
        <w:t>лып өтті. Қазақ жұрты үшін Алтынсариннің сіңірген</w:t>
        <w:br/>
        <w:t>қызметі көп еді. Оны есіне алған қазақ болды ма?</w:t>
        <w:br/>
        <w:t>Жоқ... көресіз, біз культурный жұрт қатарына кіруден</w:t>
        <w:br/>
        <w:t>әлі алыс жатырмыз-ау» («Айқап», 1915 ж. А% 2, 18</w:t>
        <w:br/>
        <w:t>бет). Сералиннің бұл сөзі қазақ халқының революция-</w:t>
        <w:br/>
        <w:t>дан бұрынғы жалпы мәдени дәрежесін танытумен қа-</w:t>
        <w:br/>
        <w:t>тар, сол заманда Ыбырай мұрасының да тым аянышты</w:t>
        <w:br/>
        <w:t>халде болғанын айқын білдіре алады.</w:t>
        <w:br/>
        <w:t>Ыбырай шығармалары ресми қауым тарапынан</w:t>
        <w:br/>
        <w:t>ұмыт болғанымен бұқара көпшіліктің рухани дүниесі-</w:t>
        <w:br/>
        <w:t>нен қай уақытта да өзіне лайық орын алып отырды.</w:t>
        <w:br/>
        <w:t>Ағартушының таңдаулы шығармалары халық аузы-</w:t>
        <w:br/>
        <w:t>нан мүлде түскен жоқ деуге болады. Оның «Жаз»,</w:t>
        <w:br/>
        <w:t>«Өнер-білім бар жұрттар», «Кел, балалар, оқылық!»</w:t>
        <w:br/>
        <w:t>өлеңдері біздің дәуірімізге ауызша және жазбаша тү-</w:t>
        <w:br/>
        <w:t>рінде бірдей жетті. Ыбырай өлеңдерін халықтың қадір-</w:t>
        <w:br/>
        <w:t>лей, қастерлей сақтап келгенін танытатын мына бір</w:t>
        <w:br/>
        <w:t>қызықты фактыны атап өтпеске болмайды. 1915 жыл-</w:t>
        <w:br/>
        <w:t>дардың февраль айында Ыбырайдың отаны -- Торғай-</w:t>
        <w:br/>
        <w:t>дан мыңдаған шақырым жердегі Семей қаласында</w:t>
        <w:br/>
        <w:t>оқыған жастар мен қала тұрғындарының бас қосып</w:t>
        <w:br/>
        <w:t>өткізген ойын-сауығында Абайдың өлеңдерімен қатар,</w:t>
        <w:br/>
        <w:t>Ыбырайдың да өлеңдері оқылған («Айқап», 1915 ж.,</w:t>
        <w:br/>
        <w:t>Х&gt; 5, 76--79 беттер). Бұл факт ағартушы шығармасы-</w:t>
        <w:br/>
        <w:t>82</w:t>
        <w:br/>
        <w:t>халықтың сипатын, оның рухы мен ақылын, адамгер-</w:t>
        <w:br/>
        <w:t>шілігі мен мінез-құлқын, тұтас алғанда оның барлық</w:t>
        <w:br/>
        <w:t>өмірін көреміз. Осыдан бастап біздің көшпелі Азия фа-</w:t>
        <w:br/>
        <w:t>натизм мен діни сенімдерді ысырып тастап, прогресс</w:t>
        <w:br/>
        <w:t>жолына түсті, өмір сүрудің нағыз дұрыс жолын таңда-</w:t>
        <w:br/>
        <w:t>ды деп ойлауға болады.</w:t>
        <w:br/>
        <w:t>Россияның бізге деген аналық қамқорлығы мен ын-</w:t>
        <w:br/>
        <w:t>талы еңбегінің босқа кетпегенін біз қазір көріп те, сезі-</w:t>
        <w:br/>
        <w:t>ніп те отырмыз. Орыс мектебі бізге Алтынсаринді бер-</w:t>
        <w:br/>
        <w:t>ді, ол орыс тәрбиесінің жемісі. Біз” оны тұңғыш рет</w:t>
        <w:br/>
        <w:t>қараңғылық пен фанатизмге қарсы тұрып, қазақтарды</w:t>
        <w:br/>
        <w:t>оқыту арқылы жаңа өмірге бастаған күрескер деп та-</w:t>
        <w:br/>
        <w:t>нимыз, Алтынсаринді Шекспир мен Байронның, Гете</w:t>
        <w:br/>
        <w:t>мен Пушкиннің және орыс әдебиетінің басқа да клас-</w:t>
        <w:br/>
        <w:t>сиктерінің рухында тәрбиелеген халық ақыны деп бі-</w:t>
        <w:br/>
        <w:t>леміз»,- деуі жазушы Ыбырайдың да, оның әдеби</w:t>
        <w:br/>
        <w:t>еңбегінің де сол кездің өзінде-ақ оқыған жастар қауы-</w:t>
      </w:r>
    </w:p>
    <w:p>
      <w:r>
        <w:t>мы тарапынан зор сүйіспеншілікке бөленіп, дала өмі-</w:t>
        <w:br/>
        <w:t>рінде берік орын ала бастағанының айғағы еді. Мақа-</w:t>
        <w:br/>
        <w:t>лада айтылған кейбір пікірлердің артық-кемі өз алды-</w:t>
        <w:br/>
        <w:t>на мәселе.</w:t>
        <w:br/>
        <w:t>Ыбырайдың педагогтік қызметі, ара-тұра әдеби ең-</w:t>
        <w:br/>
        <w:t>бегі революциядан бұрын А. Е. Алекторовтың «Россия-</w:t>
        <w:br/>
        <w:t>дағы ұсақ халықтардың ағарту ісінің дамуы тарихы-</w:t>
        <w:br/>
        <w:t>нан очерк» ! деген мақаласында, А. В. Васильевтің</w:t>
        <w:br/>
        <w:t>«Торғай облысындағы орыс оқу-білімінің қазіргі жайы</w:t>
        <w:br/>
        <w:t>мен тарихи очеркі» (1896) деген кітабында, А. И. Доб-</w:t>
        <w:br/>
        <w:t>росмысловтың «Торғай облысы» 2 деген тарихи очер-</w:t>
        <w:br/>
        <w:t>кінде бірсыпыра сөз болды, автордың әрқайсысы да</w:t>
        <w:br/>
        <w:t>ағартушыға өз түсініктері тұрғысынан және сол кезде-</w:t>
        <w:br/>
        <w:t>гі өзге халықтардың мәдени қайраткерлеріне патша</w:t>
        <w:br/>
        <w:t>үкіметінің қатынасы тұрғысынан баға беруге талаптан-</w:t>
        <w:br/>
        <w:t>ды. Жалпы алғанда бұл материалдар Ыбырайдың</w:t>
        <w:br/>
        <w:t>творчестволық өмірі туралы фактылық мәні бар бірсы-</w:t>
        <w:br/>
        <w:t>пыра мәліметтер бергені болмаса, ағартушының еңбе-</w:t>
        <w:br/>
        <w:t>гін жете бағаламады, оның қазақ халқы үшін жұмса-</w:t>
        <w:br/>
        <w:t>ған күш жігерінің, қол жетіп, жүзеге асырған ісінің</w:t>
        <w:br/>
        <w:t>мәні мен маңызын, халқының мәдениеті тарихында</w:t>
        <w:br/>
        <w:t>олардың алатын орнын көрсетіп бере алмады. Мұның</w:t>
        <w:br/>
        <w:t>өзі табиғи да еді.</w:t>
        <w:br/>
        <w:t>1 «Журнал министерства народного просвешцения», 1904, 28 7.</w:t>
        <w:br/>
        <w:t>2 «Известия Оренбургского отделения русского географиче-</w:t>
        <w:br/>
        <w:t>ского обіцества», 1902, ХУІІ шығуы.</w:t>
        <w:br/>
        <w:t>80</w:t>
        <w:br/>
        <w:t>1896, 1899 жылдары «Махтубат» деген атпен біраз</w:t>
        <w:br/>
        <w:t>қысқартылып араб алфавиті негізінде жарияланды</w:t>
        <w:br/>
        <w:t>(«Махтубат» араб тілінде хаттар деген мағынада).</w:t>
        <w:br/>
        <w:t>1906 жылы хрестоматияны А. Васильев орыс алфавиті-</w:t>
        <w:br/>
        <w:t>мен қайта шығарды. Хрестоматияның бұл басылуына</w:t>
        <w:br/>
        <w:t>ол ағартушының өзі қалдырып кеткен қолжазбалардан</w:t>
        <w:br/>
        <w:t>деп үш ертегі, үш өлең енгізді және ГҮУ--У бөлімдерін-</w:t>
        <w:br/>
        <w:t>дегі материалдарды өзініпе орналастырды, кіші-гірім</w:t>
        <w:br/>
        <w:t>қосымшалармен толықтырды (әсіресе, мақал-мәтелдер</w:t>
        <w:br/>
        <w:t>саласында). Хрестоматияның бұл басылуы 1917 жылға</w:t>
        <w:br/>
        <w:t>дейін соңғы рет жариялануы болып саналады.</w:t>
        <w:br/>
        <w:t>Ыбырай хрестоматиясының әр кезде де оқушы көп-</w:t>
        <w:br/>
        <w:t>шілік тарапынан зор құрметке ие болып отырғандығын</w:t>
        <w:br/>
        <w:t>көрсете өту үшін мына бір жағдайды да айта өткеннің</w:t>
        <w:br/>
        <w:t>артықшылығы болмайды. Бұл хрестоматия қай мезгіл-</w:t>
        <w:br/>
        <w:t>де жарияланса да баспасөз бетінде өзіне лайық үн, да-</w:t>
        <w:br/>
        <w:t>был туғызып отырды. Надандықтан ғасырлар бойы қол</w:t>
        <w:br/>
        <w:t>үзе алмай келген мәдени жэне экономикалық мешеу</w:t>
        <w:br/>
        <w:t>ортада сол тұста шыққан өзге кейбір кітаптардың өзіне</w:t>
        <w:br/>
        <w:t>лайық оқушы таба алмай, көп кешікпей-ақ ұмыт бо-</w:t>
        <w:br/>
        <w:t>лып отырғанын ескерсек, «Қазақ хрестоматиясының»</w:t>
        <w:br/>
        <w:t>сол дәуірде бірнеше рет басылып, әр басылуында оқу-</w:t>
        <w:br/>
        <w:t>шы жұртшылықтың бүкіл назарын өзіне аударуынан</w:t>
        <w:br/>
        <w:t>оның сонау келмеске кеткен қара түнек ескі заманның</w:t>
        <w:br/>
        <w:t>өзінде қандай маңызды болғанын әркім-ақ тани алады.</w:t>
        <w:br/>
        <w:t>Хрестоматияның А. Васильев редакциясымен басылуы</w:t>
        <w:br/>
        <w:t>жайында 1906 жылы 17 декабрьде «Тургайская газе-</w:t>
        <w:br/>
        <w:t>та» былай деп жазды: «Оқытушылар мен оқушылар</w:t>
        <w:br/>
        <w:t>арқылы ол (хрестоматия--Ә. Д.) тіпті мектептен тыс та</w:t>
      </w:r>
    </w:p>
    <w:p>
      <w:r>
        <w:t>кең тарады, сондықтан да қазір Алтынсариннің хресто-</w:t>
        <w:br/>
        <w:t>матиясымен таныс емес сауатты қазақты өте сирек</w:t>
        <w:br/>
        <w:t>кездестіресіз... ұсақ халықтар арасында оқу-тәрбие</w:t>
        <w:br/>
        <w:t>жұмысының қойылуымен айналысушты адамдардың</w:t>
        <w:br/>
        <w:t>барлығына да осы пайдалы кітапты ұсынамыз. Алтын-</w:t>
        <w:br/>
        <w:t>сариннің есімі жұртшылыққа соншалықты мәлім, сон-</w:t>
        <w:br/>
        <w:t>дықтан оның еңбегі айрықша таныстыруды қажет ет-</w:t>
        <w:br/>
        <w:t>пейді».</w:t>
        <w:br/>
        <w:t>Ыбырайдың хрестоматияға енгізілген шығармала-</w:t>
        <w:br/>
        <w:t>ры 1917 жылға дейін баспасөз бетінде немесе жеке кі-</w:t>
        <w:br/>
        <w:t>таптарда тым аз жарияланды. И. А. Крыловтың «Қар-</w:t>
        <w:br/>
        <w:t>ға мен түлкі» мысалының Ыбырай аударған нұсқасы</w:t>
        <w:br/>
        <w:t>1892 жылы 24 октябрьде «Дала уалаяты» газетінде</w:t>
        <w:br/>
        <w:t>жарияланды. Ағартушының ауыз әдебиеті нұсқала-</w:t>
        <w:br/>
        <w:t>28</w:t>
        <w:br/>
        <w:t>Ы. АЛТЫНСАРИН -- АҒАРТУШЫ</w:t>
        <w:br/>
        <w:t>Ыбырай Алтынсариннің ағартушылың қызметі</w:t>
        <w:br/>
        <w:t>ХІХ ғасырдың 60--80-жылдарындағы қазақ қоғамы-</w:t>
        <w:br/>
        <w:t>ның рухани мұқтаждығына байланысты туып, әлеу-</w:t>
        <w:br/>
        <w:t>меттік өмірге келді. Орыс халқымен бұл тұста нақты</w:t>
        <w:br/>
        <w:t>қарым-қатынас жасай бастаған қазақ халқы өмір сүру-</w:t>
        <w:br/>
        <w:t>дің негізгі кілті өнер мен білімде деп түсініп, орыс хал-</w:t>
        <w:br/>
        <w:t>қының тілі мен біліміне ұмтыла түскен еді. Ағартушы</w:t>
        <w:br/>
        <w:t>Ыбырайдың ұлылығы сол -- өзінің бүкіл өмірі мен</w:t>
        <w:br/>
        <w:t>күш-жігерін осы ұлы іске арнады, В. Г. Белинскийдің</w:t>
        <w:br/>
        <w:t>сөзімен айтқанда, қоғамның тарихы арқылы әзірленіп,</w:t>
        <w:br/>
        <w:t>дайындалып келген мазмұнды өмірде қолдай жүзеге</w:t>
        <w:br/>
        <w:t>асыру ісіне арнады.</w:t>
        <w:br/>
        <w:t>ХІХ ғасырдың 50--60-жылдарында өнер-білімге</w:t>
        <w:br/>
        <w:t>талпынушылық Россияның шет аймақтарында айқын</w:t>
        <w:br/>
        <w:t>көзге түсе бастаған құбылыс еді. Мұны орыс халқының</w:t>
        <w:br/>
        <w:t>озық ойшылдары дер кезінде байқап, оған жұртшы-</w:t>
        <w:br/>
        <w:t>лықтың назарын аударған болатын. «Әдеби істер,-</w:t>
        <w:br/>
        <w:t>деп жазды Н. А. Добролюбов 1859 жылы «Современ-</w:t>
        <w:br/>
        <w:t>ник» журналында,-- тек орталық қалада ғана шоғыр-</w:t>
        <w:br/>
        <w:t>ланып отыр. Қазіргі кезде Россияның бар түкпірінде</w:t>
        <w:br/>
        <w:t>ағарту мәселесіне айрықша талпыну мен ой-пікірлердің</w:t>
        <w:br/>
        <w:t>өсе түскенін ескерсек, мұның өзі таңданарлық жағ-</w:t>
        <w:br/>
        <w:t>дай». Н. А. Добролюбовтың бұл пікірінің 50--60 жыл-</w:t>
        <w:br/>
        <w:t>дардағы қазақ қоғамына да қатысы жоқ емес.</w:t>
        <w:br/>
        <w:t>Ыбырай қоғамдық өмірдегі жаңа талпынысты</w:t>
        <w:br/>
        <w:t>орынды байқап, соған лайық қызмет етумен қатар</w:t>
        <w:br/>
        <w:t>жалпы ағарту ісінің, өнер-білімнің артықшылықтары-</w:t>
        <w:br/>
        <w:t>на үлкен сеніммен қарады, Н. Г. Черньшшевский айт-</w:t>
        <w:br/>
        <w:t>қандай, «адам үшін ең үлкен бақыт -- білім. Білімсіз</w:t>
        <w:br/>
        <w:t>адамдар әрі дөрекі, әрі бақытсыз... Білім халыққа бай-</w:t>
        <w:br/>
        <w:t>лық пен күш-қуат әкеледі. Білім адамды дүниеде еш-</w:t>
        <w:br/>
        <w:t>48</w:t>
        <w:br/>
        <w:t>әдебиетін айтып отырғаны мәлім -- Ә. Д.) негіз болуға</w:t>
        <w:br/>
        <w:t>мүмкіндігі бар қазақ тіліндегі бірінші кітапты. шыға-</w:t>
      </w:r>
    </w:p>
    <w:p>
      <w:r>
        <w:t>ру абройының біздің баспахананың үлесіне тиген қуа-</w:t>
        <w:br/>
        <w:t>нышын жасыра алмаймыз». («Оренбургский листок»,</w:t>
        <w:br/>
        <w:t>1879 жыл, 2 декабрь. “% 49). «Библиографиялық жаңа-</w:t>
        <w:br/>
        <w:t>лық» деген жалпы тақырыппен берілген бұл көлемді</w:t>
        <w:br/>
        <w:t>мақаланың авторы көрсетілмеген. Газеттің осы номе-</w:t>
        <w:br/>
        <w:t>рінде Ыбырайдың «Кел балалар, оқылық», «Өнер-білім</w:t>
        <w:br/>
        <w:t>бар жұрттар» деген өлеңдері «Сөзбасы» деген атпен</w:t>
        <w:br/>
        <w:t>тұңғыш рет газет бетінде жарияланды. Қоғамдық өмір-</w:t>
        <w:br/>
        <w:t>ге жаңа ғана келген, прогресіпіл мәдениет пен озық</w:t>
        <w:br/>
        <w:t>өнер-білімнің алғашқы қарлығашы тәрізді хрестома-</w:t>
        <w:br/>
        <w:t>тияның бірден, халық сынына түспей тұрып-ақ осылай-</w:t>
        <w:br/>
        <w:t>ша жоғары бағалануы Ыбырайдың сол қоғамдық өмір-</w:t>
        <w:br/>
        <w:t>дегі беделін, оның қандай мақсаттағы мәдениет қайрат-</w:t>
        <w:br/>
        <w:t>кері ретінде замандастарына танылғанын аңғартып</w:t>
        <w:br/>
        <w:t>қана қоймайды, хрестоматиямен нақты танысқан бас-</w:t>
        <w:br/>
        <w:t>тапқы аз ғана адамдардың да оның жаңазпта мазмұны</w:t>
        <w:br/>
        <w:t>мен мақсатын дұрыс бағалап, оған лайықты үміт арт-</w:t>
        <w:br/>
        <w:t>қанын білдіреді. Мәселе мақала авторының кім екен-</w:t>
        <w:br/>
        <w:t>дігінде де емес еді. (М. И. Фетисов бұл мақаланы</w:t>
        <w:br/>
        <w:t>«Оренбургский листок» газетінің редакторы И. И. Ев-</w:t>
        <w:br/>
        <w:t>фимовский -- Мировицкий жазған болуы керек деп</w:t>
        <w:br/>
        <w:t>жорамалдайды). Ол кім болғанда да қазақ халқының</w:t>
        <w:br/>
        <w:t>мәдениет пен экономика жағынан мешеу дәрежеде еке-</w:t>
        <w:br/>
        <w:t>нін нақты түсіне білетін, сондықтан да хрестоматия-</w:t>
        <w:br/>
        <w:t>ның беттерінен ескен жаңаша рухтың өзіндік лебін ла-</w:t>
        <w:br/>
        <w:t>йықты сезінген үлкен мұраның бірінші сыншысы. Тұ-</w:t>
        <w:br/>
        <w:t>тас алғанда бұл мақала «Қазақ хрестоматиясының»</w:t>
        <w:br/>
        <w:t>қоғамдық өмірге зор жаңалық болып келгендігін, оның</w:t>
        <w:br/>
        <w:t>білім мен мәдениетке аңсаған жұртшылықты зор қуа-</w:t>
        <w:br/>
        <w:t>нышқа бөлегендігін, сөйтіп, алғашқы кездің өзінен</w:t>
        <w:br/>
        <w:t>бастап-ақ әлеуметтік өмірден өзіне лайық орын алған-</w:t>
        <w:br/>
        <w:t>дығын танытатын тамаша дерек боп табылады.</w:t>
        <w:br/>
        <w:t>Ыбырайдың тұңғыш еңбегі, әдеби шығармалары-</w:t>
        <w:br/>
        <w:t>ның бірден-бір жинағы, қазақ жазба әдебиетінің төл</w:t>
        <w:br/>
        <w:t>басы -- «Қазақ хрестоматиясы» алғаш рет 1879 жылы</w:t>
        <w:br/>
        <w:t>Орынборда жарияланды. Мұны жариялау жайында</w:t>
        <w:br/>
        <w:t>патшаның оқу министрі Д. А. Толстойдың арнайы бұй-</w:t>
        <w:br/>
        <w:t>рығы болды. Қазақтың ана тілінде шыққан бұл тұң-</w:t>
        <w:br/>
        <w:t>ғыш кітап сол кездегі дала тұрмысы үшін ең үлкен</w:t>
        <w:br/>
        <w:t>тиражбен -- 2000 дана боп орыс алфавиті негізінде ба-</w:t>
        <w:br/>
        <w:t>сылып шықты. «Қазақ хрестоматиясы» кейін 1889,</w:t>
        <w:br/>
        <w:t>27</w:t>
        <w:br/>
        <w:t>Ыбырайдың творчестволық мұрасына бірсыпыра</w:t>
        <w:br/>
        <w:t>дұрыс баға берген, көп еңбектерінің, әсіресе, хаттары-</w:t>
        <w:br/>
        <w:t>ның біздің кезімізге жетуіне жағдай жасаған, оларды</w:t>
        <w:br/>
        <w:t>мұқият сақтап, дер мезгілінде жариялаған Н. И. Иль-</w:t>
        <w:br/>
        <w:t>минский болды («Алтынсарин туралы естегілер», Қа-</w:t>
        <w:br/>
        <w:t>зан, 1891 жыл). Н. И. Ильминский миссионерлік, дін-</w:t>
        <w:br/>
        <w:t>шілдік көзқарастарына қарамастан Ыбырайды тірі ке-</w:t>
        <w:br/>
        <w:t>зінде қаншама қостап, қолдап отырса, ол өлгеннен</w:t>
        <w:br/>
        <w:t>кейін оның қазақ халқы үшін сіңірген еңбегін көп жағ-</w:t>
        <w:br/>
        <w:t>дайда орынды бағалады, ағартушы жайында жақсы</w:t>
        <w:br/>
        <w:t>естелік қалдырды, оның өмірі мен творчествосын жан-</w:t>
        <w:br/>
        <w:t>жақты танып, білуге мүмкіндік беретін көптеген мате-</w:t>
        <w:br/>
        <w:t>риалдарды жария етті. Н. И. Ильминский болмаса осы-</w:t>
        <w:br/>
        <w:t>лардың қайсысы да бізге жетпей, жоғалып кетуі мүм-</w:t>
        <w:br/>
        <w:t>кін еді. Қорыта айтқанда, Н. И. Ильминскийді Ыбы-</w:t>
        <w:br/>
        <w:t>райдың бірініші биографы деу артық болмайды.</w:t>
      </w:r>
    </w:p>
    <w:p>
      <w:r>
        <w:t>Ыбырай қайтыс болғаннан кейін оның қасиетті есі-</w:t>
        <w:br/>
        <w:t>мін есте қалдыру ісі тамаша ағартушымен көзі тірісін-</w:t>
        <w:br/>
        <w:t>де көп жылдар істес болған ізгі ниетті орыс азаматта-</w:t>
        <w:br/>
        <w:t>рының айрықша көңіл бөлген мәселесі болды. Осы</w:t>
        <w:br/>
        <w:t>мақсатпен олар бірсыпыра шараларды қарастырды. Бі-</w:t>
        <w:br/>
        <w:t>рақ солардың ішінен қолдан келгені, жүзеге асырыл-</w:t>
        <w:br/>
        <w:t>ғаны өте мардымсыз еді. Тек бір ғана ұнамды нәрсе:</w:t>
        <w:br/>
        <w:t>В. Б. Катаринский Ф. Соколовқа (Ыбырайдан кейінгі</w:t>
        <w:br/>
        <w:t>Торғай облысы мектептерінің уақытша инспекторы)</w:t>
        <w:br/>
        <w:t>хат жолдап, Ыбырайдан қалған хал-қағаздарды жо-</w:t>
        <w:br/>
        <w:t>ғалтпай, жинауды тапсырды. Ф. Д. Соколов Ыбы-</w:t>
        <w:br/>
        <w:t>райдың жесірі -- Айғаныстан (Айғаныс 19921 жылы</w:t>
        <w:br/>
        <w:t>қайтыс болды) ағартушының бүкіл қағаздарын 18%79-</w:t>
        <w:br/>
        <w:t>1889 жылдар арасында әр кімдермен жазысқан хатта-</w:t>
        <w:br/>
        <w:t>рын алып және оларды жариялауға Айғаныстың қарсы</w:t>
        <w:br/>
        <w:t>еместігін білдіретін қол хатын қосып, сондай-ақ, бұлар-</w:t>
        <w:br/>
        <w:t>ға өзіне әр кезде Ыбырай -жазған 7 хатты тіркеп, 1891</w:t>
        <w:br/>
        <w:t>жылдың 1 июнь күні Қазандағы Н. И. Ильминскийге</w:t>
        <w:br/>
        <w:t>жолдады. Бұл деректердің көпшілігі Н. И. Ильмин-</w:t>
        <w:br/>
        <w:t>скийдің «Алтынсарин туралы естегілер» кітабында ба-</w:t>
        <w:br/>
        <w:t>сылып шықты.</w:t>
        <w:br/>
        <w:t>Ыбырайдың қайтыс болуы қазақ қоғамы үшін аса</w:t>
        <w:br/>
        <w:t>ауыр қаза болды. Творчестволық күш-жігері жаңа өр-</w:t>
        <w:br/>
        <w:t>леу кезеңіне жеткенде қаза табуы ағартушының озық</w:t>
        <w:br/>
        <w:t>ойлы замандастары мен күннен-күнге өсіп, көбейіп</w:t>
        <w:br/>
        <w:t>келе жатқан шәкірттерін, сондай-ақ, жалпы бұқараны</w:t>
        <w:br/>
        <w:t>қатты қынжылтты. Оның өліміне арналған некрологта</w:t>
        <w:br/>
        <w:t>81</w:t>
        <w:br/>
        <w:t>рынан алып, хрестоматияға енгізген «Лұқпан хакім»</w:t>
        <w:br/>
        <w:t>аңызының варианты 1894 жылы Исхақ Чуленбаев де-</w:t>
        <w:br/>
        <w:t>геннің аудармасымен «Дала уалаяты» (Хе 8) газетінде</w:t>
        <w:br/>
        <w:t>басылып шықты. А. Е. Алекторовтың 1898 жылы</w:t>
        <w:br/>
        <w:t>Орынборда басылып шыққан «Киргизская хрестома-</w:t>
        <w:br/>
        <w:t>тия» кітабының бірінші бөлімінде И. А. Крыловтың</w:t>
        <w:br/>
        <w:t>«Қарға мен түлкі» мысалы Ыбырайдың аудармасы</w:t>
        <w:br/>
        <w:t>түрінде жарияланды. Ағартушының «Жаз» өлеңі тұ-</w:t>
        <w:br/>
        <w:t>тас күйінде Әсір Әлқаш, Орынбай бин Құрымбай қып-</w:t>
        <w:br/>
        <w:t>шақи дегеннің «Насихат ел қазақия» деген өлеңдер</w:t>
        <w:br/>
        <w:t>жинағында (Қазан, 1900 ж.), ал үзінді күйінде И. Лап-</w:t>
        <w:br/>
        <w:t>тевтің «Қазақ-қырғыз тілінен материалдар» (Москва,</w:t>
        <w:br/>
        <w:t>1900 ж., 148 6.), Д. Львовичтің «Қазақ даласында»</w:t>
        <w:br/>
        <w:t>(СПБ, 1914, 45 б.) кітаптарында басылды.</w:t>
        <w:br/>
        <w:t>80-жылдардың бірінші жарымында Ыбырайдың</w:t>
        <w:br/>
        <w:t>әдеби еңбегі қазақ қоғамының ішінде салмақты орын-</w:t>
        <w:br/>
        <w:t>ға ие болып, өзінің көптеген жақтастары мен шәкіртте-</w:t>
        <w:br/>
        <w:t>рін таба бастады. Оның шығармалары үстем тап</w:t>
        <w:br/>
        <w:t>өкілдері тарапынан қарсылыққа, кедергіге ұшыраумен</w:t>
        <w:br/>
        <w:t>қатар, ағартушының өзі тәрбиелеп өсірген жас қауым</w:t>
        <w:br/>
        <w:t>тарапынан сүйеніш пен қоштау тауын отырды. Әрбір</w:t>
        <w:br/>
        <w:t>әлеуметтік жаңалық атаулының қоғамдық өмірге кү-</w:t>
        <w:br/>
        <w:t>рессіз, тартыссыз енбейтіні тәрізді, Ыбырайдың баста-</w:t>
        <w:br/>
        <w:t>малары мен озық идеялары төңірегінде де талас пен</w:t>
        <w:br/>
        <w:t>тартыс аз болған жоқ. Мысал үшін Торғай облысы қа-</w:t>
        <w:br/>
        <w:t>зақтарының 1884 жылы 26 апрельде «Оренбургский</w:t>
        <w:br/>
        <w:t>листок» газетінде жарияланған «Әдеби тұрғыдан қара-</w:t>
        <w:br/>
        <w:t>ғанда Алтынсариннің қазақтар үшін маңызы» деген</w:t>
        <w:br/>
        <w:t>мақаласын келтіруге болады. «Соңғы кезде әдебиет-</w:t>
        <w:br/>
        <w:t>те,-- делінеді мақалада,-- Алтынсариннің шығармала-</w:t>
      </w:r>
    </w:p>
    <w:p>
      <w:r>
        <w:t>ры және оның қысқа мерзімде аса мұқияттылықпен</w:t>
        <w:br/>
        <w:t>жинаған халық әдебиетінің нұсқалары пайда бола бас-</w:t>
        <w:br/>
        <w:t>тады. Автордың «Өсиет», «Жаз», т. б. өлеңдері, сондай-</w:t>
        <w:br/>
        <w:t>ақ халық арасынан жинаған шығармалары барлық</w:t>
        <w:br/>
        <w:t>жерде авторға деген сүйіспеншілік пен тілектестікті</w:t>
        <w:br/>
        <w:t>арттыра түсуде. Мұндай ағартушылық сипатты еңбек</w:t>
        <w:br/>
        <w:t>ұмытылмауға тиіс. Біз, қазақтар, Алтынсариннің</w:t>
        <w:br/>
        <w:t>осындай еңбектерімен қазақ халқына сүйіспеншілігі</w:t>
        <w:br/>
        <w:t>үшін оған алғыс айтуды өз міндетімізге алып отырмыз.</w:t>
        <w:br/>
        <w:t>Біз тәрізді көшпелі ел үшін Алтынсариннің өзі қандай</w:t>
        <w:br/>
        <w:t>қажет болса, еңбектері де сондай қажет. Россияда орыс</w:t>
        <w:br/>
        <w:t>білімінің қандай маңызы болғанын білетін адам мұны</w:t>
        <w:br/>
        <w:t>да түсіне алады. Біздер Алтынсариннің ісінен бүкіл</w:t>
        <w:br/>
        <w:t>29</w:t>
        <w:br/>
        <w:t>нін насихаттағаны үшпін өз еліңің ұлттық интеллиген-</w:t>
        <w:br/>
        <w:t>циясы қуғындады да».</w:t>
        <w:br/>
        <w:t>Аталған екі еңбектің екеуінде де Ыбырай үстем</w:t>
        <w:br/>
        <w:t>таптың тілек-мүддесін қорғаған, сол жолда қызмет ет-</w:t>
        <w:br/>
        <w:t>кен адам боп бағаланды да, әдеби және ағартушылық</w:t>
        <w:br/>
        <w:t>еңбегіне де соған лайық талдау жасалды. Осы сарынды</w:t>
        <w:br/>
        <w:t>Сәкен Сейфуллин құрастырып шығарған Ыбырайдың</w:t>
        <w:br/>
        <w:t>өлеңдер жинағындяғы алғысөзден де байқаймыз. «Ол</w:t>
        <w:br/>
        <w:t>қазақ әдебиетін Европа жолына, өнер жолына бұрып</w:t>
        <w:br/>
        <w:t>бастаған ең тұңғыш -&gt;кжаңашыл, суретішіл ақын,-- дей</w:t>
        <w:br/>
        <w:t>келіп Сәкен,- Ыбырайдың шығармаларының мәні, са-</w:t>
        <w:br/>
        <w:t>насы, негізінде, билер (феодалдар) табынікі, сол заман-</w:t>
        <w:br/>
        <w:t>дағы орыс елінің өнерге, өнеркәсіптеріне аяқ басу арқа-</w:t>
        <w:br/>
        <w:t>сындағы орыс оқығандарынан шыққан жаңашылдар-</w:t>
        <w:br/>
        <w:t>дың әсерімен және қазақ даласына сауда капиталы-</w:t>
        <w:br/>
        <w:t>ның, отаршылдықтың мықтап шеңгел салуының әсері-</w:t>
        <w:br/>
        <w:t>мен Ыбырай жастарды оқуға, енерге шақырды, енді</w:t>
        <w:br/>
        <w:t>онан басқа жолдың жоқ екенін біледі». Сөйтіп ХХ ға-</w:t>
        <w:br/>
        <w:t>сырдың бас кезінен басталған Ыбырай төңірегіндегі</w:t>
        <w:br/>
        <w:t>әралуан осы тәрізді сындар, олқы пікірлер 80-жылдар-</w:t>
        <w:br/>
        <w:t>дың аяғына дейін келді. Бұлардың барлығын жинақ-</w:t>
        <w:br/>
        <w:t>тап айтсақ, Ыбырай өзі шыққан үстем таптың идеоло-</w:t>
        <w:br/>
        <w:t>гы боп қалды, жастарды өнер-білімге шақырғанда ол</w:t>
        <w:br/>
        <w:t>өзге жол қалмағандықтан, капитализмнің даму тіле-</w:t>
        <w:br/>
        <w:t>гіне үндесуді көздеді, еңбекші бұқараның мүддесінен</w:t>
        <w:br/>
        <w:t>сырт болды деген пікірлерге саяды. Мұның қайсысы</w:t>
        <w:br/>
        <w:t>да, әрине, ұзақ өмір сүре алмайтын үстірт, теріс тұжы-</w:t>
        <w:br/>
        <w:t>рымдар еді.</w:t>
        <w:br/>
        <w:t>40-жылдардың бастапқы кезінен бастап, Ыбырай-</w:t>
        <w:br/>
        <w:t>ды шын мәніндегі қоғам қайраткері ретінде тану, баға-</w:t>
        <w:br/>
        <w:t>лау орта мектептерге арналған Х.Жұмалиев пен С. Мұ-</w:t>
        <w:br/>
        <w:t>қановтың, Е. Ысмайыловтың әдебиет оқулықтарында,</w:t>
        <w:br/>
        <w:t>Қазақстан тарихы бойынша жазылған материалдарда</w:t>
        <w:br/>
        <w:t>берік орын алды. Ағартушының әдеби шығармалары</w:t>
        <w:br/>
        <w:t>кеңінен талданып, олардың құндылық қасиеттері ашы-</w:t>
        <w:br/>
        <w:t>ла бастады.</w:t>
        <w:br/>
        <w:t>Ыбырайдың ағартушылық қызметін бағалауда, со-</w:t>
        <w:br/>
        <w:t>нымен қатар оны жалпы қоғам қайраткері ретінде</w:t>
        <w:br/>
        <w:t>орыс жұртшылығына танытуда марқұм профессор</w:t>
        <w:br/>
        <w:t>А. Ф. Әфиров едәуір еңбек етті. Ол ағартушы туралы</w:t>
        <w:br/>
        <w:t>бірсыпыра мақалалар жазумен қатар, 1945 жылы</w:t>
        <w:br/>
        <w:t>«Ыбырай Алтынсариннің педагогикалық қызметі»</w:t>
      </w:r>
    </w:p>
    <w:p>
      <w:r>
        <w:t>(Алматы, оқу педагогика баспасы) деген кітапшасын</w:t>
        <w:br/>
        <w:t>88</w:t>
        <w:br/>
        <w:t>теңемен теңдестіруге болмайтын жан рахатына бө-</w:t>
        <w:br/>
        <w:t>лейді»,-- деп бағалады, қоғамдық өмірде оқу, ағарту</w:t>
        <w:br/>
        <w:t>ісін дұрыс жолға қою арқылы прогреске жетуге бола-</w:t>
        <w:br/>
        <w:t>ды, халықты мәдениетті елдердің қатарына жеткізуге</w:t>
        <w:br/>
        <w:t>мүмкіндік туады деп таныды.</w:t>
        <w:br/>
        <w:t>Ыбырай Алтынсариннің халық ағарту ісіне ресми</w:t>
        <w:br/>
        <w:t>жолдама алып, алғаш аттануы 1860 жылдың жазы</w:t>
        <w:br/>
        <w:t>еді. Алайда кеуде толған қуаныш, бойда қайнаған жі-</w:t>
        <w:br/>
        <w:t>гер, ойда толқыған неше алуан қиялмен туған өлкесі</w:t>
        <w:br/>
        <w:t>Торғайға келген өз заманының жаңа адамы аңсаған</w:t>
        <w:br/>
        <w:t>арманына бірден жете алмайды. «Бекініске (Торғай-</w:t>
        <w:br/>
        <w:t>ға -- Ә. Д.) келген күннен бастап тек қана қолайсыз-</w:t>
        <w:br/>
        <w:t>дықты, оңбағандықты, өтірік-өсекті көрген» жас эжкігіт</w:t>
        <w:br/>
        <w:t>шетсіз де шексіз қараңғылықтың мылқау қарсылығы-</w:t>
        <w:br/>
        <w:t>на ұшырайды, онымен ұзақ уақыт бойы тіл тауып сөй-</w:t>
        <w:br/>
        <w:t>лесіп кете алмайды. Дала тұрмысының тұйық та са-</w:t>
        <w:br/>
        <w:t>марқау өмірі, бекіністің әралуан топас бастықтары</w:t>
        <w:br/>
        <w:t>оның мектеп ашпу ісіне тіпті кедергі келтіреді, қаражат</w:t>
        <w:br/>
        <w:t>бермейді. Сөйтіп ол ағартушылық қызметінің алғашқы</w:t>
        <w:br/>
        <w:t>қадамында қараңғы орта мен надан әкімдердің білім</w:t>
        <w:br/>
        <w:t>мен мәдениетке енжарлығына, қарсылығына душар</w:t>
        <w:br/>
        <w:t>болады. Бірақ ағарту ісінің келешегіне шын сеніммен</w:t>
        <w:br/>
        <w:t>қараған Ыбырай негізгі мақсатынан тайынбай, жұрт-</w:t>
        <w:br/>
        <w:t>шылықты өнер-білімге бірте-бірте тарту, қызықтыру</w:t>
        <w:br/>
        <w:t>мақсатымен өз үйінде ешкімнің көмегінсіз-ақ аз ғана</w:t>
        <w:br/>
        <w:t>баланы оқытып тұра береді, өз бетімен білімін көтеру-</w:t>
        <w:br/>
        <w:t>ді қолға алады. Орыстың саяси, қоғамдық, педагоги-</w:t>
        <w:br/>
        <w:t>калық және көркем әдебиетін жаздырып алдырып,</w:t>
        <w:br/>
        <w:t>қажымай, талмай оқиды, үйренеді, жаңалыққа талпы-</w:t>
        <w:br/>
        <w:t>нуды күнделікті әдетіне айналдырады; қазақ қоғамы-</w:t>
        <w:br/>
        <w:t>ның әлеуметтік өмірін түсіну және оның келешпегін та-</w:t>
        <w:br/>
        <w:t>нып білу жолында ойланып, оларға нақты жауаптар</w:t>
        <w:br/>
        <w:t>іздестіре бастайды.</w:t>
        <w:br/>
        <w:t>Ыбырайдың ағартушылық майданда көп кедергіге</w:t>
        <w:br/>
        <w:t>кездесіп, талай жылдар бойы өз мақсатына жете ал-</w:t>
        <w:br/>
        <w:t>май, кейде, тіпті уақытша сәтсіздікке де ұшырап жүр-</w:t>
        <w:br/>
        <w:t>генде де негізгі мақсатынан ешбір танбай, қайта оған</w:t>
        <w:br/>
        <w:t>зор жігермен кірісіп ізденушілігінің өзіндік тарихи се-</w:t>
        <w:br/>
        <w:t>бебі де бар еді. Өз дәуірінің аса көрнекті қоғам қайрат-</w:t>
        <w:br/>
        <w:t>кері Ыбырай Қазақстанның Россияға қосылу процесі-</w:t>
        <w:br/>
        <w:t>нің прогресшілдік маңызын айқын бағалай білді және</w:t>
        <w:br/>
        <w:t>соның нәтижесінде қазақ еңбекшілерінің орыстың озық</w:t>
        <w:br/>
        <w:t>мәдениетіне айрықшыа назар аударуын да, одан өздері-</w:t>
        <w:br/>
        <w:t>44</w:t>
        <w:br/>
        <w:t>дағы рухани мұқтаждығымен шебер ұштастырғанды-</w:t>
        <w:br/>
        <w:t>ғын және бұл салаға оның өзі саналы түрде келгендігін</w:t>
        <w:br/>
        <w:t>білдіреді. Оның дәл осы тұста Н.И. Ильминскийге жаз-</w:t>
        <w:br/>
        <w:t>ған хатында: «Осы жылы (1864 жыл -- Ә. Д.) январь-</w:t>
        <w:br/>
        <w:t>Дің 8 күні көптен күткен ісім орнына келіп, мектеп</w:t>
        <w:br/>
        <w:t>ашылды, оған 14 қазақ баласы кірді, бәрі де жақ-</w:t>
      </w:r>
    </w:p>
    <w:p>
      <w:r>
        <w:t>сы, есті балалар. Мен балаларды оқытуға қойға шап-</w:t>
        <w:br/>
        <w:t>қан аш қасқырдай өте қызу кірістім» деуінің өзі сол</w:t>
        <w:br/>
        <w:t>үлкен қуаныпшцтың, саналылықтың сыртқа шыққан бір</w:t>
        <w:br/>
        <w:t>жарқын белгісі еді.</w:t>
        <w:br/>
        <w:t>Бұл мектептің өмірге келуі тек Ыбырай үшін ғана</w:t>
        <w:br/>
        <w:t>емес, жалпы қазақ даласындағы аса маңызды оқиға</w:t>
        <w:br/>
        <w:t>болды. Мұның себебі, ол өнер мен білім үйрететін дала</w:t>
        <w:br/>
        <w:t>жағдайындағы тұңғыш мектеп, алғашқы білім ошағы</w:t>
        <w:br/>
        <w:t>еді. «1864 жылы 8 январьда,-- дейді А. В. Алекторов</w:t>
        <w:br/>
        <w:t>осы мектептің ашылуы жайлы,-- 200-дей қазақ әкім-</w:t>
        <w:br/>
        <w:t>дері мен офицерлердің қатысу салтанаты үстінде Орын-</w:t>
        <w:br/>
        <w:t>бор бекінісіндегі орыс-қазақ мектебі формалды түрде</w:t>
        <w:br/>
        <w:t>ашылды... Ат жарыс, палуандар күресі болды, азияша</w:t>
        <w:br/>
        <w:t>берілген қонақасыға қазақ әкімдері риза болып тар-</w:t>
        <w:br/>
        <w:t>қасты».</w:t>
        <w:br/>
        <w:t>Сонымен, 1864 жылдың 8 январы -- қазақ халқы-</w:t>
        <w:br/>
        <w:t>ның мәдениеті тарихында жаңа типті халықтық мек-</w:t>
        <w:br/>
        <w:t>тептің дала өмірінде тұңғыш ашылып, іске кіріскен</w:t>
        <w:br/>
        <w:t>даңқты күні болып қалды.</w:t>
        <w:br/>
        <w:t>Бұл мектептің қазақ даласындағы өзіне дейінгі жә-</w:t>
        <w:br/>
        <w:t>не сол кездегі өмір сүріп тұрған діни мектептерден не-</w:t>
        <w:br/>
        <w:t>гізгі өзгешелігі -- онда бүкіл тәрбие жұмысының адам-</w:t>
        <w:br/>
        <w:t>герінілік идеясына негізделіп жүргізіліп, жастарға</w:t>
        <w:br/>
        <w:t>әрбір пән бойынша элементарлық білім беру ерекшпелі-</w:t>
        <w:br/>
        <w:t>гінде және орыс тілінен басқа пәндердің таза қазақ</w:t>
        <w:br/>
        <w:t>тілінде оқылуында еді.</w:t>
        <w:br/>
        <w:t>Бұрын ешқандай дайындығы жоқ бұл жаңа мектеп-</w:t>
        <w:br/>
        <w:t>те Ыбырай бүкіл педагогикалық жұмысты өз білгенін-</w:t>
        <w:br/>
        <w:t>іше, өзінің орыс мектебінен алған білімі мен тәрбиесі не-</w:t>
        <w:br/>
        <w:t>гізінде жүргізеді. Оқулық та, программа да, тәрбиелік</w:t>
        <w:br/>
        <w:t>нұсқау да табиғатынан педагог Ыбырайдың өзіндік</w:t>
        <w:br/>
        <w:t>шеберлігінен туып жатады. Соның өзінде оқу-ағарту</w:t>
        <w:br/>
        <w:t>ісіне жан-тәнімен берілген Ыбырай алғашқы 4--5 ай-</w:t>
        <w:br/>
        <w:t>дың ішінде-ақ оқушы жастарға бірсыпыра білім беріп</w:t>
        <w:br/>
        <w:t>үлгереді. «28 майда,-- деп жазады Торғай бекінісінің</w:t>
        <w:br/>
        <w:t>бастығы Я. П. Яковлев өзінің 1864 жылғы 5 июньде</w:t>
        <w:br/>
        <w:t>Орынбор және Самар генерал-губернаторына жолдаған</w:t>
        <w:br/>
        <w:t>46</w:t>
        <w:br/>
        <w:t>салалардағы еңбектерін, әсіресе, құнды материал -</w:t>
        <w:br/>
        <w:t>хаттарын мүмкіндігінше мол қамтып, олармен оқу-</w:t>
        <w:br/>
        <w:t>шы жұртішылықтың кең танысуына қолайлы жағдай</w:t>
        <w:br/>
        <w:t>жасаған бірінші кітап болды. Ыбырайдың хаттары</w:t>
        <w:br/>
        <w:t>мұнда қазақ тілінде тұңғыш рет жарияланды, ал олар-</w:t>
        <w:br/>
        <w:t>дың орыс тілінде 1891 жылы жарияланғанын ескерсек,</w:t>
        <w:br/>
        <w:t>одан 64 жыл кейін басылып шықты. Сөйтіп, текстоло-</w:t>
        <w:br/>
        <w:t>гиялық жағынан аздаған кемшіліктеріне қарамастан</w:t>
        <w:br/>
        <w:t>Б. Сүлейменовтың дайындауымен шығарылған ағарту-</w:t>
        <w:br/>
        <w:t>шы еңбектерінің бұл бір томдығы оның бай мұрасын</w:t>
        <w:br/>
        <w:t>бүкіл халық игілігіне айналдыруда елеулі қадам бол-</w:t>
        <w:br/>
        <w:t>ды. Бұл бір томдық 1957 жылы орыс тілінде басылып</w:t>
        <w:br/>
        <w:t>шықты. Осы арқылы Ыбырай өзіндік ірі тұлғасымен</w:t>
        <w:br/>
        <w:t>орыс жұртшылығына да толық таныстырылды.</w:t>
        <w:br/>
        <w:t>Екініші мәселе Ыбырайдың творчестволық мұрасын</w:t>
        <w:br/>
        <w:t>революциядан кейінгі дәуірде тану, бағалау жайында.</w:t>
      </w:r>
    </w:p>
    <w:p>
      <w:r>
        <w:t>1919 жылы әдебиет зерттеушісі АА. Самойлович «Дү-</w:t>
        <w:br/>
        <w:t>ние жүзінің әдебиеті» деген сериямен ішыққан үлкен</w:t>
        <w:br/>
        <w:t>еңбектің «ІПШығыс әдебиеті» бөлімінде (Петербург.</w:t>
        <w:br/>
        <w:t>1919 ж. Бірінші шығуы, 47 бет) «Құнанбаев пен Ал-</w:t>
        <w:br/>
        <w:t>тынсарин қырғыз-қазақтың жас әдебиетінің негізін</w:t>
        <w:br/>
        <w:t>салушылар ретінде айрықша аталады»,-- деп жазды.</w:t>
        <w:br/>
        <w:t>Одақтық әдебиет көлемінде осылайша негізінен дұрыс</w:t>
        <w:br/>
        <w:t>бағаланған Ыбырай еңбегі қазақ әдебиеті төңірегінде</w:t>
        <w:br/>
        <w:t>өзгешерек сипатталды. Мысалы, 1928 жылы «Шолпан»</w:t>
        <w:br/>
        <w:t>журналында (2% 6, 7, 8) жарияланған «М» дегеннің</w:t>
        <w:br/>
        <w:t>«Ыбырай Алтынсарыұлы» атты мақаласында ағарту-</w:t>
        <w:br/>
        <w:t>шының өмір жолына байланысты бірсыпыра қажет де-</w:t>
        <w:br/>
        <w:t>ректер келтірілгенімен оның творчествосына негізінен</w:t>
        <w:br/>
        <w:t>теріс талдау жасалды.</w:t>
        <w:br/>
        <w:t>Бұл жағдай 80 жылдарда да көп өзгермеді. Қайта,</w:t>
        <w:br/>
        <w:t>бұл кезде Ыбырай мұрасын әртүрлі ағымдардың ың-</w:t>
        <w:br/>
        <w:t>ғайында танып, оған орынсыз сын айтушылық басым</w:t>
        <w:br/>
        <w:t>орын алды. Мұны сол тұстағы жеке мақалалармен қа-</w:t>
        <w:br/>
        <w:t>тар мектептерге арналған оқулықтардан да айқын кез-</w:t>
        <w:br/>
        <w:t>дестіруге болады. 19383 жылы жарияланған М. Жолды-</w:t>
        <w:br/>
        <w:t>баев, М. Әуезов, Ә. Қоңыратбаевтың «ХІХ ғасыр мен</w:t>
        <w:br/>
        <w:t>ХХ ғасыр басындағы қазақ әдебиетінің оқу кітабын-</w:t>
        <w:br/>
        <w:t>да» ((-жыл үшін) Ыбырай творчествосына таптық мүд-</w:t>
        <w:br/>
        <w:t>десі жағынан ағат қиянат тағылды. «Алтынсары ұлы</w:t>
        <w:br/>
        <w:t>Ыбырайға келетін болсақ,-- делінеді оқулықта,-- бұ</w:t>
        <w:br/>
        <w:t>да еңбекшілердің досы емес. Бұл өзінің табы -- байлар-</w:t>
        <w:br/>
        <w:t>дың досы. Қазақ байларымен бірлесіп, қазақ еңбекші-</w:t>
        <w:br/>
        <w:t>сы 85</w:t>
        <w:br/>
        <w:t>үлкен әсер еткен, баулыған. Ескі феодал табынан шы-</w:t>
        <w:br/>
        <w:t>ғып оқып, жаңа заманның өскелең майданында жаңа</w:t>
        <w:br/>
        <w:t>пікірін палуан қыла білген кісі».</w:t>
        <w:br/>
        <w:t>Мақаладан ұсақ үзінді келтіруіміздің себебі Ыбы-</w:t>
        <w:br/>
        <w:t>рай Алтынсарин мұрасының төңірегінде әралуан пікір-</w:t>
        <w:br/>
        <w:t>дің көпке дейін өмір сүріп келгенін білдіру арқылы бұл</w:t>
        <w:br/>
        <w:t>мәселенің қай кезде де мәдениетімізде талас-тартыс</w:t>
        <w:br/>
        <w:t>туғызып келген үлкен проблема болғанын көрсету еді.</w:t>
        <w:br/>
        <w:t>Бұдан біз 80-жылдардың алғашқы жартысында Ыбы-</w:t>
        <w:br/>
        <w:t>райдың әдеби еңбегіне байланысты бірсыдырғы орын-</w:t>
        <w:br/>
        <w:t>ды пікірлер айтылумен қатар, ағартушыны тұтас мә-</w:t>
        <w:br/>
        <w:t>дени қайраткер ретінде, үстем таптың идеологы ретін-</w:t>
        <w:br/>
        <w:t>де тану талабы басым орын алғанын байқаймыз. Мұ-</w:t>
        <w:br/>
        <w:t>ны, әрине, 10--20 жылдардағы қате, теріс пікірлердің</w:t>
        <w:br/>
        <w:t>негізінде туып қалыптасқан ағат тұжырымдардың сар-</w:t>
        <w:br/>
        <w:t>қыны деп қана бағалауымыз қажет.</w:t>
        <w:br/>
        <w:t>В80-жылдарда жарыққа шыққан зерттеу еңбектерде</w:t>
        <w:br/>
        <w:t>де Ыбырай мұрасын тану осы тұрғыдан ұзаған жоқ.</w:t>
        <w:br/>
        <w:t>Мысалға Ғ. Тоғжановтың «Абай» деген кітабын алуға</w:t>
        <w:br/>
        <w:t>болады. «ХІХ ғасырдағы,-- дейді Тоғжанов,-- қазақ</w:t>
        <w:br/>
        <w:t>арасынан шыққан ІШоқан Уәлихан ұлы, Ыбырай Ал-</w:t>
        <w:br/>
        <w:t>тынсары ұлдары да қазақ байының алдыңғы қатарлы</w:t>
        <w:br/>
        <w:t>көзі ашық адамдары еді. Бұлар да қазақты орыс мәде-</w:t>
        <w:br/>
        <w:t>ниетіне шақырды, надандыққа қарсы болды». («Абай»,</w:t>
        <w:br/>
        <w:t>Алматы, 1985, 50 бет). Немесе Баталов пен М. Сильчен-</w:t>
        <w:br/>
        <w:t>коның еңбегін алайық. «Алтынсарин,-- деп жазды</w:t>
        <w:br/>
        <w:t>олар,-- орыстың миссионерлік қоғамының ықпалында</w:t>
      </w:r>
    </w:p>
    <w:p>
      <w:r>
        <w:t>болды. Бұл қоғам оны қазақтар арасында христиан</w:t>
        <w:br/>
        <w:t>дінін тарату үшін пайдалануды көздеді. Осы қоғамның</w:t>
        <w:br/>
        <w:t>әсерімен Алтынсарин «О дүниенің рахаты» мен хри-</w:t>
        <w:br/>
        <w:t>стиан дініне берілгендікті дәріптеу жолында таптық</w:t>
        <w:br/>
        <w:t>қайттылықтарды жымдастырып, қанаушы және қана-</w:t>
        <w:br/>
        <w:t>лушы таптарды бітістіруді көздейтін өлеңдер жазды.</w:t>
        <w:br/>
        <w:t>Өзінің ағартушылық және әдеби қызметінде Ал-</w:t>
        <w:br/>
        <w:t>тынсариннің идеология майданында осы аталып өткен</w:t>
        <w:br/>
        <w:t>миссионерлік қоғам арқылы істер істеген орыс отар-</w:t>
        <w:br/>
        <w:t>шыларының мүддесіне берілгендігі сонша, ол тек ең-</w:t>
        <w:br/>
        <w:t>бекші көпшіліктің ғана талап-тілегінен алыстап қана</w:t>
        <w:br/>
        <w:t>қойған жоқ, тіпті ұлттық билеуші таптың да мүддесі-</w:t>
        <w:br/>
        <w:t>нен алыстады. Сондықтан 1905--1906 жылдардағы</w:t>
        <w:br/>
        <w:t>буржуазияшыл-ұлтштылдық қозғалыстың тұсында Ал-</w:t>
        <w:br/>
        <w:t>тынсаринді орыстандырушылық талабы мен діншілдігі</w:t>
        <w:br/>
        <w:t>үшін, ислам дініне жасаған қиянаты мен христиан ді-</w:t>
        <w:br/>
        <w:t>87</w:t>
        <w:br/>
        <w:t>ларының, оның ішпінде Ыбырайдың орыстың демокра-</w:t>
        <w:br/>
        <w:t>тиялық мәдениеті негізінде тәрбиеленіп өсуі және қа-</w:t>
        <w:br/>
        <w:t>зақ халқын өнер-білімге тарту жолында елеулі істер</w:t>
        <w:br/>
        <w:t>істегені туралы біраз жаңа да тартымды қорытынды-</w:t>
        <w:br/>
        <w:t>лар жасады. Қ. Бейсембиевтің «Қазақстанда ХГХ ға-</w:t>
        <w:br/>
        <w:t>сырдың П жартысындағы қоғамдық ой-пікірлердің та-</w:t>
        <w:br/>
        <w:t>рихынан» (Алматы, 195%) деген еңбегіндегі Ыбырай</w:t>
        <w:br/>
        <w:t>туралы үлкен тарауда да қазақ ағартушысының фило-</w:t>
        <w:br/>
        <w:t>софиялық көзқарастарын анықтауға байланысты көп-</w:t>
        <w:br/>
        <w:t>теген қызықты пікірлер айтылды. Мұны да Ыбырайды</w:t>
        <w:br/>
        <w:t>жаңа бір қырынан тану саласындағы сәтті бастама деу</w:t>
        <w:br/>
        <w:t>артық болмайды.</w:t>
        <w:br/>
        <w:t>1961 жылы қазақ әдебиетінің жақсы досы М. И. Фе-</w:t>
        <w:br/>
        <w:t>тисовтың «Қазақ публицистикасының тууы» (Алматы)</w:t>
        <w:br/>
        <w:t>деген үлкен еңбегі жарияланды. Мұндай тақырыпты</w:t>
        <w:br/>
        <w:t>бұрын біздің әдебиет және мәдениет тарихымызды</w:t>
        <w:br/>
        <w:t>зерттеуде ешкім көтермеген еді. Осы тың салада</w:t>
        <w:br/>
        <w:t>М. И. Фетисов соны жол салып, үлкен зерттеу қалдыр-</w:t>
        <w:br/>
        <w:t>ды. Бұл көлемді кітаптың үштен бір бөлегі дерлік Ыбы-</w:t>
        <w:br/>
        <w:t>райдың публицистикалық мұрасын сөз етуге арналған.</w:t>
        <w:br/>
        <w:t>Монографияда жалпы қазақ ағартушыларының публи-</w:t>
        <w:br/>
        <w:t>цистикалық еңбектерінің тууын дайындаған әлеумет-</w:t>
        <w:br/>
        <w:t>тік жағдайлар, ағартушылардың көтерген мәселелері,</w:t>
        <w:br/>
        <w:t>өзара байланысы мен үндестігі, т. б. проблемалар қой-</w:t>
        <w:br/>
        <w:t>ылып, дұрыс шешіледі. Кітаптың Ыбырай жөніндегі</w:t>
        <w:br/>
        <w:t>тарауларын еңбектің сәтті бөлімдерінің бірі ретінде</w:t>
        <w:br/>
        <w:t>атауға болады. Автор мұнда жеке бір ұсақ мәселелер</w:t>
        <w:br/>
        <w:t>төңірегінде болмаса, көптеген қорытындылары мен ба-</w:t>
        <w:br/>
        <w:t>йымдауларын өзі тапқан әр алуан деректерге сүйеніп</w:t>
        <w:br/>
        <w:t>жасайды, сөйтіп, өзінің тың пікірлерін ұсынады. Мы-</w:t>
        <w:br/>
        <w:t>салы, Ыбырайдың «Оренбургский листок» газетінің</w:t>
        <w:br/>
        <w:t>редакторы И. И. Евфимовский-Мировицкиймен достық</w:t>
        <w:br/>
        <w:t>қарым-қатынастарын сөз етуі, 1880 жылы Москвада</w:t>
        <w:br/>
        <w:t>А. С. Пушкиннің ескерткішін ашуға арналған салта-</w:t>
        <w:br/>
        <w:t>натты жиналыста Орынбор губерниясынан келген де-</w:t>
        <w:br/>
        <w:t>легаттың Ыбырай хрестоматиясын Пушкин поэзиясы-</w:t>
        <w:br/>
        <w:t>-ның ықпалы нәтижесінде туған жеміс ретінде атап өту</w:t>
        <w:br/>
        <w:t>фактысы тәрізді мәселелерді автор тыңнан қойып, тар-</w:t>
        <w:br/>
        <w:t>тымды етіп баяндайды. Ыбырай мұрасын зерттеуде</w:t>
        <w:br/>
        <w:t>бұрын ескерілмей келген мұндай деректер ағартушыны</w:t>
      </w:r>
    </w:p>
    <w:p>
      <w:r>
        <w:t>жаңа да озық жақтарынан әлі де таныта түсетіні сөз-</w:t>
        <w:br/>
        <w:t>сіз. Сондай-ақ автор Ыбырайды публицист ретінде же-</w:t>
        <w:br/>
        <w:t>ке алып зерттей отырып, оның «Оренбургский листок»</w:t>
        <w:br/>
        <w:t>41</w:t>
        <w:br/>
        <w:t>байланысын шебер дәлелдеп көрсеткен М. Әуезовтың,</w:t>
        <w:br/>
        <w:t>педагог-жазушының жазушылық қызметіне дұрыс тал-</w:t>
        <w:br/>
        <w:t>дау жасаған Х. Жұмалиевтің, ағартушыны прогресіпіл</w:t>
        <w:br/>
        <w:t>қоғам қайраткері ретінде орынды көрсете алған Б. Сұү-</w:t>
        <w:br/>
        <w:t>лейменовтың, т. б. мақалаларын атауға болады.</w:t>
        <w:br/>
        <w:t>Ыһбырайдың әдеби қызметі сол 60 жылдыққа арнал-</w:t>
        <w:br/>
        <w:t>ған мерекелі сессияда жасаған Х. Жұмалиевтің «Ыбы-</w:t>
        <w:br/>
        <w:t>рай Алтынсариннің қазақ әдебиетіндегі тарихи мәні</w:t>
        <w:br/>
        <w:t>мен орны» деген баяндамасында алғаш өз алдына же-</w:t>
        <w:br/>
        <w:t>ке мәселе ретінде қарастырылды. Бұл осы проблеманы</w:t>
        <w:br/>
        <w:t>арнай зерттеудің бастапқы қадамы болды. «Ыбырай-</w:t>
        <w:br/>
        <w:t>дың өлеңі де, қара сөзі де, аудармалары да,-- деп жаз-</w:t>
        <w:br/>
        <w:t>ды ол,-- түгел дерлік халық ағарту тілегіне, тәлім-тәр-</w:t>
        <w:br/>
        <w:t>бие беру мәселесіне бағынады. Бұл мәселе жөнінде Ал-</w:t>
        <w:br/>
        <w:t>тынсариннің еңбегі мен ісі тек әдебиет тарихында ғана</w:t>
        <w:br/>
        <w:t>емес, жалпы қазақ тарихында үлкен орын алады. Ыбы-</w:t>
        <w:br/>
        <w:t>рай Алтынсарин өзінің халық ағарту идеясы және осы</w:t>
        <w:br/>
        <w:t>бағыттағы жазылған өлең-әңгімелерімен өз кезіндегі</w:t>
        <w:br/>
        <w:t>әдебиетіміздегі кертартпалық көзқарас, ой-пікірлерге</w:t>
        <w:br/>
        <w:t>де, оның ең зиянды түрі -- мистикалық дініпілдік ба-</w:t>
        <w:br/>
        <w:t>ғыттарға да аяусыз соққы берді» (Қазақ ССР Ғылым</w:t>
        <w:br/>
        <w:t>академиясының хабаршысы. 1950, АР 2. 42--43 беттер).</w:t>
        <w:br/>
        <w:t>Ағартушының әдеби мұрасы жөніндегі бұл пікір әлі өз</w:t>
        <w:br/>
        <w:t>күшінде.</w:t>
        <w:br/>
        <w:t>Ышбырайдың қайтыс болғанына 60 ожхыл толудың</w:t>
        <w:br/>
        <w:t>қарсаңында марқұм Нығмет Сабитов «Ыбырай Алтын-</w:t>
        <w:br/>
        <w:t>сариннің өмірі мен творчествосына байланысты мате-</w:t>
        <w:br/>
        <w:t>риалдардың библиографиялық көрсеткішін» жасады.</w:t>
        <w:br/>
        <w:t>Бұл да көрнекті ағартушыны тану барысында жасал-</w:t>
        <w:br/>
        <w:t>ған алғантқы үлкен еңбектердің бірі болып саналды</w:t>
        <w:br/>
        <w:t>және кейінгі уақытта сол маңызын жоғалтпай келеді.</w:t>
        <w:br/>
        <w:t>195( жылы ұсынылын отырған осы еңбектің авто-</w:t>
        <w:br/>
        <w:t>ры «Ыбырай Алтынсариннің әдеби мұрасы» деген кі-</w:t>
        <w:br/>
        <w:t>тапшасын орыс және қазақ тілдерінде бастырып шы-</w:t>
        <w:br/>
        <w:t>ғарды.</w:t>
        <w:br/>
        <w:t>50-жылдардың соңғы жылдары мен 60-жылдардың</w:t>
        <w:br/>
        <w:t>бас кезінде республикамыздың тарихшылары мен фи-</w:t>
        <w:br/>
        <w:t>лософтары Ыбырай Алтынсариннің әлеуметтік-фило-</w:t>
        <w:br/>
        <w:t>софиялық көзқарастарын айқындауда едәуір жұмыс</w:t>
        <w:br/>
        <w:t>жасады. Бұл ретте, әсіресе, Е. Бекмаханов пен Қ. Бей-</w:t>
        <w:br/>
        <w:t>сембиевтің еңбектерін атауға болады. Е. Бекмаханов</w:t>
        <w:br/>
        <w:t>«Қазақстанның Россияға қосылуы» атты (Москва,</w:t>
        <w:br/>
        <w:t>1957) үлкен монографиясында жалпы қазақ ағартушы-</w:t>
        <w:br/>
        <w:t>40</w:t>
        <w:br/>
        <w:t>нің үлкен келешегін тануын да нақты сезінді. Сондық-</w:t>
        <w:br/>
        <w:t>тан ол өзінің бүкіл күш-жігерін. сол тарихи кезең ту-</w:t>
      </w:r>
    </w:p>
    <w:p>
      <w:r>
        <w:t>ғызып отырған буынды мәселеге, әлеуметтік талапқа</w:t>
        <w:br/>
        <w:t>шебер сәйкестірді, тығыз ұштастырды. 60--80 жылдар-</w:t>
        <w:br/>
        <w:t>да қазақ қоғамының нендей мәселеге мұқтаж болып</w:t>
        <w:br/>
        <w:t>отырғандығын ағартушының өзі де талай рет зор ма-</w:t>
        <w:br/>
        <w:t>ңыз бере айтқан еді. 70-жылдардағы іс қағаздарының</w:t>
        <w:br/>
        <w:t>бірінде ол: «Қазақ халқының арасында өзінің көріні</w:t>
        <w:br/>
        <w:t>халықтарының тілін білуге, олардың жазуын үйренуге</w:t>
        <w:br/>
        <w:t>ұмтылушылық күшейіп келеді; өйткені, біріншіден,</w:t>
        <w:br/>
        <w:t>олардың қазіргі экономикалық және саяси жағдайы-</w:t>
        <w:br/>
        <w:t>ның өзі аяқтарын аттап басқан сайын дерлік, мысалы,</w:t>
        <w:br/>
        <w:t>орыс тілін, орыс жазуын білуді қажет етіп отыр»,-- де-</w:t>
        <w:br/>
        <w:t>се, 80-жылдардың ішінде бұл пікірін мүлде айқындай</w:t>
        <w:br/>
        <w:t>түсіп: «Қазақ халқы орыс тілін білудің, орысша сауат-</w:t>
        <w:br/>
        <w:t>ты болудың керектігін айқын түсініп отыр... Қазақтар-</w:t>
        <w:br/>
        <w:t>ға, осы дарынды, ақыл иесі мол халыққа, қазір ке-</w:t>
        <w:br/>
        <w:t>шікпей тұрып рухани және қоғамдық даму жолына</w:t>
        <w:br/>
        <w:t>түсетін дұрыс бағыт беру қалай дегенмен аса қажет</w:t>
        <w:br/>
        <w:t>болып отыр»,-- деп жазды. Бұл келтірілген үзінділер</w:t>
        <w:br/>
        <w:t>Ыбырайдың қоғам өміріндегі негізгі талапты дұрыс</w:t>
        <w:br/>
        <w:t>түсініп, оған кезінде толық үн қоса алғандығының жә-</w:t>
        <w:br/>
        <w:t>не оның ағартушылық қызметінің, тұтас алғанда, қо-</w:t>
        <w:br/>
        <w:t>ғамдық мұқтаждық ретінде туғандығының нақты ай-</w:t>
        <w:br/>
        <w:t>ғағы болып табылады. Ағартушы идеяларының бастап-</w:t>
        <w:br/>
        <w:t>қы кезде әлсіз болғанмен кейін жеңімпаздық сипатқа</w:t>
        <w:br/>
        <w:t>жетуі де осы ерекіпеліктерінде еді.</w:t>
        <w:br/>
        <w:t>Ағартушылық көзқарасы осылайша нақты қалып-</w:t>
        <w:br/>
        <w:t>тасқан Ыбырай мектеп ашу жұмысымен қанша мұқият</w:t>
        <w:br/>
        <w:t>шұғылданса да, оны тек 1864 жылдың январь айында</w:t>
        <w:br/>
        <w:t>ғана (Торғай бекінісіне келгеннен үш жарым жылдан</w:t>
        <w:br/>
        <w:t>кейін) ресми түрде аша алды. Дала тұрмысында бұл</w:t>
        <w:br/>
        <w:t>тұңғыш жаңа мектептің ашылып, іске кірісуі Ыбырай-</w:t>
        <w:br/>
        <w:t>дың өміріндегі ең бір бақытты кезең болып саналды,</w:t>
        <w:br/>
        <w:t>оған айрықша қуаныш әкелді, келешек істерге зор ша-</w:t>
        <w:br/>
        <w:t>бытпең кірісуіне жағдай туғызды. Ағартушының «Ме-</w:t>
        <w:br/>
        <w:t>нің үнемі ұмтылған тілегім -- қалай да пайдалы адам</w:t>
        <w:br/>
        <w:t>болып шығу еді. Ал қазір осыған қолым жетіп отырға-</w:t>
        <w:br/>
        <w:t>нын ойласам көңілім толық жұбаныш табады»,-- деп</w:t>
        <w:br/>
        <w:t>жазуы осының айқын айғағы еді. Бұл пікірдің тама-</w:t>
        <w:br/>
        <w:t>Шалығы сол -- ол Ыбырайдың халыққа, қоғамға пай-</w:t>
        <w:br/>
        <w:t>далы адам болу мақсатын халық пен қоғамдық даму-</w:t>
        <w:br/>
        <w:t>дың айрықша қажет етіп отырған өнер-білім саласын-</w:t>
        <w:br/>
        <w:t>45</w:t>
        <w:br/>
        <w:t>лерін қанаған капиталшылардың, патша өкіметінің до-</w:t>
        <w:br/>
        <w:t>сы. Қазақ елін патша өкіметіне шын қарашы -&gt;касауға</w:t>
        <w:br/>
        <w:t>еңбек сіңірген; үкіметтің сүтін ақтаған адам. Бірақ</w:t>
        <w:br/>
        <w:t>жоғарыда айтқанымыздай, осы өз пайдасын, өз табы-</w:t>
        <w:br/>
        <w:t>ның пайдасын, патша үкіметінің пайдасын көздеп жа-</w:t>
        <w:br/>
        <w:t>саған жұмысымен қазақ елінің мәдениетінің, әдебиеті-</w:t>
        <w:br/>
        <w:t>нің дамуына жәрдемін де тигізген адам... «Өнер-білім</w:t>
        <w:br/>
        <w:t>бар жұрттар» деген еңбегінде өнер-білімнің пайдасын</w:t>
        <w:br/>
        <w:t>тереңірек айтады. Капитализмнің өнер техникасын дә-</w:t>
        <w:br/>
        <w:t>ріптейді.. Бұл жағынан қарағанда Ыбырай Алтынса-</w:t>
        <w:br/>
        <w:t>ры ұлы қазақ өлкесінде туып келе жатқан соны жаңа-</w:t>
        <w:br/>
        <w:t>лықтың жыл құсы деп айтуымызға да болады. Өйткені</w:t>
        <w:br/>
        <w:t>күншығыстан келген бұйығы, кем қадам -- ислам мә-</w:t>
        <w:br/>
        <w:t>дениетінен қашып, болымды, құнарлы батыс мәдение-</w:t>
        <w:br/>
        <w:t>тіне қол артады. Қазақты батыс мәдениетіне тартып,</w:t>
        <w:br/>
        <w:t>оның өнер-білім, техникасын дәріптейді. Сондай болуға</w:t>
      </w:r>
    </w:p>
    <w:p>
      <w:r>
        <w:t>тырысайық деп ұран тастайды, ой түсіреді.</w:t>
        <w:br/>
        <w:t>Ыбырай қазақ әдебиетіне өнер-техниканы жырлау</w:t>
        <w:br/>
        <w:t>сарынын енгізген ең бірініші ақын. Батыс мәдение-</w:t>
        <w:br/>
        <w:t>тіне шақыру пікірі, батыстың техникасын жырлауы</w:t>
        <w:br/>
        <w:t>қазақ даласындағы жаңа қозғалыс жолына өз тұсы-</w:t>
        <w:br/>
        <w:t>нан келген тұңғыш жаңалық олжасы. Ыбырайдың қа-</w:t>
        <w:br/>
        <w:t>зақ әдебиеті тарихында бағаланатын өнері де осы</w:t>
        <w:br/>
        <w:t>жері.</w:t>
        <w:br/>
        <w:t>“Бұл өлеңдердегі (өсиет өлеңдерді айтады -- Ә. Д.)</w:t>
        <w:br/>
        <w:t>«жарлы, ғаріп, бишара» деген сөздер буржуазия табы-</w:t>
        <w:br/>
        <w:t>ның алғашқы төңкерісшіл дәуіріндегі қалың қара ша-</w:t>
        <w:br/>
        <w:t>руаны жетелеген сөзі. Әйтпесе, шын кедейшіл, кедейді</w:t>
        <w:br/>
        <w:t>ынта-шынтымен ескергендік емес. Ыбырай да буржуа-</w:t>
        <w:br/>
        <w:t>зия табының жаратылысындағы дарашылдық бар. Кі-</w:t>
        <w:br/>
        <w:t>сінің қара басының қасиетін, қабілетін, өнерін, білімін</w:t>
        <w:br/>
        <w:t>дәріптеп, қоғам өмірінің ортасынан оған кең орын бе-</w:t>
        <w:br/>
        <w:t>реді. «Өзі болған жігіт», әрине, бұрынғы атақ, бақ, ата</w:t>
        <w:br/>
        <w:t>дәулетімен жетілген жігіт емес, төменнен сауда капи-</w:t>
        <w:br/>
        <w:t>талының туғызған жарамдылары. Сөйтіп Ыбырай мек-</w:t>
        <w:br/>
        <w:t>тепте оқып, батыс мәдениетіне таныса келе, буржуазия</w:t>
        <w:br/>
        <w:t>табының мақсатына көшеді, соны жырлайды.</w:t>
        <w:br/>
        <w:t>Ыбырай Алтынсары ұлы қазақ тарихының белгілі</w:t>
        <w:br/>
        <w:t>дәуіріндегі жаңалыққа бастаған тарихи еңбегі бар кісі.</w:t>
        <w:br/>
        <w:t>Оны шығарған дәуір: қазақ орысқа кәміл қарап... өл-</w:t>
        <w:br/>
        <w:t>кеде сауда кәсібі туып, ескі феодал-ақсақал құрылысы</w:t>
        <w:br/>
        <w:t>ыдырай бастаған дәуір. Ол кездегі ішкі-тысқы әлеумет-</w:t>
        <w:br/>
        <w:t>тік, саяси қатынас Ыбырайдың өміріне де, пікіріне де</w:t>
        <w:br/>
        <w:t>86</w:t>
        <w:br/>
        <w:t>ның жаңа туа бастаған көпшілік театрының алғашқы</w:t>
        <w:br/>
        <w:t>репертуарынан-ақ өзіндік орнын алғанын білдіреді.</w:t>
        <w:br/>
        <w:t>Ыбырайдан қалған творчестволық тамаша мұра-</w:t>
        <w:br/>
        <w:t>ның өзіне лайық биік бағасын алуы да, арнай зерттеу-</w:t>
        <w:br/>
        <w:t>дің обһектісіне айналуы да, бүкіл халықтық мұра ре-</w:t>
        <w:br/>
        <w:t>тінде танылып, оқушысын мыңдап көбейтуі де тек</w:t>
        <w:br/>
        <w:t>Октябрь революциясынан кейінгі дәуірде ғана жүзеге</w:t>
        <w:br/>
        <w:t>асты. Ағартушының халық ағарту және әдебиет сала-</w:t>
        <w:br/>
        <w:t>сындағы еңбектері революциядан кейін бірден зертте-</w:t>
        <w:br/>
        <w:t>ліп, тез жолға қойыла кетті десек, әрине, шындықты</w:t>
        <w:br/>
        <w:t>бұрмалаған болар едік. Ыбырай мұрасы да, халқымыз-</w:t>
        <w:br/>
        <w:t>дың мәдениет тарихындағы басқа да проблемалар си-</w:t>
        <w:br/>
        <w:t>яқты талай кезеңнен, әртүрлі пікірлер таразысынан,</w:t>
        <w:br/>
        <w:t>жалпы жұртшылық талқысынан өткеннен кейін ғана</w:t>
        <w:br/>
        <w:t>қазіргі дәрежесіне жетті.</w:t>
        <w:br/>
        <w:t>Ең алдымен ағартушы шығармаларының 1917 жыл-</w:t>
        <w:br/>
        <w:t>дан кейінгі кезеңде жариялануы жайында.</w:t>
        <w:br/>
        <w:t>Ыбырайдың көркем шығармаларының көп уақыт-</w:t>
        <w:br/>
        <w:t>қа дейін жете сұрыпталып, анықталмай келуіне қазақ-</w:t>
        <w:br/>
        <w:t>тың буржуазияшыл ұлтшылдарының көп зияны тиді.</w:t>
        <w:br/>
        <w:t>Бұл ретте әсіресе алаппордаттыл, ұлтіштыл М. Дулатов-</w:t>
        <w:br/>
        <w:t>тың зиянкестік ісі ерекіше көзге түседі. Ол 20 жылдар-</w:t>
        <w:br/>
        <w:t>да Орынборда шығарып тұрған «Оқу құралы» атты</w:t>
        <w:br/>
        <w:t>кітабында Ыбырайдың өзіндік тнығармаларын жария-</w:t>
        <w:br/>
        <w:t>лаумен бірге, өзге бірсыпыра, шығармаларды да Ыбы-</w:t>
      </w:r>
    </w:p>
    <w:p>
      <w:r>
        <w:t>райдың атымен жариялады. Ол Ыбырайдың жұртқа</w:t>
        <w:br/>
        <w:t>мәлім шығармаларын өз оқулығында кейде Ыбырай-</w:t>
        <w:br/>
        <w:t>дың өлеңі не әңгімесі деп көрсетсе, кейде ешбір атау-</w:t>
        <w:br/>
        <w:t>сыз, авторын белгісіз етіп те жариялады, ал Ыбырай-</w:t>
        <w:br/>
        <w:t>дың шығармалары емес өлең, әңгімелерді Ыбырайдың</w:t>
        <w:br/>
        <w:t>жазғаны деп көрсетіп беріп отырды. Бұдан оның ағар-</w:t>
        <w:br/>
        <w:t>тушы мұрасы жөнінде қандай көзқараста, мақсатта</w:t>
        <w:br/>
        <w:t>болғанын байқау, әрине, қиын емес. Ыбырай еңбектері</w:t>
        <w:br/>
        <w:t>төңірегінде осы сияқты зиянкестік әрекет Дулатовтың</w:t>
        <w:br/>
        <w:t>“басқа әріптестерінің де оқулықтарынан кең орын</w:t>
        <w:br/>
        <w:t>(балады.</w:t>
        <w:br/>
        <w:t>Міне осындай қастандық, әдейі шатастырушылық</w:t>
        <w:br/>
        <w:t>істердің нәтижесінде Ыбырай шығармаларының ішіне</w:t>
        <w:br/>
        <w:t>50 жылдарға дейін авторы белгісіз бірсыпыра шығар-</w:t>
        <w:br/>
        <w:t>&lt;малар енгізіліп келді. Олар: «Бұл кім?» «Ананың</w:t>
        <w:br/>
        <w:t>юсүюі», «Жаз шыққанда» деген өлеңдер, «Дүниеде жа-</w:t>
        <w:br/>
        <w:t>мандық неден?» «Байлық», «Мақта қыз бен мысық»</w:t>
        <w:br/>
        <w:t>деген әңгімелер, И. А. Крыловтың «Егіннің бастары»,</w:t>
        <w:br/>
        <w:t>:3--1092 388</w:t>
        <w:br/>
        <w:t>шығарды. Педагог Ыбырайды өзіндік жоғарғы қасиет-</w:t>
        <w:br/>
        <w:t>терімен тұтас көрсете алмаса да, кітапшаның ағарту-</w:t>
        <w:br/>
        <w:t>шы еңбегін арнап зерттеуге жол ашуда бірсыпыра пай-</w:t>
        <w:br/>
        <w:t>дасы болды. Мұнда, әсіресе Ыбырайдың ағартушылық</w:t>
        <w:br/>
        <w:t>қызметінің халықтық мәні мен маңызы, орыс ағарту-</w:t>
        <w:br/>
        <w:t>шыларымен творчестволық байланысы, озық елдің</w:t>
        <w:br/>
        <w:t>ағартушылық идеяларын дала тұрмысына сәйкес жүр-</w:t>
        <w:br/>
        <w:t>гізу ерекшеліктері, миссионерлер жүргізген ағарту ісі-</w:t>
        <w:br/>
        <w:t>нен айырмашылығы деген ірі-ірі мәселелер батыл кө-</w:t>
        <w:br/>
        <w:t>теріліп, орынды шшпешілді.</w:t>
        <w:br/>
        <w:t>Ыбырайдың педагогикалық мұрасы жайында тұң-</w:t>
        <w:br/>
        <w:t>ғыш, монография 1949 жылы басылып шықты. Ол</w:t>
        <w:br/>
        <w:t>Ә. Сыдықовтың «Ы. Алтынсариннің педагогикалық</w:t>
        <w:br/>
        <w:t>идеялары мен ағартушылық қызметі» (Алматы, оқу</w:t>
        <w:br/>
        <w:t>педагогика баспасы) деген монографиясы еді. Бұл ең-</w:t>
        <w:br/>
        <w:t>бек жалпы Ыйбырай творчествосы жөнінде жазылған</w:t>
        <w:br/>
        <w:t>алғашқы үлкен зерттеу болды. Ә. Сыдықов өзінен бұ-</w:t>
        <w:br/>
        <w:t>рынғы А. Ф. Әфировтың еңбегінде көтерілген пробле-</w:t>
        <w:br/>
        <w:t>маларды онән әрі тереңдете зерттей отырып, Ыбырайға</w:t>
        <w:br/>
        <w:t>дейінгі және оның заманындағы ағарту ісінің дала</w:t>
        <w:br/>
        <w:t>тұрмысындағы жағдайын кең көлемде қарастырды,</w:t>
        <w:br/>
        <w:t>сондай-ақ ағартушының әдеби мұрасы мен творчество-</w:t>
        <w:br/>
        <w:t>лық өмірі жайында да соны деректер келтіре отырып,</w:t>
        <w:br/>
        <w:t>жаңа пікірлер ұсынды. Кезінде әртүрлі кемшіліктері</w:t>
        <w:br/>
        <w:t>көрсетілгенімен Ә. Сыдықовтың бұл монографиясы қа-</w:t>
        <w:br/>
        <w:t>зақ мәдениеті тарихында Ыбырай туралы ғылымды</w:t>
        <w:br/>
        <w:t>алғаш негіздеген де, оның қалыптасып, дами түсуіне</w:t>
        <w:br/>
        <w:t>себепкер болған да бастапқы үлкен зерттеу, батыл қа-</w:t>
        <w:br/>
        <w:t>дам, сәтті беташар болды. Қазақтың көпшілік оқушы</w:t>
        <w:br/>
        <w:t>қауымы алғаш рет осы кітап арқылы Ыбырайды аса</w:t>
        <w:br/>
        <w:t>көрнекті қоғам қайраткері ретінде тануға мүмкіндік</w:t>
        <w:br/>
        <w:t>алды. Ыбырайдың тамаша педагог, талантты ақын,</w:t>
        <w:br/>
        <w:t>шебер жазушы, еңбекші бұқара мен өнер-білімнің ай-</w:t>
        <w:br/>
        <w:t>нымас досы боп негізінен дұрыс бағалануы Ә. Сыды-</w:t>
        <w:br/>
        <w:t>қовтың сол еңбегінен басталады десек, асыра айтқан-</w:t>
        <w:br/>
        <w:t>дық болмайды.</w:t>
        <w:br/>
        <w:t>1949 жылы Ыбырай Алтынсариннің қайтыс болға-</w:t>
      </w:r>
    </w:p>
    <w:p>
      <w:r>
        <w:t>нына 60 жыл толуын атап өту кезінде ағартушының</w:t>
        <w:br/>
        <w:t>көп салалы творчестволық мұрасы жайында бір алуан</w:t>
        <w:br/>
        <w:t>жақсы еңбектер жасалды. Бұлардың ішінен ағартушы-</w:t>
        <w:br/>
        <w:t>ның өмірі мен творчествосына қазақ қоғамының сол</w:t>
        <w:br/>
        <w:t>кезі мен болашағы тұрғысынан қарап тамаша баға</w:t>
        <w:br/>
        <w:t>берген, орыс әдебиетімен және Абаймен творчестволық</w:t>
        <w:br/>
        <w:t>89</w:t>
        <w:br/>
        <w:t>ЫШббырайдың Торғай облысы мектептерінің инспек-</w:t>
        <w:br/>
        <w:t>торы боп тағайындалуында да Н. И. Ильминскийдің</w:t>
        <w:br/>
        <w:t>ролі аз болған жоқ. Ол өзінің осы мәселеге қатысты</w:t>
        <w:br/>
        <w:t>жазбаша пікірлерінің бірінде Ыбырайдың кандидату-</w:t>
        <w:br/>
        <w:t>расын бұл жұмысқа айрықша қолайлы деп санайтын-</w:t>
        <w:br/>
        <w:t>дығын білдіре келіп, тамаша ағартушы туралы мына-</w:t>
        <w:br/>
        <w:t>дай жылы мінездеме береді. «Мен Орынборда тұрған-</w:t>
        <w:br/>
        <w:t>да,-- деп жазады ол,-- осы қаладағы қазақ мектебінің</w:t>
        <w:br/>
        <w:t>курсын бітірген Ибрагим Алтынсарин деген қазақ жі-</w:t>
        <w:br/>
        <w:t>гітін білуші едім. Онымен екі жылдай бірге болдым.</w:t>
        <w:br/>
        <w:t>Бұл өзі барып тұрған талант, білімге жаны құмар, аса</w:t>
        <w:br/>
        <w:t>сүйкімді, таза жанды, ақылды және патриот адам. Ке-</w:t>
        <w:br/>
        <w:t>йін мен одан біраз уақытқа дейін жалынды лебізге то-</w:t>
        <w:br/>
        <w:t>лық хаттар алып тұрдым. Хат алыспай кеткенімізге</w:t>
        <w:br/>
        <w:t>қазір бірсыпыра мезгіл болды. Егер Алтынсарин сонау</w:t>
        <w:br/>
        <w:t>бір кездегі жанды қасиетінің белгілі бір бөлшегін сақ-</w:t>
        <w:br/>
        <w:t>тап қалған болса да, сол Торғай облысындағы қазақ</w:t>
        <w:br/>
        <w:t>мектептері үшін аса қолайлы адам болған болар еді».</w:t>
        <w:br/>
        <w:t>Осындай әр алуан жылы да жақсы мінездемелердің</w:t>
        <w:br/>
        <w:t>негізінде Ыбырай қазақ қоғамында тұңғыш рет дүнисе-</w:t>
        <w:br/>
        <w:t>ге келген мәдени-ағарту мекемесінің бірінші бастығы</w:t>
        <w:br/>
        <w:t>боп сайланады.</w:t>
        <w:br/>
        <w:t>Сөйтіп, дала өміріндегі бүкіл оқу-ағарту жұмысы-</w:t>
        <w:br/>
        <w:t>ның тағдырын өз қолына алып, оның ұшы-қиыры жоқ</w:t>
        <w:br/>
        <w:t>ісін дұрыс жолға қою міндеті ққазақ мәдениетінің</w:t>
        <w:br/>
        <w:t>тарихында алғаш рет Ыбырай тәрізді әрі педагог, әрі</w:t>
        <w:br/>
        <w:t>шын патриот, азамат ұлдың үлесіне тиеді. Ыбырайдың</w:t>
        <w:br/>
        <w:t>1879 жылы Торғай облысы мектептерінің инспекторы</w:t>
        <w:br/>
        <w:t>болып жаңа қызмет орнына тағайындалуы оның ағар-</w:t>
        <w:br/>
        <w:t>тушылық қызметінің кең көлемде өріс алуына мүмкін-</w:t>
        <w:br/>
        <w:t>дік туғызады. Бұл қызметке өзін жоғарыдағы басқа-</w:t>
        <w:br/>
        <w:t>рушы орындардың ресми бекітуін күтпей-ақ! ол сол</w:t>
        <w:br/>
        <w:t>жылдың 1 сентябрінен бастап (инспектор болып уақыт-</w:t>
        <w:br/>
        <w:t>ша белгіленген күннен) қазақ даласынан жаңа типті</w:t>
        <w:br/>
        <w:t>мектептерді көптеп ашу мәселесімен төтеніне шұғыл-</w:t>
        <w:br/>
        <w:t>данады.</w:t>
        <w:br/>
        <w:t>Ыбырайдың инспектор болып тағайындалуы тура-</w:t>
        <w:br/>
        <w:t>% Балғымбаевтың өстеліктеріне қарағанда, Ыбырай бұл қыз-</w:t>
        <w:br/>
        <w:t>метке арада 9 жыл өткеннен кейін, яғни қайтыс боларынан 8--</w:t>
        <w:br/>
        <w:t>9 ай ғана бұрын, 1888 жылдың 28 октябрінде ресми түрде бекітіл-</w:t>
        <w:br/>
        <w:t>ген. Қазақ ССР Ғылым академиясының Орталық ғылыми кітап-</w:t>
        <w:br/>
        <w:t>ханасы. Қолжазба қоры. Алтынсарин туралы материалдар. 7% 297,</w:t>
        <w:br/>
        <w:t>2-бет.</w:t>
        <w:br/>
        <w:t>50</w:t>
      </w:r>
    </w:p>
    <w:p>
      <w:r>
        <w:t>лар мектебі ашылып, алғашқы нәтижелерін бергенге</w:t>
        <w:br/>
        <w:t>дейін кейінге қалдыра тұру қажет деп санады. Болыс-</w:t>
        <w:br/>
        <w:t>тық мектептердің орнына Ыбырайдың ұсынғаны қазақ</w:t>
        <w:br/>
        <w:t>арасында әрбір бекіністің орталығынан 50 балаға ла-</w:t>
        <w:br/>
        <w:t>йықталған интернаты бар орыс-қазақ мектептерін ашу</w:t>
        <w:br/>
        <w:t>идеясы болды (мұнда ол жаңадан келіп орналасып</w:t>
        <w:br/>
        <w:t>жатқан орыс балаларының оқуына да мүмкіндік жа-</w:t>
        <w:br/>
        <w:t>сауды ескерген еді). Бұл мектептер үшін Ыбырай қазақ</w:t>
        <w:br/>
        <w:t>тілін мұқият білетін оқытушылардың болуы аса мін-</w:t>
        <w:br/>
        <w:t>детті емес, татардың оқытушылар семинариясын бітір-</w:t>
        <w:br/>
        <w:t>ген шәкірттер осы мектептерде жақсы ұстаздық ете</w:t>
        <w:br/>
        <w:t>алады деп санады. Мұндай орталық мектептер сыртқы</w:t>
        <w:br/>
        <w:t>түрі жағынан да, ішкі оқу жұмысы жағынан да үлгілі,</w:t>
        <w:br/>
        <w:t>жұрт қызығарлықтай болғаны дұрыс, өйткені осы ар-</w:t>
        <w:br/>
        <w:t>қылы жалпы қауымға, көпшілікке пайдалы ықпал жа-</w:t>
        <w:br/>
        <w:t>сауға болады, сөйтіп, оларды бірте-бірте өнер-білімге</w:t>
        <w:br/>
        <w:t>тарта түсуге мүмкіндік молая түседі деп білді. Сондық-</w:t>
        <w:br/>
        <w:t>тан да ол болыстың мектептер үшін жиналған ақша-</w:t>
        <w:br/>
        <w:t>ларды орталық мектептерге арнап тас үйлер салдыру-</w:t>
        <w:br/>
        <w:t>ға, не сатып алуға, тазалық, ұқыптылық, басқа да түр-</w:t>
        <w:br/>
        <w:t>ліше тәртіп орнатуға қажетті жабдықтарды &gt;хасауға</w:t>
        <w:br/>
        <w:t>болар еді деп санады.</w:t>
        <w:br/>
        <w:t>Ыбырайдың бұл пікірін Орынбор оқу округінің по-</w:t>
        <w:br/>
        <w:t>печителі Лавровский де, ұсақ халықтар үшін ашылған</w:t>
        <w:br/>
        <w:t>мектептердің округтік инспекторы Қатаринский де,</w:t>
        <w:br/>
        <w:t>Орынбордың соғыс губернаторы генерал-майор Кон-</w:t>
        <w:br/>
        <w:t>стантинович те тұтас қабылдап қарсы алды, Ыбырайға</w:t>
        <w:br/>
        <w:t>осы бағытта жұмыс істеуге ерік берді. Сөйтіп, Ыбырай</w:t>
        <w:br/>
        <w:t>Торғай облысы мектептерінің инспекторы қызметіне</w:t>
        <w:br/>
        <w:t>тағайындалған алғаттқы күндерден бастап әрбір уез</w:t>
        <w:br/>
        <w:t>орталығынан екі кластық бір-бір мектеп ашумен, сон-</w:t>
        <w:br/>
        <w:t>дай-ақ қолөнер мектебін ашу ісімен шұғылданды.</w:t>
        <w:br/>
        <w:t>Ықббырайдың бірінші кезекте уездік мектептерді</w:t>
        <w:br/>
        <w:t>ашу, олардың оқу, тәрбие жұмысын үлгілі түрде жолға</w:t>
        <w:br/>
        <w:t>қою туралы ұсынысын Н. И. Ильминский де кезінде</w:t>
        <w:br/>
        <w:t>қызу қостап, қошемет білдірген еді. Ол өзінің осы мәсе-</w:t>
        <w:br/>
        <w:t>леге байланысты пікірін тиісті жоғарғы орындарға бы-</w:t>
        <w:br/>
        <w:t>лайша ашық мәлімдеді: «Қазақ жайын жақынырақ</w:t>
        <w:br/>
        <w:t>білген Алтынсарин училицшцеллердің (уездік мектептер</w:t>
        <w:br/>
        <w:t>кейде училиіңе деп те атала береді -- Ә. Д.) жаңа тәжі-</w:t>
        <w:br/>
        <w:t>рибесі сәтті де айқын болуға тиіс, сонда ғана бұл мек-</w:t>
        <w:br/>
        <w:t>тептерге халық сеніммен қарап, жақсы көретін болады</w:t>
        <w:br/>
        <w:t>деп санады. Сол себепті де алғашқы кезде аз ғана мек-</w:t>
        <w:br/>
        <w:t>ӛз</w:t>
        <w:br/>
        <w:t>класты, Ақтөбе немесе Бөрте мектебі бір класты мектеп</w:t>
        <w:br/>
        <w:t>болып аталады. Бұларда тек қазақ балалары ғана оқи-</w:t>
        <w:br/>
        <w:t>ды. Аталған мектептердің әр қайсысына алды 40 мың,</w:t>
        <w:br/>
        <w:t>соңы 20 мың сомға тұрарлық оқу үйлері салынады.</w:t>
        <w:br/>
        <w:t>Ыбырай уездік мектептердегі оқу-тәрбие жұмысы-</w:t>
        <w:br/>
        <w:t>ның оқымаған қазақтарға барлық жағынан да үлгі,</w:t>
        <w:br/>
        <w:t>өнеге көрсетуін, оларды тазалыққа, еңбекке, отырық-</w:t>
        <w:br/>
        <w:t>шылыққа тартып, баули түсуін қадағалайды, бүкіл іс-</w:t>
        <w:br/>
        <w:t>ті осы негізде құрады. Осы арқылы бұл мектептердің</w:t>
        <w:br/>
        <w:t>еңбекші бұқараға рухани да, экономикалық та әсерін</w:t>
        <w:br/>
        <w:t>тигізіп, өзіне тарта түсуін көздейді.</w:t>
      </w:r>
    </w:p>
    <w:p>
      <w:r>
        <w:t>Қажымай ізденудің нәтижесінде Ыбырай 1883</w:t>
        <w:br/>
        <w:t>жылдың 15 ноябрінде Торғай қаласынан қолөнер мек-</w:t>
        <w:br/>
        <w:t>тебін ашады. Бұл мектеп қазақ даласындағы техника-</w:t>
        <w:br/>
        <w:t>лық мәні бар тұңғыш оқу орны болып саналады. Ал-</w:t>
        <w:br/>
        <w:t>ғашқы кезде онда не бәрі 10 оқушы оқиды. Мектеп</w:t>
        <w:br/>
        <w:t>Торғайдың уездік начальнигі Яков Петрович Яковлев-</w:t>
        <w:br/>
        <w:t>тің атымен аталады. Бұл мектептің ашылып, іске кірі-</w:t>
        <w:br/>
        <w:t>суі Ыбырайға айрықша қуаныш әкеледі. Мектептің</w:t>
        <w:br/>
        <w:t>ашылу салтанатына арналған жиында Ыбырай ұзақ</w:t>
        <w:br/>
        <w:t>сөз сөйлеп, өзінің ағартушылық идеяларының бірсы-</w:t>
        <w:br/>
        <w:t>пырасын көпшілік алдында шебер насихаттайды, өнер-</w:t>
        <w:br/>
        <w:t>лі елдердің өнегелі істерін мадақтайды, соларға қуып</w:t>
        <w:br/>
        <w:t>жетудің жолдары мен қажеттігін ұсынады. «Бізді өз-</w:t>
        <w:br/>
        <w:t>гелер табиғатынан ақылды, іскер халық деп ойлайды.</w:t>
        <w:br/>
        <w:t>Осының шындығын іс жүзінде көрсетуіміз керек,-</w:t>
        <w:br/>
        <w:t>дейді ол сөйлеген сөзінде,-- табиғи ақыл тек айнала-</w:t>
        <w:br/>
        <w:t>сындағыны ғана таниды, ал оны дамыту, әлі көрмеген</w:t>
        <w:br/>
        <w:t>нәрсені танып білуге үйрену тек ғылым-білімнің қолы-</w:t>
        <w:br/>
        <w:t>нан келеді.</w:t>
        <w:br/>
        <w:t>Балаларымыздың оқып, білім алуы жөнінде алды-</w:t>
        <w:br/>
        <w:t>мен сол балалардың ең жақын адамдары -- әкелер біз</w:t>
        <w:br/>
        <w:t>өздеріміз қамқор болуымыз қажет. Бұл үшін әрқайсы-</w:t>
        <w:br/>
        <w:t>мыз шамамыздың келгенінше қолдағы қаражатымыз-</w:t>
        <w:br/>
        <w:t>дан жәрдем беруіміз керек. Осы күнде ғылым арқылы</w:t>
        <w:br/>
        <w:t>мыңдаған шақырым жерлерден не бәрі бірер сағаттың</w:t>
        <w:br/>
        <w:t>ішінде хабар алатын телеграфқа, адамдар мен ауыр</w:t>
        <w:br/>
        <w:t>жүкті атсыз, түйесіз-ақ мың шақырым жерге бір тәу-</w:t>
        <w:br/>
        <w:t>лікте жеткізетін бу машинасына қолы жетіп отырған</w:t>
        <w:br/>
        <w:t>орыстар мен басқа халықтар өз балаларын дәл осылай-</w:t>
        <w:br/>
        <w:t>ша оқытады.</w:t>
        <w:br/>
        <w:t>Бүгінгі күн -- Торғай уезінің тарихындағы аса</w:t>
        <w:br/>
        <w:t>даңқты күн. Өйткені осы кішкентай мекеме арқылы</w:t>
        <w:br/>
        <w:t>55</w:t>
        <w:br/>
        <w:t>астананың бүкіл атақты жерлерін аралап көруге кө-</w:t>
        <w:br/>
        <w:t>мектесті».</w:t>
        <w:br/>
        <w:t>Сөйтіп, Петербургтан Ыбырай асқан мол қайрат-</w:t>
        <w:br/>
        <w:t>жігермен оралады. Қазақ даласында өзі тұңғыш рет</w:t>
        <w:br/>
        <w:t>көтеріп отырған халық ағарту ісіне жанымен кірі-</w:t>
        <w:br/>
        <w:t>сіп, қажымай, талмай еңбек етеді, халыққа қызмет</w:t>
        <w:br/>
        <w:t>етуден басқа қасиетті де, бақытты да жолдың жоқ еке-</w:t>
        <w:br/>
        <w:t>нін нақты танып, ағарту майданында батыл іске кі-</w:t>
        <w:br/>
        <w:t>ріседі.</w:t>
        <w:br/>
        <w:t>Ыбырай 1877 жылдың март айында Орал облысы</w:t>
        <w:br/>
        <w:t>мектептерін басқаратын инспектордың көмекніілігіне</w:t>
        <w:br/>
        <w:t>қызметке шақырылады. Қай жерде болса да, қазақ</w:t>
        <w:br/>
        <w:t>халқына молырақ пайда келтіруді ғана ойлаған Ыбы-</w:t>
        <w:br/>
        <w:t>рай бұл қызметке келісімін де береді (мұнда ауысса,</w:t>
        <w:br/>
        <w:t>ол Торғайдан кетіп, Гурьев пен Хан ордасының біреуін</w:t>
        <w:br/>
        <w:t>мекен етуге тиіс еді). Өзінің инспекторға көмекшілікке</w:t>
        <w:br/>
        <w:t>келісімін бергені туралы айтқан мына бір сөз сол үл-</w:t>
        <w:br/>
        <w:t>кен сезімнің көрінісі боп табылады. «Бұл сияқты -</w:t>
        <w:br/>
        <w:t>деп жазды ол,-- жұмысқа ілкі кезінде мен тәрізді, бі-</w:t>
        <w:br/>
        <w:t>лімі шамалы, бірақ халыққа деген сүйіспеншілігі мол</w:t>
        <w:br/>
        <w:t>қазақтың араласуы қажет». Бұдан тамаша ағартутшы-</w:t>
        <w:br/>
        <w:t>ның туған, өскен жерін қимаушылық сияқты ұсақ, тар</w:t>
      </w:r>
    </w:p>
    <w:p>
      <w:r>
        <w:t>көлемдегі сезімдердің қайсысынан да жоғары жалпы</w:t>
        <w:br/>
        <w:t>халықтық мақсатты көздегенін көреміз.</w:t>
        <w:br/>
        <w:t>(70-жылдарда қазақ даласындағы халық ағарту ісі-</w:t>
        <w:br/>
        <w:t>не азды-көпті көңіл бөліне. бастайды. Осының нәтиже-</w:t>
        <w:br/>
        <w:t>сінде 1879 жылдың 25 июль күні тиісті басқарушы</w:t>
        <w:br/>
        <w:t>орындар сол жылдың 1 сентябрінен бастап Торғай об-</w:t>
        <w:br/>
        <w:t>лысы мектептерінің инспекторы қызметін тағайындау</w:t>
        <w:br/>
        <w:t>туралы іштешім қабылдайды. Бұл шешімде инспектор</w:t>
        <w:br/>
        <w:t>тікелей Орынбор оқу округының оқу попечителіне ба-</w:t>
        <w:br/>
        <w:t>ғына отырып, халық училииццелерінің директорларына,</w:t>
        <w:br/>
        <w:t>басқарушыларына жетекшілік ету правосымен пайда-</w:t>
        <w:br/>
        <w:t>ланады деп көрсетіледі. Сондай-ақ инспектордың ме-</w:t>
        <w:br/>
        <w:t>кен-тұрағы Торғай қаласы боп бекітіледі.</w:t>
        <w:br/>
        <w:t>Торғай облысы мектептерінің инспекторлығы қыз-</w:t>
        <w:br/>
        <w:t>меті белгіленгеннен кейінгі ақылдасу, кеңесу, пікір</w:t>
        <w:br/>
        <w:t>алысу ісі көбінесе осы аса жауапты да қиын жұмысқа</w:t>
        <w:br/>
        <w:t>кімді тағайындау мәселесінің төңірегінде болады.</w:t>
        <w:br/>
        <w:t>Июль, август айларының ішінде бұл жұмысқа бірсы-</w:t>
        <w:br/>
        <w:t>ныра адамдардың аттары аталып, олар туралы пікір-</w:t>
        <w:br/>
        <w:t>лер мен мінездемелер жинала бастайды. Басқарушы</w:t>
        <w:br/>
        <w:t>орындар бұл ретте де оқу-ағарту жұмысын патша үкі-</w:t>
        <w:br/>
        <w:t>48</w:t>
        <w:br/>
        <w:t>тептер ашылып, оларды материалдық жағынан да,</w:t>
        <w:br/>
        <w:t>оқуы жағынан да мүмкіншілігінше жақсы жолға қою</w:t>
        <w:br/>
        <w:t>ескерілді».</w:t>
        <w:br/>
        <w:t>Орыс-қазақ мектептері қазақ қоғамының экономи-</w:t>
        <w:br/>
        <w:t>калық тұрмысы мен рухани дүниесіне айрықша әсерін</w:t>
        <w:br/>
        <w:t>тигізеді, оларды жаңа мәдениетке қарай бастайды, ға-</w:t>
        <w:br/>
        <w:t>сырлар бойы дала тұрмысында өмір сүріп, езуішіліктің</w:t>
        <w:br/>
        <w:t>құралы болып келген діни әдеттер мен салттарға ең</w:t>
        <w:br/>
        <w:t>болмағанда тойтарыс береді, жастардың адамгерші-</w:t>
        <w:br/>
        <w:t>лік жағынан азғындауына жол бермейді деп таныған</w:t>
        <w:br/>
        <w:t>Ыбырай бұл мектептерді ұйымдастыру ісіне де аса сақ-</w:t>
        <w:br/>
        <w:t>тық пен жауапкершіліктің қажет екенін әруақытта да</w:t>
        <w:br/>
        <w:t>бірінші орынға қойып, айрықша ескеріп отырды. Сон-</w:t>
        <w:br/>
        <w:t>дықтан да ол облыстық мектептер инспекторы болып</w:t>
        <w:br/>
        <w:t>тағайындалмастан көп бұрын-ақ осы мәселе жөнінде</w:t>
        <w:br/>
        <w:t>былай деп жазған еді. «Мектеп -- қазақтарға білім бе-</w:t>
        <w:br/>
        <w:t>рудің басты құралы, олар қазақ даласының кез-келген</w:t>
        <w:br/>
        <w:t>жеріне ретсіз орналаса салатын болса, ешбір пайда</w:t>
        <w:br/>
        <w:t>келтіре алмайды. Ал біздің барлық үмітіміз, қазақ</w:t>
        <w:br/>
        <w:t>халқының келешегі осы, тек қана осы мектептерде.</w:t>
        <w:br/>
        <w:t>Сондықтан мектептерде жақсы білім берілетін болсын,</w:t>
        <w:br/>
        <w:t>артта қалған халықты мектепке қызықтырып тарту</w:t>
        <w:br/>
        <w:t>үшін мектеп бітіргендерге қай жөнінен болса да, ар-</w:t>
        <w:br/>
        <w:t>тықшылық берілетін болсын, сонда ғана оқушылардың</w:t>
        <w:br/>
        <w:t>саны ешбір күмәнсіз өте тез өседі. Осылай еткенде ғы-</w:t>
        <w:br/>
        <w:t>лыммен қаруланған, әр нәрсеге дұрыс көзқарасы бар</w:t>
        <w:br/>
        <w:t>адамдар қазақ арасында көбейіп, бүкіл халыққа әсер</w:t>
        <w:br/>
        <w:t>ете алады, сонда татар фанатизмінің де күлі көкке</w:t>
        <w:br/>
        <w:t>ұшады».</w:t>
        <w:br/>
        <w:t>«Қазақ халқында білім алу үшін қасиетті негіз</w:t>
        <w:br/>
        <w:t>бар» деп танып, халық ағарту ісіне жан-тәнімен беріле</w:t>
        <w:br/>
        <w:t>ізденудің нәтижесінде Ыбырай 1879--1882 жылдар</w:t>
        <w:br/>
        <w:t>арасында Торғай облысының төрт уезінен төрт орта-</w:t>
      </w:r>
    </w:p>
    <w:p>
      <w:r>
        <w:t>лық мектеп ашады. Торғай уезінің мектебі -- Торғай</w:t>
        <w:br/>
        <w:t>қаласында, Ырғыз уезінің мектебі -- Ырғыз қаласын-</w:t>
        <w:br/>
        <w:t>да, Николаевек уезінің мектебі -- Троицк қаласында,</w:t>
        <w:br/>
        <w:t>Елек уезінің мектебі Бөрте болысында болады. Соңғы</w:t>
        <w:br/>
        <w:t>мектеп Ақтөбе мектебі деп аталады, өйткені көп ұза-</w:t>
        <w:br/>
        <w:t>май-ақ ол Ақтөбе бекінісіне көшіріледі. Бұл мектептер-</w:t>
        <w:br/>
        <w:t>дің ішінен Торғай, Ырғыз мектептері екі класты орыс-</w:t>
        <w:br/>
        <w:t>қазақ мектептері деп аталады. Өйткені оларда жергі-</w:t>
        <w:br/>
        <w:t>лікті қазақ балаларымен бірге, көшіп келіп қоныстан-</w:t>
        <w:br/>
        <w:t>ған орыс балалары да оқиды, ал Троицк мектебі екі</w:t>
        <w:br/>
        <w:t>54</w:t>
        <w:br/>
        <w:t>бірден-бір кеңесшісі ретінде қызмет атқарды. Осы ретте</w:t>
        <w:br/>
        <w:t>оның 18(0 жылдың 80 мартында жазбаша білдірген</w:t>
        <w:br/>
        <w:t>пікірі үкіметтің қазақ даласындағы ағарту саясатына</w:t>
        <w:br/>
        <w:t>нақты бағыт көрсетіп берді. Мұнда ол өзінің, сол арқы-</w:t>
        <w:br/>
        <w:t>лы жалпы патша үкіметінің миссионерлік мақсатын</w:t>
        <w:br/>
        <w:t>көздей отырып, қазақ мектептерінің жұмысын мемле-</w:t>
        <w:br/>
        <w:t>кеттік тұрғыда қою үшін оған «татарша-мұсылманша»</w:t>
        <w:br/>
        <w:t>бағыт бермей (яғни мұсылман діні тұрғысында бағыт</w:t>
        <w:br/>
        <w:t>беруден аулақ болу деген мағынада) орысша-қазақша,</w:t>
        <w:br/>
        <w:t>демек ғылым-білім тұрғысында (светское образование)</w:t>
        <w:br/>
        <w:t>бағыт берудің қажеттігін көрсеткен болатын. Бұл пікі-</w:t>
        <w:br/>
        <w:t>рін ол өзге бір еңбектерінде былайша негіздеді: «Менің</w:t>
        <w:br/>
        <w:t>түсінуіміше, қазақтар өздерінің табиғи дарындылығы-</w:t>
        <w:br/>
        <w:t>мен, қабылдағыштығымен және Мұхамед дінін аз білу-</w:t>
        <w:br/>
        <w:t>шілігімен орыс біліміне, гуманистік білімге анағұрлым</w:t>
        <w:br/>
        <w:t>қабілетті». Бұл арада айта кететін бір мәселе -</w:t>
        <w:br/>
        <w:t>Н. И. Ильминский қазақ халқының қабілеті мен дін-</w:t>
        <w:br/>
        <w:t>шіл еместігін мұнша мадақтағанда таза ағартушылық</w:t>
        <w:br/>
        <w:t>не шын прогресшілдік мәні бар өзге бір үлкен мақсат-</w:t>
        <w:br/>
        <w:t>ты көздеген жоқ, өзінің миссионерлік мақсатына жол</w:t>
        <w:br/>
        <w:t>ашуды, мүмкіндік тудыруды көздеді. Ал, Ыбырай си-</w:t>
        <w:br/>
        <w:t>яқты ағартушылар мұндай жақсы мүмкіндіктерді өз-</w:t>
        <w:br/>
        <w:t>дерінің халықтық, прогресшілдік мақсатына лайық</w:t>
        <w:br/>
        <w:t>пайдаланып отырды.</w:t>
        <w:br/>
        <w:t>Ыбырай Торғай облысы мектептерінің инспекторы</w:t>
        <w:br/>
        <w:t>боп қызмет істеген күннен бастап бұл өлкедегі, тұтас</w:t>
        <w:br/>
        <w:t>алғанда жалпы қазақ даласындағы оқу-ағарту ісінің</w:t>
        <w:br/>
        <w:t>тарихында алғашқы жарқын беттер ашыла бастады.</w:t>
        <w:br/>
        <w:t>Инспекторлық қызметке кірісісімен-ақ ол Орынбор оқу</w:t>
        <w:br/>
        <w:t>округінің попечителіне хат жолдап, мұнда дала өмірін-</w:t>
        <w:br/>
        <w:t>дегі ағарту жұмысының жайы мен міндеттерін мұқият</w:t>
        <w:br/>
        <w:t>зерттеп хабарлады. Қазақ қоғамының жағдайы мен</w:t>
        <w:br/>
        <w:t>ағарту ісінің өз кезіндегі мүмкіндігін жетік біліп, оны</w:t>
        <w:br/>
        <w:t>асқан ақылдылықпен бағалаған және сол жағдайға</w:t>
        <w:br/>
        <w:t>лайық қимыл жасауды көздеген Ыбырай бұл хатында</w:t>
        <w:br/>
        <w:t>қазақтар арасында бірден болыстық мектептерді ашпу-</w:t>
        <w:br/>
        <w:t>дың әлі ертерек екенін көрсете келіп, ол пікірін былай-</w:t>
        <w:br/>
        <w:t>ша дәлелдеді: мұндай мектептерде оқу жұмысын жүр-</w:t>
        <w:br/>
        <w:t>гізу үшін орыс, қазақ тілдерін білетін оқытушылар қа-</w:t>
        <w:br/>
        <w:t>зір бізде жоқ, ал оқытушылық қызметке қазақ тілін</w:t>
        <w:br/>
        <w:t>білетін басқа сауатты адамдарды әр жерден шакыру</w:t>
        <w:br/>
        <w:t>ойдағыдай нәтиже бермейді, сондықтан болыстық мек-</w:t>
        <w:br/>
        <w:t>тептерді ашу жұмысын қазақ жағдайында оқытушы-</w:t>
        <w:br/>
        <w:t>52</w:t>
      </w:r>
    </w:p>
    <w:p>
      <w:r>
        <w:t>Қазақ даласында ғылым мен мәдениетті уағызда-</w:t>
        <w:br/>
        <w:t>ған және олардың қоғам өміріне әсер етуін арман еткен</w:t>
        <w:br/>
        <w:t>Ыбырай бүкіл облыс бойынша бір техникалық мек-</w:t>
        <w:br/>
        <w:t>теп ашу айрықша қажет деп таныған еді және бұл ұсы-</w:t>
        <w:br/>
        <w:t>нысын жоғары орындарға да білдірген де болатын.</w:t>
        <w:br/>
        <w:t>Сондай-ақ ол Красноуфимскідегідей арнаулы ауыл ша-</w:t>
        <w:br/>
        <w:t>руашылық мектебі сияқты мектеп қазақтар үшін де</w:t>
        <w:br/>
        <w:t>керек-ақ деп санады. Мұның өзі халықтың күнделікті</w:t>
        <w:br/>
        <w:t>тұрмысына жақсы ықпалын тигізер еді деп үміттенді.</w:t>
        <w:br/>
        <w:t>Қазақ даласында болыстың мектептердің ашылуына</w:t>
        <w:br/>
        <w:t>байланысты уездік мектептердің олардан артықшылы-</w:t>
        <w:br/>
        <w:t>ғын халыққа көрсете түсу үшін, сөйтіп, осы арқылы</w:t>
        <w:br/>
        <w:t>оның білімге құмарлығын арттыра түсу үшін Ыбырай</w:t>
        <w:br/>
        <w:t>тиісті мекемелердің алдында уездік мектептерді қала-</w:t>
        <w:br/>
        <w:t>лық мектептерге айналдыру туралы мәселе қойды жә-</w:t>
        <w:br/>
        <w:t>не оларды бітірген адамдарға мемлекеттік қызметтерді</w:t>
        <w:br/>
        <w:t>істеуге право беруін өтінді. Бұл туралы А. Е. Алекторов</w:t>
        <w:br/>
        <w:t>былай деп жазады: «Торғай облысының Троицк, Ыр-</w:t>
        <w:br/>
        <w:t>ғыз, Торғай және Ақтөбе қалаларындағы 4 училиіцені</w:t>
        <w:br/>
        <w:t>уездік немесе тиісті қалалық училицшцелерге айналдыру</w:t>
        <w:br/>
        <w:t>жайында мектеп инспекторы ұсыныс жасады (1883</w:t>
        <w:br/>
        <w:t>ж.); мұнда ол мектеп бітіргендердің мемлекеттік қыз-</w:t>
        <w:br/>
        <w:t>метке орналасу правосын алуына, мұнсыз қазақтар-</w:t>
        <w:br/>
        <w:t>дың өзге губернияларда жұмысқа орналаспақ түгіл,</w:t>
        <w:br/>
        <w:t>азды-көпті оқуы бар адамдарға мұқтаж боп отырған</w:t>
        <w:br/>
        <w:t>дала облыстарында да қызметке алынбайтындығын</w:t>
        <w:br/>
        <w:t>ескерткен еді». Бірақ бұл ұсынысқа да ол тұжырымды</w:t>
        <w:br/>
        <w:t>жауап ала алмады. Өзінің ағартушылық қызметінде</w:t>
        <w:br/>
        <w:t>Ыбырай тек қазақ жастарының мұқтаждығын ғана</w:t>
        <w:br/>
        <w:t>ескеріп қоймай, қарамағындағы басқа да ұлттар жас-</w:t>
        <w:br/>
        <w:t>тарының оқып, білім алуына айрықша қамқорлық жа-</w:t>
        <w:br/>
        <w:t>сап отырды. Ағартушының осындай нағыз прогресшіл-</w:t>
        <w:br/>
        <w:t>дік бағыттағы ісі, ең алдымен, орыс және қазақ бала-</w:t>
        <w:br/>
        <w:t>лары үзпін ашылған (жоғарыда айтылып өткен) екі</w:t>
        <w:br/>
        <w:t>кластық мектептерден бір көрінсе, екінішіден, қазақтар</w:t>
        <w:br/>
        <w:t>арасына жаңадан келіп қоныстана бастаған орыстар-</w:t>
        <w:br/>
        <w:t>дың балалары үшін арнаулы орыс мектептерін ашу</w:t>
        <w:br/>
        <w:t>үшін оның көп ізденуінен, талмай әрекеттенуінен кө-</w:t>
        <w:br/>
        <w:t>рінеді. Осыған байланысты бір хатында ол: «Қостанай-</w:t>
        <w:br/>
        <w:t>ға келіп қоныстанған орыстардың балалары үшін бас-</w:t>
        <w:br/>
        <w:t>қа да бір екі класты мектеп ашамын ғой деп ойлап</w:t>
        <w:br/>
        <w:t>едім. Бірақ бұл мәселе әкімдеріміздің әрқашан да істеп</w:t>
        <w:br/>
        <w:t>отыратын кесірінен әлі күнге дейін шешілген жоқ»,-</w:t>
        <w:br/>
        <w:t>62</w:t>
        <w:br/>
        <w:t>хатында жаңадан ашылған қазақ мектебінде оқу-тәр-</w:t>
        <w:br/>
        <w:t>бие жұмысының жақсы жолға қойылғанын хабарлай</w:t>
        <w:br/>
        <w:t>келіп,-- барлық офицерлер мен дін өкілі (святценник)</w:t>
        <w:br/>
        <w:t>училиіцеге шақырылды. Менің көзімше қазақ балала-</w:t>
        <w:br/>
        <w:t>рынан емтихан алынды. Оқылған уақыттың аздығына</w:t>
        <w:br/>
        <w:t>қарағанда оқушылардың табысы өте жақсы. Төрт жа-</w:t>
        <w:br/>
        <w:t>рым айдың ішінде олардың алған білімі өте қанағатта-</w:t>
        <w:br/>
        <w:t>нарлық, тіпті кейбіреулері орыс тілінде басылған кі-</w:t>
        <w:br/>
        <w:t>таптарды жақсы оқи да алады, 9 бала қазірдің өзінде</w:t>
        <w:br/>
        <w:t>орысша жаза біледі, сондай-ақ мыңға жуық орыс сөзін</w:t>
        <w:br/>
        <w:t>дұрыс айта алады және 6 оқушы татарша оқиды және</w:t>
        <w:br/>
        <w:t>жазады». Бұған дейін ешқандай оқу-сызу тәжірибесі,</w:t>
        <w:br/>
        <w:t>дәстүрі, не айқын программасы мен оқулығы жоқ жер-</w:t>
      </w:r>
    </w:p>
    <w:p>
      <w:r>
        <w:t>де аз ғана уақыттың ішінде мұндай үлкен нәтижеге</w:t>
        <w:br/>
        <w:t>жету Ыбырай сияқты талантты педагогтың ғана қолы-</w:t>
        <w:br/>
        <w:t>нан келетін іс еді.</w:t>
        <w:br/>
        <w:t>60-жылдардың соңы және (70-жылдардың алғашқы</w:t>
        <w:br/>
        <w:t>жартысында Ыбырай өзі ашқан жаңа мектепте, оған</w:t>
        <w:br/>
        <w:t>қосымша Торғай уезінің әртүрлі қызметінде бола жү-</w:t>
        <w:br/>
        <w:t>ріп, педагогикалық білімі мен тәжірибесін тереңдете</w:t>
        <w:br/>
        <w:t>түседі, орыстың халықтық мектептеріндегі жағдайлар-</w:t>
        <w:br/>
        <w:t>ды өз бетімен зерттеп біліп, оларды қазақ мектебі үшін</w:t>
        <w:br/>
        <w:t>қолдану мақсатында еңбек етеді, ізденеді.</w:t>
        <w:br/>
        <w:t>1876 жылдың сентябрь айында Петербургке барып</w:t>
        <w:br/>
        <w:t>қайту оқиғасы Ыбырайдың өміріндегі ең бір бақытты</w:t>
        <w:br/>
        <w:t>кезең болуымен бірге, оның ағартушылық қызметінің</w:t>
        <w:br/>
        <w:t>даму, кемелдену процесінде шешуші фактор болады.</w:t>
        <w:br/>
        <w:t>Петербургтың бұл кезде патшалық Россияның ғана ас-</w:t>
        <w:br/>
        <w:t>танасы болып қоймай, орыс халқының демократиялық</w:t>
        <w:br/>
        <w:t>бағыттағы ұлттық мәдениетінің де орталығы ретінде</w:t>
        <w:br/>
        <w:t>бүкіл дүние жүзіне таныла бастағаны мәлім. Петер-</w:t>
        <w:br/>
        <w:t>бургтағы ірі оқу орындарында, тарихи мәдени орын-</w:t>
        <w:br/>
        <w:t>дарда болу, орыс халқының таңдаулы ұлдарының ең-</w:t>
        <w:br/>
        <w:t>бектерімен танысу, прогресшілдік бағыттағы адамдар-</w:t>
        <w:br/>
        <w:t>мен кездесіп, пікірлесу Ыбырайдың қоғамдық өмірді</w:t>
        <w:br/>
        <w:t>байымдау, тану дәрежесін тереңдетіп, келешек күрес</w:t>
        <w:br/>
        <w:t>жолың біржолата айқындай түседі. Осы сапарында</w:t>
        <w:br/>
        <w:t>В. В. Григорьев сияқты ескі досына, ұстазына кездесу</w:t>
        <w:br/>
        <w:t>Ыбырайға көптен-көп пайдасын тигізеді. Петербург</w:t>
        <w:br/>
        <w:t>университетінің профессоры В. В. Григорьевтің Ыбы-</w:t>
        <w:br/>
        <w:t>райды қалайша қарсы алғаны туралы Н. И. Ильмин-</w:t>
        <w:br/>
        <w:t>ский былай деп жазады: «В. В. Григорьев оны (Ыбы-</w:t>
        <w:br/>
        <w:t>райды -- Ә. Д.) бұрынғысындай еркелете қарсы алып,</w:t>
        <w:br/>
        <w:t>4Т</w:t>
        <w:br/>
        <w:t>метінің отарлаушылық саясатына сай жүргізетін</w:t>
        <w:br/>
        <w:t>адамды таңдап, табуға әрекет жасайды.</w:t>
        <w:br/>
        <w:t>Инспекторлық жұмысқа кімді белгілеу тарапында</w:t>
        <w:br/>
        <w:t>да билеуші адамдар мен басқарушы мекемелер</w:t>
        <w:br/>
        <w:t>Н. И. Ильминский тәрізді патша үкіметінің ұсақ ха-</w:t>
        <w:br/>
        <w:t>лықтарды отарлау ісіндегі белгілі кеңесшісімен ақыл-</w:t>
        <w:br/>
        <w:t>даспай, оның пікірімен санаспай кете алмайды.</w:t>
        <w:br/>
        <w:t>Осы арада айта кететін бір ғажап нәрсе сол --</w:t>
        <w:br/>
        <w:t>Н. И. Ильминский ХІХ ғасырдың екінші жартысында</w:t>
        <w:br/>
        <w:t>қазақ даласынан оқыған білімді, атақты жастарды тү-</w:t>
        <w:br/>
        <w:t>гелге жуық білген. Н. И. Ильминскийдің өз сөзіне қа-</w:t>
        <w:br/>
        <w:t>рағанда, бұл білу жәй сырттай білуден гөрі, етене бі-</w:t>
        <w:br/>
        <w:t>ліп, жақсы көру, қадірлеу, құрметтеу сезімдерімен</w:t>
        <w:br/>
        <w:t>ұштасқанға ұқсайды. Бұл ретте оның мына бір сөзі</w:t>
        <w:br/>
        <w:t>ерекше назар аударарлық. «Мен ІШоқан Уәлиханов,</w:t>
        <w:br/>
        <w:t>екі Сейдалин, Жантурин, Алтынсарин, т. б. сияқты өте</w:t>
        <w:br/>
        <w:t>іскер де білімді бірнеше қазақты білемін»,-- деп жаз-</w:t>
        <w:br/>
        <w:t>ды ол хаттарының бірінде. Н. И. Ильминскийдің бұл</w:t>
        <w:br/>
        <w:t>сөзі оқушыны өзге бір ойдың ұшығына қарай жетелей</w:t>
        <w:br/>
        <w:t>түседі. Атап айтқанда, Н. И. Ильминскиймен отыз</w:t>
        <w:br/>
        <w:t>жылға жуық жолдас боп, онымен әрбір ірілі-ұсақты</w:t>
        <w:br/>
        <w:t>мәселенің төңірегінде бірде хат арқылы, енді бірде ті-</w:t>
        <w:br/>
        <w:t>келей кездесу үстінде пікір алысып, ақылдасып отыр-</w:t>
        <w:br/>
        <w:t>ған Ыбырайдың дәл осы Н. И. Ильминский білген Шо-</w:t>
      </w:r>
    </w:p>
    <w:p>
      <w:r>
        <w:t>қан Уәлихановты білмеуі мүмкін емес тәрізді. Шоқан</w:t>
        <w:br/>
        <w:t>мен Ыбырайдың кездеспеуі өте ықтимал. Өйткені ІПо-</w:t>
        <w:br/>
        <w:t>қан 1865 жылы қайтыс болғанда Ыбырай не бәрі 24</w:t>
        <w:br/>
        <w:t>жаста және ол бұл кезге дейін Орынбордан ұзап шы-</w:t>
        <w:br/>
        <w:t>ғып, ешқайда бармаған. Алайда, Н. И. Ильминскийдің</w:t>
        <w:br/>
        <w:t>жоғарыда келтірілген сөзі Ыбырайдың Шоқанды өл-</w:t>
        <w:br/>
        <w:t>геннен кейін болса да, оны өмірі мен қызметі жағынан</w:t>
        <w:br/>
        <w:t>жақсы білгенін аңғартады. Мұны растай түсетін екінші</w:t>
        <w:br/>
        <w:t>бір дәлел гкадемик Ә. Марғұланның айтуына қараған-</w:t>
        <w:br/>
        <w:t>да, Шоқанның әкесі Шыңғысты В. В. Григорьев жақсы</w:t>
        <w:br/>
        <w:t>біліп, онымен эрдайым хат жазысып, хабарласып тұр-</w:t>
        <w:br/>
        <w:t>ған. ІШыңғыс В. В. Григорьевтің өтінішті бойынша оған</w:t>
        <w:br/>
        <w:t>дала тұрмысына қатысты уникалдық заттарды жіберіп</w:t>
        <w:br/>
        <w:t>тұрған. В. В. Григорьев пен Ыбырайдың қандай жақын</w:t>
        <w:br/>
        <w:t>қатынаста болғанын жоғарыда айтқанбыз. Демек бұл</w:t>
        <w:br/>
        <w:t>да Ыбырай мен Шоқанның арасын жақындата түсетін</w:t>
        <w:br/>
        <w:t>деректердің бірі боп табылады. Қысқасы, бұл арнай</w:t>
        <w:br/>
        <w:t>және мұқият зерттеуді қажет ететін өз алдына бір алу-</w:t>
        <w:br/>
        <w:t>ан мәселе.</w:t>
        <w:br/>
        <w:t>4--1092 49</w:t>
        <w:br/>
        <w:t>дың бұл «Запискасы» менің тілегім бойынша жазыл-</w:t>
        <w:br/>
        <w:t>ған. еді дей келіп, Н. И. Ильминский «Записка»</w:t>
        <w:br/>
        <w:t>«...пікірлерінің орындылығымен, түйіндерінің дәл де</w:t>
        <w:br/>
        <w:t>тұжырымдылығымен назар аударады. Записканың бұл</w:t>
        <w:br/>
        <w:t>кезге дейін Сізге жіберілмеген себебі, өзімнің медресе</w:t>
        <w:br/>
        <w:t>туралы байқағандарымнан бұрын жөнелткім келмеп</w:t>
        <w:br/>
        <w:t>еді. Енді оны ертең департаментке жіберемін». Мәселе</w:t>
        <w:br/>
        <w:t>бұл арада Н. И. Ильминскийдің Ыбырай хатын мақ-</w:t>
        <w:br/>
        <w:t>тауында, насихаттауында емес (өйткені ол оны қажет</w:t>
        <w:br/>
        <w:t>етпейді), оның жазылу тарихын айқындауда ғана бо-</w:t>
        <w:br/>
        <w:t>лып отыр.</w:t>
        <w:br/>
        <w:t>Ыбырайдың «Қазақтың болыстық мектептері тура-</w:t>
        <w:br/>
        <w:t>лы запискасы» оның ағартушылық, педагогикалық</w:t>
        <w:br/>
        <w:t>және саяси көзқарастарын толық білдіретін трактат</w:t>
        <w:br/>
        <w:t>деп атаса да болғандай. Мұнда ол болыстық мектептер-</w:t>
        <w:br/>
        <w:t>ді ашу проблемасын халықтың бүкіл экономикалық,</w:t>
        <w:br/>
        <w:t>рухани болашағы тұрғысынан, жалпы мемлекеттік</w:t>
        <w:br/>
        <w:t>тұрғыдан, халықтардың бір-бірімен байланысы, досты-</w:t>
        <w:br/>
        <w:t>ғы тұрғысынан қоя білді. «Записканың...» осы аса ба-</w:t>
        <w:br/>
        <w:t>ғалы да құнды, проблематикалық бөлігін, тұтас келті-</w:t>
        <w:br/>
        <w:t>ріп өтейік: «..қазақ халқының арасында өзінің көрші</w:t>
        <w:br/>
        <w:t>халықтарының тілін білуде, олардың жазуын үйренуге</w:t>
        <w:br/>
        <w:t>ұмтылушылық күшейіп келеді; өйткені, біріншіден,</w:t>
        <w:br/>
        <w:t>олардың қазіргі экономикалық және саяси жағдайы-</w:t>
        <w:br/>
        <w:t>ның өзі аяқтарын аттап басқан сайын дерлік, мысалы,</w:t>
        <w:br/>
        <w:t>орыс тілін, орыс жазуын білуді қажет етіп отыр; екін-</w:t>
        <w:br/>
        <w:t>шіден: бұл халық өзінің табиғи жаратылысында әр</w:t>
        <w:br/>
        <w:t>нәрсені білуге құмар және ұғымпаз зерек халық... Осы</w:t>
        <w:br/>
        <w:t>жағынан да, сонымен қатар, өз қоластындағы халық-</w:t>
        <w:br/>
        <w:t>тарға ой-пікір және экономика жағынан дамыту жөнін-</w:t>
        <w:br/>
        <w:t>дегі үкіметтің жалпы мүдделері тарапынан қарағанда</w:t>
        <w:br/>
        <w:t>да қазақ даласына орыс-қазақ мектептерін тез тарату</w:t>
        <w:br/>
        <w:t>қажет-ақ болар еді. Бұл мектеп татарша оқуды (автор</w:t>
        <w:br/>
        <w:t>бұл арада татар молдалары оқытып жүрген діни оқу-</w:t>
        <w:br/>
        <w:t>ды айтып отыр. Ә. Д.) толық ығыстырып шығармаса</w:t>
        <w:br/>
        <w:t>да, онымен тең түсетін бір күш болар еді, халықтың</w:t>
        <w:br/>
        <w:t>ілгері дамуына зиянын тигізін отырған соқыр сезім-</w:t>
        <w:br/>
        <w:t>дердің бетін қайтаратын дұрыс көзқарас таратушы</w:t>
      </w:r>
    </w:p>
    <w:p>
      <w:r>
        <w:t>орын болар еді. Бұл қазақтың әзірге жойылмай келген,</w:t>
        <w:br/>
        <w:t>ешқандай дін ықпалына түспей тәжірибелік негіздерге</w:t>
        <w:br/>
        <w:t>сүйенген дәстүрлерімен бірге, халықтың адамгершілік</w:t>
        <w:br/>
        <w:t>жағынан азуына жол бермеген болар еді. Қазақ ара-</w:t>
        <w:br/>
        <w:t>сындағы орыс-қазақ мектептерін тілейтін тағы бір себе-</w:t>
        <w:br/>
        <w:t>58</w:t>
        <w:br/>
        <w:t>деп жазды. Мұндай жағдайлар Ыбырайды тек өз ұлты-</w:t>
        <w:br/>
        <w:t>ның арманы төңірегінде ғана еңбек етумен тынған қай-</w:t>
        <w:br/>
        <w:t>раткер емес, өзге де езілуші ұлт адамдарының қамқо-</w:t>
        <w:br/>
        <w:t>ры бола білген интернационалист ағартушы ретінде</w:t>
        <w:br/>
        <w:t>танытады.</w:t>
        <w:br/>
        <w:t>Ыбырай қазақ даласында білім берушілік мәні үл-</w:t>
        <w:br/>
        <w:t>кен мектеп ашу сияқты озық бастаманың жалаң ұй-</w:t>
        <w:br/>
        <w:t>ымдастырушысы ғана болып қоймай, сол өзі ашқан</w:t>
        <w:br/>
        <w:t>жаңа мектептерге идеялық бағыт беріп, үнемі көмек</w:t>
        <w:br/>
        <w:t>көрсетіп отырған рухани басшы да болды. Орыстың</w:t>
        <w:br/>
        <w:t>ХІХ ғасырдағы прогресшілдік педагогикалық ойлары-</w:t>
        <w:br/>
        <w:t>ның ықпалында тәрбиеленген Ыбырай оқу мен тәрбие-</w:t>
        <w:br/>
        <w:t>ге байланысты сол дәуірдегі үздік идеяларды дала өмі-</w:t>
        <w:br/>
        <w:t>рінде тұңғыш рет көтерді және оларды қазақтардың</w:t>
        <w:br/>
        <w:t>қоғамдық өмірімен шебер байланыстыра алды. Орыс-</w:t>
        <w:br/>
        <w:t>тың 80--40 жылдардағы революциялық-демократия-</w:t>
        <w:br/>
        <w:t>лық идеяларының көсемі В. Г. Белинский тәрбие мәсе-</w:t>
        <w:br/>
        <w:t>лесінің негізгі міндеті -- «не чиновникті, не ақынды,</w:t>
        <w:br/>
        <w:t>не қолөнерішшіні дайындап шығару емес, әйтеуір, ақы-</w:t>
        <w:br/>
        <w:t>рында кім болып шықса да, адамдық қасиеті мол адам-</w:t>
        <w:br/>
        <w:t>ды тәрбиелеу»,-- деп көрсеткен еді. Ыбырай өзі ашқан</w:t>
        <w:br/>
        <w:t>барлық мектептерде тәрбие мәселесін осы негізде қоя</w:t>
        <w:br/>
        <w:t>білді. Жастарды адамгершілік рухында тәрбиелеу --</w:t>
        <w:br/>
        <w:t>мектептің негізгі міндеті деп санады. Өзінің бір хатын-</w:t>
        <w:br/>
        <w:t>да ол: «Кейін парақор болып шықпаулары үшін олар-</w:t>
        <w:br/>
        <w:t>ға (мектеп жастарына -- Ә. Д.) адамгершілік жағынан</w:t>
        <w:br/>
        <w:t>әсер етуге де бар күшімді салып отырмын»,-- деп жаз-</w:t>
        <w:br/>
        <w:t>ды. Қоғамдық өмірде надандық пен қараңғылықтың</w:t>
        <w:br/>
        <w:t>ұзақ заманалар бойы өмір сүріп келуіне байланысты</w:t>
        <w:br/>
        <w:t>кейбір қазақ жастарының мектепте жөнді білім мен</w:t>
        <w:br/>
        <w:t>тәрбие алмай-ақ мектепті тастап ел ішінде қолайсыз</w:t>
        <w:br/>
        <w:t>істерге араласуын, пысықсып оқығансуын Ыбырай</w:t>
        <w:br/>
        <w:t>қатты жек көрді, оларды болдырмау үшін батыл шпа-</w:t>
        <w:br/>
        <w:t>ралар жүргізді, мұндай әдеттер халықтың күнделікті</w:t>
        <w:br/>
        <w:t>өміріне және білімге ұмтылушылығына зиянды әсерін</w:t>
        <w:br/>
        <w:t>тигізеді деп таныды. «Орысша екі-үш сөзді ғана біліп</w:t>
        <w:br/>
        <w:t>алып,-- деп жазды ол осы ретте,-- мектепте оқудан</w:t>
        <w:br/>
        <w:t>жөнді білім алмай, дұрыс түсінік алмай олар адам</w:t>
        <w:br/>
        <w:t>болғансып, қазақ арасына барады да, өздерін көп біле-</w:t>
        <w:br/>
        <w:t>тін адам етіп, әсіресе закүншік етіп көрсетеді. Бұған</w:t>
        <w:br/>
        <w:t>қазақтар сене қалады. Сөйтіп, олар өздерінің азғантай</w:t>
        <w:br/>
        <w:t>білімін жауыздыққа жұмсайды; қазақтардың өздерін</w:t>
        <w:br/>
        <w:t>аяусыз жәбірлейтін болып шығады». Қазақ жастары-</w:t>
        <w:br/>
        <w:t>63</w:t>
        <w:br/>
        <w:t>лы А. В. Алекторов былай деп жазады: «Орынбор оқу</w:t>
        <w:br/>
        <w:t>окруғы қамкоршысының 1879 жылғы 92 ангустағы</w:t>
        <w:br/>
        <w:t>&gt; 2628 бұйрығы бойынша Торғай облысы халық учи-</w:t>
      </w:r>
    </w:p>
    <w:p>
      <w:r>
        <w:t>лишцелерінің инспекторы қызметін атқарушы боп 1 сен-</w:t>
        <w:br/>
        <w:t>тябрьден бастап Торғайдың уездік бекінісінің іс жүргі-</w:t>
        <w:br/>
        <w:t>зушісі, аты бұрыннан таныс хорунжий Алтынсарин</w:t>
        <w:br/>
        <w:t>белгіленді. Халық ағарту ісі енді дұрыс бағыт пен тұ-</w:t>
        <w:br/>
        <w:t>рақты жолға қойылуға мүмкіндік алды. Алтынсарин-</w:t>
        <w:br/>
        <w:t>нің мектептен алған білімі Орынбор қаласында шекара</w:t>
        <w:br/>
        <w:t>комиссиясының жанынан ашылған бастауыш орыс-қа-</w:t>
        <w:br/>
        <w:t>зақ мектебімен шектелсе де, ол өзінің білімге құмарлы-</w:t>
        <w:br/>
        <w:t>ғы мен дарындылығының арқасында және В. В. Гри-</w:t>
        <w:br/>
        <w:t>горьев, АА. А. Бобровников, Н. И. Ильминский сияқты</w:t>
        <w:br/>
        <w:t>жоғарғы білімді орыс адамдарының ықпалымен өз бе-</w:t>
        <w:br/>
        <w:t>тініше аса көп білім алған, өзінің отанына, туған қазақ</w:t>
        <w:br/>
        <w:t>халқының пайдасына қызмет ететін көрнекті қайрат-</w:t>
        <w:br/>
        <w:t>кер еді. Алтынсарин қызмет жолын Орынбордың об-</w:t>
        <w:br/>
        <w:t>лыстық басқармасында кіші тілмаш, болудан бастап,</w:t>
        <w:br/>
        <w:t>халық училипццелерінің инспекторы болумен аяқтады.</w:t>
        <w:br/>
        <w:t>Осы екі ортада ол Орынбор бекінісіндегі орыс-қазақ</w:t>
        <w:br/>
        <w:t>мектебінің мұғалімі, Торғайдың уездік басқармасында</w:t>
        <w:br/>
        <w:t>іс жүргізуші болып жұмыс істеді. 1876 жылы халық</w:t>
        <w:br/>
        <w:t>ағарту министрі граф Д.А. Толстой Орынборға келген-</w:t>
        <w:br/>
        <w:t>де Алтынсарин қазақ елінің аса көрнекті өкілі ретінде</w:t>
        <w:br/>
        <w:t>министрмен кездесіп, әңгімелесті».</w:t>
        <w:br/>
        <w:t>Ыбырайдың Торғай облысы мектептерінің инспек-</w:t>
        <w:br/>
        <w:t>торы боп тағайындалған кезінде және одан бұрын да</w:t>
        <w:br/>
        <w:t>қазақ даласында оқу-ағарту ісі жоғарыдағы басқару-</w:t>
        <w:br/>
        <w:t>шы орындардың назарын аударған мәселелердің бірі</w:t>
        <w:br/>
        <w:t>еді. Мұнда әсіресе қазақ мектептеріне қандай бағыт</w:t>
        <w:br/>
        <w:t>беру, оқу-тәрбие жұмысын қай тұрғыда жүргізу жай-</w:t>
        <w:br/>
        <w:t>ларына көңіл аударылған болатын. Мұның айқын ізде-</w:t>
        <w:br/>
        <w:t>рін Н. И. Ильминскийдің еңбектерінен нақты кездесті-</w:t>
        <w:br/>
        <w:t>реміз. Қазақ даласын билеуге байланысты ірілі-ұсақты</w:t>
        <w:br/>
        <w:t>мәселелердің қайсысында да Н. И. Ильминскиймен</w:t>
        <w:br/>
        <w:t>ақылдасып, пікір алысып отырған патша үкіметі оқу-</w:t>
        <w:br/>
        <w:t>ағарту саласында да онымен, пікірлеспей кете алмады.</w:t>
        <w:br/>
        <w:t>Н. И. Ильминскийдің осы тараптағы пікірлері патша</w:t>
        <w:br/>
        <w:t>үкіметінің Қазақстандағы оқу-ағарту жөніндегі саяса-</w:t>
        <w:br/>
        <w:t>тының нақты көрсеткіші боп табылады.</w:t>
        <w:br/>
        <w:t>Қазан университетінің профессоры Н. И. Ильмин-</w:t>
        <w:br/>
        <w:t>ский 70-жылдардың бас кезінен бастап патша үкіметі-</w:t>
        <w:br/>
        <w:t>нің ұсақ халықтар арасындағы оқу-ағарту саясатының</w:t>
        <w:br/>
        <w:t>4% 51</w:t>
        <w:br/>
        <w:t>лар мектебі мен уездік, болыстық мектептер арқылы</w:t>
        <w:br/>
        <w:t>қазақ арасындағы оқу-ағарту ісін алғашқы кезде дұ-</w:t>
        <w:br/>
        <w:t>рыс жолға қоюға болады, келешекте не істеудің керек-</w:t>
        <w:br/>
        <w:t>тігін уақыттың өзі көрсетеді деп санады. Осы тұрғыдан</w:t>
        <w:br/>
        <w:t>келіп ол: «Менің пікірімше, қазақ еліне білім тарата</w:t>
        <w:br/>
        <w:t>алатын орындар мен мекемелер басқа бір жоғарғы дә-</w:t>
        <w:br/>
        <w:t>режелі мектептер емес, тек қана осы халық мектептері</w:t>
        <w:br/>
        <w:t>мен оқытушылар мектебі» -- деп жазды.</w:t>
        <w:br/>
        <w:t>Ыбырай өзінің тірі кезінде осы сияқты жаңа мек-</w:t>
        <w:br/>
        <w:t>тептер анумен қатар, қазақ жастарының жоғары оқу</w:t>
        <w:br/>
        <w:t>орындарына түсіп оқу мәселесінде де көптеген істер</w:t>
        <w:br/>
        <w:t>істеді. Оның тікелей араласуының нәтижесінде болыс-</w:t>
        <w:br/>
        <w:t>тың және уездік мектептерді бітірген қазақ балалары-</w:t>
        <w:br/>
        <w:t>ның аздаған тобы Троицк, Орынбор гимназияларында,</w:t>
        <w:br/>
        <w:t>тіпті Қазан университетінде, Красноуфимскінің реаль-</w:t>
      </w:r>
    </w:p>
    <w:p>
      <w:r>
        <w:t>ное училишцесінде, Қостанайдың ауыл шаруашылық</w:t>
        <w:br/>
        <w:t>мектебінде оқып, білімдерін тереңдете түсуге мүмкін-</w:t>
        <w:br/>
        <w:t>дік алды. Мысалы, 18(8 жылы 18 январьда және</w:t>
        <w:br/>
        <w:t>19 сентябрьде Торғай облысының кедей қазақтарының</w:t>
        <w:br/>
        <w:t>балалары үшін Қазан университетінде екі стипендия,</w:t>
        <w:br/>
        <w:t>Санкт-Петербург университетінде бір стипендия таға-</w:t>
        <w:br/>
        <w:t>йындалды. Бұл стипендиялардың 70--80-жылдарда</w:t>
        <w:br/>
        <w:t>қазақ қоғамы үшін қаншалықты зор маңызы болғаны</w:t>
        <w:br/>
        <w:t>айтпаса да түсінікті.</w:t>
        <w:br/>
        <w:t>Тамаша ағартушының халық ағарту саласындағы</w:t>
        <w:br/>
        <w:t>қызметін тек осы айтылған ұсыныстар мен стипендия-</w:t>
        <w:br/>
        <w:t>лардың айналасында ғана танысақ, бұл, әрине, оның</w:t>
        <w:br/>
        <w:t>мән-маңызы үлкен еңбегінің сыр-сипатын байыбына</w:t>
        <w:br/>
        <w:t>барып түсінбегендік болар еді. Оның ағарту майданын-</w:t>
        <w:br/>
        <w:t>да қолы жеткен табыстарынан ойлаған ойлары мен</w:t>
        <w:br/>
        <w:t>білдірген ұсыныстары әлдеқайда басым және әлдеқай-</w:t>
        <w:br/>
        <w:t>да салмақты болатын. Бірақ олардың барлығын бірдей</w:t>
        <w:br/>
        <w:t>ол өз кезінде толық жүзеге асыра алмады. Бұған, әри-</w:t>
        <w:br/>
        <w:t>не, жергілікті жердің әртүрлі жағдайлары мен патша</w:t>
        <w:br/>
        <w:t>үкіметінің отаршылдық саясаты да мүмкіндік бермеді,</w:t>
        <w:br/>
        <w:t>сондай-ақ қазақ даласында бұл кезде айқын демокра-</w:t>
        <w:br/>
        <w:t>тиялық сипаттағы халық мәдениетінің толық қалып-</w:t>
        <w:br/>
        <w:t>тасып, қараңғылық пен әділетсіздікке қарсы күреске</w:t>
        <w:br/>
        <w:t>біржолата белсене шыға алмағаны да өзіндік әсерін</w:t>
        <w:br/>
        <w:t>тигізді. Соның өзінде Ыбырайдың оқу-ағарту саласын-</w:t>
        <w:br/>
        <w:t>дағы үздік ойлары мен ұсыныстарынан, тілек-талап-</w:t>
        <w:br/>
        <w:t>тарынан оның шын мәніңдегі ағартушы, озық көзқа-</w:t>
        <w:br/>
        <w:t>растағы қоғам қайраткері болғаны айқын көрінеді.</w:t>
        <w:br/>
        <w:t>61</w:t>
        <w:br/>
        <w:t>ның мұндай ұнамсыз қылығын ұлы Абай да өз кезінде</w:t>
        <w:br/>
        <w:t>нақты байқап, қатал сынаған болатын. Абай мен Ыбы-</w:t>
        <w:br/>
        <w:t>рай арасындағы мұншалықты пікір ұқсастығы олар-</w:t>
        <w:br/>
        <w:t>дың қоғамдық өмірді тануы да, бағалауы да, халықты</w:t>
        <w:br/>
        <w:t>шын жүректен сүйе білушілігі де, келешекке деген ар-</w:t>
        <w:br/>
        <w:t>ман-тілегі де бір тұрғыда, бір бағытта болғанын айқын-</w:t>
        <w:br/>
        <w:t>даған үстіне айқындай, нақтылай түседі.</w:t>
        <w:br/>
        <w:t>Ыбырай жастардың мектепте жеткілікті білім ала</w:t>
        <w:br/>
        <w:t>алмай тұрып, билікке, арызшылдыққа құмартып, оқу-</w:t>
        <w:br/>
        <w:t>ды тастап кетуін болдырмау үшін экімшілік шаралар-</w:t>
        <w:br/>
        <w:t>ды да қолданды, бірақ көбінесе оларға білім мен тәр-</w:t>
        <w:br/>
        <w:t>бие арқылы әсер етуді бірініші орынға қойып отырды;</w:t>
        <w:br/>
        <w:t>мектепте табиғаттану ғылымдарын жүргізуге айрықша</w:t>
        <w:br/>
        <w:t>назар аударды, осы арқылы оқушылардың дүниетану-</w:t>
        <w:br/>
        <w:t>шылығын дұрыс және озық сипатта қалыптастыруға</w:t>
        <w:br/>
        <w:t>болады деп санады. Дене және еңбек тәрбиесін Ыбырай</w:t>
        <w:br/>
        <w:t>адамгерішілік тәрбиесінің аса күрделі мәселелері ре-</w:t>
        <w:br/>
        <w:t>тінде жүргізді. Өзінің көркем шығармаларында ол ең-</w:t>
        <w:br/>
        <w:t>бек тәрбиесіне байланысты ойларын мүлде терең және</w:t>
        <w:br/>
        <w:t>айқын көрсетті. Ағартушылық бағыттағы жұмыстар-</w:t>
        <w:br/>
        <w:t>дың дінмен сиыспайтындығын жақсы түсінген Ыбы-</w:t>
        <w:br/>
        <w:t>рай мектептен діни оқуды шеттету мәселесінде де жа-</w:t>
        <w:br/>
        <w:t>ңа қадам жасады. Ол мектептерде дін сабағын жүргізу</w:t>
        <w:br/>
        <w:t>программа бойынша міндетті болғанмен іс жүзінде</w:t>
        <w:br/>
        <w:t>оған мән бермеді, оның орнына басқа ғылми маңызы</w:t>
        <w:br/>
        <w:t>бар сабақтарды жүргізуге көбірек ұмтылып отырды.</w:t>
        <w:br/>
        <w:t>Сондықтан да Торғай облысының кейбір мектептерінде</w:t>
        <w:br/>
        <w:t>дін сабағы тек формалды түрде ғана оқытылды. Ақтө-</w:t>
      </w:r>
    </w:p>
    <w:p>
      <w:r>
        <w:t>бе мектебінің мұғалімі А. А. Мозохинге жазған бір</w:t>
        <w:br/>
        <w:t>хатында ол: «Оқушылардың намазға күніне бес рет</w:t>
        <w:br/>
        <w:t>кетіп қалуларына байланысты туып отырған қиыншы-</w:t>
        <w:br/>
        <w:t>лықтарға келсек, сіздің айналаңыздағы халықты кү-</w:t>
        <w:br/>
        <w:t>діктендіріп алармын деп, бұл мәселе жөнінде ресми</w:t>
        <w:br/>
        <w:t>бұйрық беруге қиналып отырмын»,-- деп бұл істі жер-</w:t>
        <w:br/>
        <w:t>гілікті жерде ебін тауып, сақтықпен, айқай-шусыз ше-</w:t>
        <w:br/>
        <w:t>шуді ұсынды. Ағартушының бұл арада қандай жолмен</w:t>
        <w:br/>
        <w:t>болса да діни оқуды мектептен ығыстыруды, ең болма-</w:t>
        <w:br/>
        <w:t>ғанда оның ғылымдық мәні бар сабақтарды оқытуға</w:t>
        <w:br/>
        <w:t>зиянын тигізбеуді көздегенін аңғару онша қиындық</w:t>
        <w:br/>
        <w:t>келтірмейді.</w:t>
        <w:br/>
        <w:t>Ыбырай қазақ даласында ашылып отырған мек-</w:t>
        <w:br/>
        <w:t>тептер қоғамдық өмірмен тығыз араласып, өзінің оқу,</w:t>
        <w:br/>
        <w:t>тәрбие жұмысын оның озық талаптарына сай құра бі-</w:t>
        <w:br/>
        <w:t>64</w:t>
        <w:br/>
        <w:t>қазақтардың қол өнер білімі саласындағы үлкен ісіне</w:t>
        <w:br/>
        <w:t>алғашқы негіз салынды».</w:t>
        <w:br/>
        <w:t>Ыбырай қол өнер училишцесінің қазақ әміріндегі</w:t>
        <w:br/>
        <w:t>мәні мен маңызын кейінірек дос-жарандарына жазған</w:t>
        <w:br/>
        <w:t>хат-хабарларында да бастан-аяқ баяндап, ол жөніндегі</w:t>
        <w:br/>
        <w:t>қуанышын бәлісуге шақырып, отырды. «Қазақтар-</w:t>
        <w:br/>
        <w:t>дың,-- деп жазды ол,-- тез қадаммен отырықшылық</w:t>
        <w:br/>
        <w:t>тұрмысқа көшіп жатқанын еске алып... қол өнер мекте-</w:t>
        <w:br/>
        <w:t>бін ашуды ұсынып едік. Міне, енді біздің бақытымыз-</w:t>
        <w:br/>
        <w:t>ға бұл алғашқы тәжірибеміз сәтті жеміс беріп отыр».</w:t>
        <w:br/>
        <w:t>Сөйтіп, 1883 жылдың аяғына дейін Торғай облысы-</w:t>
        <w:br/>
        <w:t>нан не бәрі бес мектеп (төртеуі уездік мектептер, біреуі</w:t>
        <w:br/>
        <w:t>қол өнер мектебі) ашылады. Оларда 168 бала оқиды.</w:t>
        <w:br/>
        <w:t>Уездік мектептер мен Орскідегі оқытушылар мек-</w:t>
        <w:br/>
        <w:t>тебі ашылып, іске кіріскеннен кейін Ыбырайдың ай-</w:t>
        <w:br/>
        <w:t>рықша көңіл бөліп, бүкіл ағартушылық таланты мен</w:t>
        <w:br/>
        <w:t>ұйымдастырушылық күш-жігерін жұмсаған мәселесі</w:t>
        <w:br/>
        <w:t>болыстық мектептерді ашу туралы болады. Бұл мәсе-</w:t>
        <w:br/>
        <w:t>ленің Торғай облысы жағдайында толғағы жетіп, күн</w:t>
        <w:br/>
        <w:t>тәртібіне қойылып отырғандығын Ыбырай өзінің Тор-</w:t>
        <w:br/>
        <w:t>ғай облысының соғыс губернаторына жолдаған хатын-</w:t>
        <w:br/>
        <w:t>да жан-жақты дәлелдейді. Үті: жүз мың халқы бар</w:t>
        <w:br/>
        <w:t>Торғай облысы үшін 120 оқушысы бар төрт мектептің</w:t>
        <w:br/>
        <w:t>(қол енер мектебін қоспағанда) мүлде аздығын, оқу-</w:t>
        <w:br/>
        <w:t>ағарту жұмысының алдында тұрған үлкен міндеттерді</w:t>
        <w:br/>
        <w:t>орындау мүмкіндігінің өте жеткіліксіз екендігін сипат-</w:t>
        <w:br/>
        <w:t>тай келіп Ыбырай болыстық мектептерді ашуға қай</w:t>
        <w:br/>
        <w:t>жағынан да дайындықтың мол екенін атап көрсетеді.</w:t>
        <w:br/>
        <w:t>Болыстық мектептерді ашудың қажеттігін Ыбырай ең</w:t>
        <w:br/>
        <w:t>алдымен оқытушылар мектебін бітірген жастарды жұ-</w:t>
        <w:br/>
        <w:t>мысқа орналастыру үнін де тиімді болып отыр деп ба-</w:t>
        <w:br/>
        <w:t>ғалайды. Екінші жағынан, ол болыс басы сайын мек-</w:t>
        <w:br/>
        <w:t>теп ашу мәселесін көтергенде елден осы мақсатқа жи-</w:t>
        <w:br/>
        <w:t>ылған (байлардан үй басы 1 сом, кедейлерден 80--</w:t>
        <w:br/>
        <w:t>40 тиыннан) қаражаттың да дайын тұрғанын ескертеді.</w:t>
        <w:br/>
        <w:t>Ыбырайдың болыстық мектептерді ашу туралы</w:t>
        <w:br/>
        <w:t>идеясы тұтас идея ретінде алғанның өзінде арнайы сөз</w:t>
        <w:br/>
        <w:t>етуді қажет етеді. Қазақ даласына озың мақсат, ізгі</w:t>
      </w:r>
    </w:p>
    <w:p>
      <w:r>
        <w:t>ниетпен келген әрбір жаңа бастаманың дала тұрмы-</w:t>
        <w:br/>
        <w:t>сына ыңғайласа өмір сүріп, тез сіңісіп кетуіне мол</w:t>
        <w:br/>
        <w:t>мән берген Ыбырай болыстық мектептерге де сол</w:t>
        <w:br/>
        <w:t>тұрғыда қарап, оның қазақ жағдайына ішпебер сәйкес-</w:t>
        <w:br/>
        <w:t>телуін айрықша ойластырады, сонда ғана оның ұзақ</w:t>
        <w:br/>
        <w:t>56</w:t>
        <w:br/>
        <w:t>өмір сүріп, тиісті нәтиже беретіндігін ескертеді.</w:t>
        <w:br/>
        <w:t>«Сіз,-- деп жазды ол осы ретте 1883 жылы Торғай</w:t>
        <w:br/>
        <w:t>облысының соғыс губернаторының қызметін атқару-</w:t>
        <w:br/>
        <w:t>шы Ильинге жолдаған хатында,-- қырдағы уездерде</w:t>
        <w:br/>
        <w:t>болыстық мектептерді ашу түрі мен тәртібінің қандай</w:t>
        <w:br/>
        <w:t>болатыны жайында менің ойымды білгіңіз келгендік-</w:t>
        <w:br/>
        <w:t>тен, бұл жөнінде сізге мына пікірімді білдіремін:</w:t>
        <w:br/>
        <w:t>менің ойымша, таза қазақ арасында болатын бұл</w:t>
        <w:br/>
        <w:t>мектептердің құрылысы осы халықтың тұрмыс жағ-</w:t>
        <w:br/>
        <w:t>дайларына ыңғайлануы керек; сондықтан бұл мек-</w:t>
        <w:br/>
        <w:t>тептер қазақтар қыстаған кезде қыстап, көшкен кез-</w:t>
        <w:br/>
        <w:t>де көшіп жүрулері керек. Оның үшін, мысалы, бо-</w:t>
        <w:br/>
        <w:t>лыс көлемінде орталық болатын және шаруашылық</w:t>
        <w:br/>
        <w:t>жағынан қолайлы келетін бір орынды таңдап алып,</w:t>
        <w:br/>
        <w:t>менің ойымша, жергілікті материалдардан (шикі кір-</w:t>
        <w:br/>
        <w:t>піштен т. с.) мүмкін болғанынша берік, бір кластық</w:t>
        <w:br/>
        <w:t>бөлмесі бар, оқытушы жататын, ас пісіретін бөлмесі,</w:t>
        <w:br/>
        <w:t>ауыз үйі, шоланы бар мектеп үйін салу керек. Мұнда</w:t>
        <w:br/>
        <w:t>қазақ балалары жеті жарым ай, яғни, 15 сентябрьден</w:t>
        <w:br/>
        <w:t>1 майға дейін, қазақтар дағды бойынша жазғы жай-</w:t>
        <w:br/>
        <w:t>лауларына көшкенше оқи алады; ал 1 майдан бастап</w:t>
        <w:br/>
        <w:t>мектеп басқа қазақтарша, киіз үйге шығып алып, көш-</w:t>
        <w:br/>
        <w:t>кен кезде мектепке көлік бере алатын немесе әр ауыл-</w:t>
        <w:br/>
        <w:t>дың мектепке кезекпен көлік беруі жайында ресми</w:t>
        <w:br/>
        <w:t>бұйрық бере алатын бір беделді қызмет адамымен бірге</w:t>
        <w:br/>
        <w:t>көшіп отыруы керек. Мектептің осы айтылған түрде</w:t>
        <w:br/>
        <w:t>көшіп жүруі қазақтарға ауыр бола қоймайды; себебі</w:t>
        <w:br/>
        <w:t>қазақтардың көшуі жылдан-жылға сиреп және алысқа</w:t>
        <w:br/>
        <w:t>ұзамайтын болып келеді; ал мектептің көшуіне 4--5</w:t>
        <w:br/>
        <w:t>тен артық көлік керек болмайды. Мектепке киіз үй,</w:t>
        <w:br/>
        <w:t>оқытушыға жолым үй алуға 800 сомдай ғана ақша ке-</w:t>
        <w:br/>
        <w:t>рек. Ал оның қысты күні болатын жерінде үй салуға</w:t>
        <w:br/>
        <w:t>1000--1500 сом ақша керек». Бұдан әлі дүниеге кел-</w:t>
        <w:br/>
        <w:t>меген болыстық мектептердің ағартушы қиялында бү-</w:t>
        <w:br/>
        <w:t>кіл сыр-сипатымен түгел де айқын қалыптасқанын жә-</w:t>
        <w:br/>
        <w:t>не оның өзі қазақтардың өмір салтына шебер сәйкес-</w:t>
        <w:br/>
        <w:t>тендірілгенін көреміз. Бұл талантты да озық идеялы</w:t>
        <w:br/>
        <w:t>ағартушы, педагогтың ғана қолынан келетін іс еді.</w:t>
        <w:br/>
        <w:t>Ыһшбырай 1886 жылы «Қазақтың болыстық мектеп-</w:t>
        <w:br/>
        <w:t>тері туралы записка» деген белгілі еңбегін жазды.</w:t>
        <w:br/>
        <w:t>«Записканың» жазылу тарихы жайында Н.И. Ильмин-</w:t>
        <w:br/>
        <w:t>сқий 1886 жылдың 11 октябрінде оқу минисрі Делянов-</w:t>
        <w:br/>
        <w:t>қа жолдаған хатында былай деп көрсетеді. Ыбырай-</w:t>
        <w:br/>
        <w:t>57</w:t>
        <w:br/>
        <w:t>никалық мәні бар заттардың көмегімен де әсер етуді</w:t>
        <w:br/>
        <w:t>мақсат еткенін байқаймыз.</w:t>
        <w:br/>
        <w:t>Өз заманының аса озық педагогы Ыбырай мектептің</w:t>
      </w:r>
    </w:p>
    <w:p>
      <w:r>
        <w:t>оқу-тәрбие жұмысына қаншалықты зор мән-мағына</w:t>
        <w:br/>
        <w:t>берсе, оның сыртқы түрі мен көрінісіне де, шаруашты-</w:t>
        <w:br/>
        <w:t>лық жағдайына да соншалықты үлкен мән берді. Мек-</w:t>
        <w:br/>
        <w:t>тептің ішкі-сыртқы жұмыстарында қалың көпшілікті</w:t>
        <w:br/>
        <w:t>жирентіп, түңілтетіндей ешнәрсе болмауға тиіс, қайта</w:t>
        <w:br/>
        <w:t>ол бұқараны өзіне тартып, оған бар жағынан үлгі-өне-</w:t>
        <w:br/>
        <w:t>ге көрсетіп отыруға міндетті деп таныды. «Мектептің</w:t>
        <w:br/>
        <w:t>шаруашылық жағдайлары жаман болса,-- деп жазды</w:t>
        <w:br/>
        <w:t>ол осы ретте,-- оның ісі ешуақытта да оңға баспайды,</w:t>
        <w:br/>
        <w:t>пайдалы еіінәрсе бермейді, оның оқушылары да, оқы-</w:t>
        <w:br/>
        <w:t>тушылары да істен күдер үзіп кетеді. Менің бұған эб-</w:t>
        <w:br/>
        <w:t>ден көзім жетті. Мұның үстіне, мен қазақ балаларын</w:t>
        <w:br/>
        <w:t>ұқыптылыққа, тазалыққа, отырықшылық тұрмыстың</w:t>
        <w:br/>
        <w:t>артықшылығына, мысалы, құрғақ, жылы бөлмелерде</w:t>
        <w:br/>
        <w:t>тұруға үйретудің өзі қазақ даласында тәрбиелік мәні</w:t>
        <w:br/>
        <w:t>бар жұмыс деп білемін». Ыбырай өзінің осы ой-пікірле-</w:t>
        <w:br/>
        <w:t>рімен оқу-ағарту жұмысын қазақ даласында барлық</w:t>
        <w:br/>
        <w:t>жағынан үлгілі қою арқылы оның өмірлілігін арттыра</w:t>
        <w:br/>
        <w:t>түсу үшін бүкіл мүмкіндікті сарқа да шебер пайдалан-</w:t>
        <w:br/>
        <w:t>ғанын білдіреді.</w:t>
        <w:br/>
        <w:t>Ыбырай педагогикалық мамандық беретін арнаулы</w:t>
        <w:br/>
        <w:t>оқу орнында оқымаса да өзінің қажымай-талмай ізде-</w:t>
        <w:br/>
        <w:t>нуі мен орыстың озық бағыттағы педагогикасынан</w:t>
        <w:br/>
        <w:t>үнемі үйренуінің нәтижесінде қарамағындағы мектеп-</w:t>
        <w:br/>
        <w:t>тердің мұғалімдеріне әрбір сабақты оқыту, оқушылар-</w:t>
        <w:br/>
        <w:t>ға оларды тиянақты түрде меңгерту, сабаққа бөлінген</w:t>
        <w:br/>
        <w:t>уақытты ұтымды да шебер пайдалану, т. б. мәселелер</w:t>
        <w:br/>
        <w:t>жөнінен тиімді ақыл-кеңес берген тамаша методист те</w:t>
        <w:br/>
        <w:t>болды. Ол оқушыларды әр кезде әр түрлі әдіспен және</w:t>
        <w:br/>
        <w:t>әр түрлі оқулықтармен оқытуға барынша қарсы тұрды,</w:t>
        <w:br/>
        <w:t>қандай да болмасын пәннің дұрыс негізде басталып,</w:t>
        <w:br/>
        <w:t>тиянақты аяқталуын айрықша қадағалап отырды. Оқу-</w:t>
        <w:br/>
        <w:t>шылардың сабақты түсінбеушілігін оқытушы өз кінә-</w:t>
        <w:br/>
        <w:t>сінен көрмей, шәкірттердің оқуға зер салмайтындығы-</w:t>
        <w:br/>
        <w:t>нан не топастығынан деп білуін және бұған ашуланып,</w:t>
        <w:br/>
        <w:t>баланы жазғыруын білімсіз, тәжірибесіз ұстаздың ісі</w:t>
        <w:br/>
        <w:t>деп бағалап, мұндай әрекетке жол бермеуге тырысты.</w:t>
        <w:br/>
        <w:t>«Егер балалар бірдемені түсінбейтін болса, онда оқыту-</w:t>
        <w:br/>
        <w:t>шы балаларды кінәлауға тиіс емес, оларға түсіндіре</w:t>
        <w:br/>
        <w:t>алмай отырған өзін кінәлауға тиіс» -- деп жазды ол.</w:t>
        <w:br/>
        <w:t>66</w:t>
        <w:br/>
        <w:t>луі керек деп таныды. Мектеп бітірген жастардың әлеу-</w:t>
        <w:br/>
        <w:t>меттік өмірге бірден және батыл араласуын талап етті,</w:t>
        <w:br/>
        <w:t>сондай-ақ ең әуелі мектептің өзі оларды осы бағытқа</w:t>
        <w:br/>
        <w:t>нақтылы тәрбиелей алуы қажет деп санады. «Қазақ ба-</w:t>
        <w:br/>
        <w:t>лаларын ұқыптылыққа, тазалыққа, отырықшылық</w:t>
        <w:br/>
        <w:t>тұрмыстың артықшылығына... үйретудің өзі қазақ да-</w:t>
        <w:br/>
        <w:t>ласында тәрбиелік мәні бар жұмыс деп білемін» -- деп</w:t>
        <w:br/>
        <w:t>жазды ол.</w:t>
        <w:br/>
        <w:t>Ыбырайдың оқытушы туралы пікірлері айрықша</w:t>
        <w:br/>
        <w:t>сөз етуді тілейді және олар ағартушының бұл мәселеде</w:t>
        <w:br/>
        <w:t>озық позицияда болғанын білдіреді. Ыбырай да, орыс-</w:t>
        <w:br/>
        <w:t>тың алдыңғы қатарлы ағартушы, педагогтері сияқты,</w:t>
        <w:br/>
        <w:t>мұғалімнің мектептегі роліне айрықша маңыз берді,</w:t>
        <w:br/>
        <w:t>мектеп ісінің әр саладағы жетістіктері оқытушының</w:t>
        <w:br/>
        <w:t>білімі мен іскерлігіне, өз жұмысын сүйе білушілігіне</w:t>
        <w:br/>
        <w:t>байланысты деп таныды. Мұғалімнің творчестволық із-</w:t>
      </w:r>
    </w:p>
    <w:p>
      <w:r>
        <w:t>денушілігі мен еркіндігін айрықша қолдап отырды.</w:t>
        <w:br/>
        <w:t>«Халық мектептері үшін ең керектісі -- оқытушы,-</w:t>
        <w:br/>
        <w:t>деп жазды ол.-- Тамаша жақсы педагогика құралдары</w:t>
        <w:br/>
        <w:t>да, ең жақсы үкімет бұйрықтары да, әбден мұқият түр-</w:t>
        <w:br/>
        <w:t>де жүргізілетін инспектор бақылауы да оқытушыға тең</w:t>
        <w:br/>
        <w:t>келе алмайды». Осы пікірін нақтылай түсіп, ағартушы</w:t>
        <w:br/>
        <w:t>бірде: «Қазақ мектептерінің бар келешегі, көбінесе, іс-</w:t>
        <w:br/>
        <w:t>тің қазіргі басталуына байланысты; сондықтан да мен</w:t>
        <w:br/>
        <w:t>қазір жақсы оқытушыны дүниедегі заттың бәрінен де</w:t>
        <w:br/>
        <w:t>қымбат көремін»,-- деп жазды. Тұтас көзқарас ретінде</w:t>
        <w:br/>
        <w:t>алып қарағанда да Ыбырайдың бұл пікірі ХІХ ғасыр-</w:t>
        <w:br/>
        <w:t>дағы тек қазақ қоғамы жағдайында ғана емес, жалпы</w:t>
        <w:br/>
        <w:t>педагогикалық ой-пікірлер тұрғысынан да аса озық тү-</w:t>
        <w:br/>
        <w:t>сінік еді.</w:t>
        <w:br/>
        <w:t>Ыбырай озық өнер-білімді әр алуан мектептер ар-</w:t>
        <w:br/>
        <w:t>қылы тарату, насихаттаумен қатар мектеп жанындағы</w:t>
        <w:br/>
        <w:t>қосалқы мәдени мекемелер арқылы да ғылым-білімнің</w:t>
        <w:br/>
        <w:t>жаңалықтарын қазақ арасына кеңінен сіңіре түсуге</w:t>
        <w:br/>
        <w:t>әрдайым көңіл бөліп отырды. Бұл ретте оның мектеп</w:t>
        <w:br/>
        <w:t>кітапханаларын физикалық, химиялық, астрономия-</w:t>
        <w:br/>
        <w:t>лық құралдармен жабдықтау туралы іс-әрекеті, талап-</w:t>
        <w:br/>
        <w:t>тілегі айрықша назар аудартады. Мұнда ол қазақтар</w:t>
        <w:br/>
        <w:t>мектептен тек өздеріне түсініксіз кітаптарды ғана көр-</w:t>
        <w:br/>
        <w:t>мей, мүмкін болғанынша, ғылым мен өнердің үлгілерін</w:t>
        <w:br/>
        <w:t>де, табыстарын да көрсін деген ойды көздеген еді. Бұ-</w:t>
        <w:br/>
        <w:t>дан біз ағартушының халық ұғымына ғылымдық, тех-</w:t>
        <w:br/>
        <w:t>5--1092 65</w:t>
        <w:br/>
        <w:t>ның ғана қолынан келді. «Запискада» Ыбырайдың қа-</w:t>
        <w:br/>
        <w:t>зақ жастарына білімді төменгі сатылардан бастап бе-</w:t>
        <w:br/>
        <w:t>ріп, жоғарғы басқыштарға қарай тарту мақсаты, осы</w:t>
        <w:br/>
        <w:t>арқылы жалпы қазақ қауымын білімді, мәдениетті,</w:t>
        <w:br/>
        <w:t>өнерлі елдердің қатарына көтеру идеясы өзекті орын</w:t>
        <w:br/>
        <w:t>алады.</w:t>
        <w:br/>
        <w:t>Ыбырай болыстық мектептерді ашуға батыл да шұ-</w:t>
        <w:br/>
        <w:t>ғыл кірісудің нәтижесінде өмірінің соңғы бір-екі жы-</w:t>
        <w:br/>
        <w:t>лында өзі ұйғарған жеті мектептің тек бесеуін ғана --</w:t>
        <w:br/>
        <w:t>Бөрте, Қарабұтақ, Обаған, “Жетіқара, Қараторғай бо-</w:t>
        <w:br/>
        <w:t>лыстарында ашып үлгереді. Қалған екеуі ағартушы-</w:t>
        <w:br/>
        <w:t>ның өзі қайтыс болғаннан кейін ашылады.</w:t>
        <w:br/>
        <w:t>Ыббырай қазақ қыздарын оқыту, сөйтіп, оларды мә-</w:t>
        <w:br/>
        <w:t>дениетке шжкәне қоғамдық өмірге тікелей тарту мәселе-</w:t>
        <w:br/>
        <w:t>сінде де феодалдық ескі әдет-салттарды батыл ығысты-</w:t>
        <w:br/>
        <w:t>рып, әлеуметтік маңызы зор істерді жүзеге асыра</w:t>
        <w:br/>
        <w:t>алған тамаша жхаңашғыл адам болды. Ол 188(Х жылы</w:t>
        <w:br/>
        <w:t>15 сентябрьде Ырғызда 18 адамдық орны бар қыздар</w:t>
        <w:br/>
        <w:t>мектебін ұйымдастырып, тұңғыш рет қазақ қыздарын</w:t>
        <w:br/>
        <w:t>оқуға тартты. Осы мектептің жанынан қыздар үшін</w:t>
        <w:br/>
        <w:t>интернат ашу мәселесімен Ыбырай 1888 жылдың 6 ян-</w:t>
        <w:br/>
        <w:t>варында Орынбор оқу округының попечителіне жолы-</w:t>
        <w:br/>
        <w:t>ғып, өтініш жасады. Сөйтіп Ыбырай, қазақ халқы та-</w:t>
        <w:br/>
        <w:t>рихында әйелдердің теңсіздігін тұңғыш көре білген</w:t>
        <w:br/>
        <w:t>және оны сол ауыр халден шығарып, өнер білімге тар-</w:t>
        <w:br/>
        <w:t>ту жолында алғаш қол ұшын берген қайраткер болады.</w:t>
        <w:br/>
        <w:t>Қазақ жастары үшін арнайы оқытушылар мектебін</w:t>
        <w:br/>
        <w:t>ашу ісіне де Ыбырай зор көңіл бөліп, көп мән берді.</w:t>
      </w:r>
    </w:p>
    <w:p>
      <w:r>
        <w:t>Талмай іздену, тиісті орындарға жалықпай өтініші жа-</w:t>
        <w:br/>
        <w:t>саудың, сондай-ақ оқытушылар мектебінің дала жағ-</w:t>
        <w:br/>
        <w:t>дайындағы ағарту ісі үшін айрықша қажет екендігін</w:t>
        <w:br/>
        <w:t>шебер дәлелдеудің нәтижесінде ол 1881 жылы Орск</w:t>
        <w:br/>
        <w:t>қаласынан қазақтың тұңғыш оқытушылар мектебін</w:t>
        <w:br/>
        <w:t>ашты. Бұл мектепке артқан үмітін және оның қоғам-</w:t>
        <w:br/>
        <w:t>дық өмір үшін маңызын Ыбырай өз сөзімен былайша</w:t>
        <w:br/>
        <w:t>сипаттады: «Оқытушылар мектебі біздің оқушыла-</w:t>
        <w:br/>
        <w:t>рымыздың барып түсетін мектебі еді; бұлар сонда бел-</w:t>
        <w:br/>
        <w:t>гілі бір білім алып қазақ халқының тұрмысына, шы-</w:t>
        <w:br/>
        <w:t>нында да, пайдалы болған болар еді... Қазақ халқының</w:t>
        <w:br/>
        <w:t>ақыл-ойы мен экономикасының дами беруіне көмекте-</w:t>
        <w:br/>
        <w:t>се алатын адамдар болар еді». Қазақ қоғамы жағда-</w:t>
        <w:br/>
        <w:t>йында бірден үлкен оқу орнын жасаудың бүкіл қиын-</w:t>
        <w:br/>
        <w:t>дығын жақсы түсінген Ыбырай осы жалғыз оқытушы-</w:t>
        <w:br/>
        <w:t>60</w:t>
        <w:br/>
        <w:t>біміз -- бұған керекті қаржыны қазақ қауымдарының</w:t>
        <w:br/>
        <w:t>өздері беріп отыр... Қазақ халқы тек жаңа ғана оқи</w:t>
        <w:br/>
        <w:t>бастаған халық, сондықтан оның оқуы ең әуелі әліп-</w:t>
        <w:br/>
        <w:t>педен басталуға тиіс, ал оның осы әліппесі бастауыш</w:t>
        <w:br/>
        <w:t>орыс-қазақ мектептері болу керек. Екінішіден, қазақ-</w:t>
        <w:br/>
        <w:t>тың келешегін дұрыс жолға қою үшін, ал онымен қа-</w:t>
        <w:br/>
        <w:t>тар, империяның жеке бөлімдерін бір-бірімен жақын-</w:t>
        <w:br/>
        <w:t>дастыру туралы үкіметтің өзінің міндетін орындау</w:t>
        <w:br/>
        <w:t>үшін, біздің ойымызша, ең алдымен, қазақ даласына</w:t>
        <w:br/>
        <w:t>жалпы отандық орыс тілін, орыс жазуын енгізудің</w:t>
        <w:br/>
        <w:t>қамын істеу керек. Бұларды басқаның бәрінен қазақ-</w:t>
        <w:br/>
        <w:t>тың өз ортасынан орнатылған халықтық орыс-қазақ</w:t>
        <w:br/>
        <w:t>мектептері ғана дұрыс тарата алады. Өйткені халық-</w:t>
        <w:br/>
        <w:t>тың өз ортасынан орнатылған және оңай, қарапайым,</w:t>
        <w:br/>
        <w:t>жалпыға бірдей түсінікті негізде орнатылған мектеп-</w:t>
        <w:br/>
        <w:t>тер ғана халықпен біте қайнаса байланысты болатыны,</w:t>
        <w:br/>
        <w:t>жалпы алғанда, толассыз болар деп ойлаймыз. Мұндай</w:t>
        <w:br/>
        <w:t>халық мектептерінің тағы бір артықшылығы -- оларда</w:t>
        <w:br/>
        <w:t>оқыған адамдар өзінің туған жерінде қалады, сөйтіп</w:t>
        <w:br/>
        <w:t>алған білімі қаншалық аз болғанымен де, айналасын-</w:t>
        <w:br/>
        <w:t>дағы халықтың экономикалық тұрмысына және олар-</w:t>
        <w:br/>
        <w:t>дың ой-пікіріне қалай да пайдалы ықпалын тигізіп</w:t>
        <w:br/>
        <w:t>отырады; және сенімсіз дүмше молдалардың өлшеусіз</w:t>
        <w:br/>
        <w:t>қанауларынан халықты барған сайын қорғап отырады.</w:t>
        <w:br/>
        <w:t>Сөйтіп қазақтың жас ұрпағы орыстың тілі мен жазуы-</w:t>
        <w:br/>
        <w:t>на мәдениет пен білімнің тілі деп қарайтын болады,</w:t>
        <w:br/>
        <w:t>оларға құмары артады және азды-көпті орыс рухында</w:t>
        <w:br/>
        <w:t>өседі. Ал, үшіншіден, бұдан былай жоғары білім алуы-</w:t>
        <w:br/>
        <w:t>на қазақтарға жол ашық, өйткені оларға барлық жоға-</w:t>
        <w:br/>
        <w:t>ры және орта дәрежелі оқу орындарына түсуге право</w:t>
        <w:br/>
        <w:t>берілгенінің үстіне, қазір Орынбор, Троицк гимназия-</w:t>
        <w:br/>
        <w:t>ларында және тіпті Қазан университетінде қазақтар</w:t>
        <w:br/>
        <w:t>үшін ерекше стипендиялар да бар; егер бұлар жеткі-</w:t>
        <w:br/>
        <w:t>ліксіз болатын болса, қазақтар үшін тағы да стипендия</w:t>
        <w:br/>
        <w:t>тағайындауға болады. Бірақ олар үшін қымбатқа түсе-</w:t>
        <w:br/>
        <w:t>тін және халыққа түсініксіз, дербес жоғары дәрежелі</w:t>
        <w:br/>
        <w:t>оқу орындарын ашудың бүгінгі таңда қажеті бола қояр</w:t>
        <w:br/>
        <w:t>ма екен». Қазақ халқының сол кездегі жайы мен бола-</w:t>
        <w:br/>
        <w:t>шағын, оқу-ағарту ісінің мәні мен маңызын бұлайша</w:t>
        <w:br/>
        <w:t>түсініп, бағалау және осылардың қайсысын да шебер</w:t>
        <w:br/>
        <w:t>дипломатиялық тұрғыдан көтере, ұсына, дәлелдей білу</w:t>
        <w:br/>
        <w:t>ХІХ ғасырдың екінші жартысында тек Ыбырай тәрізді</w:t>
        <w:br/>
        <w:t>үздік талантты ағартушының, тамаша патриот адам-</w:t>
      </w:r>
    </w:p>
    <w:p>
      <w:r>
        <w:t>59</w:t>
        <w:br/>
        <w:t>былайша баға берген еді: «Біз Алтынсаринді тұңғыш</w:t>
        <w:br/>
        <w:t>рет қараңғылық пен фанатизмге қарсы тұрып, қазақ-</w:t>
        <w:br/>
        <w:t>тарды оқыту арқылы жаңа өмірге бастаған күрескер,</w:t>
        <w:br/>
        <w:t>--халық ақыны деп білеміз». Ыбырайдың ағартушы-</w:t>
        <w:br/>
        <w:t>лық қызметінің халықтық сипатын ХГХ ғасырдағы қа-</w:t>
        <w:br/>
        <w:t>зақ қоғамы жағдайында бұдан тереңірек көрсету, баға-</w:t>
        <w:br/>
        <w:t>лау мүмкін емес болатын.</w:t>
        <w:br/>
        <w:t>Ыбырайдың мәдениет пен өнердің барлық саласын-</w:t>
        <w:br/>
        <w:t>да бірдей айқын прогресшілдік мақсатты көздегенін,</w:t>
        <w:br/>
        <w:t>орыстың демократиялық мэдениеті мен әдебиетінің ық-</w:t>
        <w:br/>
        <w:t>палында тәрбиеленіп өскенін оның көркем шығармала-</w:t>
        <w:br/>
        <w:t>рынан да нақты көруге болады.</w:t>
        <w:br/>
        <w:t>Ы. АЛТЫНСАРИН -- ЖАЗУШЫ</w:t>
        <w:br/>
        <w:t>Ыбырайдың әдеби мұрасы бізге, негізінен «Қазақ</w:t>
        <w:br/>
        <w:t>хрестоматиясының»! төңірегінде жетті. Сондықтан</w:t>
        <w:br/>
        <w:t>бұл хрестоматияның жазылу тарихы мен оның пайда</w:t>
        <w:br/>
        <w:t>болуын дайындаған жағдайларға соқпай өтуге бол-</w:t>
        <w:br/>
        <w:t>майды. Өйткені хрестоматияның жазылу тарихы мен</w:t>
        <w:br/>
        <w:t>оның тууын дайындаған әлеуметтік жағдайлар, екініші</w:t>
        <w:br/>
        <w:t>жағынан, Ыбырайдың жалпы әдебиет саласындағы ең-</w:t>
        <w:br/>
        <w:t>бектерінің тарихы мен өмірге келуін дайындаған қо-</w:t>
        <w:br/>
        <w:t>ғамдық, әлеуметтік құбылыстар болып саналады.</w:t>
        <w:br/>
        <w:t>«Қазақ хрестоматиясының» пайда болуы Ыбырай-</w:t>
        <w:br/>
        <w:t>дың ағартушылық қызметімен тығыз байланысты. Ең</w:t>
        <w:br/>
        <w:t>алдымен, хрестоматияның жаңа ашылған мектептер</w:t>
        <w:br/>
        <w:t>үшін арналып жазылуының өзі осыны дәлелдейді.</w:t>
        <w:br/>
        <w:t>Ыбырай бұл еңбегінде көркем шығармалары арқылы</w:t>
        <w:br/>
        <w:t>өзінің ағартушылық және педагогикалық идеяларын</w:t>
        <w:br/>
        <w:t>кеңінен насихаттай түсуді мақсат етті.</w:t>
        <w:br/>
        <w:t>Ыбырай өзі ашқан жаңа типті мектептер үшін оқу-</w:t>
        <w:br/>
        <w:t>лық жасау мәселесімен 60-жылдардың басында-ақ ай-</w:t>
        <w:br/>
        <w:t>налыса бастаған болатын. Өйткені қазақ жастарына</w:t>
        <w:br/>
        <w:t>орыстың халықтық мектептеріндегідей тұрғыда білім</w:t>
        <w:br/>
        <w:t>мен тәрбие беру үшін жаңа оқулықсыз жұмыс жасау</w:t>
        <w:br/>
        <w:t>мүмкін емес еді. Мұның үстіне қазақтар арасында ді-</w:t>
        <w:br/>
        <w:t>ни оқудың кең жайылғандығы, діни кітаптардың</w:t>
        <w:br/>
        <w:t>көптігі халықтық мектептердің жұмысына кесел кел-</w:t>
        <w:br/>
        <w:t>тіріп отырды. Осы сияқты жағдайлар жаңа оқулық</w:t>
        <w:br/>
        <w:t>жасау мәселесін айрықша талап етті. Сөйтіп, ол 1879</w:t>
        <w:br/>
        <w:t>жылы басылып, жарыққа шыққан «Қазақ хрестома-</w:t>
        <w:br/>
        <w:t>тиясының» қажеттігін 60-жылдардан бастап-ақ айрық-</w:t>
        <w:br/>
        <w:t>1 Хрестоматия алғашқы басылуында «Киргизская хрестома-</w:t>
        <w:br/>
        <w:t>тия» деген атпен жарияланды. Біз оны қазіргі аталуынша алдық.</w:t>
        <w:br/>
        <w:t>85</w:t>
      </w:r>
    </w:p>
    <w:p>
      <w:r>
        <w:t>ров,-- ол Ильминскийдің көп жақсы жақтарын ала</w:t>
        <w:br/>
        <w:t>отырып, оның православиелік-діншілдік көзқарастарын</w:t>
        <w:br/>
        <w:t>қабылдамады. Алтынсарин 60-жылдардағы орыс ин-</w:t>
        <w:br/>
        <w:t>теллигенциясының озат идеясына қосылған адам, ол</w:t>
        <w:br/>
        <w:t>сол кездегі демократияшыл ағартушылардың пікіріне</w:t>
        <w:br/>
        <w:t>жақын келді; Чернышевский мен Добролюбовтардың</w:t>
        <w:br/>
        <w:t>есімдерін ардақтады. Ол Ильминскийдің мектеп жұ-</w:t>
        <w:br/>
        <w:t>мыстары жөніндегі системасынан өзгеше, өзінің систе-</w:t>
        <w:br/>
        <w:t>масын жасады. Оның көшпелі халықтың балаларына</w:t>
        <w:br/>
        <w:t>қолайлы етіп ұйымдастырған интернат-мектептері түрі</w:t>
        <w:br/>
        <w:t>жағынан да, программасы жағынан да, Ильминский-</w:t>
        <w:br/>
        <w:t>дің мектептерінен бөлек, өзгеше». «Алтынсариннің жа-</w:t>
        <w:br/>
        <w:t>ңашылдығы,-- деп жазды Ә. Сыдықов,-- оның өлкеде</w:t>
        <w:br/>
        <w:t>мүлде жаңа, қазақ халқының сол кездегі құрылыс</w:t>
        <w:br/>
        <w:t>жағдайы мен талаптарына толық үйлесетін оқу орын-</w:t>
        <w:br/>
        <w:t>дарының жаңа түрін жасағандығында»,-- болатын.</w:t>
        <w:br/>
        <w:t>жж ж</w:t>
        <w:br/>
        <w:t>60--70 жылдар Ыбырай Алтынсариннің тек ағар-</w:t>
        <w:br/>
        <w:t>тушы, педагог ретінде ғана емес, жалпы қоғам қайрат-</w:t>
        <w:br/>
        <w:t>кері ретінде де толысып, кемелденген кезі болды. Ха-</w:t>
        <w:br/>
        <w:t>лықтың нағыз ортасында болу, қоғамдық өмірдегі әр-</w:t>
        <w:br/>
        <w:t>алуан жағдайлар мен оқиғаларды өз көзімен көру</w:t>
        <w:br/>
        <w:t>Ыбырайды өмірдің қиын мектебінен өткізді. Бұл мек-</w:t>
        <w:br/>
        <w:t>теп ағартушылық-демократиялық сипаттағы көзқарас-</w:t>
        <w:br/>
        <w:t>тарын барған сайын жүйелендіріп, айқындай түсті. Өз</w:t>
        <w:br/>
        <w:t>дәуірінің озық педагогы бола отырып оның қоғамдық</w:t>
        <w:br/>
        <w:t>өмірден сырт, бейтарап отыруы мүмкін де емес еді,</w:t>
        <w:br/>
        <w:t>«...өйткені бірде-бір тірі жан белгілі бір таптың жағы-</w:t>
        <w:br/>
        <w:t>на шықпай (олардың қарым-қатынастарын бір түсініп</w:t>
        <w:br/>
        <w:t>алған соң) тұра алмайды, сол таптың табысына шат-</w:t>
        <w:br/>
        <w:t>танбай тұра алмайды, оның сәтсіздігіне күйінбей тұра</w:t>
        <w:br/>
        <w:t>алмайды, бұл тапқа дұшпан адамдарға, артта қалған</w:t>
        <w:br/>
        <w:t>көзқарасты дәріптеу арқылы оның дамуына бөгет жа-</w:t>
        <w:br/>
        <w:t>саушыларға назаланбай тұра алмайды...» !</w:t>
        <w:br/>
        <w:t>Ыбырайдың қоғамдық өмірді белгілі дәрежеде дұ-</w:t>
        <w:br/>
        <w:t>рыс тани және бағалай білуіне оның 60--70 жылдар-</w:t>
        <w:br/>
        <w:t>дан бастап халықтың ауыз әдебиеті мен тұрмыс-салтын</w:t>
        <w:br/>
        <w:t>зерттеу мақсатында жүргізген еңбектері де бірсыпыра</w:t>
        <w:br/>
        <w:t>көмегін тигізеді. Ағартушы халықтың рухани мұрасы-</w:t>
        <w:br/>
        <w:t>нан оның тұрмыс ерекшелігін танумен қатар, алдағы</w:t>
        <w:br/>
        <w:t>1 В. И. Ленин. Шығармалар. 2-том, 588--589-беттер.</w:t>
        <w:br/>
        <w:t>69</w:t>
        <w:br/>
        <w:t>арманы мен жалпы қоғамдық өмір туралы пікірлерін</w:t>
        <w:br/>
        <w:t>де көріп, олардан үйреніп отырады. Сондай-ақ бұл рет-</w:t>
        <w:br/>
        <w:t>те оған орыстың классикалық әдебиеті де айрықша әсе-</w:t>
        <w:br/>
        <w:t>рін тигізеді.</w:t>
        <w:br/>
        <w:t>Ыбырай әлеуметтік өмірге араласа бастаған алғаш-</w:t>
        <w:br/>
        <w:t>қы күнінен бастап-ақ, қоғамдық маңызы зор көптеген</w:t>
        <w:br/>
        <w:t>мәселелерде өзінің айқын және дұрыс позицияда бол-</w:t>
        <w:br/>
        <w:t>ғанын көрсетеді. 20--22 жастағы Ыбырайдың хаттары-</w:t>
        <w:br/>
        <w:t>мен танысқанымызда оның үстем тап пен езілуіпі тап-</w:t>
        <w:br/>
        <w:t>тардың арасындағы негізгі айырмашылықтарды нақты</w:t>
        <w:br/>
        <w:t>байқап, тиісті қорытындыға келгенін көреміз. Сол кез-</w:t>
        <w:br/>
        <w:t>дің өзінде-ақ ол қарама-қарсы мақсаттағы екі таптың</w:t>
        <w:br/>
        <w:t>білім мен мәдениетке байланысты екі түрлі көзқараста</w:t>
      </w:r>
    </w:p>
    <w:p>
      <w:r>
        <w:t>екендігін байқайды. 1860--62 жылғы хаттарында ол</w:t>
        <w:br/>
        <w:t>қазақ халқының ұлттық ерекшелігі мен мәдениетке</w:t>
        <w:br/>
        <w:t>талпынушылығы туралы былай деп жазды: «Қазақ</w:t>
        <w:br/>
        <w:t>халқы қарапайым, қулық-сұмдықсыз халық, бірақ</w:t>
        <w:br/>
        <w:t>біз сол қарапайымдылықтың өзінен де көп жақсылық</w:t>
        <w:br/>
        <w:t>табамыз. Ал кейбір оқымыстылардың қазақ тентек, қа-</w:t>
        <w:br/>
        <w:t>зақ қанішер халық деулері мәнгі-бақи тек қағаз бетін-</w:t>
        <w:br/>
        <w:t>дегі мағынасыз сөздер болып қана қала бермек». «Қа-</w:t>
        <w:br/>
        <w:t>зақтар мені құшағын жая қарсы алды; мектепке</w:t>
        <w:br/>
        <w:t>балаларын беруге ынталы адамдар толып жатыр». Қа-</w:t>
        <w:br/>
        <w:t>зақ халқының ұлттық өзгешелігі мен прогреске ұм-</w:t>
        <w:br/>
        <w:t>тылушылығын бұлайша дұрыс байқай білуі -- оған</w:t>
        <w:br/>
        <w:t>ағартушылық істі әр кезде де зор сеніммен жүргізуіне</w:t>
        <w:br/>
        <w:t>жағдай жасап, рухтандырып отырды. Оның кейін бұл</w:t>
        <w:br/>
        <w:t>майданда зор жетістіктерге жетуінің де бір себебі</w:t>
        <w:br/>
        <w:t>осындай озық көзқараста болуымен тығыз байланысты</w:t>
        <w:br/>
        <w:t>еді. Ыбырайдың 60-жылдардың бас кезінде қазақ хал-</w:t>
        <w:br/>
        <w:t>қы туралы айтқан жоғарыдағы пікірлері оны өз хал-</w:t>
        <w:br/>
        <w:t>қын шексіз сүйген аса озық ойдың иесі етіп көрсетеді.</w:t>
        <w:br/>
        <w:t>Қазақ даласында туг бастаған бұл жаңа сананың төр-</w:t>
        <w:br/>
        <w:t>кінін орыстың демократияшыл ойшылдарының игі</w:t>
        <w:br/>
        <w:t>ықпалынан ғана іздеп табуға болады.</w:t>
        <w:br/>
        <w:t>Қазақ халқының өзіндік ерекшелігін дұрыс тани</w:t>
        <w:br/>
        <w:t>білген Ыбырай үстем тап өкілдерінің білім мен мәде-</w:t>
        <w:br/>
        <w:t>ниеті қандай мақсатта пайдаланатынын былайша көр-</w:t>
        <w:br/>
        <w:t>сеткен еді: «Құрметті адамдар маған мектепке балала-</w:t>
        <w:br/>
        <w:t>рын беруге ынталы екендіктерін көрсетіп отыр, оларға</w:t>
        <w:br/>
        <w:t>ең алдымен мемлекеттің заңын үйрет деп өтініш жа-</w:t>
        <w:br/>
        <w:t>сап жүр, сондағы ойлары кейін закүншіктер, демек,</w:t>
        <w:br/>
        <w:t>өсекшілдер ішықсын дегені ғой. Міне олардың көздегені</w:t>
        <w:br/>
        <w:t>70</w:t>
        <w:br/>
        <w:t>терді өз аузымен айтады. Бұлардың қайсысы да ағар-</w:t>
        <w:br/>
        <w:t>тушының өмірі мен творчествосын зерттеп, білуде тап-</w:t>
        <w:br/>
        <w:t>тырмайтын бағалы деректер боп табылады.</w:t>
        <w:br/>
        <w:t>Ыбырайдың түсініктемесін тұтас келтіре отырып,</w:t>
        <w:br/>
        <w:t>Д. Михайлов бұл түсініктеменің саңғы жағында ағар-</w:t>
        <w:br/>
        <w:t>тушының, біріншіден, Николаев уезінің бастығынан</w:t>
        <w:br/>
        <w:t>оның (Ыбырайдың) қашан да болмасын жұртшылық</w:t>
        <w:br/>
        <w:t>арасында пәле-жала ұйымдастырғанын, сондай-ақ жо-</w:t>
        <w:br/>
        <w:t>ғарыда таңылған айыптауларды дәлелдейтін факты-</w:t>
        <w:br/>
        <w:t>лардың болған-болмағанын анықтауды; екіншіден,</w:t>
        <w:br/>
        <w:t>Торғай облысы прокуратурасына қашан да болмасын</w:t>
        <w:br/>
        <w:t>уезд бастығының үстінен арыз берген-бермегенін тек-</w:t>
        <w:br/>
        <w:t>серуді; үшіншіден, Николаевск уезінде қазір қандай</w:t>
        <w:br/>
        <w:t>да болмасын толқудың бар, жоқ екенін анықтауды</w:t>
        <w:br/>
        <w:t>өтінгенін баяндайды. Мұнымен қатар Д. Михайлов</w:t>
        <w:br/>
        <w:t>ЫһШбырайдың қылмысы қашан түгелдей мойнына қойы-</w:t>
        <w:br/>
        <w:t>лып, заң жүзімен айыпталғанға дейін орнынан қоз-</w:t>
        <w:br/>
        <w:t>ғалтпау туралы тілегінің орынды екенін атап көрсетеді.</w:t>
        <w:br/>
        <w:t>Бұл арада ол ағартушының көшу-қонуға байланыс-</w:t>
        <w:br/>
        <w:t>ты заттай зиян шегуден гөрі, оқу-ағарту ісіне, мекеме-</w:t>
        <w:br/>
        <w:t>сіне және оның адамдарына жалпы көпшіліктің сені-</w:t>
        <w:br/>
        <w:t>мін жоғалтып алу сияқты теріс қадамды болдырмау</w:t>
        <w:br/>
        <w:t>ниетін тиісініше бағалайды.</w:t>
        <w:br/>
        <w:t>Д. Михайлов оқу министріне жолдаған хатының ке-</w:t>
        <w:br/>
        <w:t>Йінгі бөлімдерінде Ыбырайға байланысты көтеріліп</w:t>
      </w:r>
    </w:p>
    <w:p>
      <w:r>
        <w:t>отырған істің нақты жайын “жергілікті жерде тексеріп</w:t>
        <w:br/>
        <w:t>білу ниетімен Торғай облысының Николаевск уезіне</w:t>
        <w:br/>
        <w:t>ұсақ ұлттар мектептерінің инспекторы В. В. Катарин-</w:t>
        <w:br/>
        <w:t>скийді жібергенін және оның алып келген мағлұмат-</w:t>
        <w:br/>
        <w:t>тарын хабарлайды. -</w:t>
        <w:br/>
        <w:t>Әрбір істі жергілікті жерде егжей-тегжейіне дейін</w:t>
        <w:br/>
        <w:t>тексеріп, білген В. В. Қатаринский Д. Михайловке мы-</w:t>
        <w:br/>
        <w:t>на жағдайларды мәлім етеді. Николаевск уезіне келісі-</w:t>
        <w:br/>
        <w:t>мен В. В. Катаринский жұмысты Торғай облысы про-</w:t>
        <w:br/>
        <w:t>куротурасымен сөйлесуден бастайды. Прокурор В. Ка-</w:t>
        <w:br/>
        <w:t>таринскийге Ыбырай қашан да болмасын Николаевск</w:t>
        <w:br/>
        <w:t>уезі бастықтарының үстінен арыз берді деген хабардың</w:t>
        <w:br/>
        <w:t>жалған екендігін және Ыбырайды өзі ешқашан көрме-</w:t>
        <w:br/>
        <w:t>генін, онымен ешқандай таныстығының жоқ екенін</w:t>
        <w:br/>
        <w:t>білдіреді. Сондай-ақ, жан-жақты тексерудің нәтижесін-</w:t>
        <w:br/>
        <w:t>де Ыбырай -- қазақтар атынан арыз, шағым жазды,</w:t>
        <w:br/>
        <w:t>жұртты Николаевск уезінің бастықтарына қарсы ұй-</w:t>
        <w:br/>
        <w:t>ымдастырды, инспектордың беделі уезд халқына зиян-</w:t>
        <w:br/>
        <w:t>(6%</w:t>
        <w:br/>
        <w:t>8) жергілікті уездік бастықтарға қарсы шағым ұйым-</w:t>
        <w:br/>
        <w:t>дастырып, олардың үстінен облыстық бастықтарға</w:t>
        <w:br/>
        <w:t>арыз түсірген... 4) Николаевск уезінде Алтынсариннің</w:t>
        <w:br/>
        <w:t>ықпалы күшті болып барады. Мұның өзі осы жы-</w:t>
        <w:br/>
        <w:t>лы өткізілмек болыс сайлауының алдындағы жағдай.</w:t>
        <w:br/>
        <w:t>Алтынсарин мырзаның бұл мінезі тым қолайсыз</w:t>
        <w:br/>
        <w:t>және айыптауға тұрарлық. Қазақ мектептерінің ин-</w:t>
        <w:br/>
        <w:t>спекторы тәрізді үлкен қызмет орнында отырып, ол</w:t>
        <w:br/>
        <w:t>өзінің сол ресми жағдайын теріс пайдаланған.</w:t>
        <w:br/>
        <w:t>1883 жылы да Алтынсариннің болыс сайлауы тұ-</w:t>
        <w:br/>
        <w:t>сында біраз тәртіпсіздіктерге жол бергені мәлім еді.</w:t>
        <w:br/>
        <w:t>Осының нәтижесінде Алтынсарин мырзаның Қостанай-</w:t>
        <w:br/>
        <w:t>да тұра беруінің (Ыбырай 1883 жылдың соңғы айла-</w:t>
        <w:br/>
        <w:t>рында өзінің Қостанай маңындағы туыстарының қасы-</w:t>
        <w:br/>
        <w:t>на көшіп келген болатын. Осыған байланысты Орынбор</w:t>
        <w:br/>
        <w:t>оқу попечителінің арнаулы бұйрығы бойынша Торғай</w:t>
        <w:br/>
        <w:t>облысы мектептері инспекторының тұрағы 1883 жыл-</w:t>
        <w:br/>
        <w:t>дан бастап Қостанай қаласы боп бекітілген -- Ә. Д.)</w:t>
        <w:br/>
        <w:t>ыңғайсыздығы туралы мәселе көтеріліп, пікір алысыл-</w:t>
        <w:br/>
        <w:t>ған еді.</w:t>
        <w:br/>
        <w:t>Алтынсариннің осы істерін ескергенде оның Қоста-</w:t>
        <w:br/>
        <w:t>най уезіндегі туыс қазақтарының нақ ортасында ал-</w:t>
        <w:br/>
        <w:t>дағы уақытта да қала беруі уезді басқару жұмысына,</w:t>
        <w:br/>
        <w:t>әсіресе, мұндағы басқарушы адамдарды сайлаудың</w:t>
        <w:br/>
        <w:t>қарсаңында зиянды әсерін тигізуі мүмкін. Генерал</w:t>
        <w:br/>
        <w:t>майор Проценко Алтынсариннің ендігі жерде Қоста-</w:t>
        <w:br/>
        <w:t>найда болуын қолайсыз тауып, оны Қостанайдан ауда-</w:t>
        <w:br/>
        <w:t>рып, басқа жаққа қызметке жіберу мәселесін қойып</w:t>
        <w:br/>
        <w:t>отыр». Бұдан кейін Д. Михайлов өзінің Ыбырайдан</w:t>
        <w:br/>
        <w:t>алған жазбаша түсініктемесінде Ыбырайдың жоғарыда</w:t>
        <w:br/>
        <w:t>керсетілген айыптаулардың қайсысының да жалған</w:t>
        <w:br/>
        <w:t>екендігін мәлімдей келіп, істі шұғыл тексеруді талап</w:t>
        <w:br/>
        <w:t>еткенін, егер солардың ішінен мойынға қойылып,</w:t>
        <w:br/>
        <w:t>анықталғандары болса, заңның бүкіл қатал қаһарымен</w:t>
        <w:br/>
        <w:t>жазалануға риза екендігін білдіргендігін хабарлайды.</w:t>
      </w:r>
    </w:p>
    <w:p>
      <w:r>
        <w:t>Ыбырай Д. Михайловқа жолдаған хатында мына</w:t>
        <w:br/>
        <w:t>жағдайларды атап көрсеткен еді: «1) Қазандағы</w:t>
        <w:br/>
        <w:t>оқытушылар семинариясының қазіргі директоры</w:t>
        <w:br/>
        <w:t>Н. ИИ. Ильминский облыстық басқармада істегенде,-</w:t>
        <w:br/>
        <w:t>дейді Ыбырай -- алғаш облыстық басқарушы В. В Гри-</w:t>
        <w:br/>
        <w:t>горьевке тілмаш боп жұмыс жасадым. Өзімнің бұү-</w:t>
        <w:br/>
        <w:t>гінде пайдаланып жүрген аздаған біліміммен мен</w:t>
        <w:br/>
        <w:t>Н. И. Ильминскийдің зор ықыласына өте-мөте қарыз-</w:t>
        <w:br/>
        <w:t>74</w:t>
        <w:br/>
        <w:t>Ыббырай оқушыны қатаң жазалауға барынша қарсы</w:t>
        <w:br/>
        <w:t>болды. Әрбір сабақ кластағы балалардың білім көлемі</w:t>
        <w:br/>
        <w:t>мен жалпы түсінігіне лайықталып жүргізілуге тиіс,</w:t>
        <w:br/>
        <w:t>әйтпесе, оқытушының оқушыларға түсініксіз сөздерді</w:t>
        <w:br/>
        <w:t>қолданып, мәнерлеп сөйлегені ешқандай нәтиже бер-</w:t>
        <w:br/>
        <w:t>мейді, оқытушы еңбегінің жемісі -- балалардың білі-</w:t>
        <w:br/>
        <w:t>мімен өлшенеді деп таныды. Ыбырайдың методика са-</w:t>
        <w:br/>
        <w:t>ласындағы осы еңбектері, ой-пікірлері оның педагогика</w:t>
        <w:br/>
        <w:t>мәселесіндегі әрбір ұсақ нәрселерге дейін үлкен маңыз</w:t>
        <w:br/>
        <w:t>беріп, қадағалап отырған шебер де еңбеккер педагог</w:t>
        <w:br/>
        <w:t>екенін білдіреді. Оның бұл пікірлері өзінің методика-</w:t>
        <w:br/>
        <w:t>лық сыр-сипаты жағынан әлі күнге дейін мәнін жой-</w:t>
        <w:br/>
        <w:t>май келеді.</w:t>
        <w:br/>
        <w:t>ЫШрббырайдың ағартушылық қызметіне шолу жаса-</w:t>
        <w:br/>
        <w:t>ғанда осы сияқты көріністерді байқаймыз. Олар Ыбы-</w:t>
        <w:br/>
        <w:t>райды өз дәуірінің аса көрнекті, үздік, озық педагог-</w:t>
        <w:br/>
        <w:t>ағартушысы ретінде танытады. Ағартушылық майда-</w:t>
        <w:br/>
        <w:t>нында Ыбырайдың қолы -кеткен табыстары мен көтер-</w:t>
        <w:br/>
        <w:t>ген мәселелері оның орыстың прогресшілдік бағыттағы</w:t>
        <w:br/>
        <w:t>ағартушылары мен жазушыларынан творчестволық</w:t>
        <w:br/>
        <w:t>түрде үйреніп, сол үйренгендерін қазақ қоғамының</w:t>
        <w:br/>
        <w:t>жағдайына сәйкес шебер пайдалана алғандығының нә-</w:t>
        <w:br/>
        <w:t>тижесі болып табылады. Ыбырай қазақ даласында тұң-</w:t>
        <w:br/>
        <w:t>ғыш рет орыстың халықтық мектептерінің типінде жа-</w:t>
        <w:br/>
        <w:t>ңа мектептер ашып, орыс халқының тілі мен өнер-</w:t>
        <w:br/>
        <w:t>білімін, озық дәстүрлері мен мәдениетін қажымай</w:t>
        <w:br/>
        <w:t>насихаттады. Қазақ жастарына білім беруде, оларды</w:t>
        <w:br/>
        <w:t>нағыз адамгершілік рухында тәрбиелеуде, сондай-ақ</w:t>
        <w:br/>
        <w:t>орыстың демократиялық мәдениетінің дала өміріне аз-</w:t>
        <w:br/>
        <w:t>ды-көпті жайыла түсіп, қоғамдық тұрмысқа пайдалы</w:t>
        <w:br/>
        <w:t>әсерін тигізуде бұл мектептердің шын мәнінде зор ма-</w:t>
        <w:br/>
        <w:t>ңызы болды. Сөйтіп олар өз кезінің нағыз мәдени орта-</w:t>
        <w:br/>
        <w:t>лығы ретінде өмір сүрді, халқымыздың тарихында</w:t>
        <w:br/>
        <w:t>олар сол орнымен, еңбегімен аталып және сақталып</w:t>
        <w:br/>
        <w:t>келеді. Марқұм М. Әуезов Ыбырайдың ағарту майда-</w:t>
        <w:br/>
        <w:t>нындағы ұлы еңбегіне былайша баға берген еді: «Сон-</w:t>
        <w:br/>
        <w:t>дай заманда қазақ балаларына арнап орыс мектебін</w:t>
        <w:br/>
        <w:t>ашу, ол мектептің оқу құралың орыс әрпімен жазып</w:t>
        <w:br/>
        <w:t>шығару, сол мектепте орыс өнерпаздарының аттарын</w:t>
        <w:br/>
        <w:t>әулие, әнбиелердің орнына ең қадірлі ат ету, жаңағы</w:t>
        <w:br/>
        <w:t>дүмше молда, көр кеуде надан қауым кезінде барып</w:t>
        <w:br/>
        <w:t>тұрған күпірлік, бұзарлық түрінде көрінетін еді.</w:t>
        <w:br/>
        <w:t>5% 67</w:t>
        <w:br/>
        <w:t>К.Д. Ушинский,-- қайткенде көбірек пайда келтіру --</w:t>
      </w:r>
    </w:p>
    <w:p>
      <w:r>
        <w:t>менің өмірімнің бірден-бір мақсаты, міне, осы; өзімнің</w:t>
        <w:br/>
        <w:t>бүкіл қабілетімді мен сол бағытқа арнауым қажет».</w:t>
        <w:br/>
        <w:t>Ыбырайдың «пайдалы адам болу» туралы озық идея-</w:t>
        <w:br/>
        <w:t>сы К. Д. Ушинскийдің осы сөзінің қазақ даласындағы</w:t>
        <w:br/>
        <w:t>жаңғырығы тәрізді. «Заман осылай болған соң, ама-</w:t>
        <w:br/>
        <w:t>лын тауып, мүмкіндігі болған жерде қазақ халқының</w:t>
        <w:br/>
        <w:t>елдігін бұзып, болашағын бүлдіріп жатқан жауыздық-</w:t>
        <w:br/>
        <w:t>қа қарсы күресе беру керек»,-- деп санады ол және</w:t>
        <w:br/>
        <w:t>өз өмірінде осы мақсатты қатаң ұстады, өз басына тү-</w:t>
        <w:br/>
        <w:t>сетін қиындықтан да тартынбады. 1883 жылы ол Ни-</w:t>
        <w:br/>
        <w:t>колаевск уезіне келгеннен кейін, бұл елде бұқара ха-</w:t>
        <w:br/>
        <w:t>лық үшін қолайсыздық туғызып отырған істерге</w:t>
        <w:br/>
        <w:t>араласуға мәжбүр болды. Осы ретте оның өзі «...туыс-</w:t>
        <w:br/>
        <w:t>қандарымның арасында көп жылдардан бері келе жат-</w:t>
        <w:br/>
        <w:t>қан жауыздықпен күресуіме тура келді» деп жазады.</w:t>
        <w:br/>
        <w:t>Болыстыққа таласқанда өз туыстарының елді күйзел-</w:t>
        <w:br/>
        <w:t>туі ағартушыны қатты қынжылтады, сондықтан ол бо-</w:t>
        <w:br/>
        <w:t>лыстыққа басқа адамның сайлануына кеңес береді.</w:t>
        <w:br/>
        <w:t>Бұл үшін Ыбырайдың өз туыстары «үкіметке қарсы</w:t>
        <w:br/>
        <w:t>ойы бар бір социалист болар дейміз» деп, оның үстінен</w:t>
        <w:br/>
        <w:t>губернаторға да, ішкі істер министріне де арыз түсі-</w:t>
        <w:br/>
        <w:t>реді.</w:t>
        <w:br/>
        <w:t>Бұл істің ақиқат жайы былай болатын. Қоғамдық,</w:t>
        <w:br/>
        <w:t>саяси-әлеуметтік істері үшін Ыбырай 1886 жылы Тор-</w:t>
        <w:br/>
        <w:t>ғай облысының соғыс губернаторы Проценконың</w:t>
        <w:br/>
        <w:t>тарапынан қатты қысымға, қуғынға ұшырайды. Ыбы-</w:t>
        <w:br/>
        <w:t>рай мұнда, әрине, тікелей прогресшілдік бағыттағы қо-</w:t>
        <w:br/>
        <w:t>ғамдық істері үшін деп айыпталмай, ойдан шығарыл-</w:t>
        <w:br/>
        <w:t>ған жалған қылмыстар негізінде айынталып, заңға</w:t>
        <w:br/>
        <w:t>тартылмақ болады.</w:t>
        <w:br/>
        <w:t>Орынбор оқу округының попечителі Д. Михайлов</w:t>
        <w:br/>
        <w:t>1886 жылдың 18 июнінде оқу министріне жолдаған</w:t>
        <w:br/>
        <w:t>«аса құпия» хатында мына жағдайды атап көрсетеді.</w:t>
        <w:br/>
        <w:t>«Торғай облысының соғыс губернаторы 1886 жылдың</w:t>
        <w:br/>
        <w:t>10 февралындағы өте жасырын жолдамасында Торғай</w:t>
        <w:br/>
        <w:t>облысы мектептерінің инспекторы қызметін атқарушы</w:t>
        <w:br/>
        <w:t>Алтынсарин туралы төмендегідей хабар алғанын ха-</w:t>
        <w:br/>
        <w:t>барлады: 1) Ара-қарағай болысының басқару ісіне ара-</w:t>
        <w:br/>
        <w:t>ласқан; болыс оның туысы көрінеді; 2) қазақтарды</w:t>
        <w:br/>
        <w:t>арыз, шағым беруге итермелеп, олардың арыздарын өз</w:t>
        <w:br/>
        <w:t>қолымен жазуға дейін барған және бұларды Қостанай-</w:t>
        <w:br/>
        <w:t>дағы қазақ мектебінің оқушыларына көшірткен;</w:t>
        <w:br/>
        <w:t>18</w:t>
        <w:br/>
        <w:t>ші адамдардың озбырлық істерін, сондай-ақ өзінің олар</w:t>
        <w:br/>
        <w:t>туралы пікірін былайша баяндайды: «Қызмет бабында</w:t>
        <w:br/>
        <w:t>мен қазақтармен жиі-жиі ұстасып қаламын. Олардың</w:t>
        <w:br/>
        <w:t>ішінде менің өз туысқандарым да бар. Олардың сырын</w:t>
        <w:br/>
        <w:t>жақсы білемін, көбін тіпті жек көремін. Қазақ арасын-</w:t>
        <w:br/>
        <w:t>дағы қызмет адамдарын да көңілім тіпті сүймейді.</w:t>
        <w:br/>
        <w:t>Олар кедей қазақтарды қарсылық көрсете алмай, қас-</w:t>
        <w:br/>
        <w:t>қырдың аузында жем болатын қорғанышсыз момын-</w:t>
        <w:br/>
        <w:t>дарды адамшылықтың шегінен шыға, арсыздықпен то-</w:t>
        <w:br/>
        <w:t>найды. Соларды көргенде менің жұмысым болмасада-</w:t>
        <w:br/>
        <w:t>ғы мен өте қатты күйінемін. Бас-аяғы он жыл ішінде</w:t>
        <w:br/>
        <w:t>миллионер бай болған, оған дейін ешнәрсесі болмаған</w:t>
        <w:br/>
        <w:t>осы елдің күшті жемқорларының бірі олардың істеп</w:t>
        <w:br/>
        <w:t>жүрген істерін менің жаратпайтынымды біліп қалды;</w:t>
      </w:r>
    </w:p>
    <w:p>
      <w:r>
        <w:t>ондай адамдарды олар аса жек көреді. Сондықтан ол</w:t>
        <w:br/>
        <w:t>мені бұл арадан қуып жіберудің амалын істеп жүр,</w:t>
        <w:br/>
        <w:t>бірақ мұны әзір істей алған жоқ, кім біледі, бұл тілегі-</w:t>
        <w:br/>
        <w:t>не де жетер, бірақ мен бұлардың барлығын елең қыл-</w:t>
        <w:br/>
        <w:t>май, жайбарақат жұмысымды істеп жатырмын». Ыбы-</w:t>
        <w:br/>
        <w:t>рай бұл арада өзінің билеуші таптың адамдарына</w:t>
        <w:br/>
        <w:t>жалпы қатынасын білдірумен қатар, олардың өздеріне</w:t>
        <w:br/>
        <w:t>тән психологиялық және моральдық өзгешеліктерін,</w:t>
        <w:br/>
        <w:t>халықтық мүддені жақтаушыларды қуғындап отыру</w:t>
        <w:br/>
        <w:t>ниеттерін, шамадан тыс парақорлық әдет-салттарын</w:t>
        <w:br/>
        <w:t>нақты көрсетеді, сондай-ақ оларға қарсы ызалы сезі-</w:t>
        <w:br/>
        <w:t>мін байқатады. Қоғамдық өмірдегі негізгі күш, өкімет</w:t>
        <w:br/>
        <w:t>сондай қанаушы, әділетсіз жауыз адамдардың қолда-</w:t>
        <w:br/>
        <w:t>рында отырғанын білдіреді.</w:t>
        <w:br/>
        <w:t>(%0--80 жылдарда Ыбырайдың халық мүддесін қор-</w:t>
        <w:br/>
        <w:t>ғау жолындағы күрес әрекеті біраз күрделене түсті.</w:t>
        <w:br/>
        <w:t>Бұдан ағартушы көзқарастарының бірте-бірте терең-</w:t>
        <w:br/>
        <w:t>деп, айқын демократиялық сипат ала бастағанын көру</w:t>
        <w:br/>
        <w:t>қиын емес. Кейбір жазба деректер Ыбырайдың 1871</w:t>
        <w:br/>
        <w:t>жылы Торғай уезіндегі Сарқопа болысының билікке</w:t>
        <w:br/>
        <w:t>таласқан байларының ісін қарап, олардың салтына</w:t>
        <w:br/>
        <w:t>айналып кеткен парақорлық пен өсекішілікті батыл</w:t>
        <w:br/>
        <w:t>әшкерелегенін білдіреді. Мұндай жағдайлар, әрине,</w:t>
        <w:br/>
        <w:t>Ыбырайдың жеке басы үшін қиынға соғып отырды.</w:t>
        <w:br/>
        <w:t>Бірақ ол өзінің халыққа «пайдалы адам болу» тала-</w:t>
        <w:br/>
        <w:t>бынан ешуақытта да қайтқан, тартынған емес. Ағарту-</w:t>
        <w:br/>
        <w:t>шы бұл ретте де өзінің орыс қауымындағы ұлы ұстаз-</w:t>
        <w:br/>
        <w:t>дарының үздік ой-пікірлерін айбынды ту ғып ұстады.</w:t>
        <w:br/>
        <w:t>«Өз Отаныма,-- деген еді орыстың ұлы педагогы</w:t>
        <w:br/>
        <w:t>т2</w:t>
        <w:br/>
        <w:t>легі болғаны, қайткенде халыққа «пайдалы адам болу»</w:t>
        <w:br/>
        <w:t>мақсатын көздегені және мәлім. Ал, В. В. Григорьев</w:t>
        <w:br/>
        <w:t>пен Н. И. Ильминскийді алсақ, олардың бүкіл қызметі,</w:t>
        <w:br/>
        <w:t>оның ішінде ағартушылық істері де патша үкіметінің</w:t>
        <w:br/>
        <w:t>отарлаушылық саясаты тұрғысынан жүргізілген еді.</w:t>
        <w:br/>
        <w:t>В. В. Григорьев барлық кезде де «...реакциялық бағыт-</w:t>
        <w:br/>
        <w:t>ты қалтқысыз ұстады, патша саясатын қорғап жә-</w:t>
        <w:br/>
        <w:t>не оны :жүргізіп отырды» (БСЭ, 12-том, 605-бет), ал,</w:t>
        <w:br/>
        <w:t>Н. И. Ильминский «е... ағарту жұмысына оларды (Рос-</w:t>
        <w:br/>
        <w:t>сиядағы ұсақ халықтарды -- Ә. Д.) орыстандырудың</w:t>
        <w:br/>
        <w:t>және дін жолына әкелудің құралы ретінде қарады»</w:t>
        <w:br/>
        <w:t>(БСӘ. 17-том, 551-бет). Ол патша үкіметінің Орта Азия-</w:t>
        <w:br/>
        <w:t>дағы белгілі агенті К. П. Победоносцевке жазған хат-</w:t>
        <w:br/>
        <w:t>тарында өзінің миссионерлік мақсатын тіпті айқыны-</w:t>
        <w:br/>
        <w:t>рақ көрсеткен еді. «Біз үшін,-- деп жазды ол хаттары-</w:t>
        <w:br/>
        <w:t>ның бірінде,-- бұратаналар орысша сөйлегенде жаңы-</w:t>
        <w:br/>
        <w:t>лып, қызарып, орысша жазғанда көптеген қате</w:t>
        <w:br/>
        <w:t>жіберетін болып, жалғыз ғубернатордан ғана емес, тө-</w:t>
        <w:br/>
        <w:t>менгі бастықтардың бәрінен де үрейленіп, қорқып</w:t>
        <w:br/>
        <w:t>тұратын болса, жақсы болар еді». В. В. Григорьев пен</w:t>
        <w:br/>
        <w:t>Н. И. Ильминский Ыбырайды өздерінің миссионерлік</w:t>
        <w:br/>
        <w:t>мақсатына пайдалануды көздеді. Олардың Ыбырайды</w:t>
        <w:br/>
        <w:t>мектеп ашу мәселелеріне байланысты қолдап отыру-</w:t>
        <w:br/>
        <w:t>шылығы да, негізінен, сол мақсаттың нәтижесі бола-</w:t>
        <w:br/>
        <w:t>тын. Бірақ туған халқының алдындағы азаматтық</w:t>
        <w:br/>
        <w:t>борышын терең сезінген Ыбырай халыққа адал қызмет</w:t>
        <w:br/>
        <w:t>ету талабынан ешқашан танбады, халықтың озық мә-</w:t>
        <w:br/>
        <w:t>дениетке жетуін ғана арман етті, осы бағытта қалтқы-</w:t>
      </w:r>
    </w:p>
    <w:p>
      <w:r>
        <w:t>сыз еңбек етті, дін атаулының қайсысына да қарсы</w:t>
        <w:br/>
        <w:t>болды, бір діннен құтылып, екінші дінді қабылдату</w:t>
        <w:br/>
        <w:t>деген мақсат оның ойында мүлдем болып көрген емес,</w:t>
        <w:br/>
        <w:t>керісініше, ол миссионерлердің мұндай талаптарынан</w:t>
        <w:br/>
        <w:t>бірде ашық, бірде жасырын түрде айналып өтіп отыр-</w:t>
        <w:br/>
        <w:t>ды. Тұтас алғанда, Ыбырайдың ағартушылық қызметі</w:t>
        <w:br/>
        <w:t>бүкіл озық қасиеттерімен өзінің шынайы халықтық,</w:t>
        <w:br/>
        <w:t>демократиялық мән-маңызын айқын танытады және</w:t>
        <w:br/>
        <w:t>өзінің сол үздік ерекшеліктерін әлі күнге дейін сақтап</w:t>
        <w:br/>
        <w:t>келеді. Ағартушы қызметінің бұл өзгешелігі біздің</w:t>
        <w:br/>
        <w:t>бүгінгі дәуірімізде ғана емес, өткен ХІХ ғасырдың</w:t>
        <w:br/>
        <w:t>өзінде-ақ қазақ жастарының бірсыпырасына анық бай-</w:t>
        <w:br/>
        <w:t>қалған жай болатын. Торғай облысы қазақтарының бір</w:t>
        <w:br/>
        <w:t>тобы 1884 жылы «Оренбургский листок» газетіне ма-</w:t>
        <w:br/>
        <w:t>қала жазып, онда Ыбырайдың ағартушылық еңбегіне</w:t>
        <w:br/>
        <w:t>ы 83</w:t>
        <w:br/>
        <w:t>Патшалық Россияның «бұратана» елдерге әкім етіп</w:t>
        <w:br/>
        <w:t>орнатқан отаршыл аппаратының үгітші-өсиетшісі --</w:t>
        <w:br/>
        <w:t>православия шіркеуінің дің басылары болды. Бұлар қа-</w:t>
        <w:br/>
        <w:t>зақ сияқты елге мемлекет тарапынан қаражат шыға-</w:t>
        <w:br/>
        <w:t>рып, оқу-білім таратса ең алдымен сол қаржы қазақты</w:t>
        <w:br/>
        <w:t>шоқындыру үшін жұмсалу керек дейтін.</w:t>
        <w:br/>
        <w:t>Сөйтіп, Ыбырайдың оқытуына баласын берген ел</w:t>
        <w:br/>
        <w:t>бір ауыр дерттің астында жатса, ол балаларды алып</w:t>
        <w:br/>
        <w:t>келіп оқытатын мектептің төрінде діншіл үгітші және</w:t>
        <w:br/>
        <w:t>үлкен құдірет иесі қияс-кесір әмір, саясат иесі -- мис-</w:t>
        <w:br/>
        <w:t>сионер отырды. Осындай екі жақты сенімсіз алакөздік-</w:t>
        <w:br/>
        <w:t>ті ең алғашқы қадамнан-ақ көре бастаса да, Ыбырай</w:t>
        <w:br/>
        <w:t>қымсынған жоқ. Ірі ағартушы, зор саналы әлеумет</w:t>
        <w:br/>
        <w:t>қайраткері, өнерлі ақынның артында қалдырған ізіне,</w:t>
        <w:br/>
        <w:t>қадірлі жолына қарап отырсаң, заманына бақсаң, кө-</w:t>
        <w:br/>
        <w:t>ңілге үлкен алғысқа толы ойлар келеді. Сонда өз өмі-</w:t>
        <w:br/>
        <w:t>рінің, еңбегінің барлық қисынсыз қиын шалғайлықта-</w:t>
        <w:br/>
        <w:t>рының бәрін елеместен, жасымастан батыл басып,</w:t>
        <w:br/>
        <w:t>ұдайы ұзап бара жатқан шын зор қайратты танисың.</w:t>
        <w:br/>
        <w:t>Мұндай іс пен тұрақты айнымас мінез тек қана халық-</w:t>
        <w:br/>
        <w:t>шыл, азаматтық санасы айқын жаннан шығады. Ыбы-</w:t>
        <w:br/>
        <w:t>райда сол күш терең еді, мол еді. Ол сананың үлкен</w:t>
        <w:br/>
        <w:t>оты мұның ізгі жүрегінде мол уақыт берік орнаған.</w:t>
        <w:br/>
        <w:t>Ыбырайды осы дәрежеде қажырлы қайраткер еткен</w:t>
        <w:br/>
        <w:t>сана, бірініші жағынан, оның өзінің еңбекіпі елмен, қа-</w:t>
        <w:br/>
        <w:t>лың бұқарамен нық байланыста болғандығынан, соның</w:t>
        <w:br/>
        <w:t>тарихи келешегін айқын көргендіктен, сол келешекке</w:t>
        <w:br/>
        <w:t>бұлжымастан, айнымастан нық сенгендіктен. Екініші-</w:t>
        <w:br/>
        <w:t>ден, Ыбырайдың осы жолда берік сенімді көңілмен ең-</w:t>
        <w:br/>
        <w:t>бек етуіне жетектеп, қанаттандырып отырған өз зама-</w:t>
        <w:br/>
        <w:t>нындағы орыс халқының алдыңғы қатарлы мәдениеті-</w:t>
        <w:br/>
        <w:t>нің қуаты. Сонымен қатар, ол бұқарашыл және</w:t>
        <w:br/>
        <w:t>революционер орыс ұлдарының, ұлы қайраткерлерінің</w:t>
        <w:br/>
        <w:t>сол замандағы бүкіл Россияның бар халықтарына, бар</w:t>
        <w:br/>
        <w:t>буындарына таратып жатқан игілік, әділдік, азатшыл-</w:t>
        <w:br/>
        <w:t>дық ойларының тәрбиесі.</w:t>
        <w:br/>
        <w:t>Ыбырайды өз заманындағы бар ауыртпалықтармен</w:t>
        <w:br/>
        <w:t>сенімді түрде алысуға батыл балғын еткен ең күшті та-</w:t>
        <w:br/>
        <w:t>рихи жағдай осы еді.</w:t>
        <w:br/>
        <w:t>Ағартушы мұрасына берілген осындай әділ де сал-</w:t>
      </w:r>
    </w:p>
    <w:p>
      <w:r>
        <w:t>мақты түйіндерді өзге зерттеулерден де кездестіреміз.</w:t>
        <w:br/>
        <w:t>«Алтынсариннің педагогикалық әрекеттерін үстірт қа-</w:t>
        <w:br/>
        <w:t>рап шыққанда,-- деп жазды профессор А. Ф. Әфи-</w:t>
        <w:br/>
        <w:t>68</w:t>
        <w:br/>
        <w:t>ша сезініп, оны жасаудың :колдарын қарастыра, ойлас-</w:t>
        <w:br/>
        <w:t>тыра түскен еді. 1862 жылғы бір хатында ол қазақтар</w:t>
        <w:br/>
        <w:t>үшін нағыз жақсы нәрселерді үйрететін кітаптардың</w:t>
        <w:br/>
        <w:t>керектігін көрсете келіп, К. Д. Ушинскийдің «Детский</w:t>
        <w:br/>
        <w:t>мир» кітабын өзінің өте-мөте ұнататындығын және</w:t>
        <w:br/>
        <w:t>одан бірен-саран шығармалар аудара бастағанын мә-</w:t>
        <w:br/>
        <w:t>лімдеген болатын. Бұл, сөз жоқ, Ыбырайдың жаңа</w:t>
        <w:br/>
        <w:t>оқулық жасау мәселесімен сол кезден бастап-ақ арна-</w:t>
        <w:br/>
        <w:t>йы шұғылданғанын және оны тек К. Д. Ушинский</w:t>
        <w:br/>
        <w:t>сияқты озық ағартушылардың оқулықтары негізінде</w:t>
        <w:br/>
        <w:t>жасауды негізгі мақсат етіп қойғанын байқатады. Бұ-</w:t>
        <w:br/>
        <w:t>дан Ыбырай «Қазақ хрестоматиясының», осы арқылы</w:t>
        <w:br/>
        <w:t>жалпы әдеби мұрасының принципиалдық өзгешелігін,</w:t>
        <w:br/>
        <w:t>идеялық бағытын 60 жылдардың бас кезінде-ақ айқын</w:t>
        <w:br/>
        <w:t>белгіледі деген қорытынды жасауымызға әбден бо-</w:t>
        <w:br/>
        <w:t>лады.</w:t>
        <w:br/>
        <w:t>Ыбырай өзі оқулық жасамас бұрын қазақ даласын-</w:t>
        <w:br/>
        <w:t>да сол кезге дейін өмір сүріп келген діни кітаптардың</w:t>
        <w:br/>
        <w:t>негізгі сырын, кертартпалық мәнін айыра тани білді.</w:t>
        <w:br/>
        <w:t>Мұның, әрине, жаңа оқулық жасау ісінде үлкен маңы-</w:t>
        <w:br/>
        <w:t>зы болғаны сөзсіз. «Молдалар оқытып жүрген татар,</w:t>
        <w:br/>
        <w:t>араб, парсы кітаптарының бәрі де,-- деп жазды ол</w:t>
        <w:br/>
        <w:t>1862 жылы,- адам баласын дұрыс ойдың бәрінен</w:t>
        <w:br/>
        <w:t>адастырады, кері кетіреді». Ағартуіттының осы діни</w:t>
        <w:br/>
        <w:t>кітаптар жайында мұндай батыл сын пікір білдіруі өте</w:t>
        <w:br/>
        <w:t>прогресшіл қадам еді, сол заман үімін үлкен жаңалық</w:t>
        <w:br/>
        <w:t>болатын.</w:t>
        <w:br/>
        <w:t>Ыһбырайдың қазақ мектебін алғаш ресми түрде</w:t>
        <w:br/>
        <w:t>1864 жылы аштқаны болмаса, 1860--61 жылдардан</w:t>
        <w:br/>
        <w:t>бастап-ақ оның өз бетімен қазақ балаларының басын</w:t>
        <w:br/>
        <w:t>қосып оқыта бергені мәлім. Осыған байланысты сол</w:t>
        <w:br/>
        <w:t>60-жылдардың бас кезінен қашан 18(9 жылы «Қазақ</w:t>
        <w:br/>
        <w:t>хрестоматиясы» жарық көргенге дейін Ыбырай ашқан</w:t>
        <w:br/>
        <w:t>мектептер қандай оқу құралдарымен пайдаланды екен</w:t>
        <w:br/>
        <w:t>деген сұрақ туады. Бұл тұста, әрине, Ыбырайдың қо-</w:t>
        <w:br/>
        <w:t>лында тиянақты оқу құралдары болмады. Ол орыстың</w:t>
        <w:br/>
        <w:t>халықтық мектептерінде пайдаланылып жүрген оқу-</w:t>
        <w:br/>
        <w:t>лықтарды қазақ тіліне аударып, өзінің сол қолжазба</w:t>
        <w:br/>
        <w:t>оқулықтарының негізінде оқытып жүрді.</w:t>
        <w:br/>
        <w:t>Қазақ мектептерінің осылайша оқулықсыз өмір сү-</w:t>
        <w:br/>
        <w:t>руінің мүмкін еместігі көп кешікпей-ақ ағарту мекеме-</w:t>
        <w:br/>
        <w:t>лерінің де, Ыбырайдың да айрықша назар аударған</w:t>
        <w:br/>
        <w:t>мәселелердің бірі болды. Өйткені халықтық үлгіде</w:t>
        <w:br/>
        <w:t>86</w:t>
        <w:br/>
        <w:t>ды әсерін тигізуде деген айыптаулардың түгелдей өті-</w:t>
        <w:br/>
        <w:t>рік екені анықталады. Уездің бастықтары да, жеке</w:t>
        <w:br/>
        <w:t>адамдар да Ыбырайға бұл мәселелерден ешқандай кі-</w:t>
      </w:r>
    </w:p>
    <w:p>
      <w:r>
        <w:t>нә тақпайды. В. Катаринский осылармен бірге Нико-</w:t>
        <w:br/>
        <w:t>лаевск уезінде сайлау кезінен қалған ешқандай тол-</w:t>
        <w:br/>
        <w:t>қудың байқалмайтындығын, Ыбырай қазақтар атынан</w:t>
        <w:br/>
        <w:t>арыз, шағым ұйымдастырып, оларды мектеп оқушы-</w:t>
        <w:br/>
        <w:t>ларына көшіртіпті деген жаланы дәлелдейтін мектепте</w:t>
        <w:br/>
        <w:t>де, мектептен тыс та ешкімнің болмағанын атап көр-</w:t>
        <w:br/>
        <w:t>сетеді.</w:t>
        <w:br/>
        <w:t>Осы тексеру материалдарының негізінде В. В. Ката-</w:t>
        <w:br/>
        <w:t>ринекий Торғай облысы мектептерінің инспекторы</w:t>
        <w:br/>
        <w:t>Ыбырайды Қостанайдағы қонысынан аударып, басқа</w:t>
        <w:br/>
        <w:t>жаққа қызметке жіберудің негізсіз айыптау, орынсыз</w:t>
        <w:br/>
        <w:t>қаралау боп табылатынынң аштық білдіре келіп, оның</w:t>
        <w:br/>
        <w:t>алдағы уақытта да Қостанайда қала беруі ешқандай</w:t>
        <w:br/>
        <w:t>сайлау науқанына да, халыққа да зиянын тигізбейті-</w:t>
        <w:br/>
        <w:t>нін, қайта іске пайдасын тигізу мүмкіндігінің молырақ</w:t>
        <w:br/>
        <w:t>екенін батыл атап өтеді, өзінің қорытындысын да ті-</w:t>
        <w:br/>
        <w:t>келей осы тұрғыда ұсынады.</w:t>
        <w:br/>
        <w:t>В. В. Катаринский Ыбырайға нақақтан тағылған</w:t>
        <w:br/>
        <w:t>айыптар тұрғысында Николаевск уезіне келмей тұрып</w:t>
        <w:br/>
        <w:t>та азды-көпті хабардар еді. Өйткені оған Ыбырай</w:t>
        <w:br/>
        <w:t>1886 жылдың 2 апрелінде (әрі досы, әрі тікелей бастық-</w:t>
        <w:br/>
        <w:t>тарының бірі ретінде) хат жазып, істің мән-жайын то-</w:t>
        <w:br/>
        <w:t>лық түсіндірген болатын. «Ал енді менің қазіргі Тор-</w:t>
        <w:br/>
        <w:t>ғай әкімшілігінің басшылығынан көріп отырған жау-</w:t>
        <w:br/>
        <w:t>ыздығым жайына келетін болсақ,-- деп жазған еді ол</w:t>
        <w:br/>
        <w:t>осы хатында,-- мен мұны попечитель мырзаға жолда-</w:t>
        <w:br/>
        <w:t>ған хатымда айтқанмын (жоғарыда келтіріліп өткен</w:t>
        <w:br/>
        <w:t>хат-- Ә. Д.). Арыз берген кім екенін губернатор маған</w:t>
        <w:br/>
        <w:t>айтпады; аты-жөнінен көрсетпей жазыпты деді де қой-</w:t>
        <w:br/>
        <w:t>ды. Алайда мұның бәрі бір семейлік фавориттің, уезд</w:t>
        <w:br/>
        <w:t>начальнигінің бас көмекшісі Х-ның (оның кім екені</w:t>
        <w:br/>
        <w:t>әзірге белгісіз -- Ә. Д.) істеп жүрген ісі екені байқалып</w:t>
        <w:br/>
        <w:t>отыр. Ол өзінің қостанайлық достарының бәрін де,</w:t>
        <w:br/>
        <w:t>оның ішінде уезд начальнигін де ескерусіз қалдырмап-</w:t>
        <w:br/>
        <w:t>ты. Ал мұның бәрін істеп жүрген себебі -- өсек-аяң</w:t>
        <w:br/>
        <w:t>арқылы бастықтарға жағыну болса керек деседі; ұлы</w:t>
        <w:br/>
        <w:t>мәртебелі тақсыр осындай өсек-аяңға ұйып құлақ қоя-</w:t>
        <w:br/>
        <w:t>тын көрінеді».</w:t>
        <w:br/>
        <w:t>В. В. Катаринеский осы жағдайлардың барлығын</w:t>
        <w:br/>
        <w:t>жергілікті жерде мұқият зерттеп, Ыбырайға тағылған</w:t>
        <w:br/>
        <w:t>78</w:t>
        <w:br/>
        <w:t>құмар»,-- халық деп санады ол. Оның бұл пікірі орыс-</w:t>
        <w:br/>
        <w:t>тың революционер-демократтарының орыс халқының</w:t>
        <w:br/>
        <w:t>діни сенімдермен уланбағандығын және осының негі-</w:t>
        <w:br/>
        <w:t>зінде оның қоғамдық дамуға қабілеттілігін дәлелдеген</w:t>
        <w:br/>
        <w:t>тамаша пікірлерімен тұтас үндес келеді. (Бұл арада біз</w:t>
        <w:br/>
        <w:t>В. Г. Белинскийдің «Гогольге хат» атты данышпандық</w:t>
        <w:br/>
        <w:t>еңбегіндегі орыс халқы туралы пікірін ескеріп отыр-</w:t>
        <w:br/>
        <w:t>мыз).</w:t>
        <w:br/>
        <w:t>Ыбырайдың хаттарымен, мақалаларымен, көркем</w:t>
        <w:br/>
        <w:t>шығармаларымен тұтас танысқанда оның сол тұстағы</w:t>
        <w:br/>
        <w:t>қазақ қоғамының экономикалық және рухани мәселе-</w:t>
        <w:br/>
        <w:t>леріне байланысты көптеген жағдайларды дұрыс түсін-</w:t>
        <w:br/>
        <w:t>генін көреміз. Өзінің бір хатында ол қазақ даласында</w:t>
        <w:br/>
        <w:t>капиталистердің жоқ екендігі туралы да өте орынды</w:t>
      </w:r>
    </w:p>
    <w:p>
      <w:r>
        <w:t>пікір айтады. Қазақстанның 60--80 жылдардағы эко-</w:t>
        <w:br/>
        <w:t>номикалық және мәдени дәрежесін ескерсек, Ыбырай-</w:t>
        <w:br/>
        <w:t>дың социалист, капиталист, экономика, рухани мұқ-</w:t>
        <w:br/>
        <w:t>таждық, цивилизация деген сөздерді қолдануының өзі</w:t>
        <w:br/>
        <w:t>және ол сөздердің толық мәніндегі мағыналарын білуі</w:t>
        <w:br/>
        <w:t>кездейсоқ жағдай емес еді, бұл сол тарихи кезең үшін</w:t>
        <w:br/>
        <w:t>үлкен жаңалық және Ыбырайдың өз кезеңінің биік</w:t>
        <w:br/>
        <w:t>қоғамдық тұлғасы болғандығының айғағы боп табы:</w:t>
        <w:br/>
        <w:t>лады. 4</w:t>
        <w:br/>
        <w:t>Ағартушы ЖМЫібырайды немесе қоғам қайраткері</w:t>
        <w:br/>
        <w:t>Ыбырайды сөз еткенде, патша үкіметінің отарлау сая-</w:t>
        <w:br/>
        <w:t>сатына байланысты дала өңіріне келген билеуші-әкім-</w:t>
        <w:br/>
        <w:t>дер мен оның арасындағы үлкен айырманы, үлкен өз-</w:t>
        <w:br/>
        <w:t>гешелікті айтпай өтуге болмайды. Өйткені бұл Ыбы-</w:t>
        <w:br/>
        <w:t>райды танудағы, оның қоғамдық еңбегін бағалаудағы</w:t>
        <w:br/>
        <w:t>принципті мәселелердің бірі. Ыбырайдың білім алуы-</w:t>
        <w:br/>
        <w:t>на, кейін өз бетімен білімін жетілдіруіне, сондай-ақ</w:t>
        <w:br/>
        <w:t>қалаған жерінен мектептер ашуына В. В. Григорьев</w:t>
        <w:br/>
        <w:t>пен Н. И. Ильминскийдің бірсыпыра көмегін тигізгені</w:t>
        <w:br/>
        <w:t>сөзсіз. Мұндай шындықты, әрине, жасыруға да, бүр-</w:t>
        <w:br/>
        <w:t>кемелеуге де болмайды. Бірақ осындай деректерге сү-</w:t>
        <w:br/>
        <w:t>йеніп, Ыбырайдың ағартушылық және қоғамдық көз-</w:t>
        <w:br/>
        <w:t>қарастары В. В. Григорьев пен Н. И. Ильминскийдің</w:t>
        <w:br/>
        <w:t>ағартушылық немесе қоғамдық көзқарастары негізін-</w:t>
        <w:br/>
        <w:t>де қалыптасты, дамыды деуге болмайтыны тағы да</w:t>
        <w:br/>
        <w:t>талассыз мәселе. Ыбырайдың ағартушылық қызметі-</w:t>
        <w:br/>
        <w:t>нің бастан-аяқ халықтық, демократиялық сипатта бол-</w:t>
        <w:br/>
        <w:t>ғанын жоғарыдағы іполуда нақты көрсетіп өттік. Оның</w:t>
        <w:br/>
        <w:t>жалпы қоғам қайраткері ретінде қашанда бір ғана ті-</w:t>
        <w:br/>
        <w:t>82</w:t>
        <w:br/>
        <w:t>нан» деген үлкен мақаласы жарияланды. Ыбырай бұл</w:t>
        <w:br/>
        <w:t>мәселеге кейін тағы да оралып, 1883 жылдың 81 ок-</w:t>
        <w:br/>
        <w:t>тябрінде сол аштық жайында жазылған «Қазақ қайғы-</w:t>
        <w:br/>
        <w:t>сы» деген бір өлеңді орысшаға жолма-жол аударып,</w:t>
        <w:br/>
        <w:t>«Оренбургский листок» газетіне жіберген болатын. Осы</w:t>
        <w:br/>
        <w:t>аударма Орынбордағы П. Распоповтың қолына кеп тү-</w:t>
        <w:br/>
        <w:t>седі. Бұл кәдімгі -- 1880 жылы ( июньде Москвада</w:t>
        <w:br/>
        <w:t>А. С. Пушкинге арналған ескерткіштің ашылу салта-</w:t>
        <w:br/>
        <w:t>натына қазақ даласынан өкіл боп қатысып, сол тұста</w:t>
        <w:br/>
        <w:t>Москваның дворяндар жиналысы залында болған сал-</w:t>
        <w:br/>
        <w:t>танатты жиында сөз сөйлеген, осы сөзінде Пуіпчкинді</w:t>
        <w:br/>
        <w:t>ана тіліндегі хрестоматия арқылы қазақ балалары да</w:t>
        <w:br/>
        <w:t>оқи бастады деп Ыбырай хрестоматиясын ескерткен</w:t>
        <w:br/>
        <w:t>П. Распопов еді. Бұл өлеңді ол дереу орысшаға әдеби</w:t>
        <w:br/>
        <w:t>түрде аударып, оны өзі дайындап жатқан «Образцы</w:t>
        <w:br/>
        <w:t>киргизской поозии в песнях эпического и лирического</w:t>
        <w:br/>
        <w:t>содержания» (бұл кітап 1885 жылы Орынборда жеке</w:t>
        <w:br/>
        <w:t>кітап боп басылып шықты) деген кітапқа енгізу ниеті-</w:t>
        <w:br/>
        <w:t>мен Ішкі істер министрлігінің жанындағы баспасөз бас-</w:t>
        <w:br/>
        <w:t>қармасынан 1884 жылы 12 ноябрьде хат арқылы</w:t>
        <w:br/>
        <w:t>рұқсат сұрайды. Министрліктің баспасөз басқармасы</w:t>
        <w:br/>
        <w:t>П. Распоповқа қайырған сол жылдың 8 декабріндегі</w:t>
        <w:br/>
        <w:t>жауабында министрдің бұл шығарманы кітапқа енгізу-</w:t>
        <w:br/>
        <w:t>ге қарсы екенін хабарлайды. Басқарманың мұндағы</w:t>
        <w:br/>
        <w:t>дәлелі өлеңде «патшалық билеуге, оның жергілікті би-</w:t>
        <w:br/>
        <w:t>леу орындарына қарсылық бар екен» !-- дейді. Сөйтіп,</w:t>
        <w:br/>
        <w:t>Ыбырайдың қолынан өткен шығарма Пшпкі істер мини-</w:t>
        <w:br/>
        <w:t>стріне дейін барып, ақырында еш жерде жарияланбай</w:t>
      </w:r>
    </w:p>
    <w:p>
      <w:r>
        <w:t>қалады. Бұдан біз патша үкіметінің Ыбырай қызметіне</w:t>
        <w:br/>
        <w:t>соңғы 10--15 жылда қандай тұрғыда қарағанын, қан-</w:t>
        <w:br/>
        <w:t>шалықты көңіл бөлгенін, неліктен қауіптенгенін нақты</w:t>
        <w:br/>
        <w:t>көре аламыз.</w:t>
        <w:br/>
        <w:t>Ыбырайдың өмірінің соңғы жылдарында ашық та,</w:t>
        <w:br/>
        <w:t>жабық көп қуғынға ұшырауының ең басты себебі -</w:t>
        <w:br/>
        <w:t>оның демократиялық бағыттағы істерінің 1886--87</w:t>
        <w:br/>
        <w:t>жылдарда үкімет адамдарының көзіне айқын түсе бас-</w:t>
        <w:br/>
        <w:t>тағанының нәтижесі еді. Ағартушылық қызметінің ал-</w:t>
        <w:br/>
        <w:t>ғашқы жылдарында үкімет адамдары оның мектеп</w:t>
        <w:br/>
        <w:t>ашу идеясын қолдап, біраз жәрдем көрсеткендегі негіз-</w:t>
        <w:br/>
        <w:t>ті мақсаты Ыбырай ашқан мектептер арқылы қазақ</w:t>
        <w:br/>
        <w:t>даласына патша үкіметінің отарлаушылық саясатын</w:t>
        <w:br/>
        <w:t>1 ЦГИАЛ, ф.176, оп. 20, д. Х% 595. 1883--1884. Л.Л.--18--20.</w:t>
        <w:br/>
        <w:t>80</w:t>
        <w:br/>
        <w:t>ты екендігіме ешқандай шүбә келтірмейтіндей-ақ, мені</w:t>
        <w:br/>
        <w:t>оқу округының алдында лас істерге байланысты қара-</w:t>
        <w:br/>
        <w:t>лап отыр. Мүмкін ұлы мәртебелі бастықтың бұлай жа-</w:t>
        <w:br/>
        <w:t>сауға правосы да бар шығар. Бірақ үлкенді де, кішіні</w:t>
        <w:br/>
        <w:t>де қорғап қалатын заң бар емес пе...</w:t>
        <w:br/>
        <w:t>2) 1888 жылдың соңы немесе 1884 жылдың бас ке-</w:t>
        <w:br/>
        <w:t>зінде, анық қай кезде екені қазір есімде жоқ, Торғай-</w:t>
        <w:br/>
        <w:t>дан сол жылы Қостанайға көшіп келген бойда жергі-</w:t>
        <w:br/>
        <w:t>лікті жердегі жағдайларды білмегендіктен бір рет</w:t>
        <w:br/>
        <w:t>жұртқа шынында да ақыл берген қолайсыз ісім бол-</w:t>
        <w:br/>
        <w:t>ған-ды. Бірақ менің бұл ақылым, өзімнің сеніміміше, өз-</w:t>
        <w:br/>
        <w:t>ге бір теріс пиғылдан туған емес, қайта, болыстыққа</w:t>
        <w:br/>
        <w:t>таласушы туыстарымның (басқа адамдар болса да бір</w:t>
        <w:br/>
        <w:t>сәрі ғой) арасындағы араздықты жоюды көздеуден ту-</w:t>
        <w:br/>
        <w:t>ған еді. Осыған байланысты менің немере інім Әлім</w:t>
        <w:br/>
        <w:t>Қызықбаев өз айналасындағы адамдармен бірге маған</w:t>
        <w:br/>
        <w:t>айрықша өш болды. Өйткені менің айтқан ақылым</w:t>
        <w:br/>
        <w:t>оның пайдасына шықпаған еді. Сөйтіп ол менің үстім-</w:t>
        <w:br/>
        <w:t>нен жоғары орындарға арыз берді. Бұл жөнінде мен</w:t>
        <w:br/>
        <w:t>сіздің ұлы мәртебелі орынбасарыңызға істің қалай</w:t>
        <w:br/>
        <w:t>болғанын баяндап толық жауап бергенмін. Соның негі-</w:t>
        <w:br/>
        <w:t>зінде берілген арыз жалған деп табылып, істі облыс</w:t>
        <w:br/>
        <w:t>губернаторының өзі аяқсыз қалдырған болатын. Бұл</w:t>
        <w:br/>
        <w:t>туралы, менің білуіміпе, ішкі істер министріне де</w:t>
        <w:br/>
        <w:t>хабарландырылған сияқты еді. Бұдан кейін, 1884 жыл-</w:t>
        <w:br/>
        <w:t>дың екінші жарымынан бері қарай мұнда қоғамдық</w:t>
        <w:br/>
        <w:t>қызмет орындарына сайлау болып көрген емес және</w:t>
        <w:br/>
        <w:t>1886 жылдың аяғына дейін болатын да емес. Сондық-</w:t>
        <w:br/>
        <w:t>тан бұл турасында қазақтар тарапынан арыз түсуінің</w:t>
        <w:br/>
        <w:t>ешқандай реті жоқ. Осыған қарағанда, сірә, облыс</w:t>
        <w:br/>
        <w:t>губернаторының менің қастанды «істерім» туралы ха-</w:t>
        <w:br/>
        <w:t>барлануына өзге бір қараңғы, суық қолдар араласты</w:t>
        <w:br/>
        <w:t>ма деп ойлаймын».</w:t>
        <w:br/>
        <w:t>Біз бұл арада Ыбырайдың -жазбаша түсініктемесін</w:t>
        <w:br/>
        <w:t>молырақ келтіргенде мына жағдайды ескердік. Бірін-</w:t>
        <w:br/>
        <w:t>шіден, мұнда тамаша ағартушының айналасындағы</w:t>
        <w:br/>
        <w:t>еңсені басқан пасық дүние, тоғышар жандар бүкіл</w:t>
        <w:br/>
        <w:t>ерекшеліктерімен көрінеді, ағартушы оларды өз сөзі-</w:t>
        <w:br/>
        <w:t>мен, өзіндік көзқарасы тұрғысынан аса шебер сынай</w:t>
        <w:br/>
        <w:t>да, жирене де сипаттайды. Оның әсіресе губернатор ту-</w:t>
        <w:br/>
        <w:t>ралы айтқан сөздері осыны аңғартады. Екінішпіден,</w:t>
      </w:r>
    </w:p>
    <w:p>
      <w:r>
        <w:t>ЫйШбырай мұнда өзінің қызметі, талап-тілегі, арман-үмі-</w:t>
        <w:br/>
        <w:t>ті, өмірге көзқарасы жайында көптеген құнды дерек-</w:t>
        <w:br/>
        <w:t>76</w:t>
        <w:br/>
        <w:t>2. 2. 2Ч/- 82</w:t>
        <w:br/>
        <w:t>ҚА</w:t>
        <w:br/>
        <w:t>-”</w:t>
        <w:br/>
        <w:t>ЖҮЗЕ а</w:t>
        <w:br/>
        <w:t>--- мс хач-.---</w:t>
        <w:br/>
        <w:t>СОЧ«ОСУГАЖЗХЯУЯ "ЕЕ</w:t>
        <w:br/>
        <w:t>Й. АЛТЫНСАРАНЫ.</w:t>
        <w:br/>
        <w:t>КНИГА ПЕРВАЯ,</w:t>
        <w:br/>
        <w:t>---&lt;&gt;о&lt;&gt;-сс&gt;--</w:t>
        <w:br/>
        <w:t>-</w:t>
        <w:br/>
        <w:t>ТИПОГРАЗІЛЦП П ЕБФПМСЕСКАІГІ- ИПРСЫПОЕІГо2.</w:t>
        <w:br/>
        <w:t>Ы ; 1879 жу</w:t>
        <w:br/>
        <w:t>Ж. 2%</w:t>
        <w:br/>
        <w:t>«Қазақ хрестоматиясының» мұқабасы.</w:t>
        <w:br/>
        <w:t>дармын. Бұдан кейін Торғайда мұғалім, тілмаш, іс</w:t>
        <w:br/>
        <w:t>жүргізуші, ақырында, міне, қазақ мектептерінің инс-</w:t>
        <w:br/>
        <w:t>пекторы боп -- 26 жыл бойы осы Торғай облысында</w:t>
        <w:br/>
        <w:t>қызмет істеп келемін. Сөз арасында айта кетейін, соң-</w:t>
        <w:br/>
        <w:t>ғы жұмысқа мені бұрынғы оқу министрі граф Толстой-</w:t>
        <w:br/>
        <w:t>дың өзі шақырған болатын. Қызмет жасаған уақытым-</w:t>
        <w:br/>
        <w:t>ның 283 жылы Торғай қаласында полковник Яковлев-</w:t>
        <w:br/>
        <w:t>тің және сонымен бірге облыстың губернаторы</w:t>
        <w:br/>
        <w:t>генерал-лейтенант Баллюзектің, генерал-майор Кон-</w:t>
        <w:br/>
        <w:t>стантиновичтің, действительный статский советник</w:t>
        <w:br/>
        <w:t>Ильиннің, оқу округының попечительдері Лавровский,</w:t>
        <w:br/>
        <w:t>Даль, Сольскийдің тұсында өтті. Қызмет жағдайым</w:t>
        <w:br/>
        <w:t>жағынан да, сондай-ақ осы жоғарғы мәртебелі бастық-</w:t>
        <w:br/>
        <w:t>тардың сенімдерін ақтау тұрғысынан да мен олардың</w:t>
        <w:br/>
        <w:t>қайсысына да жақын болдым және облыстық, уездік</w:t>
        <w:br/>
        <w:t>бастықтардың бәрі дерлік мені адалдығым, әсіресе, өз</w:t>
        <w:br/>
        <w:t>міндетіме, жалпы қазақтарға тікелей қатысы бар мін-</w:t>
        <w:br/>
        <w:t>детіме адалдығым үшін айрықша жоғары бағалайтын.</w:t>
        <w:br/>
        <w:t>Өйткені менің негізгі сенімдерім мен адамгершілік та-</w:t>
        <w:br/>
        <w:t>лап-тілектерім үкіметтің қойып отырған мәселелерімен</w:t>
        <w:br/>
        <w:t>толық үндес еді. Менің сенімім бойынша қазақ халқы</w:t>
        <w:br/>
        <w:t>өзінің мүмкін болған бақытын алдағы уақытта тек</w:t>
        <w:br/>
        <w:t>орыс халқымен адамгершілік жағынан жақындаса түс-</w:t>
        <w:br/>
        <w:t>кенде ғана табады, орыс-қазақ білімі негізінде рухани</w:t>
        <w:br/>
        <w:t>және экономикалық даму арқылы табады. (астын сыз-</w:t>
      </w:r>
    </w:p>
    <w:p>
      <w:r>
        <w:t>ған біз - Ә. Д.). Мен жоғарыда өзімді бірі аз, бірі</w:t>
        <w:br/>
        <w:t>көбірек білетін облыс пен уездің бұрынғы бастық-</w:t>
        <w:br/>
        <w:t>тарын атағанда, олардан менің ұстаған бағытым,</w:t>
        <w:br/>
        <w:t>мінез-құлқым, қызмет жағдайым, адамгершілік та-</w:t>
        <w:br/>
        <w:t>лап-тілектерім туралы анықтама сұрау қажеттігі бо-</w:t>
        <w:br/>
        <w:t>лып қала ма дегенді ескерген едім. Өйткені 26 жыл</w:t>
        <w:br/>
        <w:t>бойы адал қызмет ете отырып, жаңа губернатордың</w:t>
        <w:br/>
        <w:t>алдында кенеттен қазақ даласындағы ең бір зиян-</w:t>
        <w:br/>
        <w:t>ды адам боп көріну, әсіресе маған ешқандай қа-</w:t>
        <w:br/>
        <w:t>тысы да, қажеті де жоқ арызшылдық сияқты жексұ-</w:t>
        <w:br/>
        <w:t>рын іспен айыпталу және бұған оқушыларды да ауыз-</w:t>
        <w:br/>
        <w:t>дандырушы боп танылу, сол үшін уезден уезге -жер</w:t>
        <w:br/>
        <w:t>ауып жүру -- өте қиын жағдай. Генерал-майор Про-</w:t>
        <w:br/>
        <w:t>ценконың мен туралы мұндай қолайсыз хабарды қай-</w:t>
        <w:br/>
        <w:t>даң алғанын тіпті білмеймін. Тек осының негізінде ол,</w:t>
        <w:br/>
        <w:t>алдын ала ешбір тексерусіз-ақ, менің атымды да, сезім-</w:t>
        <w:br/>
        <w:t>дерімді де қорлап, 26 жыл бойы бар күшімді салып</w:t>
        <w:br/>
        <w:t>жасаған мүлтіксіз қызметімді де көзге ілмей, қылмыс-</w:t>
        <w:br/>
        <w:t>75</w:t>
        <w:br/>
        <w:t>кінәлардың бәрін де жалған деп тауып, оны соғыс гу-</w:t>
        <w:br/>
        <w:t>бернаторының қатал қаһарынан әзер дегенде аман</w:t>
        <w:br/>
        <w:t>алып қалады.</w:t>
        <w:br/>
        <w:t>Дегенмен, Ыбырай осы кезден бастап патша үкіме-</w:t>
        <w:br/>
        <w:t>тінің жергілікті жердегі әкімдері тарапынан бірде</w:t>
        <w:br/>
        <w:t>ашық, бірде жабық түрде қудалауға душар бола бере-</w:t>
        <w:br/>
        <w:t>ді. Патша отаршылары тіпті сылтау таба алмаған</w:t>
        <w:br/>
        <w:t>кезде оны «Орыс алфавитін қолданғаны үшін де»</w:t>
        <w:br/>
        <w:t>әурелемек боп көреді. Әсіресе, өмірінің соңғы бір-екі</w:t>
        <w:br/>
        <w:t>жылында ол Орынбор губерниясындағы әкімдердің</w:t>
        <w:br/>
        <w:t>көп қуғынына ұшырайды. Мұндай үнемі зорлық көріп,</w:t>
        <w:br/>
        <w:t>әділетсіздікке кез бола беру ағартушыны кейде қажы-</w:t>
        <w:br/>
        <w:t>тады да. «Мен қазір өте жабырқау, өте көңілсізбін,--</w:t>
        <w:br/>
        <w:t>деп жазды ол осы кездегі хаттарының бірінде,-- өйт-</w:t>
        <w:br/>
        <w:t>кені мен көмектеседі, қолдайды деп үміт еткен үкімет</w:t>
        <w:br/>
        <w:t>адамдарының өзі ақырында келіп, мені заңды және тіп-</w:t>
        <w:br/>
        <w:t>ті заңсыз жолдармен үздіксіз қудалап отырады. Осы-</w:t>
        <w:br/>
        <w:t>дан кейін не күтуге болады. Әділдік деген қайда?»</w:t>
        <w:br/>
        <w:t>ЫҚбырай әділетсіздік атаулының барлығына бірдей</w:t>
        <w:br/>
        <w:t>мойын ұсынып көне де бермейді, ретті жерінде оған</w:t>
        <w:br/>
        <w:t>қарсы шығып өзін және әділдікті қорғай да біледі. Бі-</w:t>
        <w:br/>
        <w:t>рақ дала өмірінде еркін үстемдік алып тұрған қатал</w:t>
        <w:br/>
        <w:t>күш пен әділетсіздік өз дегенін жасамай қоймайды.</w:t>
        <w:br/>
        <w:t>Мұндай жағдайлар ағартушыны ара-кідік қатты қа-</w:t>
        <w:br/>
        <w:t>жытып та жібереді. «Бұл дүниенің күштілерімен күре-</w:t>
        <w:br/>
        <w:t>суге әлім келмей, мен енді қарсыласуды қойдым»,-</w:t>
        <w:br/>
        <w:t>деп те жазады ол осындай тұста.</w:t>
        <w:br/>
        <w:t>Дала өмірінен етек бастыны көп көріп, тау шақты</w:t>
        <w:br/>
        <w:t>боп жүрген кезінде Ыбырай өзінің өмір бойы аңсаған</w:t>
        <w:br/>
        <w:t>ғылым-білімін іздеп кетудің де әрекетін жасап көреді.</w:t>
        <w:br/>
        <w:t>«Ендігі барлық ойым бұрынғыша ғылымда және ресми</w:t>
        <w:br/>
        <w:t>жағдайдан тыс қоғамға араласуда ғана болып жүр»,-</w:t>
        <w:br/>
        <w:t>дейді ол хаттарының бірінде. Бірақ бұдан да ешгтеңе</w:t>
        <w:br/>
        <w:t>шығара алмайды.</w:t>
        <w:br/>
        <w:t>80-жылдарда Ыбырайдың патша үкіметі тарапынан</w:t>
        <w:br/>
        <w:t>әралуан тосқауылдарға ұшырап, сенімсіздікке душар</w:t>
        <w:br/>
        <w:t>бола түскенін дәлелдейтін деректер өте көп. Мысал</w:t>
      </w:r>
    </w:p>
    <w:p>
      <w:r>
        <w:t>үшін мына бір жағдайды еске түсіре өтейік. 1879--</w:t>
        <w:br/>
        <w:t>1880 жылдардың қысында қазақ даласында аса қатты</w:t>
        <w:br/>
        <w:t>жұт болын, Торғай облысында мал түгелге жуық қы-</w:t>
        <w:br/>
        <w:t>рылып, көп адам аштан өлген еді. Осы оқиғаның мән-</w:t>
        <w:br/>
        <w:t>жайы туралы 1880 жылы «Оренбургский листок» газе-</w:t>
        <w:br/>
        <w:t>тінде Ыбырайдың «Қазақ даласындағы аштық жайы-</w:t>
        <w:br/>
        <w:t>79</w:t>
        <w:br/>
        <w:t>қалтқысыз жүргізе алатын орысша сауатты адамдар-</w:t>
        <w:br/>
        <w:t>ды тәрбиелеп шығару болатын. Ал кейін Ыбырайдың</w:t>
        <w:br/>
        <w:t>ағартушылық қызметінің халық арасында айрықша</w:t>
        <w:br/>
        <w:t>беделге ие болып, оның өзінің озық қоғам қайраткері</w:t>
        <w:br/>
        <w:t>ретінде белгілі дәрежеге көтерілуі -- патша үкіметінің</w:t>
        <w:br/>
        <w:t>жергілікті әкімдерін қатты сезіктендіріп, үрейлендіре</w:t>
        <w:br/>
        <w:t>түсті. Сондықтан да олар бұл кезде Ыбырайға қарсы</w:t>
        <w:br/>
        <w:t>әртүрлі топтар құрып, оның өрісін тарылта түсу мәсе-</w:t>
        <w:br/>
        <w:t>лесімен айрықша шұғылданды. Мұның өзі ол дәуір</w:t>
        <w:br/>
        <w:t>үшін сыйымды жағдай еді.</w:t>
        <w:br/>
        <w:t>Ыбырайдың демократиялық көзқарасын сөз еткен-</w:t>
        <w:br/>
        <w:t>де оның әр кездегі әр түрлі оқиғаларға қатысымен не</w:t>
        <w:br/>
        <w:t>сол оқиғалар туралы пікірлерімен ғана тыну, әрине,</w:t>
        <w:br/>
        <w:t>әділдік болмас еді. Тамаша ағартушының демократия-</w:t>
        <w:br/>
        <w:t>лық бағытта жүргізген қоғамдық істері мен жеткен</w:t>
        <w:br/>
        <w:t>табыстарынан ойлаған ойлары, әлеуметтік өмірдің әр</w:t>
        <w:br/>
        <w:t>алуан мәселелері туралы жасаған қорытындылары,</w:t>
        <w:br/>
        <w:t>алдағы күнді тануы, т. б. әлде қайда басым, әлде қайда</w:t>
        <w:br/>
        <w:t>салмақты болатын. Бірақ олардың барлығын бірдей ол</w:t>
        <w:br/>
        <w:t>өзінің қоғамдық қызметі барысында тұтас көрсете</w:t>
        <w:br/>
        <w:t>алмады. Қазақ қоғамының ХІХ ғасырдағы жағдайы</w:t>
        <w:br/>
        <w:t>үшін бұл, әрине, таңқаларлық іс емес еді. Халық мүд-</w:t>
        <w:br/>
        <w:t>десін қорғап қалмақшы болған екі-үш әрекеті үшін</w:t>
        <w:br/>
        <w:t>оның қатты жазадан әзер дегенде аман қалғаны мәлім.</w:t>
        <w:br/>
        <w:t>Ыбырайды жалпы дүние танушылық көзқарастары</w:t>
        <w:br/>
        <w:t>жағынан алып қарайтын болсақ, ол қоғамдық прогрес-</w:t>
        <w:br/>
        <w:t>ке кәміл сенді, қазақ қоғамының келешегін дұрыс тани</w:t>
        <w:br/>
        <w:t>білді, қазақ халқын орыстың демократиялық бағытта-</w:t>
        <w:br/>
        <w:t>ғы мәдениеті ғана цивилизациялы елдің қатарына жет-</w:t>
        <w:br/>
        <w:t>кізе алады деп санады. Сондай-ақ ол қоғамдық өмірдің</w:t>
        <w:br/>
        <w:t>талап-тілегін, мұқтаждығын дұрыс түсіне және лайық-</w:t>
        <w:br/>
        <w:t>ты бағалай білді. «Қазақтарға -- осы дарынды, ақыл</w:t>
        <w:br/>
        <w:t>иесі мол халыққа -- кешікпей тұрып рухани және қо-</w:t>
        <w:br/>
        <w:t>ғамдық даму жолына түсетін дұрыс бағыт беру қалай</w:t>
        <w:br/>
        <w:t>дегенмен аса қажет болып отыр»,-- деп жазды ол ең-</w:t>
        <w:br/>
        <w:t>бектерінің бірінде. Ол қазақ халқының ұлттық ерекше-</w:t>
        <w:br/>
        <w:t>лігін дұрыс тани білудің нәтижесінде оның қоғамдық</w:t>
        <w:br/>
        <w:t>дамуға қабілеттілігі туралы да лайықты қортынды жа-</w:t>
        <w:br/>
        <w:t>сай алды. Қазақ халқы - «..надан жатқан, бірақ әлі</w:t>
        <w:br/>
        <w:t>азғындық жолға түспеген !, пайдалы нәрсенің бәріне</w:t>
        <w:br/>
        <w:t>1 Ағартушы бұл арада қазақ халқының діни сенімдер арқы-</w:t>
        <w:br/>
        <w:t>лы азғындаушылық жолға түспегендігін көрсетіп отыр.</w:t>
        <w:br/>
        <w:t>--1092 81</w:t>
        <w:br/>
        <w:t>осы». Ыбырай қазақ даласында өнер-білім сәулесінің</w:t>
      </w:r>
    </w:p>
    <w:p>
      <w:r>
        <w:t>кеңінен жайылуына бар күш-жігерін жұмсай жүріп,</w:t>
        <w:br/>
        <w:t>осы салада қол жеткен азды-көпті табыстың қанаушы-</w:t>
        <w:br/>
        <w:t>лық пен әділетсіздікке, өтірік пен өсекке құрал боп</w:t>
        <w:br/>
        <w:t>кетуін болдырмау үшін бар мүмкіндікті пайдаланып</w:t>
        <w:br/>
        <w:t>отырды. Үстем тап өкілдерінің өнер-білімге қатысын</w:t>
        <w:br/>
        <w:t>баяндай келіп, ол «Қазақтарды оқыту жөнінде бас-</w:t>
        <w:br/>
        <w:t>тықтарымыз бекіністердің жанынан мектеп салудан</w:t>
        <w:br/>
        <w:t>гөрі, үйлерінің онсыз да қызыл төбелерін боятқанды,</w:t>
        <w:br/>
        <w:t>онсыз да ақ қабырғаларын ақтай түскенді тәуір көре-</w:t>
        <w:br/>
        <w:t>ді»,-- деп жазды. Бұл келтірілген мысалдар Ыбырай-</w:t>
        <w:br/>
        <w:t>дың дала әкімдері мен озық өнер-білімінің арасындағы</w:t>
        <w:br/>
        <w:t>қайшылықты нақты танып, бағалағандығының көріні-</w:t>
        <w:br/>
        <w:t>сі боп табылады. Россия тарапынан келген прогресшіл-</w:t>
        <w:br/>
        <w:t>дік мәндегі істердің қайсысы да қазақтың үстем тап</w:t>
        <w:br/>
        <w:t>өкілдерінің тарапынан қатты қарсылыққа ұшырап</w:t>
        <w:br/>
        <w:t>отырғаны мәлім. Мұның өзі табиғи жағдай еді. Өйтке-</w:t>
        <w:br/>
        <w:t>ні, қоғамдық өмірде орын тепкен ескіліктің қандай</w:t>
        <w:br/>
        <w:t>жаңалықты болмасын өз ықтиярымен қабылдамайты-</w:t>
        <w:br/>
        <w:t>ны, қайта оған қарсы тұратыны түсінікті. Ыбырай осы</w:t>
        <w:br/>
        <w:t>ақиқатты орынды байқады.</w:t>
        <w:br/>
        <w:t>Ыбырай 60-жылдардан бастап қазақ қоғамының</w:t>
        <w:br/>
        <w:t>ішіндегі теңсіздік пен әділетсіздікке, қанаушылыққа</w:t>
        <w:br/>
        <w:t>байланысты жағдайларды да айқын көре білді. 1861</w:t>
        <w:br/>
        <w:t>жылғы бір хатында ол «Мындағы мырзалар бір-біріне</w:t>
        <w:br/>
        <w:t>ит пен мысықша қарайды»,-- деп мәлімдеді. Бұл пікір</w:t>
        <w:br/>
        <w:t>Ыбырайдың қанаушы және қаналушы таптардың ара-</w:t>
        <w:br/>
        <w:t>сындағы теңсіздікті көрумен ғана тынбай, үстем тап-</w:t>
        <w:br/>
        <w:t>тың өз ішінде де бітіспес қайшылықтың, алауыздық-</w:t>
        <w:br/>
        <w:t>тың, бәсекенің, пайда үшін таласушылықтың бар екен-</w:t>
        <w:br/>
        <w:t>дігін дұрыс көріп, олардың негізгі әлеуметтік сырын</w:t>
        <w:br/>
        <w:t>айқын түсіне білгендігінің айғағы боп табылады. Оның</w:t>
        <w:br/>
        <w:t>«Бекініске келген күннен бастап тек бір ғана қолай-</w:t>
        <w:br/>
        <w:t>сыздықты, оңбағандықты, өтірік-өсекті көрдім»,-- деуі</w:t>
        <w:br/>
        <w:t>де осы түсініктің нәтижесі еді.</w:t>
        <w:br/>
        <w:t>Ыбырай өзінің бүкіл өмірі мен күш-жігерін халық</w:t>
        <w:br/>
        <w:t>игілігі жолындағы күреске арнап, қайткен күңде де</w:t>
        <w:br/>
        <w:t>қоғамдық өмір үшін «пайдалы адам болуды» арман</w:t>
        <w:br/>
        <w:t>етті. Сондықтан да ол өзі көрген және терістігіне көзі</w:t>
        <w:br/>
        <w:t>жеткен дала өміріндегі әділетсіздік істерге қай кезде</w:t>
        <w:br/>
        <w:t>де батыл араласып, езілуіні бұқараның мүддесін сақ-</w:t>
        <w:br/>
        <w:t>тап қалуға бар мүмкіншілікті пайдаланып отырды.</w:t>
        <w:br/>
        <w:t>Ыбырай хаттарының бірінде қазақ даласындағы билеу-</w:t>
        <w:br/>
        <w:t>71</w:t>
        <w:br/>
        <w:t>2...</w:t>
        <w:br/>
        <w:t>жайында Н. И. Ильминскийге жолдаған хаты.</w:t>
        <w:br/>
        <w:t>ашылған мектептер үшін арнаулы оқулық жасамау</w:t>
        <w:br/>
        <w:t>деген сөз сол мектептерді өз қолымен жабу, жоқ ету</w:t>
        <w:br/>
        <w:t>дегенмен бірдей еді.</w:t>
        <w:br/>
        <w:t>Осы тәрізді обьективті жағдайлардың нәтижесінде</w:t>
        <w:br/>
        <w:t>60-жылдардың екінші жарымынан бастап, орыс алфа-</w:t>
        <w:br/>
        <w:t>виті негізінде (бұл мәселенің тарихына кейін арнай</w:t>
      </w:r>
    </w:p>
    <w:p>
      <w:r>
        <w:t>тоқталамыз) оқулық құрастыру мәселесі күн тәртібінен</w:t>
        <w:br/>
        <w:t>берік орын ала бастады. 7 0-жылдардың бас кезінде бұл</w:t>
        <w:br/>
        <w:t>мәселелердің төңірегінде пікір алысу тіпті кең көлемге</w:t>
        <w:br/>
        <w:t>көтерілді. 1873 жылы оқу министрлігі Қазанда арнау-</w:t>
        <w:br/>
        <w:t>лы комиссия құруға, мұнда орыс тілін жетік білетін</w:t>
        <w:br/>
        <w:t>қазақтарды шақырып, олармен әңгімелесуге, пікір</w:t>
        <w:br/>
        <w:t>алысуға, сөйтіп барып қойылып отырған мәселелер</w:t>
        <w:br/>
        <w:t>жайында тиянақты қорытындыға келуге рұқсат берді.</w:t>
        <w:br/>
        <w:t>Бұған Орал облысынан Ержан Шолақов деген болыс</w:t>
        <w:br/>
        <w:t>пен Торғай облысынан Ыбырай шақырылмақ боп келі-</w:t>
        <w:br/>
        <w:t>сілді. Бірақ бұл біраз кешеуілдеп барып, ақырында</w:t>
        <w:br/>
        <w:t>аяқсыз қалдырылды. Кейін оқулық жасау ісін басқару</w:t>
        <w:br/>
        <w:t>Орынбор оқу округының попечителі Лавровскийдің қо-</w:t>
        <w:br/>
        <w:t>лына көшті.</w:t>
        <w:br/>
        <w:t>18(5 жылы Орынбор оқу округының попечителі</w:t>
        <w:br/>
        <w:t>Торғайдың уездік басқармасының іс жүргізушісі Ыбы-</w:t>
        <w:br/>
        <w:t>райға татар тіліндегі «Білік» оқу құралын (оны құрас-</w:t>
        <w:br/>
        <w:t>тырушылар Бекчурин, Ильминский және Радлов) по-</w:t>
        <w:br/>
        <w:t>печителдің айтуы бойынша қысқартып, қазақ мекте-</w:t>
        <w:br/>
        <w:t>біне лайықтау ісін тапсырды. Бірақ бұдан да жөнді</w:t>
        <w:br/>
        <w:t>нәтиже шықпады.</w:t>
        <w:br/>
        <w:t>Ақырында көптен-көп пікір алысудың, оқулық жа-</w:t>
        <w:br/>
        <w:t>сауға мүмкіндігі бар деген адамдарды мұқият тексеріп,</w:t>
        <w:br/>
        <w:t>білудің нәтижесінде оқулықты құрастыру ісі Ыбырай-</w:t>
        <w:br/>
        <w:t>ға тапсырылды. Шынын айту керек, бұл мәселеде де</w:t>
        <w:br/>
        <w:t>В. В. Григорьев пен Н. И. Ильминскийдің Ыбырайға</w:t>
        <w:br/>
        <w:t>тигізген көмегі аз болған жоқ. Әсіресе, Н. И. Ильмин-</w:t>
        <w:br/>
        <w:t>ский өзінің қазақ тіліндегі алғаштқы сөздік-құралын</w:t>
        <w:br/>
        <w:t>жасау ісіне Ыбырайдың көп жәрдемі тигенін және</w:t>
        <w:br/>
        <w:t>ЫШббырайдың мұндай іске бейім де, зерделі екендігін</w:t>
        <w:br/>
        <w:t>көрсетіп, тиісті орындарға хаттар жазды, ұсыныстар</w:t>
        <w:br/>
        <w:t>жасады. Қазан қаласына келіп бір ай, ай жарым</w:t>
        <w:br/>
        <w:t>жұмыс жасаса, Ыбырайдың осы игілікті істі әбден</w:t>
        <w:br/>
        <w:t>меңгеріп кететініне ешқандай шүбәланбайтынын біл-</w:t>
        <w:br/>
        <w:t>дірді.</w:t>
        <w:br/>
        <w:t>Жаңа мектептерге лайық жақсы оқулық жасау мә-</w:t>
        <w:br/>
        <w:t>селесі Ыбырайды халық ағарту майданында алғаш</w:t>
        <w:br/>
        <w:t>88</w:t>
        <w:br/>
        <w:t>қадам басып аттаған күннен-ақ талай толғантқан</w:t>
        <w:br/>
        <w:t>мәселелердің бірі дедік. Тіпті бұл істі өзіне ешкім</w:t>
        <w:br/>
        <w:t>тапсырмай-ақ талантты педагог-жазушы болашақ</w:t>
        <w:br/>
        <w:t>оқулықтың принципиалдық негіздерін өте ерте көздеп</w:t>
        <w:br/>
        <w:t>іздестіре, қарастыра түскен болатын. «Мәселенің мәнді</w:t>
        <w:br/>
        <w:t>жері,-- деп жазды ағартушы ертеректегі хаттарының</w:t>
        <w:br/>
        <w:t>бірінде,-- қазақтарға татар фанатизмінің ықпалын</w:t>
        <w:br/>
        <w:t>тигізбеу, қазақтардың білім алуына оның кесірін тигіз-</w:t>
        <w:br/>
        <w:t>беу ғой. Ондай ықпалдан құтқару үшін, бірте-бірте, бі-</w:t>
        <w:br/>
        <w:t>рақ шын құтқару үшін мазмұны балалардың білімін</w:t>
        <w:br/>
        <w:t>көтеретін, тақырыбы оларды қызықтыратын кітаптар-</w:t>
        <w:br/>
        <w:t>ды асықпай, бірақ алған бағыттан қайтпай, қазақтың</w:t>
        <w:br/>
        <w:t>өз тілінде, олардың өздеріне таныс әріппен шығара бі-</w:t>
        <w:br/>
        <w:t>лу керек». Мұның өзі, екінші жағынан, оның осы кез-</w:t>
        <w:br/>
        <w:t>дің өзінде жалпы эстетикалық принциптерінің де нақ-</w:t>
        <w:br/>
        <w:t>ты қалыптасып, белгілі бір айқын мақсатқа негізделге-</w:t>
        <w:br/>
        <w:t>нін білдіреді.</w:t>
      </w:r>
    </w:p>
    <w:p>
      <w:r>
        <w:t>Сондай-ақ 1876 жылы Ыбырайдың Петербургке</w:t>
        <w:br/>
        <w:t>барып қайту сапары «Қазақ хрестоматиясының» ту-</w:t>
        <w:br/>
        <w:t>уын дайындаған шешуші жағдайлардың бірі болды.</w:t>
        <w:br/>
        <w:t>Петербургтен келгеннен кейін ол халықтық мақсатта-</w:t>
        <w:br/>
        <w:t>ғы озық идеялардың тек жақсы жазылған еңбектер</w:t>
        <w:br/>
        <w:t>арқылы ғана қоғам өмірінде кеңінен тарап, салмақты</w:t>
        <w:br/>
        <w:t>күшке айналатынын, лайықты нәтижелер беретінін</w:t>
        <w:br/>
        <w:t>терең түсінді. Қазақ елінің әр түкпірінен жаңа мектеп-</w:t>
        <w:br/>
        <w:t>терді қанша ашқанымен, олар арқылы бүкіл дала өмі-</w:t>
        <w:br/>
        <w:t>рін толық қамти алмайтынын толық сезінді. Өз мақ-</w:t>
        <w:br/>
        <w:t>сатына сәйкес жаңа оқулықсыз бұл мектептердің де</w:t>
        <w:br/>
        <w:t>күткен нәтижелерге жеткізе бермейтінін байқады. Осы-</w:t>
        <w:br/>
        <w:t>дан келіп ол тиісті жоғарғы орындардың ресми рұқса-</w:t>
        <w:br/>
        <w:t>тына сүйене отырып, өзінің ағартушылық және қоғам-</w:t>
        <w:br/>
        <w:t>дық идеяларын еңбекші халыққа кеңінен жеткізу</w:t>
        <w:br/>
        <w:t>мақсатымен және дала өміріндегі бастауыш мектептер</w:t>
        <w:br/>
        <w:t>үшін жаңа оқулық жасау мақсатымен 1876 жылдың</w:t>
        <w:br/>
        <w:t>декабрінен бастап «Қазақ хрестоматиясын» жазуға кі-</w:t>
        <w:br/>
        <w:t>рісті.</w:t>
        <w:br/>
        <w:t>Сөйтіп, 1860--18(6 жылдардың арасы Ыбырайдың</w:t>
        <w:br/>
        <w:t>көркем шығармаларының тууын дайындаған эволю-</w:t>
        <w:br/>
        <w:t>циялық кезең болды. Бұл жылдарда жүргізілген ағар-</w:t>
        <w:br/>
        <w:t>тушылық бағыттағы жұмыстар ол шығармалардың</w:t>
        <w:br/>
        <w:t>идеялық бағыты мен негізгі мазмұнын белгілей, айқын-</w:t>
        <w:br/>
        <w:t>дай түсті. Ағартушының халық өмірімен тікелей ара-</w:t>
        <w:br/>
        <w:t>ласып, оның алуан түрлі жағдайларымен мейлініпе та-</w:t>
        <w:br/>
        <w:t>89</w:t>
        <w:br/>
        <w:t>Лашын өрлеп ұша алмай,</w:t>
        <w:br/>
        <w:t>Ер майданға түсе алмай,</w:t>
        <w:br/>
        <w:t>Үлкеннің тілін кіші алмай,</w:t>
        <w:br/>
        <w:t>Елдегі жақсы бұзылды,-</w:t>
        <w:br/>
        <w:t>деп, бүкіл игі жақсы нәрсенің бәрін қазақ қоғамының</w:t>
        <w:br/>
        <w:t>өткен кезеңінен іздеп, өз заманына көңілі толмай, келе-</w:t>
        <w:br/>
        <w:t>шекке үмітсіздікпен қараса, қоғамдық өмірдегі азды-</w:t>
        <w:br/>
        <w:t>көпті өзгерісті заманның азғаны деп бағаласа, Шортан-</w:t>
        <w:br/>
        <w:t>бай осындай кертартпалық көзқарасты онан әрі терең-</w:t>
        <w:br/>
        <w:t>дете түсіп, өмірдің әрбір құбылысын егіле, ашына</w:t>
        <w:br/>
        <w:t>жырлады. Шортанбай өлеңдерінің діни мазмұнын бы-</w:t>
        <w:br/>
        <w:t>лай қойғанда, ол қазақ ауылындағы феодалдық қанау-</w:t>
        <w:br/>
        <w:t>шылықтың іргесі сөгіліп бара жатқанын орынды</w:t>
        <w:br/>
        <w:t>байқап, оның болашағына мүлде түңіле қарап, зарлау-</w:t>
        <w:br/>
        <w:t>мен болды.</w:t>
        <w:br/>
        <w:t>Бай кедейді көрмейді,</w:t>
        <w:br/>
        <w:t>Кедей байға ермейді.</w:t>
        <w:br/>
        <w:t>Қызметін бір күн қылмаса,</w:t>
        <w:br/>
        <w:t>Майлы сорпа бермейді...</w:t>
        <w:br/>
        <w:t>Байды құдай атқаны --</w:t>
        <w:br/>
        <w:t>Жабағы жүнді сатқаны.</w:t>
        <w:br/>
        <w:t>Кедейің қайтып күн көрер,</w:t>
        <w:br/>
        <w:t>Жаз жатақта жатқаны --</w:t>
        <w:br/>
        <w:t>дегенде, Шортанбай кедейлердің ауыр тұрмысы үшін</w:t>
        <w:br/>
        <w:t>қысылып, қынжылған -коқ, қайта олардың феодалдық</w:t>
        <w:br/>
        <w:t>қауымның тарапынан іргесін аулақ салып, бірте-бірте</w:t>
        <w:br/>
        <w:t>алыстап бара жатқанынан және сол жіктелушіліктің</w:t>
        <w:br/>
        <w:t>әлеуметтік сипатынан қорықты, бұдан да бұрынғы</w:t>
      </w:r>
    </w:p>
    <w:p>
      <w:r>
        <w:t>«бауырым, туысым» дей отырып, жұмысын ақысыз-</w:t>
        <w:br/>
        <w:t>бұлсыз істетіп, томаға тұйық феодалдық қанаудың</w:t>
        <w:br/>
        <w:t>қаймағы бұзылмағаны дұрыс еді деген ниетін аңғарт-</w:t>
        <w:br/>
        <w:t>ты. Сөйтіп Шортанбай элеуметтік өмірдің әрбір сала-</w:t>
        <w:br/>
        <w:t>сы арқылы қазақ қоғамына енді-енді келе бастаған</w:t>
        <w:br/>
        <w:t>жаңалық атаулының аса негізділерін нақты көре білсе</w:t>
        <w:br/>
        <w:t>де, солардың қайсысына да феодалдық тұрғыдан қа-</w:t>
        <w:br/>
        <w:t>рап баға берді. Бір сөзбен айтқанда, Шортанбай өз</w:t>
        <w:br/>
        <w:t>творчествосының басынан аяғына дейін феодал табы-</w:t>
        <w:br/>
        <w:t>ның көрнекті идеологы ретінде сол таптың жоғын</w:t>
        <w:br/>
        <w:t>жоқтап, оның келешегінің құлдырап бара жатқанды-</w:t>
        <w:br/>
        <w:t>ғына жан төзгісіздікпен қарап, еңіреу, зарлаумен өтті.</w:t>
        <w:br/>
        <w:t>Мұрат ақынды да көп ретте Шортанбай тұрғысынан</w:t>
        <w:br/>
        <w:t>бағалауға болады. Мұраттың өзіне тән, әсіресе, ең осал,</w:t>
        <w:br/>
        <w:t>ең кертартпа жері сол -- ол орыстың билеуші қауымы</w:t>
        <w:br/>
        <w:t>104</w:t>
        <w:br/>
        <w:t>нін ескерсек, оның тарихын байыпты шолып өтудің</w:t>
        <w:br/>
        <w:t>қажеттігі онан сайын арта түседі.</w:t>
        <w:br/>
        <w:t>Қазақстан Россияға біржолата бағынып, орыс отар-</w:t>
        <w:br/>
        <w:t>шылары, билеуіші орындардағы, әр алуан чиновниктер</w:t>
        <w:br/>
        <w:t>қазақ даласына тұтас келе бастаған кезде бұлардың</w:t>
        <w:br/>
        <w:t>көпшілігі-ақ қазақтың өзіндік тілі мен мәдениеті</w:t>
        <w:br/>
        <w:t>бар деп немесе болуға тиіс деп әсте ойлаған жоқ еді.</w:t>
        <w:br/>
        <w:t>Н. И. Веселовский өзінің «Василий Васильевич Григо-</w:t>
        <w:br/>
        <w:t>рьев оның хаттары мен еңбектері бойынша 1816-</w:t>
        <w:br/>
        <w:t>1886 ж.ж., (СПБ, 188%) деген кітабында: «Оған дейін</w:t>
        <w:br/>
        <w:t>(Григорьевке дейін -- Ә. Д.) біздің Орынбор өлкесіндегі</w:t>
        <w:br/>
        <w:t>әкімшілік орындарымыз қазақтардың өзіндік тілі бар</w:t>
        <w:br/>
        <w:t>деп ойлап та көрген емес. Біз татар чиновниктерінің</w:t>
        <w:br/>
        <w:t>қазақтар татар тілінде еркін сөйлейді дегеніне сенуші</w:t>
        <w:br/>
        <w:t>едік»,-- деп жазды. Бұл пікірдің тарихи шындық еке-</w:t>
        <w:br/>
        <w:t>нін сол кездегі басқа деректерден де байқауға болады.</w:t>
        <w:br/>
        <w:t>Қазақ даласына келгенге дейін миссионер ғалым</w:t>
        <w:br/>
        <w:t>Н.И.Ильминскийдің өзі де осындай көзқараста болған</w:t>
        <w:br/>
        <w:t>еді. Оның қазақ тілінің құрылысына таңқалған мына</w:t>
        <w:br/>
        <w:t>бір пікірін сол түсініктің айғағы деп қана түсінуіміз</w:t>
        <w:br/>
        <w:t>қажет. «Менің Орынбор өлкесінде қызмет бабымен</w:t>
        <w:br/>
        <w:t>өткізген үш жылым,- деп жазды ол кейінірек,-- қа-</w:t>
        <w:br/>
        <w:t>зақтармен әбден жақын боп кетуіме жағдай жасады.</w:t>
        <w:br/>
        <w:t>Біздің түсінігімізше, цивилизациядан тыс жатқан,</w:t>
        <w:br/>
        <w:t>татарша да сауатсыз дерлік осы көшпелі халықтың</w:t>
        <w:br/>
        <w:t>тамаша сөйлеу өнерін көріп мен ғажап таңқалдым.</w:t>
        <w:br/>
        <w:t>Ежелгі түркі сипатының іздерін көп сақтаған, өзгеден</w:t>
        <w:br/>
        <w:t>бөлек, қазақ тілін мен ерекше сүйдім. Татардың жазба</w:t>
        <w:br/>
        <w:t>тілінің дала өмірінде кем-кемдеп жайылып келе жат-</w:t>
        <w:br/>
        <w:t>қанын көріп, мұның өзі қазақ тілінің диалектикалық</w:t>
        <w:br/>
        <w:t>ерекшелігін құртып, жоқ етіп жібере ме деген қауіп-</w:t>
        <w:br/>
        <w:t>пен, мен қазақ тілін татаршалаудан сақтаудың бірден-</w:t>
        <w:br/>
        <w:t>бір шарасы ретінде қазақтар үшін орыс алфавитін қол-</w:t>
        <w:br/>
        <w:t>дану тиімді болар деп санаған едім» Н. И. Ильмин-</w:t>
        <w:br/>
        <w:t>ский бұл арада, бірінішіден, өзінің Орынбор өлкесіне</w:t>
        <w:br/>
        <w:t>келгеннен кейін ғана қазақ тілін «ашқанын» хабарлап,</w:t>
        <w:br/>
        <w:t>жоғарыда келтірілген пікірдің шындық екенін дәлел-</w:t>
        <w:br/>
        <w:t>дей түседі. Н. И. Ильминскийдің бұл сөздерінің тағы</w:t>
        <w:br/>
        <w:t>да бағалылығы сол -- патша үкіметінің 60--70 жыл-</w:t>
        <w:br/>
        <w:t>дардан бастап қазақ даласында кең орын ала бастаған</w:t>
        <w:br/>
        <w:t>миссионерлік саясатының нақты беталысын танытады.</w:t>
        <w:br/>
        <w:t>Үшіншіден, Н. И. Ильминский қазақ тілін соншалық</w:t>
      </w:r>
    </w:p>
    <w:p>
      <w:r>
        <w:t>мақтағанда, оны бұл арада жеке адамдық сезімнен гө-</w:t>
        <w:br/>
        <w:t>! 95</w:t>
        <w:br/>
        <w:t>тез сенгіштігін және мұндай хабардың үнемі өсіп, өз-</w:t>
        <w:br/>
        <w:t>геріп отыратынын, мұның өзі даланы билеу, басқару</w:t>
        <w:br/>
        <w:t>ісіне көптеген қиындықтар келтіріп жүргендігін хабар-</w:t>
        <w:br/>
        <w:t>лай келіп, осы жағдайларды болдырмас үшін баспасөз</w:t>
        <w:br/>
        <w:t>орындарын ұйымдастыруды, ол үшін алдымен қазақ</w:t>
        <w:br/>
        <w:t>жазуын орыс алфавитіне көшіруді тиімді деп санай-</w:t>
        <w:br/>
        <w:t>тынын білдірген болатын.</w:t>
        <w:br/>
        <w:t>1876 жылы оқу министрі граф Д. Толстой қазақ</w:t>
        <w:br/>
        <w:t>даласына келгенде шұғылданған негізгі мәселелерінің</w:t>
        <w:br/>
        <w:t>бірі -- орыс алфавитін қолдану жайы болған еді. Бұл</w:t>
        <w:br/>
        <w:t>оқиғаның куәсі болған Ыбырай кейінірек ол туралы</w:t>
        <w:br/>
        <w:t>былай деп жазады: «Онда ең алдымен талқыға са-</w:t>
        <w:br/>
        <w:t>лынған мәселе -- қазақ арасында орысша хат таныту</w:t>
        <w:br/>
        <w:t>жолдары және бұл үшін қазақ тіліне орыс алфавитін</w:t>
        <w:br/>
        <w:t>қолдануға болатын-болмайтыны туралы мәселе еді.</w:t>
        <w:br/>
        <w:t>Бұл мәслихаттарға Орынбор өлкесінің бұрынғы гене-</w:t>
        <w:br/>
        <w:t>рал-губернаторы генерал-адьютант Крыжановский,</w:t>
        <w:br/>
        <w:t>Орынбор оқу округының попечителі Лавровский, Қа-</w:t>
        <w:br/>
        <w:t>зандағы оқытушылар семинариясының директоры Иль-</w:t>
        <w:br/>
        <w:t>минский және Торғай, Орал облыстарының губернатор-</w:t>
        <w:br/>
        <w:t>лары қатынасты. Бұлардың бәрі де орыс алфавитін</w:t>
        <w:br/>
        <w:t>қазақ тіліне қолдануға әбден болады деген қорытынды-</w:t>
        <w:br/>
        <w:t>ға келген еді».</w:t>
        <w:br/>
        <w:t>Қазақтардың жазу тілі үшін орыс алфавитін қол-</w:t>
        <w:br/>
        <w:t>дану ісінде байсалды да ғылми позиция ұстап, орынды</w:t>
        <w:br/>
        <w:t>пікірлер айтқан, осы мәселеге байланысты әртүрлі қо-</w:t>
        <w:br/>
        <w:t>лайсыз жағдайлардан жұртты сақтандырып отырған</w:t>
        <w:br/>
        <w:t>адам академик В. Радлов болды. В. Радлов орыс алфа-</w:t>
        <w:br/>
        <w:t>витін қазақтың жазу тілі үшін қолданудың қай жағы-</w:t>
        <w:br/>
        <w:t>нан да пайдалы екендігін көрсете келіп, осы шараны</w:t>
        <w:br/>
        <w:t>жүзеге асыру барысында қалың бұқараны шошынды-</w:t>
        <w:br/>
        <w:t>рып алмау мақсатымен былай деп жазды: «Менің пі-</w:t>
        <w:br/>
        <w:t>кірімше, араб алфавитін түгелдей ығыстыру -- әсіресе</w:t>
        <w:br/>
        <w:t>алғашқы кезең үшін өте қатал қимыл. Бұл тіпті қазақ</w:t>
        <w:br/>
        <w:t>халқының ішінде түсінбестікті не қарсылықты туғы-</w:t>
        <w:br/>
        <w:t>зуы мүмкін. Мұны мен осы халықтың арасында ұзақ</w:t>
        <w:br/>
        <w:t>уақыт жүріп, зерттеу жұмысын жүргізгендіктен айтып</w:t>
        <w:br/>
        <w:t>отырмын. Араб аіприфі -- құранның шрифі - қазақ-</w:t>
        <w:br/>
        <w:t>тардың (әрине, діни қазақтардың -- Ә. Д.) көзімен қа-</w:t>
        <w:br/>
        <w:t>рағанда қасиетті таңба. Ал осы қасиетті шрифті білме-</w:t>
        <w:br/>
        <w:t>ген оқытушының жалпы діни көзқарасқа қарсы</w:t>
        <w:br/>
        <w:t>болғандай боп көрінуі мүмкін». В. Радлов бұл пікірін</w:t>
        <w:br/>
        <w:t>тек орыс алфавитін қолдану тұрғысында ғана емес,</w:t>
        <w:br/>
        <w:t>1--1099 97</w:t>
        <w:br/>
        <w:t>Екіншіден, Ыбырайдың дәуірінде қазақ жазба әде-</w:t>
        <w:br/>
        <w:t>биетінің толық қалыптасып жетпеуі «әдебиет», «көр-</w:t>
        <w:br/>
        <w:t>кем әдебиет» деген сөздердің диференцияланып, белгілі</w:t>
        <w:br/>
        <w:t>атау ретінде қолданылуына, жеке мағыналар беруіне</w:t>
        <w:br/>
        <w:t>жағдай туғызбады. Соның нәтижесінде, бұл сөздер қа-</w:t>
        <w:br/>
        <w:t>зіргі кездегідей бөлініп, сараланған мағынаға ие бола</w:t>
      </w:r>
    </w:p>
    <w:p>
      <w:r>
        <w:t>алмаған еді. Бұл жағдайлардың да белгілі мөлшерде</w:t>
        <w:br/>
        <w:t>әсері болғанын, зардабы тигенін ескермеуге болмайды.</w:t>
        <w:br/>
        <w:t>Ыбырайдың көркем әдебиетке қатысын оның өз</w:t>
        <w:br/>
        <w:t>тұсындағы бірсыпыра ақындармен байланысынан да</w:t>
        <w:br/>
        <w:t>нақты аңғаруға болады. Ол өз кезіндегі қазақ ақында-</w:t>
        <w:br/>
        <w:t>рының бірсыпырасын жақсы танып білген көрінеді.</w:t>
        <w:br/>
        <w:t>Кейбір жазба деректерге қарағанда, Ыбырайдың сол</w:t>
        <w:br/>
        <w:t>замандас ақындарының шығармаларына көп жағдай-</w:t>
        <w:br/>
        <w:t>да риза болмағаны байқалады. Көркем әдебиет халық</w:t>
        <w:br/>
        <w:t>санасын тәрбиелеуге, жетілдіре түсуге, қоғамдық өмір-</w:t>
        <w:br/>
        <w:t>ге тікелей араласып, онын келелі мәселелерін көтеруге</w:t>
        <w:br/>
        <w:t>тиісті деп түсінген Ыбырайды қазақтың кейбір ақын-</w:t>
        <w:br/>
        <w:t>дарының әдебиетті «ермек» үшін, ойын-тойдың қажеті</w:t>
        <w:br/>
        <w:t>үшін пайдалану әдеттері қатты қынжылтып отырды.</w:t>
        <w:br/>
        <w:t>Бұл ретте оның Нұржан Наушабаев деген ақынның</w:t>
        <w:br/>
        <w:t>өлеңдерінің идеясыздығын, әлеуметтік мәселелерді су-</w:t>
        <w:br/>
        <w:t>реттеу дәрежесіне көтеріле алмағанын орынды сынап,</w:t>
        <w:br/>
        <w:t>шың мағынасындағы штығармалар жазу үшін оған</w:t>
        <w:br/>
        <w:t>ақыл айтып, дұрыс бағыт көрсетуі аса елеулі дерек бо-</w:t>
        <w:br/>
        <w:t>лып саналады.</w:t>
        <w:br/>
        <w:t>«ФБеодал табының мүддесін қорғап және насихаттап</w:t>
        <w:br/>
        <w:t>отырған қазаң ақындарының діни қиссалар жазуын,</w:t>
        <w:br/>
        <w:t>мұсылман дінін дәріптейтін шығыстық жырларды та-</w:t>
        <w:br/>
        <w:t>ратуға әрекеттенуін, халыққа түсініксіз тілде өлеңдер</w:t>
        <w:br/>
        <w:t>жазуын Ыйббырай еңбекші бұқараны рухани езе түсуге</w:t>
        <w:br/>
        <w:t>көмектесушілік, халық мәдениетін дамыта түсудің ор-</w:t>
        <w:br/>
        <w:t>нына кері кетіруге ұмтылушылық деп таныды, халық-</w:t>
        <w:br/>
        <w:t>тық тілді бүлдіре түсуге тырысқандық деп бағалады.</w:t>
        <w:br/>
        <w:t>Ыбырайдың өз шығармаларын алып, олардың әлеу-</w:t>
        <w:br/>
        <w:t>меттік мазмұны мен идеялық бағытына көңіл бөлсек</w:t>
        <w:br/>
        <w:t>даусыз бір мәселені байқаймыз. Ол -- жазушының әде-</w:t>
        <w:br/>
        <w:t>биетті қоғамдық құбылыс ретінде тану, бағалау тен-</w:t>
        <w:br/>
        <w:t>денциясы. Ыбырайдың әңгімелері мен өлеңдері, тіке-</w:t>
        <w:br/>
        <w:t>лей өмір мәселелерін суреттеуге арналды. Сол көздегі</w:t>
        <w:br/>
        <w:t>ескішіл ақындардың шығармаларына тән қоғамнан,</w:t>
        <w:br/>
        <w:t>халық тілегінен тыс мәселелер, діни уағыздаулар, бос</w:t>
        <w:br/>
        <w:t>қиял мен үмітсіздікке, дәрменсіздікке бой ұру, дара-</w:t>
        <w:br/>
        <w:t>107</w:t>
        <w:br/>
        <w:t>ғы идея да өте айқын еді. Хрестоматия өзінің бүкіл</w:t>
        <w:br/>
        <w:t>мәнісімен де, мазмұнымен де қазақ оқушыларын орыс-</w:t>
        <w:br/>
        <w:t>тың озық өнері мен біліміне қарай тарта түсуді түбе-</w:t>
        <w:br/>
        <w:t>гейлі мақсат етіп қойды. Осы ретте ағартушының өзі</w:t>
        <w:br/>
        <w:t>де: «Бұл шығарғалы отырған кітабымыз көздеген мақ-</w:t>
        <w:br/>
        <w:t>сатына сәйкес болып, орыстың ғылми және пайдалы</w:t>
        <w:br/>
        <w:t>кітаптарына тікелей жол салып беру үшін және ол</w:t>
        <w:br/>
        <w:t>орыс кітаптарына мағынасы жағынан да, әрпі жағы-</w:t>
        <w:br/>
        <w:t>нан да қайшы келмеуін көздеп, орыс әрпімен бастыр-</w:t>
        <w:br/>
        <w:t>ғанды қолайлы деп таптық» -- деп, сол жайды өте</w:t>
        <w:br/>
        <w:t>ашық атап көрсетті.</w:t>
        <w:br/>
        <w:t>Хрестоматия іс жүзінде де автор артқан игі үмітті</w:t>
        <w:br/>
        <w:t>ақтап, түрі мен мазмұны шебер ұштастырылғандығы-</w:t>
        <w:br/>
        <w:t>ның нәтижесінде қазақ жастарының бірнеше ұрпағына</w:t>
        <w:br/>
        <w:t>орасан көп қызмет етті, оларға ғылым-білімнің есігін</w:t>
        <w:br/>
        <w:t>ашып, алдағы болашағына тура жөн сілтеп, сәт сапар</w:t>
        <w:br/>
        <w:t>тілеп отырды.</w:t>
      </w:r>
    </w:p>
    <w:p>
      <w:r>
        <w:t>Ыбырайдың орыс алфавитін қолдану саласындағы</w:t>
        <w:br/>
        <w:t>еңбегі ХІХ ғасырдың өзінде-ақ қазақ қауымының оқы-</w:t>
        <w:br/>
        <w:t>ған жастары тарапынан қызу қостаушыларын тапқан</w:t>
        <w:br/>
        <w:t>еді. Олар Ыбырайдың орыс алфавитін қолданудағы</w:t>
        <w:br/>
        <w:t>халықтық, прогресшілдік мақсат-мүддесін дұрыс түсі-</w:t>
        <w:br/>
        <w:t>ніп, оны қоғамдық мәні үлкен жаңалық ретінде баға-</w:t>
        <w:br/>
        <w:t>лады және әрі қарай дамыта түсудің жолдарын қарас-</w:t>
        <w:br/>
        <w:t>тырды. 1889 жылы «Оренбургский листок» газеті «Бұл</w:t>
        <w:br/>
        <w:t>іс (орыс алфавитін қолдану саласындағы -- Ә. Д.) өл-</w:t>
        <w:br/>
        <w:t>мейді. Ол өз халқын шынайы сүйіп, оған қалтқы-</w:t>
        <w:br/>
        <w:t>сыз қызмет еткен Алтынсаринге мәңгілік ескерткіш</w:t>
        <w:br/>
        <w:t>болуға лайық»,-- деп жазды. Ыбырайдың қазақ алфа-</w:t>
        <w:br/>
        <w:t>витіне жасаған үлкен реформасына берілген бұл баға</w:t>
        <w:br/>
        <w:t>күні бүгінге дейін мән-маңызын жоймай келеді. Шын-</w:t>
        <w:br/>
        <w:t>дығында да, Ыбырай қазақ жазуы үшін орыс алфави-</w:t>
        <w:br/>
        <w:t>тін сәтті қолдану және оны өзі бірінші рет жүзеге асы-</w:t>
        <w:br/>
        <w:t>ру арқылы өзіне көзі тірісінде өз қолымен мәңгілік</w:t>
        <w:br/>
        <w:t>ескерткіші орнатқан еді. Бұл ескерткіш -- Ыбырай есі-</w:t>
        <w:br/>
        <w:t>мін қашан да нұрландыра, жаңғырта беретін өшпес,</w:t>
        <w:br/>
        <w:t>ескірмес мұра.</w:t>
        <w:br/>
        <w:t>Хрестоматияны Ыбырай алғашқыда екі кітап етіп</w:t>
        <w:br/>
        <w:t>шығаруды жобалаған еді. Оның 1879 жылы жарық</w:t>
        <w:br/>
        <w:t>көрген хрестоматиясы соның бірінші кітабы боп сана-</w:t>
        <w:br/>
        <w:t>лады.</w:t>
        <w:br/>
        <w:t>Хрестоматияның екініші кітабында Ыбырай «қазақ-</w:t>
        <w:br/>
        <w:t>тың төл әңгіме, аңыздарынан басқа, табиғат сыры мен</w:t>
        <w:br/>
        <w:t>й 101</w:t>
        <w:br/>
        <w:t>Демек, Ыбырайдың әдеби қызметі Қазақстанның</w:t>
        <w:br/>
        <w:t>Россияға біржолата қосылуымен байланысты қазақ</w:t>
        <w:br/>
        <w:t>даласында өріс ала бастаған қоғамдық дамудың негі-</w:t>
        <w:br/>
        <w:t>зінде туып, дүниеге келді. Бұдан біз ағартушының</w:t>
        <w:br/>
        <w:t>әдеби мұрасының қазақ қоғамында озық, прогресшіл-</w:t>
        <w:br/>
        <w:t>дік мәні бар әдебиет жасау мәселесінің айқын күн тәр-</w:t>
        <w:br/>
        <w:t>тібіне қойылып, оның тууына нақты қоғамдық негіздің</w:t>
        <w:br/>
        <w:t>жасала бастаған кезінде пайда болғанын және кейінгі</w:t>
        <w:br/>
        <w:t>кезеңдерде де сондай табиғи сипатымен дами түскенін</w:t>
        <w:br/>
        <w:t>көреміз.</w:t>
        <w:br/>
        <w:t>Ыбырайдың көркем шығармалары қоғамдық өмір-</w:t>
        <w:br/>
        <w:t>ге келген кезеңде жалпы қазақ әдебиеті қандай сипат-</w:t>
        <w:br/>
        <w:t>та еді? Ағартушының әдеби мұрасына талдау жасамас</w:t>
        <w:br/>
        <w:t>бұрын бұл мәселеге соқпай өтуге болмайды. Өйткені</w:t>
        <w:br/>
        <w:t>дала өмірінде мейлінше зор жаңалық болып көрінген</w:t>
        <w:br/>
        <w:t>Ыбырай еңбегінің өзіне дейінгі әдебиеттен принципи-</w:t>
        <w:br/>
        <w:t>алдық өзгешелігін мұнсыз танып білу мүмкін емес.</w:t>
        <w:br/>
        <w:t>Қазақтың байырғы ауыз әдебиеті бұл тұста да өсіп,</w:t>
        <w:br/>
        <w:t>өрбіп, халықтың бірден-бір рухани азығы ретінде өмір</w:t>
        <w:br/>
        <w:t>сүріп отырды. ХУІІ ғасырдың соңы мен ХІХ ғасыр-</w:t>
        <w:br/>
        <w:t>дың алғашқы кезінең бастап тарихта аты мәлім жеке</w:t>
        <w:br/>
        <w:t>ақын-жыраулардың өлең, жырлары көріне бастады.</w:t>
        <w:br/>
        <w:t>Бірақ бұлардың көпшілігі негізгі бағыты жағынан фео-</w:t>
        <w:br/>
        <w:t>далдық, ескішілдік сарында болды, халықтың арман-</w:t>
        <w:br/>
        <w:t>тілегін, өмір күйін бейнелей алмады.</w:t>
        <w:br/>
        <w:t>ХІХ ғасырдың 80--40 жылдарында халық көтері-</w:t>
      </w:r>
    </w:p>
    <w:p>
      <w:r>
        <w:t>лісінің батыры -- Махамбет Өтемісұлының жырлары</w:t>
        <w:br/>
        <w:t>қазақ өмірі мен қазақ әдебиетіне бұрын-соңды болып</w:t>
        <w:br/>
        <w:t>көрмеген ерлік, күрес шығармаларын әкелді, еңбекіші</w:t>
        <w:br/>
        <w:t>бұқараның теңсіз, жоқшылық, өмірін бейнеледі, билеу-</w:t>
        <w:br/>
        <w:t>ші хан мен бектің жауыздығын, екіжүзділігін, арамза-</w:t>
        <w:br/>
        <w:t>лық әрекеттерін батыл әшкереледі. Бірақ Махамбет пен</w:t>
        <w:br/>
        <w:t>Шернияздың дала тұрмысына сай ерлік нен күрес ру-</w:t>
        <w:br/>
        <w:t>хына толы реалистік жырлары көтеріліспен бірге ба-</w:t>
        <w:br/>
        <w:t>сылып, бірсыпыра уақыт бойы өз жалғастырушыларын</w:t>
        <w:br/>
        <w:t>таба алмады. Соның нэтижесінде бұл тұста, яғни,</w:t>
        <w:br/>
        <w:t>40 жылдардың соңы мен 50--60 жылдарда, тіпті</w:t>
        <w:br/>
        <w:t>70 жылдардың алғашқы жарымына дейін қазақ әде-</w:t>
        <w:br/>
        <w:t>биетінде феодалдық-кертартпалық ағым басым орын</w:t>
        <w:br/>
        <w:t>алды. Оның Дулат, Шортанбай, Мұрат, Әбубәкір тәріз-</w:t>
        <w:br/>
        <w:t>ді белгілі өкілдері өз шығармаларында бұл ағымның</w:t>
        <w:br/>
        <w:t>бүкіл ескішілдік, кертартпалық тенденциясын толық</w:t>
        <w:br/>
        <w:t>танытып отырды. Мысалы Дулат ақын:</w:t>
        <w:br/>
        <w:t>308</w:t>
        <w:br/>
        <w:t>рі патша үкіметінің миссионерлік саясатын қолдау се-</w:t>
        <w:br/>
        <w:t>зімі көбірек билейді; орыс алфавитін қолдану арқылы</w:t>
        <w:br/>
        <w:t>қазақ тілінен мұсылман дінінің ықпалын (Н. Ильмин-</w:t>
        <w:br/>
        <w:t>ский болсын, басқалар болсын татар тілі, татар жазуы,</w:t>
        <w:br/>
        <w:t>татар фанатизмі дегенде тек мұсылман дінін және</w:t>
        <w:br/>
        <w:t>оның жазуын ұғынған. Сондықтан оны басқамен пшпа-</w:t>
        <w:br/>
        <w:t>тастырмай түсінуіміз қажет) біржолата іпеттетіп, қа-</w:t>
        <w:br/>
        <w:t>зақтардың өздерін орыс дініне қарай тарта түсуге бо-</w:t>
        <w:br/>
        <w:t>лар еді деп үміттенеді.</w:t>
        <w:br/>
        <w:t>Сөйтіп, патша үкіметі мен оның жергілікті әкімдері</w:t>
        <w:br/>
        <w:t>қазақ халқының өзіндік тілі бар екенін, бірақ бұл тіл-</w:t>
        <w:br/>
        <w:t>дің әлі күнге жазу тілі бола алмай келе жатқанын,</w:t>
        <w:br/>
        <w:t>дала өмірінде ол кезге дейін негізінен діни оқу мен</w:t>
        <w:br/>
        <w:t>араб-парсы сөздерімен әбден араласып кеткен татарша</w:t>
        <w:br/>
        <w:t>жазу тілінің орын алып келгенін көріп, білгеннен кейін</w:t>
        <w:br/>
        <w:t>бұдан өздерінің отарлаушылың саясатының тілегіне</w:t>
        <w:br/>
        <w:t>сай қорытынды жасауға әрекеттенді. Бұл ретте олар-</w:t>
        <w:br/>
        <w:t>дың тапқаны -- қазақ даласына әлі сіңіп болмаған</w:t>
        <w:br/>
        <w:t>мұсылман дінін қандай жолдармен болса да ығысты-</w:t>
        <w:br/>
        <w:t>рып, ол діндегі оқуды әбден әлсіретіп, соның нәтиже-</w:t>
        <w:br/>
        <w:t>сінде дала тұрмысына бірте-бірте христиан дінін енгізе</w:t>
        <w:br/>
        <w:t>түсу болды, осы арқылы халықты орыстандыра түсуге</w:t>
        <w:br/>
        <w:t>болады деп таныды. Мұны жүзеге асырудың бірден-бір</w:t>
        <w:br/>
        <w:t>сенімді құралы ---қазақ тіліне орыс алфавитін қол-</w:t>
        <w:br/>
        <w:t>дану деп бағалады. Жоғарыдағы Н. И. Ильминский-</w:t>
        <w:br/>
        <w:t>дің сөзі де осы пікірдің алғашқы ұшқыны еді.</w:t>
        <w:br/>
        <w:t>60 жылдардың соңғы жылдарынан бастап-ақ орыс</w:t>
        <w:br/>
        <w:t>алфавитін қазақ тілі үшін қолдану мәселесінің төңіре-</w:t>
        <w:br/>
        <w:t>гінде көптен-көп пікірлер алысылды, неше алуан ұсы-</w:t>
        <w:br/>
        <w:t>ныстар жасалды. Торғай облысының соғыс губернато-</w:t>
        <w:br/>
        <w:t>ры Крыжановский өзінің 1872 жылы 890 сентябрьде</w:t>
        <w:br/>
        <w:t>оқу министрінің атына жолдаған жасырың хатында</w:t>
        <w:br/>
        <w:t>бұл мәселенің жүзеге асырылуына қандай үміттер</w:t>
        <w:br/>
        <w:t>жүктеліп отырғанын ашықтан-ашық мәлімдеді. «Өлке</w:t>
        <w:br/>
        <w:t>үшін зиянды мұхамед дінінің ықпалына тиым сала-</w:t>
        <w:br/>
        <w:t>тын мезгіл жетті,- деп жазды ол,-- осы үстем ықпал-</w:t>
        <w:br/>
        <w:t>ды әлсірету арқылы үкіметтің өлкені орыстандыру жө-</w:t>
        <w:br/>
        <w:t>ніндегі тілегі мен ұсақ халықтарды Россияға қосу</w:t>
        <w:br/>
        <w:t>тарапындағы мақсатының орындалуына мүмкіндік</w:t>
      </w:r>
    </w:p>
    <w:p>
      <w:r>
        <w:t>жасауға болады». Осы үшін ол қазақ тіліне орыс алфа-</w:t>
        <w:br/>
        <w:t>витін қолдануды ұсынды. Крыжановский мұның ал-</w:t>
        <w:br/>
        <w:t>дында сол жылдың 28 мартында да оқу министріне</w:t>
        <w:br/>
        <w:t>хат жазып, онда қазақтардың ауызша естіген хабарға</w:t>
        <w:br/>
        <w:t>96</w:t>
        <w:br/>
        <w:t>Алтынсарин мырзаның қолжазбасын осымен сізге</w:t>
        <w:br/>
        <w:t>қоса жолдай отырып, оны Қазанның оқытушылар се</w:t>
        <w:br/>
        <w:t>минариясының статский советнигі Ильминскийдік</w:t>
        <w:br/>
        <w:t>қарап шығуына беруіңізді және оның қолжазба тура</w:t>
        <w:br/>
        <w:t>лы пікірін қолжазбамен бірге қайтаруыңызды сұрай</w:t>
        <w:br/>
        <w:t>мын». Министрдің бұл өтініші тез орындалып</w:t>
        <w:br/>
        <w:t>Н. И. Ильминскийдің ұнатқан пікірі мен қолжазбег</w:t>
        <w:br/>
        <w:t>жоғарғы жаққа қайта оралады. Бұдан кейін ол мини.</w:t>
        <w:br/>
        <w:t>стрдің сол жылғы арнаулы бұйрығымен Орынбор қала.</w:t>
        <w:br/>
        <w:t>сындағы М. И. Евфимовский-Мировицкийдің баспаха-</w:t>
        <w:br/>
        <w:t>насында басылып ішығып, тұңғыпш рет өзін аңсай күт-</w:t>
        <w:br/>
        <w:t>кен оқушыларының қолына жетеді.</w:t>
        <w:br/>
        <w:t>«Қазақ хрестоматиясының» дүниеге келуі жалпы</w:t>
        <w:br/>
        <w:t>қазақ қоғамының мәдениеті тарихындағы аса бір жар-</w:t>
        <w:br/>
        <w:t>қын құбылыс болумен бірге, оның авторы Ыбырай?</w:t>
        <w:br/>
        <w:t>үшін де теңдесі жоқ қуанышты оқиға болған еді. Сол</w:t>
        <w:br/>
        <w:t>үлкен сезімнің айқын көрсеткіші ретінде ағартушынын</w:t>
        <w:br/>
        <w:t>дәл осы тұста, осы мәселеге байланысты жазған мына</w:t>
        <w:br/>
        <w:t>бір хатын келтіре өтудің артықшылығы жоқ. «Жоғар.</w:t>
        <w:br/>
        <w:t>ғы мәртебелі, Василий Васильевич,-- деп жазды ол</w:t>
        <w:br/>
        <w:t>18(9 жылдың 25 ноябрінде В. В. Григорьевке,-- сіздін</w:t>
        <w:br/>
        <w:t>қамқорлығыңыз бен адамгершілік ықпалыңызда бола</w:t>
        <w:br/>
        <w:t>жүріп, біз, бірнеше қазақ офицерлері, өздеріміздін</w:t>
        <w:br/>
        <w:t>қызмет жолымызды бастадық. Сіздің қайырымды ша.</w:t>
        <w:br/>
        <w:t>пағатыңыз біздің бойымызға терең сіңді және сіз көр-</w:t>
        <w:br/>
        <w:t>сеткен бағытпен жүре отырып, біз ақырында, қазір</w:t>
        <w:br/>
        <w:t>жұрттың танып отырғанындай, өзіміздің туған халқы-</w:t>
        <w:br/>
        <w:t>мыз үшін пайдасыз адамдар болмай шықтық.</w:t>
        <w:br/>
        <w:t>Жаооғғарғы мәртебелім, сіздің шәкірттеріңіздің бірі</w:t>
        <w:br/>
        <w:t>құрастырып шығарған қазақ тіліндегі осы бір тұңғыш</w:t>
        <w:br/>
        <w:t>кітапты жібере отырып, оны жалпы біздің, әсіресе, ме-</w:t>
        <w:br/>
        <w:t>нің сізді жоғары бағалап, шексіз сүйетіндігімнің жан-</w:t>
        <w:br/>
        <w:t>ды белгісі ретінде қабылдауыңызды өтінемін».</w:t>
        <w:br/>
        <w:t>«Қазақ хрестоматиясы», сөйтіп, 1879 жылы алған</w:t>
        <w:br/>
        <w:t>орыс алфавиті негізінде дүниеге келеді. Бұл осы алфа-</w:t>
        <w:br/>
        <w:t>витпен басылған қазақ тіліндегі бірінші кітап еді.</w:t>
        <w:br/>
        <w:t>Ыбырайдың хрестоматияны орыс алфавиті негізінде</w:t>
        <w:br/>
        <w:t>жариялауы арнай сөз етуді қажет етеді.</w:t>
        <w:br/>
        <w:t>Орыс алфавитінің қазақ тілі жағдайында қолданы-</w:t>
        <w:br/>
        <w:t>луы өзіндік тарихы бар принципиалдық мәселенің бірі.</w:t>
        <w:br/>
        <w:t>Сондықтан оған жеке тоқталып өтпеске болмайды. Мұ-</w:t>
        <w:br/>
        <w:t>ның үстіне бұл мәселеге патша отаршылары мен қазақ</w:t>
        <w:br/>
        <w:t>ағартушыларының екі түрлі мақсат тұрғысынан келге-</w:t>
        <w:br/>
        <w:t>94</w:t>
        <w:br/>
        <w:t>ныс болуы да, халықтың рухани мұқтаждығын сезінуі</w:t>
      </w:r>
    </w:p>
    <w:p>
      <w:r>
        <w:t>де оның әбден еңбектерінің тууын тездетіп, халықтық</w:t>
        <w:br/>
        <w:t>мәнін жетілдіре түскен жағдайлар болды. 1869 жылдан</w:t>
        <w:br/>
        <w:t>бастап халықтың ауыз әдебиеті нұсқаларын жинау,</w:t>
        <w:br/>
        <w:t>зерттеу мәселесімен шұғылдану ағартушының көркем-</w:t>
        <w:br/>
        <w:t>дік пен шеберлікке байланысты түсініктерін тереңде-</w:t>
        <w:br/>
        <w:t>тіп, творчестволық қабілетін тәрбиелеп, өсіріп отырды.</w:t>
        <w:br/>
        <w:t>Сондай-ақ орыс әдебиетінің классиктерінен әрдайым</w:t>
        <w:br/>
        <w:t>үйрену, орыс ағартушыларының еңбектерін күнделікті</w:t>
        <w:br/>
        <w:t>жұмыста үнемі пайдалану, т. б. Ыбырайдың ағартушы-</w:t>
        <w:br/>
        <w:t>лық және қоғамдық көзқарастарын дамыта түсумен</w:t>
        <w:br/>
        <w:t>бірге, эстетикалық ойларын да қалыптастырып, жаңа-</w:t>
        <w:br/>
        <w:t>ша сипатта тәрбиелей түсті.</w:t>
        <w:br/>
        <w:t>Сонымен, Ыбырай 1876 жылы өзінің әдеби шығар-</w:t>
        <w:br/>
        <w:t>маларын жазуға үлкен өмір мектебінен өткен тәжіри-</w:t>
        <w:br/>
        <w:t>бесі мол, творчестволық шеберлігі толысқан қоғамдық</w:t>
        <w:br/>
        <w:t>көзқарастары айқын, озық бағытта қалыптасқан білім-</w:t>
        <w:br/>
        <w:t>ді және саналы азамат дәрежесінде келді.</w:t>
        <w:br/>
        <w:t>«Қазақ хрестоматиясы» 1876 жылдан бастап жазы-</w:t>
        <w:br/>
        <w:t>лып 1879 жылы аяқталды. Бұл кезең Ыбырайдың көр-</w:t>
        <w:br/>
        <w:t>кем шығармаларының да жазылған кезеңі болып са-</w:t>
        <w:br/>
        <w:t>налады.</w:t>
        <w:br/>
        <w:t>«Қазақ хрестоматиясын» автор «татар тілінде жа-</w:t>
        <w:br/>
        <w:t>зылған кітаптардан құтылу үшін»,- жаздым дейді.</w:t>
        <w:br/>
        <w:t>Ағартушының хрестоматияға бұлайша маңыз беруі</w:t>
        <w:br/>
        <w:t>біраз нәрсені аңғартады. Қазақ даласында діни оқу-</w:t>
        <w:br/>
        <w:t>дың кең тарауына татар молдалары мен татардың діни</w:t>
        <w:br/>
        <w:t>кітаптарының едәуір әсерін тигізгені мәлім. Автор «та-</w:t>
        <w:br/>
        <w:t>тар тіліндегі кітаптардан құтылуды» мақсат еттім деп</w:t>
        <w:br/>
        <w:t>көрсеткенде, сол діни кітаптарды қоғамдық өмірден</w:t>
        <w:br/>
        <w:t>шеттетуді, сол арқылы жалпы діни сенімдерді әлсіре-</w:t>
        <w:br/>
        <w:t>туді, қазақтың ұлттық тілінің беделін көтеруді көзде-</w:t>
        <w:br/>
        <w:t>генін білдірді. Мұның өзі Ыбырайдың әдеби еңбегінің</w:t>
        <w:br/>
        <w:t>діни идеяларға қарсы, нағыз демократиялық мақсатта</w:t>
        <w:br/>
        <w:t>туғанын танытады.</w:t>
        <w:br/>
        <w:t>Қазақстанның Россияға біржолата қосылуына бай-</w:t>
        <w:br/>
        <w:t>ланысты қазақ қоғамында өнер-білімге құштарлықтың</w:t>
        <w:br/>
        <w:t>сезіле бастағанын айқын аңғарған Ыбырай «Қазір өт-</w:t>
        <w:br/>
        <w:t>кініші жағдайда тұрған халқымыз рухани нәр тілеп</w:t>
        <w:br/>
        <w:t>отыр»,-- деп дұрыс танып, хрестоматияны халықтың</w:t>
        <w:br/>
        <w:t>сол талап-тілектерімен байланыстыруды өзінің алдын-</w:t>
        <w:br/>
        <w:t>дағы басты міндет деп санады. «Бұл кітапты құрастыр-</w:t>
        <w:br/>
        <w:t>ғанда мен,-- деп жазды ол хрестоматияның алғысөзін-</w:t>
        <w:br/>
        <w:t>90</w:t>
        <w:br/>
        <w:t>де,-- біріншіден, осы біздің ана тілімізде тұңғыш рет</w:t>
        <w:br/>
        <w:t>шыққалы отырған жалғыз кітаптың орыс-қазақ мек-</w:t>
        <w:br/>
        <w:t>тептерінде тәрбиеленіп жүрген қазақ балаларына оқу</w:t>
        <w:br/>
        <w:t>кітабы бола алу жағын, сонымен қабат, жалпы</w:t>
        <w:br/>
        <w:t>халықтың оқуына жарайтын кітап бола алу жағын</w:t>
        <w:br/>
        <w:t>көздедім» (астын сызған біз -- Ә. Д.). Жазушы бұл</w:t>
        <w:br/>
        <w:t>сөзінде хрестоматияның халықтық мақсатта жазы-</w:t>
        <w:br/>
        <w:t>луын көрсетумен бірге ондағы қамтылған бүкіл әдеби</w:t>
        <w:br/>
        <w:t>еңбегінің де халықтық мақсатта туғанын өз аузымен</w:t>
        <w:br/>
        <w:t>мәлімдейді.</w:t>
        <w:br/>
        <w:t>Ыбырай хрестоматияның айқын прогресшілдік ті-</w:t>
      </w:r>
    </w:p>
    <w:p>
      <w:r>
        <w:t>лекте пайда болғанын, халықтың өсу, ілгерілеу жолын-</w:t>
        <w:br/>
        <w:t>дағы рухани мұқтаждығын толық өтей алмаса да, сол</w:t>
        <w:br/>
        <w:t>жолда азды-көпті пайдасын тигізбек екенін кітапқа</w:t>
        <w:br/>
        <w:t>жазған алғысөзінде айқын көрсетеді. «Қазақ халқы</w:t>
        <w:br/>
        <w:t>азбаған халық, оның талабы біреу салып берген тар</w:t>
        <w:br/>
        <w:t>шеңбердің қыспағына сия бермейді. Оның ой-пікірі</w:t>
        <w:br/>
        <w:t>еркін; оның келешегі үшін оған тек сана-сезім жағы-</w:t>
        <w:br/>
        <w:t>нан жалпы білім мен пайдалы өнерді үйрену керек</w:t>
        <w:br/>
        <w:t>болып отыр. Ал осы айтылған мақсаттарға жету жо-</w:t>
        <w:br/>
        <w:t>лында, мен білсем, ешқандай жетекші құрал жоқ...</w:t>
        <w:br/>
        <w:t>Халқымыз өз тіліндегі ғылми оқу құралдарына аса су-</w:t>
        <w:br/>
        <w:t>сап отыр». Ыбырайдың бұл пікірі хрестоматияның шы-</w:t>
        <w:br/>
        <w:t>ғу тегі мен төркінін білу үшін ғана емес, ағартушының</w:t>
        <w:br/>
        <w:t>қазақ халқының бойындағы асыл қасиеттер мен зор</w:t>
        <w:br/>
        <w:t>болашағын танып, бағалау және оған лайық еңбек ету</w:t>
        <w:br/>
        <w:t>жайындағы терең түсініктері мен патриоттық сезімін-</w:t>
        <w:br/>
        <w:t>де көріп, білу үшін аса қымбат әрі бағалы дерек боп</w:t>
        <w:br/>
        <w:t>табылады.</w:t>
        <w:br/>
        <w:t>Сөйтіп, Ыбырай хрестоматияның бірінші кітабын</w:t>
        <w:br/>
        <w:t>құрастыру ісін 18(8 жылдың аяқ кезінде бітіріп,</w:t>
        <w:br/>
        <w:t>қолжазбасын Орынбор оқу округының попечителіне</w:t>
        <w:br/>
        <w:t>тапсырды. Попечитель мұны көп кешіктірмей Оқу ми-</w:t>
        <w:br/>
        <w:t>нистрінің қарауына ұсынды. Оқу министрі граф Д. Тол-</w:t>
        <w:br/>
        <w:t>стой 1879 жылдың 17 февралында Қазан оқу округы-</w:t>
        <w:br/>
        <w:t>ның попечителіне бұл туралы мынадай хат &gt;жолдады.</w:t>
        <w:br/>
        <w:t>«Орынбор оку округының попечителі,-- делінеді хат-</w:t>
        <w:br/>
        <w:t>та,- маған Торғай даласының қызметкері хорунжий</w:t>
        <w:br/>
        <w:t>Ибрагим Алтынсариннің орыс алфавитімен қазақ ті-</w:t>
        <w:br/>
        <w:t>лінде жазылған «Қазақ хрестоматиясы» кітабының</w:t>
        <w:br/>
        <w:t>бірінші бөлімінің қолжазбасын жібере отырып, оны қа-</w:t>
        <w:br/>
        <w:t>зақ мектептерінің пайдалануы үшін бастырып шыға-</w:t>
        <w:br/>
        <w:t>руға ұлықсат етуді өтінеді.</w:t>
        <w:br/>
        <w:t>91</w:t>
        <w:br/>
        <w:t>басталу мерзімімен шамалас. Орынбордан Торғай дала-</w:t>
        <w:br/>
        <w:t>сына келісімен, 1862 жылы жаңа типті мектептер ашу</w:t>
        <w:br/>
        <w:t>мақсатына әлі жете алмай жүрген кездің өзінде Ыбы-</w:t>
        <w:br/>
        <w:t>райдың қазақ қауымы үшлін «..өздеріне түсінікті тілде</w:t>
        <w:br/>
        <w:t>жазылған (демек, нағыз ана тілінде жазылған--Ә. Д.),</w:t>
        <w:br/>
        <w:t>оқығанда ақыл беріп, ой түсіретін кітаптар керек»,--</w:t>
        <w:br/>
        <w:t>деп жазғаны мәлім. Сөз жоқ, Ыбырай бұл пікірінде</w:t>
        <w:br/>
        <w:t>діни оқуға, қазақ молдаларының діншілдік әрекеттері-</w:t>
        <w:br/>
        <w:t>не тек ағартушылық мақсатта ғана қарсы шығып қой-</w:t>
        <w:br/>
        <w:t>май, халыққа ұсынылатын жалпы кітаптың не көркем</w:t>
        <w:br/>
        <w:t>шығарманың да озық тәрбиелік мәнде болуын талан</w:t>
        <w:br/>
        <w:t>еткен еді. Осы арқылы ол өзінің жалпы әдебиет тура-</w:t>
        <w:br/>
        <w:t>лы көзқарасын байқатқан болатын.</w:t>
        <w:br/>
        <w:t>Басқа ағартушылар сияқты, Ыбырай да әдебиеттің</w:t>
        <w:br/>
        <w:t>қоғамдық өмірдегі тәрбиелік маңызына айрықша мән</w:t>
        <w:br/>
        <w:t>берді. Оның пікірініше, әдебиет халықты сауаттандыра</w:t>
        <w:br/>
        <w:t>отырып, оны білім мен мәдениетке қарай жақындатуы</w:t>
        <w:br/>
        <w:t>керек, өмірге көзқарасын тәрбиелеп, қоғамдық сана-</w:t>
        <w:br/>
        <w:t>сын жетілдіре түсуге міндетті. Ыбырайдың оқушы қау-</w:t>
        <w:br/>
        <w:t>ымға «ақыл беріп, ой түсіретін кітаптарды» -- шығар-</w:t>
        <w:br/>
        <w:t>маларды талап етуі.оның осы негізгі мақсатынан туған</w:t>
        <w:br/>
        <w:t>еді. Әдебиетті жалпы қалың бұқараның жаппай өнер-</w:t>
        <w:br/>
        <w:t>білімге жете алмай отырған кезінде әрі ағартушылық,</w:t>
        <w:br/>
        <w:t>әрі тәрбиелік құрал ретінде бағалау және сол жолда</w:t>
      </w:r>
    </w:p>
    <w:p>
      <w:r>
        <w:t>қызмет етуге шақыру орыстың озық ой-пікірлер тари-</w:t>
        <w:br/>
        <w:t>хында ертеден келе жатқан түбегейлі талаптардың бірі</w:t>
        <w:br/>
        <w:t>еді. Қазақ ағартушылары, оның ішінде Ыбырай осын-</w:t>
        <w:br/>
        <w:t>дай көзқарасты қазақ топырағында ашық насихаттау-</w:t>
        <w:br/>
        <w:t>шылардың бірі болды.</w:t>
        <w:br/>
        <w:t>Ыбырайдың еңбектерінде «көркем шығарма» деген</w:t>
        <w:br/>
        <w:t>атау кездеспейді, тек қана «кітаптар», «ғылым кі-</w:t>
        <w:br/>
        <w:t>таптары», «жалпы білім беретін кітаптар» деген тіркес-</w:t>
        <w:br/>
        <w:t>ті атаулар ұшырасады. Бұл сөздердің түпкі мәнін сөй-</w:t>
        <w:br/>
        <w:t>лемдегі жалпы мағнаға, контекстке қарап қана, Ыбы-</w:t>
        <w:br/>
        <w:t>райдың оларды қандай ұғымда қолданғанын айыруға,</w:t>
        <w:br/>
        <w:t>аңғаруға болады. Біздің пікірімізше, Ыбырай жоғары-</w:t>
        <w:br/>
        <w:t>да «ақыл беріп, ой түсіретін кітаптар қажет» дегенде,</w:t>
        <w:br/>
        <w:t>сөз жоқ, «көркем шығарманы» сөз етіп, оның негізгі</w:t>
        <w:br/>
        <w:t>бағытын көрсетіп отыр. Өз дәуірінің озық қоғам</w:t>
        <w:br/>
        <w:t>қайраткері Ыбырайдың ғылым мен мәдениеттің бас-</w:t>
        <w:br/>
        <w:t>қа салаларына қарағанда, көркем әдебиеттің осы та-</w:t>
        <w:br/>
        <w:t>лапқа тікелей сай келетіндігін ескермеуі мүмкін</w:t>
        <w:br/>
        <w:t>емес еді.</w:t>
        <w:br/>
        <w:t>106</w:t>
        <w:br/>
        <w:t>шаралар арқылы, біріншіден, дала өмірінде ислам ді-</w:t>
        <w:br/>
        <w:t>нінің дамуына кедергі жасауды, екіншіден, бұл өлкеде</w:t>
        <w:br/>
        <w:t>аздаған сауаттылықты жая отырып үкіметтің заңдары</w:t>
        <w:br/>
        <w:t>мен әмірін бұқараға тікелей жеткізіп отыруды, соның</w:t>
        <w:br/>
        <w:t>нәтижесінде оларды ашса алақанында, жұмса жұды-</w:t>
        <w:br/>
        <w:t>рығында ұстауды, сонымен бірте-бірте орыстандыру</w:t>
        <w:br/>
        <w:t>саясатын іске асыруды көздеген еді. «Халықтар түр-</w:t>
        <w:br/>
        <w:t>месі» болған патшалы Россия билеушілерінің бұдан өз-</w:t>
        <w:br/>
        <w:t>ге саясат ұстауы мүмкін де емес болатын.</w:t>
        <w:br/>
        <w:t>Ыбырай да қазақтың жазуы үшін орыс алфавитін</w:t>
        <w:br/>
        <w:t>қабылдауды қызу қостады. Бірақ ол бұл мәселеге орыс-</w:t>
        <w:br/>
        <w:t>тың отарлаушыларына қарағанда мүлде басқаша тұр-</w:t>
        <w:br/>
        <w:t>ғыда, басқаша мақсатта келді. Өзінің айқын демо-</w:t>
        <w:br/>
        <w:t>кратиялық, шынайы халықтық мақсат-тілегіне сырт-</w:t>
        <w:br/>
        <w:t>тай қайшы келмейтін болғандықтан да Ыбырай орыс</w:t>
        <w:br/>
        <w:t>алфавитін қабылдау ісіндегі билеуші орындардың әр-</w:t>
        <w:br/>
        <w:t>түрлі қимыл-әрекеттеріне ешқандай қарсылық білдір-</w:t>
        <w:br/>
        <w:t>ген жоқ, қайта, осы үлкен шараны өзінің озық талап-</w:t>
        <w:br/>
        <w:t>тілегіне шебер ұштастырудың жолдарын қарастырды.</w:t>
        <w:br/>
        <w:t>В. В. Радлов сияқты, Ыбырай да қазақ жазуы үшін</w:t>
        <w:br/>
        <w:t>орыс алфавитін қолдану ісіне асқан сақтықпен, ақыл-</w:t>
        <w:br/>
        <w:t>дылықпен бірте-бірте келуді ұсынды. Сонда ғана бұл</w:t>
        <w:br/>
        <w:t>аса озық қадам өзінің лайықты жемісін береді, халық-</w:t>
        <w:br/>
        <w:t>қа жақсы әсерін тигізеді, ақырында әбден сіңісіп кете-</w:t>
        <w:br/>
        <w:t>тін болады деп таныды.</w:t>
        <w:br/>
        <w:t>Ыбырай орыс алфавитін қолдану ең алдымен қазақ</w:t>
        <w:br/>
        <w:t>тілінің ұлт тілі ретінде қалыптасуына, дамуына қолай-</w:t>
        <w:br/>
        <w:t>лы жағдай жасайды деп бағалады. Сондықтан да ол</w:t>
        <w:br/>
        <w:t>«Қазақ сөздері орыс әрпімен анағұрлым дұрыс жазы-</w:t>
        <w:br/>
        <w:t>лады»,-- деп орыс алфавитінің қазақ тілі орфография-</w:t>
        <w:br/>
        <w:t>сына көп пайдасын тигізетінін атап көрсетті, орыс</w:t>
        <w:br/>
        <w:t>алфавиті діни сөздердің қазақ тіліне ене түсуіне де</w:t>
        <w:br/>
        <w:t>тосқауыл жасайды, сөйтіп бұл тілдің қажетсіз элемент-</w:t>
        <w:br/>
        <w:t>тер арқылы бұзылуына жол бермейді деп санады. Ыбы-</w:t>
        <w:br/>
        <w:t>рай жастарды бірден орыс алфавиті негізінде сауаттан-</w:t>
      </w:r>
    </w:p>
    <w:p>
      <w:r>
        <w:t>дыру -- олардың алдағы уақытта ғылым-білімнің</w:t>
        <w:br/>
        <w:t>көзін табар жері -- орыстың тілі мен жазуын тезірек</w:t>
        <w:br/>
        <w:t>үйренуіне де көп жеңілдік келтіреді деп таныды.</w:t>
        <w:br/>
        <w:t>Сонымен, Ыбырай қазақ халқының бүкіл рухани</w:t>
        <w:br/>
        <w:t>мұқтаждығы мен жалпы қазақ қоғамының даму қада-</w:t>
        <w:br/>
        <w:t>мы талап етіп отырған үлкен тілектерге ең болмаса</w:t>
        <w:br/>
        <w:t>бірініші кезекте жауап беру мақсатымен жасаған хрес-</w:t>
        <w:br/>
        <w:t>томатиясын орыс алфавиті негізінде шығарды. Мұнда-</w:t>
        <w:br/>
        <w:t>100</w:t>
        <w:br/>
        <w:t>қазақ даласында жалпы ғылым-білімді, орысша оқы-</w:t>
        <w:br/>
        <w:t>туды тарату ісіне зиян жасап алмау тұрғысынан</w:t>
        <w:br/>
        <w:t>ұсынды.</w:t>
        <w:br/>
        <w:t>) В. Радлов қазақтың жазу тілі үшін орыс алфавиті-</w:t>
        <w:br/>
        <w:t>нің шебер қолданылуы, ешқандай бұрмалаушылықсыз</w:t>
        <w:br/>
        <w:t>іске асуы жақсы нәтижелер беретінін де, кейін қазақ-</w:t>
        <w:br/>
        <w:t>тардың өзі мұны жақсы ұнатып кететінін де дұрыс</w:t>
        <w:br/>
        <w:t>бағалай білді. «Орыс алфавитінің -- деп жазды ол осы</w:t>
        <w:br/>
        <w:t>ретте,-- қазақтар арасында кеңінен жайылып, халық-</w:t>
        <w:br/>
        <w:t>тың пайдалануын, сөйтіп оның араб алфавитінің орнын</w:t>
        <w:br/>
        <w:t>басуын үкімет ерекше қадағалауға тиіс. Қазақтар</w:t>
        <w:br/>
        <w:t>араб шрифімен өз тілінде жаза алмайды, татарша</w:t>
        <w:br/>
        <w:t>жазады. Бірақ олар өз тілін соншалықты сүйеді, егер</w:t>
        <w:br/>
        <w:t>олар сол өз тілінде жазу мүмкіндігін көре білсе, оны</w:t>
        <w:br/>
        <w:t>татарша жазудан артық көрер еді.» Бұдан В. Радлов-</w:t>
        <w:br/>
        <w:t>тың орыс алфавитін ұтымды қолдану үшін оны қазақ-</w:t>
        <w:br/>
        <w:t>тардың ұлттық сана-сезімін ояту, қадірлеу тұрғысын-</w:t>
        <w:br/>
        <w:t>да жүргізуді ұсынғанын байқаймыз.</w:t>
        <w:br/>
        <w:t>Орыстың тілі мен білімін, жазуы мен өнерін қазақ</w:t>
        <w:br/>
        <w:t>даласында кеңірек және нәтижелі жая түсу ісінде</w:t>
        <w:br/>
        <w:t>В. Радловтың өз тарапынан ұсынғаны мынау болды:</w:t>
        <w:br/>
        <w:t>үкімет қазақ арасындағы молдалық қызметтен тек</w:t>
        <w:br/>
        <w:t>татарларды ғана емес, әсіресе қазақтың өз арасынан</w:t>
        <w:br/>
        <w:t>шығып, Орта Азияда оқып тәрбие алған қазақ фана-</w:t>
        <w:br/>
        <w:t>тиктерді біржолата ығыстыруы қажет; бұлар татар</w:t>
        <w:br/>
        <w:t>молдаларынан да қауіпті; осы аса зиянды молдаларды</w:t>
        <w:br/>
        <w:t>ығыстырудың тиімді тәсілі -- олардан орыс білімін</w:t>
        <w:br/>
        <w:t>үйренуді талап ету керек; өйткені фанатиктер орыс</w:t>
        <w:br/>
        <w:t>тілін оқуға ешқашан да ырза болмайды деді. Бұл пп-</w:t>
        <w:br/>
        <w:t>кірдің кезінде қаншалықты пайда-зияны болғаны ту-</w:t>
        <w:br/>
        <w:t>ралы бірдеме деу қиын. Әйтсе де, тұтас пікір ретінде</w:t>
        <w:br/>
        <w:t>алып қарағанда және негізгі мақсатын ескергенде,</w:t>
        <w:br/>
        <w:t>оның айрықша назар аударарлық пікір екені ешқандай</w:t>
        <w:br/>
        <w:t>талас туғызбайды.</w:t>
        <w:br/>
        <w:t>Патша үкіметінің жергілікті әкімдері қазақтың жа-</w:t>
        <w:br/>
        <w:t>зу тілі үшін орыс алфавитін қолдану мәселесімен қа-</w:t>
        <w:br/>
        <w:t>тар, қазақ даласындағы жазу тілін татар тілі емес,</w:t>
        <w:br/>
        <w:t>қазақ тілі ету мәселесін де бірге көтерген еді. Осының</w:t>
        <w:br/>
        <w:t>нәтижесінде «1876 жылы,-- И. И. Шушкинцев деген-</w:t>
        <w:br/>
        <w:t>нің көрсетуіне қарағанда («Орынбор архив комиссия-</w:t>
        <w:br/>
        <w:t>сының Еңбектері», 1908, ХПІ шығуы, 107--109 бет-</w:t>
        <w:br/>
        <w:t>тер),-- қазақ даласында татар тілінің орнына орыс ал-</w:t>
        <w:br/>
        <w:t>фавитіне негізделген қазақ тілін қолдану туралы ұлы</w:t>
        <w:br/>
        <w:t>98</w:t>
      </w:r>
    </w:p>
    <w:p>
      <w:r>
        <w:t>жалпы тарихы жөнінен, география, өндіріс техникасы</w:t>
        <w:br/>
        <w:t>жөнінен және кеңсе ісін жүргізу үлгілерінен мақала-</w:t>
        <w:br/>
        <w:t>лар» беруді көздеген болатын. Бірақ бұл екінші кіта-</w:t>
        <w:br/>
        <w:t>бын ол толық аяқтай алмады. Оның жазылып біткен</w:t>
        <w:br/>
        <w:t>жеке тараулары ағартушы қайтыс болғаннан кейін</w:t>
        <w:br/>
        <w:t>қолжазба күйінде жоғалып кетті. Ыбырай бұл кітабы-</w:t>
        <w:br/>
        <w:t>на айрықша үміт артқан еді. «Қазақ халқының қазір-</w:t>
        <w:br/>
        <w:t>гі жағдайында маңызы күшті болатын бұл еңбекті,-</w:t>
        <w:br/>
        <w:t>деп жазды ол 1880 жылы,-- ойдағыдай орындап тты-</w:t>
        <w:br/>
        <w:t>ғуыма құдай тек өмір мен күш беретін болсын, мұны</w:t>
        <w:br/>
        <w:t>жақсылап қолдана білсек, бұл қазақ даласына көп өз-</w:t>
        <w:br/>
        <w:t>геріс енгізеді».</w:t>
        <w:br/>
        <w:t>Ыһбырай Алтынсариннің жазушылық қызметі де,</w:t>
        <w:br/>
        <w:t>оның ағартушылық еңбегі сияқты, қазақ қоғамының</w:t>
        <w:br/>
        <w:t>даму процесі негізінде туды.</w:t>
        <w:br/>
        <w:t>ХІХ ғасырдың 60--70 жылдарындағы дала өміріне</w:t>
        <w:br/>
        <w:t>ерекше жаңалық боп келген бұл құбылыстың (Ыбырай-</w:t>
        <w:br/>
        <w:t>дың әдеби мұрасының) туу төркіні қазақ қоғамының</w:t>
        <w:br/>
        <w:t>сол кездегі тарихи-әлеуметтік үлкен өзгерістерімен ті-</w:t>
        <w:br/>
        <w:t>келей байланысты еді. Дәл осы тұста Россияға қосылу</w:t>
        <w:br/>
        <w:t>процесі біржолата аяқталған қазақ қоғамы әлеуметтік</w:t>
        <w:br/>
        <w:t>өмірдің көптеген мәселелерін күнделікті тұрмыстың</w:t>
        <w:br/>
        <w:t>күн тәртібіне өзгеше, жаңаша сипатта қоя бастады. Мұ-</w:t>
        <w:br/>
        <w:t>ның өзі бір жағынан орталық Россия, орыстың озық</w:t>
        <w:br/>
        <w:t>қауымы тарапынан ескен самал жел, жанға жылы</w:t>
        <w:br/>
        <w:t>леппен байланысты болса, екініші жағынан, келешек</w:t>
        <w:br/>
        <w:t>тағдырын орыс халқымен біржолата қосқан қазақ хал-</w:t>
        <w:br/>
        <w:t>қының айқын прогресс жолына бет бұруымен ғасыр:</w:t>
        <w:br/>
        <w:t>лар бойы булығып келген қайрат-жігерінің сыртқа шы-</w:t>
        <w:br/>
        <w:t>ға бастаған бағытымен, қарқынымен де байланысты</w:t>
        <w:br/>
        <w:t>еді. Осы үлкен шындықты, қоғамдық мәні бар ірі</w:t>
        <w:br/>
        <w:t>талап-тілекті, өмірдің даму сатысынан туып отырған</w:t>
        <w:br/>
        <w:t>аса зор қажкеттілікті қазақ ағартушыларының өздері</w:t>
        <w:br/>
        <w:t>де кезінде орынды байқап, ол жайында тиісті қорытын-</w:t>
        <w:br/>
        <w:t>дылар жасай алған болатын. «Қазақтарға,-- деп жаз-</w:t>
        <w:br/>
        <w:t>ды Ыбырай,-- осы дарынды, ақыл-есі мол халыққа</w:t>
        <w:br/>
        <w:t>қазір кешікпей тұрып рухани және қоғамдық даму</w:t>
        <w:br/>
        <w:t>жолына түсетін бағыт беру, қалай дегенмен, аса қа-</w:t>
        <w:br/>
        <w:t>жет болып отыр». Бұл ағартушының озық әдебиет</w:t>
        <w:br/>
        <w:t>сияқты жалпы қауым үшін тәрбиелік күші мол қо-</w:t>
        <w:br/>
        <w:t>ғамдық құбылысты жасаудың заманы туып отырға-</w:t>
        <w:br/>
        <w:t>нын көрсетіп, жұртшылықты сол игілікті іске шақыр-</w:t>
        <w:br/>
        <w:t>ғаны еді.</w:t>
        <w:br/>
        <w:t>102</w:t>
        <w:br/>
        <w:t>мәртебелі шешім қабылданды. Осы мәртебелі шешімді</w:t>
        <w:br/>
        <w:t>ұтымды іске асыру мақсатында 1879 жылы генерал-гу-</w:t>
        <w:br/>
        <w:t>бернатор өзінің председательдік етуімен және Торғай,</w:t>
        <w:br/>
        <w:t>Орал облыстарының соғыс губернаторларының мүше-</w:t>
        <w:br/>
        <w:t>лігімен Орынбор оқу попечителі Лавровскийді қатыс-</w:t>
        <w:br/>
        <w:t>тырып мәжіліс өткізді. Осы мәжілісте Ланровский</w:t>
        <w:br/>
        <w:t>қазақ арасында оқу ісін тезірек жолға қоюдың шара-</w:t>
        <w:br/>
        <w:t>ларын көрсете келіп, орыс алфавитіне негізделіп қазақ</w:t>
        <w:br/>
        <w:t>тілінде шығып тұратын газеттер қазақ жұртына шын</w:t>
        <w:br/>
        <w:t>мәнінде пайда келтірер еді және үкімет ұсыныстары-</w:t>
      </w:r>
    </w:p>
    <w:p>
      <w:r>
        <w:t>ның қазақ арасында табысты таралуына күшті әсерін</w:t>
        <w:br/>
        <w:t>тигізер еді деген пікірін білдірді. Мәжіліске қатысушы</w:t>
        <w:br/>
        <w:t>Торғай, Орал облыстарының губернаторлары бұл пі-</w:t>
        <w:br/>
        <w:t>кірді қостай отырып: екі облыс та осы күнге дейін бас-</w:t>
        <w:br/>
        <w:t>пасөз орнын жасай алмай келеді, мұның өзі облысты</w:t>
        <w:br/>
        <w:t>басқару ісін қиындата түсуде деген қорытынды жа-</w:t>
        <w:br/>
        <w:t>сады. Дала өмірінде халық ағарту ісін жолға қоюға</w:t>
        <w:br/>
        <w:t>мүмкіндігі бар осы адамдардың бұл мәлімдемесін еске-</w:t>
        <w:br/>
        <w:t>ріп, генерал Крыжановский тағы да 18(Ұ9 жылдың</w:t>
        <w:br/>
        <w:t>11 декабрінде министрге хат жолдап, мұнда облыстық</w:t>
        <w:br/>
        <w:t>басқармалардың жанынан облыстық ведомостілерді</w:t>
        <w:br/>
        <w:t>(қосымша үлгіге сай орысша бөліммен және орыс ал-</w:t>
        <w:br/>
        <w:t>фавиті негізіндегі қазақша бөлімімен) шығарып тұру-</w:t>
        <w:br/>
        <w:t>ды қажет деп санайтынын білдірді».</w:t>
        <w:br/>
        <w:t>Торғай облысының соғыс губернаторы Константи-</w:t>
        <w:br/>
        <w:t>нович өзі басқарып отырған облыс тұрғындарының</w:t>
        <w:br/>
        <w:t>орыс алфавитін қолдану ісіне қалай қарайтындығын</w:t>
        <w:br/>
        <w:t>білу мақсатымен облысты аралап шығып, алған әсері</w:t>
        <w:br/>
        <w:t>туралы оқу министріне хат жолдады. Мұнда ол бұл</w:t>
        <w:br/>
        <w:t>мәселеге облыс тұрғындарының аса ықыласты екенін</w:t>
        <w:br/>
        <w:t>айта келіп, Елек уезінің бір жерінде орыс алфавитімен</w:t>
        <w:br/>
        <w:t>жазылған сөздерді жергілікті адамдардың қиындық-</w:t>
        <w:br/>
        <w:t>сыз, бірден оқып кеткенін хабарлады, сөйтіп орыс ал-</w:t>
        <w:br/>
        <w:t>фавитінің дала өміріне тезірек сіңісу мүмкіндігі бар</w:t>
        <w:br/>
        <w:t>екендігін мәлім етті.</w:t>
        <w:br/>
        <w:t>Сонымен, патша үкіметінің жергілікті жердегі әкім-</w:t>
        <w:br/>
        <w:t>дері мен ресми адамдарының қазақ жазуы үшін орыс</w:t>
        <w:br/>
        <w:t>алфавитін қолданудағы мақсатын жинақтай, қорыта</w:t>
        <w:br/>
        <w:t>айтсақ, олар орыс алфавиті негізінде қазақша газет</w:t>
        <w:br/>
        <w:t>шығару, қазақ мектептерінің жұмыстарын жолға қою,</w:t>
        <w:br/>
        <w:t>қазақтың жазба тілін жасау мәселелерін көтергенде,</w:t>
        <w:br/>
        <w:t>әсте, қазақ халқын мәдениетті, өнерлі елдердің қата-</w:t>
        <w:br/>
        <w:t>рына экеткізу тілегін көздеген жоқ, қайта осы тәрізді</w:t>
        <w:br/>
        <w:t>7% 99</w:t>
        <w:br/>
        <w:t>а Жажа» сатылау</w:t>
        <w:br/>
        <w:t>е 2224 жад. ст» жы УЗ</w:t>
        <w:br/>
        <w:t>жәе абалшы. ЖА тт” асаба ае ук</w:t>
        <w:br/>
        <w:t>се, Жары, е Желе ска жа С</w:t>
        <w:br/>
        <w:t>Саға ры жасала ы;</w:t>
        <w:br/>
        <w:t>4. ыы 2, уел</w:t>
        <w:br/>
        <w:t>5. сты лсе: ағыза жс</w:t>
        <w:br/>
        <w:t>Жа жлаыА “өзе ӨЗЫ ме -ғты- 2</w:t>
        <w:br/>
        <w:t>КЖ а” дее а» ае жоға</w:t>
        <w:br/>
        <w:t>е-жа-е 2% Біле еебеес С женырР</w:t>
        <w:br/>
        <w:t>желе сезе.</w:t>
        <w:br/>
        <w:t>5 бек 6а 4 ае нк :</w:t>
        <w:br/>
        <w:t>54. ж жеде Шеке БАСЫ</w:t>
        <w:br/>
        <w:t>Та, енде ем Са е зе</w:t>
      </w:r>
    </w:p>
    <w:p>
      <w:r>
        <w:t>се жне ежеежя-, 7”</w:t>
        <w:br/>
        <w:t>оза, жа жебеу</w:t>
        <w:br/>
        <w:t>есен</w:t>
        <w:br/>
        <w:t>2 езе” Аы ае; “желе сөлі ен</w:t>
        <w:br/>
        <w:t>а жеме ааа 4</w:t>
        <w:br/>
        <w:t>23. 42 2246 2 с</w:t>
        <w:br/>
        <w:t>2. ы кн есе ыы Ға жәж&lt; &lt;е3а БУҒА, дамі ә,</w:t>
        <w:br/>
        <w:t>жеге. жалы»! еліте жебе ек ас-</w:t>
        <w:br/>
        <w:t>ы. ; ЖЕзеуес</w:t>
        <w:br/>
        <w:t>т балы Фбеууекее</w:t>
        <w:br/>
        <w:t>2. ы6 бада жаба ж А жетее</w:t>
        <w:br/>
        <w:t>жеа</w:t>
        <w:br/>
        <w:t>ж.</w:t>
        <w:br/>
        <w:t>2 22- сақ жы,</w:t>
        <w:br/>
        <w:t>2 2 екті жөеен өле :</w:t>
        <w:br/>
        <w:t>% е-е жже ар ““ Жебе ае ее;</w:t>
        <w:br/>
        <w:t>же &lt;2ь.- же ек еее Баден 2</w:t>
        <w:br/>
        <w:t>Ж ж жер дыр 25 еі</w:t>
        <w:br/>
        <w:t>лы аме СС е 2 Еабьагсе еме</w:t>
        <w:br/>
        <w:t>- . ж-е 54-2 ы дім Желке 2! 1.</w:t>
        <w:br/>
        <w:t>7 е-е 2... жалы Жаа» жы” 2%; Зе бжыт 26</w:t>
        <w:br/>
        <w:t>е 2</w:t>
        <w:br/>
        <w:t>247 есе.</w:t>
        <w:br/>
        <w:t>тлаеажа; 2. әде ев сб</w:t>
        <w:br/>
        <w:t>42 Жә-- (а, ара уа жы Зау</w:t>
        <w:br/>
        <w:t>жтожааы, 2-22 ..... жж алан мі</w:t>
        <w:br/>
        <w:t>2% 5... Заты ылы. С жн ӨЗбетет.</w:t>
        <w:br/>
        <w:t>244 Кк ДК оыс</w:t>
        <w:br/>
        <w:t>р дег бі; агам лт</w:t>
        <w:br/>
        <w:t>2 : а С тесе л»</w:t>
        <w:br/>
        <w:t>«Қазақ хрестоматиясын» жазып бітіргені</w:t>
        <w:br/>
        <w:t>2. ее</w:t>
        <w:br/>
        <w:t>-</w:t>
        <w:br/>
        <w:t>і</w:t>
        <w:br/>
        <w:t>мен халқын бір-бірінен айыра білмеді, олардың екеуін</w:t>
        <w:br/>
        <w:t>бір тұрғыда түсінді; осыдан келіп, Қазақстанның Рос-</w:t>
        <w:br/>
        <w:t>сияға қосылу процесіне барынша наразы болды. Қазақ</w:t>
        <w:br/>
        <w:t>қоғамының «бақытты заманын» өткен кезеңдерден із-</w:t>
        <w:br/>
        <w:t>деп, табуға әрекеттенді.</w:t>
      </w:r>
    </w:p>
    <w:p>
      <w:r>
        <w:t>Осы кертартпа ағымның әрі діндар, әрі аса ескішіл</w:t>
        <w:br/>
        <w:t>ірі өкілдерінің бірі -- Әбубәкір Кердері ақын. Шығар-</w:t>
        <w:br/>
        <w:t>маларының басым көпшілігін ислам дінінің әр алуан</w:t>
        <w:br/>
        <w:t>уағыздаулары негізінде жазған Әбубәкір (қазақ да-</w:t>
        <w:br/>
        <w:t>ласына орыс қауымы арқылы келе бастаған тұрмыс</w:t>
        <w:br/>
        <w:t>пен мәдениеттің азды-көпті жаңалықтарын көруде жә-</w:t>
        <w:br/>
        <w:t>не аяусыз сынауда өз әріптестерінен қалысқан жоқ. Ол</w:t>
        <w:br/>
        <w:t>өзінің бір шығармасында:</w:t>
        <w:br/>
        <w:t>Тар шалбар, бешпет шықты қынамалы</w:t>
        <w:br/>
        <w:t>Жігітке шапан киген ұнамады.</w:t>
        <w:br/>
        <w:t>Сары жез самаурыны тағы шықты</w:t>
        <w:br/>
        <w:t>Машина шүмегі бар бұрамалы.</w:t>
        <w:br/>
        <w:t>Таң ертең, ерте тұрып бас ауырса,</w:t>
        <w:br/>
        <w:t>Бөтен ем шайдан басқа сұрамады,--</w:t>
        <w:br/>
        <w:t>деп, күнделікті тұрмыстағы аздаған жаңалықтың өзін</w:t>
        <w:br/>
        <w:t>жиіркене, жек көре, барынша қарсы бола суреттеді,</w:t>
        <w:br/>
        <w:t>дала өмірінен далақтаған шапаннан басқа киімді де,</w:t>
        <w:br/>
        <w:t>қымыздан басқа асты да көргісі келмеді, бұларды ау-</w:t>
        <w:br/>
        <w:t>ыстыра бастаған нәрселердің қайсысына да жатсына,</w:t>
        <w:br/>
        <w:t>жатырқай қарап, өмірден, болашақтан түңілу сарыны-</w:t>
        <w:br/>
        <w:t>на біржолата бой ұрды.</w:t>
        <w:br/>
        <w:t>Мінеки, Ыбырайдың жазушы ретінде қоғамдық</w:t>
        <w:br/>
        <w:t>өмірге келген кезіндегі қазақ әдебиетінің жалпы сипа-</w:t>
        <w:br/>
        <w:t>ты негізінен осындай еді. Бұл әдебиет, тұтас алғанда,</w:t>
        <w:br/>
        <w:t>Қазақстанның Россияға қосылуына қарсы болған фео-</w:t>
        <w:br/>
        <w:t>дал табының құралы есебінде қызмет етті, сол таптың</w:t>
        <w:br/>
        <w:t>мәңгі үстемдік етуін аңсады, арман етті, қайткенде</w:t>
        <w:br/>
        <w:t>қалың бұқараны осы езуші таптың уысынан шығар-</w:t>
        <w:br/>
        <w:t>мауды көздеді, оның қоғамдық өмірдің алдағы кезең-</w:t>
        <w:br/>
        <w:t>дерінен күдер үзіп, түңіліп, хандық, бектік дәуірді ма-</w:t>
        <w:br/>
        <w:t>дақтауының негізгі сыры да осында еді.</w:t>
        <w:br/>
        <w:t>Жаазушы Ыбырайдың әдеби көзқарастары, көркем-</w:t>
        <w:br/>
        <w:t>дік талғамы, эстетикалық ой-пікірлері бір күнде, бір</w:t>
        <w:br/>
        <w:t>мезгілде қалыптаса салған жоқ. Олар ұзақ уақыт бойы</w:t>
        <w:br/>
        <w:t>ізденудің, үйренудің нәтижесі ретінде қалыптасып,</w:t>
        <w:br/>
        <w:t>айқын арнаға түсті. Ыбырайдың әдеби көзқарастары-</w:t>
        <w:br/>
        <w:t>ның белгілі жүйеге келіп айқындала түсуі кезең жағы-</w:t>
        <w:br/>
        <w:t>нан алып қарағанда, оның ағартушылық қызметінің</w:t>
        <w:br/>
        <w:t>105</w:t>
        <w:br/>
        <w:t>ланушылыққа салыну, өмірден торығу, т. 6. Ыбырай</w:t>
        <w:br/>
        <w:t>шығармалары үшін мүлде жат құбылыстар болды. Жа-</w:t>
        <w:br/>
        <w:t>зушы шығарманың тақырыбын күнделікті өмірдің өз</w:t>
        <w:br/>
        <w:t>ішінен алып, оған өзінің озық ойлары тұрғысынан баға</w:t>
        <w:br/>
        <w:t>беруге талаптанады. Бұдан оның жаңа идеяларды қо-</w:t>
        <w:br/>
        <w:t>ғам ішінде кеңінен жая түсу үшін көркем әдебиетті</w:t>
        <w:br/>
        <w:t>бірден-бір күшті құрал ретінде танығанын және өз</w:t>
        <w:br/>
        <w:t>творчествосын феодалдық, ескішіл ақындарға прин-</w:t>
        <w:br/>
        <w:t>ципиалдық түрде қарсы коя алғанын көреміз.</w:t>
        <w:br/>
        <w:t>Орыстың демократиялық мәдениеті рухында тәр-</w:t>
        <w:br/>
        <w:t>биеленген және қазақ қоғамының жаңа өрлеу кезеңін-</w:t>
        <w:br/>
        <w:t>де туып, әлеуметтік өмірге араласқан Ыбырайдың</w:t>
        <w:br/>
        <w:t>көркем әдебиет туралы осындай озық позиция мен өрі-</w:t>
      </w:r>
    </w:p>
    <w:p>
      <w:r>
        <w:t>сі кең талғамға келуінің өзі заңды да болатын. Орыс</w:t>
        <w:br/>
        <w:t>әдебиетінің сөз болып отырған тарихи кезеңіне көз сал-</w:t>
        <w:br/>
        <w:t>сақ, Ыбырай көзқарасының түпкі төркінін де нақты</w:t>
        <w:br/>
        <w:t>тани аламыз.</w:t>
        <w:br/>
        <w:t>ХІХ ғасырдың 40 жылдарында В. Г. Белинский</w:t>
        <w:br/>
        <w:t>көркем әдебиеттің қоғамдық маңызын айқын белгілеп,</w:t>
        <w:br/>
        <w:t>Батыс Европаның алдында үнемі бас июшілер мен сла-</w:t>
        <w:br/>
        <w:t>вянофилдік ағымдағы әдебиетшілерге қарсы алғаш</w:t>
        <w:br/>
        <w:t>тойтарыс берген еді. Белинский әдебиет қоғам өмірін</w:t>
        <w:br/>
        <w:t>шындық тұрғыда суреттеп, халық аңсаған арманды</w:t>
        <w:br/>
        <w:t>бейнелеуге тиіс деп көрсетті. Ұлы демократ бұл игі</w:t>
        <w:br/>
        <w:t>ойын өз тұсындағы орыс әдебиетінің бай тәжрибесінен</w:t>
        <w:br/>
        <w:t>қорытқан еді. Пушкин мен Лермонтовтың, Грибоедов</w:t>
        <w:br/>
        <w:t>пен Гогольдің творчестволық мұралары Белинскийдің</w:t>
        <w:br/>
        <w:t>әдебиет туралы құнды теориялық тұжырымдар жаса-</w:t>
        <w:br/>
        <w:t>уына тамаша негіз болған болатын. Ұлы сыншының</w:t>
        <w:br/>
        <w:t>әдебиет туралы пікірлерін 50--60 жылдарда Н. Г. Чер-</w:t>
        <w:br/>
        <w:t>нышевский мен Н. А. Добролюбовтар онан әрі дамыт-</w:t>
        <w:br/>
        <w:t>ты. 1855 жылы Чернышевскийдің «Искусствоның бол-</w:t>
        <w:br/>
        <w:t>мысқа эстетикалық қатынастары», 1855--56 жылдары</w:t>
        <w:br/>
        <w:t>«Орыс әдебиетінің гогольдік дәуіріндегі очерктер» де-</w:t>
        <w:br/>
        <w:t>ген еңбектері мен 1860 жылы Добролюбовтың «Нағыз</w:t>
        <w:br/>
        <w:t>күн қашан келеді?» деген мақаласының жарыққа шы-</w:t>
        <w:br/>
        <w:t>ғуы орыс қоғамының рухани өсу тарихындағы зор бе-</w:t>
        <w:br/>
        <w:t>лес болды. Бұл еңбектерде әдебиеттің өмірге қатынасы,</w:t>
        <w:br/>
        <w:t>қоғамдық ролі материалистік тұрғыдан белгіленді.</w:t>
        <w:br/>
        <w:t>«Әдебиет мәселелерін сөз еткенімізде,-- деп жазды</w:t>
        <w:br/>
        <w:t>Чернышевский,-- әсіресе екі негізгі принцип біздің есі-</w:t>
        <w:br/>
        <w:t>мізде болуы керек. Олар әдебиеттің қоғамға қатысы</w:t>
        <w:br/>
        <w:t>туралы ұғым мен оның айналысуға тиісті мәселелері;</w:t>
        <w:br/>
        <w:t>108</w:t>
        <w:br/>
        <w:t>Немесе,</w:t>
        <w:br/>
        <w:t>Надандықтың белгісі,</w:t>
        <w:br/>
        <w:t>Еш ақылға жарымас,</w:t>
        <w:br/>
        <w:t>Жайылып жүрген айуандай,</w:t>
        <w:br/>
        <w:t>Ақ, қараны танымас...</w:t>
        <w:br/>
        <w:t>Оқу деген шыныды,</w:t>
        <w:br/>
        <w:t>Тұрған сайын шыныққан.</w:t>
        <w:br/>
        <w:t>Оқу білген адамдар,</w:t>
        <w:br/>
        <w:t>Май тамызған қылыштан...</w:t>
        <w:br/>
        <w:t>Бұл келтірілген үзінділерде екі түрлі нәрсенің --</w:t>
        <w:br/>
        <w:t>білім мен надандықтың жақсы және жаман жақтары</w:t>
        <w:br/>
        <w:t>өте нанымды бейнеде суреттелген. Соның нәтижесінде</w:t>
        <w:br/>
        <w:t>автор көрсетіп отырған жағдайдың жағымды жағы да,</w:t>
        <w:br/>
        <w:t>жағымсыз жағы да оқушының көңілінде белгілі әсерін</w:t>
        <w:br/>
        <w:t>қалдыра алады. Халық түсінігі жаман нәрсенің жа-</w:t>
        <w:br/>
        <w:t>мандығы жақсымен қатар тұрғанда көрінеді, сондай-</w:t>
        <w:br/>
        <w:t>ақ жақсының артықшылығы өзінен төменгі нәрсеге</w:t>
        <w:br/>
        <w:t>қарағанда байқалады деп таниды, сондықтан өзінің</w:t>
        <w:br/>
        <w:t>ғасырлар бойы жасап, сақтап келген мұраларында осы</w:t>
        <w:br/>
        <w:t>өлшемді мол пайдаланады. Мұның саналуаң мысалда-</w:t>
        <w:br/>
        <w:t>рын халықтық ертегілер мен аңыздардан, мақалдар</w:t>
      </w:r>
    </w:p>
    <w:p>
      <w:r>
        <w:t>мен мәтелдерден, т. б. кездестіруге болады. Ыбырай-</w:t>
        <w:br/>
        <w:t>дың «Кел, балалар, оқылық!» өлеңінің айрықша құн-</w:t>
        <w:br/>
        <w:t>дылық қасиеттерінің бірі -- оның халық дәстүрі, ха-</w:t>
        <w:br/>
        <w:t>лықтың ұғым өлшемі негізінде жазылғандығында. Бұл</w:t>
        <w:br/>
        <w:t>жағдай Ыбырай шығармаларының қазақ еңбекшілері-</w:t>
        <w:br/>
        <w:t>нің түсінігі мен талабына сәйкес келіп, оның халық</w:t>
        <w:br/>
        <w:t>арасына оңай және тез сіңісуіне мүмкіндік туғызған</w:t>
        <w:br/>
        <w:t>фактор ретінде көрінеді.</w:t>
        <w:br/>
        <w:t>Ыбырай шығармадағы негізгі мәселені жұртшы:</w:t>
        <w:br/>
        <w:t>лыққа қонымды да тартымды түрде баяндау үшін ха-</w:t>
        <w:br/>
        <w:t>лық творчествосындағы теңеулер мен салыстыруларды</w:t>
        <w:br/>
        <w:t>да сұрыптай қолданады, өлеңнің әр сөзінің халық түсі-</w:t>
        <w:br/>
        <w:t>нігіне жақын шығуын қадағалайды. Мысалы, «май та-</w:t>
        <w:br/>
        <w:t>мызған қылыштан», «ақ, қараны танымас» деген</w:t>
        <w:br/>
        <w:t>сияқты гиперболалық тіркестер халық аузында жиі</w:t>
        <w:br/>
        <w:t>кездесетін және сүйіп айтылатын сөздер боп табылады.</w:t>
        <w:br/>
        <w:t>Осы тәрізді кәркем сөздер мен тіркестер өлеңде көп</w:t>
        <w:br/>
        <w:t>ұшырасады. Соның нәтижесінде, өлең қарапайым оқу-</w:t>
        <w:br/>
        <w:t>шы үшін айрықша әсерлі де екпінді болып шыққан.</w:t>
        <w:br/>
        <w:t>Сондай-ақ, өлеңнен ақынның оқушы қауымға бұ-</w:t>
        <w:br/>
        <w:t>рын мүлде таныс емес, құдіретті, жаңа оқуды бүкіл</w:t>
        <w:br/>
        <w:t>111</w:t>
        <w:br/>
        <w:t>Ыбырай қоғамның ертеңгі ұрпағы -- жастарға әр</w:t>
        <w:br/>
        <w:t>уақытта да зор сеніммен қарады, олардың тамаша ке-</w:t>
        <w:br/>
        <w:t>лешегіне сенді, жоғарыда көрсетілген ғылым мен тех-</w:t>
        <w:br/>
        <w:t>никаның жаңалықтарын қазақ даласына осы жастар</w:t>
        <w:br/>
        <w:t>ғана жая алады деп есептеді.</w:t>
        <w:br/>
        <w:t>Желкілдеп шыққан көк шөптей,</w:t>
        <w:br/>
        <w:t>Жааңа өспірім достарым,</w:t>
        <w:br/>
        <w:t>Қатарың кетті-ау алысқай,</w:t>
        <w:br/>
        <w:t>Ұмтылыңыз қалыспай...</w:t>
        <w:br/>
        <w:t>Біз болмасақ сіз барсыз,</w:t>
        <w:br/>
        <w:t>Үміт еткен достарым,</w:t>
        <w:br/>
        <w:t>Сіздерге бердім батамды,-</w:t>
        <w:br/>
        <w:t>дейді ақын. Бұл үзінді сол кездегі қазақ оқушылары-</w:t>
        <w:br/>
        <w:t>ның өз халін өзіне де айқын көрсетіп тұр, сондай-ақ,</w:t>
        <w:br/>
        <w:t>біз үшін де сол дәуірдің шындығын айқын көз алды-</w:t>
        <w:br/>
        <w:t>мызға келтіреді.</w:t>
        <w:br/>
        <w:t>Қоғамның жаңа адамдары -- жастарға «Желкіл-</w:t>
        <w:br/>
        <w:t>деп шыққан көк ішөптей, жаңа өспірім достарым», деп</w:t>
        <w:br/>
        <w:t>көңіл бөлу Ыйбырайдың зор адамгершілік бейнесін,</w:t>
        <w:br/>
        <w:t>жастарға деген асқан сүйіспеншілік сезімін көрсетумен</w:t>
        <w:br/>
        <w:t>қатар, оларға үлкен үмітпен қарағанын да білдіреді.</w:t>
        <w:br/>
        <w:t>Ыбырайдың «Араз бол, кедей болсаң, ұрлықпенен»</w:t>
        <w:br/>
        <w:t>деген өлеңі оның ағартушылық идеяларының жарқын</w:t>
        <w:br/>
        <w:t>бір көрінісі тәрізді шығарма. Мұнда ол өзінің биік</w:t>
        <w:br/>
        <w:t>адамгершілік көзқарастары тұрғысынан еңбекші бұқа-</w:t>
        <w:br/>
        <w:t>раны адал өмір сүруге шақырады, еңбексіздікке, ба-</w:t>
        <w:br/>
        <w:t>рымтаға дағдылану сияқты ескі салттардың зиянды</w:t>
        <w:br/>
        <w:t>екендігін көрсетеді, ерінбей еңбек етуді үгіттейді.</w:t>
      </w:r>
    </w:p>
    <w:p>
      <w:r>
        <w:t>Арраз бол, кедей болсаң, ұрлықпенен,</w:t>
        <w:br/>
        <w:t>Кете бар, кессе басың, шындықненен.</w:t>
        <w:br/>
        <w:t>Қорек тап, бейнеттен де тәңірім жәрдем,</w:t>
        <w:br/>
        <w:t>Телмірме бір адамға мұңдықпенен,--</w:t>
        <w:br/>
        <w:t>дейді Ыбырай. Өлеңнің кімге арналып айтылғаны</w:t>
        <w:br/>
        <w:t>ақынның кімнің ары мен намысы үшін жаны ауырып</w:t>
        <w:br/>
        <w:t>отырғаны осы келтірілген шумақтан айқын көрінеді.</w:t>
        <w:br/>
        <w:t>Демек, бұл арада автордың қай таптың ары мен абы-</w:t>
        <w:br/>
        <w:t>ройының жаршысы болып отырғанын айрықша дәлел-</w:t>
        <w:br/>
        <w:t>деудің қажеті жоқ. Ақын ұрлық, әділетсіздік жасаған-</w:t>
        <w:br/>
        <w:t>нан гөрі шындықпен өлгеннің өзі артық, қорек тап</w:t>
        <w:br/>
        <w:t>бейнеттенде, яғни, еңбек ет те тамақ тап, еңбексіз еш</w:t>
        <w:br/>
        <w:t>адамға телмірме дейді. Оның тәрбиелік мәнде ұсынып</w:t>
        <w:br/>
        <w:t>отырған бұл сияқты ой-пікірлерінен ағартушының</w:t>
        <w:br/>
        <w:t>116</w:t>
        <w:br/>
        <w:t>болды. Пікіріміз дәлелсіз болмауы үшін бір мысал</w:t>
        <w:br/>
        <w:t>келтіре өтейік.</w:t>
        <w:br/>
        <w:t>Францияның ХІХ ғасырдың алғашқы жарымында-</w:t>
        <w:br/>
        <w:t>ғы ұлы ағартушысы әрі революционері Жан-Пьер</w:t>
        <w:br/>
        <w:t>Беранженің үздік шығармалары осы тұста патша үкі-</w:t>
        <w:br/>
        <w:t>метінің қатал қудалауына қарамастан Россияда жасы-</w:t>
        <w:br/>
        <w:t>рын түрде аударылып, халық арасына кең тарап отыр-</w:t>
        <w:br/>
        <w:t>ды. Олардың кейбіреулері баспа бетінде жарияланып</w:t>
        <w:br/>
        <w:t>та жүрді. Беранже шығармаларын орыс тіліне ауда-</w:t>
        <w:br/>
        <w:t>рушы Н. А. Некрасов, М. Е. Салтыков-Шедриндердің</w:t>
        <w:br/>
        <w:t>идеялық шәкірті В. С. Курочкин болды. В. С. Курочкин</w:t>
        <w:br/>
        <w:t>аударған Беранже шығармаларының бірі -- «Сабақ»</w:t>
        <w:br/>
        <w:t>деген өлең. Біздің сөзіміз бұл бойда дәл осы шығарма</w:t>
        <w:br/>
        <w:t>жайында болып отыр.</w:t>
        <w:br/>
        <w:t>Беранженің ағартушылық мақсатта жазылған бұл</w:t>
        <w:br/>
        <w:t>өлеңімен Ыбырайдың жақын таныс болғаны ешбір кү-</w:t>
        <w:br/>
        <w:t>мән туғызбайды. Өйткені бұл өлең Ыбырай көптеген</w:t>
        <w:br/>
        <w:t>әңгімелерін қазақ тіліне аударып, әрдайым педагогтік</w:t>
        <w:br/>
        <w:t>ісінде өзі пайдаланып отырған К. Д. Ушинскийдің оқу-</w:t>
        <w:br/>
        <w:t>лықтарында жылма-жыл жарияланып жүрген бола-</w:t>
        <w:br/>
        <w:t>тын.</w:t>
        <w:br/>
        <w:t>Беранженің «Сабақ» өлеңі «Кел, балалар, оқылық-</w:t>
        <w:br/>
        <w:t>қа!», ең алдымен, көтеретін мәселесі және идеялық</w:t>
        <w:br/>
        <w:t>мазмұны жағынан ұқсас. Беранже де білімнің артық-</w:t>
        <w:br/>
        <w:t>шылық қасиеттерін жан-жақты көрсетеді, оны өмір</w:t>
        <w:br/>
        <w:t>фактілері арқылы дәлелдейді. Беранже гректің атақты</w:t>
        <w:br/>
        <w:t>теңізшісі, Грецияның Турция езушілігінен босауына</w:t>
        <w:br/>
        <w:t>зор үлес қосқан Канариді тек өнер-білімнің арқасында</w:t>
        <w:br/>
        <w:t>ғана өз Отанының игілігі үшін тамаша ерліктер жасай</w:t>
        <w:br/>
        <w:t>алды деп көрсетеді, сөйтіп, білімнің қоғамдық маңыз-</w:t>
        <w:br/>
        <w:t>ын өте жоғары бағалайды.</w:t>
        <w:br/>
        <w:t>Салыстырылып отырған бұл екі өлең түр жағынан</w:t>
        <w:br/>
        <w:t>да ұқсас !. Олардың қайсысында да әр шумақ сайын</w:t>
        <w:br/>
        <w:t>білімнің озық сипатын танытатын белгілі бір пікір ай-</w:t>
        <w:br/>
        <w:t>тылып отырады да, содан кейін қайырма беріледі. Қа-</w:t>
        <w:br/>
        <w:t>йырма шумақ сайын өзгермейді, бастапқы қалпын сақ-</w:t>
        <w:br/>
        <w:t>тайды. Екі өлеңнің қайырмасына ортақ тағы бір еөрек-</w:t>
        <w:br/>
        <w:t>шелік -- екеуінде де білімге шақыру ұраны бірден көз-</w:t>
      </w:r>
    </w:p>
    <w:p>
      <w:r>
        <w:t>ге түседі. Мысалы, Беранжеде:</w:t>
        <w:br/>
        <w:t>1 Біз бұл пікірді В. С. Курочкиннің аудармасына сүйеніп ай-</w:t>
        <w:br/>
        <w:t>тып отырмыз. В. С. Курочкин француз ағартушысының осы өле-</w:t>
        <w:br/>
        <w:t>ңін түр жағынан да, мазмұн жағынан да түп нұсқаға өте жақын</w:t>
        <w:br/>
        <w:t>аударған болатын.</w:t>
        <w:br/>
        <w:t>8--1099 118</w:t>
        <w:br/>
        <w:t>олардың орыс әдебиеті классиктері Пушкин мен Лер-</w:t>
        <w:br/>
        <w:t>монтовтың осы тақырыптағы шығармаларынан үйре-</w:t>
        <w:br/>
        <w:t>ніп, үлгі алғандықтарын көрсету қажет.</w:t>
        <w:br/>
        <w:t>Табиғат сұлулығын жырлау орыс әдебиетінде</w:t>
        <w:br/>
        <w:t>ХҮПІ ғасырдан бастап келе жатқан белгілі дәстүрлер-</w:t>
        <w:br/>
        <w:t>дің бірі еді. Бірақ ол патриоттық сезіммен ұштасып,</w:t>
        <w:br/>
        <w:t>оқушыны Отанын сүю рухында тәрбиелей алатын позэ-</w:t>
        <w:br/>
        <w:t>зиялық күш дәрежесіне тек Пушкин мен Лермонтов-</w:t>
        <w:br/>
        <w:t>тың шығармаларында ғана жете бастады. Олар орыс</w:t>
        <w:br/>
        <w:t>елінің бай табиғатын жырлай отырып, еңбекші ха-</w:t>
        <w:br/>
        <w:t>лықтың бойындағы асыл қасиеттер мен жеңімпаз күін-</w:t>
        <w:br/>
        <w:t>ті де суреттеді.</w:t>
        <w:br/>
        <w:t>Ыбырайдың «Жаз», «Өзен» өлеңдері көп жағдайда</w:t>
        <w:br/>
        <w:t>орыс классиктерінің табиғат көрінісі туралы жазған</w:t>
        <w:br/>
        <w:t>белгілі шығармаларына ұқсайды. Бұл екі өлеңінде де</w:t>
        <w:br/>
        <w:t>ақын табиғаттың ең бір сұлу кезеңін алып, оны халық</w:t>
        <w:br/>
        <w:t>өмірімен байланыстыра бейнелейді, сол арқылы қан-</w:t>
        <w:br/>
        <w:t>дай нәрсенің де, оның ішінде табиғаттың да әдемілігін</w:t>
        <w:br/>
        <w:t>халыққа тигізетін әсері арқылы бағалайтындығын та-</w:t>
        <w:br/>
        <w:t>нытады. Егер Ыбырай «көркемөнер, көркемөнер үшін»</w:t>
        <w:br/>
        <w:t>деген принциттті ұстаған ақын болса, табиғаттың жеке</w:t>
        <w:br/>
        <w:t>өзін ғана суреттеп, сол арқылы өзіндік жан дүниесін,</w:t>
        <w:br/>
        <w:t>нәзік сезімін, мүмкін кейде осалдығын да білдірумен</w:t>
        <w:br/>
        <w:t>тынған болар еді. Мұндай жағдай оның өлеңдерінде</w:t>
        <w:br/>
        <w:t>байқалмайды.</w:t>
        <w:br/>
        <w:t>Ыбырай өлеңдерінің лирикалық кейіпкері оқушыға</w:t>
        <w:br/>
        <w:t>тым жақын. Ол оқушының жан дүниесінде жайдары-</w:t>
        <w:br/>
        <w:t>лық сезім туғызады, көңілді эсер қалдырады. Ақын-</w:t>
        <w:br/>
        <w:t>ның лирикалық кейіпкері табиғат сұлулығын да тани</w:t>
        <w:br/>
        <w:t>біледі, одан өзіне рухани күш те ала алады.</w:t>
        <w:br/>
        <w:t>Таулардан өзен ағар сарқыраған,</w:t>
        <w:br/>
        <w:t>Айнадай сәуле беріп жарқыраған,</w:t>
        <w:br/>
        <w:t>Жел соқса, ыстық соқса бір қалыпта</w:t>
        <w:br/>
        <w:t>Арралап тау мен тасты арқыраған --</w:t>
        <w:br/>
        <w:t>деген бір іпумақты алып көрелік. Мұнда ақын сезімі-</w:t>
        <w:br/>
        <w:t>нің зор екпіні сезіледі. Шумақтың әр жолында, әсіресе,</w:t>
        <w:br/>
        <w:t>соңғы жолында мол күштің үні байқалады. Бұл көрі-</w:t>
        <w:br/>
        <w:t>ністер ақынның асқақ ойы мен ұшқыр қиялын таны-</w:t>
        <w:br/>
        <w:t>тады, оның романтикалық сезімі мен оптимистік ойла-</w:t>
        <w:br/>
        <w:t>рының сәулесі есебінде көрінеді.</w:t>
        <w:br/>
        <w:t>Абайдың М. Ю. Лермонтовтан аударған «Теректің</w:t>
        <w:br/>
        <w:t>сыйы» өлеңінде де осы сияқты ерекшеліктер басым бо-</w:t>
        <w:br/>
        <w:t>латын.</w:t>
        <w:br/>
        <w:t>5 119</w:t>
      </w:r>
    </w:p>
    <w:p>
      <w:r>
        <w:t>аударуды көздейді, олардан үйренуге шақырады, хал-</w:t>
        <w:br/>
        <w:t>қының мәдени мешеулігіне қынжылады. Автор ғылым</w:t>
        <w:br/>
        <w:t>мен мәдениеттің негізгі көзі деп, атын атамаса да орыс</w:t>
        <w:br/>
        <w:t>қоғамын, оның халықтық мәдениетін көрсетеді.</w:t>
        <w:br/>
        <w:t>«Өнер-білім бар жұрттар» өлеңінде ғылым мен тех-</w:t>
        <w:br/>
        <w:t>никаның сол кездегі ең басты жаңалықтары толық ба-</w:t>
        <w:br/>
        <w:t>яндалады. Олардың қайсысы да ғасырлар бойы езуші-</w:t>
        <w:br/>
        <w:t>лікте болып, жақсы өмірге аңсаумен келе жатқан қазақ</w:t>
        <w:br/>
        <w:t>халқының көңіліне қонымды жүйеде дәлелденеді жә-</w:t>
        <w:br/>
        <w:t>не оның жаңалыққа талпынушылығын арттыра түсе-</w:t>
        <w:br/>
        <w:t>тін дәрежеде көрінеді.</w:t>
        <w:br/>
        <w:t>Өнер, білім бар жұрттар,</w:t>
        <w:br/>
        <w:t>Тастан сарай салғызды.</w:t>
        <w:br/>
        <w:t>Айшылық алыс жерлерден</w:t>
        <w:br/>
        <w:t>Көзіңді ашып жұмғанша,</w:t>
        <w:br/>
        <w:t>Жұылдам хабар алғызды.</w:t>
        <w:br/>
        <w:t>Мың шақырым жерлерге,</w:t>
        <w:br/>
        <w:t>Аты жоқ құр арбаны,</w:t>
        <w:br/>
        <w:t>Күн жарымда барғызды.</w:t>
        <w:br/>
        <w:t>Адамды құстай ұшырды,</w:t>
        <w:br/>
        <w:t>Мал істейтін жұмысты</w:t>
        <w:br/>
        <w:t>От пен суға түсірді.</w:t>
        <w:br/>
        <w:t>Отынсыз тамақ пісірді,</w:t>
        <w:br/>
        <w:t>Сусыздан сусын ішірді</w:t>
        <w:br/>
        <w:t>Теңізде жүзді балықтай</w:t>
        <w:br/>
        <w:t>Дүниені кезді жалықпай --</w:t>
        <w:br/>
        <w:t>дейді Ыбырай. Ақын өнер мен білімге қолы жеткен</w:t>
        <w:br/>
        <w:t>халықтың экономикалық озықтығын әр салада көрсе-</w:t>
        <w:br/>
        <w:t>теді және оларды өз оқушысының ұғымындағы түсі-</w:t>
        <w:br/>
        <w:t>ніктер арқылы беруге талаптанады. Бұл, әсіресе, өлең-</w:t>
        <w:br/>
        <w:t>нің тілдік ерекшелігінен айрықша байқалады. Тексті-</w:t>
        <w:br/>
        <w:t>дегі «Сарай салғызды», «Айшылық алыс жер», «Көзің-</w:t>
        <w:br/>
        <w:t>ді ашып-жұмғанша», «Құстай ұшу», «Балықтай жүзу»,</w:t>
        <w:br/>
        <w:t>«Ат өнері білінбес, бәйгіге түсіп жарыспай», «Желкіл-</w:t>
        <w:br/>
        <w:t>деп шыққан көк шөптей», «Өнер -- жігіт көркі», «Сіз-</w:t>
        <w:br/>
        <w:t>дерге бердім батамды», т. 6. сөз тіркестері халықтың</w:t>
        <w:br/>
        <w:t>күнделікті өмірде жиі қолданатын және ауыз әдебие-</w:t>
        <w:br/>
        <w:t>(тінде көп кездесетін сөздер. Өлеңдегі әрбір теңеулердің</w:t>
        <w:br/>
        <w:t>өзі халықтық теңеулердің негізінде алынған, мақал-мә-</w:t>
        <w:br/>
        <w:t>телдер де халық аузындағы қалпында берілген. Шы-</w:t>
        <w:br/>
        <w:t>ғарманың жазылу түрі де халық өлеңдерінің стиліне</w:t>
        <w:br/>
        <w:t>мейлінше ұқсас; ылғи шұбыртпалы ұйқаспен жазыл-</w:t>
        <w:br/>
        <w:t>ған. Бұл ерекшеліктерде өлеңнің ұлттық қасиеттері</w:t>
        <w:br/>
        <w:t>мен өткірлік құнын айқын көрсетіп тұр.</w:t>
        <w:br/>
        <w:t>8” 115</w:t>
        <w:br/>
        <w:t>екендіктерін танытушы еді !». Шындығында да, поэ-</w:t>
        <w:br/>
        <w:t>зияға айрықша талап қойған Абайдың Ыбырайды өз</w:t>
        <w:br/>
        <w:t>қатарына тартуы бұл екеуінің қоғамдық және эстети-</w:t>
        <w:br/>
        <w:t>калық ойларының бір тұрғыда екендігін дәлелдейтін</w:t>
        <w:br/>
        <w:t>жарқын көрініс еді.</w:t>
      </w:r>
    </w:p>
    <w:p>
      <w:r>
        <w:t>Ыбырай поэзия саласында көп аударма жасамады,</w:t>
        <w:br/>
        <w:t>тек бір ғана шығарманы қазақ тіліне аударды. Ол</w:t>
        <w:br/>
        <w:t>И. А. Крыловтың «Қарға мен түлкі» мысалы еді.</w:t>
        <w:br/>
        <w:t>Орыстың ұлы мысалшы-ақыны Й. А. Крыловтың</w:t>
        <w:br/>
        <w:t>«Қарға мен түлкі» шығармасы қазақ ақынының аудар-</w:t>
        <w:br/>
        <w:t>масында түп нұсқаның негізгі ерекішеліктерін толық</w:t>
        <w:br/>
        <w:t>сақтады. Түп нұсқадан да, аудармадан да айлакер түл-</w:t>
        <w:br/>
        <w:t>кі мен мақтағанға басы айналатын даңғой қарға өзде-</w:t>
        <w:br/>
        <w:t>ріне лайық әрекет-қимылдармен көрінеді.</w:t>
        <w:br/>
        <w:t>Түп нұсқаға қарағанда аудармада бірен-саран өзге-</w:t>
        <w:br/>
        <w:t>шелік те жоқ емес. Мысалы, түп нұсқаның бастапқы</w:t>
        <w:br/>
        <w:t>бөліміндегі кіріспе мен соңғы насихат-қорытындысы</w:t>
        <w:br/>
        <w:t>аудармада кездеспейді. Сондай-ақ, түп нұсқада түлкі</w:t>
        <w:br/>
        <w:t>қарғаны өз атынан мақтаса, аудармада көбінесе өзге-</w:t>
        <w:br/>
        <w:t>лерден «естігендері» арқылы мақтайды. Бірақ осылар-</w:t>
        <w:br/>
        <w:t>ға қарамастан шығарманың негізгі тақырыбы аудар-</w:t>
        <w:br/>
        <w:t>мада қандай оқушыға да бірден және айқын таныла-</w:t>
        <w:br/>
        <w:t>ды. Ыбырай аз сөзбен көп мағнаны айтуға талаптанып,</w:t>
        <w:br/>
        <w:t>түп нұсқадағы ұсақ көріністердің бірсыпырасын қал-</w:t>
        <w:br/>
        <w:t>дырып, негізгі оқиғаны ғана тартымды түрде баяндай-</w:t>
        <w:br/>
        <w:t>ды. Сөйтіп шығарманы ықшам, жаттауға қонымды,</w:t>
        <w:br/>
        <w:t>ауызша тарауға оңай түрге келтірген.</w:t>
        <w:br/>
        <w:t>Ыбырай аударманы өзінің поэзиялық стиліне тән</w:t>
        <w:br/>
        <w:t>қарапайым, баяндау түрінде жасаған. Соның өзінде</w:t>
        <w:br/>
        <w:t>аудармада тартымды, әсерлі, образды көріністер оқу-</w:t>
        <w:br/>
        <w:t>шының көзіне бірден шалынады. Мысалы ол:</w:t>
        <w:br/>
        <w:t>Басын салып, құйрығын бұлғаңдатып,</w:t>
        <w:br/>
        <w:t>Екі көзін қарғаға қылмаңдатып.</w:t>
        <w:br/>
        <w:t>«Қарға тақсыр, көзім жасын көріңіз» -- деп</w:t>
        <w:br/>
        <w:t>Жұжыламсырап сөйлейді, жылмаңдатып,--</w:t>
        <w:br/>
        <w:t>деген көріністе түлкінің айлалы, сұм, зұлымдық бейне-</w:t>
        <w:br/>
        <w:t>сін қалайша дәл, өткір, ұтымды бейнелесе, қарғаның</w:t>
        <w:br/>
        <w:t>мақтан сүйгіштігін де соншалықты әсерлі суреттейді.</w:t>
        <w:br/>
        <w:t>1.М. Әуезов. Ыбырай Алтынсарин -- қазақ мәдениетінің</w:t>
        <w:br/>
        <w:t>зор қайраткері. Мақала. «Социалистік Қазақстан» 1950. 11 ап-</w:t>
        <w:br/>
        <w:t>рель. Б</w:t>
        <w:br/>
        <w:t>123</w:t>
        <w:br/>
        <w:t>дерінде қазақ жастарын білім алуға, мәдениеттің жаңа</w:t>
        <w:br/>
        <w:t>дәстүрлерін батыл меңгеруге шақырды. Өлеңдердің</w:t>
        <w:br/>
        <w:t>ұрандық, жаңалыққа шақырушылық қасиеттерінің ба-</w:t>
        <w:br/>
        <w:t>сым болуы да осыған байланысты. Бұл шығармаларын</w:t>
        <w:br/>
        <w:t>кітаптың алғашқы беттерінде жариялай отырып, ол</w:t>
        <w:br/>
        <w:t>оқушының назарын бірден кітаптағы негізгі мәселе-</w:t>
        <w:br/>
        <w:t>ге -- халық ағарту мәселесіне аударуды көздеді. Сол</w:t>
        <w:br/>
        <w:t>себепті бұл екі олеңді кітаптың бүкіл өзекті мәселесі</w:t>
        <w:br/>
        <w:t>мен мақсатын өз оқушысына бірден танытсын деп --</w:t>
        <w:br/>
        <w:t>«сөз басы» деп берді. ІШындығында да, олар «Қазақ</w:t>
        <w:br/>
        <w:t>хрестоматиясы» сияқты кітап үшін тамаша сөз басы</w:t>
        <w:br/>
        <w:t>еді, бұл екі шығарма осы күйінде қазақтың ғылым-бі-</w:t>
      </w:r>
    </w:p>
    <w:p>
      <w:r>
        <w:t>лім дүниесіне қарай аттаған бірнеше жас ұрпағына</w:t>
        <w:br/>
        <w:t>абзал қызмет етті.</w:t>
        <w:br/>
        <w:t>Сөйтіп, кітаптың бірініші бетінің өзі Ыбырайдың</w:t>
        <w:br/>
        <w:t>әдеби және ағартушылық еңбектерінің идеялық жағы-</w:t>
        <w:br/>
        <w:t>нан бір-бірімен тығыз байланысты туғанын және ай-</w:t>
        <w:br/>
        <w:t>қын халықтық мақсатта дүниеге келгенін білдіреді.</w:t>
        <w:br/>
        <w:t>«Кел, балалар, оқылық!» өлеңінде Ыбырай озық</w:t>
        <w:br/>
        <w:t>өнер-білімнің бүкіл артықітнылың қасиеттерін әрбір</w:t>
        <w:br/>
        <w:t>оқушыға оның өмірді тану дәрежесіне сай түрде</w:t>
        <w:br/>
        <w:t>түсіндіруді көздеді. Өлеңнен ақынның бұрын қазақ да-</w:t>
        <w:br/>
        <w:t>ласында өріс алмаған жаңа оқуды сөз етіп отырғанын</w:t>
        <w:br/>
        <w:t>айқын байқауға болады.</w:t>
        <w:br/>
        <w:t>«Кел, балалар, оқылық!» өлеңінде ақын қазақ ау-</w:t>
        <w:br/>
        <w:t>ыз әдебиетінің дәстүрлерін де шебер пайдаланды. Ыбы-</w:t>
        <w:br/>
        <w:t>рай өлеңнің әр шумағында өнер-білімнің айрықша құн-</w:t>
        <w:br/>
        <w:t>дылық қасиеттерін надандық пен қараңғылықтың</w:t>
        <w:br/>
        <w:t>зиянды көріністерімен қатар алып суреттеп, оқушыға</w:t>
        <w:br/>
        <w:t>білімнің баға жетпес артықшылығын ұтымды жағдай-</w:t>
        <w:br/>
        <w:t>да. дәлелдей алды.</w:t>
        <w:br/>
        <w:t>Мысалы,</w:t>
        <w:br/>
        <w:t>Оқымаған жүреді,</w:t>
        <w:br/>
        <w:t>Қараңғыны қармалап...</w:t>
        <w:br/>
        <w:t>Оқысаңыз балалар,</w:t>
        <w:br/>
        <w:t>Шамнан шырақ жағылар.</w:t>
        <w:br/>
        <w:t>Тілегенің алдыңнан,</w:t>
        <w:br/>
        <w:t>Іздемей-ақ табылар, -</w:t>
        <w:br/>
        <w:t>Сондай-ақ,</w:t>
        <w:br/>
        <w:t>Мал дәулеттің байлығы,</w:t>
        <w:br/>
        <w:t>Бір жұтасаң жоқ болар;</w:t>
        <w:br/>
        <w:t>Оқымыстының байлығы,</w:t>
        <w:br/>
        <w:t>Күннен күнге көп болар,</w:t>
        <w:br/>
        <w:t>Еш жұтамақ жоқ болар,-</w:t>
        <w:br/>
        <w:t>110</w:t>
        <w:br/>
        <w:t>Дружно, дети! все зараз:</w:t>
        <w:br/>
        <w:t>Буки-- аз, буки-- аз!</w:t>
        <w:br/>
        <w:t>Счастье в грамоте для вас!</w:t>
        <w:br/>
        <w:t>Ыбырайда:</w:t>
        <w:br/>
        <w:t>Кел, балалар, оқылық!</w:t>
        <w:br/>
        <w:t>Оқығанды көңілге</w:t>
        <w:br/>
        <w:t>Ықыласпен тоқылық!</w:t>
        <w:br/>
        <w:t>Біздің бұл салыстырумыз, әрине, Ыбырайды Беран-</w:t>
        <w:br/>
        <w:t>женің тікелей ішәкірті етіп, оны революциялық тұрғыға</w:t>
        <w:br/>
        <w:t>алып келуді көздемейді. Ыбырай қазақ қоғамы жағда-</w:t>
        <w:br/>
        <w:t>йында еңбек етті және ол кезде революция туралы тү-</w:t>
        <w:br/>
        <w:t>сінікке келген жоқ, оған келуі мүмкін де емес еді.</w:t>
        <w:br/>
        <w:t>Әңгіме бұл жерде тек талданған екі шығарманың идея-</w:t>
      </w:r>
    </w:p>
    <w:p>
      <w:r>
        <w:t>лық және түр жағынан ғана ұқсастығында болып отыр.</w:t>
        <w:br/>
        <w:t>Мұндай ұқсастық, яғни негізгі бір пікірді ортақ пай-</w:t>
        <w:br/>
        <w:t>далану қай ақын жазушының болса да еңбектерінде</w:t>
        <w:br/>
        <w:t>кездесіп отыратын құбылыс.</w:t>
        <w:br/>
        <w:t>Алайда белгілібір жазушы кез келген шығармадан</w:t>
        <w:br/>
        <w:t>не ақыннан үлгі ала бермейді, тек өзінің идеялық мақ-</w:t>
        <w:br/>
        <w:t>сатына нақты сай келген жазушы мен шығармадан</w:t>
        <w:br/>
        <w:t>ғана үйренеді, оны өз еңбектерінде пайдаланады; ла-</w:t>
        <w:br/>
        <w:t>йықты деп тапса кейде оны өз тіліне аударуы да мүм-</w:t>
        <w:br/>
        <w:t>кін. ХІХ ғасырдағы орыс әдебиетінен бұл сияқты жағ-</w:t>
        <w:br/>
        <w:t>дайды жиі кездестіруге болады. Осыған қарағанда,</w:t>
        <w:br/>
        <w:t>Ыһбырай мен Беранже өлеңдерінің ұқсастығы айқын</w:t>
        <w:br/>
        <w:t>бір мәселені аңғартады: ол-- осы екі қайраткердің</w:t>
        <w:br/>
        <w:t>екеуінің де надандыққа қарсы күресте бір идеялық ба-</w:t>
        <w:br/>
        <w:t>ғытта болған.</w:t>
        <w:br/>
        <w:t>Ыбырайдың «Өнер-білім бар жұрттар» деген өлеңі</w:t>
        <w:br/>
        <w:t>«Кел, балалар, оқылық!» өлеңінің жалғасы тәрізді. Екі</w:t>
        <w:br/>
        <w:t>шығарманың да мазмұны мен идеялық мақсаты жа-</w:t>
        <w:br/>
        <w:t>ғынан біртұтастығы осы пікірді растай түседі. Ыбырай</w:t>
        <w:br/>
        <w:t>хрестоматияның өз кезіндегі басылуларында бұл екі</w:t>
        <w:br/>
        <w:t>өлеңді сол себепті де бір-бірінен бөлмей жариялаған</w:t>
        <w:br/>
        <w:t>болатын.</w:t>
        <w:br/>
        <w:t>Ақын «Кел, балалар, оқылық!» өлеңінде білімнің</w:t>
        <w:br/>
        <w:t>артықшылығын қазақ қоғамдағы әртүрлі жағдайлар-</w:t>
        <w:br/>
        <w:t>мен салыстыра отырып көрсетсе, «Өнер-білім бар жұрт-</w:t>
        <w:br/>
        <w:t>тар» өлеңінде ғылымның жетістіктерін тікелей мадақ-</w:t>
        <w:br/>
        <w:t>тайды, мәдениетті елдің озық салтын баяндайды. Шы-</w:t>
        <w:br/>
        <w:t>ғарманың лирикалық кейіпкері өз замандастарының</w:t>
        <w:br/>
        <w:t>назарын мәдениетті елдің қолы жеткен табыстарына</w:t>
        <w:br/>
        <w:t>114</w:t>
        <w:br/>
        <w:t>Асау Терек долданып, буырқанып,</w:t>
        <w:br/>
        <w:t>Тауды бұзып жол салған, тасты жарып,</w:t>
        <w:br/>
        <w:t>Арыстанның жалындай бұйра толқын</w:t>
        <w:br/>
        <w:t>Айдаһардай бүктеліп жүз толғанып -</w:t>
        <w:br/>
        <w:t>деп басталады Абай аудармасы. Әстетиканың бірсыпы-</w:t>
        <w:br/>
        <w:t>ра мәселелерінде М. Ю. Лермонтовпен бағыттас, пікір-</w:t>
        <w:br/>
        <w:t>лес ұлы ақын, мұнда түп нұсқаның асыл қасиеттерін</w:t>
        <w:br/>
        <w:t>толық сақтай отырып аударған еді. Соның нәтизкесінде</w:t>
        <w:br/>
        <w:t>өлең өткірлік күшін аудармада да айқын көрсете ала-</w:t>
        <w:br/>
        <w:t>тын дәрежеде шыққан болатын.</w:t>
        <w:br/>
        <w:t>Келтірілген екі іумақта тақырыптық ұқсастық</w:t>
        <w:br/>
        <w:t>бар. Бірақ оның өзі міндетті түрде туған ұқсастық</w:t>
        <w:br/>
        <w:t>емес. Бір тақырыпты әр ақынның әр алуан мөлшер-</w:t>
        <w:br/>
        <w:t>де суреттеуі мүмкін. Осыған қарағанда, жоғарыдағы</w:t>
        <w:br/>
        <w:t>өлеңдердің негізгі көріністі бір тұрғыда, бір екпінде</w:t>
        <w:br/>
        <w:t>бейнелеуі сөз жоқ, Абай мен Ыбырайдың орыс клас-</w:t>
        <w:br/>
        <w:t>сиктерінен үлгі ала отырып, табиғатты да, қоғамды да</w:t>
        <w:br/>
        <w:t>бір бағытта танығанын байқатады.</w:t>
        <w:br/>
        <w:t>ЫШбырайдың табиғат туралы өлеңдері лирикалық</w:t>
        <w:br/>
        <w:t>қасиеттері жағынан да құнды. Олар автордың ақын-</w:t>
        <w:br/>
        <w:t>дық шеберлігін танытады. Шын мәніндегі пейзаждық</w:t>
        <w:br/>
        <w:t>лирика нағыз талантты ақынның қаламынан, жазба</w:t>
        <w:br/>
        <w:t>әдебиеттің кексе өкілінен ғана туады деп есептесек,</w:t>
      </w:r>
    </w:p>
    <w:p>
      <w:r>
        <w:t>«Жаз», «Өзен» өлеңдерін оқи отырып Ыбырайдың осы</w:t>
        <w:br/>
        <w:t>айтылған талаптарға сай келетін ақын болғанына кө-</w:t>
        <w:br/>
        <w:t>зімізді еркін жеткізуге болады. Оның өлеңдерінің әр</w:t>
        <w:br/>
        <w:t>шумағында табиғаттың белгілі бір көрінісі суреттеледі.</w:t>
        <w:br/>
        <w:t>Жеке суреттеулердің жанды бейнеге келтірілуі табиғат-</w:t>
        <w:br/>
        <w:t>тың эр құбылысын оқушының көз алдына келтіре</w:t>
        <w:br/>
        <w:t>алады.</w:t>
        <w:br/>
        <w:t>В. Г. Белинский ақынның табиғатқа қатынасы ту-</w:t>
        <w:br/>
        <w:t>ралы былай дейді: «Табиғатқа әуестенушілік дами</w:t>
        <w:br/>
        <w:t>бастаған рухтың алғашқы қадамы. Әр адам өз ісін тү-</w:t>
        <w:br/>
        <w:t>рі, әдемілігі, әуені арқылы қызықтыра түсетін нәрседен</w:t>
        <w:br/>
        <w:t>бастайды, ал табиғат осы қасиеттерге толы. Ақын</w:t>
        <w:br/>
        <w:t>табиғат құбылыстарының әсерін көбірек сезінеді. Сон-</w:t>
        <w:br/>
        <w:t>дықтан ол табиғаттың ұлы тәрізді, оны сүйеді, жасы-</w:t>
        <w:br/>
        <w:t>рын сырларын ашады». Ұлы сыншының бұл пікірін</w:t>
        <w:br/>
        <w:t>Ыбырай үшін де пайдалануымызға болады. Ол жазба</w:t>
        <w:br/>
        <w:t>әдебиеттің өкілі ретінде табиғат көркемдігін дұрыс та-</w:t>
        <w:br/>
        <w:t>ни да білді, онан алған ерекше әсерін лайықты сурет-</w:t>
        <w:br/>
        <w:t>тей де алды.</w:t>
        <w:br/>
        <w:t>120</w:t>
        <w:br/>
        <w:t>Ықбырайдың «Жаз», «Өзен» өлеңдері халықтың</w:t>
        <w:br/>
        <w:t>11 буынды «қара өлеңінің» ұйқасы негізінде жазылған</w:t>
        <w:br/>
        <w:t>және сөздік қолданысы, негізгі мәселені суреттеуі жа-</w:t>
        <w:br/>
        <w:t>ғынан да халық өлеңдеріне ұқсас. Ыбырай өз дәуірі-</w:t>
        <w:br/>
        <w:t>нің кейбір ақындары сияқты жалаң ұйқас қуалап, маз-</w:t>
        <w:br/>
        <w:t>мұнды әлсіретіп жібермейді, шығарманың түрі мен</w:t>
        <w:br/>
        <w:t>мазмұнын ұштастыруға талаптанады, тақырыпты дәл</w:t>
        <w:br/>
        <w:t>және көркем жеткізетін қарапайым, өткір сөздер іздей-</w:t>
        <w:br/>
        <w:t>ді. Соның нәтижесінде, оның өлеңдері «Бірі жамау, бірі</w:t>
        <w:br/>
        <w:t>құрау» болып шықпай, «тілге жеңіл, жүрекке жылы</w:t>
        <w:br/>
        <w:t>тиетін» шығармалар болып шыққан. Оларда әр сөз</w:t>
        <w:br/>
        <w:t>әзінің лайықты орнымен қолданылған және шығарма-</w:t>
        <w:br/>
        <w:t>ның жалпы тағдырына ортақтасып, өзінше белгілі бір</w:t>
        <w:br/>
        <w:t>қызмет атқарып тұрады. Бұл жағдай Ыбырайдың поз-</w:t>
        <w:br/>
        <w:t>зияға зор талап қойғандығының, сондай-ақ, өз еңбек-</w:t>
        <w:br/>
        <w:t>теріне айрықша талғампаздықпен қарағандығының</w:t>
        <w:br/>
        <w:t>айғағы еді.</w:t>
        <w:br/>
        <w:t>Ыбырайдың бұл шығармалары осындай өткірлік,</w:t>
        <w:br/>
        <w:t>көркемдік қасиеттерінің арқасында халық аузында да</w:t>
        <w:br/>
        <w:t>кеңінен тарап, өздерінің бүкіл ерекшеліктерімен халық</w:t>
        <w:br/>
        <w:t>талабына толық үндесті. Соның нәтижесінде олар ХІХ</w:t>
        <w:br/>
        <w:t>ғасырдың аяқ кезінде авторы белгісізденіп, мүлде жха-</w:t>
        <w:br/>
        <w:t>лықтық шығармалар болып кетті. Бірақ соның өзінде</w:t>
        <w:br/>
        <w:t>бастапқы түрін толық сақтады. Орыс оқымыстылары</w:t>
        <w:br/>
        <w:t>И. Лаптев ! пен Д. Львовичтің 2 қазақ ауыз әдебиетінен</w:t>
        <w:br/>
        <w:t>жинаған материалдарында осы шығармалар кездеседі.</w:t>
        <w:br/>
        <w:t>Олардағы текстілердің хрестоматияның 1879 жылы</w:t>
        <w:br/>
        <w:t>басылуындағы негізгі текстілерден мүлдем айырмашы-</w:t>
        <w:br/>
        <w:t>лығы жоқ. Осы бір фактының өзі «Жаз», «Өзен» өлең-</w:t>
        <w:br/>
        <w:t>дерінің көркемдік қасиеттерін айтпай-ақ танытады.</w:t>
        <w:br/>
        <w:t>Өйткені нашар шығарманы халық жаттамайды да,</w:t>
        <w:br/>
        <w:t>таратпайды да, ал таратқан күннің өзінде үлкен өзге-</w:t>
        <w:br/>
        <w:t>ріске ұшыратады, өңдейді, сөйтіп өзіндік шығарма етіп</w:t>
        <w:br/>
        <w:t>жібереді. Ал «Өзен» мен «Жаз» мұндай халге ұшыра-</w:t>
        <w:br/>
        <w:t>ған жоқ.</w:t>
        <w:br/>
        <w:t>Сонымен, Ыбырайдың «Жаз», «Өзен» өлеңдері ХІХ</w:t>
      </w:r>
    </w:p>
    <w:p>
      <w:r>
        <w:t>ғасырдың соңғы және ХХ ғасырдың бастапқы кезеңін-</w:t>
        <w:br/>
        <w:t>1.И. Лаптев. «Қазақ-қырғыз тілінен материалдар» (орыс</w:t>
        <w:br/>
        <w:t>тілінде) Лазарев институтының шығыстану туралы еңбектері.</w:t>
        <w:br/>
        <w:t>1900. 2 т. 148-6.</w:t>
        <w:br/>
        <w:t>2 Д.М.Львович. «Қырғыз даласында», (орыс тілінде) сая-</w:t>
        <w:br/>
        <w:t>хат очерктері. Петербург. 1914, 45-бет.</w:t>
        <w:br/>
        <w:t>121</w:t>
        <w:br/>
        <w:t>жалпы адамгершілік идеяларының қаншалықты жоға-</w:t>
        <w:br/>
        <w:t>ры және шынайы дәрежеде болғанын байқау қиын</w:t>
        <w:br/>
        <w:t>емес.</w:t>
        <w:br/>
        <w:t>Ыбырайдың «Әділдік көрмегені үшін бір төреге ай-</w:t>
        <w:br/>
        <w:t>тылған сөз» деген өлеңі еңбекші халықтың үстем тапқа</w:t>
        <w:br/>
        <w:t>қарсы ыза-кегінен туған, екі таптың арасындағы негіз-</w:t>
        <w:br/>
        <w:t>гі қайшылықты таныта алатын шығарма. Ақын қоғам-</w:t>
        <w:br/>
        <w:t>дық өмірде кең орын алып отырған теңсіздікті жыр-</w:t>
        <w:br/>
        <w:t>лайды. Бірақ соның өзінде ол еңбекші бұқараның ауыр</w:t>
        <w:br/>
        <w:t>тұрмыстың нәтижесінде жасушылығын немесе өмірден</w:t>
        <w:br/>
        <w:t>торығушылығын көрмейді, алдағы күнге үлкен үміт-</w:t>
        <w:br/>
        <w:t>пен қарайтын оптимистік ойын сезінеді, оны өз шығар-</w:t>
        <w:br/>
        <w:t>масының өзекті арқауы етеді. Өлең ақынның осы онти-</w:t>
        <w:br/>
        <w:t>мистік қорытындысымен аяқталады.</w:t>
        <w:br/>
        <w:t>Ай, тақсыр, бұл дүние өтер-кетер,</w:t>
        <w:br/>
        <w:t>Мал иесі де артыңнан қуып жетер.</w:t>
        <w:br/>
        <w:t>Жоарлылар да бір табар әділ қазы,</w:t>
        <w:br/>
        <w:t>Таразылы күн болса, арыз етер.</w:t>
        <w:br/>
        <w:t>Мұнда Ыбырай келешекте әділетті тұрмыстың орнау</w:t>
        <w:br/>
        <w:t>мүмкіндігіне үміт білдіреді. Бұл үміттің ағартушылық</w:t>
        <w:br/>
        <w:t>қиялға байланысты тууы да мүмкін. Дегенмен, Ыбы-</w:t>
        <w:br/>
        <w:t>райдың алдағы күнге осындай үлкен сеніммен қарауы</w:t>
        <w:br/>
        <w:t>қазақ қоғамының 60--70 жылдары үшін зор маңызы</w:t>
        <w:br/>
        <w:t>бар құбылыс еді. Мұндай пікірдің кезінде оқушы қа-</w:t>
        <w:br/>
        <w:t>уым үшін де тәрбиелік мәні ерекше болғаны ешқандай</w:t>
        <w:br/>
        <w:t>күмән туғызбайды.</w:t>
        <w:br/>
        <w:t>Ыбырайдың «Әділдік көрмеген үшін бір төреге ай-</w:t>
        <w:br/>
        <w:t>тылған сөз» деген өлеңін кейбір зерттеушілер Сейтах-</w:t>
        <w:br/>
        <w:t>мет деген ақынның шығармасы болуы керек деген</w:t>
        <w:br/>
        <w:t>жорамал айтады. Мұнда олардың келтірер дәлелі, бі-</w:t>
        <w:br/>
        <w:t>ріншіден, Ыбырай хрестоматияның «Әртүрлі өлең-</w:t>
        <w:br/>
        <w:t>жырлар» атты бөлімін түгелге дерлік қазақтың өзге</w:t>
        <w:br/>
        <w:t>ақындарының шығармаларынан құрастырған, екінші-</w:t>
        <w:br/>
        <w:t>ден, бұл өлең хрестоматияда Орынбайдың «Ерден ба-</w:t>
        <w:br/>
        <w:t>тырды мақтаған бір сөзі» мен «Бір ақынның әділ</w:t>
        <w:br/>
        <w:t>төреге айтқан сөзі» деп аталатын өлеңдердің арасына</w:t>
        <w:br/>
        <w:t>орналасқан, соңғы өлеңді Ә. Балғымбаевтың Сейтахмет</w:t>
        <w:br/>
        <w:t>ақынның Ыбырайдың өзіне арнап шығарған өлеңі деп</w:t>
        <w:br/>
        <w:t>көрсететіні мәлім дейді. Біздіңіше, бұл дәлелдердің</w:t>
        <w:br/>
        <w:t>қайсысы да дұрыс емес. Оның мынадай себептері бар.</w:t>
        <w:br/>
        <w:t>Біріншіден, Ыбырай «Әртүрлі өлең-жырлар» атты бө-</w:t>
        <w:br/>
        <w:t>лімге үнемі өзге ақындардың шығармаларын ғана ен-</w:t>
        <w:br/>
        <w:t>117</w:t>
      </w:r>
    </w:p>
    <w:p>
      <w:r>
        <w:t>ағартушының озық педагогикалық ойларының көрінісі</w:t>
        <w:br/>
        <w:t>болып саналады. Әңгіме оқушысын еңбек етуге, өмір</w:t>
        <w:br/>
        <w:t>сырын үйрене, меңгере түсуғе шақырады, өмір, таби-</w:t>
        <w:br/>
        <w:t>ғат өздігінен ештеңе бермейді, мәселе оны жеңе, бағын-</w:t>
        <w:br/>
        <w:t>дыра білуде деген идеялық қорытынды ұсынады. Екін-</w:t>
        <w:br/>
        <w:t>шіден, шығарма жазушының таптық түсінігін және</w:t>
        <w:br/>
        <w:t>қай таптың келешегіне зор үміт артқандығын аңғарта-</w:t>
        <w:br/>
        <w:t>ды. Әңгіменің осы ерекшелігі Ыбырайдың бүкіл ағар-</w:t>
        <w:br/>
        <w:t>тушылық еңбегінің негізгі сырын, әлеуметтік тенден-</w:t>
        <w:br/>
        <w:t>циясын айқын ашып береді. Өйткені, ағартушылық</w:t>
        <w:br/>
        <w:t>істі әр салада түсінуге болады. Мысалы, шет аймақ-</w:t>
        <w:br/>
        <w:t>тардағы патша отартылары ағартушылық жұмыстар-</w:t>
        <w:br/>
        <w:t>ды патша саясатына бағындырып ұсақ ұлттарды орыс-</w:t>
        <w:br/>
        <w:t>тандыру мақсатын көздеді. Ал, ағартушы Ыбырай</w:t>
        <w:br/>
        <w:t>оларға керісінше, халықтық прогресс үшін күресті,</w:t>
        <w:br/>
        <w:t>үстем тап өкілдеріне және олардың зұлымдық, арам-</w:t>
        <w:br/>
        <w:t>тамақтық істеріне жиіркенішпен қарады. «Бай мен</w:t>
        <w:br/>
        <w:t>жарлы баласы» әңгімесінің идеялық бағыты мен маз-</w:t>
        <w:br/>
        <w:t>мұны Ыбырайдың таптық мүддесін ашып көрсету</w:t>
        <w:br/>
        <w:t>арқылы, оның ағартушылық идеяларының да халық-</w:t>
        <w:br/>
        <w:t>тық сырын танытады. Мұндай жағдайды оның басқа</w:t>
        <w:br/>
        <w:t>шығармаларынан да кездестіреміз.</w:t>
        <w:br/>
        <w:t>«Бай мен жарлы баласы» әңгімесі, ең алдымен, сол</w:t>
        <w:br/>
        <w:t>дәуірдің өмір көрінісін дұрыс бейнелейді. Одан біз көш-</w:t>
        <w:br/>
        <w:t>пелі қазақ аулын, оның мал шаруашылығын, көшу ке-</w:t>
        <w:br/>
        <w:t>зіндегі сапырылыс көріністерін, мал баққан кедейлер-</w:t>
        <w:br/>
        <w:t>дің суретін көреміз. Әңгімеде қоғамдық өмірдің осы</w:t>
        <w:br/>
        <w:t>сияқты ерекшеліктерін көрсету жазушының тікелей</w:t>
        <w:br/>
        <w:t>жоспарында болмаса да, олар реалистік сипатта бейне-</w:t>
        <w:br/>
        <w:t>ленген негізгі мәселенің айналасында өз-өзінен келіп</w:t>
        <w:br/>
        <w:t>жасақталып нақты сурет болып шығып тұр. Бұл, әри-</w:t>
        <w:br/>
        <w:t>не, адам образы емес, сол дәуірдегі қазақ қоғамының</w:t>
        <w:br/>
        <w:t>тұрмыс халі, экономикалық ерекшелігі еді.</w:t>
        <w:br/>
        <w:t>Суреттелгелі отырған негізгі ойдың төңірегінде өз</w:t>
        <w:br/>
        <w:t>кезінің өмір шындығын айқын бейнелеу, сөз жоқ, жа-</w:t>
        <w:br/>
        <w:t>зушының шеберлігі мен әдебиет туралы түсінігінің</w:t>
        <w:br/>
        <w:t>озықтығын көрсетеді. Бұл суреттеулер мақсатқа алған</w:t>
        <w:br/>
        <w:t>басты мәселенің жан-жақты шығуына кедергілік жа-</w:t>
        <w:br/>
        <w:t>сап, шығарманы орынсыз ауырлатып тұрған жоқ,</w:t>
        <w:br/>
        <w:t>керісінше, оған тығыз байланысып, әңгіменің оқиға-</w:t>
        <w:br/>
        <w:t>лық желісін нанымды бейнеге келтіріп, тереңдетіп,</w:t>
        <w:br/>
        <w:t>кейіпкерлердің айқын ашыла түсуіне ерекше жәрдемін</w:t>
        <w:br/>
        <w:t>тигізіп тұр. Сондықтан да, шығармада көркем әдебиет-</w:t>
        <w:br/>
        <w:t>125</w:t>
        <w:br/>
        <w:t>әдебиетіміздің дамуы оның қазіргі кездегі жағдайы</w:t>
        <w:br/>
        <w:t>мен ерекшеліктерін: түсінуімізге байланысты. Белин-</w:t>
        <w:br/>
        <w:t>ский бұл екі принципті сынның айрықша маңызды</w:t>
        <w:br/>
        <w:t>негіздері ретінде көрсетіп, өз диалектикасының барлық</w:t>
        <w:br/>
        <w:t>күшімен дәлелдеді, әрдайым іс жүзінде қолданып</w:t>
        <w:br/>
        <w:t>отырды. Оның жетістікке жетуінің өзі, белгілі мөлшшер-</w:t>
        <w:br/>
        <w:t>де, осы принциптерді сақтауымен байланысты еді».</w:t>
        <w:br/>
        <w:t>Көршілес, туысқан орыс әдебиеті мен мәдениетінде-</w:t>
        <w:br/>
        <w:t>гі мұндай ірі беталыстың, зор құбылыстың Ыбырай</w:t>
        <w:br/>
        <w:t>сияқты өз заманыңың аса озық қоғам қайраткеріне</w:t>
      </w:r>
    </w:p>
    <w:p>
      <w:r>
        <w:t>әсер етпеуі мүмкін де емес еді.</w:t>
        <w:br/>
        <w:t>Ыбырай шығармаларының көтерген мәселелері мен</w:t>
        <w:br/>
        <w:t>қоғам өміріндегі жағдайларға берген әртүрлі бағала-</w:t>
        <w:br/>
        <w:t>ры, бейнелеу тәсілдері, реалистік шешімдері т. 6. жазу-</w:t>
        <w:br/>
        <w:t>шының орыс әдебиеті дәстүрлерімен нақты таныс бол-</w:t>
        <w:br/>
        <w:t>ғандығын аңғартумен қатар, оның сол бай әдебиеттен</w:t>
        <w:br/>
        <w:t>үйрену талабы мен осы жолда жеткен жетістіктерінің</w:t>
        <w:br/>
        <w:t>де айқын көрінісі болып саналады.</w:t>
        <w:br/>
        <w:t>Ыбырайдың әдеби еңбектерінің жинағы -- «Қазақ</w:t>
        <w:br/>
        <w:t>хрестоматиясы» автордың айқын ағартушылық мақ-</w:t>
        <w:br/>
        <w:t>сатта жазған әйгілі екі өлеңімен ашылады. Ақын бұл</w:t>
        <w:br/>
        <w:t>шығармаларын хрестоматияның өз кезіндегі басылу-</w:t>
        <w:br/>
        <w:t>ында «Сөз басы» деген атпен кітаптың алғашқы бетін-</w:t>
        <w:br/>
        <w:t>де жариялаған еді. Қазіргі кезде олар «Кел, балалар,</w:t>
        <w:br/>
        <w:t>оқылық!», «Өнер-білім бар жұрттар» деген атаулармен</w:t>
        <w:br/>
        <w:t>айтылып, жұртшылық ұғымына әбден сіңісіп кетті.</w:t>
        <w:br/>
        <w:t>Ыбырайдың бұл екі өлеңді кітаптың алғашқы бетінде</w:t>
        <w:br/>
        <w:t>жариялап, оларға «Сөзбасы» деген ортақ ат беруінде</w:t>
        <w:br/>
        <w:t>белгілі бір мақсат та жоқ емес сияқты. Бүкіл өмірін</w:t>
        <w:br/>
        <w:t>халық ағарту ісіне арнаған Ыбырай әдеби еңбектерінде</w:t>
        <w:br/>
        <w:t>де сол негізгі идеяларын жүзеге асыруды көздеді. Сөй-</w:t>
        <w:br/>
        <w:t>тіп, ол халық ағарту мәселесін ұтымды насихаттап,</w:t>
        <w:br/>
        <w:t>шебер көрсете алатын шығармаларды көптеп жасауға</w:t>
        <w:br/>
        <w:t>баса назар аударды, өнер-білім жағынан мешеу сатыда</w:t>
        <w:br/>
        <w:t>тұрған қазақ халқы сияқты халық үшін ғылым мен</w:t>
        <w:br/>
        <w:t>техниканың жетістіктерін насихаттай алатын қысқа</w:t>
        <w:br/>
        <w:t>көлемдегі поэтикалық шығармалардың айрықша қа-</w:t>
        <w:br/>
        <w:t>жеттігін де жақсы сезінді, ондай еңбектердің ел ара-</w:t>
        <w:br/>
        <w:t>сында да тіпті ауызша күйінде-ақ кеңінен жайылып,</w:t>
        <w:br/>
        <w:t>жатталып кететіндігіне, сол арқылы бүкіл халыққа</w:t>
        <w:br/>
        <w:t>әсерін тигізетініне кәміл сенді. Оның «Кел, балалар,</w:t>
        <w:br/>
        <w:t>оқылық!», «Өнер-білім бар жұрттар» деген өлеңдері</w:t>
        <w:br/>
        <w:t>тікелей осындай мақсатта жазылды. Ыбырай бұл өлең-</w:t>
        <w:br/>
        <w:t>109</w:t>
        <w:br/>
        <w:t>мүмкіндіктерімен суреттеп және оны үйренуге, меңге-</w:t>
        <w:br/>
        <w:t>руге шын ықыласымен шақырып отырғанын көреміз.</w:t>
        <w:br/>
        <w:t>Алқын: «өнер-білім бәрі де оқуменен табылған»,-- деп,</w:t>
        <w:br/>
        <w:t>сол өзі айтып отырған оқудың қолынан келмейтін нәр-</w:t>
        <w:br/>
        <w:t>се жоқ екенін дәлелдеуді көздейді. Оның бұл сияқты</w:t>
        <w:br/>
        <w:t>сөздерінде жалпы ағартушыларға тән ерекшелік--оқу-</w:t>
        <w:br/>
        <w:t>дың қоғамдық мән-маңызын асыра бағалап жіберуішпі-</w:t>
        <w:br/>
        <w:t>Лік те байқалып қалып отырады. Алайда, Ыбырайдың</w:t>
        <w:br/>
        <w:t>өз заманындағы қазақ жастарына, жалпы қазақ қауы-</w:t>
        <w:br/>
        <w:t>мына өнер-білімнің күші мен құдіретін, бүкіл пайда-</w:t>
        <w:br/>
        <w:t>сын осылайша түсіндірмеске, мадақтамасқа ешбір ама-</w:t>
        <w:br/>
        <w:t>лы жоқ еді.</w:t>
        <w:br/>
        <w:t>Ыбырайдың «Кел, балалар, оқылық!» өлеңінің екін-</w:t>
        <w:br/>
        <w:t>ші бір құндылық жағы -- қазақ қоғамының сол дәуір-</w:t>
        <w:br/>
        <w:t>дегі өмір шындығынан айқын көрініс бере алатындығы</w:t>
        <w:br/>
        <w:t>десек, асыра айтқандық болмайды. Автор өзінің негіз-</w:t>
        <w:br/>
        <w:t>гі идеясын оқушыға қазақ тұрмысындағы белгілі жағ-</w:t>
        <w:br/>
        <w:t>дайлар арқылы жеткізуді көздейді. Атап айтқанда, ол</w:t>
        <w:br/>
        <w:t>қазақ даласында кең етек алған мал байлығы мен қа-</w:t>
        <w:br/>
        <w:t>зақтар үшін әлі де қолға түспей отырған білім байлы-</w:t>
        <w:br/>
        <w:t>ғын қатар салыстыра келіп, малдың «жұтқа» ұшырауы</w:t>
        <w:br/>
        <w:t>сияқты қазақ өміріндегі кесір-кердең апаттарды сурет-</w:t>
      </w:r>
    </w:p>
    <w:p>
      <w:r>
        <w:t>тейді, білімсіз, еңбексіз табылған байлықтың баянсыз-</w:t>
        <w:br/>
        <w:t>дығын ұғындырады, мал шаруашылығының дала тұр-</w:t>
        <w:br/>
        <w:t>мысында күн көрудің бірден-бір көзі болып отырғанын</w:t>
        <w:br/>
        <w:t>қынжыла, ашына бейнелейді. Мұндай көріністердің</w:t>
        <w:br/>
        <w:t>оқушы көңіліне қонымды екенін былай қойғанда, олар</w:t>
        <w:br/>
        <w:t>өз дәуірінің ашцы да қатал шындығы еді. Ағартушы</w:t>
        <w:br/>
        <w:t>осы тәрізді дала өмірінің сұрғылт та сүреңсіз күйін су-</w:t>
        <w:br/>
        <w:t>реттеу арқылы қазақ жастарын еңбексіз табылған бай-</w:t>
        <w:br/>
        <w:t>лықтан гөрі, сондай-ақ, жалғыз ғана мал шаруашылы-</w:t>
        <w:br/>
        <w:t>ғы арқылы тіршілік етуден гөрі қоғам үшін пайдалы</w:t>
        <w:br/>
        <w:t>және үнемі дамып отыратын білім байлығын меңгеруге</w:t>
        <w:br/>
        <w:t>үндейді, өз ойын абстрактылы түрде баяндамай, қоғам</w:t>
        <w:br/>
        <w:t>өміріндегі жағдайларға негіздей отырып жеткізеді.</w:t>
        <w:br/>
        <w:t>Бұл, сөз жоқ, автордың өзіндік шеберлігін байқатады,</w:t>
        <w:br/>
        <w:t>сонымен қатар шығарманың құндылық ерекшелікте-</w:t>
        <w:br/>
        <w:t>рін, ұлттық қасиеттерін айқындай түседі.</w:t>
        <w:br/>
        <w:t>Ыбырайдың «Кел, балалар, оқылық» өлеңі ұлттық</w:t>
        <w:br/>
        <w:t>шеңберде, қазақ қоғамындағы мәселелердің төңірегін-</w:t>
        <w:br/>
        <w:t>де жазылғанмен, идеялық бағыты мен негізгі тақыры-</w:t>
        <w:br/>
        <w:t>бы жағынан мәдениетті елдердің ағартушыларының</w:t>
        <w:br/>
        <w:t>осы саладағы еңбектерімен үндес те үзеңгілес шығарма</w:t>
        <w:br/>
        <w:t>112</w:t>
        <w:br/>
        <w:t>гізумен тынған жоқ, оның әйгілі өлеңдері «Жаз» бен</w:t>
        <w:br/>
        <w:t>«Өзен» де осы бөлімде жарияланды. Екіншіден, хресто-</w:t>
        <w:br/>
        <w:t>матиядағы штығармалардың орналасу тәртібі де сөз</w:t>
        <w:br/>
        <w:t>болып отырған өлеңнің Сейтахметтікі екенін дәлелдей</w:t>
        <w:br/>
        <w:t>алмайды. Егер Ыбырай мұны Сейтахметтің өлеңі ре-</w:t>
        <w:br/>
        <w:t>тінде бергісі келсе, онда ақынның атын атаудан ешбір</w:t>
        <w:br/>
        <w:t>қашпаған болар еді, сондай-ақ оны хрестоматиядағы</w:t>
        <w:br/>
        <w:t>«Сейтахмет деген жігіттің үйіне түсірмеген бір құрбы-</w:t>
        <w:br/>
        <w:t>сына айтқан сөзі» деген өлеңмен қатар берген болар</w:t>
        <w:br/>
        <w:t>еді. Өлеңнің идеялық мазмұнына келетін болсақ, мұн-</w:t>
        <w:br/>
        <w:t>да да оның Сейтахметтен гөрі Ыбырай сияқты үлкен</w:t>
        <w:br/>
        <w:t>адамның аузынан шығуы лайықты сияқты.</w:t>
        <w:br/>
        <w:t>Жарлылар да бір табар әділ қазы,</w:t>
        <w:br/>
        <w:t>Таразылы күн болса, арыз етер,-</w:t>
        <w:br/>
        <w:t>деген пікірді Сейтахмет айтқан болса, Ыбырай патша</w:t>
        <w:br/>
        <w:t>цензурасына өз бойын көрсетпеу үшін өлеңді ойлан-</w:t>
        <w:br/>
        <w:t>бай-ақ Сейтахметтің атымен жариялаған болар еді.</w:t>
        <w:br/>
        <w:t>Бірақ, соның өзінде бұл пікір үшін патша үкіметі тара-</w:t>
        <w:br/>
        <w:t>пынан келетін пәле-жәленің бәрі ең алдымен Ыһбырай-</w:t>
        <w:br/>
        <w:t>ға келетіні даусыз еді. Ыбырай мұны білмеді деуге</w:t>
        <w:br/>
        <w:t>болмайды. Өйткені Ыбырай ондай пікірді жариялаға-</w:t>
        <w:br/>
        <w:t>ны үшін бір айыпты болса, екіншіден, патша өкіметі</w:t>
        <w:br/>
        <w:t>Ыбырай сияқты уысына толатын ірі адам тұрғанда,</w:t>
        <w:br/>
        <w:t>Сейтахмет тәрізді ауылдағы бір жаяу ақынды қайтсін.</w:t>
        <w:br/>
        <w:t>Сондай-ақ, өлеңдегі негізгі пікірді Ыбырайдың аузы-</w:t>
        <w:br/>
        <w:t>нан шықпағанда, Сейтахмет деген біреуден шыға қал-</w:t>
        <w:br/>
        <w:t>ды деу ешбір ойға симайды. Демек, бұл өлең -- Ыбы-</w:t>
        <w:br/>
        <w:t>райдың өз шығармасы. Ол үшін таласу ешқандай да</w:t>
        <w:br/>
        <w:t>нәтиже бермек емес.</w:t>
        <w:br/>
        <w:t>Ыбырайдың бірлі-жарым өлеңдері табиғаттың сұлу</w:t>
        <w:br/>
        <w:t>көріністерін суреттеуге арналған. Мұндай лирикалық</w:t>
        <w:br/>
        <w:t>өлеңдер қазақ әдебиетінде Ыбырайға дейін жөнді кез-</w:t>
        <w:br/>
        <w:t>деспейтін еді. Оның әртүрлі себептері де болатын. Шын</w:t>
      </w:r>
    </w:p>
    <w:p>
      <w:r>
        <w:t>мәніндегі пейзаждық лирикаларды, көбінесе, өмірді,</w:t>
        <w:br/>
        <w:t>табиғатты тану парасаты мол жазба әдебиеттің ғана</w:t>
        <w:br/>
        <w:t>өкілдері жасай алатын.</w:t>
        <w:br/>
        <w:t>Ырббырай мен Абайдың табиғат көрінісіне айрықша</w:t>
        <w:br/>
        <w:t>көңіл аударып, оны шабытпен жырлауы кездейсоқ</w:t>
        <w:br/>
        <w:t>емес. Мұнда біраз заңдылық бар сияқты. Ең алдымен,</w:t>
        <w:br/>
        <w:t>бұл арада Абай мен Ыбырайдың идеялық бағыты жа-</w:t>
        <w:br/>
        <w:t>ғынан озықтығын, соның нәтижесінде олардың эстети-</w:t>
        <w:br/>
        <w:t>калық сезімінің тереңдігін айтуымыз қажет, екіншіден,</w:t>
        <w:br/>
        <w:t>118</w:t>
        <w:br/>
        <w:t>ке тән емес жасандылық кездеспейді, әр құбылыс, әр-</w:t>
        <w:br/>
        <w:t>бір оқиға өмірдің өз ағымынан туып отырады.</w:t>
        <w:br/>
        <w:t>Әңгімеде екі кейіпкердің іс-әрекеттері баяндалады.</w:t>
        <w:br/>
        <w:t>Олар қанаушы және қаналушы таптың өкілдері ретін-</w:t>
        <w:br/>
        <w:t>де көрінеді және әрқайсысы қимыл бейнелерінен өз</w:t>
        <w:br/>
        <w:t>табының негізгі ерекшеліктерін байқатып тұрады. Жа-</w:t>
        <w:br/>
        <w:t>зушы кейіпкерлерінің ұнамды не ұнамсыз істеріне өзін-</w:t>
        <w:br/>
        <w:t>дік бағасын айтуға талаптанбайды, мүмкіншілігінше,</w:t>
        <w:br/>
        <w:t>олардың образдық ерекшеліктерін аша түсу арқылы</w:t>
        <w:br/>
        <w:t>оқушылардың өздерінің айыра тануына жағдай жа-</w:t>
        <w:br/>
        <w:t>сауға ұмтылады. Автордың мұндай талабы оның көр-</w:t>
        <w:br/>
        <w:t>кем шығармаға қойылатын тілекті орынды түсініп,</w:t>
        <w:br/>
        <w:t>оны сақтауға әрекеттенгенін көрсетеді.</w:t>
        <w:br/>
        <w:t>Билеуші таптың жас өкілі Асан -- көрген тәрбиесі</w:t>
        <w:br/>
        <w:t>мен өскен ортасының өмірге бейімсіздігін аттаған ады-</w:t>
        <w:br/>
        <w:t>мы сайын байқатады. Жазушы Асанның туысынан еші-</w:t>
        <w:br/>
        <w:t>кімнен де кем емес екендігін ұғындыра отырып, оның</w:t>
        <w:br/>
        <w:t>алған өнегесі арқылы бұзылып, азғындың дәрежеге</w:t>
        <w:br/>
        <w:t>жеткендігін суреттейді. Алғаш рет кездескен өмір сы-</w:t>
        <w:br/>
        <w:t>ны, қиындық жағдай Асанды тұншықтырып жібере</w:t>
        <w:br/>
        <w:t>жаздайды. Егер қасында Үсен болмаса, оның ауыр күй-</w:t>
        <w:br/>
        <w:t>ге ұшырауы да ықтимал еді. Ол өмір мен табиғат сы-</w:t>
        <w:br/>
        <w:t>рын тануға ұмтылмайды, ойлау қабілеті мардымсыз</w:t>
        <w:br/>
        <w:t>адамның бейнесінде көрінеді. Жазушы оның іс-әрекет-</w:t>
        <w:br/>
        <w:t>терін суреттеуде «Асан қарным ашты деп жылады»,</w:t>
        <w:br/>
        <w:t>«Тамағы тойған соң, Асан көңілінен уайымы шығып,</w:t>
        <w:br/>
        <w:t>су жағалап жүгіріп кетті»,-- дейді. Бұл көріністер</w:t>
        <w:br/>
        <w:t>Асанның адам болып жаратылғаннан бергі өмір сүру</w:t>
        <w:br/>
        <w:t>күйін, яғни, тек ас ішуге ғана дағдыланғанын, сондық-</w:t>
        <w:br/>
        <w:t>тан да тамағы тойса күліп, қарны ашса жылауды ғана</w:t>
        <w:br/>
        <w:t>біліп, өзге дүниені ойлау дегеннен мүлде мақрұм қал-</w:t>
        <w:br/>
        <w:t>ғанын айқындайды. Асанның тағы да бір осалдығы -</w:t>
        <w:br/>
        <w:t>ол өзі пайдаланып отырған тамақтың да қайдан және</w:t>
        <w:br/>
        <w:t>қалайша табылатындығын білмейді. Елсіз далада қал-</w:t>
        <w:br/>
        <w:t>ғанда ол нендей нәрсенің тамақтыққа жарайтындығын</w:t>
        <w:br/>
        <w:t>да айыра алмайды, сондықтан оны іздеп те әуре бол-</w:t>
        <w:br/>
        <w:t>майды, тек қайғырып жылаумен болады.</w:t>
        <w:br/>
        <w:t>Атап айтқанда Асанның қолынан еңбек ету кел-</w:t>
        <w:br/>
        <w:t>мейді. Ол басқаның адал еңбегіне енішілес болуға ғана</w:t>
        <w:br/>
        <w:t>құмар. Мұны ол адамдық қасиет емес деп санамайды,</w:t>
        <w:br/>
        <w:t>ар көрмейді, қайта, қуанышпен қабылдайды. Оның бұл</w:t>
        <w:br/>
        <w:t>әрекеті өзі үшін ұнамды және заңды болып көрінеді.</w:t>
        <w:br/>
        <w:t>126</w:t>
      </w:r>
    </w:p>
    <w:p>
      <w:r>
        <w:t>Өскелі көріп келе жатқан өнегесі оны осы арамтамақ-</w:t>
        <w:br/>
        <w:t>тық әдетке, түсінікке алып келеді.</w:t>
        <w:br/>
        <w:t>Еңбекші таптың өкілі -- Үсен Асанға қарама-қарсы</w:t>
        <w:br/>
        <w:t>бағытта суреттелген. Үсеннің әрбір қимылы мен әреке-</w:t>
        <w:br/>
        <w:t>тіне жазушының өзі де сүйіспеншілік сезіммен қарап</w:t>
        <w:br/>
        <w:t>отырады. Жасы 12--18-тің шамасындағы Үсен әлі күр-</w:t>
        <w:br/>
        <w:t>делі бір істер істеп тастамағанмен келешегінің зор</w:t>
        <w:br/>
        <w:t>екендігін танытады. Мұны оқушы да еркін аңғара</w:t>
        <w:br/>
        <w:t>алады. Автордың негізгі көрсетпек болып отырған мә-</w:t>
        <w:br/>
        <w:t>селесі де осы.</w:t>
        <w:br/>
        <w:t>Үсеннің ескі жұрттан жарты пышақ, сынық ине,</w:t>
        <w:br/>
        <w:t>бір шуда қыл, т. б. тауып алып, өз қажетіне орынды</w:t>
        <w:br/>
        <w:t>пайдалана білуі, ең алдымен, оның ақыл-ойы мен жас</w:t>
        <w:br/>
        <w:t>мөлшеріне сиымды істер, екіншіден, олар Үсеннің</w:t>
        <w:br/>
        <w:t>өмірге бейімділігін, табиғаттан өзіне керекті нәрселер-</w:t>
        <w:br/>
        <w:t>ді тауып, қазкетіне пайдалана алатын ерекшелігін көр-</w:t>
        <w:br/>
        <w:t>сетеді. Сондай-ақ, Үсеннің тауып алған бұл ескі нәрсе-</w:t>
        <w:br/>
        <w:t>лері шығармада нанымсыз құбылыс ретінде көрініп</w:t>
        <w:br/>
        <w:t>тұрған жоқ, олар сол уақыттағы қазақ ауылының</w:t>
        <w:br/>
        <w:t>жағдайында жиі ұшырасатын заттар, әсіресе, кедей</w:t>
        <w:br/>
        <w:t>балаларының қармақ салу, балық аулау істеріне байла-</w:t>
        <w:br/>
        <w:t>нысты жай уақытта да көбірек айналысатын «ойын-</w:t>
        <w:br/>
        <w:t>шықтары» еді.</w:t>
        <w:br/>
        <w:t>Үсен өз ісіне әр кезде де сеніммен кіріседі, өйткені</w:t>
        <w:br/>
        <w:t>оның дұрыстығына шұүбаланбайды. Ол әр дайым кез</w:t>
        <w:br/>
        <w:t>келген істі бастауда «әкем айтушы еді» -- деп, өз әке-</w:t>
        <w:br/>
        <w:t>сінің айтқандары мен жүзеге асырғандарын басшы-</w:t>
        <w:br/>
        <w:t>лыққа ала отырады, осы арқылы жалпы халықтың</w:t>
        <w:br/>
        <w:t>тәжірибесіне сүйенеді. Оның әкесінің халық өкілі еке-</w:t>
        <w:br/>
        <w:t>ні мәлім. Жазушы Үсеннің қиындықты жеңіп шығуы-</w:t>
        <w:br/>
        <w:t>ның бір себебін оның осы халық тәжірибесіне сүйенуі-</w:t>
        <w:br/>
        <w:t>нен көрсетеді. Сөйтіп Үсеннің мықтылығының өзі сол</w:t>
        <w:br/>
        <w:t>халықпен байланысынан келіп шығады. Жазушы осы</w:t>
        <w:br/>
        <w:t>оқиғалар арқылы халық күші мен тәжірибесінің же-</w:t>
        <w:br/>
        <w:t>ңімпаздық қуатын баса көрсетеді.</w:t>
        <w:br/>
        <w:t>Жазушы екі таптың өкілі -- Асан мен Үсенді са-</w:t>
        <w:br/>
        <w:t>лыстыра суреттей отырып, олардың адамдық қасиет-</w:t>
        <w:br/>
        <w:t>терін еңбекке қатысына қарап бағалайды. Шығарма-</w:t>
        <w:br/>
        <w:t>ның бүкіл мазмұны Асанды дәрменсіздік дәрежеге</w:t>
        <w:br/>
        <w:t>жеткізген де, Үсенді адамдық бейнеге келтірген де тек</w:t>
        <w:br/>
        <w:t>еңбек қана деп қорытындылауымызға мүмкіндік бе-</w:t>
        <w:br/>
        <w:t>реді.</w:t>
        <w:br/>
        <w:t>127</w:t>
        <w:br/>
        <w:t>Қысқасы, ақын «кейіпкерін» өзіне лайық көріністе бей-</w:t>
        <w:br/>
        <w:t>нелей алады.</w:t>
        <w:br/>
        <w:t>Ыбырайдың «Қарға мен түлкі» аудармасы</w:t>
        <w:br/>
        <w:t>И. А. Крылов шығармаларының ішінен қазақ тіліне</w:t>
        <w:br/>
        <w:t>тұңғыш рет аударылған шығарма болып есептеледі.</w:t>
        <w:br/>
        <w:t>Ыбырайдан кейін И. А. Крыловтан Абайдың, Спанди-</w:t>
        <w:br/>
        <w:t>ярдың, Сұлтанмахмұттың, Б. Өтетілеуовтың көп шы-</w:t>
        <w:br/>
        <w:t>ғармалар аударғаны мәлім. Сөйтіп, қазақ оқушыларын</w:t>
      </w:r>
    </w:p>
    <w:p>
      <w:r>
        <w:t>алғаш рет И. А. Крыловтың ақындық мұрасымен та-</w:t>
        <w:br/>
        <w:t>ныстыру Ыбырайдың тарихи үлесіне тиген болатын.</w:t>
        <w:br/>
        <w:t>Ыбырай мысал шығармаларды саналы түрде көп</w:t>
        <w:br/>
        <w:t>аудармады. Оның себептеріне кейінірек тоқталамыз.</w:t>
        <w:br/>
        <w:t>Ыбырайдың жемісті еңбек етіп, едәуір жақсы шы-</w:t>
        <w:br/>
        <w:t>ғармалар қалдырған саласының бірі -- проза жанры</w:t>
        <w:br/>
        <w:t>болды.</w:t>
        <w:br/>
        <w:t>Ыбырайдың «Бай мен жарлы баласы», «Қыпшақ</w:t>
        <w:br/>
        <w:t>Сейтқұл», «Киіз үй мен ағаш үй», «Надандық», «Лұқ-</w:t>
        <w:br/>
        <w:t>пан хакім», т. б. бірсыпыра шығармалары қоғамдық</w:t>
        <w:br/>
        <w:t>өмірдің әр түрлі мәселелерін суреттеуге арналған. Бұл</w:t>
        <w:br/>
        <w:t>еңбектерінде жазушы өз дәуірінің елеулі мәселелерін</w:t>
        <w:br/>
        <w:t>көтере отырып, надандықта келген еңбекші халықтың</w:t>
        <w:br/>
        <w:t>қоғамдық санасын тәрбиелеуді көздейді.</w:t>
        <w:br/>
        <w:t>Ағартушылық қызметі тұсында қазақ қоғамының</w:t>
        <w:br/>
        <w:t>әртүрлі сырларымен танысып, әлеуметтік теңсіздіктің</w:t>
        <w:br/>
        <w:t>талай көріністеріне душар болған Ыбырай әдеби шпы-</w:t>
        <w:br/>
        <w:t>ғармаларында бұл мәселелерді қалыс қалдырмауға</w:t>
        <w:br/>
        <w:t>әрекеттенді.</w:t>
        <w:br/>
        <w:t>Ыбырайдың қоғамдық шындықты біркелкі дұрыс</w:t>
        <w:br/>
        <w:t>танып оны өз шығармаларында лайықты суреттей алу-</w:t>
        <w:br/>
        <w:t>ына орыстың классикалық әдебиетінің ықпалы тигені</w:t>
        <w:br/>
        <w:t>сөзсіз. Өйткені, Ыбырайға дейін қазақ даласында жаз-</w:t>
        <w:br/>
        <w:t>ба әдебиетке тән стильмен заман шындығын айқын</w:t>
        <w:br/>
        <w:t>көрсете алған белгілі ақын-жазушы болған жоқ еді</w:t>
        <w:br/>
        <w:t>(Абайдың тамаша шығармалар бере бастаған кезі 80-</w:t>
        <w:br/>
        <w:t>жылдардан кейін екені мәлім). Сондай-ақ, Ыбырайға</w:t>
        <w:br/>
        <w:t>айқын үлгі боларлық жүйелі әдеби дәстүр, әдеби ағым</w:t>
        <w:br/>
        <w:t>Орта Азия халықтарының әдебиетінде де кездесе қой-</w:t>
        <w:br/>
        <w:t>мады. Демек, Ыбырай өзінің реалистік тұрғыдағы про-</w:t>
        <w:br/>
        <w:t>залық шығармаларын халықтың ауыз әдебиетіндегі</w:t>
        <w:br/>
        <w:t>прогресшілдік идеялар мен орыстың ХІХ ғасырдағы</w:t>
        <w:br/>
        <w:t>әдебиетінің бай тәжірибесі негізінде ғана жаза алды.</w:t>
        <w:br/>
        <w:t>«Бай мен жарлы баласы» деген қысқа әңгіме --</w:t>
        <w:br/>
        <w:t>Ыбырай творчествосының биік сатысы. Ол, біріншіден,</w:t>
        <w:br/>
        <w:t>124</w:t>
        <w:br/>
        <w:t>«Бай мен жарлы баласы» әңгімесінің тағы бір</w:t>
        <w:br/>
        <w:t>ерекшелігі -- онда екі таптың екі түрлі өмірінен мәлі-</w:t>
        <w:br/>
        <w:t>мет беріліп, олардың бірінің құлдырау, екіншісінің өсу</w:t>
        <w:br/>
        <w:t>сияқты әртүрлі келешегінің дұрыс көрсетілуінде. Сон-</w:t>
        <w:br/>
        <w:t>дықтан да бұл шығарманы жазушының тап мәселе-</w:t>
        <w:br/>
        <w:t>сіндегі пікірінің нәтижесі деп тануға әбден болады.</w:t>
        <w:br/>
        <w:t>Ыбырай мұнда «қанаушы», «қаналушы» тап деген</w:t>
        <w:br/>
        <w:t>атауларды қолданбағанмен, «бай», «жарлы» деген сөз-</w:t>
        <w:br/>
        <w:t>дерді осы мазмұнда пайдаланған. Осының өзінен біз</w:t>
        <w:br/>
        <w:t>ЫШббырайдың тап туралы түсінігінің өз дәуірі үшін озық</w:t>
        <w:br/>
        <w:t>сипатта болғанын көреміз.</w:t>
        <w:br/>
        <w:t>Ыбырайдың «Бай мен жарлы баласы» әңгімесінің</w:t>
        <w:br/>
        <w:t>идеялық мазмұнын түсіне және бағалай білу үшін мы-</w:t>
        <w:br/>
        <w:t>надай бір салыстыру жасаудың артықшылығы жоқ.</w:t>
        <w:br/>
        <w:t>Орыс әдебиетінде осы тектес інығармаларды аса көр-</w:t>
        <w:br/>
        <w:t>некті жазушылар ғана жазған еді. Мысалы, Салтыков-</w:t>
      </w:r>
    </w:p>
    <w:p>
      <w:r>
        <w:t>ІШедриннің 1869 жылы жазған «Екі генералды бір мұ-</w:t>
        <w:br/>
        <w:t>жықтың асырауы туралы повесть» деген шығармасын</w:t>
        <w:br/>
        <w:t>алайық. Мұнда ұлы жазушы екі генералдың аралда</w:t>
        <w:br/>
        <w:t>қалғанда жөн тауып жүре алмай, аштан өліп қала</w:t>
        <w:br/>
        <w:t>жаздағанын суреттейді. Екі генералды бір шаруа ғана</w:t>
        <w:br/>
        <w:t>апаттан құтқарып алады. Генералдар «ұлы мәртебелі»</w:t>
        <w:br/>
        <w:t>деген сөз бен жаттанды бұйрықтар беруден басқа еш-</w:t>
        <w:br/>
        <w:t>теңе білмейді. Шаруа өмірге бейімді етіліп суреттеледі.</w:t>
        <w:br/>
        <w:t>Әрине, Ыбырайдың бұл шығармамен таныс болған-</w:t>
        <w:br/>
        <w:t>дығы туралы деректі материал жоқ. Осыған сәйкес</w:t>
        <w:br/>
        <w:t>Салтыков-Шедрин мен Ыбырай әңгімесінің саяси өткір-</w:t>
        <w:br/>
        <w:t>лігін бір тұрғыда тануға да, сонымен қатар, бұл екі</w:t>
        <w:br/>
        <w:t>жазушыға бір түрлі талаппен келуге де болмайтыны</w:t>
        <w:br/>
        <w:t>мәлім. Дегенмен, Салтыков-ІЦедрин мен Ыбырайдың</w:t>
        <w:br/>
        <w:t>бұл екі шығармасындағы тақырыптық ұқсастық, кейде</w:t>
        <w:br/>
        <w:t>мазмұндық жақындап, қоғамдық өмірдегі жиіркенішті</w:t>
        <w:br/>
        <w:t>құбылысты, таптық айырмашылықты бір мөлшерде та-</w:t>
        <w:br/>
        <w:t>нушылық Ыбырайдың идеялық жағынан өскендігін,</w:t>
        <w:br/>
        <w:t>озық позицияда болғандығын көрсетеді.</w:t>
        <w:br/>
        <w:t>Ыбырайдың бұл әңгімесі идеялық мазмұндылығы-</w:t>
        <w:br/>
        <w:t>мен орыс оқушыларының назарын ерте кезде-ақ аудар-</w:t>
        <w:br/>
        <w:t>ды. Ол 1890 жылы Н. Иванов деген журналистің аудар-</w:t>
        <w:br/>
        <w:t>масымен «Родник» журналының 6-санында басылған</w:t>
        <w:br/>
        <w:t>болатын (бірақ, Ыбырай әңгіменің орыс тіліне ауда-</w:t>
        <w:br/>
        <w:t>рылғанын көре алмады). Бұл аударманың негізгі мақ-</w:t>
        <w:br/>
        <w:t>саты әңгіменің орыс тіліндегі хрестоматияларға енгізі-</w:t>
        <w:br/>
        <w:t>луін көздеген еді.</w:t>
        <w:br/>
        <w:t>128</w:t>
        <w:br/>
        <w:t>де халық әдебиетінің нұсқалары деген атпен орыс оқу-</w:t>
        <w:br/>
        <w:t>шыларына да танылды.</w:t>
        <w:br/>
        <w:t>Ыбырайдың табиғат көрінісіне арналған өлеңдері-</w:t>
        <w:br/>
        <w:t>нің көркемдігі мен халық арасында кеңінен тараған-</w:t>
        <w:br/>
        <w:t>дығын дәлелдейтін тағы да бір факт келтіруімізге</w:t>
        <w:br/>
        <w:t>болады. 90 жылдарда олар орталық және Шығыс Қа-</w:t>
        <w:br/>
        <w:t>зақстанға дейін белгілі болды. Мұның бір себебі, осы</w:t>
        <w:br/>
        <w:t>өлеңдер жарияланған хрестоматияның 1879 жылы ба-</w:t>
        <w:br/>
        <w:t>сылып, қазақ мектептеріне таратылуынан болуы да</w:t>
        <w:br/>
        <w:t>мүмкін. Әйтеуір, қандай жолмен болса да Семей облы-</w:t>
        <w:br/>
        <w:t>сындағы Абай бұл өлеңдерді, әсіресе «Жазды» жақсы</w:t>
        <w:br/>
        <w:t>білген және айрықша қадірлеген, соның нәтижесінде</w:t>
        <w:br/>
        <w:t>оған өз еңбектерінің қатарынан орын беріп, жұртшы-</w:t>
        <w:br/>
        <w:t>лыққа насихаттап отырған. Бұл жөнінде академик</w:t>
        <w:br/>
        <w:t>М. Әуезов былай деп жазады. «Ең алғатш Абайдың қол-</w:t>
        <w:br/>
        <w:t>жазбасынан шала хат танитын бала күйде танысқаны-</w:t>
        <w:br/>
        <w:t>мызда, Мүрсейіт молда о&gt;казған қолжазба кітапты</w:t>
        <w:br/>
        <w:t>түгелінен Абай кітабы деп білуіні едік... Сонда «Сәуір-</w:t>
        <w:br/>
        <w:t>де көтерілер рахмет туы» ! деген өлең мен «Араз бол</w:t>
        <w:br/>
        <w:t>кедей болсаң ұрлықпенен» деген өлең Абай кітабының</w:t>
        <w:br/>
        <w:t>ішінде бірге жазылған екен. Сол шақта Абай, Ыбырай</w:t>
        <w:br/>
        <w:t>бір адам шығар деп ойлаушы едік. Екеуінің қазақ</w:t>
        <w:br/>
        <w:t>ауылындағы көктем жайында жазғандарын оқып отыр-</w:t>
        <w:br/>
        <w:t>саңыз, шынында, бір ақындык мектептің, бір түрлі</w:t>
        <w:br/>
        <w:t>ақындық дәстүрдің үлгісін көресіз және екеуі де бұрын</w:t>
        <w:br/>
        <w:t>қазақ жазбаған өлеңді жазған... Кейін аңғарсақ, таби-</w:t>
        <w:br/>
        <w:t>ғат суретінің үлкен мастері болған ұлы Пушкин үлгі-</w:t>
        <w:br/>
        <w:t>сінен туған өлеңдер екен...</w:t>
      </w:r>
    </w:p>
    <w:p>
      <w:r>
        <w:t>Абай Ыбырайды жақсы білген. Кейін Абайдың өзі</w:t>
        <w:br/>
        <w:t>қадірлегендіктен, Абайдың қолжазбаларының ішінде</w:t>
        <w:br/>
        <w:t>Пушкин, Лермонтов, Крылов шығармаларынан жасал-</w:t>
        <w:br/>
        <w:t>ған аудармалар қоса кірумен бірге, Ыбырай өлеңдері</w:t>
        <w:br/>
        <w:t>бірге көшіріліп жазылып жүруші еді. Абайдың өзінің</w:t>
        <w:br/>
        <w:t>тапсыруы бойынша солай болса керек. Бұл тегін емес.</w:t>
        <w:br/>
        <w:t>Бұқар, Дулат, Шортанбайлар Абайдың қолжазбалары-</w:t>
        <w:br/>
        <w:t>на жалғыз ауыз өлеңмен тұмсық сұғып кірмегенде,</w:t>
        <w:br/>
        <w:t>Ыбырайдың әрқашан Абай атымен бірге жазылын,</w:t>
        <w:br/>
        <w:t>жатталып, таралып жүруі, бұл екеуінің үні бір, үміті</w:t>
        <w:br/>
        <w:t>бір, арман бағыты және болашақ тағдыры бір ақын</w:t>
        <w:br/>
        <w:t>І Ыбырайдың «Жаз» деген өлеңі кейбір еңбектерде «Сәуірде</w:t>
        <w:br/>
        <w:t>көтерілер рахмет туы» деп аталған. Бірақ біз оны автордың өз</w:t>
        <w:br/>
        <w:t>атауымен пайдаландық. Хрестоматияның 1879 жылғы басылуын-</w:t>
        <w:br/>
        <w:t>да ол «Жаз» деген тақырыппен берілген.</w:t>
        <w:br/>
        <w:t>122</w:t>
        <w:br/>
        <w:t>жолда қалады» деген халық мақалын өте орынды пай-</w:t>
        <w:br/>
        <w:t>даланады.</w:t>
        <w:br/>
        <w:t>Асан мен Сейтқұлдың ағасының арасында біраз ұқ-</w:t>
        <w:br/>
        <w:t>састық та бар тәрізді. Бұл екеуі бірін-бірі толықтырып,</w:t>
        <w:br/>
        <w:t>жазушының негізгі идеясын айқын танытып тұр. Атап</w:t>
        <w:br/>
        <w:t>айтқанда, жазушы бұлар арқылы еңбекке және жалпы</w:t>
        <w:br/>
        <w:t>өмір сүруге бейімсіздікті бір ғана үстем таптың ара-</w:t>
        <w:br/>
        <w:t>сынан көрсетпек болған. Өмір есігін бірінші аттағанда</w:t>
        <w:br/>
        <w:t>Асан тіршілік етуге, еңбекке қабілетсіздігін көрсетсе,</w:t>
        <w:br/>
        <w:t>Сейтқұлдың ағасы оның осы ерекшеліктерін онан әрі</w:t>
        <w:br/>
        <w:t>тереңдете түседі. Ол өзі еңбек ете алмайтындықтан бас-</w:t>
        <w:br/>
        <w:t>қаның тапқанын күшпен тартып алуға ұмтылады.</w:t>
        <w:br/>
        <w:t>Жас Асанның бойында мұндай талап байқалмайтын</w:t>
        <w:br/>
        <w:t>еді, мұның өзі Асан мен Үсеннің жастығына және соған</w:t>
        <w:br/>
        <w:t>лайық бір-біріне қатысына да байланысты болатын,</w:t>
        <w:br/>
        <w:t>өйткені, Асан еңбек ете алмаса, Үсен оны сөкпей-ақ, өз</w:t>
        <w:br/>
        <w:t>еңбегімен асырайтын, ал Сейтқұлдың ағасы тек барым-</w:t>
        <w:br/>
        <w:t>та жасау әрекеттерімен көрінеді. Өйткені оның жағда-</w:t>
        <w:br/>
        <w:t>йының өзі осыны тілейтін болады. Туысы Сейтқұлдың</w:t>
        <w:br/>
        <w:t>өзі оны жек көріп бөлек қалдырып кеткен соң, ол не</w:t>
        <w:br/>
        <w:t>күш жұмсап басқаның малын тартып алуға, не өлуге</w:t>
        <w:br/>
        <w:t>тиіс болады. Басқа жол қалмайды. Демек, бұл екі ке-</w:t>
        <w:br/>
        <w:t>Йіпкердің негізгі ерекшеліктері екі шығармада да на-</w:t>
        <w:br/>
        <w:t>нымды кейде суреттелген және олардың бойларына өте</w:t>
        <w:br/>
        <w:t>жарасымды. Бұдан мынадай қорытынды жасауға бо-</w:t>
        <w:br/>
        <w:t>лады. Халық бір кезде Үсен сияқты жас болды да,</w:t>
        <w:br/>
        <w:t>Асандардың арамтамақтығын -кете елемей, оларды өз</w:t>
        <w:br/>
        <w:t>еңбегімен баға берді, ал бері есейе келе оларды шетте-</w:t>
        <w:br/>
        <w:t>те, ығыстыра бастады, Сейтқұлдың барлық әрекеті осы</w:t>
        <w:br/>
        <w:t>есейгендіктің, іргесін бөлектете түсушпіліктің айғағы.</w:t>
        <w:br/>
        <w:t>Бұл әңгімеден ескі қазақ ауылында кең өріс алған</w:t>
        <w:br/>
        <w:t>тағы да бір шындықты байқауға болады. Жазушы би-</w:t>
        <w:br/>
        <w:t>леуші таптың өз арасында да жеке меншікке байла-</w:t>
        <w:br/>
        <w:t>нысты бітіспес қайшылықтың барлығын танытады.</w:t>
        <w:br/>
        <w:t>Сейтқұлдың ағасы өлгеннен кейін, дейді автор, оның</w:t>
        <w:br/>
        <w:t>«қалған мал-жанын ұрының малы деп Түркстан әкім-</w:t>
        <w:br/>
        <w:t>дері талап алыпты». Ыбырай бұл жерде Түркстан әкім-</w:t>
        <w:br/>
        <w:t>дерінің қалған мал-мүлікті таласып алуын көрсеткен-</w:t>
      </w:r>
    </w:p>
    <w:p>
      <w:r>
        <w:t>де, олардың мұны ұрыға қоғамдық «тәртіпті бұзған-</w:t>
        <w:br/>
        <w:t>дығы» үшін қолданған шарасы ретінде емес, өздерінің</w:t>
        <w:br/>
        <w:t>жеке құлқыны үшін істегенін сездіріп отыр. Егер, Ыбы-</w:t>
        <w:br/>
        <w:t>рай Түркстан әкімдерін адал жандар етіп суреттемек</w:t>
        <w:br/>
        <w:t>9% 181</w:t>
        <w:br/>
        <w:t>етіп отырамыз дей алатын адам шын бақытты адам де-</w:t>
        <w:br/>
        <w:t>ген екен». Ыбырай бұл арада Я. А. Коменскийдің сөзі</w:t>
        <w:br/>
        <w:t>арқылы өзінің еңбек, адалдық, адамгершілік туралы</w:t>
        <w:br/>
        <w:t>озық көзқарасын да нақты танытады.</w:t>
        <w:br/>
        <w:t>Еңбек тақырыбы қазақ жазба әдебиетіне алғаш</w:t>
        <w:br/>
        <w:t>Ықббырай шығармалары арқылы келді. Ол Абай еңбек-</w:t>
        <w:br/>
        <w:t>терінде айрықша тереңдеп, поэзияның елеулі мәселе-</w:t>
        <w:br/>
        <w:t>лерінің дәрежесіне көтерілді, айқын шешімін тапты.</w:t>
        <w:br/>
        <w:t>Ыбырай еңбек тақырыбын өзінің төл шығармала-</w:t>
        <w:br/>
        <w:t>рында ғана көтеріп қойған жоқ; ауыз әдебиеті нұсқа-</w:t>
        <w:br/>
        <w:t>лары мен аңыздардан өзінің еңбек туралы көзқарасына</w:t>
        <w:br/>
        <w:t>үндес келетін сюжеттерді де сәтті пайдаланып, солар-</w:t>
        <w:br/>
        <w:t>дың негізінде үлкенге де, кішіге де бірдей тартымды</w:t>
        <w:br/>
        <w:t>шығармалар жасады. Мысал үшін оның Сәтемір тура-</w:t>
        <w:br/>
        <w:t>лы аңызды балалар ұғымына лайықты шығарма түрі-</w:t>
        <w:br/>
        <w:t>не келтіруін атап өтуге болады. Жеті жасар Сәтемір</w:t>
        <w:br/>
        <w:t>ойнап жүріп, құмырсқаның еңбек сүйгіштігін көріп</w:t>
        <w:br/>
        <w:t>таңданады, «жан-жануарлардың ең кішкентайы осы</w:t>
        <w:br/>
        <w:t>құмырсқа-екеш құмырсқа да тынбай жұмыс жұмыстап</w:t>
        <w:br/>
        <w:t>жүр, өзі ақсақ, бір тырмысып, екі тырмысып жығы-</w:t>
        <w:br/>
        <w:t>лып, сонда да қоймай, ақырында мұратына жетті, там-</w:t>
        <w:br/>
        <w:t>ның басына шықты; мұны көріп менің де талап ізде-</w:t>
        <w:br/>
        <w:t>мей, жұмыссыз ойнап жүргенім ақылсыздық екен деп,</w:t>
        <w:br/>
        <w:t>ойынын тастап, қалаға барды» -- дейді автор. Сәтемір-</w:t>
        <w:br/>
        <w:t>дің ақырында ел билеген адам дәрежесіне жетуін жа-</w:t>
        <w:br/>
        <w:t>зушы оның сол еңбеккерлігінің нәтижесі еді демек</w:t>
        <w:br/>
        <w:t>болады. Мәселе бұл арада, әрине, Сәтемірдің өмірде</w:t>
        <w:br/>
        <w:t>қандай болғандығы жөнінде емес, осы аңыздың үлгі-</w:t>
        <w:br/>
        <w:t>лік, тәрбиелік жағында еді. Жазушы да оны тек осы</w:t>
        <w:br/>
        <w:t>мақсатта пайдаланған. Сондықтан біз де оған сол жа-</w:t>
        <w:br/>
        <w:t>зушы келген тұрғыдан қарап баға беруге тиіспіз. Әң-</w:t>
        <w:br/>
        <w:t>гіме эсіресе жас оқушыға еңбектің қадір қасиеті мен</w:t>
        <w:br/>
        <w:t>күш-құдіретін танытуда ұтымды да өткір. Еңбектің</w:t>
        <w:br/>
        <w:t>мол мүмкіндігі әңгімеде қазақ оқушысының дүниетану</w:t>
        <w:br/>
        <w:t>ерекшелігіне сәйкес қысқа да қызықты түрде баяндал-</w:t>
        <w:br/>
        <w:t>ған. Соның нәтижесінде әңгіменің идеялық түйіні қан-</w:t>
        <w:br/>
        <w:t>дай оқушыға да тез және қиындықсыз ұғынылады.</w:t>
        <w:br/>
        <w:t>Дегенмен, еңбек мәселесін Ыбырай барлық уақытта</w:t>
        <w:br/>
        <w:t>бірдей, дұрыс шешті деп қарауға болмайды. Ол осы</w:t>
        <w:br/>
        <w:t>тақырыпқа, көбінесе, ағартушылық тұрғыдан келіп,</w:t>
        <w:br/>
        <w:t>басқа да ағартушылар сияқты, еңбектің қоғамдық ма-</w:t>
        <w:br/>
        <w:t>ңызын кейде асыра дәріптеп те жіберді. Мысалға, Сейт-</w:t>
        <w:br/>
        <w:t>құлды алып көрейік. Жазушы Сейтқұлды еңбекші</w:t>
        <w:br/>
        <w:t>186</w:t>
        <w:br/>
        <w:t>ЫШбырай жасаған ұнамды, ұнамсыз бейнелер қазақ</w:t>
      </w:r>
    </w:p>
    <w:p>
      <w:r>
        <w:t>жазба әдебиетінде жаңа туып, қалыптаса бастаған</w:t>
        <w:br/>
        <w:t>елеулі дәстүрлердің бірі болды. Әдебиетіміздің кейінгі</w:t>
        <w:br/>
        <w:t>тарихында бұл жақсы бастама дамып, кемелдене түс-</w:t>
        <w:br/>
        <w:t>ті. Алайда, Ыбырайдың бұл саладағы еңбектері маңы-</w:t>
        <w:br/>
        <w:t>зын жойған жоқ, өйткені олар сол үлкен істің алғашқы</w:t>
        <w:br/>
        <w:t>негізі болып қалды.</w:t>
        <w:br/>
        <w:t>«Бай мен жарлы баласы», «Қыпшақ Сейткұл» әңгі-</w:t>
        <w:br/>
        <w:t>мелерінен ағартушының еңбек мәселесіне айрықша на-</w:t>
        <w:br/>
        <w:t>зар аударғанын көреміз. Шын мәніндегі педагог Ыбы-</w:t>
        <w:br/>
        <w:t>райдың бұл мәселені қалыс қалдыруы да мүмкін емес</w:t>
        <w:br/>
        <w:t>еді. Өйткені жастарды еңбекке баулу -- қай кезде де</w:t>
        <w:br/>
        <w:t>азаматтық тәрбиенің елеулі шарттарының бірі болды.</w:t>
        <w:br/>
        <w:t>ХІХ ғасырда еңбек проблемасы орыс әдебиетінде</w:t>
        <w:br/>
        <w:t>де айрықша көтеріліп, халық өкілдерінің негізгі ерек-</w:t>
        <w:br/>
        <w:t>шеліктері мен биік адамдық қасиеттері еңбекке бай-</w:t>
        <w:br/>
        <w:t>ланысты көрсетілген болатын (Тарас Бульба, Вера</w:t>
        <w:br/>
        <w:t>Павловна т. 6б.). Герцен 50-жылдарда «Еңбек -- біздің</w:t>
        <w:br/>
        <w:t>дұғамыз» деп жазған еді. Қоғамның жаңа ұрпағын</w:t>
        <w:br/>
        <w:t>тәрбиелеу мәселелерінде орыс ағартушылары да еңбек-</w:t>
        <w:br/>
        <w:t>тің маңызын өте жоғары бағалаған-ды. «Тәрбие адам-</w:t>
        <w:br/>
        <w:t>ның ақыл-ойын дамытып, оған белгілі көлемде білім</w:t>
        <w:br/>
        <w:t>беріп қана қоймай,-- деп жазды осы кезде Ыбырайдың</w:t>
        <w:br/>
        <w:t>идеялық ұстазы К. Д. Ушинский,- оның бойындағы</w:t>
        <w:br/>
        <w:t>адал еңбекке аңсаушылығын да тұтандыра түсуі қа-</w:t>
        <w:br/>
        <w:t>жет; еңбексіз өмір қадірлі де, бақытты да бола ал-</w:t>
        <w:br/>
        <w:t>майды». Ыбырай орыс жазушылары мен ағартушыла-</w:t>
        <w:br/>
        <w:t>рының еңбек мәселесін шешудегі зор жетістіктерінен</w:t>
        <w:br/>
        <w:t>үйренді және оларды өзінің әдеби, сондай-ақ, педагоги-</w:t>
        <w:br/>
        <w:t>калық жұмыстарында ұтымды пайдаланды. Ыбырай-</w:t>
        <w:br/>
        <w:t>дың еңбек мәселесін суреттеуі қазақ қоғамының эко-</w:t>
        <w:br/>
        <w:t>номикалық ерекшеліктерімен тығыз байланысты және</w:t>
        <w:br/>
        <w:t>оқушының еңбекке сүйіспеншілігін арттыра аларлық-</w:t>
        <w:br/>
        <w:t>тай дәрежеде. Ыбырай адал еңбек етуді, өзі тапқаны-</w:t>
        <w:br/>
        <w:t>мен тірішілік етіп, қанағат қыла білуді, басқаның ең-</w:t>
        <w:br/>
        <w:t>бегіне көз алартпауды нағыз адамгерішілік қасиет деп</w:t>
        <w:br/>
        <w:t>санайды. Бұл жағдай оның әңгімелерінің жалпы маз-</w:t>
        <w:br/>
        <w:t>мұнынан да байқалып отырады. «Ендігі жерде,-- деп</w:t>
        <w:br/>
        <w:t>жазды ол өз қарамағындағы А. А. Мозохин деген оқы-</w:t>
        <w:br/>
        <w:t>тушыға оның үйленгенін естігенде,-- мынадай ақылды</w:t>
        <w:br/>
        <w:t>бұлжытпай ұстаңыз, бұл менің айтып отырған ақылым</w:t>
        <w:br/>
        <w:t>емес, атақты философ, педагог Коменскийдің ақылы.</w:t>
        <w:br/>
        <w:t>Ол кісі.. біз өзіміздің адал еңбегімізбен тіршілік</w:t>
        <w:br/>
        <w:t>135</w:t>
        <w:br/>
        <w:t>ешқашан да шұүбәланған жоқ. «..Қазақ халқы орыс</w:t>
        <w:br/>
        <w:t>мемлекетімен тез арада-ақ араласып кетеді, бұл арала-</w:t>
        <w:br/>
        <w:t>судан ол өз бақытын өзі де көретін болады және ол тек</w:t>
        <w:br/>
        <w:t>қана малшы болып қоймайды, сонымен қатар жер ша-</w:t>
        <w:br/>
        <w:t>руашылығымен де айналысатын болады» -- деп жазды</w:t>
        <w:br/>
        <w:t>Ыбырай.</w:t>
        <w:br/>
        <w:t>Сөйтіп, Ыбырай бұл шығармасының да негізгі та-</w:t>
        <w:br/>
        <w:t>қырыбын қоғам өмірінен алып, оған нақтылы талдау</w:t>
        <w:br/>
        <w:t>беруге талаптанды, прогресшілдік мәні бар қоғамдық</w:t>
        <w:br/>
        <w:t>құбылыстармен жұртшылықты кеңінен таныстыруды</w:t>
        <w:br/>
        <w:t>көздеді.</w:t>
        <w:br/>
        <w:t>«Қыпшақ Сейтқұл» әңгімесінен осы байқалған құ-</w:t>
      </w:r>
    </w:p>
    <w:p>
      <w:r>
        <w:t>былыстардың барлығын бірдей жазушы саналы түрде,</w:t>
        <w:br/>
        <w:t>айқын мақсатпен көрсетті деу, әрине, бір жақты ай-</w:t>
        <w:br/>
        <w:t>тылған пікір болған болар еді. Алайда шығармада қо-</w:t>
        <w:br/>
        <w:t>ғамдық өмірдің көптеген жағдайлары байқалатынын</w:t>
        <w:br/>
        <w:t>ешкім де теріске шығара алмайды. Мұның себебін, әсі-</w:t>
        <w:br/>
        <w:t>ресе, мына жағдайларға байланысты тануымыз керек.</w:t>
        <w:br/>
        <w:t>Ыбырай өз дәуірінің озық адамы, белгілі ойшпылы бол-</w:t>
        <w:br/>
        <w:t>ды. Сондықтан оның еңбектерінде сол дәуірдің негізгі</w:t>
        <w:br/>
        <w:t>ерекшеліктері қандай сипатта болса да көрінуге тиіс</w:t>
        <w:br/>
        <w:t>еді, ең болмағанда олар шығармаға азды-көпті сәу-</w:t>
        <w:br/>
        <w:t>лесін түсірмек еді. Бұл жазушының қоғамдық өмірді</w:t>
        <w:br/>
        <w:t>нақты танып, оны сол күйінде суреттей білетіндігінен</w:t>
        <w:br/>
        <w:t>туатын жағдай. Саяси көзқарасы мүлдем теріс кейбір</w:t>
        <w:br/>
        <w:t>аса ірі жазушылардың шығармаларынан да өзі сол</w:t>
        <w:br/>
        <w:t>дәуірдің көптеген шындығы байқалатыны мәлім. Бұл--</w:t>
        <w:br/>
        <w:t>бір. Екіншіден, Ыбырай бұл әңгімесін тарихи болған</w:t>
        <w:br/>
        <w:t>оқиғаның негізінде жазды !. Сондықтан, қалай болған-</w:t>
        <w:br/>
        <w:t>да да, ол әңгіме өз кезеңінің шындық ерекшеліктерін</w:t>
        <w:br/>
        <w:t>білдіруге тиіс еді және ол сондай дәрежеде шықты да.</w:t>
        <w:br/>
        <w:t>Осы ретте айта өтетін тағы бір жағдай: кейбір зерт-</w:t>
        <w:br/>
        <w:t>теушілер Ыбырайдың бұл әңгімесіне соншалықты мән</w:t>
        <w:br/>
        <w:t>бере берушілік артық болмас па екен, өйткені оның өзі</w:t>
        <w:br/>
        <w:t>тарихи шындықтың негізінде жазылған ғой дейді. Біз-</w:t>
        <w:br/>
        <w:t>діңше, бұл пікір дұрыс емес. Өйткені Ыбырай әңгімені</w:t>
        <w:br/>
        <w:t>өмір фактысынан алып жазса, автор үшін ол тіптен</w:t>
        <w:br/>
        <w:t>жақсы; бұл оның жалпы қоғам өміріне тән және ақи-</w:t>
        <w:br/>
        <w:t>қат нәрсені жазғанын дәлелдейді. Ыбырай, мүмкін, өзі</w:t>
        <w:br/>
        <w:t>суреттеген құбылыстардың ішкі сырларын толық та-</w:t>
        <w:br/>
        <w:t>нып, айыра білмеуі, бірақ оларды іріктеп алып, айқын</w:t>
        <w:br/>
        <w:t>1 Ыбырай әңгіменің соңында бұл шығарманы тарихи шын-</w:t>
        <w:br/>
        <w:t>дықтың негізінде жаздым деп мәлімдейді.</w:t>
        <w:br/>
        <w:t>133</w:t>
        <w:br/>
        <w:t>болса, онда алынған малдарды әуелгі иелеріне қайтар-</w:t>
        <w:br/>
        <w:t>тып берген болар еді. Ол мұны қаламаған. Текстідегі</w:t>
        <w:br/>
        <w:t>«әкімдер» деген сөздің өзі жазушының билеуіпі топқа</w:t>
        <w:br/>
        <w:t>қарсы наразылық сезімін аңғартып тұр. Автордың «та-</w:t>
        <w:br/>
        <w:t>лап алыпты» деген сөздерді қолдануы да осыған бай-</w:t>
        <w:br/>
        <w:t>ланысты болуы керек. «Әкімдер», «талап алыпты» деп</w:t>
        <w:br/>
        <w:t>келетін сөздер біріккенде, сол ескі қазақ ауылындағы</w:t>
        <w:br/>
        <w:t>қиян-кескі өмір ерекшелігін айқын таныта алады.</w:t>
        <w:br/>
        <w:t>«Қыпшақ Сейтқұл» әңгімесінің айрықша құнды-</w:t>
        <w:br/>
        <w:t>лығы--өз дәуірінің елеулі мәселелерін осылайша треа-</w:t>
        <w:br/>
        <w:t>листік тұрғыдан көрсете алғандығында. Жазушы бұл</w:t>
        <w:br/>
        <w:t>шығармада қазақ даласында жаңадан кең орын тебе</w:t>
        <w:br/>
        <w:t>бастаған жер шаруашылығы мен сауда кәсібінің ал-</w:t>
        <w:br/>
        <w:t>ғашқы нәтижелерін көрсетеді, олардың прогресшілдік</w:t>
        <w:br/>
        <w:t>сипатын тәжірибе жүзінде дәлелдейді, қазақ кедейле-</w:t>
        <w:br/>
        <w:t>рінің жаңалыққа ұмтылу және оны қабылдау дәреже-</w:t>
        <w:br/>
        <w:t>сін суреттейді. Осыған байланысты жазушы тұрмыста-</w:t>
        <w:br/>
        <w:t>ғы ескі салттардың да ыдырай бастау процесін көрсе-</w:t>
        <w:br/>
        <w:t>теді (көшпелілік, барымта т. б.). Мұның өзі шығарма-</w:t>
        <w:br/>
        <w:t>да, ең алдымен, қоғамдық өмірдің шындығы ретінде</w:t>
        <w:br/>
        <w:t>нанымды оқиғалармен көрінеді, екінішіден, олардың</w:t>
        <w:br/>
        <w:t>кертартпалық ерекшеліктерімен байланысты екендігі</w:t>
        <w:br/>
        <w:t>аңғарылады. Қазақ қоғамының 60--(7О0 жылдардағы</w:t>
        <w:br/>
        <w:t>тарихына көз салсақ, Қазақстанның Россияға біржо-</w:t>
        <w:br/>
        <w:t>лата қосылуына байланысты дала өмірінде бірсыпыра</w:t>
      </w:r>
    </w:p>
    <w:p>
      <w:r>
        <w:t>феодалдық ескі салттардың шайқала түскені мәлім.</w:t>
        <w:br/>
        <w:t>Ағартушы Ыбырай бұл шығарманың тәрбиелік мә-</w:t>
        <w:br/>
        <w:t>ніне де айрықша көңіл бөлді. Ол осы әңгімесі арқы-</w:t>
        <w:br/>
        <w:t>лы, ең алдымен, еңбектің, әсіресе, ұйымдасқан еңбек-</w:t>
        <w:br/>
        <w:t>тің күшін көрсетпек болды, екінішіден, қалың көпші-</w:t>
        <w:br/>
        <w:t>лікті жер шаруашылығымен айналысуға шақыруды</w:t>
        <w:br/>
        <w:t>мақсат етті. Ыбырай педагогикалық еңбектерінде де</w:t>
        <w:br/>
        <w:t>&lt;..Мектептерден оқушыларды отырықшылыққа, таза-</w:t>
        <w:br/>
        <w:t>лыққа дағдыланған, әрнәрсеге де ақыл-оймен қарай</w:t>
        <w:br/>
        <w:t>білетін етіп шығаруымыз керек»,-- деп, отырықшы-</w:t>
        <w:br/>
        <w:t>лыққа байланысты тәрбие мәселесін әрдайым қадаға-</w:t>
        <w:br/>
        <w:t>лап отырған болатын. Әдеби еңбектерінде ол осы мақ-</w:t>
        <w:br/>
        <w:t>сатын кеңінен жүзеге асырды. Отырықшылық өмірге</w:t>
        <w:br/>
        <w:t>ауысып, жер шаруашылығымен айналысудан қазақ</w:t>
        <w:br/>
        <w:t>халқының экономикалық даму мүмкіндігін көрді, жер</w:t>
        <w:br/>
        <w:t>байлығын пайдалануда қазақтар үшін орыс халқының</w:t>
        <w:br/>
        <w:t>тәжірибесі баға жетпес үлгі болады деп таныды. Қа-</w:t>
        <w:br/>
        <w:t>зақстанда егін шаруашылығының дамитындығына ол</w:t>
        <w:br/>
        <w:t>182</w:t>
        <w:br/>
        <w:t>бастысын көп көріп, кейде қателікке де ұшырағанын</w:t>
        <w:br/>
        <w:t>дәлелдейді. Қазақ қоғамының ол кездегі мәдениет пен</w:t>
        <w:br/>
        <w:t>экономикалық жағдайының қандай дәрежеде болға-</w:t>
        <w:br/>
        <w:t>ны,-- біз үшін нақты белгілі құбылыс. Мұның оларға</w:t>
        <w:br/>
        <w:t>әсерін тигізбеуі мүмкін емес еді.</w:t>
        <w:br/>
        <w:t>Ыбырайдың қазақ халқының діншіл халық емес</w:t>
        <w:br/>
        <w:t>екендігі туралы айтқан кейбір пікірлерін жоғарыда</w:t>
        <w:br/>
        <w:t>келтіргенбіз. Онда ағартушы өз халқының осы ерекшіе-</w:t>
        <w:br/>
        <w:t>ліктеріне сүйене келіп, оның қоғамдық дамуға да ай-</w:t>
        <w:br/>
        <w:t>рықша қабілеттілігін көрсеткен болатын және орыс</w:t>
        <w:br/>
        <w:t>мектептерінде оқыған қазақ жастарының мұсылман</w:t>
        <w:br/>
        <w:t>дініне жиіркене қарайтындығына байланысты жалпы</w:t>
        <w:br/>
        <w:t>орыс мәдениетін жаю арқылы қазақтарды ислам діні-</w:t>
        <w:br/>
        <w:t>нің бұғауынан шығаруға болатындығын айтқан еді.</w:t>
        <w:br/>
        <w:t>Қазақ даласына зор жаңалық болып келген Ыбы-</w:t>
        <w:br/>
        <w:t>райдың ағартушылық еңбектері дін иелері тарапынан</w:t>
        <w:br/>
        <w:t>ашық қарсылыққа ұшырады. Өйткені ол кезде қазақ</w:t>
        <w:br/>
        <w:t>қоғамында ислам діні үстемдік етіп тұрған болатын,</w:t>
        <w:br/>
        <w:t>сондықтан өзінің ағартушылық идеяларын халық-</w:t>
        <w:br/>
        <w:t>қа жеткізу үшін, Ыбырай діннің зияндылығын және</w:t>
        <w:br/>
        <w:t>оның кертартпалық мәнін әшкерелеуге тиіс болды. Та-</w:t>
        <w:br/>
        <w:t>биғаттағы, қоғамдағы бүкіл құбылыстарды дінге бай-</w:t>
        <w:br/>
        <w:t>ланыстырған дін өкілдерінің шексіз дәріптеуіне, уағыз-</w:t>
        <w:br/>
        <w:t>дауларына тойтарыс бермей тұрып, халықты білімге</w:t>
        <w:br/>
        <w:t>тартудың өзі мүмкін емес еді. Бұл сияқты жағдайлар</w:t>
        <w:br/>
        <w:t>Ыбырайдың мұсылман діні туралы кітап («Шарайты-</w:t>
        <w:br/>
        <w:t>ислам») жазуына экеп соқтырды. Мұндай кітаптың</w:t>
        <w:br/>
        <w:t>жазылуына себепші болған екінші бір жағдай Ыбы</w:t>
        <w:br/>
        <w:t>райдың өзі ашқан мектептерде дін сабағын жүргізуге</w:t>
        <w:br/>
        <w:t>мәжбүр болуы еді, өйткені патшаның халық ағарту</w:t>
        <w:br/>
        <w:t>министрлігі барлық мектептерге дін сабағын жүргізуді</w:t>
        <w:br/>
        <w:t>міндеттеген болатын.</w:t>
        <w:br/>
        <w:t>Ыбырай «Шарайты-ислам» деген еңбегін 18892 жы-</w:t>
        <w:br/>
        <w:t>лы жазды. Ол 1884 жылы Қазанда жеке кітапша бо-</w:t>
        <w:br/>
        <w:t>лып басылып шықты. Кітаптың авторы Ибрагим Бал-</w:t>
        <w:br/>
        <w:t>ғожаұлы деп көрсетілген.</w:t>
      </w:r>
    </w:p>
    <w:p>
      <w:r>
        <w:t>«Шарайты-ислам» кітабының жазылу себептерін</w:t>
        <w:br/>
        <w:t>және алдына қойған мақсаттарын Ыбырай төмендегі-</w:t>
        <w:br/>
        <w:t>ше көрсетеді: «Қазіргі кезде қазақ арасында Мұхам-</w:t>
        <w:br/>
        <w:t>беттің діни оқуы жайылып, етек алып барады. Бұл ді-</w:t>
        <w:br/>
        <w:t>ни оқуды көбінесе татар және Бұхар молдалары немесе</w:t>
        <w:br/>
        <w:t>татар, Бұхар медреселерінен оқып шыққан қазақтар</w:t>
        <w:br/>
        <w:t>жүргізіп отыр... Бұхар және татар молдаларының ру-</w:t>
        <w:br/>
        <w:t>141</w:t>
        <w:br/>
        <w:t>бұқараның нағыз ортасынан алады да, оны барлық</w:t>
        <w:br/>
        <w:t>жағынан да үлгілі адам етіп шығаруға талаптанады.</w:t>
        <w:br/>
        <w:t>Әрине, оның бұл мақсатын теріс деп бағалауға болмай-</w:t>
        <w:br/>
        <w:t>ды. Бірақ, патриархалдық-феодалдық құрылыс үстем-</w:t>
        <w:br/>
        <w:t>дік етіп тұрған дәуірде Сейтқұлдың бір топ шаруалар-</w:t>
        <w:br/>
        <w:t>мен бірігін тып-тыныш, емін-еркін «жақсы» өмірге же-</w:t>
        <w:br/>
        <w:t>туі сол қоғамдық өмірге тән құбылыс емес еді. Екінші-</w:t>
        <w:br/>
        <w:t>ден, Сейтқұлдың өзі шаруаның өкілі. Сондықтан оның</w:t>
        <w:br/>
        <w:t>байығаннан кейін басқаның еңбегіне көз алартпай оты-</w:t>
        <w:br/>
        <w:t>руы, жұртқа қамқорсуы мүмкін емес жағдай. Ыбырай</w:t>
        <w:br/>
        <w:t>Сейтқұлдың және оның айналасындағылардың мұндай</w:t>
        <w:br/>
        <w:t>ерекшелігін білген жоқ, білуі де мүмкін емес еді. Ол</w:t>
        <w:br/>
        <w:t>тек отырықшылық өмірдің артықшылық қасиеттерін</w:t>
        <w:br/>
        <w:t>дәлелдеу талабымен Сейтқұлдың әрекеттерін тежеусіз</w:t>
        <w:br/>
        <w:t>көрсеткен. Дегенмен, Сейтқұл бейнесі арқылы қоғам-</w:t>
        <w:br/>
        <w:t>дық өмірдегі көптеген шындықтың беті ашылғанын</w:t>
        <w:br/>
        <w:t>жоғарыдағы жағдайлардан толық байқауға болады.</w:t>
        <w:br/>
        <w:t>Ыбырай «Қыпшақ Сейтқұл» әңгімесінде оқушы-</w:t>
        <w:br/>
        <w:t>ларын жер шаруашылығының артықшылықтарымен</w:t>
        <w:br/>
        <w:t>таныстыруды мақсат етсе, «Киіз үй мен ағаш үй» шы-</w:t>
        <w:br/>
        <w:t>ғармасында көшпелілік өмірдің біржақтылық, ыңғай-</w:t>
        <w:br/>
        <w:t>сыздық қасиеттерін дәлелдеуді мақсат етті. Жазушы</w:t>
        <w:br/>
        <w:t>табиғат сырын меңгеруде, экономикалық тұрмысты</w:t>
        <w:br/>
        <w:t>дамытуда, т. б. отырықшылықтың артықшылығын су-</w:t>
        <w:br/>
        <w:t>реттеді. Ол мектеп ашу сияқты жұмыстар үшін де бір</w:t>
        <w:br/>
        <w:t>жерге мекендеудің жақсы нәтижелер беретіндігін та-</w:t>
        <w:br/>
        <w:t>лай рет көрсеткен болатын.</w:t>
        <w:br/>
        <w:t>Жалпы алғанда Ыбырайдың «Бай мен жарлы ба-</w:t>
        <w:br/>
        <w:t>ласы», «Қыпшақ Сейтқұл», «Қиіз үй мен ағаш үй»</w:t>
        <w:br/>
        <w:t>әңгімелері қазақ қоғамының кейбір көріністерін шын-</w:t>
        <w:br/>
        <w:t>дық тұрғысынан суреттеген еңбектер болды. Олар Ыбы-</w:t>
        <w:br/>
        <w:t>рай көзқарасының прогресшілдік сипаттарымен қатар</w:t>
        <w:br/>
        <w:t>әлсіз жақтарын да көрсетеді. Сондай-ақ, оның орыс</w:t>
        <w:br/>
        <w:t>әдебиетінің озық дәстүрлерінен үйрену дәрежесін де</w:t>
        <w:br/>
        <w:t>байқатады. Оның бұл шығармаларындағы шындық</w:t>
        <w:br/>
        <w:t>көріністер өмірді сыншыл реализм тұрғысынан бейне-</w:t>
        <w:br/>
        <w:t>леудің қазақ әдебиетіндегі алғашқы қадамы ғана бо-</w:t>
        <w:br/>
        <w:t>латын.</w:t>
        <w:br/>
        <w:t>Ыбырай Алтынсариннің ағартушылық және әдеби</w:t>
        <w:br/>
        <w:t>қызметінің өткен ғасырдың 60--80 жылдарын қамти-</w:t>
        <w:br/>
        <w:t>тыны мәлім. Қазақ қоғамының осы дәуіріне көз жібер-</w:t>
        <w:br/>
        <w:t>сек, халықтың рухани және экономикалық даму жа-</w:t>
        <w:br/>
        <w:t>ғынан әлі де мешеу дәрежеде екендігің көреміз. Қоғам-</w:t>
        <w:br/>
        <w:t>187</w:t>
      </w:r>
    </w:p>
    <w:p>
      <w:r>
        <w:t>Бірінші элементтің өкілдері -- өз аталарының мұ-</w:t>
        <w:br/>
        <w:t>раларын қасиетті түрде сақтап келген сауатсыз, қара-</w:t>
        <w:br/>
        <w:t>пайым халық, ал екіншісінің өкілдері -- Бұхар, Кон-</w:t>
        <w:br/>
        <w:t>стантинополь және Египет медреселері оқымыстыла-</w:t>
        <w:br/>
        <w:t>рының көзқарастарын қабылдаған ислам молдалары.</w:t>
        <w:br/>
        <w:t>Бұл екі аралықтағы күрес әлеуметтік қатынастарда,</w:t>
        <w:br/>
        <w:t>халықтық салттарда, семьялық өмірде және халықтың</w:t>
        <w:br/>
        <w:t>әдебиетінде де көрінеді. Қарапайым халық өзінің өткен</w:t>
        <w:br/>
        <w:t>ұрпақтарының әдет-ғұрыптары мен аңыздарын тілінде</w:t>
        <w:br/>
        <w:t>де, киім кию дәстүрінде де, ойын-тойға байланысты</w:t>
        <w:br/>
        <w:t>салттарында да сақтап келеді. Ал діни оқымыстылар</w:t>
        <w:br/>
        <w:t>ескіден келе жатқан осы сияқты халық дәстүрлерін</w:t>
        <w:br/>
        <w:t>мұсылман дінінің мақсаттарына сәйкес келмейді деп</w:t>
        <w:br/>
        <w:t>қуғындап отыр. Сондықтан оқымыстылар (діни оқы-</w:t>
        <w:br/>
        <w:t>мыстылар - Ә. Д.) ескі ертектер мен өлеңдерді жоқ</w:t>
        <w:br/>
        <w:t>етуге тырысады, оларды құдайды дәріптейтін және ис-</w:t>
        <w:br/>
        <w:t>лам діңінің дамыған дәуірін мадақтайтын аңыздармен</w:t>
        <w:br/>
        <w:t>ауыстыруды көздейді. Олар халық өлеңдерін көре ал-</w:t>
        <w:br/>
        <w:t>майды, халық мейрамдарын құртуды ойлайды, тойға</w:t>
        <w:br/>
        <w:t>байланысты және дала жұмысы кезіндегі әдеттерді,</w:t>
        <w:br/>
        <w:t>халық киімдерін мұсылманшылыққа қарсылық деп</w:t>
        <w:br/>
        <w:t>таниды... Оларға (қазақтарға -- Ә. Д.) мұсылман мәде-</w:t>
        <w:br/>
        <w:t>ниетінің негізгі белгілері әлі күнге дейін еніп болған</w:t>
        <w:br/>
        <w:t>жоқ... араб тіліндегі намаздар олардың көпшілігіне тү-</w:t>
        <w:br/>
        <w:t>сініксіз, намазды жатқа білгенмен, мұсылман діні ту-</w:t>
        <w:br/>
        <w:t>ралы ешбір әсер ала алмайды».</w:t>
        <w:br/>
        <w:t>В. Радлов осы жағдайларды көрсете келіп, қазақ-</w:t>
        <w:br/>
        <w:t>тар діни сенімдерге мүлдем беріліп кеткен халық емес,</w:t>
        <w:br/>
        <w:t>олардың арасында орыс мәдениетін кеңінен жаю арқы-</w:t>
        <w:br/>
        <w:t>лы қоғамдық прогреске жол ашуға болады деген қоры-</w:t>
        <w:br/>
        <w:t>тынды жасайды.</w:t>
        <w:br/>
        <w:t>Қазақ халқының тұңғыш ағартушысы Шоқан Уә-</w:t>
        <w:br/>
        <w:t>лиханов та мұсылман дінінің кертартпалық сипатын</w:t>
        <w:br/>
        <w:t>дұрыс таныған болатын. «Мұсылмандық заңдарды,-</w:t>
        <w:br/>
        <w:t>деп жазды ІНоқан,-- ешуақытта да қазақтардың өзде-</w:t>
        <w:br/>
        <w:t>рі қабылдаған жоқ, олар тек билеуші топтың күшімен</w:t>
        <w:br/>
        <w:t>ғана дала өміріне енді». «Ал ақыл-парасаты тың,</w:t>
        <w:br/>
        <w:t>ұғымтал қазақ халқы бұл татар ағартушылығынан</w:t>
        <w:br/>
        <w:t>ақыл ой мен сезімнің өркендеуіне тосқауыл ғана бола</w:t>
        <w:br/>
        <w:t>алатын өлексе схоластикадан басқа не күте алады?».</w:t>
        <w:br/>
        <w:t>Шоқан қазақ халқы шығыстық діни мәдениеттің шыр-</w:t>
        <w:br/>
        <w:t>мауында отырғанда надандықтан шыға алмайды, білім</w:t>
        <w:br/>
        <w:t>мең мәдениетті қабылдай алмайды деп түсінді. Оның</w:t>
        <w:br/>
        <w:t>139</w:t>
        <w:br/>
        <w:t>ны Ақтөбе училитцесінің оқытушылығынан өзара ке-</w:t>
        <w:br/>
        <w:t>лісім арқылы босатқан. Хұбнияз қызмет істемей-ақ</w:t>
        <w:br/>
        <w:t>айына 5 сом жалақы алып отыруға риза болған. Мек-</w:t>
        <w:br/>
        <w:t>тепте дін сабағының орнына басқа ғылми мәні бар</w:t>
        <w:br/>
        <w:t>сабақтар жүргізілген. Жұмыссыз Хұбниязға ақша тө-</w:t>
        <w:br/>
        <w:t>леу оның жоғарғы орындарға шағым беруін болғызбау-</w:t>
        <w:br/>
        <w:t>ды көздеуден туған.</w:t>
        <w:br/>
        <w:t>Орскідегі мұғалімдер мектебінің директоры</w:t>
        <w:br/>
        <w:t>А. Г. Бессоновты қызметтен қуу Ыбырайдың жалпы</w:t>
        <w:br/>
        <w:t>дін атаулыға айрықша жиіркенішпен қарағандығын</w:t>
        <w:br/>
        <w:t>дәлелдейді. Нұсқау бойынша бұл мектепте дін сабағы</w:t>
      </w:r>
    </w:p>
    <w:p>
      <w:r>
        <w:t>жүргізілмейтін болса да, А. Г. Бессонов өз билігімен</w:t>
        <w:br/>
        <w:t>қазақ оқушыларына христиан діні туралы білім беруді</w:t>
        <w:br/>
        <w:t>көздеген болатын. Мұны сезген Ыбырай оны дереу жұ-</w:t>
        <w:br/>
        <w:t>мыстан босатып, ол туралы В. В. Катаринскийге былай</w:t>
        <w:br/>
        <w:t>деп жазған: «Сізге қайғылы хабарды естіртуге тура</w:t>
        <w:br/>
        <w:t>келеді. Біздің Александр Григорьевич Бессонов ақылы-</w:t>
        <w:br/>
        <w:t>нан адасқан тәрізді. Оның өз оқушыларына жасаған</w:t>
        <w:br/>
        <w:t>мүлде қисынсыз қылықтарын осылай деп түсінбеске</w:t>
        <w:br/>
        <w:t>ешбір амал жоқ». Бұл сөз Ыбырайдың жалпы дін атау-</w:t>
        <w:br/>
        <w:t>лыға қарсы болғанын ашықтан-ашық дәлелдейді.</w:t>
        <w:br/>
        <w:t>Ыбырай «Қазақтың болыстық мектептері туралы</w:t>
        <w:br/>
        <w:t>записка» деген еңбегінде: «Орыс-қазақ мектептері та-</w:t>
        <w:br/>
        <w:t>тар оқуын біржолата құртып жібере алмаса да, оған</w:t>
        <w:br/>
        <w:t>қарсы тұра алады... адамгершілік азғындауға жол бер-</w:t>
        <w:br/>
        <w:t>мейді»,- деп жазды. Ағартушы бұл пікірінде жаңа</w:t>
        <w:br/>
        <w:t>ашылған орыс-қазақ мектептеріне артқан үмітін білді-</w:t>
        <w:br/>
        <w:t>румен қатар, діннің адамды рухани азғындаушылық-</w:t>
        <w:br/>
        <w:t>қа әкелетінін де айтқан. Ал жаңа мектептер, ең болма-</w:t>
        <w:br/>
        <w:t>ғанда, діннің осы әрекетіне жол бермейді деп сенген.</w:t>
        <w:br/>
        <w:t>Ыбырайдың дінге қатынасын сол дәуірдегі кейбір</w:t>
        <w:br/>
        <w:t>орыс интеллигенттері де дұрыс бағалады. «Ол қазақ-</w:t>
        <w:br/>
        <w:t>тарға орыс халқы рухында оқу, ағарту жолымен әсер</w:t>
        <w:br/>
        <w:t>ету үшін,-- деп жазады оқытушы Ф. Д. Соколов,-- өз</w:t>
        <w:br/>
        <w:t>халқын фанатика мен исламға шын берілген татарлар-</w:t>
        <w:br/>
        <w:t>дан сақтап қалуға барлық күш, құралды пайдалануды</w:t>
        <w:br/>
        <w:t>мақсат етті».</w:t>
        <w:br/>
        <w:t>Дінді әшкерелеу мәселесі Ыбырайдың көркем шы-</w:t>
        <w:br/>
        <w:t>ғармаларында да ерекіште орын алды. Ол діннің кер-</w:t>
        <w:br/>
        <w:t>тартпалық қасиеттерін халыққа жеткізе дәлелдеуді</w:t>
        <w:br/>
        <w:t>бұл салада да өзінің негізгі міндеті деп санады. Әдеби-</w:t>
        <w:br/>
        <w:t>еттің тәрбиелік маңызын жете бағалаған Ыбырайдың</w:t>
        <w:br/>
        <w:t>бұл тамаша мүмкіндікті ескермеуі мүмкін емес еді.</w:t>
        <w:br/>
        <w:t>10--1099 145</w:t>
        <w:br/>
        <w:t>пікірінше, қазақ халқы қоғамдық прогреске жету үшін</w:t>
        <w:br/>
        <w:t>мұсылман дінінен біржолата қол үзуге тиіс болды.</w:t>
        <w:br/>
        <w:t>«...Орыс халқының византиялық дәуірді өткені тәріз-</w:t>
        <w:br/>
        <w:t>ді,-- деп жазды Шоқан,-- татар дәуірін бастан кешіру</w:t>
        <w:br/>
        <w:t>сияқты қатерлі белес тұр». Шоқан қазақ даласында</w:t>
        <w:br/>
        <w:t>мұсылман дінінің жайылу себептерін, сондай-ақ, ол</w:t>
        <w:br/>
        <w:t>діннің реакциялық мәнін танығанмен, одан қалайпшпа</w:t>
        <w:br/>
        <w:t>құтылудың нақты жолын көрсете алмады. Бұл салада</w:t>
        <w:br/>
        <w:t>ол патша үкіметінің жәрдемін күтті. Орыс мәдениеті-</w:t>
        <w:br/>
        <w:t>нің қазақтар арасына кеңінен тарауы мұсылман діні-</w:t>
        <w:br/>
        <w:t>нің қоғамдық өмірден ысырылуын тездетеді деп түсін-</w:t>
        <w:br/>
        <w:t>ген ІПоқан бұрынғы діни мектептердің орнына орыс</w:t>
        <w:br/>
        <w:t>мектептерін ашуда патчша үкіметі белсенділік көрсетуі</w:t>
        <w:br/>
        <w:t>қажет деген қорытындыға келді. Патша үкіметі қазақ-</w:t>
        <w:br/>
        <w:t>тарды ислам дінінен құтқарғанмен оларды орыстанды-</w:t>
        <w:br/>
        <w:t>ру арқылы басқа бір дінді қабылдатып, қалайда ха-</w:t>
        <w:br/>
        <w:t>лықты діни бұғаудан құтқармайтын еді, өйткені</w:t>
        <w:br/>
        <w:t>халықтың діни ұғымдардың шырмауында болуы оның</w:t>
        <w:br/>
        <w:t>қоғамдық санасының да жеткілікті дами алмауына</w:t>
        <w:br/>
        <w:t>әкеп соқтырады, сөйтіп патша үкіметінің оны шама-</w:t>
        <w:br/>
        <w:t>дан тыс қанай түсуіне де жағдай туғызады. Шоқан бұл</w:t>
        <w:br/>
        <w:t>мәселені түсінбеді. Оның көзқарастарындағы мұндай</w:t>
        <w:br/>
        <w:t>кемшіліктер өз заманының қайшылықты өмірінен ту-</w:t>
      </w:r>
    </w:p>
    <w:p>
      <w:r>
        <w:t>ған болатын.</w:t>
        <w:br/>
        <w:t>Ыюбырай Алтынсарин де өзінің бүкіл ағартушылық</w:t>
        <w:br/>
        <w:t>еңбегін ислам дініне қарсы қойды, ол діннің халық</w:t>
        <w:br/>
        <w:t>үшін зияндылығын дәлелдеуге талаптанды.</w:t>
        <w:br/>
        <w:t>Ыбырайдың да, сондай-ақ, басқа қазақ ағартушы-</w:t>
        <w:br/>
        <w:t>ларының да дінге қарсы күрескенін күдіксіз мойын-</w:t>
        <w:br/>
        <w:t>дамасқа болмайды. Егер оларды орыстың демократия-</w:t>
        <w:br/>
        <w:t>лық мәдеңиетіне көз тіккен, өз халқын қалай да сол</w:t>
        <w:br/>
        <w:t>мәдениетке жеткізуді көздеген, ғылым мен өнерді аң-</w:t>
        <w:br/>
        <w:t>саған шын мәніндегі ағартушылар деп танысақ, олар-</w:t>
        <w:br/>
        <w:t>ды дінге үстірт қараған не дінді дәріптеген деуіміз</w:t>
        <w:br/>
        <w:t>мүлде орынсыз, өйткені нағыз ағартушылық пен мұ-</w:t>
        <w:br/>
        <w:t>сылман дінін жақтаушылық бір жерге сиыспайды.</w:t>
        <w:br/>
        <w:t>Рас, Ыбырайдың көзқарастарында, сондай-ақ басқа</w:t>
        <w:br/>
        <w:t>ағартушыларымыздың ой-пікірлерінде де дінге байла-</w:t>
        <w:br/>
        <w:t>нысты қайшылықтар кездеседі. Ол қайшылықтардың</w:t>
        <w:br/>
        <w:t>тіпті көп болуы да мүмкін. Бірақ мұндай жағдайлар</w:t>
        <w:br/>
        <w:t>сол қайраткерлердің діншіл екендігін көрсетпейді, қай-</w:t>
        <w:br/>
        <w:t>та олардың өз кезіндегі дәуір шындығынан, заман тұр-</w:t>
        <w:br/>
        <w:t>ғысынан алыстап кете алмағандығын, ескіліктің етек-</w:t>
        <w:br/>
        <w:t>140</w:t>
        <w:br/>
        <w:t>да оларды алғашқы күш қосу, бірігу дәуірінде сурет-</w:t>
        <w:br/>
        <w:t>тейді, алдағы кезде өсе, нығая беретіндігіне оқушысын</w:t>
        <w:br/>
        <w:t>сендіре отырады. Өйткені оның ұстаған бағытын про-</w:t>
        <w:br/>
        <w:t>гресшіл, жаңа бағыт деп таниды. «..Ккөшпелі елдегі</w:t>
        <w:br/>
        <w:t>жарлы-жақыбайлар да келіп Сейтқұлға қосылып, бес-</w:t>
        <w:br/>
        <w:t>алты жылда Сейтқұл елі деген ел 400 үйге таянды»,-</w:t>
        <w:br/>
        <w:t>дейді автор.</w:t>
        <w:br/>
        <w:t>Сейтқұлдың өз серіктестерімен бірге белгілі нәти-</w:t>
        <w:br/>
        <w:t>желерге жетуін жазушы бір ғана еңбектен не олардың</w:t>
        <w:br/>
        <w:t>еңбекке байланысты творчестволық ізденуінен көрсету-</w:t>
        <w:br/>
        <w:t>мен тынбайды, сол жүргізіліп отырған жұмыстардың</w:t>
        <w:br/>
        <w:t>прогресшілдік сипатынан да көрсетеді. Автордың түсі-</w:t>
        <w:br/>
        <w:t>нігініпе, Сейтқұл айналасындағы қазақ кедейлерінің</w:t>
        <w:br/>
        <w:t>жаңа бастамасы жер шаруашылығымен, сауда кәсібі-</w:t>
        <w:br/>
        <w:t>мен байланысқанда ғана лайықты жемістерін берген.</w:t>
        <w:br/>
        <w:t>Сейтқұлдар егін салып, алынған астықтың артығын са-</w:t>
        <w:br/>
        <w:t>тып, сауда кәсібімен шұғылданып отырған. Бұл олар-</w:t>
        <w:br/>
        <w:t>дың экономикалық жағдайларын қай жағынан да кө-</w:t>
        <w:br/>
        <w:t>тере түскен.</w:t>
        <w:br/>
        <w:t>Жазушы Сейтқұлдың бойындағы зор адамгершілік</w:t>
        <w:br/>
        <w:t>қасиетті еңбекке байланысты таниды. Осы тұрғыдан</w:t>
        <w:br/>
        <w:t>келіп оны нағыз үлгілі бейне дәрежесінде суреттеуді</w:t>
        <w:br/>
        <w:t>көздейді.</w:t>
        <w:br/>
        <w:t>Еңбек мәселесіне келгенде Сейтқұл өзінің туысы-</w:t>
        <w:br/>
        <w:t>нан айрылады. Өйткені, оның туысы өз еңбегімен</w:t>
        <w:br/>
        <w:t>тіршілік етуге жиіркенішпен қарайды, оған ықылас біл-</w:t>
        <w:br/>
        <w:t>дірмейді. Ол ескіліктің шірік салты -- барымтамен ай-</w:t>
        <w:br/>
        <w:t>налысуды ғана арман етеді. Осының нәтижесінде туыс-</w:t>
        <w:br/>
        <w:t>қан екі адам екі түрлі таптың көзқарасында болып,</w:t>
        <w:br/>
        <w:t>әрқайсысы өз мақсатынан қайта алмайды, туыстық</w:t>
        <w:br/>
        <w:t>бірлестік те оларды жақындастыра алмайды. Шіығар-</w:t>
        <w:br/>
        <w:t>маның соңғы жағынан бұл екі түрлі мақсаттағы екі</w:t>
        <w:br/>
        <w:t>адамның әртүрлі келешегін көреміз. Автор олардың</w:t>
      </w:r>
    </w:p>
    <w:p>
      <w:r>
        <w:t>біріне айрықша ықыласпен, сүйіспеншілік сезіммен қа-</w:t>
        <w:br/>
        <w:t>рап, оның аттаған адымына дейін қадағалап отырса,</w:t>
        <w:br/>
        <w:t>екіншісіне жиіркенішпен қарайды. Үлгі боларлық еш-</w:t>
        <w:br/>
        <w:t>бір қасиеті болмағандықтан оқушысын оның есімімен</w:t>
        <w:br/>
        <w:t>де таныстырмайды, тек «Сейтқұлдың ағасы» деп атап</w:t>
        <w:br/>
        <w:t>кетеді. Оқиға Сейтқұлдың ағасының өлімімен аяқтала-</w:t>
        <w:br/>
        <w:t>ды. Жазушы осы көрініс арқылы жауыздық, арамта-</w:t>
        <w:br/>
        <w:t>мақтық әрекеттің баянсыздығын дәлелдейді. Бұл жер-</w:t>
        <w:br/>
        <w:t>де ол халық даналылығынан туған, еңбекші бұқара-</w:t>
        <w:br/>
        <w:t>ның барымтаға қарсылығын білдіретін «жортуыл басы</w:t>
        <w:br/>
        <w:t>180</w:t>
        <w:br/>
        <w:t>Ыбырай «Бай мен жарлы баласы» әңгімесінде екі</w:t>
        <w:br/>
        <w:t>кейіпкерінің еңбекке екі түрлі қатынасын көрсетсе,</w:t>
        <w:br/>
        <w:t>«Қыпшақ Сейтқұл» шығармасында творчестволық ең-</w:t>
        <w:br/>
        <w:t>бектің нәтижелерін суреттеді. Жазушы Үсен арқылы</w:t>
        <w:br/>
        <w:t>еңбекші бұқараның жаңа ұрпағының еңбектегі алғаш-</w:t>
        <w:br/>
        <w:t>қы беталысын көрсете отырып, оның ізденушілік әре-</w:t>
        <w:br/>
        <w:t>кетіне зор сеніммен қараған еді, ал «Қыпшақ Сейт-</w:t>
        <w:br/>
        <w:t>құл» әңгімесінде Сейтқұл арқылы езілген халықтың</w:t>
        <w:br/>
        <w:t>толысқан өкілін бейнелейді, оның жүзеге асырған</w:t>
        <w:br/>
        <w:t>істерін көрсетеді. Сөйтіп, жазушы бұл әңгімелерде қа-</w:t>
        <w:br/>
        <w:t>зақ шаруаларының екі ұрпағын суреттейді, сол арқы-</w:t>
        <w:br/>
        <w:t>лы жалпы халықтың тіріпілік ету, өмір тану, табиғат-</w:t>
        <w:br/>
        <w:t>ты меңгеру әрекеттерін баяндайды. «Бай мен жарлы</w:t>
        <w:br/>
        <w:t>баласы», «Қыпшақ Сейтқұл» әңгімелерінің бір-біріне</w:t>
        <w:br/>
        <w:t>байланысты шығармалар ретінде қаралуы осы себеттті.</w:t>
        <w:br/>
        <w:t>Сейтқұлдың барлық іс-әрекетінен оның өмірге жа-</w:t>
        <w:br/>
        <w:t>ңаша талаптармен қарайтындығы байқалады. Ол</w:t>
        <w:br/>
        <w:t>адал еңбектің жауын -- үстем тапты жек көреді, одан</w:t>
        <w:br/>
        <w:t>құтылудың жолын іздейді, ақырында бөлініп, өз жөнін</w:t>
        <w:br/>
        <w:t>табады, барымтамен айналысқан ағасының қарама-</w:t>
        <w:br/>
        <w:t>ғынан шығып, өзі сияқты еңбекшілердің шағын тобын</w:t>
        <w:br/>
        <w:t>бастап адал еңбекпен шұғылданады. Ол еңбектен өзі-</w:t>
        <w:br/>
        <w:t>нің де, өз қатарындағы кедейлердің де күн көрісін та-</w:t>
        <w:br/>
        <w:t>бады, сондықтан да оған айрықша ықласпен кіріседі.</w:t>
        <w:br/>
        <w:t>Сейтқұлдың жер шаруашылығымен айналысуы,</w:t>
        <w:br/>
        <w:t>бұл кәсіптің тиімді тәсілдерін қолдануы (шығыр салуы,</w:t>
        <w:br/>
        <w:t>арық қазуы т. б.), ең алдымен, оның творчестволық із-</w:t>
        <w:br/>
        <w:t>дену қадамын көрсетсе, екініші жағынан, оның лайық-</w:t>
        <w:br/>
        <w:t>ты нәтижеге жетуін қамтамасыз еткен жағдай болып</w:t>
        <w:br/>
        <w:t>саналады. Автор осы көріністі суреттеу арқылы жер</w:t>
        <w:br/>
        <w:t>шаруашылығы мен оның озық тәсілдерінің және твор-</w:t>
        <w:br/>
        <w:t>честволық сипаттағы адал еңбектің үлкен жетістікте-</w:t>
        <w:br/>
        <w:t>рін көрсетеді. Бұлардың тәрбиелік жағына айрықша</w:t>
        <w:br/>
        <w:t>мән береді.</w:t>
        <w:br/>
        <w:t>Сейтқұл мен оның айналасындағылардың негізгі</w:t>
        <w:br/>
        <w:t>мақсатына, яғни, орташа тіршілік етуге жетуінің тағы</w:t>
        <w:br/>
        <w:t>бір себебі олардың бірігіп күші жинап, бір бағытта аян-</w:t>
        <w:br/>
        <w:t>бай еңбек етуімен байланысты еді. “Жазушы қазақ ке-</w:t>
        <w:br/>
        <w:t>дейлерінің өз алдына тізе қосып, алғаш бірігіп еңбек</w:t>
        <w:br/>
        <w:t>еткенде, осы сияқты елеулі табысқа ие болуын көрсету</w:t>
        <w:br/>
        <w:t>арқылы, келешекте олардың шыныға келе мұнан да</w:t>
        <w:br/>
        <w:t>көрі үлкен нәрселерге қолдары жететінін аңғартады,</w:t>
        <w:br/>
        <w:t>біріккен көпшілік күшіне үлкен мән береді. Сондықтан</w:t>
        <w:br/>
        <w:t>9--1092 129</w:t>
      </w:r>
    </w:p>
    <w:p>
      <w:r>
        <w:t>жүйе бойынша суреттей білуі оның жазушылық да-</w:t>
        <w:br/>
        <w:t>рындылығы мен қабілеттілігін көрсетеді. Екіншіден,</w:t>
        <w:br/>
        <w:t>Ыбырай әңгіменің алуан түрлі тәрбиелік мәнін (жер</w:t>
        <w:br/>
        <w:t>кәсібі, еңбекке т. 6. байланысты) ескеріп, оның идея-</w:t>
        <w:br/>
        <w:t>лық мазмұнына мықты көңіл бөлді. Оқиғаның сюжет-</w:t>
        <w:br/>
        <w:t>тік желісі жазушының негізгі идеясына толық үндес-</w:t>
        <w:br/>
        <w:t>кен. Сондықтан оны ол өзінің ой елегінен өткізіп, негізгі</w:t>
        <w:br/>
        <w:t>мақсатына пайдаланған, әрбір мәселені көрсетуі жағы-</w:t>
        <w:br/>
        <w:t>нан өткірлей түскен. Үшіншіден, әңгіменің шындық</w:t>
        <w:br/>
        <w:t>оқиғаның негізінде туғандығы оның көркем шығарма-</w:t>
        <w:br/>
        <w:t>лық қасиетін әлсіретпейді,</w:t>
        <w:br/>
        <w:t>«Бай мен жарлы баласы», «Қыпшақ Сейтқұл» әңгі-</w:t>
        <w:br/>
        <w:t>мелерінде Ыбырай ұнамды, ұнамсыз кейіпкерлердің</w:t>
        <w:br/>
        <w:t>жаңа үлгісін жасады. Бұл екі саладағы кейіпкерлерді</w:t>
        <w:br/>
        <w:t>көрсетуде Ыбырайдың негізгі принциптері біздің бүгін-</w:t>
        <w:br/>
        <w:t>гі талабымызға да қайшы келмейді.</w:t>
        <w:br/>
        <w:t>Ұнамды кейіпкерлерді Ыбырай еңбекші бұқараның</w:t>
        <w:br/>
        <w:t>ішінен табады және оны зор адамгершілік қасиеттері-</w:t>
        <w:br/>
        <w:t>не, еңбек сүйгішітігіне, іскерлігіне, өмір сүруге бейім-</w:t>
        <w:br/>
        <w:t>ділігіне байланысты таниды. Үсен де, Сейтқұл да өз</w:t>
        <w:br/>
        <w:t>табының негізгі ерекшеліктерімен көрінеді. Олардың</w:t>
        <w:br/>
        <w:t>дәл осы кездегі істері әлі жартусыз болғанмен, қабілеті</w:t>
        <w:br/>
        <w:t>мол, алдағы күнінен айрықша жемістер күттіретін</w:t>
        <w:br/>
        <w:t>адамдар. Жазушы да кейіпкерлерінің осы ерекшелікте-</w:t>
        <w:br/>
        <w:t>ріне оқушының көңілін аударады. Жалпы алғанда</w:t>
        <w:br/>
        <w:t>ЫйШбырайдың ұнамды кейіпкерлердің шығу көзі мен</w:t>
        <w:br/>
        <w:t>негізгі белгілерін тануы прогресшілдік сипатта. Бұл</w:t>
        <w:br/>
        <w:t>жағдай Ыбырайдың өмір сұлулығы мен қоғамның әре-</w:t>
        <w:br/>
        <w:t>кетті күшін тек еңбекші халық пен адал еңбектен кө-</w:t>
        <w:br/>
        <w:t>ріп, олардың келешегіне үлкен сенім артқандығын көр-</w:t>
        <w:br/>
        <w:t>сетеді.</w:t>
        <w:br/>
        <w:t>Ыбырай ұнамсыз кейіпкер үстем таптан шығады</w:t>
        <w:br/>
        <w:t>деп таниды, оның адамгершілік қасиеттерге жұпыны-</w:t>
        <w:br/>
        <w:t>лығын суреттейді. Жазушының түсінігі бойынппа,</w:t>
        <w:br/>
        <w:t>ұнамсыз кейіпкердің негізгі белгілері: еңбек етуге бе-</w:t>
        <w:br/>
        <w:t>йЙімсіздік, зұлымдық, жыртқыпшптық қасиеттер т. 6. Де-</w:t>
        <w:br/>
        <w:t>мек, оның ұнамсыз кейіпкерді тану принциптері де</w:t>
        <w:br/>
        <w:t>орынды. Сондай-ақ ол үстем тап өкілдерін жалпылай</w:t>
        <w:br/>
        <w:t>жамандап, жалаң дидактикаға салынбайды, сол кер-</w:t>
        <w:br/>
        <w:t>тартпалық әдеттердің негізгі сырын аша біледі. Осы</w:t>
        <w:br/>
        <w:t>жағдайлардың нәтижесінде ғана оның әңгімелері на-</w:t>
        <w:br/>
        <w:t>нымды, тартымды дәрежеге жеткен. Олардың тәрбие-</w:t>
        <w:br/>
        <w:t>лік күші де осы қасиеттеріне байланысты.</w:t>
        <w:br/>
        <w:t>134</w:t>
        <w:br/>
        <w:t>ған. Лұқпан надандықтан өрбіген жалған ескі әдет-</w:t>
        <w:br/>
        <w:t>ғұрыптарды, түсінік-салттарды жоюға ұмтылады,</w:t>
        <w:br/>
        <w:t>адамның көп жыл өмір сүруіне мүмкіндік іздейді,</w:t>
        <w:br/>
        <w:t>дінге қарсы күреседі, дін иелерінің теріс уағыздарын</w:t>
        <w:br/>
        <w:t>сынайды. Оның ісі өмір тәжірибелеріне сүйеніліп</w:t>
        <w:br/>
        <w:t>жүргізіледі. Бұл жағынан ол ғылымға біртабан жақын.</w:t>
        <w:br/>
        <w:t>ААлайда Лұқпан ғылымның не екенін әзір білмейді.</w:t>
        <w:br/>
        <w:t>Мұның өзі заңды да еді. Ол кезде қазақ қоғамын-</w:t>
      </w:r>
    </w:p>
    <w:p>
      <w:r>
        <w:t>да ғылми ортаның жоқ екені мәлім. Дегенмен халық</w:t>
        <w:br/>
        <w:t>Лұқпанды ғалым етіп шығармақ болған. Бұл, әрине,</w:t>
        <w:br/>
        <w:t>халықтың ғылымды аңсаған арманының көрінісі ғана.</w:t>
        <w:br/>
        <w:t>Лұқпанның атына «хакім» деген сөздің қосылып айты-</w:t>
        <w:br/>
        <w:t>луы -- осының нәтижесі. «Хакім» деген араб сөзі, қа-</w:t>
        <w:br/>
        <w:t>зақ тілінде «білімді», «емші», «дәрігер» деген мағна-</w:t>
        <w:br/>
        <w:t>ларды білдіреді.</w:t>
        <w:br/>
        <w:t>Ыбырайдың саналуан халық аңыздарының ішінен</w:t>
        <w:br/>
        <w:t>«Лұқпан хакім» сияқты бірен-саран аңыздарды алып</w:t>
        <w:br/>
        <w:t>пайдалануы және оның кітап бетінде жариялауы кез-</w:t>
        <w:br/>
        <w:t>дейсоқ емес. Ағартушы мұндай шығармалардың ха-</w:t>
        <w:br/>
        <w:t>лықтық, айқын идеялық қасиеттерін өте-мөте жоғары</w:t>
        <w:br/>
        <w:t>бағалаған. Сондай-ақ, халықтың өзі жасаған және</w:t>
        <w:br/>
        <w:t>оның дінге қарсылығын білдіретін еңбектердің халық-</w:t>
        <w:br/>
        <w:t>ты ағартушылық іске тартуда да зор көмегін тигізетін-</w:t>
        <w:br/>
        <w:t>дігін жақсы түсінген, сондықтан ондай шығармаларды</w:t>
        <w:br/>
        <w:t>идеялық тәрбие үшін пайдаланып қалуға әрдайым ұм-</w:t>
        <w:br/>
        <w:t>тылып отырған.</w:t>
        <w:br/>
        <w:t>Ыбырайдың төл шығармаларындағы сияқты, оның</w:t>
        <w:br/>
        <w:t>ауыз әдебиетінен пайдаланған сюжетті әңгімелерінде</w:t>
        <w:br/>
        <w:t>де ұнамды кейіпкерлердің барлығы адал еңбегімен, ха-</w:t>
        <w:br/>
        <w:t>лықты сүюшілігімен, дінге қарсы тұруымен көрінеді;</w:t>
        <w:br/>
        <w:t>ал ұнамсыз кейіпкерлер еңбек етпей, халықты алдау-</w:t>
        <w:br/>
        <w:t>ға, оны діни сенімдермен уландыра түсуге тырысады.</w:t>
        <w:br/>
        <w:t>Бұл жағдай да жазушының адамгершілік қасиеттері</w:t>
        <w:br/>
        <w:t>мен дін туралы көзқарасының арасалмағын айқын</w:t>
        <w:br/>
        <w:t>көрсетеді.</w:t>
        <w:br/>
        <w:t>ХІХ ғасырдың 7%0-жылдарында Ыбырайдың дінге</w:t>
        <w:br/>
        <w:t>қарсылық білдіріп, дін иелерінің жалған сырын әшке-</w:t>
        <w:br/>
        <w:t>релеуі сол дәуірдің зор жаңалығы болып саналады.</w:t>
        <w:br/>
        <w:t>Жалпы алғанда, Ыбырай шын мағнасындағы атеи-</w:t>
        <w:br/>
        <w:t>стік дәрежеге жете алмады, оған мүмкіндігі де болма-</w:t>
        <w:br/>
        <w:t>ды. Қазақ қоғамының мешеулігі Ыбырайдың құлашын</w:t>
        <w:br/>
        <w:t>кең жаздырмады, сөйтіп, оның дін мәселесінде де қай-</w:t>
        <w:br/>
        <w:t>шылықты пікірлерге соғуына алып келді. Ыбырай та-</w:t>
        <w:br/>
        <w:t>148</w:t>
        <w:br/>
        <w:t>тастау мүмкін емес еді. Мұны Ыбырай жақсы түсінді.</w:t>
        <w:br/>
        <w:t>Сондықтан ол діннің ғылымды, мәдениетті мойындай-</w:t>
        <w:br/>
        <w:t>тындығын «дәлелдеуге» әрекеттенді. Бұл әрине, Ыбы-</w:t>
        <w:br/>
        <w:t>рай көзқарастарындағы елеулі қайшылық болып са-</w:t>
        <w:br/>
        <w:t>налмақ.</w:t>
        <w:br/>
        <w:t>«Шарайты-ислам» кітабының жарыққа шығуы өз</w:t>
        <w:br/>
        <w:t>кезінде көпшілік жұрттың назарын аударды, айтыс та,</w:t>
        <w:br/>
        <w:t>талас та туғызды. Н. И. Ильминский және сол топтағы</w:t>
        <w:br/>
        <w:t>бірсыпыра адамдар бұл кітап ислам дініне қарсы жа-</w:t>
        <w:br/>
        <w:t>зылған деп бағалады. Олардың мұндағы ойы қазақ</w:t>
        <w:br/>
        <w:t>халқын орыстандыру -- христиан дініне енгізу саяса-</w:t>
        <w:br/>
        <w:t>тымен байланысты еді. Ал В. Васильев сияқты кейбі-</w:t>
        <w:br/>
        <w:t>реулер бұл кітап ислам дінін дәріптейді деп жай жа-</w:t>
        <w:br/>
        <w:t>мандай тұрса да, оның &lt;..балаларға ислам дінінің</w:t>
        <w:br/>
        <w:t>«ақиқаттығын» дәлелдейтін негізгі түсініктер бере ал-</w:t>
        <w:br/>
        <w:t>майтындығын» ! жасырған жоқ. Мұны ол кітаптың</w:t>
        <w:br/>
        <w:t>кемшілігі ретінде көрсетті. Шындығында да, бұл кітап</w:t>
        <w:br/>
        <w:t>ислам дінін дәріптеуді мақсат еткен жоқ еді және дә-</w:t>
      </w:r>
    </w:p>
    <w:p>
      <w:r>
        <w:t>ріптей де алмады. 4 тараудан тұратын кітапшаның</w:t>
        <w:br/>
        <w:t>ішінде намаздың жеңіл түрлері мен автордың адамшы-</w:t>
        <w:br/>
        <w:t>лық туралы үгіт сөздерінен басқа ештеңе де кездес-</w:t>
        <w:br/>
        <w:t>пейді.</w:t>
        <w:br/>
        <w:t>Орыстың 60--70 жылдардағы көрнекті ағартушы-</w:t>
        <w:br/>
        <w:t>ларының оқулықтарынан да осы сияқты жағдайларды</w:t>
        <w:br/>
        <w:t>кездестіреміз, өйткені патшалық оқу министрлігінің</w:t>
        <w:br/>
        <w:t>программасы барлық жұртшылыққа ортақ болды, сон-</w:t>
        <w:br/>
        <w:t>дықтан кезкелген оқытушы мектепте дін сабағын өт-</w:t>
        <w:br/>
        <w:t>пей кете алмады. Бұл олардың оқулықтарында әртүрлі</w:t>
        <w:br/>
        <w:t>дұғалардың енгізілуін талап етті. Белгілі ағартушы,</w:t>
        <w:br/>
        <w:t>материалист К. Д. Ушинскийдің өзі «Родное слово» кі-</w:t>
        <w:br/>
        <w:t>табында діни идеяларға айрықша орын берген еді,</w:t>
        <w:br/>
        <w:t>олардың «заңдылықтарын» дәлелдеуге ұмтылған еді?.</w:t>
        <w:br/>
        <w:t>Мәдениет пен экономикалық даму жағынан біркелкі</w:t>
        <w:br/>
        <w:t>озық қоғамда өмір сүрген орыс ағартушыларының</w:t>
        <w:br/>
        <w:t>осындай қайшылықтарға ұрынуына қарағанда, мешеу</w:t>
        <w:br/>
        <w:t>ортада еңбек еткен Ыбырайдың діннен біржолата қол</w:t>
        <w:br/>
        <w:t>үзе алмауы, кейде ол жөнінде әлсіздік көрсетуі таңда-</w:t>
        <w:br/>
        <w:t>нарлық жай емес еді.</w:t>
        <w:br/>
        <w:t>Жалпы алғанда, Ыбырай өз айналасындағы жағ-</w:t>
        <w:br/>
        <w:t>дайлардың нәтижесінде азды-көпті қайшылыққа ұшы-</w:t>
        <w:br/>
        <w:t>іІ-ЦГА ТАССР. ср. 98. арх. 878. Т. 1891. 21--16-беттер.</w:t>
        <w:br/>
        <w:t>2 Қ. Д. Ушинский. Толық шығармалар жинағы (12 томдық),</w:t>
        <w:br/>
        <w:t>2-т. 1948, 6--7 беттер, Проф. Медынсекийдің алғысөзінен қараңыз.</w:t>
        <w:br/>
        <w:t>143</w:t>
        <w:br/>
        <w:t>болар еді, жазушы мұндай оқиға туралы көпшілікке</w:t>
        <w:br/>
        <w:t>арналған кітапта жазбаған да болар еді.</w:t>
        <w:br/>
        <w:t>Ыбырайдың «Надандық» әңгімесі осы айтылған</w:t>
        <w:br/>
        <w:t>ерекшеліктері жағынан аса бағалы. Ол халық тұрмы-</w:t>
        <w:br/>
        <w:t>сындағы шындықты да, автордың түсінігін де толық</w:t>
        <w:br/>
        <w:t>айқындап береді. Жазушы надандық пен дінді әшкере-</w:t>
        <w:br/>
        <w:t>лей отырып, білім мен мәдениетті үгіттейді. Қарама-</w:t>
        <w:br/>
        <w:t>қарсы бағыттағы екі мәселенің салыстырыла суретте-</w:t>
        <w:br/>
        <w:t>луі жазушының ағартушылық идеяларын да халық</w:t>
        <w:br/>
        <w:t>түсінігіне қонымды етіп жеткізіп тұр. Жазушы өмірде</w:t>
        <w:br/>
        <w:t>«литаргиялық ұйқы» (адамның ауру не сау кезінде де</w:t>
        <w:br/>
        <w:t>бірнеше сағат бойы кенет ұйқыға кетуі) дегеннің бола-</w:t>
        <w:br/>
        <w:t>тындығын айтады, молдалардың осы ұйқы кезінде</w:t>
        <w:br/>
        <w:t>адамды өлді деп көме салуын діншілдік пен тоғышар-</w:t>
        <w:br/>
        <w:t>лықтың нәтижесі деп қорытады.</w:t>
        <w:br/>
        <w:t>Ыбырайдың халық аузындағы аңыздардан пайда-</w:t>
        <w:br/>
        <w:t>ланған кейбір аңыз-әңгімелерінде оның дінге өзіндік</w:t>
        <w:br/>
        <w:t>қатынасымен қатар, қазақ халқының да діншіл емес-</w:t>
        <w:br/>
        <w:t>тігін дәлелдейтін жәйлар байқалады. Мысалға Ыбы-</w:t>
        <w:br/>
        <w:t>рай жариялаған «Лұқпан хакім» деген әңгімені алып</w:t>
        <w:br/>
        <w:t>көрелік.</w:t>
        <w:br/>
        <w:t>Бұл әңгіме халық аңызы негізінде жазылған. Оның</w:t>
        <w:br/>
        <w:t>басты кейіпкері -- Лұқпан. Ол -- халықтың өз ойынан</w:t>
        <w:br/>
        <w:t>туған даңқты геройы. Оның «мың жасаған Лұқпан»</w:t>
        <w:br/>
        <w:t>аталуы да сол халық өмірімен тығыз байланыстылы-</w:t>
        <w:br/>
        <w:t>ғынан, халықтың ары мен арманын білдіретіндігінен</w:t>
      </w:r>
    </w:p>
    <w:p>
      <w:r>
        <w:t>туған. Ыбырай бұл аңыздың еңбір халықтық вариан-</w:t>
        <w:br/>
        <w:t>тын пайдаланған. Мұнда халық тілегінен не түсінігі-</w:t>
        <w:br/>
        <w:t>нен тыс нанымсыз жағдайларды білдіретін көріністер</w:t>
        <w:br/>
        <w:t>мүлде кездеспейді. Негізгі кейіпкердің іс-әрекеттері</w:t>
        <w:br/>
        <w:t>халық түсінігі тұрғысынан баяндалады және сол жү-</w:t>
        <w:br/>
        <w:t>йеде қорытынды жасалады. Ыбырай: «Лұқпан жесірге</w:t>
        <w:br/>
        <w:t>байдай, жетімге атадай болып, неше мұңды биппара-</w:t>
        <w:br/>
        <w:t>лардың көзінің жасын тыйды»,-- деп, Лұқпан туралы</w:t>
        <w:br/>
        <w:t>айтылатын халық аузындағы бағаны сол күйінде жет-</w:t>
        <w:br/>
        <w:t>кізеді. Әңгімеден езілуіпілікте келген еңбекші бұқара-</w:t>
        <w:br/>
        <w:t>ның Лұқпанды өз адамы деп танып, оған сүйкімділік-</w:t>
        <w:br/>
        <w:t>пен, үмітпен қарағанын көру қиын емес. Соның нәти-</w:t>
        <w:br/>
        <w:t>жесінде Лұқпан да өзін халықтан бөлмейді, оның</w:t>
        <w:br/>
        <w:t>мүддесі үшін күресуге талаптанады.</w:t>
        <w:br/>
        <w:t>Лұқпанның басынан кешкен істері мен алдына қой-</w:t>
        <w:br/>
        <w:t>ған мақсаттары ауыр тұрмыстың қатал зардабын тар-</w:t>
        <w:br/>
        <w:t>тумен келе жатқан халықтың аңсаған арманынан ту-</w:t>
        <w:br/>
        <w:t>10% 147</w:t>
        <w:br/>
        <w:t>хани білімінің бағыты, жалпы алғанда, белгілі. Олар</w:t>
        <w:br/>
        <w:t>бір жағынан өздерінің жеке мүдделерін көздеп, екінші</w:t>
        <w:br/>
        <w:t>жағынан өздері бір бағытта ғана сыңаржақ тәрбие ал-</w:t>
        <w:br/>
        <w:t>ғандықтан, барлық жақсылық тек қана Мұхамбеттің</w:t>
        <w:br/>
        <w:t>діни оқуынан шығады деп біледі; бұдан басқаның бәрі</w:t>
        <w:br/>
        <w:t>де оқытуға тұрмайтын, кәпірлердің ойлап шығарған</w:t>
        <w:br/>
        <w:t>нәрсесі, дінді әлсіретуге бағытталған әрекет деп есеп-</w:t>
        <w:br/>
        <w:t>тейді» -- дей келіп Ыбырай, діни оқудың осы тәрізді</w:t>
        <w:br/>
        <w:t>шектен тыс жүгенсіздігіне азды-көпті кедергі жасау</w:t>
        <w:br/>
        <w:t>мақсатымен «Шарайты-ислам» кітабын жазғанын біл-</w:t>
        <w:br/>
        <w:t>діреді. Мұны оның өзі: «...біріншіден, қазақ жастары-</w:t>
        <w:br/>
        <w:t>ның дін жөніндегі түсініктері теріс бағытқа түсіп кет-</w:t>
        <w:br/>
        <w:t>пеуі үшін, ал, екіншіден, қазақтың жазба тілінде татар</w:t>
        <w:br/>
        <w:t>тілі орынсыз етек алуына жол бермеу үшін (бұл -- қа-</w:t>
        <w:br/>
        <w:t>зақтарды татарландырудың ең сенімді тәсілдерінің бірі</w:t>
        <w:br/>
        <w:t>ғой) мен соңғы кезде Мұхамбет шариғатын үйрене бас-</w:t>
        <w:br/>
        <w:t>тап.. осы оқу құралын құрастыруға кірістім»,-- деп</w:t>
        <w:br/>
        <w:t>мәлімдейді.</w:t>
        <w:br/>
        <w:t>Келтірілген үзінді кітаптың үші түрлі жағдайға бай-</w:t>
        <w:br/>
        <w:t>ланысты жазылғандығын танытады: біріншіден, діни</w:t>
        <w:br/>
        <w:t>қиялдар мен жалған уағыздаушылықты теріске шыға-</w:t>
        <w:br/>
        <w:t>ру. екіншіден, қазақ жастарын діни мистикадан бөліп</w:t>
        <w:br/>
        <w:t>алып, оларға дін туралы жай ғана түсініктер беру,</w:t>
        <w:br/>
        <w:t>үшіншіден, мектептерде міндетті түрде жүргізілетін</w:t>
        <w:br/>
        <w:t>дін сабағына осылардың негізінде жаңа оқулық жасау.</w:t>
        <w:br/>
        <w:t>Ыбырай «кітап өз мақсатына сай келер» деп үміт-</w:t>
        <w:br/>
        <w:t>тенгенде, оның оқушыларды діни жалған сенімдер ру-</w:t>
        <w:br/>
        <w:t>хында тәрбиелеуге жол бермейтіндігіне сенім білдіреді.</w:t>
        <w:br/>
        <w:t>Автордың қазақ молдаларының сыңар жақтығын дә-</w:t>
        <w:br/>
        <w:t>лелдей келіп, кітапты «қазақ жастарының діни ұғым-</w:t>
        <w:br/>
        <w:t>дар туралы жалған бағыт алуын мүмкіншілігінше бол-</w:t>
        <w:br/>
        <w:t>дырмау үшін» жаздым деуі осыны дәлелдейді.</w:t>
        <w:br/>
        <w:t>Ыбырай «Шарайты-ислам» кітабының алғысөзінде</w:t>
        <w:br/>
        <w:t>құдай адамға екі түрлі таңдау берген: бірі--дінге құл-</w:t>
        <w:br/>
        <w:t>шылық ету, екіншісі -- дінді қабылдамау дейді. Мұ-</w:t>
        <w:br/>
        <w:t>ның қайсысын ұстаса да адамның өз еркі деп көрсете-</w:t>
        <w:br/>
        <w:t>ді. Бұдан да ағартушының дінге қай тұрғыдан</w:t>
      </w:r>
    </w:p>
    <w:p>
      <w:r>
        <w:t>қарағанын аңғару қиын емес.</w:t>
        <w:br/>
        <w:t>Оқулық ретінде жазған бұл кітабында Ыбырай тек</w:t>
        <w:br/>
        <w:t>діни уағыздаушылыққа қарсы тұрды, жалпы дінді</w:t>
        <w:br/>
        <w:t>шетке шығаруға талаптанған жоқ. Қазақ феодалдары</w:t>
        <w:br/>
        <w:t>тарапынан зор сүйенішке ие болып отырған мұсылман</w:t>
        <w:br/>
        <w:t>дінін бір күнде не бір мезгілде қоғам өмірінен ысырып</w:t>
        <w:br/>
        <w:t>142</w:t>
        <w:br/>
        <w:t>дық өмірдің бұл сияқты ерекшеліктері әлеуметтік</w:t>
        <w:br/>
        <w:t>ортада әртүрлі реакциялық күштердің де орын тебуіне</w:t>
        <w:br/>
        <w:t>жағдай жасайтыны сөзсіз. Шығыстық мұсылман діні-</w:t>
        <w:br/>
        <w:t>нің қазақтар арасында үстемдік етуі бір жағынан осы</w:t>
        <w:br/>
        <w:t>тәрізді қоғамдық мешеуліктің салдары болатын.</w:t>
        <w:br/>
        <w:t>Өз дәуірінің аса көрнекті қайраткері Ыбырай қоғам</w:t>
        <w:br/>
        <w:t>өмірінің әртүрлі салаларына лайықты көңіл бөліп,</w:t>
        <w:br/>
        <w:t>олар жөнінде өзіндік пікірлерін қалдырды. Солардың</w:t>
        <w:br/>
        <w:t>бірі -- оның дін жөніндегі көзқарасы мен жекелеген</w:t>
        <w:br/>
        <w:t>пікірлері. Мұсылман дінінің әртүрлі сипаттары туралы</w:t>
        <w:br/>
        <w:t>Ыбырай ағартушылық істерінде де, жазушылық еңбек-</w:t>
        <w:br/>
        <w:t>терінде де өз позициясын айқын көрсетті.</w:t>
        <w:br/>
        <w:t>Алайда Ыбырайдың дінге көзқарасы--соңғы кезге</w:t>
        <w:br/>
        <w:t>дейін толық анықталып ішшешілмей келе жатқан проб-</w:t>
        <w:br/>
        <w:t>лемалардың бірі. Сондықтан біз бұл мәселеге толық</w:t>
        <w:br/>
        <w:t>тоқталып, мүмкіншілігінше нақты жауап беруді ұй-</w:t>
        <w:br/>
        <w:t>ғардық. Ыбырайдың біраз шығармаларының дін тақы-</w:t>
        <w:br/>
        <w:t>рыбына арналуы бізді осыған міндеттейтін де тәрізді.</w:t>
        <w:br/>
        <w:t>Бұл мәселе жөнінде тиянақты тұжырым айту үшін,</w:t>
        <w:br/>
        <w:t>Ыбырайдың ағартушылық еңбектеріндегі дін туралы</w:t>
        <w:br/>
        <w:t>пікірлерін шет қалдырып кетуге болмайды. Оның екі</w:t>
        <w:br/>
        <w:t>саладағы (ағартушылық және әдеби) ісінің бір-бірімен</w:t>
        <w:br/>
        <w:t>тығыз байланысты екені мәлім, сондықтан олардың</w:t>
        <w:br/>
        <w:t>бірін екіншісінің заңды нәтижесі, жалғасы ретінде қа-</w:t>
        <w:br/>
        <w:t>рай отырып, ағартушының дін мәселесіне байланысты</w:t>
        <w:br/>
        <w:t>көзқарастарын салыстыра келіп қана тиянақты қо-</w:t>
        <w:br/>
        <w:t>рытынды жасауға болады.</w:t>
        <w:br/>
        <w:t>ХІХ ғасырдың екінші жартысында қазақ даласына</w:t>
        <w:br/>
        <w:t>келген орыс оқымыстылары да, осы кездегі қазақтың</w:t>
        <w:br/>
        <w:t>өз ағартушылары да қоғам өмірінде діннің айрықша</w:t>
        <w:br/>
        <w:t>орын алып отырғандығын байқаған еді. Соның нәти-</w:t>
        <w:br/>
        <w:t>жесінде бұл адамдардың барлығы да ортақ бір пікірге</w:t>
        <w:br/>
        <w:t>келген-ді: ол қазақ халқының діншіл халық еместігі</w:t>
        <w:br/>
        <w:t>және діннің қазақтар арасына үстем тап тарапынан</w:t>
        <w:br/>
        <w:t>күшпен енгізілгендігі еді.</w:t>
        <w:br/>
        <w:t>«Он жылдық саяхат кезінде,--деп жазды В.В. Рад-</w:t>
        <w:br/>
        <w:t>лов 185 жылы,-- мен ислам дініндегі барлық түрік</w:t>
        <w:br/>
        <w:t>халықтарын зерттей жүріп, бір-біріне қарсы екі түрлі</w:t>
        <w:br/>
        <w:t>элементтің арасындағы айқын күресті байқадым:</w:t>
        <w:br/>
        <w:t>оның бірі -- түрік халықтарының табиғи элементі,</w:t>
        <w:br/>
        <w:t>екіншісі -- парсы-араб дүниесінен енгізілген мұсыл-</w:t>
        <w:br/>
        <w:t>мандық элемент.</w:t>
        <w:br/>
        <w:t>138</w:t>
      </w:r>
    </w:p>
    <w:p>
      <w:r>
        <w:t>Ыбырай дінді әшкерелеуге арналған бір әңгімесінің</w:t>
        <w:br/>
        <w:t>тақырыбын «Надандық» деп алған. Бұл әңгіме 2--8 бө-</w:t>
        <w:br/>
        <w:t>лімнен тұрады. Жаазушы шығарманың әр бөлімінде</w:t>
        <w:br/>
        <w:t>надандықтың әртүрлі құбылыстарын суреттейді. Әңгі-</w:t>
        <w:br/>
        <w:t>ме, әсіресе, халықтың қараңғылығына байланысты ту-</w:t>
        <w:br/>
        <w:t>ып, өмір сүріп келген қазақ молдаларының тоғыпнар-</w:t>
        <w:br/>
        <w:t>лық діни әрекеттерін әшкерелеуге арналған.</w:t>
        <w:br/>
        <w:t>Әңгіменің сюжеті өте қарапайым. Жазушы оқиға-</w:t>
        <w:br/>
        <w:t>ны өз атынан баяндайды. Негізгі мәселе қазақ қоға-</w:t>
        <w:br/>
        <w:t>мында жиі кездесіп келген зиянды құбылыстың айна-</w:t>
        <w:br/>
        <w:t>ласында айтылады. Әңгімеде ауру үстінде талықсып</w:t>
        <w:br/>
        <w:t>кеткен адамның жерлене салуы суреттеледі. Қазақ</w:t>
        <w:br/>
        <w:t>молдалары оны өлді деп есептейді, оның тірі екендігін</w:t>
        <w:br/>
        <w:t>біліп келген адамдарға сенбейді. Сөйтіп, өздерінің на-</w:t>
        <w:br/>
        <w:t>дандығы нэтижесінде өлмеген адамды айуандықпен</w:t>
        <w:br/>
        <w:t>өлтіреді. Жазушы осы арқылы дін иелерінің жауыз-</w:t>
        <w:br/>
        <w:t>дық қылықтарына, халықтың білімсіздігіне қатты қын-</w:t>
        <w:br/>
        <w:t>жылады, талай адамдардың азаппен өлуіне осындай</w:t>
        <w:br/>
        <w:t>надандық әдеттердің себеп болғанын ұғындырады.</w:t>
        <w:br/>
        <w:t>Жазушы дін иелерінің үстемдігін жойып, халықты</w:t>
        <w:br/>
        <w:t>надандықтан құтқарып, білім негіздерімен қарулан-</w:t>
        <w:br/>
        <w:t>дырған уақытта бұл сияқты аянышты қаза болмас еді</w:t>
        <w:br/>
        <w:t>деген сенім білдіреді. Сонымен қатар ол молдалардың</w:t>
        <w:br/>
        <w:t>халықты ашықтан-ашық алдап, діни жалған үгіттерді</w:t>
        <w:br/>
        <w:t>дәріптеп келгендігін сынайды, ғылымның жетістікте-</w:t>
        <w:br/>
        <w:t>рін мадақтайды. Әңгімеде қабырдың басына барып ті-</w:t>
        <w:br/>
        <w:t>рі адамның қабір ішінен айқайлаған даусын естіп кел-</w:t>
        <w:br/>
        <w:t>ген балаларға молда діни түсініктер негізінде тоқтау</w:t>
        <w:br/>
        <w:t>айту арқылы өзінің де және мұсылман дінінің де бүкіл</w:t>
        <w:br/>
        <w:t>бишаралығын танытады.</w:t>
        <w:br/>
        <w:t>Әңгіменің екінші бір құнды жағы -- автор шғығар-</w:t>
        <w:br/>
        <w:t>маның оқиға желісінде мұсылман дінінің «ережелері-</w:t>
        <w:br/>
        <w:t>не» сәйкес келмейтін батыл қимыл көрсетеді: қабірдегі</w:t>
        <w:br/>
        <w:t>адамды ашып алып қарағанын баяндады. Жазушының</w:t>
        <w:br/>
        <w:t>бұл әрекеті, біріншіден, оның өз басының дінді мойын-</w:t>
        <w:br/>
        <w:t>дамайтындығын жэне қадірлемейтіндігін білдіреді,</w:t>
        <w:br/>
        <w:t>екіншіден, әңгіменің туып отырған ортасы -- қазақ</w:t>
        <w:br/>
        <w:t>қоғамының да, дәлірек айтқанда, жалпы қазақ хал-</w:t>
        <w:br/>
        <w:t>қының да дінге мән бермейтіндігін көрсетеді. Егер қа-</w:t>
        <w:br/>
        <w:t>зақ халқы нағыз дінішіл халық болса, әсіресе ол кезде</w:t>
        <w:br/>
        <w:t>өз арасынан шыққан Ыбырай сияқты білімді бірен-</w:t>
        <w:br/>
        <w:t>саран адамдарды мұндай әрекеттерге жібермеген де</w:t>
        <w:br/>
        <w:t>146</w:t>
        <w:br/>
        <w:t>рағанмен мұсылман дініне шын көңілмен қарсы тұр-</w:t>
        <w:br/>
        <w:t>ды. Бірақ мұнда ол, Қазақстандағы орыс отаршылары</w:t>
        <w:br/>
        <w:t>сияқты, қазақтарды мұсылман дінінен шығарып, хри-</w:t>
        <w:br/>
        <w:t>стиан дініне енгізуді мақсат еткен жоқ, дін атаулыны</w:t>
        <w:br/>
        <w:t>жалпы жек көрді, оны надандықты жаюшы деп сана-</w:t>
        <w:br/>
        <w:t>ды, олардың барлығына да қарсы тұрды. Бұл жөнінде</w:t>
        <w:br/>
        <w:t>Ыбырайдың замандасы В. В. Радлов өте орынды айт-</w:t>
        <w:br/>
        <w:t>ты: «Өз жұмысының прогресшілдік сипатына қараған-</w:t>
        <w:br/>
        <w:t>да, Алтынсариннің патша өкіметі тарапынан ашық</w:t>
        <w:br/>
        <w:t>қуғындауға ұшырамағандығын! немен дәлелдеуге</w:t>
        <w:br/>
        <w:t>болады? Олар (Ыбырай мен патша отаршылары --</w:t>
        <w:br/>
        <w:t>Ә. Д.) бір мәселеде, атап айтқанда, ислам дініне қарсы</w:t>
      </w:r>
    </w:p>
    <w:p>
      <w:r>
        <w:t>күресте бір мақсатта болды. Бірақ Алтынсаринде бас-</w:t>
        <w:br/>
        <w:t>қа дінді -- христиан дінін қабылдау ойы болмаған ?.</w:t>
        <w:br/>
        <w:t>Бұдан Ыбырайдың қандай да болмасын дінге қатысы</w:t>
        <w:br/>
        <w:t>мен ағартушылық идеяларының сол кездің өзінде бір-</w:t>
        <w:br/>
        <w:t>сыпыра адамдарға танылып қалғанын көреміз.</w:t>
        <w:br/>
        <w:t>Ыбырайдың еңбектерінде «надандық» пен «дін»</w:t>
        <w:br/>
        <w:t>деген сөздер синонимдық мағынада қолданылады.</w:t>
        <w:br/>
        <w:t>Ағартушы бұл екі құбылыстың бір-бірімен тығыз бай-</w:t>
        <w:br/>
        <w:t>ланысты екендігін және бірі екіншісінің нақты нәтиже-</w:t>
        <w:br/>
        <w:t>сі екендігін дұрыс айыра біледі. Сондықтан ол өзінің</w:t>
        <w:br/>
        <w:t>ағартушылық саладағы істері арқылы надандықты</w:t>
        <w:br/>
        <w:t>жоюмен бірге, дінді де әлсіретуге әрекеттенеді. Оның</w:t>
        <w:br/>
        <w:t>орысша оқыған қазақ жастары көбейіп, жалпы халық-</w:t>
        <w:br/>
        <w:t>қа әсерін тигізе бастаса, «..сонда татар фанатизмінің</w:t>
        <w:br/>
        <w:t>де күлі көкке ұшады» деуі осы ойынан туған. Ол «...та-</w:t>
        <w:br/>
        <w:t>тар, араб-парсы кітаптарының бәрі де адам баласын</w:t>
        <w:br/>
        <w:t>дұрыс ойдың бәрінен адастырады, кері кетіреді» -- деп</w:t>
        <w:br/>
        <w:t>таныды. Діни схоластиканың өмірге бейімсіздігін,</w:t>
        <w:br/>
        <w:t>адамды ақыл-ой жағынан тәрбиелеуге қабілетсіздігін</w:t>
        <w:br/>
        <w:t>ол әрдайым осылайша айтып, насихаттап отырды.</w:t>
        <w:br/>
        <w:t>Ыбырай кейде жасырын тәсілдер арқылы, жоғарғы</w:t>
        <w:br/>
        <w:t>орындарға білдірмей, мектеп өмірінен дін сабақтарын</w:t>
        <w:br/>
        <w:t>шығарып тастауға дейін барды. Оқытушы А. А. Мо-</w:t>
        <w:br/>
        <w:t>зохиннің хатына қарағанда, ол Хұбнияз деген молда-</w:t>
        <w:br/>
        <w:t>і В. В. Радлов бұл жерде Ыбырайдың мектеп ашу жұмыста-</w:t>
        <w:br/>
        <w:t>рына байланысты қуғындауға ұшырамағандығын айтып отыр.</w:t>
        <w:br/>
        <w:t>Әйтпесе, оның қоғам қайраткері ретінде патша өкіметінің жергі-</w:t>
        <w:br/>
        <w:t>лікті адамдары тарапынан, әсіресе, өмірінің соңғы жылдарында</w:t>
        <w:br/>
        <w:t>көп қуғынға ұшырағаны анық. Оларды жоғарыда көрсетіп өттік.</w:t>
        <w:br/>
        <w:t>2 Пент. Гос. Архив МВД ТАССР, ф., 92, арх. 12698. л. 2--6.</w:t>
        <w:br/>
        <w:t>1876.</w:t>
        <w:br/>
        <w:t>144</w:t>
        <w:br/>
        <w:t>Ыбырай тұңғыш рет қазақ қыздарын әлеуметтік</w:t>
        <w:br/>
        <w:t>өмірге тартушы болды. Ол әйелді табиғи кем деп баға-</w:t>
        <w:br/>
        <w:t>лап келген феодалдық түсінікке батыл қарсы тұрды.</w:t>
        <w:br/>
        <w:t>Қоғамдық істерде әйел мен еркектің орнын бірдей ба-</w:t>
        <w:br/>
        <w:t>ғалады. Қазақ қыздарын оқыту, тәрбиелеу жұмысына</w:t>
        <w:br/>
        <w:t>елеулі мән берді, сол арқылы оларды мәңгілік езуші-</w:t>
        <w:br/>
        <w:t>ліктен құтқаруға талаптанды. Санасы өсіп, өмір мәсе-</w:t>
        <w:br/>
        <w:t>лелерін таныған әйелдің өз правосын жеңіп алатынды-</w:t>
        <w:br/>
        <w:t>ғына зор сеніммен қарады. Ыбырай қазақ даласында</w:t>
        <w:br/>
        <w:t>қыздар мектебін ашты. Сөйтіп, ол қазақ әйелдерін оқы-</w:t>
        <w:br/>
        <w:t>ту. әлеуметтік іске тартудың қазақ қоғамындағы тұң-</w:t>
        <w:br/>
        <w:t>ғыш пионері болды.</w:t>
        <w:br/>
        <w:t>Өз халқын жанымен сүйіп, оның зор келешегін</w:t>
        <w:br/>
        <w:t>нақты тани білген Ыбырай халықтың ғасырлар бойы</w:t>
        <w:br/>
        <w:t>жасап, өсіріп, өрбітіп келе жатқан асыл мұрасын --</w:t>
        <w:br/>
        <w:t>ауыз әдебиетін айрықша қадірледі, оған өз шығарма-</w:t>
        <w:br/>
        <w:t>ларының қатарынан орын берді.</w:t>
        <w:br/>
        <w:t>ЫШбырайдың өмірге көзқарасы да, ағартушылық</w:t>
        <w:br/>
        <w:t>идеялары да, қазақ халқының ұлттық ерекшеліктерін</w:t>
        <w:br/>
        <w:t>тануы да оның орыстың демократиялық мәдениеті ар-</w:t>
        <w:br/>
        <w:t>қылы жеткен зор жетістіктері екені мәлім. Сондықтан</w:t>
        <w:br/>
        <w:t>оның ауыз әдебиетіне қатынасы мен оған берген баға-</w:t>
        <w:br/>
        <w:t>сын да орыс мәдениетінің ағартушыға тигізген ықпа-</w:t>
      </w:r>
    </w:p>
    <w:p>
      <w:r>
        <w:t>лынан бөліп қарауға болмайды.</w:t>
        <w:br/>
        <w:t>Орыстың озат идеядағы интеллигенттері мен Ыбы-</w:t>
        <w:br/>
        <w:t>райдың халықтық мұраға қатынасын салыстыра қарай</w:t>
        <w:br/>
        <w:t>отырып, қазақ ағартушысының бұл мәселедегі сәтті</w:t>
        <w:br/>
        <w:t>қадамдарын да, олқылықтарын да айқын көруімізге</w:t>
        <w:br/>
        <w:t>болады. Осы салыстыру Ыһбырайдың ауыз әдебиетіне</w:t>
        <w:br/>
        <w:t>көзқарасын теориялық тұрғыдан бағалауымызға да</w:t>
        <w:br/>
        <w:t>көмегін тигізеді.</w:t>
        <w:br/>
        <w:t>Орыстың ХІХ ғасырдағы классикалық әдебиетінің</w:t>
        <w:br/>
        <w:t>тамаша қасиеттерінің бірі -- халықтың ауыз әдебиетін</w:t>
        <w:br/>
        <w:t>жете бағалап, биік сатыға көтергендігінде еді. Пушкин-</w:t>
        <w:br/>
        <w:t>нен басталған орыс поэзиясы еңбекші бұқараның құл-</w:t>
        <w:br/>
        <w:t>дықта, ауыр тұрмыста жүріп жасаған мәдени мұрасы-</w:t>
        <w:br/>
        <w:t>нан үлгі алуды қасиетті дәстүрге айналдырды, одан</w:t>
        <w:br/>
        <w:t>халық өмірінің терең сырын көре білді, арманына үн</w:t>
        <w:br/>
        <w:t>қосты. Пушкин, Лермонтов, Кольцов, Некрасов сияқты</w:t>
        <w:br/>
        <w:t>ақындардың ұлы шығармалар туғызуына олардың ха-</w:t>
        <w:br/>
        <w:t>лықтың бай ауыз әдебиетінен үйреніп, үлгі алуы</w:t>
        <w:br/>
        <w:t>айрықша жәрдемін тигізді. «Ауыз әдебиетін білмей тұ-</w:t>
        <w:br/>
        <w:t>рып, халықтың інын мәніндегі тарихын білуге болмай-</w:t>
        <w:br/>
        <w:t>152</w:t>
        <w:br/>
        <w:t>тын» |І еді, сондай-ақ оның түсінігі мен арманына тіке-</w:t>
        <w:br/>
        <w:t>лей жауап беретін еңбектер жасау да мүмкін емес еді.</w:t>
        <w:br/>
        <w:t>«Біздер ең дарынды ақындар мен ең талантты компо-</w:t>
        <w:br/>
        <w:t>зиторлардың өз еңбектерінде тек халық творчествосы-</w:t>
        <w:br/>
        <w:t>мен байланыс жасағанда ғана, оның терең сырларына</w:t>
        <w:br/>
        <w:t>көңіл аударғанда ғана данышпандық дәрежеге жеткен-</w:t>
        <w:br/>
        <w:t>дігін білеміз. Мұнсыз ұлы адамдар болмайды» 7.</w:t>
        <w:br/>
        <w:t>Орыстың классикалық әдебиетінде халық шығар-</w:t>
        <w:br/>
        <w:t>маларының негізінде жазылған еңбектер өте жиі кез-</w:t>
        <w:br/>
        <w:t>деседі. Олар орыс ақындарының халықтық мұраға зор</w:t>
        <w:br/>
        <w:t>сүйіспеншілікпен қарағандығының айғағы болып сана-</w:t>
        <w:br/>
        <w:t>лады. Мысалы, Пушкиннің «Алтын әтеші», «Балықшы</w:t>
        <w:br/>
        <w:t>мен балық туралы ертегі», «Молда және оның қызмет-</w:t>
        <w:br/>
        <w:t>шісі Балда туралы ертегі», «Жеті батыр және өлген</w:t>
        <w:br/>
        <w:t>хан қызы туралы ертегі», «Руслан мен Людмила», т. 6.</w:t>
        <w:br/>
        <w:t>шығармалары ұлы ақынның ауыз әдебиетін қандай</w:t>
        <w:br/>
        <w:t>дәрежеде бағалағандығын көрсетеді. ІІушкин бастаған</w:t>
        <w:br/>
        <w:t>бұл дәстүр ХІХ ғасырдағы орыс жазушылары мен</w:t>
        <w:br/>
        <w:t>ақындарының творчествосында дамыды және Россия-</w:t>
        <w:br/>
        <w:t>дағы ұсақ халықтардың да озық идеядағы жазушыла-</w:t>
        <w:br/>
        <w:t>ры үшін үлгі болды.</w:t>
        <w:br/>
        <w:t>Орыстың революционер-демократтары халықтың</w:t>
        <w:br/>
        <w:t>ауыз әдебиетіне алғаш рет тиянақты баға берді және</w:t>
        <w:br/>
        <w:t>оны славянофилдік ағымдағы «теоретиктердің» бұрма-</w:t>
        <w:br/>
        <w:t>лауынан сақтап қалды. Белинский, Черныпшпевский,</w:t>
        <w:br/>
        <w:t>Добролюбов ауыз әдебиетінен халық өмірінің сәулесін</w:t>
        <w:br/>
        <w:t>көрді, сондай-ақ, оны біржақты дәріптеушілердің қате</w:t>
        <w:br/>
        <w:t>пікірлерін аяусыз әшкереледі. Халық шығармаларын-</w:t>
        <w:br/>
        <w:t>да надандыққа, қараңғылыққа байланысты туған қай-</w:t>
        <w:br/>
        <w:t>шылықты ойларды нақтылы дәлелдеді.</w:t>
        <w:br/>
        <w:t>Революционер-демократтар халық поэзиясының өт-</w:t>
        <w:br/>
        <w:t>кір, ұтымды, қарапайым дәстүрлерін пайдалана білген</w:t>
        <w:br/>
        <w:t>Пушкин, Кольцов, Гоголь сияқты ақын, жазушыларды</w:t>
      </w:r>
    </w:p>
    <w:p>
      <w:r>
        <w:t>өте жоғары бағалады. Добролюбов Шевченконың ха-</w:t>
        <w:br/>
        <w:t>лық ақыны екендігін дәлелдейтін жай ғана құбылыс-</w:t>
        <w:br/>
        <w:t>тардың бірі -- оның шығармаларының «халық өлеңі-</w:t>
        <w:br/>
        <w:t>не жақындығы»,-- деп көрсетті.</w:t>
        <w:br/>
        <w:t>Белинский халық шығармаларымен айналысушы</w:t>
        <w:br/>
        <w:t>ақындар мен зерттеушілерге екі түрлі бағыт сілтеді:</w:t>
        <w:br/>
        <w:t>1.М. Горький. Әдебиет туралы. Орыс тілінде, М. 1958,</w:t>
        <w:br/>
        <w:t>708-6.</w:t>
        <w:br/>
        <w:t>2М.И.Калинин. Әдебиет туралы. Орыс тілінде, Л. 1949,</w:t>
        <w:br/>
        <w:t>194--195-беттер.</w:t>
        <w:br/>
        <w:t>153</w:t>
        <w:br/>
        <w:t>ла») жарияланды. Олар Ыбырайдың өз кезінде</w:t>
        <w:br/>
        <w:t>шыққан еңбектерінде кездеспейді. А. Васильев хресто-</w:t>
        <w:br/>
        <w:t>матиясының жаңа басылуына енгізілген материалдар</w:t>
        <w:br/>
        <w:t>Ыбырайдың өзінен қалған еді дейді, бірақ оны растай-</w:t>
        <w:br/>
        <w:t>тын өзге дерек әзірге жоқ.</w:t>
        <w:br/>
        <w:t>«Алтын айдар» ертегісінде ханның қаталдығы, әй-</w:t>
        <w:br/>
        <w:t>ел теңсіздігі суреттеледі. «Тазша бала» ертегісінде ба-</w:t>
        <w:br/>
        <w:t>ланың жауыз байды өлтіріп, оның қызына үйленуі</w:t>
        <w:br/>
        <w:t>баяндалады. Ыбырай хрестоматиясындағы ертегілер-</w:t>
        <w:br/>
        <w:t>дің қайсысында да осылар сияқты езілуші таптың өкі-</w:t>
        <w:br/>
        <w:t>лі мен өмірдің ауыр зардабын тартқан адамдар арма-</w:t>
        <w:br/>
        <w:t>нына жетіп отырады, озбырлық істер мен сұрқиялық</w:t>
        <w:br/>
        <w:t>әрекеттер үстем таптың өкілдері -- хандар, билер ар-</w:t>
        <w:br/>
        <w:t>қылы көрсетіледі. М. Горький А. С. Пушкиннің халық</w:t>
        <w:br/>
        <w:t>творчествосымен байланысын зор бағалай келіп, оның</w:t>
        <w:br/>
        <w:t>халықтық ертегілердің негізінде жазған шпығармала-</w:t>
        <w:br/>
        <w:t>рының құндылық қасиетін «бұл ертегілердің барлы-</w:t>
        <w:br/>
        <w:t>ғында да халықтың поптар мен патшаларды сықақтап,</w:t>
        <w:br/>
        <w:t>жек көретінін Пушкиннің жасырып-жаппай, қайта</w:t>
        <w:br/>
        <w:t>оларды мүлде айқынырақ көрсетіп отырғандығынан» !</w:t>
        <w:br/>
        <w:t>таныған еді. Ыбырайдың аталып өткен ертегілері жө-</w:t>
        <w:br/>
        <w:t>нінде де осы пікірді айтуға болады. Сондай-ақ, Ыбы-</w:t>
        <w:br/>
        <w:t>рай жариялаған ертегілерде халық өз адамдарының</w:t>
        <w:br/>
        <w:t>ерлік істерін сүйсіне баяндайды және олардың жеңім-</w:t>
        <w:br/>
        <w:t>паздығына сенім білдіріп отырады. Бұл, сөз жоқ, ха-</w:t>
        <w:br/>
        <w:t>лықтың оптимистік идеяларынан туған. «Халық бар-</w:t>
        <w:br/>
        <w:t>лық уақытта оптимист болған» (Горький).</w:t>
        <w:br/>
        <w:t>Ыбырай қазақ арасында көп тараған эпостық</w:t>
        <w:br/>
        <w:t>жырлардың ішінен «Қобыланды» жырына назар ау-</w:t>
        <w:br/>
        <w:t>дарды. Оқушыларға арналған тар көлемдегі оқулықта</w:t>
        <w:br/>
        <w:t>жырдың түгел қамтылуы мүмкін де емес еді, сондық-</w:t>
        <w:br/>
        <w:t>тан Ый(бырай оны тек үзінді күйінде пайдаланды.</w:t>
        <w:br/>
        <w:t>Жарияланған үзіндіде бұл жырдың кейбір вариантта-</w:t>
        <w:br/>
        <w:t>рында кездесетін Қобыландының шапқыншылық әре-</w:t>
        <w:br/>
        <w:t>кеттері сөз болмайды. Ыбырай тек Тайбурылдың шабы-</w:t>
        <w:br/>
        <w:t>сын суреттейтін үзіндіні ғана пайдаланған. Осыған</w:t>
        <w:br/>
        <w:t>қарағанда ол туысынан мал арасында өсіп келе жат-</w:t>
        <w:br/>
        <w:t>қан өз оқушыларын аттың сұлу суреттелген көрінісі-</w:t>
        <w:br/>
        <w:t>мен таныстыруды ғана мақсат еткен тәрізді. Бұл кө-</w:t>
        <w:br/>
        <w:t>ріністің, шындығында да, қазақ оқушылары үшін</w:t>
        <w:br/>
        <w:t>1.М. Горький. Орыс әдебиетінің тарихы, Москва, 1939,</w:t>
        <w:br/>
        <w:t>99-бет.</w:t>
      </w:r>
    </w:p>
    <w:p>
      <w:r>
        <w:t>164</w:t>
        <w:br/>
        <w:t>ны тани білуге және жинап бастыруға келу жолын қа-</w:t>
        <w:br/>
        <w:t>растырып өтелік, өйткені мұның өзі -- принципиалдық</w:t>
        <w:br/>
        <w:t>мәселе. Кез келген адам ауызша айтылып жүрген шы-</w:t>
        <w:br/>
        <w:t>ғармаларды жинай бермейді және оларға дұрыс тал-</w:t>
        <w:br/>
        <w:t>дау бере алмайды. Бұл-- әсіресе Ыбырай дәуіріндегі</w:t>
        <w:br/>
        <w:t>сауатты адамдарға тән жағдай.</w:t>
        <w:br/>
        <w:t>Әрбір құбылыстың себебі, заңдылығы болатыны</w:t>
        <w:br/>
        <w:t>даусыз. Олай болса, Ыбырайдың ауыз әдебиетіне келу-</w:t>
        <w:br/>
        <w:t>інде де басты-басты себептердің болғаны күмәнсіз.</w:t>
        <w:br/>
        <w:t>Ой-өрісі, дүниеге көзқарасы, эстетикалық принцип-</w:t>
        <w:br/>
        <w:t>тері орыстың классикалық әдебиетінің тікелей ықпалы</w:t>
        <w:br/>
        <w:t>негізінде қалыптасқан Ыбырай бұл әдебиеттің фольк-</w:t>
        <w:br/>
        <w:t>лорға қатынасын, берген бағасын көрмей кете алмады.</w:t>
        <w:br/>
        <w:t>Соның нәтижесінде ол халықтық идеяның негізгі кө-</w:t>
        <w:br/>
        <w:t>зін, асқан сөз шеберлігін, оптимистік ойларды тек қана</w:t>
        <w:br/>
        <w:t>халықтық шығармалардан табуға болатындығын ай-</w:t>
        <w:br/>
        <w:t>қын түсінді. Ыбырай ауыз әдебиетінен өзінің прогрес-</w:t>
        <w:br/>
        <w:t>шілдік идеяларына үндестік таба білді. Халықтың ар-</w:t>
        <w:br/>
        <w:t>манынан, ілгері талпынушылығынан туған аңыз-әңгі-</w:t>
        <w:br/>
        <w:t>мелер оның халық өмірін тануына жәрдемін тигізді,</w:t>
        <w:br/>
        <w:t>ағартушылық талаптарына сай келді. Бұл бір. Екінші-</w:t>
        <w:br/>
        <w:t>ден, Ыбырайдың творчестволық байланыс жасап, өзі-</w:t>
        <w:br/>
        <w:t>нің ұстазы ретінде таныған орыс педагогтері ауыз</w:t>
        <w:br/>
        <w:t>әдебиетін айрықша бағалап, мектептер үшін жазған</w:t>
        <w:br/>
        <w:t>оқулықтарында халықтық шығармаларға көп орын</w:t>
        <w:br/>
        <w:t>берген еді. Бұл -- орыс ағартушыларының мәдени мұ-</w:t>
        <w:br/>
        <w:t>раға қатынасын білдірді және олардың халықтық мек-</w:t>
        <w:br/>
        <w:t>тептерге арналған еңбектің халық талабына, түсінігіне</w:t>
        <w:br/>
        <w:t>сай келуін ескергендігін байқатты. Надандықта отыр-</w:t>
        <w:br/>
        <w:t>ған еңбекші халық үшін бірінші кезекте халықтың шы-</w:t>
        <w:br/>
        <w:t>ғармаларын ұсынудың пайдалы екендігі сөзсіз еді.</w:t>
        <w:br/>
        <w:t>Олар халық үшін түсінікті де, тартымды да болатын.</w:t>
        <w:br/>
        <w:t>ЫШбырай да осы принципті қабылдады. Үшіншіден,</w:t>
        <w:br/>
        <w:t>халқының келешпегі үшін өз өмірін күрес жолына ар-</w:t>
        <w:br/>
        <w:t>наған азамат Ыбырайдың қоғамдық ой-пікірі жағынан</w:t>
        <w:br/>
        <w:t>өз дәуірінің биік тұлғасы бола тұрып, қазақ халқының</w:t>
        <w:br/>
        <w:t>мәдени мұрасына көңіл бөлмеуі мүмкін емес еді. Со-</w:t>
        <w:br/>
        <w:t>нымен қатар бұл кезде қазақ ауыз әдебиетінің нұсқа-</w:t>
        <w:br/>
        <w:t>ларын жинауда орыс оқымыстылары мен саяхатшыла-</w:t>
        <w:br/>
        <w:t>ры да біраз еңбектер жасаған болатын. Олардың</w:t>
        <w:br/>
        <w:t>алғашқы жинақтары 60--(70 жылдарда басылып та</w:t>
        <w:br/>
        <w:t>үлгерген еді. Ыбырай бұл еңбектердің көпінілігімен</w:t>
        <w:br/>
        <w:t>жақсы таныс та болды. Мысалы, В. В. Радловтың қа-</w:t>
        <w:br/>
        <w:t>155</w:t>
        <w:br/>
        <w:t>зақ фольклорынан жинап бастырған еңбегі («Түрік</w:t>
        <w:br/>
        <w:t>тұқымдас елдердің халық әдебиетінен үлгілер», 8-том),</w:t>
        <w:br/>
        <w:t>Н. И. Ильминский жариялаған «Ер Тарғын» поэмасы!</w:t>
        <w:br/>
        <w:t>Ыбырайға ой салды.</w:t>
        <w:br/>
        <w:t>Осы көрсетілген жағдайлардың нәтижесінде Ыбы-</w:t>
        <w:br/>
        <w:t>рай өз халқының ауыз әдебиетін аса мәнді, бағалы</w:t>
      </w:r>
    </w:p>
    <w:p>
      <w:r>
        <w:t>мәдени мұра ретінде тани білді, оны жинап, бастыруға</w:t>
        <w:br/>
        <w:t>талаптанды.</w:t>
        <w:br/>
        <w:t>Жалпы алғанда, Ыбырайдың қазақ ауыз әдебиеті-</w:t>
        <w:br/>
        <w:t>нен жинаған және кезінде жариялаған материалдарын</w:t>
        <w:br/>
        <w:t>төрт түрлі жанрға бөліп қарауға болады: аңыз-әңгіме-</w:t>
        <w:br/>
        <w:t>лер («Лұқпан хакім», «Таза бұлақ», «Жомарт», «Өті-</w:t>
        <w:br/>
        <w:t>ріктің залалы», «Ізбасты би», «Жиренше шешен», т.б.),</w:t>
        <w:br/>
        <w:t>ертегілер («Қара батыр», «Тазша бала», «Алтын ай-</w:t>
        <w:br/>
        <w:t>дар» т. б.), эпостық шығармалар («Қобыланды» және</w:t>
        <w:br/>
        <w:t>басқа жырлардан үзінділер) және мақалдар мен мәтел-</w:t>
        <w:br/>
        <w:t>дер. Осыларға қоса, Ыбырайдың хрестоматиясынан сол</w:t>
        <w:br/>
        <w:t>кездегі қазақ әншілері мен жыршылары шығарған кей-</w:t>
        <w:br/>
        <w:t>бір өлең, айтыстарды кездестіруге де болады.</w:t>
        <w:br/>
        <w:t>Ыбырайдың ауыз әдебиетінен пайдаланған шығар-</w:t>
        <w:br/>
        <w:t>малары, негізінен, халық аузындағы варианттарын</w:t>
        <w:br/>
        <w:t>сақтаған. «Халықтық қиялдың негізінде сәтсіз әрекет-</w:t>
        <w:br/>
        <w:t>тер жасау». (Белинский), басқаша айтқанда, халық</w:t>
        <w:br/>
        <w:t>шығармаларын «жөндеу», өңін айналдырып жіберу</w:t>
        <w:br/>
        <w:t>Ыбырай еңбектерінде кездеспейді. Хрестоматиядағы</w:t>
        <w:br/>
        <w:t>кезкелген аңыз-әңгімелер мен мақал-мәтелдерден ха-</w:t>
        <w:br/>
        <w:t>лықтық рухтың лебі сезіледі.</w:t>
        <w:br/>
        <w:t>Хрестоматияда жарияланған аңыз-әңгімелердің</w:t>
        <w:br/>
        <w:t>мазмұнына, идеялық ұстамдылығына, белгілібір мәсе-</w:t>
        <w:br/>
        <w:t>лені тиянақты, дәл, көркем түрде жеткізуіне қараған-</w:t>
        <w:br/>
        <w:t>да, әрине, Ыбырайдың біраз қосымша еңбек еткенін де</w:t>
        <w:br/>
        <w:t>көреміз. Өйткені ұзақ жылдар бойы ауызша сақталып,</w:t>
        <w:br/>
        <w:t>алуан түрлі өзгеріске ұшырап келе жатқан кейбір шы-</w:t>
        <w:br/>
        <w:t>1 «Ер Тарғын» поэмасын Н. И. Ильминский Орынбор губер-</w:t>
        <w:br/>
        <w:t>ниясындағы Марабай деген ақынның аузынан 1859 жылы ошжазылп</w:t>
        <w:br/>
        <w:t>алып, 1862 жылы Қазанда бастырған. Бұл поэманың жарыққа</w:t>
        <w:br/>
        <w:t>шығуы Ыбырайды айрықша қуандырды. Ол өзінің бір хатында</w:t>
        <w:br/>
        <w:t>кітап болып шыққан бұл халық шығармасына қазақ оқушылары-</w:t>
        <w:br/>
        <w:t>ның сүйсіне қарағандығын айтады. Шындығында, «Ер Тарғын»</w:t>
        <w:br/>
        <w:t>поэмасының бұл варианты оның халықтық вариантына жақын</w:t>
        <w:br/>
        <w:t>еді. Онда Тарғын Ақжүніске қосылады, өз елін сыртқы жаулар-</w:t>
        <w:br/>
        <w:t>дан қорғайды. Хандар оны қанша зәбірлесе де, ол өз халқынан</w:t>
        <w:br/>
        <w:t>бөлініп кете алмайды. Поэманың осы ерекшеліктерін Ыбырай то-</w:t>
        <w:br/>
        <w:t>лық түсінген тәрізді.</w:t>
        <w:br/>
        <w:t>156</w:t>
        <w:br/>
        <w:t>үстем таптың өкілдері болып келеді. Халық өз ортасы-</w:t>
        <w:br/>
        <w:t>нан шыққан адамды әрдайым мадақтап отырады. Жо-</w:t>
        <w:br/>
        <w:t>март та -- сол халық өкілдерінің бірі. Жомарт -- ха-</w:t>
        <w:br/>
        <w:t>лықтың ауыр тұрмысқа қынжылуына байланысты</w:t>
        <w:br/>
        <w:t>туған, оның болашаққа арманын бейнелейтін образ.</w:t>
        <w:br/>
        <w:t>Ол әуелде кедей бола тұрып, кейін өзінің еңбегі арқы-</w:t>
        <w:br/>
        <w:t>лы байыған адам болып көрінеді. Бұл, әрине, халық-</w:t>
        <w:br/>
        <w:t>тың қиялы, тілегі. Бірақ, соның өзінде халық қанша</w:t>
        <w:br/>
        <w:t>байығанмен, Жомартты Шығайбай ! сияқты етіп көр-</w:t>
        <w:br/>
        <w:t>сетпейді, керісінше, оның әрбір іс-әрекетіне сүйсініп</w:t>
        <w:br/>
        <w:t>отырады. Жомарт өзінің және өз тобының негізгі ерек-</w:t>
        <w:br/>
        <w:t>шелігін -- еңбек ету кәсібін ұмытпайды. Ол «Ескі-құс-</w:t>
        <w:br/>
        <w:t>қы киім киіп, отын кесіп, шөп тасып жұмыс қылады».</w:t>
        <w:br/>
        <w:t>Жомарттың осы қасиетінің өзі оның қандай ортадан</w:t>
        <w:br/>
        <w:t>шыққандығын және өмірге бейімділігін көрсетеді. Жо-</w:t>
        <w:br/>
        <w:t>марттың еңбек туралы пікірі де біркелкі орынды және</w:t>
      </w:r>
    </w:p>
    <w:p>
      <w:r>
        <w:t>халықтың еңбекке қатысын білдіреді. Жомарт: «Күн</w:t>
        <w:br/>
        <w:t>сайын өз бейнетіммен тапқан бір-екі пұлға нан сатып</w:t>
        <w:br/>
        <w:t>алып жесем де, бойыма сол тамақ болып тарайды; ең-</w:t>
        <w:br/>
        <w:t>бекпен табылған тамақтың тәттілігі болады екен»,--</w:t>
        <w:br/>
        <w:t>дейді. Ол өзінің еңбек етуін бұрынғы кемтарлық күнім-</w:t>
        <w:br/>
        <w:t>ді ұмытпауыма және қатарымдағы шаруаларды естен</w:t>
        <w:br/>
        <w:t>шығармауыма жәрдемін тигізеді деп біледі.</w:t>
        <w:br/>
        <w:t>Жомарттың басында кемшілік те бар. Ол еңбек ет-</w:t>
        <w:br/>
        <w:t>пеу тағдырға қарсылық болар деп ойлайды, осыдан</w:t>
        <w:br/>
        <w:t>келіп оның барлық еңбек-әрекеті тағдырға қарсы келіп</w:t>
        <w:br/>
        <w:t>қалмас үшін ғана болып жатқан сияқтанып көрінеді.</w:t>
        <w:br/>
        <w:t>Жалпы алғанда, Жомарттың енбекке қатынасы да, өз</w:t>
        <w:br/>
        <w:t>қатарындағы адамдарды бағалауы да халық түсінігі-</w:t>
        <w:br/>
        <w:t>нің айқын көрінісі болып саналады.</w:t>
        <w:br/>
        <w:t>Ыбырай жариялаған «Таза бұлақ» деген әңгімені</w:t>
        <w:br/>
        <w:t>ауыз әдебиеті материалдарынан кездестіре алмадық.</w:t>
        <w:br/>
        <w:t>Дегенмен әңгіменің сюжеттік және тілдік ерекшелігіне,</w:t>
        <w:br/>
        <w:t>идеялық мазмұнына қарағанда, оның халық аузынан</w:t>
        <w:br/>
        <w:t>алынған шығарма екендігіне шүбәлануға болмайды.</w:t>
        <w:br/>
        <w:t>Әңгіменің сюжеті мынадай: үш жолаушы бір бұ-</w:t>
        <w:br/>
        <w:t>лақтың басында кездесіп, су ішіп қанғаннан кейін,</w:t>
        <w:br/>
        <w:t>тастағы: «Ей, жолаушы, болсаң, осы бұлақтай бол!» --</w:t>
        <w:br/>
        <w:t>деген жазуды оқиды. Жолаушылардың бірі саудагер,</w:t>
        <w:br/>
        <w:t>1 Әңгіме халықтың «Шықбермес Шығайбай» ертегісіндегі</w:t>
        <w:br/>
        <w:t>кейіпкер туралы болып отыр. Шығайбайдың сараң, ұнамсыз ке-</w:t>
        <w:br/>
        <w:t>Йіпкер ретінде көрінетіні мәлім.</w:t>
        <w:br/>
        <w:t>159</w:t>
        <w:br/>
        <w:t>дәуірдің озық идеяларын білдірген еді. Орыстың ал-</w:t>
        <w:br/>
        <w:t>дыңғы қатардағы жазушыларының қайсысы да әйелді</w:t>
        <w:br/>
        <w:t>қадірлі ана бейнесінде суреттеп, оларды қоғамдық күш</w:t>
        <w:br/>
        <w:t>ретінде көрсеткен-ді.</w:t>
        <w:br/>
        <w:t>ЫПТбырайдың әйел мәселесіндегі пікірлері ХІХ ға-</w:t>
        <w:br/>
        <w:t>сырдағы орыстың алдыңғы қатардағы интеллигенттері-</w:t>
        <w:br/>
        <w:t>нің идеяларымен үндес. Ол осы тақырыпта жеке көр-</w:t>
        <w:br/>
        <w:t>кем шығарма жазбағанмен, орыс жазушыларының</w:t>
        <w:br/>
        <w:t>еңбектерін аударғанда әйелдің адамгершілік сезімін</w:t>
        <w:br/>
        <w:t>бейнелейтін, қоғамның жас ұрпағын тәрбиелеудегі ро-</w:t>
        <w:br/>
        <w:t>лін көрсететін («Шеше мең бала»), тапқырлығын, іскер-</w:t>
        <w:br/>
        <w:t>лігін суреттейтін («Силинчи ханым») шығармаларға кө-</w:t>
        <w:br/>
        <w:t>ңіл бөлді. Бұл аудармаларда адам игілігі үшін жасал-</w:t>
        <w:br/>
        <w:t>ған заттардың бірсыпырасын әйелдердің ойлап тапқан-</w:t>
        <w:br/>
        <w:t>дығы көрсетіледі. Ыбырайдың мұндай шығармаларды</w:t>
        <w:br/>
        <w:t>таңдап аударуы оның әйел мәселесі жөнінде орыс жа-</w:t>
        <w:br/>
        <w:t>зушыларымен пікірлес болғандығын дәлелдейді. Егер</w:t>
        <w:br/>
        <w:t>ол әйелдерге патриархалдық-феодалдық түсінік тұрғы-</w:t>
        <w:br/>
        <w:t>сынан «әйел -- от басының күңі» деп қараған болса,</w:t>
        <w:br/>
        <w:t>әйелдің адамдық қасиеттерін дәріптейтін еңбектерді</w:t>
        <w:br/>
        <w:t>аудармаған болар еді, демек ол өз түсінігіне үндескен</w:t>
        <w:br/>
        <w:t>әңгімелерді ғана аударады.</w:t>
        <w:br/>
        <w:t>Ыбырай 60-жылдардан бастап «Қазақтың әртүрлі</w:t>
        <w:br/>
        <w:t>әдет-ғұрыптары жөніндегі мәселелермен шұғылдану-</w:t>
        <w:br/>
        <w:t>дың» нәтижкесінде қазақ қоғамындағы көптеген реак-</w:t>
        <w:br/>
        <w:t>цңиялық құбылыстардың сырын нақты тани білді.</w:t>
      </w:r>
    </w:p>
    <w:p>
      <w:r>
        <w:t>Оның бұл салада жасаған қорытындыларының бірі --</w:t>
        <w:br/>
        <w:t>әйелдердің қоғам өміріндегі орнын айқындауға байла-</w:t>
        <w:br/>
        <w:t>нысты еді. Ол өзінің «Орынбор ведомствосы қазақта-</w:t>
        <w:br/>
        <w:t>рының құда түсу, қыз ұзату және той жасау дәстүрле-</w:t>
        <w:br/>
        <w:t>рінің очеркі» ! деген этнографиялық тамаша еңбегінде</w:t>
        <w:br/>
        <w:t>қазақ әйелдерінің аянышты да жалынышты өмірін,</w:t>
        <w:br/>
        <w:t>олардың правосыздығын төмендегіше баяндады: «Қа-</w:t>
        <w:br/>
        <w:t>1 «Орыстың географиялық қоғамының Орынбор бөлімінің</w:t>
        <w:br/>
        <w:t>хаттары», 1870 ж., 1-т.</w:t>
        <w:br/>
        <w:t>Ықббырайдың бұл еңбегі кезінде орыс интеллигенттерінің ай-</w:t>
        <w:br/>
        <w:t>рықша назарын аударды. Олар мақаланың құндылығын атап көр-</w:t>
        <w:br/>
        <w:t>сетті. «Алтынсариннің мақаласы,-- деп жазады Вл. Плотников,--</w:t>
        <w:br/>
        <w:t>қазақтар өмірінің тұрмыс ерекшелігін сипаттауы жағынан ұсақ</w:t>
        <w:br/>
        <w:t>шындықтарға толы және сөзсіз бағалы. Ол осы халықтың</w:t>
        <w:br/>
        <w:t>этнографиясы үшін бай материал болып саналады». (Плотников-</w:t>
        <w:br/>
        <w:t>тың бұл мақаласы Ыбырайдың еңбегі басылған «Хаттардя» бірге</w:t>
        <w:br/>
        <w:t>жарияланды.)</w:t>
        <w:br/>
        <w:t>150</w:t>
        <w:br/>
        <w:t>екіншісі молда екен. Олар жазуды өздерінің мақсат-</w:t>
        <w:br/>
        <w:t>тарына сай жориды. Үшінші адам «көркем келген бір</w:t>
        <w:br/>
        <w:t>әдемі жігіт екен». Ол жазуды таза, ақжүрек адам бол</w:t>
        <w:br/>
        <w:t>дегені деп шешеді.</w:t>
        <w:br/>
        <w:t>Халық кісі еңбегін қанайтын сәудегерді де, жалған</w:t>
        <w:br/>
        <w:t>уағыз тарататын молданы да жек көреді. Сол пікір</w:t>
        <w:br/>
        <w:t>осы әңгімеде айқын бейнелеген. Бұған қоса, үшінші</w:t>
        <w:br/>
        <w:t>адамның көркем келген сұлу жігіт болып суреттелуін-</w:t>
        <w:br/>
        <w:t>де де мән бар. Халық оны сүйсіне көрсетіп отыр және</w:t>
        <w:br/>
        <w:t>оған өзінің ойындағы пікірін айтқызған. Еңбекші бұ-</w:t>
        <w:br/>
        <w:t>қараның адамгершілікті, әділдікті сүйгені және оны</w:t>
        <w:br/>
        <w:t>арман еткені мәлім. Бұл -- осының бейнесі.</w:t>
        <w:br/>
        <w:t>Халық арасында көн тараған аңыздың бірі -- «Жи-</w:t>
        <w:br/>
        <w:t>ренше шешен». Ыбырайдың хрестоматиясынан осы</w:t>
        <w:br/>
        <w:t>аңызды да кездестіреміз. «Дала уалаяты» газетінде</w:t>
        <w:br/>
        <w:t>«Жиренше ішешеннің» әртүрлі варианттары жариялан-</w:t>
        <w:br/>
        <w:t>ды. Олардың ішінде аңыздың негізгі мазмұнына жа-</w:t>
        <w:br/>
        <w:t>наспайтындары да бар, бірақ Ыбырай жариялаған</w:t>
        <w:br/>
        <w:t>«Ж.иренше» оларға ұқсамайды, ол өзінің халықтық ва-</w:t>
        <w:br/>
        <w:t>риантымен берілген.</w:t>
        <w:br/>
        <w:t>Ыбырай Жиреншенің ханды қаңбақ пен қаз арқы-</w:t>
        <w:br/>
        <w:t>лы масқаралайтын, Қарашашпен қосылатын, Қара-</w:t>
        <w:br/>
        <w:t>шаштың тапқырлығын суреттейтін текстілерді жария-</w:t>
        <w:br/>
        <w:t>лады.</w:t>
        <w:br/>
        <w:t>Бұл аңыздан халық өкілі Жиреншенің бейнесін то-</w:t>
        <w:br/>
        <w:t>лық көруге болады. Ол ханның топастығын дәлелдей-</w:t>
        <w:br/>
        <w:t>ді, өзін өлімнен құтқарады. Өзінің шыққан ортасы</w:t>
        <w:br/>
        <w:t>сияқты “Жиреніше де кедей, бірақ ол өз лашығын «ай-</w:t>
        <w:br/>
        <w:t>хай, менің өз үйім, кең сарайым -- боз үйім» деп са-</w:t>
        <w:br/>
        <w:t>найды, өмір қиыншылығына жасымайды, өйткені</w:t>
        <w:br/>
        <w:t>оның бойында халыққа тән данышпандық, тапқырлық</w:t>
        <w:br/>
        <w:t>бар. Жиреншенің қауіпті жағдайдан оңай құтыла бе-</w:t>
        <w:br/>
        <w:t>руі де, осы жолда Қарашаш сияқты ақылды жарының</w:t>
        <w:br/>
        <w:t>болуы да халықтың арманынан туған жайлар.</w:t>
      </w:r>
    </w:p>
    <w:p>
      <w:r>
        <w:t>Аңыздан езілуші және езуші таптың арақатынасы</w:t>
        <w:br/>
        <w:t>туралы халық түсінігінің дәрежесін байқаймыз. Езілу-</w:t>
        <w:br/>
        <w:t>ші бұқара өмірдің қандай ауыр зардабын тартса да да-</w:t>
        <w:br/>
        <w:t>налықты, жеңімпаздықты өз бойынан көрген. Жирен-</w:t>
        <w:br/>
        <w:t>іше -- осы сенімнің айғағы.</w:t>
        <w:br/>
        <w:t>ЫШбырай пайдаланған аңыз-әңгімелердің ішінде қа-</w:t>
        <w:br/>
        <w:t>зақтың жыл санауына байланысты аңыз да бар. Ол</w:t>
        <w:br/>
        <w:t>«Жан-жануарлардың дауласқаны» деген тақырыппен</w:t>
        <w:br/>
        <w:t>берілген. Бұл аңызды пайдалануда Ыбырайға орыс ті-</w:t>
        <w:br/>
        <w:t>160</w:t>
        <w:br/>
        <w:t>биғи ғылымдардың жетістіктерін насихаттай алғанмен,</w:t>
        <w:br/>
        <w:t>құдайдың жоқ екендігін мойындауға шамасы келмеді.</w:t>
        <w:br/>
        <w:t>Оның «бір құдайға сиынып», «жаратқан бір тәңірден</w:t>
        <w:br/>
        <w:t>күдер үзбе» деуі де осыдан болатын. Ыбырай тек дін-</w:t>
        <w:br/>
        <w:t>нің орынсыз дәріптелуіне қарсы тұрды, сөйтіп өзінің</w:t>
        <w:br/>
        <w:t>ағартушылық идеяларына жол ашуды көздеді, дін ие-</w:t>
        <w:br/>
        <w:t>лерінің зиянды істерін әшкерелеумен тынды. Оның</w:t>
        <w:br/>
        <w:t>заманы да мұнан әрі тереңдеуді көтермейтін еді. Өз</w:t>
        <w:br/>
        <w:t>заманының өресі тұрғысынан алғанда, Ыбырайдың</w:t>
        <w:br/>
        <w:t>бұл салада да үлкен биікке көтерілгенін аңғару қиын</w:t>
        <w:br/>
        <w:t>емес. Жоғарыда көрсетілген істердің әрқайсысы бүгін-</w:t>
        <w:br/>
        <w:t>де айтуға оңай болғанымен, Ыбырайдың өз кезінде бү-</w:t>
        <w:br/>
        <w:t>кіл діни қауым мен надан орта, қаһары мол үстем тап</w:t>
        <w:br/>
        <w:t>тарапынан қатты қарсылыққа ұшырап, ағартушының</w:t>
        <w:br/>
        <w:t>ілгері аттаған адымын кейін кетіріп отырған еді. Озық</w:t>
        <w:br/>
        <w:t>ағартушы соның барлығына төтеп беріп, өзінің про-</w:t>
        <w:br/>
        <w:t>гресшіл көзқарасын қалтқысыз сақтап, қорғап отырды.</w:t>
        <w:br/>
        <w:t>Қорыта келгенде, Ыбырайдың дінге көзқарасы ту-</w:t>
        <w:br/>
        <w:t>ралы москвалық ғалым Н. А. Смирновтың пікіріне қо-</w:t>
        <w:br/>
        <w:t>сыламыз және оны тұжырымды пікір деп санаймыз.</w:t>
        <w:br/>
        <w:t>«Ибрагим Алтынсарин,-- деп жазады ол,-- мұсылман</w:t>
        <w:br/>
        <w:t>діні мен оқытудың ескі схолостикалық әдістерін өзінің</w:t>
        <w:br/>
        <w:t>бірқатар шығармаларында қатал сынады. Алтынсарин</w:t>
        <w:br/>
        <w:t>материалист болмағанмен, ағартушылық істері арқы-</w:t>
        <w:br/>
        <w:t>лы халықты діни фанатизмнің құлдығынан құтқаруға</w:t>
        <w:br/>
        <w:t>болады деп санады» !,</w:t>
        <w:br/>
        <w:t>Ыбырай еңбектеріндегі елеулі мәселелердің бірі --</w:t>
        <w:br/>
        <w:t>әйел мәселесі. Өз заманының көрнекті қайраткері Ыбы-</w:t>
        <w:br/>
        <w:t>рай қазақ әйелдерінің аянышты халін, теңсіздігін көр-</w:t>
        <w:br/>
        <w:t>мей кете алмады.</w:t>
        <w:br/>
        <w:t>ХІХ ғасырдың 60--70 жхылдарында бұл мәселе</w:t>
        <w:br/>
        <w:t>орыс әдебиетінде де айрықша көтерілген еді. Орыстың</w:t>
        <w:br/>
        <w:t>революционер демократтары әйелдің қоғамдық ролін,</w:t>
        <w:br/>
        <w:t>ақылдылығын, іскерлігін суреттейтін талай еңбектер</w:t>
        <w:br/>
        <w:t>жазған болатын. Н. А. Добролюбов 1858 жылы жазған</w:t>
        <w:br/>
        <w:t>«Әйелдердің аштыққ мектептерін ұйымдастыру туралы</w:t>
        <w:br/>
        <w:t>ойлар» деген мақаласында әйел өмірінің артта қалу-</w:t>
        <w:br/>
        <w:t>шылығын батыл сынай отырып, әйелдерді оқыту, тәр-</w:t>
        <w:br/>
        <w:t>биелеу арқылы оларды қоғамдық істерге тартуды ұсын-</w:t>
        <w:br/>
        <w:t>ған еді. Н. Добролюбовтың мұндай пікірлері сол</w:t>
        <w:br/>
        <w:t>ІН. А. Смирнов. СССР-де исламды зерттеу тарихының</w:t>
        <w:br/>
        <w:t>очерктері, М., 1954, 56--57-беттер.</w:t>
        <w:br/>
        <w:t>149</w:t>
      </w:r>
    </w:p>
    <w:p>
      <w:r>
        <w:t>Алдына салып айдап жүр,</w:t>
        <w:br/>
        <w:t>Алтайы түлкі көре алмай.</w:t>
        <w:br/>
        <w:t>Ұялып тақсыр, жүрмеңіз,</w:t>
        <w:br/>
        <w:t>Мұның төресін оңдап бере алмай,-</w:t>
        <w:br/>
        <w:t>дейді он жасар Ізбасты. Бұл сөз айтушы жастың тап-</w:t>
        <w:br/>
        <w:t>қырлығын, батылдығын білдірумен қатар, поэзиялық</w:t>
        <w:br/>
        <w:t>күші жағынан да ерекше өткірлігімен назар аударады.</w:t>
        <w:br/>
        <w:t>Мұнда ақылдылық пен ақындық шебер ұштасқан. Сон-</w:t>
        <w:br/>
        <w:t>дай-ақ бұл сөз кінәсіз жастың аузымен әділдік іздеп</w:t>
        <w:br/>
        <w:t>айтылуы тұрғысынан да әрі ұтымды, әрі ұнамды. Осы</w:t>
        <w:br/>
        <w:t>сияқты ерекшеліктерімен ол ағартушының жастарды</w:t>
        <w:br/>
        <w:t>тапқырлыққа, шешендікке баулу мақсатына қай жағы-</w:t>
        <w:br/>
        <w:t>нан да толық жауап берген еді.</w:t>
        <w:br/>
        <w:t>Жалпы алғанда, Ыбырайдың аңыз-әңгімелер сала-</w:t>
        <w:br/>
        <w:t>сында жариялаған шығармалары айқын идеялық және</w:t>
        <w:br/>
        <w:t>халықтық ерекшеліктерімен көзге түседі, оның ағарту-</w:t>
        <w:br/>
        <w:t>шылық идеяларына тікелей үндеседі. Бұл еңбектерде</w:t>
        <w:br/>
        <w:t>халық мүддесіне және жастарды адамгершілік рухын-</w:t>
        <w:br/>
        <w:t>да тәрбиелеуге жанаспайтын басқа пікірлер кездеспей-</w:t>
        <w:br/>
        <w:t>ді: олар жастарды халық өмірімен таныстырады,</w:t>
        <w:br/>
        <w:t>белгілібір тәрбие мәселесін көтереді, оқушыға сурет-</w:t>
        <w:br/>
        <w:t>телген мәселе туралы тиянақты ұғым береді және әр-</w:t>
        <w:br/>
        <w:t>бір көрініс халық аузындағы жатық күйінде баянда-</w:t>
        <w:br/>
        <w:t>лады.</w:t>
        <w:br/>
        <w:t>Сонымен, Ыбырай өзінің озық ағартушылық идея-</w:t>
        <w:br/>
        <w:t>ларына халық мұрасынан айқын үндестік тапты. Ха-</w:t>
        <w:br/>
        <w:t>лықтың өз сөзімен өзін діни ұғымдар мен әдеттерге</w:t>
        <w:br/>
        <w:t>қарсы («Лұқпан хакім») және адалдыққа («Таза бұ-</w:t>
        <w:br/>
        <w:t>лақ»), ақылдылыққа, тапқырлыққа («Жіиреніше ппе-</w:t>
        <w:br/>
        <w:t>шен»), еңбекке («Жомарт») тәрбиелей түсудің жемісті</w:t>
        <w:br/>
        <w:t>нәтижелер беретіндігін жақсы түсінді.</w:t>
        <w:br/>
        <w:t>Алайда Ыбырай пайдаланған аңыз-әңгімелердің бә-</w:t>
        <w:br/>
        <w:t>рін бірдей идеялық құндылығы жағынан мүлтіксіз</w:t>
        <w:br/>
        <w:t>шығарма деуге болмайды. Олардың ішінде қайшылық-</w:t>
        <w:br/>
        <w:t>ты шығармалар да жоқ емес. Мысалы, хрестоматияда-</w:t>
        <w:br/>
        <w:t>ғы «Бай ұлы» деген кішкене әңгімеде байдың «мырза»</w:t>
        <w:br/>
        <w:t>баласының адамгершілігі суреттеледі. Ол аты жоқ</w:t>
        <w:br/>
        <w:t>кедей баласына өзінің астындағы атын береді. Ыбырай</w:t>
        <w:br/>
        <w:t>бұл шығарманың идеялық мазмұнын айыра алмаған.</w:t>
        <w:br/>
        <w:t>Соның нәтижесінде әңгімені хрестоматияға енгізген.</w:t>
        <w:br/>
        <w:t>Мұның өзі ағартушының үстем тап арасынан да жақ-</w:t>
        <w:br/>
        <w:t>сы адамдар шығуы мүмкін деп сенуінен туған. Бұл --</w:t>
        <w:br/>
        <w:t>ағартушылардың бірсыпырасына тән түсінік болатын.</w:t>
        <w:br/>
        <w:t>162</w:t>
        <w:br/>
        <w:t>ғармалардың ішінде әлсіз көріністердің де, негізгі</w:t>
        <w:br/>
        <w:t>текстіге қатысы шамалы мәселелердің де, қайшылық-</w:t>
        <w:br/>
        <w:t>ты пікірлердің де еніп кетуі болады. Ыбырай жинап</w:t>
        <w:br/>
        <w:t>бастырған ертегі, аңыздарда мұндай ерекшеліктер</w:t>
        <w:br/>
        <w:t>байқалмайды. Кез келген шығармада белгілібір ой</w:t>
        <w:br/>
        <w:t>тұжырымды және әсерлі баяндалады. Мардымсыз қо-</w:t>
        <w:br/>
        <w:t>салқы мәселелер араласпайды. Шығарманың тиянақ-</w:t>
      </w:r>
    </w:p>
    <w:p>
      <w:r>
        <w:t>тылығысәрбір оқушыға сезіліп отырады.</w:t>
        <w:br/>
        <w:t>Ықбырай жинаған аңыз-әңгімелердің негізгі бір</w:t>
        <w:br/>
        <w:t>ерекшелігі -- олардың халықтығында. Әрине, бұл шы-</w:t>
        <w:br/>
        <w:t>ғармалардың халық мақсатына қайшы келетін вари-</w:t>
        <w:br/>
        <w:t>анттары жалпы жоқ еді деп айтуға болмайды. Олар</w:t>
        <w:br/>
        <w:t>болған. Бірақ Ыбырай сол алуан түрлі варианттардың</w:t>
        <w:br/>
        <w:t>ішінен аса құндыларын, халықтық арманды дәл білді-</w:t>
        <w:br/>
        <w:t>ретіндерін таңдап ала білген. Бұл, әрине, Ыбырай жа-</w:t>
        <w:br/>
        <w:t>риялаған аңыз-әңгімелерде ешбір қайшылық кездес-</w:t>
        <w:br/>
        <w:t>пейді деген сөз емес. Ол шығармаларда да олқылықтар</w:t>
        <w:br/>
        <w:t>бар, дегенмен сол қайшылықты пікірлердің өзі халық</w:t>
        <w:br/>
        <w:t>түсінігінің сәулесі ретінде туғандығын аңғартып тұ-</w:t>
        <w:br/>
        <w:t>рады.</w:t>
        <w:br/>
        <w:t>Ыбырай хрестоматиясында басылып аопыққан ха-</w:t>
        <w:br/>
        <w:t>лықтық аңыздың бірі -- «Лұқпан хакім» дедік. Бұл</w:t>
        <w:br/>
        <w:t>аңыздың халық аузындағы «Мың жасаған Лұқпан»</w:t>
        <w:br/>
        <w:t>деген әңгіменің негізінде туғаны еіқандай күмән ту-</w:t>
        <w:br/>
        <w:t>ғызбайды.</w:t>
        <w:br/>
        <w:t>Біз бұл жерде Ыбырай пайдаланған «Лұқпан ха-</w:t>
        <w:br/>
        <w:t>кім» әңгімесінің халықтық вариант екендігіне тоқ-</w:t>
        <w:br/>
        <w:t>талмақпыз. Аңыздың басқа ерекшеліктерін жоғарыда</w:t>
        <w:br/>
        <w:t>Ыбырайдың дінге қатысына байланысты айтқанбыз.</w:t>
        <w:br/>
        <w:t>Халық аузында көп тараған аңыздардың бірі --</w:t>
        <w:br/>
        <w:t>Лұқпан туралы аңыз. Оның себебі де бар сияқты. Лұқ-</w:t>
        <w:br/>
        <w:t>пан халықтың өз бойындағы көп ерекішеліктерін білді-</w:t>
        <w:br/>
        <w:t>реді. Ол кедей адам, тек ел қыдырып ем жасап жүріп</w:t>
        <w:br/>
        <w:t>күн көреді. Екіншіден, ол ем жасауда молдалар сияқ-</w:t>
        <w:br/>
        <w:t>ты бақсылық құрмайды, тәжірибеге сүйенеді. Лұқпан-</w:t>
        <w:br/>
        <w:t>ның бұл әрекеті де оның шыққан ортасының өзгешелі-</w:t>
        <w:br/>
        <w:t>гін (дінге қарсылығын, еңбек сүйгіштігін) білдіре</w:t>
        <w:br/>
        <w:t>алады. Лұқпанның тіршілік, денсаулық үшін күресі</w:t>
        <w:br/>
        <w:t>халықтың арманынан туған. Аңыздың халықтық шы-</w:t>
        <w:br/>
        <w:t>ғарма екендігін, Лұқпанның халық өкілі екендігін</w:t>
        <w:br/>
        <w:t>дәлелдейтін үшінші бір жағдай -- Лұқпанның басын-</w:t>
        <w:br/>
        <w:t>дағы қайшылықты пікірлер. Олар халық түсінігінің</w:t>
        <w:br/>
        <w:t>көрінісі болып саналады. Лұқпан дін өкіліне қарсы</w:t>
        <w:br/>
        <w:t>157</w:t>
        <w:br/>
        <w:t>Ыйбырайдың 18(79 жылы басылып шыққан хресто-</w:t>
        <w:br/>
        <w:t>матиясында «Қара батыр» деген жалғыз ертек кездесе-</w:t>
        <w:br/>
        <w:t>ді. Ол-- ел аузындағы ең бір халықтық ертегі.</w:t>
        <w:br/>
        <w:t>«Қара батыр», ең алдымен, шын мәніндегі балалар</w:t>
        <w:br/>
        <w:t>шығармасы. Ыбырай ауыз әдебиетіндегі сан алуан ер-</w:t>
        <w:br/>
        <w:t>тегілердің ішінен осыны таңдап алуы арқылы, өзінің</w:t>
        <w:br/>
        <w:t>балалар психологиясын жете білетіндігін көрсетеді.</w:t>
        <w:br/>
        <w:t>Ертегі феодалдық өмірдің құрбаны бола жаздап барып</w:t>
        <w:br/>
        <w:t>аман қалған езілуші таптың жас өкілінің аянышты</w:t>
        <w:br/>
        <w:t>өмірін баяндайды, баланың тапқырлығын суреттейді.</w:t>
        <w:br/>
        <w:t>Ертегінің әрбір көрінісі, баланың еліне хабар беруі жас</w:t>
        <w:br/>
        <w:t>оқушылардың жан дүниесіне әсер етерліктей дәреже-</w:t>
        <w:br/>
        <w:t>де. Ертегі, әдеттегідей, халық өкілінің негізгі арма-</w:t>
        <w:br/>
        <w:t>нына жетуімен аяқталады. Мал орнына барымтада</w:t>
        <w:br/>
        <w:t>кеткен жас бала ата-анасына, еліне қосылады. Оның</w:t>
        <w:br/>
        <w:t>халықтық ертегі екені де осы қасиеттерінен айқын кө-</w:t>
        <w:br/>
        <w:t>рінеді.</w:t>
      </w:r>
    </w:p>
    <w:p>
      <w:r>
        <w:t>Ертегідегі жас баланың ру тартысы арасында ба-</w:t>
        <w:br/>
        <w:t>рымтаға ұшырауы оқушының феодалдық салтқа өш-</w:t>
        <w:br/>
        <w:t>пенділігін туғызады, жазықсыз жастың аянышты</w:t>
        <w:br/>
        <w:t>өміріне қынжылу сезімін күшейтеді. Ертегі феодалдық</w:t>
        <w:br/>
        <w:t>өмірдің тұрпайылығын жастар түсінігіне сай түрде әш-</w:t>
        <w:br/>
        <w:t>керелейді.</w:t>
        <w:br/>
        <w:t>Оқиғаның баяндалу тәртібі жағынан да, сәз қолда-</w:t>
        <w:br/>
        <w:t>нысы жағынан да ертегі халық аузындағы ерекшелік-</w:t>
        <w:br/>
        <w:t>терін толық сақтаған. Сонымен қатар, тағы бір ескере</w:t>
        <w:br/>
        <w:t>өтетін жағдай «Қара батыр» ертегісінің бастапқы негі-</w:t>
        <w:br/>
        <w:t>зі халық аузында сақталып келген ертегілерден алын-</w:t>
        <w:br/>
        <w:t>са да, Ыбырай оны көп өңдеп, көркемдік жағын біраз</w:t>
        <w:br/>
        <w:t>кемелдендіре түскен; балалардың ұғымы мен қызық-</w:t>
        <w:br/>
        <w:t>таушылығына бар жағынан сай келетін ертегі етіп</w:t>
        <w:br/>
        <w:t>шығарған. Бұлай деуіміздің бір себебі: ертегінің сөздік</w:t>
        <w:br/>
        <w:t>қорында Ыбырайдың төл шығармаларында кездесетін</w:t>
        <w:br/>
        <w:t>сөздер мен ұғымдар нақты ұшырасады. Мысалы, ақын-</w:t>
        <w:br/>
        <w:t>ның «Өнер-білім бар жұрттар» өлеңіндегі «желкілдеп</w:t>
        <w:br/>
        <w:t>шыққан көк шөптей» деген теңеу сөздер дәл осы ерте-</w:t>
        <w:br/>
        <w:t>гіде өзінің тура мағынасында қолданылады. Бұдан біз</w:t>
        <w:br/>
        <w:t>Ыбырай ауыз әдебиеті шығармаларын қалай болса со-</w:t>
        <w:br/>
        <w:t>лай ала салмай, белгілі мақсат тұрғысынан таңдап,</w:t>
        <w:br/>
        <w:t>көркемдік жағына да көп зер салғанын көреміз.</w:t>
        <w:br/>
        <w:t>Ыбырайдың 1906 жылы А. Васильевтің редакция-</w:t>
        <w:br/>
        <w:t>сымен басылып шыққан хрестоматиясында «Қара ба-</w:t>
        <w:br/>
        <w:t>тырдан» басқа екі ертегі («Алтын айдар», «Тазша ба-</w:t>
        <w:br/>
        <w:t>Ы 163</w:t>
        <w:br/>
        <w:t>зақтардың өзара қоғамдық қатынастары тек қана ескі-</w:t>
        <w:br/>
        <w:t>лікті әдет-ғұрыптар бойынша реттеліп отырған кезде,</w:t>
        <w:br/>
        <w:t>өздерінің достығын жекжат болып нығайтқысы келген</w:t>
        <w:br/>
        <w:t>адамдар бірінің әйелі ұл, екіншісінің әйелі қыз тапса,</w:t>
        <w:br/>
        <w:t>оларды некелеп, бір-біріне қосатын болып уәделесіп</w:t>
        <w:br/>
        <w:t>қоюшы еді... Екі-үш жасар ұлы бар дәулетті қазақтың</w:t>
        <w:br/>
        <w:t>қайсысы болса да баласына өзі сықылды дәулетті және</w:t>
        <w:br/>
        <w:t>беделді біреудің қызын айттыруға тырысады... Ауқат-</w:t>
        <w:br/>
        <w:t>ты қазақтар баласын 11--12 жасында-ақ үйлендіре бе-</w:t>
        <w:br/>
        <w:t>реді... Осындай реттерде он жастағы не одан да жас</w:t>
        <w:br/>
        <w:t>қызды да күйеуге бере береді... Әйел әмеңгерлік дәстүр</w:t>
        <w:br/>
        <w:t>бойыншша өлген күйеуінің туған інісіне тиеді... Қазақ-</w:t>
        <w:br/>
        <w:t>тардың жалпы неке шарты бойынша жесір әйелдің</w:t>
        <w:br/>
        <w:t>екінші ерімен жас айырмашылығы да, оның тілегі де,</w:t>
        <w:br/>
        <w:t>сол сияқты басқа дәлелдері де есепке алынбайды... Қа-</w:t>
        <w:br/>
        <w:t>зақ байларының көбі көп қатын алады. Бұл көп қатын</w:t>
        <w:br/>
        <w:t>алудың себебі, діннің жол беруін былай қойғанда, мы-</w:t>
        <w:br/>
        <w:t>надай себептерден де болады: әйелін өзі сүйіп алмай,</w:t>
        <w:br/>
        <w:t>ата-аналарының қосуы бойынша алған қазақтар, мұн-</w:t>
        <w:br/>
        <w:t>дай әйелінен өзі сүйетін қасиеттерді әрқашан таба бер-</w:t>
        <w:br/>
        <w:t>мейді, осының салдарынан ондай ерлі-зайыпты адам-</w:t>
        <w:br/>
        <w:t>дардың арасы суиды, шығысады, сонан кейін, күйі</w:t>
        <w:br/>
        <w:t>көтерсе, ол екінші әйел алады, бұрынғы әйелін де өзіне</w:t>
        <w:br/>
        <w:t>қалдырады». Ыбырайдың бұл жазғандары тек этно-</w:t>
        <w:br/>
        <w:t>графиялық жағынан ғана құнды болып қоймай, оның</w:t>
        <w:br/>
        <w:t>өз кезіндегі қазақ әйелдерінің әлеуметтік өмірдегі сал-</w:t>
        <w:br/>
        <w:t>мағын көрсетуімен де орасан құнды. Ыбырай қазақ</w:t>
        <w:br/>
        <w:t>әйелдерінің трагедиясын жете түсінеді, олардың басын-</w:t>
        <w:br/>
        <w:t>да ешбір ерік жоғын, тек сауданың құралы болып</w:t>
      </w:r>
    </w:p>
    <w:p>
      <w:r>
        <w:t>отырғанын таниды, сүйіспеншілік, махаббат дегендер-</w:t>
        <w:br/>
        <w:t>дің байлықпен, малменен ғана өлшенетіндігін атап</w:t>
        <w:br/>
        <w:t>көрсетеді. Оның бұл пікірлерінен біз ағартушының осы</w:t>
        <w:br/>
        <w:t>мәселеге байланысты да терең түсінікте болғанын кө-</w:t>
        <w:br/>
        <w:t>реміз.</w:t>
        <w:br/>
        <w:t>Ыбырай хаттарының бірінде: «Мен өзімде басқа-</w:t>
        <w:br/>
        <w:t>лардың бәрі тыныш, бақытты өмір сүріп отырғанда,</w:t>
        <w:br/>
        <w:t>өзіне бақ бермеген тағдырдың рақымсыздығына үнемі</w:t>
        <w:br/>
        <w:t>шағынып, құдайдың бергеніне риза болмай, үнемі жы-</w:t>
        <w:br/>
        <w:t>лап отыратын әйелмен салыстырамын да оған күйіне-</w:t>
        <w:br/>
        <w:t>мін, мұнымды ерсі көремін»,-- деп жазды. Ыбырай-</w:t>
        <w:br/>
        <w:t>дың бұл сөзінен де қорлықта отырған, жылаумен күн</w:t>
        <w:br/>
        <w:t>өткізген жалынышты адамның бейнесін көру қиын</w:t>
        <w:br/>
        <w:t>емес.</w:t>
        <w:br/>
        <w:t>151</w:t>
        <w:br/>
        <w:t>тұрғанда, діннің мардымсыздығын әшкерелей отырған-</w:t>
        <w:br/>
        <w:t>мен, өзі жүргізіп жүрген тәжірибе жұмыстарын құдай-</w:t>
        <w:br/>
        <w:t>дың «рахымынан» тыс деп қарамайды. «Құдайтаға-</w:t>
        <w:br/>
        <w:t>ла,-- дейді Лұқпан,-- адамға әртүрлі дене берді: қол</w:t>
        <w:br/>
        <w:t>берді жұмыс қылмақ үзпін, көз берді көрмек үшін, аяқ</w:t>
        <w:br/>
        <w:t>берді күрмек үшін, құлақ берді естуге, ақыл берді ой-</w:t>
        <w:br/>
        <w:t>ланып, жаман-жақсыны аңғаруға. Сол берген дене-</w:t>
        <w:br/>
        <w:t>лерді тиісті орнына жұмсамасаң, құдайдың бұйрығына</w:t>
        <w:br/>
        <w:t>қарсылық болып табылса керек». Бұл пікір Лұқпан</w:t>
        <w:br/>
        <w:t>атынан айтылған халық пікірі екені даусыз. Ғасырлар</w:t>
        <w:br/>
        <w:t>бойы жақсылыққа аңсаумен надандықта келген халық</w:t>
        <w:br/>
        <w:t>діни сенімдермен уланбаса да, өздерінің әрбір іс-әрекет-</w:t>
        <w:br/>
        <w:t>терін, еңбектерін құдайдың атымен байланыстырып</w:t>
        <w:br/>
        <w:t>отырған. Бұл халықтың діншілдігінен, не құдайшыл-</w:t>
        <w:br/>
        <w:t>дығынан тумаған, табиғаттың долы, қатал күшінің</w:t>
        <w:br/>
        <w:t>алдында еңбекші бұқараның өзін дәрменсіз сезінуінен,</w:t>
        <w:br/>
        <w:t>қараңғылығынан туған.</w:t>
        <w:br/>
        <w:t>«Лұқпан хакім» аңызының осы айтылған сияқты</w:t>
        <w:br/>
        <w:t>халықтық ерекшеліктері ғана Ыбырайдың назарын</w:t>
        <w:br/>
        <w:t>аударған тәрізді.</w:t>
        <w:br/>
        <w:t>Халықтың арманы мен тұрмыс ерекшелігін біркел-</w:t>
        <w:br/>
        <w:t>кі дұрыс бейнелеген «Лұқпан хакім» әңгімесінің Ыбы-</w:t>
        <w:br/>
        <w:t>рай жариялаған варианты кейін орыс оқушыларына</w:t>
        <w:br/>
        <w:t>да жеткізілді. Ол дәл және көркем аударылып, 1894</w:t>
        <w:br/>
        <w:t>жылы Ысках ІІүленбаев дегеннің аудармасымен «Да-</w:t>
        <w:br/>
        <w:t>ла уалаяты» (Хғ 8) газетінде жарияланды.</w:t>
        <w:br/>
        <w:t>Ысках ІШүленбаев бұл аудармасының түп нұсқа-</w:t>
        <w:br/>
        <w:t>сын көрсетпеген, бірақ біз оны «Лұқпан хакім» әңгіме-</w:t>
        <w:br/>
        <w:t>сінің әртүрлі варианттарымен салыстыра келіп (бұл</w:t>
        <w:br/>
        <w:t>аңыздың халықтық емес варианты да бар) және аудар-</w:t>
        <w:br/>
        <w:t>маның дәлдігіне қарап, оның Ыбырай жариялаған</w:t>
        <w:br/>
        <w:t>вариантынан аударылғанына көзімізді жеткіздік.</w:t>
        <w:br/>
        <w:t>Хрестоматияда жарияланған халық аңызының бі-</w:t>
        <w:br/>
        <w:t>рі -- «Жомарт» әңгімесі. Ол ел аузында көп тараған</w:t>
        <w:br/>
        <w:t>«Атымтай Жомарт» деген аңыздың негізінде шыққан.</w:t>
        <w:br/>
        <w:t>Бұл аңыздың да әртүрлі варианттарының бар екені</w:t>
        <w:br/>
        <w:t>мәлім, бірақ сол алуан саладағы варианттардың ішінен</w:t>
        <w:br/>
        <w:t>Ыбырай еңбір халықтық түрін таңдап ала білген. Мұ-</w:t>
        <w:br/>
        <w:t>ны Жомарттың адамгершілік қасиеттері мен әрекетте-</w:t>
      </w:r>
    </w:p>
    <w:p>
      <w:r>
        <w:t>рінен көруімізге болады.</w:t>
        <w:br/>
        <w:t>Халық ұғымында да, халықтың ауыз әдебиетінде</w:t>
        <w:br/>
        <w:t>де ұнамсыз кейіпкер жауыздығымен, сараңдығымен,</w:t>
        <w:br/>
        <w:t>екіжүзділігімен көрінеді. Мұндай кейіпкерлер, әдетте,</w:t>
        <w:br/>
        <w:t>158</w:t>
        <w:br/>
        <w:t>бірі -- халық шығармаларын дәл бастапқы күйіңде</w:t>
        <w:br/>
        <w:t>жинау және зерттеу, екіншісі ол еңбектерді творчество-</w:t>
        <w:br/>
        <w:t>лық түрде пайдалану. Бірінші бағытты ұстаушылардан</w:t>
        <w:br/>
        <w:t>халықтық шығармаларды «түзетіп», орынсыз бұрма-</w:t>
        <w:br/>
        <w:t>лап, ұлттық мәнінен айырып жібермей, алғашқы кү-</w:t>
        <w:br/>
        <w:t>йінде жеткізу талап етілді. Екінші топтағылар халық</w:t>
        <w:br/>
        <w:t>поэзиясын творчестволық жолмен пайдаланып жаңа</w:t>
        <w:br/>
        <w:t>шығармалар жазуда «халықтық қиялдың негізінде</w:t>
        <w:br/>
        <w:t>сәтсіз әрекеттер жасаудан аулақ болуы қажет»,-- деп</w:t>
        <w:br/>
        <w:t>көрсетілді. Белинский өзінің «Иван Вавенконың айт-</w:t>
        <w:br/>
        <w:t>қан орыс ертегілері» деген кітапқа жазған алғысөзін-</w:t>
        <w:br/>
        <w:t>де: «Егер орыс ертегілерін жинасаңыздар оларды бізге</w:t>
        <w:br/>
        <w:t>сол халық аузынан естіген күйінде жеткізіңдер. Ал</w:t>
        <w:br/>
        <w:t>өзіндік ертегілеріңізді жазсаңыздар, олардың ойы мен</w:t>
        <w:br/>
        <w:t>бояуы сіздікі болатыны даусыз, бірақ олар халықтық</w:t>
        <w:br/>
        <w:t>рухынан айрылып қалмауы қажет»,-- деп жазды. Ол</w:t>
        <w:br/>
        <w:t>ауыз әдебиетімен айналысушылардың соңғы тобына</w:t>
        <w:br/>
        <w:t>Кольцовты үлгі етіп көрсетті.</w:t>
        <w:br/>
        <w:t>Орыстың көрнекті жазушылары мен сыншылары</w:t>
        <w:br/>
        <w:t>ауыз әдебиетінен халық өмірінің рухани және матери-</w:t>
        <w:br/>
        <w:t>алдық сипатын танумен бірге, сол мәдени мұраны сақ-</w:t>
        <w:br/>
        <w:t>тау және халықтың өзіне жазбаша түрде ұсыну арқы-</w:t>
        <w:br/>
        <w:t>лы езілуші бұқараның рухани өміріне де ықпал жасау-</w:t>
        <w:br/>
        <w:t>ға болады деп түсінді. Н. А. Добролюбов: «Егер біз</w:t>
        <w:br/>
        <w:t>халықты сауаттандыру үшін (просвешать), жақсы</w:t>
        <w:br/>
        <w:t>өмірге тарту үшін күрескіміз келсе, онда оның ішкі</w:t>
        <w:br/>
        <w:t>өмірін білуге міндеттіміз»,-- деп жазды. Ұлы сыншы-</w:t>
        <w:br/>
        <w:t>ның халықтың «ішкі өмірі» деп көрсетіп отырғаны ау-</w:t>
        <w:br/>
        <w:t>ыз әдебиеті еді.</w:t>
        <w:br/>
        <w:t>Демек, ХІХ ғасырдың 60--(70 жылдарында орыс</w:t>
        <w:br/>
        <w:t>жазушылары мен ағартушыларының ауыз әдебиетін</w:t>
        <w:br/>
        <w:t>пайдалануда қалыптасқан салты болды. Олар фольк-</w:t>
        <w:br/>
        <w:t>лорды ағартушылық жұмыстар үшін кеңінен пайдала-</w:t>
        <w:br/>
        <w:t>нуды талап етті. Бұл тәрізді озық дәстүр Россияның</w:t>
        <w:br/>
        <w:t>шет аймақтарындағы ағартушыларға да үлгі болды.</w:t>
        <w:br/>
        <w:t>Олардың бірі -- Ыбырай.</w:t>
        <w:br/>
        <w:t>ЫШбырайдың ауыз әдебиетіне қатынасын жалпы</w:t>
        <w:br/>
        <w:t>алып қарағанда оның орыс демократтары мен ағарту-</w:t>
        <w:br/>
        <w:t>шылары көтерген принциптерді басшылыққа алғанын</w:t>
        <w:br/>
        <w:t>көреміз. Бұл жағдайды кейін әр текстіні талдау үстін-</w:t>
        <w:br/>
        <w:t>де де байқауға болады.</w:t>
        <w:br/>
        <w:t>Қазақтың ауыз әдебиетінен Ыбырай жинаған мате-</w:t>
        <w:br/>
        <w:t>риалдарға тоқтамас бұрын, оның сол халықтық мұра-</w:t>
        <w:br/>
        <w:t>154</w:t>
      </w:r>
    </w:p>
    <w:p>
      <w:r>
        <w:t>рай ұзақ қиссаның тек пайдаға асар аз ғана жерін</w:t>
        <w:br/>
        <w:t>алып, қалғанын тастаған.</w:t>
        <w:br/>
        <w:t>В. В. Радловтан алынған үзінді Ыбырайдың үлкен</w:t>
        <w:br/>
        <w:t>қиссадан қандай мәселелерге көңіл аударғанын, оны</w:t>
        <w:br/>
        <w:t>талғай білгендігін айқындайды. Егер бұл сияқты өткір</w:t>
        <w:br/>
        <w:t>сын пікірлер болмаса, Ыбырай оны пайдаланбаған да</w:t>
        <w:br/>
        <w:t>болар еді. Радловтағы дінге және феодалдық этикаға</w:t>
        <w:br/>
        <w:t>байланысты сөлекет жайлардың Ыбырай қаламына</w:t>
        <w:br/>
        <w:t>ілінбеуі кездейсоқ емес. Ол өзінің ағартушылық және</w:t>
        <w:br/>
        <w:t>дүниетанушылық идеяларына тікелей үндесетін шу-</w:t>
        <w:br/>
        <w:t>мақтарды ғана екшеп алып, өз алдына жариялаған.</w:t>
        <w:br/>
        <w:t>Одан «Қазақ халқының елдігін бұзып, болашағын бүл-</w:t>
        <w:br/>
        <w:t>діріп жатқан жауыздыққа қарсы күресе беру керек»</w:t>
        <w:br/>
        <w:t>деп таныған Ыбырайдың қазақтың қатал байлары мен</w:t>
        <w:br/>
        <w:t>билерінің, тоғышар молдаларының кескін-кейпін және</w:t>
        <w:br/>
        <w:t>айуандық қылықтарын еркін көре білгенін байқаймыз.</w:t>
        <w:br/>
        <w:t>Бұл үзіндіге еш. уақытта да Радловтың кітабындағы</w:t>
        <w:br/>
        <w:t>тақырыпты беруге болмас еді.</w:t>
        <w:br/>
        <w:t>Ыбырайдың 1906 жылы басылған хрестоматиясын-</w:t>
        <w:br/>
        <w:t>да «ШІіәлгездің Жәнібек ханға айтқан сөзі» деген жыр</w:t>
        <w:br/>
        <w:t>жарияланған, бірақ бұл жырдың хрестоматияға кім</w:t>
        <w:br/>
        <w:t>арқылы енгізілгені белгісіз. Ыбырайдың «Шәлгезді»</w:t>
        <w:br/>
        <w:t>жинағаны туралы да дерек жоқ.</w:t>
        <w:br/>
        <w:t>Бұл жырда белгілібір ой, не мазмұн жоқ, тек жақ-</w:t>
        <w:br/>
        <w:t>сы адам мен нашар адамның айырмашылықтары ғана</w:t>
        <w:br/>
        <w:t>сөз болады. «Қару жисаң мылтық жи, құс ұстасаң</w:t>
        <w:br/>
        <w:t>бүркіт ұста» деген жалаң дидактика мол орын алған.</w:t>
        <w:br/>
        <w:t>Оның көлемі де аз (не барлығы 101 жол).</w:t>
        <w:br/>
        <w:t>Ыбырайдың 1879 жылғы хрестоматиясында Сейтах-</w:t>
        <w:br/>
        <w:t>мет дегеннің және басқа да қазақ ақындарының бірен-</w:t>
        <w:br/>
        <w:t>саран өлеңдері жарияланған. Бұларға қоса, «Жанақ</w:t>
        <w:br/>
        <w:t>пен Баланың айтысы» деген шығарма басылған.</w:t>
        <w:br/>
        <w:t>Олардың әрқайсысын атын атап, жеке талдай беру-</w:t>
        <w:br/>
        <w:t>дің айрықша қажеттілігі жоқ. Тек барлығына ортақ</w:t>
        <w:br/>
        <w:t>кейбір қасиеттерді ғана атап көрсеткеніміз жөн. Өйт-</w:t>
        <w:br/>
        <w:t>кені бұл өлең-жырлардың басым көпшілігі жеке адам-</w:t>
        <w:br/>
        <w:t>дардың арасындағы әзіл, айтысқа негізделген. Әлеу-</w:t>
        <w:br/>
        <w:t>меттік мәселелерге бір де біреуі көтеріле алмаған.</w:t>
        <w:br/>
        <w:t>Өлеңдердің мазмұндық әлсіздігі сияқты, поэзиялық</w:t>
        <w:br/>
        <w:t>құны да нашар. Жалаң ұйқас қуалау, соның нәтиже-</w:t>
        <w:br/>
        <w:t>сінде түсініксіз сөздер қолдану, буын, ырғақ ұйқаста-</w:t>
        <w:br/>
        <w:t>рын сақтамау -- бәріне ортақ ерекшелік.</w:t>
        <w:br/>
        <w:t>166</w:t>
        <w:br/>
        <w:t>ліндегі оқулықтар ой салған тәрізді. Ыбырай пайда-</w:t>
        <w:br/>
        <w:t>ланған орыс педагогтерінің барлығының хрестоматия-</w:t>
        <w:br/>
        <w:t>сында да осы тақырыптас («Спор животных») әңгіме</w:t>
        <w:br/>
        <w:t>кездеседі. Бірақ олардың сюжеті мүлде басқаша: үй</w:t>
        <w:br/>
        <w:t>хайуандары өздерінің қожасына еткен еңбектерін ай-</w:t>
        <w:br/>
        <w:t>тып таласады.</w:t>
        <w:br/>
        <w:t>Біз жоғарыда Ыбырайдың қазақ ауыз әдебиетін</w:t>
        <w:br/>
        <w:t>жинауына және оны белгілі мөлшерде дұрыс бағалай</w:t>
        <w:br/>
        <w:t>білуіне ХІХ ғасырдағы орыс демократтарымен қатар,</w:t>
        <w:br/>
        <w:t>орыстың ағартушылары мен педагогтерінің де біраз</w:t>
      </w:r>
    </w:p>
    <w:p>
      <w:r>
        <w:t>ықпалы тигенін айттық. Біздің сол пікірімізді осы кел-</w:t>
        <w:br/>
        <w:t>тірілген жай бір тақырыптық ұқсастықтың өзі-ақ тия-</w:t>
        <w:br/>
        <w:t>нақтай түседі.</w:t>
        <w:br/>
        <w:t>Ыбырай «Жан-жануардың дауласқаны» деген әң-</w:t>
        <w:br/>
        <w:t>гімеде халық аузындағы аңызды дәл және толық жет-</w:t>
        <w:br/>
        <w:t>кізген. Ыбырайдың бұл аңызды жариялау талабы да</w:t>
        <w:br/>
        <w:t>оның педагогикалық ойлары мен принциптеріне, жал-</w:t>
        <w:br/>
        <w:t>пы алғанда, ағартушылық идеяларына байланысты</w:t>
        <w:br/>
        <w:t>еді. Ол өзінің жас оқушыларын қара күш пен бойға</w:t>
        <w:br/>
        <w:t>сенбей, ой мен білімге сенуге шақырады. Ол мұндай</w:t>
        <w:br/>
        <w:t>әңгіменің мал арасында өскен жастар үшін тартымды,</w:t>
        <w:br/>
        <w:t>қызықты екендігін де ескерген.</w:t>
        <w:br/>
        <w:t>Халық аузындағы аңыз-әңгімелерді танңдау-талғау-</w:t>
        <w:br/>
        <w:t>да Ыбырай жастарды гуманистік рухта тәрбиелеуге</w:t>
        <w:br/>
        <w:t>және олардың өз айналасындағы өмірді танып білуіне</w:t>
        <w:br/>
        <w:t>көмегін тигізетін шығармаларды ғана іріктеп алып</w:t>
        <w:br/>
        <w:t>қойған жоқ. Оның бұл саладағы еңбектерінің ішінде</w:t>
        <w:br/>
        <w:t>оқушысын қазақтың шешендік сөз өнерімен таныстыру</w:t>
        <w:br/>
        <w:t>ниетін көздейтін аңыз-әңгімелер де кездеседі. Ағарту-</w:t>
        <w:br/>
        <w:t>шы мұндай шығармалар арқылы жастарды тапқыр-</w:t>
        <w:br/>
        <w:t>лыққа, өткірлікке, шешендікке баули түсуді мақсат</w:t>
        <w:br/>
        <w:t>еткен еді. Ыбырай ішешендік сөздерді таңдағанда да</w:t>
        <w:br/>
        <w:t>жас оқушының ұғымына, қызықтауына шебер үндесе-</w:t>
        <w:br/>
        <w:t>тін аңыз-әңгімелерді табуға ұмтылды. Осы ретте оның</w:t>
        <w:br/>
        <w:t>жариялаған аңыздарының бірі -- қыпшақ Ізбастының</w:t>
        <w:br/>
        <w:t>ханға айтқан сөзі.</w:t>
        <w:br/>
        <w:t>Ойдан қашты бір түлкі,</w:t>
        <w:br/>
        <w:t>Тауға қарап дем алмай.</w:t>
        <w:br/>
        <w:t>Жақббыла қудық көп кісі,</w:t>
        <w:br/>
        <w:t>Бәрі де қалды ере алмай.</w:t>
        <w:br/>
        <w:t>Сол түлкіні кім алар,</w:t>
        <w:br/>
        <w:t>Жалғыз жеткен мен алмай.</w:t>
        <w:br/>
        <w:t>Ағайыннан дұшпан, жауым жоқ,</w:t>
        <w:br/>
        <w:t>11-1092 16і</w:t>
        <w:br/>
        <w:t>Ыбырайдың қазақ ауыз әдебиетінен жинаған мате-</w:t>
        <w:br/>
        <w:t>риалдарының ішінде мақал-мәтелдер басым орын</w:t>
        <w:br/>
        <w:t>алады. Ыбырай мүмкінішілігінше, мақал-мәтелдердің</w:t>
        <w:br/>
        <w:t>ішінен жастарды еңбекке, достыққа, жақсылыққа та-</w:t>
        <w:br/>
        <w:t>лаптануға тәрбиелей алатындарын ғана таңдап алуға</w:t>
        <w:br/>
        <w:t>ұмтылған; халықтың ұзақ жылдар бойы сақталып,</w:t>
        <w:br/>
        <w:t>қалыптасып үлгерген өнегелі өткір сөздерін адамгер-</w:t>
        <w:br/>
        <w:t>шілік тәрбиесі үтнін пайдалануды көздеген.</w:t>
        <w:br/>
        <w:t>Мақалдардың жалпы саны Ыбырайдың өз тұсында</w:t>
        <w:br/>
        <w:t>басылған хрестоматиясында (1879 ж.) анағұрлым аз</w:t>
        <w:br/>
        <w:t>(не барлығы 69) және олар жеке тақырыптар арқылы</w:t>
        <w:br/>
        <w:t>берілмей, бірінен соң бірі келтірілген. Ал хрестоматия-</w:t>
        <w:br/>
        <w:t>ның 1906 жылғы А. Васильевтің редакциясымен басы-</w:t>
        <w:br/>
        <w:t>луында мақалдардың саны 200-ге жетеді. Бұлар осы</w:t>
        <w:br/>
        <w:t>кездегі орыс хрестоматияларының үлгісі бойынша</w:t>
        <w:br/>
        <w:t>әртүрлі тақырыптармен берілген. Мысалы: еңбек, отан,</w:t>
      </w:r>
    </w:p>
    <w:p>
      <w:r>
        <w:t>дін т. б. Сондай-ақ бұлар орысша, қазақша екі тілде</w:t>
        <w:br/>
        <w:t>жарияланған. Қазақ мақалдарының орыс тіліне бұл</w:t>
        <w:br/>
        <w:t>алғаш аударылуы еді.</w:t>
        <w:br/>
        <w:t>А. Васильевтің редакциясымен шыққан хрестома-</w:t>
        <w:br/>
        <w:t>тиядағы мақалдар идеялық ұстамдылығы жағынан да</w:t>
        <w:br/>
        <w:t>саналуан. Мұнда белгілібір халықтық ойды, не мақсат-</w:t>
        <w:br/>
        <w:t>ты танытатын мақалдар ғана қамтылмай, мақал атау-</w:t>
        <w:br/>
        <w:t>лының қолға түскендері жариялана берген. Олардың</w:t>
        <w:br/>
        <w:t>ішінде халық мүддесіне және адамгершілік тәрбиесіне</w:t>
        <w:br/>
        <w:t>тікелей қайшы келетіндері де жоқ емес.</w:t>
        <w:br/>
        <w:t>Ыбырай жинап 18%9 жылғы хрестоматияға бастыр-</w:t>
        <w:br/>
        <w:t>ған 69 мақал-мәтелдің ішінде еңбекші халықтың арма-</w:t>
        <w:br/>
        <w:t>ны мен түсінігін білдіретін және ағартушының өз</w:t>
        <w:br/>
        <w:t>идеяларына толық жауап беретін нағыз халықтық</w:t>
        <w:br/>
        <w:t>мақалдар көп орын алады. Мысалы: «Талапты ерге</w:t>
        <w:br/>
        <w:t>нұр жауар», «Қатты керге қақ тұрар, қайратты ерге</w:t>
        <w:br/>
        <w:t>мал тұрар», «Екпей егін бітпес», «Өнерді үйрен де жи-</w:t>
        <w:br/>
        <w:t>рен», «Шапқан озар, жатқан қалар» деген халықтың</w:t>
        <w:br/>
        <w:t>оптимистік идеяларынан туған мақалдарды атауға</w:t>
        <w:br/>
        <w:t>болады. Бұларға қоса, этикаға байланысты: «Сабыр</w:t>
        <w:br/>
        <w:t>еткен, мұратқа жеткен», «Отпен ойнама, күйерсің;</w:t>
        <w:br/>
        <w:t>қоянмен ойнама, шаршарсың», «Басқа пәле тілден»,</w:t>
        <w:br/>
        <w:t>«Тыймаған ауызда пәле бар», «Ұрлықтың түбі -- қор-</w:t>
        <w:br/>
        <w:t>лық», «Зормын десең, зорларға жолығарсың», «Жақ-</w:t>
        <w:br/>
        <w:t>сылыңққа жақсылық әр кісінің ісі еді, жамандыққа</w:t>
        <w:br/>
        <w:t>жақсылық ер кісінің ісі еді», «Қоянды қамыс өлтіреді,</w:t>
        <w:br/>
        <w:t>ерді намыс өлтіреді» деген мақалдар бар. Бұлар -- ха-</w:t>
        <w:br/>
        <w:t>167</w:t>
        <w:br/>
        <w:t>лықтың өмір тәзкірибесі арқылы жеткен тұжырымды</w:t>
        <w:br/>
        <w:t>пікірлері.</w:t>
        <w:br/>
        <w:t>Ыбырай жинаған мақалдардың ішінде халықты</w:t>
        <w:br/>
        <w:t>бірлікке шақыратын және үстем тап өкілдерінің қатал-</w:t>
        <w:br/>
        <w:t>дығын әшкерелейтін мақалдар да бар. Мысалы: «Саяқ</w:t>
        <w:br/>
        <w:t>жүрсең, таяқ жерсің», «Сараң байды қоңыз десең бо-</w:t>
        <w:br/>
        <w:t>лар, ішпей -- жемей боқтық жиған; қайырлы жігітті</w:t>
        <w:br/>
        <w:t>ер десең болар, жолдасы үзшшін жанын қиған» т. б.</w:t>
        <w:br/>
        <w:t>Ағартушының хрестоматиясында «Патшаның ба-</w:t>
        <w:br/>
        <w:t>ласын басып өтпе», «Ханда қырық кісінің ақылы</w:t>
        <w:br/>
        <w:t>бар», «Қатынды бастан, баланы жастан» деген сияқты</w:t>
        <w:br/>
        <w:t>мақал-мәтелдер де кездеседі. Бұларды ішығарушы да,</w:t>
        <w:br/>
        <w:t>сақтаушы да билеуші таптың өзі болған. Мақалдарды</w:t>
        <w:br/>
        <w:t>жинай отырып, Ыбырайдың осы көрсетілгендер сияқ-</w:t>
        <w:br/>
        <w:t>ты мақалдарды шет қалдырып кетуге мүмкіндік тап-</w:t>
        <w:br/>
        <w:t>пауы да ықтимал. Екінініден, тарихи қайшылықтар</w:t>
        <w:br/>
        <w:t>мен надан ортаның ішінде өмір сүрген Ыбырайдың ол</w:t>
        <w:br/>
        <w:t>мақалдардың кейбірін ұнатып, шындық ретінде қабыл-</w:t>
        <w:br/>
        <w:t>дауы да мүмкін.</w:t>
        <w:br/>
        <w:t>Ыбырайдың жалпы ауыз әдебиетіне қатынасын шо-</w:t>
        <w:br/>
        <w:t>луда оның, көбінесе, сәтті қадам жасағанын көреміз.</w:t>
        <w:br/>
        <w:t>Ол жинаған аңыз, әңгімелерде, ертегілерде, өлең-жыр-</w:t>
        <w:br/>
        <w:t>ларда, мақал-мәтелдер де, негізінен, халықтың тұр-</w:t>
        <w:br/>
        <w:t>мыс ерекшелігі мен алдағы күнге арманы, оптимистік</w:t>
        <w:br/>
        <w:t>идеялары, өмірді түсіну қабілеті байқалады; олардағы</w:t>
        <w:br/>
        <w:t>екі ұшты пікірдің өзі халық санасының кенжелігінен</w:t>
      </w:r>
    </w:p>
    <w:p>
      <w:r>
        <w:t>туғандығын аңғартады.</w:t>
        <w:br/>
        <w:t>Жалпы алғанда, қазақ ауыз әдебиетінің сұрыптала</w:t>
        <w:br/>
        <w:t>жиналып, белгілі жүйеге келтірілуі, басылып жарыққа</w:t>
        <w:br/>
        <w:t>шығуы Ыбырайдан басталады деуге болады. Рас, Ыбы-</w:t>
        <w:br/>
        <w:t>райға дейін кейбір орыс оқымыстылары қазақтар ара-</w:t>
        <w:br/>
        <w:t>сында көп жайылған аңыздар мен өлең-жырларды</w:t>
        <w:br/>
        <w:t>жинап жариялады, бірақ бұл еңбектер буржуазиялық</w:t>
        <w:br/>
        <w:t>фольклористиканың негізінде шыққан еді және оларда</w:t>
        <w:br/>
        <w:t>халық мұңына, оның тілегіне жанаспайтын шығарма-</w:t>
        <w:br/>
        <w:t>лар да өте көп кездесетін.</w:t>
        <w:br/>
        <w:t>Ыбырайдың қазақ фольклорын жинап, жариялау-</w:t>
        <w:br/>
        <w:t>дағы еңбегін оның өз тұсындағы оқушылары да зор қу-</w:t>
        <w:br/>
        <w:t>анышпен қарсы алып, айрықша жоғары бағалап еді.</w:t>
        <w:br/>
        <w:t>ЫШбырай көзінің тірісінде сол оқушылары тарапынан</w:t>
        <w:br/>
        <w:t>«халықтың оқуы үшін халық поэзиясы нұсқаларынан</w:t>
        <w:br/>
        <w:t>кітап құрастырып шығару ісін де бастаған Алтынса-</w:t>
        <w:br/>
        <w:t>рин болатын»,-- деген үлкен құрметке ие болды.</w:t>
        <w:br/>
        <w:t>168</w:t>
        <w:br/>
        <w:t>тартымды және түсінікті екені және жастарға эәстети-</w:t>
        <w:br/>
        <w:t>калық тәрбие беретіндігі сөзсіз. Ыбырайдың бұл үзін-</w:t>
        <w:br/>
        <w:t>діні жырдың қай вариантынан алғаны әзірге тиянақ-</w:t>
        <w:br/>
        <w:t>талып шшешіліп болмаған мәселе.</w:t>
        <w:br/>
        <w:t>Хрестоматиядағы екінші бір үзінді «Орақ батыр-</w:t>
        <w:br/>
        <w:t>дың баласы Әлібек мырзаның бір ханға айтқан сөзі»</w:t>
        <w:br/>
        <w:t>деген тақырыппен берілген. Мұның қазақтар арасында</w:t>
        <w:br/>
        <w:t>көп тараған жырлардың қайсысынан алынғаны мәлім</w:t>
        <w:br/>
        <w:t>емес, бізге таныс көп вариантты жырлардың ешібіреу-</w:t>
        <w:br/>
        <w:t>інде де ол кездеспейді.</w:t>
        <w:br/>
        <w:t>Үзіндіде ханға Әлібек зіл көрсетеді, онымен еш уа-</w:t>
        <w:br/>
        <w:t>қытта да бітіспейтіндігін айтады. Ол өзінің сөзін «Бә-</w:t>
        <w:br/>
        <w:t>лем, мың болмақтан сан да бол, сеніменен бір тоғыс-</w:t>
        <w:br/>
        <w:t>пай басылман»,-- деп аяқтайды. Бірақ Әлібек ханмен</w:t>
        <w:br/>
        <w:t>не үшін соғысатындығын ашып айтпайды. Үзіндіде</w:t>
        <w:br/>
        <w:t>ханға және сол арқылы жалпы үстем тапқа қарсылық-</w:t>
        <w:br/>
        <w:t>тың айқын екпіні сезіледі. Ыбырай бұл үзіндіні осы қа-</w:t>
        <w:br/>
        <w:t>сиеті үшін пайдаланған тәрізді.</w:t>
        <w:br/>
        <w:t>Ыбырай хрестоматиясындағы қазақтың байлары</w:t>
        <w:br/>
        <w:t>мен билерін және молдаларын сынайтын «Өсиет өлең-</w:t>
        <w:br/>
        <w:t>дер» деген көлемді шығарма В. В. Радловтың «Түрік</w:t>
        <w:br/>
        <w:t>тұқымдас елдердің халық әдебиетінен үлгілер» атты</w:t>
        <w:br/>
        <w:t>(8-том) циклды еңбегінен алынған.</w:t>
        <w:br/>
        <w:t>В. В. Радлов пен Ыбырай бірін-бірі жақсы білген.</w:t>
        <w:br/>
        <w:t>Оны жоғарыда келтірілген кейбір деректер де растай</w:t>
        <w:br/>
        <w:t>алады. Олардың творчестволық байланыс жасауына</w:t>
        <w:br/>
        <w:t>осы таныстық қарым-қатынастың да әсері тиюі мүм-</w:t>
        <w:br/>
        <w:t>кін.</w:t>
        <w:br/>
        <w:t>Алтынсарин Радловпен 1876 жылы Қазанда кезде-</w:t>
        <w:br/>
        <w:t>сіп, жете танысқан. Бұл екеуінің бұдан бұрын да</w:t>
        <w:br/>
        <w:t>таныстығын архив материалдары растай түседі. «Рад-</w:t>
        <w:br/>
        <w:t>лов айтып отырған...,-- дейді Қазандағы оқу округінің</w:t>
        <w:br/>
        <w:t>попечителі Шестаҡов өзінің жолдамасында,- Ыбырай</w:t>
        <w:br/>
        <w:t>Алтынсарин Орынбор шекара комиссиясы жанындағы</w:t>
      </w:r>
    </w:p>
    <w:p>
      <w:r>
        <w:t>қазақ мектебінде оқыған, одан соң бұрынғы Орынбор</w:t>
        <w:br/>
        <w:t>қамалындағы (Торғай өзені бойында) мектепте мұға-</w:t>
        <w:br/>
        <w:t>лім болды...»</w:t>
        <w:br/>
        <w:t>«Өсиет өлеңдер» деғен тақырыппен Ыбырай жария-</w:t>
        <w:br/>
        <w:t>лаған әртүрлі ұсақ өлеңдер Радловтың кітабындағы</w:t>
        <w:br/>
        <w:t>көлемді қиссадан қысқартылып алынған. Радловтағы</w:t>
        <w:br/>
        <w:t>текст тұтас тұрғанда, идеялық жағынан нашар шығар-</w:t>
        <w:br/>
        <w:t>ма. Онда дінге байланысты ағат пікірлер өте көп. Ыбы-</w:t>
        <w:br/>
        <w:t>165</w:t>
        <w:br/>
        <w:t>ы. АЛТЫНСАРИН -- АУДАРМАШЫ</w:t>
        <w:br/>
        <w:t>Ыһбырай Алтынсарин қазақ қоғамында өнер-білім-</w:t>
        <w:br/>
        <w:t>ге айрықша мұқтаждықтың туып отырғандығын көр-</w:t>
        <w:br/>
        <w:t>сете келіп, хрестоматияның алғысөзінде былай деп</w:t>
        <w:br/>
        <w:t>жазған еді: «..Нағыз білім мен пайдалы мағлұматтар</w:t>
        <w:br/>
        <w:t>бере алатын, сондай-ақ ғылми жетекшілік ролін атқа-</w:t>
        <w:br/>
        <w:t>ратын, бастапқы оқу құралдарының, хрестоматиялар-</w:t>
        <w:br/>
        <w:t>дың т. б. қажеттігін байқадық. Мұндай білім беретін</w:t>
        <w:br/>
        <w:t>кітаптар азиялық тілдердің ешбіреуінде де кездеспей-</w:t>
        <w:br/>
        <w:t>ді !, сондықтан ол жетекші құралдарды өзімізге ең &gt;жа-</w:t>
        <w:br/>
        <w:t>қын орыс тілінен іздеп табуға тиіс болдық». Осы арада</w:t>
        <w:br/>
        <w:t>ескере өтетін тағы бір жай -- Ыбырайдың ғылым-білім</w:t>
        <w:br/>
        <w:t>мен озық мәдениеттің көзін басқа жақтардан іздемей,</w:t>
        <w:br/>
        <w:t>тап басып, ешқандай іркіліссіз орыс қауымынан іздеуі</w:t>
        <w:br/>
        <w:t>және бұл қадамына өз тарапынан дәйекті түсініктеме</w:t>
        <w:br/>
        <w:t>беруі оның орыстың озық ой-пікірлері негізінде тәр-</w:t>
        <w:br/>
        <w:t>биеленін өскенін ашықтан-ашық таныта түседі. Ағар-</w:t>
        <w:br/>
        <w:t>тушының орыс әдебиетінен жасаған аудармалары да</w:t>
        <w:br/>
        <w:t>сол прогресшіл бағыттың нәтижесі еді.</w:t>
        <w:br/>
        <w:t>Халықты сауаттандыру, сана-сезімін ояту, рухани</w:t>
        <w:br/>
        <w:t>өмірін дамыта түсу мақсаттарында жазған хрестома-</w:t>
        <w:br/>
        <w:t>тиясында Ыбырай орыс тіліндегі әртүрлі оқулықтар-</w:t>
        <w:br/>
        <w:t>дан сырттай үлгі алумен ғана тынған жоқ. Осы іздену</w:t>
        <w:br/>
        <w:t>үстінде ол орыс мәдениетінің қазақ арасына үлкен</w:t>
        <w:br/>
        <w:t>арнамен келіп, тезірек сіңісуіне тың жол ашты; орыс-</w:t>
        <w:br/>
        <w:t>тың алдыңғы қатардағы жазушылары мен үлкен ой-</w:t>
        <w:br/>
        <w:t>шылдарының, ағартушылары мен педагогтерінің ең-</w:t>
        <w:br/>
        <w:t>1 Ыбырай бұл арада Азия елдері дегенде өзбек, қырғыз, түрк-</w:t>
        <w:br/>
        <w:t>мен халықтарын ғана ескертіп отыр. Екінішіден, ол бұл халықтар-</w:t>
        <w:br/>
        <w:t>дың жалпы мәдениеті туралы емес, оларда өзінің ағартушылық</w:t>
        <w:br/>
        <w:t>идеяларына сай келетін тікелей педагогикалық, тәрбиелік мәні</w:t>
        <w:br/>
        <w:t>бар еңбектердің кездеспегенін ғана айтып отыр.</w:t>
        <w:br/>
        <w:t>178</w:t>
        <w:br/>
        <w:t>Ыбырай қазақ ауыз әдебиетінің көптеген жанрла-</w:t>
        <w:br/>
        <w:t>рын қамти алды. Олардың әрқайсысынан өзінің нағыз</w:t>
        <w:br/>
        <w:t>халықтық деп таныған шығармаларын жариялады.</w:t>
        <w:br/>
        <w:t>Хрестоматиядағы ауыз әдебиеті материалдарының ба-</w:t>
        <w:br/>
        <w:t>сым көпшілігі адамгершілік идеясына негізделгенін кө-</w:t>
        <w:br/>
        <w:t>ру қиын емес.</w:t>
        <w:br/>
        <w:t>жж ж</w:t>
      </w:r>
    </w:p>
    <w:p>
      <w:r>
        <w:t>Ыбырай шығармаларының тілі жөнінде бір-екі сөз.</w:t>
        <w:br/>
        <w:t>Қазақ халқының шын мәніндегі жазу мәдениетінің қа-</w:t>
        <w:br/>
        <w:t>лыптасуы ХІХ ғасырдағы ағартушыларымыздың ең-</w:t>
        <w:br/>
        <w:t>бегінен басталады. Бұл салада Ыбырай Алтынсарин</w:t>
        <w:br/>
        <w:t>мен Абай Құнанбаев шығармаларының алатын орны</w:t>
        <w:br/>
        <w:t>ерекше (Шоқан Уәлиханов еңбектерінің орыс тілінде</w:t>
        <w:br/>
        <w:t>жазылғаны мәлім).</w:t>
        <w:br/>
        <w:t>ХІХ ғасырдың 60--%70 жылдарына дейін де қазақ</w:t>
        <w:br/>
        <w:t>қоғамында аздаған жазу мәдениеті болды, бірақ ол</w:t>
        <w:br/>
        <w:t>үстем таптың айналасынан ұзай алмады, еңбекші бұ-</w:t>
        <w:br/>
        <w:t>қараның қажетіне пайдаланылмады, діннің ықпалын-</w:t>
        <w:br/>
        <w:t>да келді. Феодалдық ақындар өз шығармаларын көбі-</w:t>
        <w:br/>
        <w:t>несе діни сенімдердің негізінде шығарды, халықтық</w:t>
        <w:br/>
        <w:t>тілді діни сөздермен мейлінше шатастырды. «Әрине,</w:t>
        <w:br/>
        <w:t>мұның өзі даусыз мәселе еді, тілдің түсініксіз сөздер</w:t>
        <w:br/>
        <w:t>арқылы шұбарлана түсуі таптық жаутшылықтың сәу-</w:t>
        <w:br/>
        <w:t>лесі болып саналады» !.</w:t>
        <w:br/>
        <w:t>Қазақ ағартушылары ЫШбырай Алтынсарин мен</w:t>
        <w:br/>
        <w:t>ААбай Құнанбаев халықтық тілге ерекше мән берді, оны</w:t>
        <w:br/>
        <w:t>таза сақтау үшін күресті және оны ұлттық мәдениет-</w:t>
        <w:br/>
        <w:t>тің көзі деп санады.</w:t>
        <w:br/>
        <w:t>Ыбырай мен Абай еңбектерінен бастап қазақтың</w:t>
        <w:br/>
        <w:t>жазба әдеби тілі қалыптаса түсті. Мұның тарихи себе-</w:t>
        <w:br/>
        <w:t>бі де болған еді. Тілдің дамуына өндіріс пен сауданың,</w:t>
        <w:br/>
        <w:t>қоғамдық қатынас пен шаруашылық салаларының</w:t>
        <w:br/>
        <w:t>қандай әсері тисе, көркем әдебиеттің де сондай зор</w:t>
        <w:br/>
        <w:t>ықпал жасайтыны мәлім. Абай мен Ыбырайдың еңбек-</w:t>
        <w:br/>
        <w:t>тері халыққа арналған шын мәніндегі көркем әдебиет</w:t>
        <w:br/>
        <w:t>болды және олар қазақ халқының экономикалық жа-</w:t>
        <w:br/>
        <w:t>ғынан аздап болса да, даму жолына түскен кезінде</w:t>
        <w:br/>
        <w:t>туды. Сондықтан бұл екі үлкен фактордың да Абай</w:t>
        <w:br/>
        <w:t>мен Ыбырай еңбегіне әсер еткені даусыз.</w:t>
        <w:br/>
        <w:t>Іі М.Горькияй. Әдебиет туралы, М., 1958, 660-6.</w:t>
        <w:br/>
        <w:t>169</w:t>
        <w:br/>
        <w:t>көңіл бөліп отырған. Ол өнер-білімнің озық қасиетте-</w:t>
        <w:br/>
        <w:t>рін де жеке фактылар арқылы және надандыққа қар-</w:t>
        <w:br/>
        <w:t>сы қою арқылы нақтылы дәлелдей алған.</w:t>
        <w:br/>
        <w:t>Ыбырай жастардың эстетикалық сезімін тәрбиелеу-</w:t>
        <w:br/>
        <w:t>ді де өз шығармаларында негізгі мәселе етіп көтерген.</w:t>
        <w:br/>
        <w:t>Жазушының адамгершілік туралы идеяларының эсте-</w:t>
        <w:br/>
        <w:t>тикалық тәрбиемен тығыз байланысты екендігін жоға-</w:t>
        <w:br/>
        <w:t>рыда талданған еңбектердің қайсысынан да көруге бо-</w:t>
        <w:br/>
        <w:t>лады.</w:t>
        <w:br/>
        <w:t>Әстетикалық тәрбиені орыс жазушылары мен ағар-</w:t>
        <w:br/>
        <w:t>тушылары да үлкен мәселе етіп көтерген болатын.</w:t>
        <w:br/>
        <w:t>«Олардың (жастардың -- Ә. Д.) бойында,-- деп жазған</w:t>
        <w:br/>
        <w:t>еді Белинский 40 жылдарда -- эстетикалық сезімді</w:t>
        <w:br/>
        <w:t>дамыта түсіңдер. Ол бүкіл сұлулықтың, ұлылықтың</w:t>
        <w:br/>
        <w:t>көзі болып саналады. Әстетикалық сезімнен айрылған</w:t>
        <w:br/>
        <w:t>адам айуанның дәрежесінде қалады».</w:t>
        <w:br/>
        <w:t>Негізінен алғанда, Ыбырайдың өлең-әңгімелері жа-</w:t>
        <w:br/>
        <w:t>зушының қоғамдық ой-пікірін де, ағартушылық идея-</w:t>
      </w:r>
    </w:p>
    <w:p>
      <w:r>
        <w:t>ларының жалпы сипатын да, қазақ қоғамының сол</w:t>
        <w:br/>
        <w:t>кездегі ерекшелігін де және оның орыс әдебиетінен</w:t>
        <w:br/>
        <w:t>творчестволық үйрену дәрежесін де білдіре алады.</w:t>
        <w:br/>
        <w:t>Ыбырай екі түрлі әлеуметтік ортаның ықпалында</w:t>
        <w:br/>
        <w:t>өмір сүрді: бірі -- орыстың демократиялық мәдениеті,</w:t>
        <w:br/>
        <w:t>екіншісі экономика мен мәдени даму жағынан мешеу</w:t>
        <w:br/>
        <w:t>дәрежеде келген қазақ қоғамы. Қазақстанның 60--70</w:t>
        <w:br/>
        <w:t>жылдарда қоғамдық даму жолына түсе бастауы қай</w:t>
        <w:br/>
        <w:t>ағартушының да, оның ішінде Ыбырайдың да, прогрес-</w:t>
        <w:br/>
        <w:t>шілдік идеяларды көтеруіне жағдай жасағаны, негізгі</w:t>
        <w:br/>
        <w:t>қозғаушы күш болғаны сөзсіз. Дегенмен, қоғамдық</w:t>
        <w:br/>
        <w:t>өмірде әлі үстемдік етіп тұрған экономикалық әлсіздік</w:t>
        <w:br/>
        <w:t>пен қараңғылық олардың көзқарастарына әсерін тигіз-</w:t>
        <w:br/>
        <w:t>бей қоймады. Ыбырай шығармаларының терең сын-</w:t>
        <w:br/>
        <w:t>шылдық ерекшеліктерден гөрі, ағартушылық сипаты-</w:t>
        <w:br/>
        <w:t>ның басым жатуы да, бір жағынан осыған байланысты</w:t>
        <w:br/>
        <w:t>еді.</w:t>
        <w:br/>
        <w:t>12--1092</w:t>
        <w:br/>
        <w:t>Жааңа мазмұнның жаңа түрге ие болатыны мәлім.</w:t>
        <w:br/>
        <w:t>Абай мен Ыбырайдың еңбектері өз дәуірінің елеулі мә-</w:t>
        <w:br/>
        <w:t>селелерін көтеріп, жаңа мазмұнға жетті, сондықтан</w:t>
        <w:br/>
        <w:t>олар қазақ ақындарының ескі дәстүрі қатарында қала</w:t>
        <w:br/>
        <w:t>алмады, сол өздері қолданған жаңа мазмұнға сай жаңа</w:t>
        <w:br/>
        <w:t>түр іздеді. Осы ізгі ниетпен олар халық тілінің норма-</w:t>
        <w:br/>
        <w:t>сына келіп қосылды. Әдебиетке биік эстетикалық</w:t>
        <w:br/>
        <w:t>талап қойған бұл ағартушылар халық тілін мүмкін-</w:t>
        <w:br/>
        <w:t>шілігінше толық пайдалануға және сұрыптап, на-</w:t>
        <w:br/>
        <w:t>қыштай түсуге талаптанды. Олардың бізге жеткен ең-</w:t>
        <w:br/>
        <w:t>бектері осы жүйедегі істің елеулі нәтижесі болып</w:t>
        <w:br/>
        <w:t>саналады.</w:t>
        <w:br/>
        <w:t>Өз халқының шын азаматы Ыбырай қазақ тілінің</w:t>
        <w:br/>
        <w:t>сол кездегі жағдайы мен келешегіне ерекше көңіл бөл-</w:t>
        <w:br/>
        <w:t>ді. Ол қазақ тілінің алғашқы грамматикасын жазып</w:t>
        <w:br/>
        <w:t>(«Қазақтарды орыс тілінде оқытудың бастапқы жетек-</w:t>
        <w:br/>
        <w:t>ші құралы» 1879. Оренбург.), қазақ тілінің өзіндік</w:t>
        <w:br/>
        <w:t>ерекшелігін, байлығын танытуға талаптанды. Оның</w:t>
        <w:br/>
        <w:t>бұл еңбегі қазақ тілін зерттеудегі, ғылми грамматика-</w:t>
        <w:br/>
        <w:t>сын жасаудағы тұңғыш сәтті қадамдардың бірінен</w:t>
        <w:br/>
        <w:t>саналады. Ағартушы ол кітапшасында қазақ тілін сөз</w:t>
        <w:br/>
        <w:t>таптарына айыру, әр сөз табының негізгі белгілерін</w:t>
        <w:br/>
        <w:t>көрсету мәселелерінде құнды пікірлер ұсынған бола-</w:t>
        <w:br/>
        <w:t>тын. Сондай-ақ, оның бұл жұмысы қазақ және орыс</w:t>
        <w:br/>
        <w:t>тілдерінің салыстырмалы грамматикасын жасаудағы</w:t>
        <w:br/>
        <w:t>бастапқы елеулі талап болды.</w:t>
        <w:br/>
        <w:t>Ыбырайдың «Қазақтарды орыс тілінде оқытудың</w:t>
        <w:br/>
        <w:t>бастапқы жетекші құралы» деген еңбегі туралы «Дала</w:t>
        <w:br/>
        <w:t>уалаяты» газетінде А. Құрманбаев деген адам: «Қазақ</w:t>
        <w:br/>
        <w:t>халқы мен оның тілін сүйе білушілер мархұм Алтын-</w:t>
        <w:br/>
        <w:t>сариннің ізімен, ол бастап кеткен қазақ тілі ережелерін</w:t>
        <w:br/>
        <w:t>тәртіпке келтіру, реттеу ісін дамыта түсуі керек»,-</w:t>
        <w:br/>
        <w:t>деп жазды. Сондай-ақ, 1884 жылы «Оренбургский лис-</w:t>
        <w:br/>
        <w:t>ток» газеті: «Алтынсарин қазақтың жазба тілін бірін-</w:t>
        <w:br/>
        <w:t>ші рет сөйлетуші болды, ол орыс алфавитін бізге</w:t>
        <w:br/>
        <w:t>тұңғыш әкелуші ғана емес, халық үшін алғашқы грам-</w:t>
        <w:br/>
        <w:t>матиканы жасаушы да болды»,-- деп жазды. Бұл си-</w:t>
        <w:br/>
        <w:t>яқты жағдайлар ХІХ ғасырдың өзінде Ыбырайдың</w:t>
      </w:r>
    </w:p>
    <w:p>
      <w:r>
        <w:t>қазақ тілі мәселелерін зерттеуге байланысты еңбектері-</w:t>
        <w:br/>
        <w:t>нің қазақ оқушыларына танылғанын дәлелдейді.</w:t>
        <w:br/>
        <w:t>Ағартушы жазушының көркем шығармалары оның</w:t>
        <w:br/>
        <w:t>тіл туралы пікірлерінің тәжірибе жүзіндегі көрінісі</w:t>
        <w:br/>
        <w:t>тәрізді. Оларда дінге байланысты сөздер кездеспейді.</w:t>
        <w:br/>
        <w:t>170</w:t>
        <w:br/>
        <w:t>әрбір шығарма өмірдің жаңа жағын ашып көрсете алса</w:t>
        <w:br/>
        <w:t>ғана, искусстволық шығарма болып танылады ғой,</w:t>
        <w:br/>
        <w:t>2) шығарманың түрі мазмұнына қалайша жақсы және</w:t>
        <w:br/>
        <w:t>сұлу сәйкестелген; 83) суретшінің өзі суреттеп отырған</w:t>
        <w:br/>
        <w:t>мәселеге қатынасы қаншалықты жалынды, басқаша</w:t>
        <w:br/>
        <w:t>айтқанда, ол өзі бейнелеген нәрсеге қаншалықты сене-</w:t>
        <w:br/>
        <w:t>ді» 1. Ыбырайдың әңгімелеріне баға беруде ұлы жазу-</w:t>
        <w:br/>
        <w:t>шы ұсынған бұл принциптерді де ескермеске болмай-</w:t>
        <w:br/>
        <w:t>ды, өйткені оларда әңгіменің көркем шығармалық</w:t>
        <w:br/>
        <w:t>ерекшеліктері толық қамтылған. Ыбырай қоғамдық</w:t>
        <w:br/>
        <w:t>өмірдің дамуы үшін прогресінілдік жол көрсетіп отыр-</w:t>
        <w:br/>
        <w:t>ды, тұрмыстағы кертартпалық әдет-ғұрыптарды сына-</w:t>
        <w:br/>
        <w:t>ды, сәйтіп, өз шығармаларын сол дәуірдің жаңа ба-</w:t>
        <w:br/>
        <w:t>ғыттағы аса мәнді еңбегі етіп шығарды. Ол өзі сурет-</w:t>
        <w:br/>
        <w:t>теген әрбір жаңа құбылыстың келешегіне сенді және</w:t>
        <w:br/>
        <w:t>еңбек адамдарынан зор келешек күтті.</w:t>
        <w:br/>
        <w:t>Ыбырайдың ұсақ жанрлармен айналысуының әр-</w:t>
        <w:br/>
        <w:t>түрлі себептері болды. Ол кезде оқушы жұртшылық-</w:t>
        <w:br/>
        <w:t>тың басым көпшілігі сауатсыз еді. Мектеп оқушылары-</w:t>
        <w:br/>
        <w:t>ның өзі ғылым есігін жаңа аттаған болатын, көлемді</w:t>
        <w:br/>
        <w:t>шығарманы олар әлі кездестірмеген еді. Мұндай жағ-</w:t>
        <w:br/>
        <w:t>дайда үлкен жанрдағы еңбектерден гөрі, ұсақ лирика-</w:t>
        <w:br/>
        <w:t>лық өлеңдер мен әңгімелердің жұртшылыққа түсінікті</w:t>
        <w:br/>
        <w:t>және тартымды екені мәлім. Ыбырай осы жағдайды да</w:t>
        <w:br/>
        <w:t>ескерген. Екіншіден, ол өз шығармаларының ел ара-</w:t>
        <w:br/>
        <w:t>сында ауызша тарауына мүмкіндік жасауды да қада-</w:t>
        <w:br/>
        <w:t>ғалаған. Қоғамның елеулі мәселелерін көтерген, халық</w:t>
        <w:br/>
        <w:t>көңіліне қонымды шығармалардың халық арасында</w:t>
        <w:br/>
        <w:t>ауызша тез тарап, үлкен әсер ететіні белгілі. Ауыз әде-</w:t>
        <w:br/>
        <w:t>биеті де осындай жолдармен сақталып келген. Ыбырай</w:t>
        <w:br/>
        <w:t>бұл жағдайды да ескермеді деуге болмайды.</w:t>
        <w:br/>
        <w:t>Ыбырайдың өлеңдері мен әңгімелері белгілі мөл-</w:t>
        <w:br/>
        <w:t>шерде түр мен мазмұн бірлігін сақтады. Жазушы өзі-</w:t>
        <w:br/>
        <w:t>нің озық идеяларын жеткізуде халық тілінің байлығын</w:t>
        <w:br/>
        <w:t>пайдалана білді. Бұл әсіресе оның поэзия жанрындағы</w:t>
        <w:br/>
        <w:t>еңбектерінен көрінеді. Олар тілге жеңіл, көңілге қо-</w:t>
        <w:br/>
        <w:t>нымды. Соның нәтижесінде ғана олардың кейбірі осы</w:t>
        <w:br/>
        <w:t>күнге дейін ел аузында жатқа айтылып келеді, мыса-</w:t>
        <w:br/>
        <w:t>лы: «Кел, балалар, оқылық!», «Өнер-білім бар жұрт-</w:t>
        <w:br/>
        <w:t>тар», т. б.</w:t>
        <w:br/>
        <w:t>12. Н. Толстой. Шығармаларының толық &gt;кинағы, 29-т.</w:t>
        <w:br/>
        <w:t>1954, 213-6.</w:t>
        <w:br/>
        <w:t>175</w:t>
        <w:br/>
        <w:t>Ыбырай аударманың қазақша толық түсінікті боп</w:t>
      </w:r>
    </w:p>
    <w:p>
      <w:r>
        <w:t>шығуын ескеріп, оның кейбір атауларында өзінілпе ата-</w:t>
        <w:br/>
        <w:t>ды. Мысалы, «Хижина» -- «үй», «ветчина» «шошқа</w:t>
        <w:br/>
        <w:t>еті» деп аударылмай, жай «ет» деп қана аударыл-</w:t>
        <w:br/>
        <w:t>ды т. 6.</w:t>
        <w:br/>
        <w:t>Ыбырайдың аудармасы түп нұсқаға қарағанда бі-</w:t>
        <w:br/>
        <w:t>раз жинақы. Көркемдік құндылығы жағынан ол түп</w:t>
        <w:br/>
        <w:t>нұсқадан ешбір кем түспейді. Әрбір оқиға бір-бірімен</w:t>
        <w:br/>
        <w:t>тығыз байланысты, бірі екіншісінің табиғи жалғасы</w:t>
        <w:br/>
        <w:t>ретінде баяндалып отырады. Аудармада басқа тілден</w:t>
        <w:br/>
        <w:t>аударылғандықты сездіретіндей тікелей көріністер де</w:t>
        <w:br/>
        <w:t>жоқ.</w:t>
        <w:br/>
        <w:t>Шығарманың тақырыбы -- қырағылық. Автор да,</w:t>
        <w:br/>
        <w:t>аудармашы да осы арқылы жастардың қырағылық се-</w:t>
        <w:br/>
        <w:t>зімін жетілдіре түсуді мақсат еткен. Әңгімедегі басқа</w:t>
        <w:br/>
        <w:t>жайлар осы негізгі мәселеге қажкетті қосалқы көрініс-</w:t>
        <w:br/>
        <w:t>тер ретінде орынды алынған.</w:t>
        <w:br/>
        <w:t>Ыбырай К.Д. Ушинскийдің «Ана тілі» оқулығынан</w:t>
        <w:br/>
        <w:t>екі әңгіме аударды. Оның біріншісі -- «Ворона и Соро-</w:t>
        <w:br/>
        <w:t>ка» -- К. Д. Ушинскийдің өз әңгімесі, ал екіншісі --</w:t>
        <w:br/>
        <w:t>«Лиса и Козел» -- К. Д. Ушинскийдің неміс тілінен ау-</w:t>
        <w:br/>
        <w:t>дарған шығармасы. Бірақ мұның авторын К. Д. Ушин-</w:t>
        <w:br/>
        <w:t>ский ешбір еңбегінде көрсетпеген.</w:t>
        <w:br/>
        <w:t>к. Д. Ушияскийдің «Құзғын мен Сауысқан» деген</w:t>
        <w:br/>
        <w:t>кішкене әңгімесін Ыбырай тәрбиелік мақсатта аудар-</w:t>
        <w:br/>
        <w:t>ды. Әңгіменің бос сөзге салынушылықты, әрекет-</w:t>
        <w:br/>
        <w:t>сіздікті балалар түсінігіне лайық та тартымды сынау-</w:t>
        <w:br/>
        <w:t>ын ол жоғары бағалады. Шығарманың тақырыбы</w:t>
        <w:br/>
        <w:t>аудармада сәл өзгертіліп, «Сауысқан мен Қарға» деп</w:t>
        <w:br/>
        <w:t>алынған.</w:t>
        <w:br/>
        <w:t>Текстің аударылу жайына келсек, Ыбырай түп-нұс-</w:t>
        <w:br/>
        <w:t>қаны жете түсініп, оның ең бір нәзік ерекшеліктеріне</w:t>
        <w:br/>
        <w:t>дейін аудармада толық та шебер қамтыған. Текстіде</w:t>
        <w:br/>
        <w:t>екі рет кездесетін «Куманек» деген сөз аудармада екі</w:t>
        <w:br/>
        <w:t>жерде де ұтымды, тапқыр аударылған. Алғашқысы-</w:t>
        <w:br/>
        <w:t>ның «Тамыр» деп аударылуы, лепірген, көп сөзді, мақ-</w:t>
        <w:br/>
        <w:t>таншақ, даңғой сауысқанның аузынан шығу қандай</w:t>
        <w:br/>
        <w:t>орынды, лайықты болса, екіншісінің «Мырза» деп ау-</w:t>
        <w:br/>
        <w:t>дарылуы үндемейтін, тымырсық, мысқылшыл құзғын</w:t>
        <w:br/>
        <w:t>қарғаның аузынан шығуы сондай лайықты та, жара-</w:t>
        <w:br/>
        <w:t>сымды. Мұндай «ұсақ» көріністер Ыбырайдың әрбір</w:t>
        <w:br/>
        <w:t>бейнені аша түсуде тілдің, әрбір сөздің мәнін ерекше</w:t>
        <w:br/>
        <w:t>бағалап, оған жете көңіл бөлгенін көрсетеді.</w:t>
        <w:br/>
        <w:t>184</w:t>
        <w:br/>
        <w:t>рай И. А. Крыловпен жеткілікті мөлшерде творчество-</w:t>
        <w:br/>
        <w:t>лық байланыс жасай алмады. Қазақ қоғамының Ыбы-</w:t>
        <w:br/>
        <w:t>райлық дәуірі қоғамдық құрылысты тікелей сынаудан</w:t>
        <w:br/>
        <w:t>гөрі өмірлік маңызы бар, тәжірибе жағынан пайдалы</w:t>
        <w:br/>
        <w:t>нәрселерді көбірек талап етті. Ыбырай өз дәуірінің осы</w:t>
        <w:br/>
        <w:t>ерекшелігін нақты түсініп, лайықты бағалады. «Мы-</w:t>
        <w:br/>
        <w:t>салдарды (кітапқа -- Ә. Д.) қосқым келмейді,-- деп</w:t>
        <w:br/>
        <w:t>жазды ол хрестоматияны құрастыру үстінде,-- өйткені</w:t>
        <w:br/>
        <w:t>сұрапыл өмірде өскен қазақтарға жалпы алғанда елеу-</w:t>
        <w:br/>
        <w:t>лірек заттар керек». Мұнда Ыбырайдың «елеулірек</w:t>
        <w:br/>
        <w:t>заттар» деп отырғаны қазақ халқын тікелей өнер мен</w:t>
      </w:r>
    </w:p>
    <w:p>
      <w:r>
        <w:t>мәдениет жолына қарай бастайтын, ғылымдық, өнер-</w:t>
        <w:br/>
        <w:t>лік мәні айқын нәрселер еді. Шынында да, тарихи</w:t>
        <w:br/>
        <w:t>дамуы жағынан кенже келе жатқан қазақ қоғамы</w:t>
        <w:br/>
        <w:t>үшін ХІХ ғасырдың дәл 60--(0 жылдарында ең алды-</w:t>
        <w:br/>
        <w:t>мен нағыз ағартушылық сипатты жаңалықтар қажет</w:t>
        <w:br/>
        <w:t>болатын.</w:t>
        <w:br/>
        <w:t>Абайдың әлеуметтік өмірге белсене араласуы Ыбы-</w:t>
        <w:br/>
        <w:t>райдан 10--15 жыл кейін еді және Абай ХХ ғасырдың</w:t>
        <w:br/>
        <w:t>алғашқы жылдарына дейін өмір сүрді. Ыбырай мен</w:t>
        <w:br/>
        <w:t>А.(байдың арасындағы осы аз ғана дәуір, сол аздығына</w:t>
        <w:br/>
        <w:t>қарамастан қазақ қоғамы үшін бірсыпыра елеулі мәсе-</w:t>
        <w:br/>
        <w:t>лені өмірдің күн тәртібіне қойды. Бұл кезде қазақ хал-</w:t>
        <w:br/>
        <w:t>қы ұлы орыс халқымен қоян-қолтық қарым-қатнас жа-</w:t>
        <w:br/>
        <w:t>сай отырып, өзінің өткен кездеріне қарағанда мәдениет</w:t>
        <w:br/>
        <w:t>жағынан да, экономика жағынан да біраз ілгерілей</w:t>
        <w:br/>
        <w:t>түскен еді. Осы сияқты жағдайлар қазақ еңбекшілері-</w:t>
        <w:br/>
        <w:t>нің таптық санасының аз да болса өсе түсуіне түрткі</w:t>
        <w:br/>
        <w:t>жасады, қоғамдық құрылысты және оның тоңмойын</w:t>
        <w:br/>
        <w:t>басқарушыларын жанамалап болса да сынауды өмір-</w:t>
        <w:br/>
        <w:t>дің өзі қажет еткендей бола бастады. Өз дәуірінің мұн-</w:t>
        <w:br/>
        <w:t>дай ерекшелігі Абайдың творчествосына әсерін тигіз-</w:t>
        <w:br/>
        <w:t>бей қоймады. Осының нәтижесінде Абай еңбектерінде</w:t>
        <w:br/>
        <w:t>Ыбырайға қарағанда сыншылдық ерекшеліктер айқын</w:t>
        <w:br/>
        <w:t>көрінеді: Абайдың И. Крыловпен молырақ творчест-</w:t>
        <w:br/>
        <w:t>волық байланыс жасап, одан біраз шығармалар ауда-</w:t>
        <w:br/>
        <w:t>руына да осы жағдайлар себеп болды.</w:t>
        <w:br/>
        <w:t>Ыйббырай И. Крыловтан екі мысал аударды. Оның</w:t>
        <w:br/>
        <w:t>екеуі де сол кездегі орыс хрестоматияларындағы вари-</w:t>
        <w:br/>
        <w:t>анттарынан алынды. Орыс педагогтерінің хрестоматия-</w:t>
        <w:br/>
        <w:t>ларында И. Крыловтың «Пустынник и медведь» деген</w:t>
        <w:br/>
        <w:t>1 В. И. Ленин. Шығармалар. 16 т. 339-бет.</w:t>
        <w:br/>
        <w:t>186</w:t>
        <w:br/>
        <w:t>Жазушының халықтық тілді еркін пайдалану арқылы</w:t>
        <w:br/>
        <w:t>оны бұрмалаушыларға айқын қарсы тұрғанын бірден</w:t>
        <w:br/>
        <w:t>аңғаруға болады. Мұны Ыбырайдың өз кезіндегі тәжі-</w:t>
        <w:br/>
        <w:t>рибесіз оқушылар да байқаған еді. Оның шығармала-</w:t>
        <w:br/>
        <w:t>рының тілі туралы ХГХ ғасырдың 80 жылдарында:</w:t>
        <w:br/>
        <w:t>«Алтынсариннің шығармалары тіл құрылысы және</w:t>
        <w:br/>
        <w:t>тәсілдері жағынан таза халықтық, тұтастық, қарапа-</w:t>
        <w:br/>
        <w:t>йымдылық, сондай-ақ істің мәнін терең түсінушілік</w:t>
        <w:br/>
        <w:t>қасиеттерімен көзге түседі»,-- деген пікір басым</w:t>
        <w:br/>
        <w:t>болды.</w:t>
        <w:br/>
        <w:t>Ыбырай шығармаларының тіл көркемдігі мен бай-</w:t>
        <w:br/>
        <w:t>лығы оның, әсіресе, поэзия саласындағы еңбектерінен</w:t>
        <w:br/>
        <w:t>көрінеді. «Жаз», «Өзен», «Өнер-білім бар жұрттар»,</w:t>
        <w:br/>
        <w:t>«Араз бол, кедей болсаң, ұрлықпенен», «Кел, балалар,</w:t>
        <w:br/>
        <w:t>оқылық!», т. б. өлеңдерінде Ыбырай ауыз әдебиетінің</w:t>
        <w:br/>
        <w:t>тілдік дәстүрлерін кең пайдаланған, қазақ тілінің</w:t>
        <w:br/>
        <w:t>икемдігі мен сұлулығын тұңғыш рет көрсеткен; бұл</w:t>
        <w:br/>
        <w:t>шығармаларда жазба әдебиеттің, басқаша айтқанда,</w:t>
        <w:br/>
        <w:t>әдеби тілдің принциптері сақталған; кез келген шты-</w:t>
        <w:br/>
        <w:t>ғармада мазмұн және түр бірлестігі қадағаланған;</w:t>
        <w:br/>
        <w:t>ұйқас үшін орынсыз сөздер қолдану, тақырыпқа қа-</w:t>
        <w:br/>
        <w:t>тысы жоқ нәрселерді баяндау, суреттеу Алтынсарин</w:t>
        <w:br/>
        <w:t>үшін жат әдет. Мұның өзі Ыбырайдың ақындық шпебер-</w:t>
        <w:br/>
        <w:t>лігі мен тіл байлығын танытады.</w:t>
      </w:r>
    </w:p>
    <w:p>
      <w:r>
        <w:t>Ыбырайдың өлеңдерінен де, әңгімелерінен де ха-</w:t>
        <w:br/>
        <w:t>лық аузындағы идиомалық сөздерді, мақал-мәтелдерді</w:t>
        <w:br/>
        <w:t>жиі кездестіруге болады. Автор оларды үнемі орынды</w:t>
        <w:br/>
        <w:t>қолданады. Ыбырайдың қазақ тілін аса ұқыпты да</w:t>
        <w:br/>
        <w:t>шебер пайдаланғаны соншалық, оның көптеген сөздері</w:t>
        <w:br/>
        <w:t>бүгінде халық ұғымына әбден сіңісіп, қанатты сөздер</w:t>
        <w:br/>
        <w:t>қатарына айналып кетті. Мысалы: Еңбек етсең--емер-</w:t>
        <w:br/>
        <w:t>сің», «Еңбекпен табылған тамақ тәтті әрі сіңімді бола-</w:t>
        <w:br/>
        <w:t>ды», «Аз жұмысты қиынсынсаң -- көп жұмысқа тап</w:t>
        <w:br/>
        <w:t>боларсың; азға қанағат ете білмесең -- көптен де құр</w:t>
        <w:br/>
        <w:t>қаларсың», «Не нәрсенің құр сыртына қарап қызықпа,</w:t>
        <w:br/>
        <w:t>асылы ішінде болар», «Аурудан -- аяған күштірек»,</w:t>
        <w:br/>
        <w:t>«Байлық -- қанағатта», «Жинақтылық -- сараңдыққа</w:t>
        <w:br/>
        <w:t>қосылмайды», т. б. Бұлардың қайсысы да Ыбырайдың</w:t>
        <w:br/>
        <w:t>қазақ сөздеріне терең мағына беріп, оларды сыртқы</w:t>
        <w:br/>
        <w:t>түрі жағынан да өткір де жхинақы дәрежеге жеткізе</w:t>
        <w:br/>
        <w:t>пайдаланғанын көрсетеді. Келтіріліп өткен нақыл сөз-</w:t>
        <w:br/>
        <w:t>дер сонымен қатар ағартушының гуманистік идеясына</w:t>
        <w:br/>
        <w:t>да ішебер үндеседі. )</w:t>
        <w:br/>
        <w:t>171</w:t>
        <w:br/>
        <w:t>са да, тарақ үшін төбелескен екі таздың таласы сияқ-</w:t>
        <w:br/>
        <w:t>ты екен»,-- депті үшініші адам.</w:t>
        <w:br/>
        <w:t>Аударма: «Бір грузин қартайып қайтыс болыпты.</w:t>
        <w:br/>
        <w:t>Ол екі баласына «Вепхис ткаосаниді» («Жолбарыс те-</w:t>
        <w:br/>
        <w:t>рісін жамылған батыр») қалдырып кеткен екен. Мұра-</w:t>
        <w:br/>
        <w:t>ны бөлуде ағайынды балалар кітап үшін көп таласып-</w:t>
        <w:br/>
        <w:t>ты. Әрқайсысы кітапты өзі алғысы келіпті. Сонда сот</w:t>
        <w:br/>
        <w:t>оларға: «Кітапқа осынша таласуыңызға қарағанда,</w:t>
        <w:br/>
        <w:t>екеуіңіз де жақсы оқи білетін шығарсыздар? -- депті.</w:t>
        <w:br/>
        <w:t>-- Қалай дейсіз,-- депті ағайынды екеуі,-- біз оқу</w:t>
        <w:br/>
        <w:t>дегеннің не екенін де білмейміз.</w:t>
        <w:br/>
        <w:t>-- Онда сіздердің таласыңыз тарайтын шашы жоқ</w:t>
        <w:br/>
        <w:t>болса да, тарақ үшін төбелескен екі таздың таласы</w:t>
        <w:br/>
        <w:t>сияқты екен».</w:t>
        <w:br/>
        <w:t>Аударманың түп нұсқасын көрмеген адам оны тек</w:t>
        <w:br/>
        <w:t>төл шығарма деп қабылдай алады, өйткені мұнда</w:t>
        <w:br/>
        <w:t>аудармашы тікелей өз оқушысының түсінігіне таныс</w:t>
        <w:br/>
        <w:t>мәселелерді қамтыған. Аударманың тартымдылығы да</w:t>
        <w:br/>
        <w:t>осы қасиетіне байланысты көрініп тұр. Алайда аудар-</w:t>
        <w:br/>
        <w:t>машы түп нұсқадан кашықтап кетпеген.</w:t>
        <w:br/>
        <w:t>Жалпы алғанда, өткен ғасырдағы аудармашылар-</w:t>
        <w:br/>
        <w:t>дың көпшілігі өзге халықтың ұлы таланттарын өз жұүр-</w:t>
        <w:br/>
        <w:t>тына дәл жеткізу талабымен қатар, кейде (әсіресе</w:t>
        <w:br/>
        <w:t>жастар үшін) оқушыға жақын, түсінікті аудармалар</w:t>
        <w:br/>
        <w:t>жасауды да ескере отырды. Ыбырайдың аудармаларын</w:t>
        <w:br/>
        <w:t>біз, негізінен, осы соңғы топқа жатқызамыз. Ыбырай</w:t>
        <w:br/>
        <w:t>орыс әдебиетінен аударма жасау ісіне асқан байсал-</w:t>
        <w:br/>
        <w:t>дылықпен келді. Ол өз кезіндегі қазақ оқушыларының</w:t>
        <w:br/>
        <w:t>білім дәрежесі жағынан орыс оқушыларынан көп ке-</w:t>
        <w:br/>
        <w:t>Йін екендігін ескермей кете алмады. Осының нәтиже-</w:t>
        <w:br/>
        <w:t>сінде ол алғашқы кезде қазақ оқушылары үшін тәрбие-</w:t>
        <w:br/>
        <w:t>лік күші басым, қысқа, тартымды шығармалар пайда-</w:t>
        <w:br/>
        <w:t>лы деп санады және осы мәндегі әрбір аудармалық</w:t>
      </w:r>
    </w:p>
    <w:p>
      <w:r>
        <w:t>шығарманың түсінікті, қарапайым түрде шығуын қа-</w:t>
        <w:br/>
        <w:t>дағалады. Бұл турасында хрестоматияның алғысөзінде</w:t>
        <w:br/>
        <w:t>ол былай деп жазған еді: «Кітапқа енгізілетін әңгіме-</w:t>
        <w:br/>
        <w:t>лердің басым көпшілігі қазақтар рухында болуын көз-</w:t>
        <w:br/>
        <w:t>дедім. Сондықтан да ол үшін әңгімелер таңдап алу аз</w:t>
        <w:br/>
        <w:t>қиындық келтірген жоқ. Әрбір жеке шығарма туралы</w:t>
        <w:br/>
        <w:t>жан-жақты ойлап қорытынды жасау қажет болды».</w:t>
        <w:br/>
        <w:t>Ыбырайдың білім дәрежесі жағынан өте төменгі</w:t>
        <w:br/>
        <w:t>сатыда тұрған қазақ оқушыларына лайықты шығар-</w:t>
        <w:br/>
        <w:t>малар іздеуі, басқа тілдегі кейбір шығармаларда олар-</w:t>
        <w:br/>
        <w:t>181</w:t>
        <w:br/>
        <w:t>теріне сай келетін жаңа бастамалар жасады. Оның</w:t>
        <w:br/>
        <w:t>шығармаларындағы табиғат көріністерінің сипаты, қо-</w:t>
        <w:br/>
        <w:t>ғамдық мәселелер жөніндегі сын-пікірлер, реалистік</w:t>
        <w:br/>
        <w:t>элементтер т. 6. қазақ әдебиетінің тұрақты дәстүріне</w:t>
        <w:br/>
        <w:t>енді (бұлар Абай еңбектерінде кемеліне келіп дамыды),</w:t>
        <w:br/>
        <w:t>оның ұнамды, ұнамсыз кейіпкерлер жасаудағы сәтті</w:t>
        <w:br/>
        <w:t>қадамы да қазақ әдебиеті тарихындағы елеулі оқиға</w:t>
        <w:br/>
        <w:t>болып қалды.</w:t>
        <w:br/>
        <w:t>Ыбырай шығармалары ұсақ жанрлардың төңірегін-</w:t>
        <w:br/>
        <w:t>де көрінді (лирикалық өлеңдер мен әңгімелер).</w:t>
        <w:br/>
        <w:t>Әңгіме -- көркем әдебиеттің ең күрделі жанрлары-</w:t>
        <w:br/>
        <w:t>ның бірі. Оған да үлкен жанрдағы шығармаларға қо-</w:t>
        <w:br/>
        <w:t>йылатын талаптар жүктеледі. Әңгіме, новелла жан-</w:t>
        <w:br/>
        <w:t>рының ерекшелігі туралы А. Толстой былай дейді:</w:t>
        <w:br/>
        <w:t>«Новелла -- искусствоның ең қиын түрі. Көлемді по-</w:t>
        <w:br/>
        <w:t>весте тамаша суреттеулермен, өткір диалогтармен, та-</w:t>
        <w:br/>
        <w:t>ғы сондайлармен оқушыны алдарқата салуға болады.</w:t>
        <w:br/>
        <w:t>Ал мұнда сіз түгелдей алақанда тұрғандайсыз. Сіз</w:t>
        <w:br/>
        <w:t>ақылды болуға тиістісіз, сіз мәнді болуға тиістісіз,-</w:t>
        <w:br/>
        <w:t>шағын түр үлкен мазмұннан сізді құтқармайды. Сіз</w:t>
        <w:br/>
        <w:t>сонета жазған ақын сияқты сөзге сараң, ықшам болу-</w:t>
        <w:br/>
        <w:t>ға тиіссіз, бірақ ықшамдылық материалды жинақтау-</w:t>
        <w:br/>
        <w:t>дан, тек ең қажеттіні талғап ала білуден тууға керек»!.</w:t>
        <w:br/>
        <w:t>Демек, әңгіменің өзі жазушы тарапынан үлкен шебер-</w:t>
        <w:br/>
        <w:t>лікті талап етеді. Егер Ыбырайдың әңгімелеріне де осы</w:t>
        <w:br/>
        <w:t>АА. Толстой көрсеткен тұрғыдан қарап баға беретін бол-</w:t>
        <w:br/>
        <w:t>сақ, оның әрбір әңгіме үшін лайықты тақырып пен</w:t>
        <w:br/>
        <w:t>материалды таңдап ала білгенін және оны өте қарапа-</w:t>
        <w:br/>
        <w:t>йым тілмен баяндай алғанын көреміз. Оның әңгімеле-</w:t>
        <w:br/>
        <w:t>рінде тақырыпқа қатысы жоқ мәселе мүлде кездеспей-</w:t>
        <w:br/>
        <w:t>ді. Негізгі мәселенің өзі жинақы, тартымды, әсерлі</w:t>
        <w:br/>
        <w:t>күйінде суреттеледі. Жазушы тақырыптың көңіл ауда-</w:t>
        <w:br/>
        <w:t>рарлық елеулі жақтарын ғана қамтуға ұмтылады.</w:t>
        <w:br/>
        <w:t>Л. Н. Толстой 1894 жылы жазушы С. Т. Семенов-</w:t>
        <w:br/>
        <w:t>тың әңгімелер жинағына жазған алғысөзінде былай</w:t>
        <w:br/>
        <w:t>деген болатын: «Мен кез келген көркем шығарманы</w:t>
        <w:br/>
        <w:t>үш түрлі қасиетіне қарап бағалауды көптен өзімнің</w:t>
        <w:br/>
        <w:t>әдетіме айналдырдым: 1) ол мазмұны жағынан қан-</w:t>
        <w:br/>
        <w:t>шалықты мәнді және жұртшылыққа не үшін қажет;</w:t>
        <w:br/>
        <w:t>суретшінің тарапынан қандай жаңалықтар ашылған;</w:t>
        <w:br/>
        <w:t>1 «Литературная газетя», 19 февраль, 1955, 2% 22,</w:t>
        <w:br/>
        <w:t>«Қысқа әңгіме» дегеніміз не?» (Жазушының қолжазба күйінде</w:t>
      </w:r>
    </w:p>
    <w:p>
      <w:r>
        <w:t>сақталған материалдарынан.</w:t>
        <w:br/>
        <w:t>174</w:t>
        <w:br/>
        <w:t>байланысты, ағартушының әр шығармаға зор тәрбие-</w:t>
        <w:br/>
        <w:t>лік мән бере алғанын да байқадық.</w:t>
        <w:br/>
        <w:t>Алайда мәселе шығарманың аздығында емес, оның</w:t>
        <w:br/>
        <w:t>көтерген тақырыбы мен алдына қойған мақсатында.</w:t>
        <w:br/>
        <w:t>Әңгіме жазушының талантынан гөрі ұстаған бағытын-</w:t>
        <w:br/>
        <w:t>да дейді В. Г. Белинский. Осы тұрғыдан қарағанда</w:t>
        <w:br/>
        <w:t>Ыбырайдың өз дәуірінде азды-көпті тәуір еңбектер қал-</w:t>
        <w:br/>
        <w:t>дырғанын, олар негізінен ағартушылық идеяда болға-</w:t>
        <w:br/>
        <w:t>нын және сол арқылы қазақтың реалистік бағыттағы</w:t>
        <w:br/>
        <w:t>жазба әдебиетіне алғаш бет ашқанын мойындамауға</w:t>
        <w:br/>
        <w:t>болмайды.</w:t>
        <w:br/>
        <w:t>Ыбырайдың өлең-әңгімелерінен жазушының биік</w:t>
        <w:br/>
        <w:t>адамгершілік қасиетін, азаматтық тұлғасын көреміз.</w:t>
        <w:br/>
        <w:t>Жазушы әр мәселені халық талабы мен түсінігі тұрғы-</w:t>
        <w:br/>
        <w:t>сынан суреттеді, еңбекші бұқараның бойындағы сар-</w:t>
        <w:br/>
        <w:t>қылмас күшті көре білді, оны өз еңбектерінің идеялық</w:t>
        <w:br/>
        <w:t>арқауы етті. Ол кез келген тақырыпты суреттеуде өзі-</w:t>
        <w:br/>
        <w:t>нің оптимистік ойларын, озық пікірлерін білдірді.</w:t>
        <w:br/>
        <w:t>Ыбырай шығармалары үнемі автордың өз атынан</w:t>
        <w:br/>
        <w:t>баяндалады. Бұл жағдай жазушының негізгі мәселеге</w:t>
        <w:br/>
        <w:t>не кейіпкерге қатынасы мен көзқарасын толық байқау-</w:t>
        <w:br/>
        <w:t>ға мүмкіндік береді: ол халық өкілінің сәтті қадамына</w:t>
        <w:br/>
        <w:t>сүйсінуі мен оның ауыр тұрмысына қынжылуы арқы-</w:t>
        <w:br/>
        <w:t>лы еңбекші халыққа деген сүйіспеншілігін білдіреді,</w:t>
        <w:br/>
        <w:t>осы арқылы өзін халық мүддесі жолындағы күрескер</w:t>
        <w:br/>
        <w:t>етіп танытады.</w:t>
        <w:br/>
        <w:t>Жазушы творчествосының халықтығы сол халық-</w:t>
        <w:br/>
        <w:t>тың киімін не кескін-кейпін суреттеғендігінде емес,</w:t>
        <w:br/>
        <w:t>оның келешегін, адамдық қасиетін, ой-пікірін, арма-</w:t>
        <w:br/>
        <w:t>нын көрсетуінде, әр мәселеге халық көзімен қарап,</w:t>
        <w:br/>
        <w:t>прогресшілдік идеялар тұрғысынан баға беруінде деп</w:t>
        <w:br/>
        <w:t>танысақ, Ыбырай шығармалары да осы қасиеттерді</w:t>
        <w:br/>
        <w:t>қамтиды. Олардың негізгі кейіпкері -- халық және ол</w:t>
        <w:br/>
        <w:t>өсу үстінде көрінеді, ескі салттарды ысыра бастайды,</w:t>
        <w:br/>
        <w:t>адамгершілікті тұншықтыратын ескілік атаулыға жи-</w:t>
        <w:br/>
        <w:t>іркене қарайды.</w:t>
        <w:br/>
        <w:t>Қазақ халқының надандықта отырған кезінде ең-</w:t>
        <w:br/>
        <w:t>бек еткен Ыбырай, негізінен алғанда, алғаш ағартушы-</w:t>
        <w:br/>
        <w:t>лық іске көңіл бөлді, әдеби шығармаларын да осы мақ-</w:t>
        <w:br/>
        <w:t>сатта жазды. Сондықтан ол қоғамдық әмірдің алуан</w:t>
        <w:br/>
        <w:t>түрлі құбылыстарын суреттейтін көлемді шығармалар</w:t>
        <w:br/>
        <w:t>жазуға мүмкіндік таппады. Алайда аз да шағын кө-</w:t>
        <w:br/>
        <w:t>лемді еңбектерінің өзінде жазба әдебиеттің принцип-</w:t>
        <w:br/>
        <w:t>178</w:t>
        <w:br/>
        <w:t>бектерін қазақ даласына алып келді; оларды қазақ</w:t>
        <w:br/>
        <w:t>тіліне аударып, дала өміріне сіңістірді.</w:t>
      </w:r>
    </w:p>
    <w:p>
      <w:r>
        <w:t>Аударманың тарихи категория екені мәлім. Халық-</w:t>
        <w:br/>
        <w:t>тың мәдени өмірі мен рухани тілегінің өсуіне байла-</w:t>
        <w:br/>
        <w:t>нысты аударма да дамып отырады. Аудармаға қойыл-</w:t>
        <w:br/>
        <w:t>ған белгілібір дәуірдегі талап халықтың мәдени өмірі</w:t>
        <w:br/>
        <w:t>өсіп, кемеліне келген екінші бір дәуірде қоғам тілегін</w:t>
        <w:br/>
        <w:t>қанағаттандыра алмауы мүмкін. Сондықтан әрбір ау-</w:t>
        <w:br/>
        <w:t>дармаға (демек, Ыбырайдың аудармаларына да) баға</w:t>
        <w:br/>
        <w:t>бергенде өз дәуірінің талап-тілек дәрежесі тұрғысынан</w:t>
        <w:br/>
        <w:t>қарауға тиістіміз.</w:t>
        <w:br/>
        <w:t>Аударманың алдына қоятын негізгі мақсаты -- сол</w:t>
        <w:br/>
        <w:t>тілде оқитын оқушыны басқа бір тілде жазылған шы-</w:t>
        <w:br/>
        <w:t>ғармамен таныстыру. Бұл таныстырудың өзі әр кезде</w:t>
        <w:br/>
        <w:t>әртүрлі мөлішерде болған. Әсіресе, өткен ғасырда, ха-</w:t>
        <w:br/>
        <w:t>лықтардың мәдени дәрежесі әр сатыда тұрған кезде,</w:t>
        <w:br/>
        <w:t>аударманың «дәл шығу мөлшері аудармашының не-</w:t>
        <w:br/>
        <w:t>гізгі мақсаты мен текстінің өзіндік ерекшелігіне және</w:t>
        <w:br/>
        <w:t>аударманың қандай оқушыға арналуына байланыс-</w:t>
        <w:br/>
        <w:t>ты» ! болған. Соның нәтижесінде ХІГХ ғасырдағы</w:t>
        <w:br/>
        <w:t>көптеген аудармашылар шығарманың оқушыға жа-</w:t>
        <w:br/>
        <w:t>қын, тартымды шығуына көбірек көңіл бөлген. Мұның</w:t>
        <w:br/>
        <w:t>нақты мысалдарын үлгілі, өнегелі орыс әдебиетінің өзі-</w:t>
        <w:br/>
        <w:t>нен де көруге болады. Францияның көрнекті револю-</w:t>
        <w:br/>
        <w:t>ционер ақыны, ағартушысы Жан-Пьер Беранженің</w:t>
        <w:br/>
        <w:t>шығармаларын аударуда В. Курочкин көбінесе мағна-</w:t>
        <w:br/>
        <w:t>лық аударма жасау принципін ұстады. Оның бұл ау-</w:t>
        <w:br/>
        <w:t>дармалық принципін жоғары бағалай келіп Н. А. Доб-</w:t>
        <w:br/>
        <w:t>ролюбов: «Дегенмен, осы жағдайларға бола (еркін</w:t>
        <w:br/>
        <w:t>аударғаны үшін -- Ә. Д.) біз В. С. Курочкинді айыптай</w:t>
        <w:br/>
        <w:t>алмаймыз, оның аудармасы орыс жұртшылығына ар-</w:t>
        <w:br/>
        <w:t>налған»,-- деді, түп нұсқадағы француз оқушыларына</w:t>
        <w:br/>
        <w:t>ғана түсінікті жерлердің қалдырылып, оның орнына</w:t>
        <w:br/>
        <w:t>орыс оқушыларына лайықты өзгерістердің енгізілгенін</w:t>
        <w:br/>
        <w:t>айрықша атап көрсетті. В. Белинский А. Пушкиннің</w:t>
        <w:br/>
        <w:t>Гетеден аударған «Фаустан көрініс» деген аударма-</w:t>
        <w:br/>
        <w:t>сы туралы: «Бұл шығарма Гетенің ұлы шығармасынан</w:t>
        <w:br/>
        <w:t>аударма емес, Гетенің негізінде жазған Пушкиннің өз</w:t>
        <w:br/>
        <w:t>шығармасы. Пьеса өте әдемі, бірақ оның рухы мүлде</w:t>
        <w:br/>
        <w:t>1 «Аударманың теориялық және тәжірибелік мәселелері».</w:t>
        <w:br/>
        <w:t>Жинақ. Орыс тілінде. М., 1950, Л. Соболевтің мақаласын қара-</w:t>
        <w:br/>
        <w:t>ңыз. 148-бет.</w:t>
        <w:br/>
        <w:t>12% 179</w:t>
        <w:br/>
        <w:t>Гетенікі емес. Вальтер Скоттың «Қарғаға қарға ұша-</w:t>
        <w:br/>
        <w:t>ды» деген кішкене балладасы да аудармада орыстың</w:t>
        <w:br/>
        <w:t>балладасына айналып кеткен»,-- деп жазды. Ол Пуш-</w:t>
        <w:br/>
        <w:t>киннің Дантеден, Андре Шеньеден аударған аударма-</w:t>
        <w:br/>
        <w:t>ларын да осылайша бағалады. Аударманың бұл түрін</w:t>
        <w:br/>
        <w:t>В. Белинский оның кемшілігі деп санамай, қайта оның</w:t>
        <w:br/>
        <w:t>жетістігі деп бағалады; өйткені ақын аударманы ау-</w:t>
        <w:br/>
        <w:t>дарма үшін, не өзі үшін жасамайды, аударылатын</w:t>
        <w:br/>
        <w:t>тілде сөйлейтін халық ұқсын, толығынан түсінсін деп</w:t>
        <w:br/>
        <w:t>аударады; сондықтан мұндай құбылыстың тууы заң-</w:t>
        <w:br/>
        <w:t>ды нәтиже деп көрсетті. Сондай-ақ, В. Белинский жас-</w:t>
        <w:br/>
        <w:t>тар үшін өзге тілден аударылған шығарманың да оқу-</w:t>
        <w:br/>
        <w:t>шы өміріне жақын шығуын, оның дүниетанушылық</w:t>
        <w:br/>
        <w:t>ерекшелігіне толық үндесуін талап еткен болатын.</w:t>
        <w:br/>
        <w:t>Мұнысыз аудармаларды ол өлі еңбек деп санаған еді.</w:t>
        <w:br/>
        <w:t>Балалар үшін жазған оқулықтарында Л. Н. Тол-</w:t>
      </w:r>
    </w:p>
    <w:p>
      <w:r>
        <w:t>стой да оқушыларына мейлінше түсінікті шығарманы</w:t>
        <w:br/>
        <w:t>ғана ұсыну принципін қолдаған болатын. «Әртүрлі</w:t>
        <w:br/>
        <w:t>материалдардан алынған мақалалар өзгертілді,-- деп</w:t>
        <w:br/>
        <w:t>жазды Л. Н. Толстой 18(2 жылы өзінің «Азбукасы»</w:t>
        <w:br/>
        <w:t>туралы айта келіп,-- олар түп нұсқаға тым аз ұқсай-</w:t>
        <w:br/>
        <w:t>ды. Басқаға қарағанда Әзоптың мысал өлеңдері мен</w:t>
        <w:br/>
        <w:t>Геродоттың әңгімелері шамалы өзгерістермен берілді.</w:t>
        <w:br/>
        <w:t>Бірнеіпе вариантта кездесетін жырлар бір-бірімен то-</w:t>
        <w:br/>
        <w:t>лықтырылып, орыс өлеңдерінің тәртібіне келтірілді».</w:t>
        <w:br/>
        <w:t>Мектеп жастары үшін оқулық құрастырудағы бұл</w:t>
        <w:br/>
        <w:t>салт басқа елдің ағартушыларында да болды, өйткені</w:t>
        <w:br/>
        <w:t>мұның өзі оқушының өмірді түсіну дәрежесіне сай</w:t>
        <w:br/>
        <w:t>және оған мейлінше таныс мәселелерді қамтитын ең-</w:t>
        <w:br/>
        <w:t>бек беру талабынан туған еді. Грузияның көрнекті</w:t>
        <w:br/>
        <w:t>ағартушысы және педагогы Якоб Гогебашвили өзінің</w:t>
        <w:br/>
        <w:t>«Ана тілі» («Деда эна», 1876) хрестоматиясын жазған-</w:t>
        <w:br/>
        <w:t>да, Л. Н. Толстойтың «Азбука» кітабынан он шығарма</w:t>
        <w:br/>
        <w:t>аударды. Аударманың қайсысы да грузин оқушылары-</w:t>
        <w:br/>
        <w:t>ның түсінігіне жақындатылды. Мысалы, ол Л. Н. Тол-</w:t>
        <w:br/>
        <w:t>стойдың «Табылған кітап» деген әңгімесін «Күлкілі</w:t>
        <w:br/>
        <w:t>талас» деген тақырыппен төмендегіше аударды.</w:t>
        <w:br/>
        <w:t>Түпнұсқа: «Көшеде келе жатқан екі адам бір кітап</w:t>
        <w:br/>
        <w:t>тауып алып, оны әрқайсысы өзі алу үшін таласты. Қас-</w:t>
        <w:br/>
        <w:t>тарынан өтіп бара жатқан үшінші адам: «Сіздің қай-</w:t>
        <w:br/>
        <w:t>сыңыз оқи аласыз? -- деп сұрады. Олар: «Екеуміз де</w:t>
        <w:br/>
        <w:t>оқи алмаймыз»,-- деді. «Олай болса, кітаптың қажеті</w:t>
        <w:br/>
        <w:t>не? Сендердің таластарың бастарында шашы жоқ бол-</w:t>
        <w:br/>
        <w:t>180</w:t>
        <w:br/>
        <w:t>мада да Силинчи түп нұсқадағыдай тамаша нәтижеге</w:t>
        <w:br/>
        <w:t>бірден жетпейді, көптеген еңбектің, тәжірибенің арқа-</w:t>
        <w:br/>
        <w:t>сында ғана жетеді.</w:t>
        <w:br/>
        <w:t>Шығарманың ең басты тақырыбы -- творчестволық</w:t>
        <w:br/>
        <w:t>еңбек. Автор да, аудармашы да Силинчидің осындай</w:t>
        <w:br/>
        <w:t>озық қасиетіне сүйене отырып, оқушысын да осы</w:t>
        <w:br/>
        <w:t>жүйеде тәрбиелеу мақсатын көздейді. Олар Силинчи-</w:t>
        <w:br/>
        <w:t>дің бес мың жыл бойы халық ұғымында сақталып ке-</w:t>
        <w:br/>
        <w:t>ле жатқандығын әдейі атап көрсету арқылы халық</w:t>
        <w:br/>
        <w:t>үшін жұмсалған еңбектің халық алдында қандай қүұр-</w:t>
        <w:br/>
        <w:t>метке бөлінетіндігіне ерекше маңыз береді. Текстідегі</w:t>
        <w:br/>
        <w:t>негізгі оқиғаға тікелей қатысы жоқ бұл мәселенің қам-</w:t>
        <w:br/>
        <w:t>тылуы тек осы мақсаттан ғана туған еді. Автор да,</w:t>
        <w:br/>
        <w:t>аудармашы да Силинчидің таптық тегіне назар аудар-</w:t>
        <w:br/>
        <w:t>май, оның озық еңбегін ғана суреттейді.</w:t>
        <w:br/>
        <w:t>Л. Толстой Силинчи арқылы әйелдің зор қоғамдық</w:t>
        <w:br/>
        <w:t>күш екенін көрсетеді, оның жемісті еңбегіне көп үміт</w:t>
        <w:br/>
        <w:t>артады. Ыбырай Л. Толстойдың осы әңгімесін аудару</w:t>
        <w:br/>
        <w:t>арқылы оқушы қауымының алдында творчестволық</w:t>
        <w:br/>
        <w:t>еңбектің келешегі мен халыққа тигізетін пайдасын</w:t>
        <w:br/>
        <w:t>көрсетумен ғана тынған жоқ, сонымен қатар әйелдің</w:t>
        <w:br/>
        <w:t>қоғамдық өмірдегі орнын, алып күшін, даналық қа-</w:t>
        <w:br/>
        <w:t>сиеттерін де көрсетті. Қазақ оқушылары жазба әдеби-</w:t>
        <w:br/>
        <w:t>етте бірінші рет тамаша әйелдің бейнесін Ыбырайдың</w:t>
        <w:br/>
        <w:t>осы әңгімесінен көрді. Сөйтіп олар феодал табының</w:t>
        <w:br/>
        <w:t>көрсеткеніндей «әйел от басы, ошақ қасының адамы»</w:t>
        <w:br/>
        <w:t>емес, әлеуметтік өмірдің де адамы екенін тани баста-</w:t>
        <w:br/>
        <w:t>ды, адам әміріне қазкет заттардың көпшілігін әйелдер</w:t>
        <w:br/>
        <w:t>ойлап тапқанын біле бастады, әйелдердің ақыл жағы-</w:t>
      </w:r>
    </w:p>
    <w:p>
      <w:r>
        <w:t>нан да, күш жағынан да ешкімнен кем емес екендігін</w:t>
        <w:br/>
        <w:t>тани түсті.</w:t>
        <w:br/>
        <w:t>Қазақ даласында Ыбырай ұсынған идеялардың бі-</w:t>
        <w:br/>
        <w:t>рі -- өз еңбегімен күн көру, өзінде барға қанағат ете</w:t>
        <w:br/>
        <w:t>білу туралы еді. Бұл пікір оның педагогикалық және</w:t>
        <w:br/>
        <w:t>әдеби еңбектерінде де шешуші орын алған еді. Ыбырай</w:t>
        <w:br/>
        <w:t>өзінің осы түсінігіне сәйкес келетін шығарманы орыс</w:t>
        <w:br/>
        <w:t>әдебиетінен де тапты, сол тақырыптағы Л. Толетойдың</w:t>
        <w:br/>
        <w:t>«Царь и рубашка» деген әңгімесін қазақ тіліне аудар-</w:t>
        <w:br/>
        <w:t>ды. Шығарманың тақырыбы аудармада «Мұңсыз</w:t>
        <w:br/>
        <w:t>адам» деп алынды.</w:t>
        <w:br/>
        <w:t>ІЛ. Толстойдың араб аңызының негізінде жазған</w:t>
        <w:br/>
        <w:t>бұл әңгімесін Ыбырай мүмкіншілігінше еркін аударды.</w:t>
        <w:br/>
        <w:t>Аударма түп нұсқаға тек сюжеттік құрылысы жағы-</w:t>
        <w:br/>
        <w:t>188</w:t>
        <w:br/>
        <w:t>Аударма түп нұсқаны дәлме-дәл жеткізе отырып,</w:t>
        <w:br/>
        <w:t>оқушыларға түсінікті, тартымды шығарма боп шық-</w:t>
        <w:br/>
        <w:t>қан. Оның көркемдік құндылығы сауысқан мен қар-</w:t>
        <w:br/>
        <w:t>ғаның дараланып суреттелуінен еркін көрініп тұр. Ол</w:t>
        <w:br/>
        <w:t>екеуі түп нұсқадағы ерекшеліктерін толық сақтаған.</w:t>
        <w:br/>
        <w:t>Соның нәтижесінде олардың біреуі ақылсыз, көп сөз-</w:t>
        <w:br/>
        <w:t>ділігімен, екіншісі арамдық, тұйықтық қасиеттерімен</w:t>
        <w:br/>
        <w:t>көзге түседі. Аудармада «мыс» деген жалған сөздерге</w:t>
        <w:br/>
        <w:t>қолданылатын қосымша бар. Ыбырай оны сауысқан</w:t>
        <w:br/>
        <w:t>мен қарғаның сөйлесу қабілетінің жоқ екенін аңғарту</w:t>
        <w:br/>
        <w:t>мақсатымен енгізген болуы керек және осы тектес шы-</w:t>
        <w:br/>
        <w:t>ғармамен өз оқушысының бұрын таныс еместігін еске-</w:t>
        <w:br/>
        <w:t>ріп, оның мысал ретінде алынғанын ұғындырмақ бол-</w:t>
        <w:br/>
        <w:t>ған болуы да мүмкін. Қалай болғанда да бұл қосымша</w:t>
        <w:br/>
        <w:t>дәл осы арада қазақтың жазба тілінде бірінші рет</w:t>
        <w:br/>
        <w:t>қолданылып, өзінің қызметіне сай орнын тапқан.</w:t>
        <w:br/>
        <w:t>Кк. Д. Ушинскийдің оқулығынан аударылған Ыбы-</w:t>
        <w:br/>
        <w:t>райдың «Түлкі мен ешкі» аудармасы да аллегориялық</w:t>
        <w:br/>
        <w:t>сипаттағы шығарма. Мұнда айлакер түлкі мен ақыл-</w:t>
        <w:br/>
        <w:t>сыз ешкінің кездесу оқиғасы баяндалады. Олардың</w:t>
        <w:br/>
        <w:t>әрекеттері адамдар арасында болатын қарым-қатынас-</w:t>
        <w:br/>
        <w:t>ты бейнелейді. Аудармашы осы арқылы оқушысын</w:t>
        <w:br/>
        <w:t>өмірге тәрбиелей түсуді, оларға өмірде болатын әр-</w:t>
        <w:br/>
        <w:t>алуан құбылыстар туралы мағлұмат беруді көздеген</w:t>
        <w:br/>
        <w:t>тәрізді.</w:t>
        <w:br/>
        <w:t>Түп нұсқа мен аударманың арасында негізгі екі</w:t>
        <w:br/>
        <w:t>кейіпкерге байланысты біраз алшақтық бар. Түлкі ау-</w:t>
        <w:br/>
        <w:t>дармадағыдай қарғаны алдап өзіне жем етпек ниеті-</w:t>
        <w:br/>
        <w:t>мен қуып келе жатып, құдыққа абайсызда түспейді,</w:t>
        <w:br/>
        <w:t>өзінен-өзі келе жатып, байқамай түседі. Бұл көрініс</w:t>
        <w:br/>
        <w:t>үнемі қулықпен ғана көрінетін түлкі бейнесін аударма-</w:t>
        <w:br/>
        <w:t>да біраз солғындата түскен. Түлкі құдықтан шығу</w:t>
        <w:br/>
        <w:t>үшін ақылсыз ешкіні алдап құдыққа түсіреді де, өзі</w:t>
        <w:br/>
        <w:t>сол арқылы сыртқа шығып, құтылып кетеді. Ешкі құ-</w:t>
        <w:br/>
        <w:t>дықтан өз сазайын әбден тартып шығады.</w:t>
        <w:br/>
        <w:t>Аударма түлкі мен ешкі туралы жалпы түсінік бе-</w:t>
        <w:br/>
        <w:t>ре алады. Ыбырайдың оқушылары ол екеуінің іс-әре-</w:t>
        <w:br/>
        <w:t>кеттерінен өмірдегі екі түрлі жанның бейнесін көріп,</w:t>
        <w:br/>
        <w:t>олардың негізгі ерекшеліктері мен осалдықтарын айы-</w:t>
      </w:r>
    </w:p>
    <w:p>
      <w:r>
        <w:t>ра таниды.</w:t>
        <w:br/>
        <w:t>Ыбырайдың қоғамдық өмірге белсене қатнасқан</w:t>
        <w:br/>
        <w:t>дәуірінде қазақ қоғамы толғағы жеткен сыншылдық</w:t>
        <w:br/>
        <w:t>элементтерге толы емес еді. Осының нәтижесінде Ыбы-</w:t>
        <w:br/>
        <w:t>185</w:t>
        <w:br/>
        <w:t>Жазушының әңгімелерінде жалпы халыққа түсі-</w:t>
        <w:br/>
        <w:t>ніксіз қиын сөздер кездеспейді. Жазушы әңгіменің</w:t>
        <w:br/>
        <w:t>оқиға жағынан тартымды, тілі жағынан жеңіл болуын</w:t>
        <w:br/>
        <w:t>көздейді. Ол, көбінесе, тақырыпты қарапайым баяндау</w:t>
        <w:br/>
        <w:t>арқылы жеткізеді, соның өзінде қазақ тілінің көркем-</w:t>
        <w:br/>
        <w:t>Дік қасиеттерін ұтымды пайдаланып отырады. Мұндай</w:t>
        <w:br/>
        <w:t>ерекшеліктер жазушының стильдік өзгешелігін айқын</w:t>
        <w:br/>
        <w:t>таныта алады.</w:t>
        <w:br/>
        <w:t>Алғашқы бастамада қандай да болмасын аздаған</w:t>
        <w:br/>
        <w:t>кемшіліктердің орын алатыны мәлім. Бұл жағдай</w:t>
        <w:br/>
        <w:t>Ыбырайда да кездеседі. Оның әңгімелерінде әсіресе ха-</w:t>
        <w:br/>
        <w:t>лықтық сөйлеу тілінің нормасында жоқ орыс тілінің</w:t>
        <w:br/>
        <w:t>синтаксистік ерекшелігін қолдану кездеседі. Мысалы:</w:t>
        <w:br/>
        <w:t>«Жолда келе жатып малшылар айтты: сендердің</w:t>
        <w:br/>
        <w:t>жұртта қалғаныңды біліп, кешеден ауылдың жан біт-</w:t>
        <w:br/>
        <w:t>кені іздеуге кетіп еді деп» т. б. Әрине, бұл сияқты сөй-</w:t>
        <w:br/>
        <w:t>лемдер жиі кездеспесе де оқуға қиындық келтіреді,</w:t>
        <w:br/>
        <w:t>және олар қазіргі жазба әдебиеттің стилінен қашық</w:t>
        <w:br/>
        <w:t>жатыр. Бірақ жеке шығармалардағы осы тәрізді азда-</w:t>
        <w:br/>
        <w:t>ған ерекшеліктерге бола, жазушының бүкіл творчест-</w:t>
        <w:br/>
        <w:t>восының тілдік қасиетіне кеміте баға беруге болмайды,</w:t>
        <w:br/>
        <w:t>өйткені жазушының тіл байлығы оның бүкіл твор-</w:t>
        <w:br/>
        <w:t>чествосы арқылы ғана байқалады. Ыбырайдың жалпы</w:t>
        <w:br/>
        <w:t>еңбегіне, әсіресе өлеңдеріне үңілсек, оның поэзиялық</w:t>
        <w:br/>
        <w:t>құндылығын, тіл байлығын, өткірлігін, мағыналы-</w:t>
        <w:br/>
        <w:t>лығын, тазалығын көру қиын емес. Бұл қасиеттер</w:t>
        <w:br/>
        <w:t>жоғарыда талданып өтілген «Өнер білім бар жұрттар»,</w:t>
        <w:br/>
        <w:t>«Кел, балалар, оқылық!» шығармаларынан айқын кө-</w:t>
        <w:br/>
        <w:t>рінеді.</w:t>
        <w:br/>
        <w:t>Жалпы алғанда, Ыбырай қазақ тілін «бөтен сөздер-</w:t>
        <w:br/>
        <w:t>ден» тазарту мәселесін алғаш көтерді және осы жөнін-</w:t>
        <w:br/>
        <w:t>де өзі бірсыпыра құнды пікірлер қалдырды. Өз қала-</w:t>
        <w:br/>
        <w:t>мынан туған көркем шығармаларында ол халықтық</w:t>
        <w:br/>
        <w:t>тілдің негізінде жаңа еңбек жасай алды, қазақ әдебие-</w:t>
        <w:br/>
        <w:t>тінде алғаш рет түр мен мазмұн бірлігін сақтауға та-</w:t>
        <w:br/>
        <w:t>лаптанды. Сөйтіп, Ыбырай қазақтың әдеби тілінің</w:t>
        <w:br/>
        <w:t>негізін салушылардың бірі болды, оның дамуына жол</w:t>
        <w:br/>
        <w:t>ашты, айқын бағыт сілтеді. Оның шығармалары қай</w:t>
        <w:br/>
        <w:t>дәуірдің оқушыларына да түсінікті және тартымды.</w:t>
        <w:br/>
        <w:t>жж ж</w:t>
        <w:br/>
        <w:t>Ыбырайдың көркем шығармалары сан жағынан</w:t>
        <w:br/>
        <w:t>көп еместігін және ол еңбектердің, негізінен, мектеп</w:t>
        <w:br/>
        <w:t>оқушыларына арналып жазылғанын көрдік. Осығаң</w:t>
        <w:br/>
        <w:t>1%</w:t>
      </w:r>
    </w:p>
    <w:p>
      <w:r>
        <w:t>мысалы прозаға айналып жарияланып жүрген бола-</w:t>
        <w:br/>
        <w:t>тын. Ыбырай осы тексті аударды. Шығармада аудар-</w:t>
        <w:br/>
        <w:t>маның тақырыбы «Ақымақ дос» деп алынды.</w:t>
        <w:br/>
        <w:t>Орыстың ұлы жазушысы Л. Н. Толстойдың әртүрлі</w:t>
        <w:br/>
        <w:t>оқулықтарынан Ыбырай бес әңгіме аударды. Олар:</w:t>
        <w:br/>
        <w:t>«Китайская царевна Силинчи», «Праведный судья»,</w:t>
        <w:br/>
        <w:t>«Визирь Абдул», «Парь и рубашка», «Три вора». Бұ-</w:t>
        <w:br/>
        <w:t>лардың ішінен Л. Толстой «Үш ұры» әңгімесін Гебель-</w:t>
        <w:br/>
        <w:t>ден алынды деп көрсетеді, ал «Патша мен көйлек»</w:t>
        <w:br/>
        <w:t>әңгімесін араб ертегісі дейді. Дегенмен бұл әңгімені сол</w:t>
        <w:br/>
        <w:t>аңыздың негізінде жазушының өзі жазған еді. Қалған</w:t>
        <w:br/>
        <w:t>үш әңгіме де әртүрлі аңыздардың сюжеті негізінде жа-</w:t>
        <w:br/>
        <w:t>зылған Л. Толстойдың өз шығармалары.</w:t>
        <w:br/>
        <w:t>Жалпы алғанда Ыбырайдың Л. Толстойдың халық-</w:t>
        <w:br/>
        <w:t>тық мектептерге арналған оқулықтарынан аударған</w:t>
        <w:br/>
        <w:t>бұл әңгімелері тақырыптық ерекшеліктері жағынан</w:t>
        <w:br/>
        <w:t>шығыс халықтарының, оның ішінде қазақ халқының</w:t>
        <w:br/>
        <w:t>да арасында көп тараған аңыз-әңгімелерге ұқсас. Олар-</w:t>
        <w:br/>
        <w:t>дың кейбіреулерін ертегі, аңыз деп Л. Толстойдың өзі</w:t>
        <w:br/>
        <w:t>де атап көрсеткен. Ыбырайдың Л. Толстой әңгімелері-</w:t>
        <w:br/>
        <w:t>нің ішінен осылар тәрізді бір тектес шығармаларды бө-</w:t>
        <w:br/>
        <w:t>ліп алып аударуы, біздіңше, кездейсоқ жағдай емес.</w:t>
        <w:br/>
        <w:t>Оның әртүрлі себептері болуы да мүмкін. Біріншіден,</w:t>
        <w:br/>
        <w:t>Ыйббырай ол әңгімелерді өзінің негізгі көзқарастарына</w:t>
        <w:br/>
        <w:t>сай келгендіктен аударды деп қарауға болады (бұл мә-</w:t>
        <w:br/>
        <w:t>селеге кейінірек өз алдына тоқталамыз); екіншіден,</w:t>
        <w:br/>
        <w:t>олардың халық ұғымына жеңіл, оның өмірі мен дүние-</w:t>
        <w:br/>
        <w:t>танушылығына таныс әңгімелер екендігін ескеріп ау-</w:t>
        <w:br/>
        <w:t>даруы да ықтимал.</w:t>
        <w:br/>
        <w:t>Л. Толстойдың «Китайская царевна Силинчи» әң-</w:t>
        <w:br/>
        <w:t>тімесін Ыбырай «Силинчи ханым» деп аударды. Ау-</w:t>
        <w:br/>
        <w:t>дарманың тақырыбы кейіпкердің ұлтын көрсетпегені-</w:t>
        <w:br/>
        <w:t>мен, мағналық жағынан бастапқы тақырыпты толық</w:t>
        <w:br/>
        <w:t>жеткізе алады. Аударма түп нұсқаның негізгі оқиға</w:t>
        <w:br/>
        <w:t>желісін қамтиды. Аудармашы түп нұсқадағы «у Китай-</w:t>
        <w:br/>
        <w:t>ского императора Гоангчи была любимая жена Силин-</w:t>
        <w:br/>
        <w:t>чи. Император хотел, чтобы весь народ помнил его лю-</w:t>
        <w:br/>
        <w:t>бимую царицу,» -- деген бірінші абзацты түгелімен</w:t>
        <w:br/>
        <w:t>қалдырып кеткен. Соның нәтижесінде аудармада Си-</w:t>
        <w:br/>
        <w:t>линчидің өнерпаздық ісіне император себепкер болмай,</w:t>
        <w:br/>
        <w:t>Силинчидің өзінің творчестволық ізденуі себепкер бол-</w:t>
        <w:br/>
        <w:t>ған сияқты боп көрінеді. Бұл жағдай аударманы да,</w:t>
        <w:br/>
        <w:t>оның кейіпкерін де ұтымды жағынан танытады. Аудар-</w:t>
        <w:br/>
        <w:t>7187</w:t>
        <w:br/>
        <w:t>Ыбырай шығармаларының бұл көрсетілген қасиет-</w:t>
        <w:br/>
        <w:t>тері олардың жастарға да, үлкендерге де бірдей арнал-</w:t>
        <w:br/>
        <w:t>ған ортақ еңбек екендігін дәлелдейді. Олар қандай</w:t>
        <w:br/>
        <w:t>оқушыға болса да түсінікті. Мектеп оқулығы үшін</w:t>
        <w:br/>
        <w:t>жазылған бұл еңбектердің жастар психологиясына өте</w:t>
        <w:br/>
        <w:t>қонымды екендігі де рас, алайда оларды тек балалар</w:t>
        <w:br/>
        <w:t>әдебиетінің қатарына сайып әкелуге болмайды, еңбек-</w:t>
        <w:br/>
        <w:t>тің жалпы халықтық мақсатта туғанын автордың өзі</w:t>
        <w:br/>
        <w:t>де атап көрсеткен. Ол шығармалардың мазмұны да бұ-</w:t>
        <w:br/>
        <w:t>ған жауап бере алатын дәрежеде.</w:t>
        <w:br/>
        <w:t>Ыбырайдың әңгіме-өлеңдері балалар дүниесіне қан-</w:t>
      </w:r>
    </w:p>
    <w:p>
      <w:r>
        <w:t>дай ерекшеліктерімен сай келеді деген мәселеге тоқ-</w:t>
        <w:br/>
        <w:t>талсақ мына жағдайды ескермеуге болмайды. Әдетте,</w:t>
        <w:br/>
        <w:t>балалар шығармасы да өмірдің алуан салаларын қам-</w:t>
        <w:br/>
        <w:t>тып, жастарға қоғамдық болмыс, өмір туралы түсінік</w:t>
        <w:br/>
        <w:t>беруге міндетті. Оның тәрбиелік жағы басым болуы</w:t>
        <w:br/>
        <w:t>шарт. Бірақ ол жалаң насихат негізінде болмай, мәсе-</w:t>
        <w:br/>
        <w:t>лені іс-әрекет арқылы дәлелдеуі керек. «Мынау жақсы,</w:t>
        <w:br/>
        <w:t>мынау жаман, өйткені, сондықтан деп айтпаңыздар</w:t>
        <w:br/>
        <w:t>оларға,-- дейді В. Ғ. Белинский балаларға арналған</w:t>
        <w:br/>
        <w:t>шығарма туралы мақаласында,-- жақсы нәрсені көр-</w:t>
        <w:br/>
        <w:t>сете отырып, оны жақсы деп атамаңыздар; оқушы</w:t>
        <w:br/>
        <w:t>оның жақсылығын өздері сезінетін болсын; жаман</w:t>
        <w:br/>
        <w:t>нәрсені көрсете отырып, оны жаман деп атамаңыздар,</w:t>
        <w:br/>
        <w:t>оның жамандығын да өздері көріп, жек көретін бол-</w:t>
        <w:br/>
        <w:t>сын». В. Г. Белинский балалар шығармасының үгіттеу-</w:t>
        <w:br/>
        <w:t>шілік қасиеттен гөрі айқын идеялық мазмұнда болуын</w:t>
        <w:br/>
        <w:t>талап етеді, шығарма көркемдік ерекшеліктерін түгел</w:t>
        <w:br/>
        <w:t>сақтауы қажет деп көрсетеді.</w:t>
        <w:br/>
        <w:t>Ыбырайдың жоғарыда талданған өлең-әңгімелері-</w:t>
        <w:br/>
        <w:t>нің қайсысы да осы талапқа толық жауап береді. Жа-</w:t>
        <w:br/>
        <w:t>зушы суреттегелі отырған оқиғаны жалаң айта салмай,</w:t>
        <w:br/>
        <w:t>оны не кейіпкердің іс-әрекеті арқылы жеткізеді, не</w:t>
        <w:br/>
        <w:t>шығарманың лирикалық кейіпкерінің ішкі сезімі ар-</w:t>
        <w:br/>
        <w:t>қылы береді. Мысалы, отырықшылық тұрмыстың ар-</w:t>
        <w:br/>
        <w:t>тықшылығын дұрыс таныған Ыбырай бұл мәселені іс-</w:t>
        <w:br/>
        <w:t>тегі нәтижелер арқылы дәлелдейді, сөйтіп негізгі тақы-</w:t>
        <w:br/>
        <w:t>рыпқа оқушысының назарын еркін аудара алады. Егер</w:t>
        <w:br/>
        <w:t>жазушы жер шаруашылығы пайдалы деумен ғана тын-</w:t>
        <w:br/>
        <w:t>са, көшпелі өмірге дағдыланған халықтың жер кәсібін</w:t>
        <w:br/>
        <w:t>суреттеуге арналған мұндай шығарманы елемеуі де</w:t>
        <w:br/>
        <w:t>мүмкін еді, сондықтан Ыбырай әрбір шығарманың өт-</w:t>
        <w:br/>
        <w:t>кірлік, нанымдылық күшіне, мүмкіншілігінше, көп</w:t>
        <w:br/>
        <w:t>176</w:t>
        <w:br/>
        <w:t>дың дүниетануы мен біліміне сәйкестендіріп аударуы</w:t>
        <w:br/>
        <w:t>барлық жағынан да дұрыс және өзін өзі нақты ақтай</w:t>
        <w:br/>
        <w:t>алған қадам болды.</w:t>
        <w:br/>
        <w:t>Бұдан, әрине, Ыбырай орыс тіліндегі текстілерді</w:t>
        <w:br/>
        <w:t>емін-еркін бұрмалады деген қорытынды тумайды. Өйт-</w:t>
        <w:br/>
        <w:t>кені оның аудармаларында шығарманы жөнсіз қа-</w:t>
        <w:br/>
        <w:t>зақыландыру талабы мүлде сезілмейді. Әр әңгіме өзінің</w:t>
        <w:br/>
        <w:t>түп нұсқадағы стильдік ерекшеліктері мен оқиға тар-</w:t>
        <w:br/>
        <w:t>тысына байланысты барлық қасиеттерін толық сақтай</w:t>
        <w:br/>
        <w:t>аударылған. Соның нәтижесінде ғана Ыбырайдың бар-</w:t>
        <w:br/>
        <w:t>лық аудармаларының түп нұсқасын анықтауға мүм-</w:t>
        <w:br/>
        <w:t>кіндік туып отырғаны өз-өзінен түсінікті жағдай.</w:t>
        <w:br/>
        <w:t>Ыбырайдың аудармалары бұл кезге дейін толық</w:t>
        <w:br/>
        <w:t>зерттелмеді де, аудармаларының көпшілігі ағартушы-</w:t>
        <w:br/>
        <w:t>ның өзіндік еңбегі болып саналып жүрді. Бұл жағдай</w:t>
        <w:br/>
        <w:t>ағартушының орыс әдебиетімен творчестволық байла-</w:t>
        <w:br/>
        <w:t>нысын анықтай түсуге де белгілі мөлшерде зиянды</w:t>
        <w:br/>
        <w:t>әсерін тигізіп келді.</w:t>
        <w:br/>
        <w:t>Осы уақытқа дейін бірсыпыра еңбектерде Ыбырай-</w:t>
        <w:br/>
        <w:t>дың екі аудармасы ғана («Пустынник и медведь»,</w:t>
        <w:br/>
        <w:t>«Ворона и лисица» И. А. Крыловтан) айтылып келгені</w:t>
        <w:br/>
        <w:t>мәлім. Бірақ осы екі шығарманың өзін Ыбырай қалай-</w:t>
      </w:r>
    </w:p>
    <w:p>
      <w:r>
        <w:t>ша аударды, қандай кітаптардан алды (И. А. Крылов-</w:t>
        <w:br/>
        <w:t>тың өзінен бе, не басқадан ба) деген сұрақтарға дәл</w:t>
        <w:br/>
        <w:t>жауап берілмеді. Егер Ыбырай тікелей И. А. ҚКрылов-</w:t>
        <w:br/>
        <w:t>тан аударса бұлардан басқа да мысалдарды аударуы</w:t>
        <w:br/>
        <w:t>мүмкін еді, тіпті бұл екеуін аудармас па еді, аударған</w:t>
        <w:br/>
        <w:t>күнде де түп нұсқадан көп ұзап кетпес пе еді (сөз</w:t>
        <w:br/>
        <w:t>«Пустынник и медведь» деген мысалдың проза күйінде</w:t>
        <w:br/>
        <w:t>аударылғандығында болып отыр). Бұл тағы да ескеріл-</w:t>
        <w:br/>
        <w:t>меді.</w:t>
        <w:br/>
        <w:t>Осы екі аудармаға қоса Ыбырайдың басқа да 6--</w:t>
        <w:br/>
        <w:t>7 шығармасы аударма деп танылып келді. Бұлардың</w:t>
        <w:br/>
        <w:t>аударма екені де рас еді, бірақ бұл әңгімелердің түп-</w:t>
        <w:br/>
        <w:t>нұсқалары анықталмады, сондай-ақ авторлары да бел-</w:t>
        <w:br/>
        <w:t>гісіз болды. Ол әңгімелер тақырыптық ерекшеліктері</w:t>
        <w:br/>
        <w:t>мен кейіпкерлерінің орыс есімдері арқылы аталуына</w:t>
        <w:br/>
        <w:t>байланысты ғана аударма шығармалар деп танылған</w:t>
        <w:br/>
        <w:t>болатын. Ғылым үшін мұндай пікірлердің тиянақсыз</w:t>
        <w:br/>
        <w:t>екендігі кім-кімге де мәлім.</w:t>
        <w:br/>
        <w:t>Ыбырайдың аудармаларын анықтауда елеулі қате-</w:t>
        <w:br/>
        <w:t>ліктер де жіберілді. Мысалы, И. А. Крыловтың «Қайы-</w:t>
        <w:br/>
        <w:t>рымды түлкі», И. И. Дмитриевтің «Екі шыбын» мысал-</w:t>
        <w:br/>
        <w:t>182</w:t>
        <w:br/>
        <w:t>дары Ыбырай аудармалары деп танылып, ағартушы-</w:t>
        <w:br/>
        <w:t>ның таңдамалы еңбектеріне соңғы кезге дейін енгізі-</w:t>
        <w:br/>
        <w:t>лумен келді және бұл екеуі де Крыловтың мысалы деп</w:t>
        <w:br/>
        <w:t>берілді. Соңғы шығарманың И. ИЙ. Дмитриевтің еңбегі</w:t>
        <w:br/>
        <w:t>екенін айырмау өте сорақы жағдай еді. Шындығына</w:t>
        <w:br/>
        <w:t>келгенде, Ыбырайдың революцияға дейін басылған</w:t>
        <w:br/>
        <w:t>барлық еңбектерінде бұл екі мысалдың екеуі де кездес-</w:t>
        <w:br/>
        <w:t>пейді. Газет-журнал беттерінде оның әдеби шығарма-</w:t>
        <w:br/>
        <w:t>ларының жарияланбағаны да мәлім.</w:t>
        <w:br/>
        <w:t>Ыбырайдың өз шығармаларымен және сол кездегі</w:t>
        <w:br/>
        <w:t>орыс ағартушыларының бірсыпыра еңбектерімен та-</w:t>
        <w:br/>
        <w:t>ныса отырып, біз оның отыздан астам аудармасының</w:t>
        <w:br/>
        <w:t>түп нұсқасын анықтадық.</w:t>
        <w:br/>
        <w:t>Бірінші кезекте Ыбырайдың К. Д. Ушинскийден ау-</w:t>
        <w:br/>
        <w:t>дарған шығармаларына тоқталған орынды. Өйткені ол</w:t>
        <w:br/>
        <w:t>орыстың бұл ұлы педагог-ағартушысын өзгелерден</w:t>
        <w:br/>
        <w:t>бұрынырақ танып, аударма ісіне кіріспей тұрғанда</w:t>
        <w:br/>
        <w:t>да оны өзінің ұстазы ретінде санады. Сондай-ақ</w:t>
        <w:br/>
        <w:t>К. Д. Ушинскийдің «Балалар, дүниесі» кітабындағы</w:t>
        <w:br/>
        <w:t>шығармаларын оның 1860--1862 жылдардан бастап</w:t>
        <w:br/>
        <w:t>ара-кідік аудара түскені мәлім. Бұл айтылғандардың</w:t>
        <w:br/>
        <w:t>қайсысы да Ыбырайдың аудармашылық қызметін ең</w:t>
        <w:br/>
        <w:t>алдымен К. Д. Ушпинский екеуінің арасындағы твор-</w:t>
        <w:br/>
        <w:t>честволық байланыстан бастауымызға мүмкіндік бе-</w:t>
        <w:br/>
        <w:t>реді.</w:t>
        <w:br/>
        <w:t>Ыбырайдың К. Д. Ушинскийден аударған шығар-</w:t>
        <w:br/>
        <w:t>малары тақырыбы жағынан саналуан. Олар тәрбиенің</w:t>
        <w:br/>
        <w:t>айрықша маңызды мәселелерін көтереді, жастардың</w:t>
        <w:br/>
        <w:t>бойындағы әртүрлі қабілеттіліктерді жетілдіре түсу</w:t>
        <w:br/>
        <w:t>мақсатын көздейді.</w:t>
        <w:br/>
        <w:t>Жоасстарды қырағылыққа тәрбиелеу ниетімен Ыбы-</w:t>
      </w:r>
    </w:p>
    <w:p>
      <w:r>
        <w:t>рай К.Д. Ушинскийдің «Балалар дүниесі және хресто-</w:t>
        <w:br/>
        <w:t>матия» кітабынан «Наблюдательность» деген әңгімені</w:t>
        <w:br/>
        <w:t>аударды. Әңгіменің тақырыбы аудармада кейіпкердің</w:t>
        <w:br/>
        <w:t>ұлтына байланысты аталып, («Үнді») жалпы ұғымға</w:t>
        <w:br/>
        <w:t>ғана ие болып тұр. Ыбырай аудармаларының тақыры-</w:t>
        <w:br/>
        <w:t>бын көбінесе өзінше атаған. Бұл ретте оның біраз же-</w:t>
        <w:br/>
        <w:t>тістіктерінің де болғанын көреміз. Бірақ Ыбырай осы</w:t>
        <w:br/>
        <w:t>әңгіменің тақырыбын кейіпкері арқылы атамақ боп,</w:t>
        <w:br/>
        <w:t>оның тақырыптық өткірлігін біраз солғындатып алды.</w:t>
        <w:br/>
        <w:t>Аударманың тақырыбынан гөрі, түп нұсқаның тақы-</w:t>
        <w:br/>
        <w:t>рыбы әлде қайда қонымды және тартымды еді. Өйткені</w:t>
        <w:br/>
        <w:t>ол шығарманың бүкіл сырын таныта алатын.</w:t>
        <w:br/>
        <w:t>188</w:t>
        <w:br/>
        <w:t>Сөйтіп Ыбырай аудармалары дала өміріне қазақ</w:t>
        <w:br/>
        <w:t>жазба әдебиеті қалыптаспай тұрған кезде келіп, сол</w:t>
        <w:br/>
        <w:t>әдебиеттің тууына және идеялық жағынан нығая түсу-</w:t>
        <w:br/>
        <w:t>іне жан-жақты әсерін тигізді. Қазақ жазба әдебиетінің</w:t>
        <w:br/>
        <w:t>алғашқы негізі болып саналатын Ыбырайдың өз шы-</w:t>
        <w:br/>
        <w:t>ғармаларының осы аудармалар арқылы, басқаша</w:t>
        <w:br/>
        <w:t>айтқанда, орыс әдебиетімен тікелей танысуының нәти-</w:t>
        <w:br/>
        <w:t>жесінде туғандығы белгілі. Ол орыс әдебиетімен твор-</w:t>
        <w:br/>
        <w:t>честволық байланыс жасай отырып, одан идеялық</w:t>
        <w:br/>
        <w:t>сабақ алды, аударма жасау үстінде өзінің жазушылық</w:t>
        <w:br/>
        <w:t>шеберлігін жетілдіре түсті.</w:t>
        <w:br/>
        <w:t>ІШ. Уәлихановтың, Ы. Алтынсариннің, А. Құнан-</w:t>
        <w:br/>
        <w:t>баевтың орыс әдебиетімен жалпы творчестволық қа-</w:t>
        <w:br/>
        <w:t>рым-қатынасы арқылы, көркем аудармалары арқылы</w:t>
        <w:br/>
        <w:t>қазақ әдебиеті мен орыс әдебиетінің арасында көптен</w:t>
        <w:br/>
        <w:t>өмір сүріп келе жатқан дәстүрлі әдеби байланыс бар</w:t>
        <w:br/>
        <w:t>екендігін байқаймыз. Мұның өзі ауыр күндерде қалып-</w:t>
        <w:br/>
        <w:t>тасқан халықтар арасындағы тарихи достықтың бір са-</w:t>
        <w:br/>
        <w:t>бағы ретінде көрінеді және өз алдына арнай зерттеуді</w:t>
        <w:br/>
        <w:t>қажет етеді.</w:t>
        <w:br/>
        <w:t>Ыббырайдың аудармалары қазақ әдебиетінде аудар-</w:t>
        <w:br/>
        <w:t>ма өнерінің де өзіндік тарихы, өсу жолы барлығын та-</w:t>
        <w:br/>
        <w:t>нытады; олар бүгінгі өскелең аудармамыздың алғашп-</w:t>
        <w:br/>
        <w:t>қы басқышы болып саналады. Ыбырайдың аударма-</w:t>
        <w:br/>
        <w:t>лары мен қазіргі аудармаларды салыстыра отырып, біз</w:t>
        <w:br/>
        <w:t>қазақтың тілі мен мәдениетінің, дүниетану парасаты-</w:t>
        <w:br/>
        <w:t>ның дамығанын, сондай-ақ, аударма өнерінің де тари-</w:t>
        <w:br/>
        <w:t>хи категория ретінде өсіп, жетіліп келе жатқанын</w:t>
        <w:br/>
        <w:t>анықтап білеміз.</w:t>
        <w:br/>
        <w:t>Ы. АЛТЫНСАРИН - ПУБЛИЦИСТ</w:t>
        <w:br/>
        <w:t>Ыбырай Алтынсариннің публицистикалық еңбегі</w:t>
        <w:br/>
        <w:t>соңғы жылдарға дейін арнайы зерттеу обьһектісі бола</w:t>
        <w:br/>
        <w:t>алмай келді. Жеке мақалаларды айтпағанда, ағарту-</w:t>
        <w:br/>
        <w:t>шы творчествосына арналған тұтас монографиялық</w:t>
        <w:br/>
        <w:t>еңбектер мен кітапшалардың өзінде педагог-жазу-</w:t>
        <w:br/>
        <w:t>шының қаламынан туған публицистикалық шығарма-</w:t>
        <w:br/>
        <w:t>лар өз дәрежесінде ауызға алынбады. Бұл кемшілікке</w:t>
        <w:br/>
        <w:t>осы еңбектің авторы да белгілі дәрежеде ортақ.</w:t>
      </w:r>
    </w:p>
    <w:p>
      <w:r>
        <w:t>Ағартушының публицистикалық шығармаларының</w:t>
        <w:br/>
        <w:t>соңғы кезге дейін арнай сөз болмауын бір ғана жағ-</w:t>
        <w:br/>
        <w:t>дайға байланысты деп білу керек. Атап айтсақ, мұны</w:t>
        <w:br/>
        <w:t>Ыббырайдың осы саладағы еңбектерінің бір жерге жи-</w:t>
        <w:br/>
        <w:t>нақталып, жарияланбауынан деуге болады. Сондықтан</w:t>
        <w:br/>
        <w:t>да ол ешкімнің көзіне түспей, әрбір зерттеушінің наза-</w:t>
        <w:br/>
        <w:t>рынан тыс қалып келді. Бұл, әрине, жалпы әдебиетта-</w:t>
        <w:br/>
        <w:t>ну ғылымымыздың кенже дамығандығымен де өзек-</w:t>
        <w:br/>
        <w:t>тес, сабақтас болса керек.</w:t>
        <w:br/>
        <w:t>Ыбырай Алтынсариннің публицистикалық еңбегін</w:t>
        <w:br/>
        <w:t>зерттеу мәселесін алғаш ұсынған және сол тақырыпта</w:t>
        <w:br/>
        <w:t>батыл еңбек еткен марқұм М. И. Фетисов болды. Фети-</w:t>
        <w:br/>
        <w:t>совтың Ыбырайды публицист ретінде зерттеу жұмы-</w:t>
        <w:br/>
        <w:t>сын бейнелей бағалайтын болсақ, ол осы тыңды алғаш</w:t>
        <w:br/>
        <w:t>көтеріп, оның бірінші бороздасын тартқан ғалым бол-</w:t>
        <w:br/>
        <w:t>ды. Оның еңбегін оқыған адам бұл бағаның артық</w:t>
        <w:br/>
        <w:t>емес екендігіне кәміл сене алады.</w:t>
        <w:br/>
        <w:t>Ыбырайдың публицистикалық еңбегін тақырыбы</w:t>
        <w:br/>
        <w:t>мен жанрлық ерекшеліктері жағынан үні топқа бөліп</w:t>
        <w:br/>
        <w:t>қараған орынды тәрізді. Бірініші -- хаттары, екінші --</w:t>
        <w:br/>
        <w:t>этнографиялық тақырыптағы зерттеу мақалалары,</w:t>
        <w:br/>
        <w:t>үшініші -- газеттерде жарияланған мақалалары.</w:t>
        <w:br/>
        <w:t>199</w:t>
        <w:br/>
        <w:t>Орыс тіліндегі көркем шығармаларды қазақ тіліне</w:t>
        <w:br/>
        <w:t>тұңғыш рет аударушы болғандықтан, Ыбырай аудар-</w:t>
        <w:br/>
        <w:t>ма процесінде талай қиындықтарға да кездесті. Деген-</w:t>
        <w:br/>
        <w:t>мен Ыбырай орыс тілі мен қазақ тілінің негізгі ерек-</w:t>
        <w:br/>
        <w:t>шеліктерін және келешегін жақсы тани білді де, аудар-</w:t>
        <w:br/>
        <w:t>мада батыл әрекет жасап, жақсы принциптер ұсынды.</w:t>
        <w:br/>
        <w:t>Олардың көпшілігі осы күнге дейін маңызын жойған</w:t>
        <w:br/>
        <w:t>жоқ. Ыбырай қазақтарда жоқ кейбір атауларды орыс</w:t>
        <w:br/>
        <w:t>тіліндегі күйінде алды (солдат, фельдшер т. б.), олар-</w:t>
        <w:br/>
        <w:t>дың қазақтар үшін сол күйінде қабылданғаны пайда-</w:t>
        <w:br/>
        <w:t>жы деп таныды.</w:t>
        <w:br/>
        <w:t>Ыбырай аудармаларында бүгінгі әдеби тіліміздің</w:t>
        <w:br/>
        <w:t>нормаларына сай келмейтін бірен-саран сөйлем құры-</w:t>
        <w:br/>
        <w:t>лыстары жоқ емес. Олар әдеби тілдің әлі қалыптасып</w:t>
        <w:br/>
        <w:t>жетпеген кезінде және сол әдеби тілді жасау барысын-</w:t>
        <w:br/>
        <w:t>дағы іздену талаптарынан туған болатын. Сондықтан</w:t>
        <w:br/>
        <w:t>да мұндай көріністерді кемшілік деп қараудан гөрі,</w:t>
        <w:br/>
        <w:t>әдеби тіліміздің өсу, өркендеу жолындағы белгілі бас-</w:t>
        <w:br/>
        <w:t>қышы ретінде қараған орындырақ тәрізді. Сондай-ақ</w:t>
        <w:br/>
        <w:t>олар Ыбырай аудармаларына жалпы тән көрініс боп</w:t>
        <w:br/>
        <w:t>табылмайды. Осы себепті олар ағартушы аудармала-</w:t>
        <w:br/>
        <w:t>рының тұтас күйіндегі озық сапасын төмендете ал-</w:t>
        <w:br/>
        <w:t>майды.</w:t>
        <w:br/>
        <w:t>Ыбырай аудармаларының тілі, негізінен алғанда,</w:t>
        <w:br/>
        <w:t>біздің бүгінгі әдеби тілімізге шебер үндеседі және</w:t>
        <w:br/>
        <w:t>оның алғашқы жарқын беттері боп табылады. Оларда-</w:t>
        <w:br/>
        <w:t>ғы жекелеген сөздер мен терминдердің ескіруі сол шы-</w:t>
        <w:br/>
        <w:t>ғармалардың кемшілігі емес, біздің санамыз бен мәде-</w:t>
        <w:br/>
        <w:t>ниетіміздің өскендігінің нәтижесі боп саналады.</w:t>
        <w:br/>
        <w:t>Г. В. Плеханов Г. Лансонның француз әдебиетінің</w:t>
        <w:br/>
        <w:t>тарихы жөніндегі кітабына жазған екі мақаласының</w:t>
      </w:r>
    </w:p>
    <w:p>
      <w:r>
        <w:t>біріншісінде: «Аударма жасағыңыз келеді екен. Ол</w:t>
        <w:br/>
        <w:t>жақсы талап, бірақ есіңізде болсын, сіз, біріншіден, сол</w:t>
        <w:br/>
        <w:t>аударатын тіліңізді, екіншіден, аударма жасайтын ті-</w:t>
        <w:br/>
        <w:t>ліңізді, үшіншіден, сол аударатын тштыығғармадағы мәсе-</w:t>
        <w:br/>
        <w:t>лені білуіңіз керек. Егер де осы шарттардың біреуі ғана</w:t>
        <w:br/>
        <w:t>жетіспесе болғаны, іске кіріспегеніңіз мақұл, өйткені</w:t>
        <w:br/>
        <w:t>аудармаңыз нашар болып шығады және оқушыларды</w:t>
        <w:br/>
        <w:t>да адастырасыз» !,-- деп жазған еді. Ыбырай аударма-</w:t>
        <w:br/>
        <w:t>ларына да осы тұрғыдан қарауымыз керек.</w:t>
        <w:br/>
        <w:t>1 Т, В. Плеханов. Искусство және әдебиет, орыс тілінде</w:t>
        <w:br/>
        <w:t>1948 ж., 835-бет.</w:t>
        <w:br/>
        <w:t>196</w:t>
        <w:br/>
        <w:t>сетуге талаптанған еді. Соның нәтижесінде уәзір Аб-</w:t>
        <w:br/>
        <w:t>дул билеуші таптың ішіндегі ең жақсы адам боп</w:t>
        <w:br/>
        <w:t>көрінеді, ол нашарларды «қорғайды», оларды адамгер-</w:t>
        <w:br/>
        <w:t>шілікке «үйретеді» т. 6. Л. Толстой қайшылықтары-</w:t>
        <w:br/>
        <w:t>ның тікелей көрінісі боп табылатын бұл бейне аударма-</w:t>
        <w:br/>
        <w:t>да да сол күйінде суреттеледі. Аудармашы да</w:t>
        <w:br/>
        <w:t>Нағымды (түп нұсқада Абдул) сүйкімді, үлгілі образ</w:t>
        <w:br/>
        <w:t>етіп шығару талабында болады. Осы арқылы ол өзінің</w:t>
        <w:br/>
        <w:t>оқушысын да, үстем тап өкілдерін де әділдікке шақы-</w:t>
        <w:br/>
        <w:t>руды көздеді.</w:t>
        <w:br/>
        <w:t>ІЛ. Толстой қашан да езілген бұқараның үстем тап-</w:t>
        <w:br/>
        <w:t>қа қарсы &lt;..әшу-ызадан туған стихиялық сезімін</w:t>
        <w:br/>
        <w:t>көрсете білді»,! осы арқылы ол таптық теңсіздікті</w:t>
        <w:br/>
        <w:t>бейнеледі. Мұны белгілі мөлшерде «Жамандыққа жақ-</w:t>
        <w:br/>
        <w:t>сылық» шығармасы туралы да айтуға болады. Әңгіме-</w:t>
        <w:br/>
        <w:t>де езілген көпшіліктің патшаға бас көтеруі -- таптар</w:t>
        <w:br/>
        <w:t>теңсіздігі қоғамының өмір шындығынан азды-көпті</w:t>
        <w:br/>
        <w:t>көрініс бере алады. Қазақ оқушылары Л. Толстойдың</w:t>
        <w:br/>
        <w:t>бұл қысқа әңгімесінен таптар арасындағы теңсіздік</w:t>
        <w:br/>
        <w:t>пен соқтығушылықтың жарқын бір көрінісін көре</w:t>
        <w:br/>
        <w:t>түсті.</w:t>
        <w:br/>
        <w:t>ІЛ. Толстойдың Гебельден алған «Три вора» әңгіме-</w:t>
        <w:br/>
        <w:t>сін Ыбырай «Үш ұры» деп аударды. Ыбырайдың бұл</w:t>
        <w:br/>
        <w:t>аудармасын әрі дәл, әрі творчестволық аударма деп</w:t>
        <w:br/>
        <w:t>атауға болады. Аудармашы түп нұсқаны дәлме-дәл</w:t>
        <w:br/>
        <w:t>жеткізу ниетінде болып, шығарманың басқа тілге ауда-</w:t>
        <w:br/>
        <w:t>рылып отырған ерекшелігін де естен шығармайды.</w:t>
        <w:br/>
        <w:t>Түп нұсқадағы әрбір көрініс байыптылықпен баяндала-</w:t>
        <w:br/>
        <w:t>ды және суреттелу сипаты жағынан біздің бүгінгі</w:t>
        <w:br/>
        <w:t>әдеби дәстүрімізге жақын. Мұнда Ыбырайдың кейбір</w:t>
        <w:br/>
        <w:t>аудармаларындағы тәрізді орыс тілінің синтаксистік</w:t>
        <w:br/>
        <w:t>құрылысын қайталайтын сөйлемдер де кездеспейді.</w:t>
        <w:br/>
        <w:t>Аударманың тілі жатық та тартымды. Ол түп нұсқаны</w:t>
        <w:br/>
        <w:t>мағыналық жағынан да, көркемдік жағынан да толық</w:t>
        <w:br/>
        <w:t>жеткізеді. Тұтас алғанда Ыбырайдың бұл аудармасын</w:t>
        <w:br/>
        <w:t>оның аударма шығармаларының ішіндегі ең бір сәтті</w:t>
        <w:br/>
        <w:t>еңбек деп бағалауға болады. Осы арқылы Ыбырай</w:t>
        <w:br/>
        <w:t>орыс тіліндегі шығарманы қазақ тіліне дәл де көркем</w:t>
        <w:br/>
        <w:t>аударуға болатынын дәлелдеді.</w:t>
        <w:br/>
        <w:t>Аударма соншалықты көркем болғанымен, оның</w:t>
        <w:br/>
        <w:t>жастар үшін тікелей тәрбиелік мәні жоқ еді. Сондық-</w:t>
        <w:br/>
        <w:t>1 В. И. Ленин. Шығармалар. 16-том. 839-бет.</w:t>
      </w:r>
    </w:p>
    <w:p>
      <w:r>
        <w:t>191</w:t>
        <w:br/>
        <w:t>нан ғана ұқсайды. Негізгі оқиғаның әрбір құбылыста-</w:t>
        <w:br/>
        <w:t>ры аудармашының өзіндік баяндауларымен жеткізіле-</w:t>
        <w:br/>
        <w:t>ді. Аударма сол дәуірдегі қазақ оқушысының түсінігі</w:t>
        <w:br/>
        <w:t>мен ауыз әдебиеті шығармаларына жақын, үндес келе-</w:t>
        <w:br/>
        <w:t>ді. Мысалы, патша жарлығының қазақ арасында көп</w:t>
        <w:br/>
        <w:t>тараған аңыз-ертегілердегідей баяндалуы, «ем табал-</w:t>
        <w:br/>
        <w:t>масаң, өлтіремін» деуі, «данышпандар» деген сөздің</w:t>
        <w:br/>
        <w:t>«бақсы-балгер» деп алынуы, «бал ашу», «дауасы түс-</w:t>
        <w:br/>
        <w:t>пепті», т. 6. сөздердің қолданылуы осыны көрсетеді</w:t>
        <w:br/>
        <w:t>(бұлар түп-нұсқада орыс оқушыларына түсінікті жүйе-</w:t>
        <w:br/>
        <w:t>де баяндалады).</w:t>
        <w:br/>
        <w:t>Түп нұсқадағы сияқты аудармада да өмір шынды-</w:t>
        <w:br/>
        <w:t>ғы лайықты жүйесін табады. Онда үстем таптың шшек-</w:t>
        <w:br/>
        <w:t>тен тыс озбырлығы, надандығы, жоққа сенушпілігі,</w:t>
        <w:br/>
        <w:t>сондай-ақ өзінің нашар тұрмысына дұрыс мән бере ал-</w:t>
        <w:br/>
        <w:t>майтын болжыр шаруаның бейнесі көрінеді. Шаруа</w:t>
        <w:br/>
        <w:t>өкілі ой өрісінің тарлығы нәтижесінде өзінің сол күн</w:t>
        <w:br/>
        <w:t>көрісінен артық өмір болады деп есептемейді. Бұл</w:t>
        <w:br/>
        <w:t>оның бойындағы үлкен қайшылық еді. Ұлы жазушы-</w:t>
        <w:br/>
        <w:t>ның қаламынан туған осы тәрізді көріністер аударма-</w:t>
        <w:br/>
        <w:t>да да сол күйінде баяндалады.</w:t>
        <w:br/>
        <w:t>Л. Толстойдың «Праведный судья» деген ертегісін</w:t>
        <w:br/>
        <w:t>Ыбырай «Данышпан қазы» деп аударды. Ыбырайдың</w:t>
        <w:br/>
        <w:t>басқа аудармаларына қарағанда мұны дәлме-дәл ау-</w:t>
        <w:br/>
        <w:t>дарма деуге болады. Аудармашының түп нұсқаны дәл</w:t>
        <w:br/>
        <w:t>жеткізу талабы аударманың көркемдік дәрежесіне еш-</w:t>
        <w:br/>
        <w:t>қандай зиянын тигізбеген. Аударманың жалпы сипа-</w:t>
        <w:br/>
        <w:t>ты аудармашының автор көтеріп отырған тақырыпты</w:t>
        <w:br/>
        <w:t>дәл ұғынып, оны қазақ тіліндегі лайықты көркемдік</w:t>
        <w:br/>
        <w:t>құралдармен шебер жеткізе алғанын білдіреді. Осының</w:t>
        <w:br/>
        <w:t>нәтижесінде Л. Толстой қаламынан туған бейнелер ау-</w:t>
        <w:br/>
        <w:t>дармада да тұтас өз дәрежесінде көрінеді. Л. Толстой</w:t>
        <w:br/>
        <w:t>көзқарастарындағы қайшылықтың салдары боп табы-</w:t>
        <w:br/>
        <w:t>латын кейбір «әділ би» мен «әділ патшаның» образда-</w:t>
        <w:br/>
        <w:t>рын Ыбырай да сүйсіне суреттейді. Сөйтіп, ол да</w:t>
        <w:br/>
        <w:t>Л. Толстой сияқты билеуші адамдарды әділдікке,</w:t>
        <w:br/>
        <w:t>адамгершілікке шақырады, олардың арасында да әд-</w:t>
        <w:br/>
        <w:t>ілдік, праволылық болады деп сенетіндігін білдіреді.</w:t>
        <w:br/>
        <w:t>Сөйтіп, Ыбырай толстойшылдықтан туған қайшылық-</w:t>
        <w:br/>
        <w:t>ты сол күйінде қабылдады, оның түпкі сырын түсін-</w:t>
        <w:br/>
        <w:t>беді.</w:t>
        <w:br/>
        <w:t>Ыбырай Л. Толстойдың бұл әңгімесін оқушысына</w:t>
        <w:br/>
        <w:t>әділдік пен адамгершілік рухында тәрбие беру мақса-</w:t>
        <w:br/>
        <w:t>189</w:t>
        <w:br/>
        <w:t>Ыбырайдың хаттарын ағартушының жоғарыда әр</w:t>
        <w:br/>
        <w:t>саладағы ой-пікірлері мен көзқарастарын айқындауға</w:t>
        <w:br/>
        <w:t>байланысты толық талдап өттік. Сондықтан бұл арада</w:t>
        <w:br/>
        <w:t>оларда көтерілген мәселелер мен айтылған пікірлерге</w:t>
        <w:br/>
        <w:t>тоқтап жатпаймыз. Әңгіме мұнда сол хаттардың пуб-</w:t>
        <w:br/>
        <w:t>лицистикалық қасиеттерін айқындауға ғана байланыс-</w:t>
      </w:r>
    </w:p>
    <w:p>
      <w:r>
        <w:t>ты болмақ. Ыбырай хаттарының публицистикалық</w:t>
        <w:br/>
        <w:t>ерекшеліктерін М. И. Фетисов былайша көрсеткен еді.</w:t>
        <w:br/>
        <w:t>«Ыбырай Алтынсариннің,-- деп жазды ол жоғарыда</w:t>
        <w:br/>
        <w:t>аталған кітабында,-- эпистолярлық мұрасына (хатта-</w:t>
        <w:br/>
        <w:t>рын -- Ә. Д.) публицистикалық сипат беріп тұрған</w:t>
        <w:br/>
        <w:t>нәрсе не? Осы мұраның публицистикаға бейімділігі</w:t>
        <w:br/>
        <w:t>дәл неде?</w:t>
        <w:br/>
        <w:t>Ыбырай Алтынсариннің өзі өлгеннен екі жыл кейін</w:t>
        <w:br/>
        <w:t>жарияланса да, әлі күнге дейін тарихи-әдеби маңызы</w:t>
        <w:br/>
        <w:t>тұрғысынан жеткілікті талдау көрмеген бұл хаттарда</w:t>
        <w:br/>
        <w:t>бүкіл халықтық маңызы бар актуалды мәселелер көте-</w:t>
        <w:br/>
        <w:t>ріледі және шепшпіледі. Бұл -- публицистиканың жау-</w:t>
        <w:br/>
        <w:t>ынгерлік өнеріне қай кезде де тән қасиет. Алтынсарин-</w:t>
        <w:br/>
        <w:t>нің осы хаттарында қазақ халқының Россияға өз еркі-</w:t>
        <w:br/>
        <w:t>мен қосылғаннан кейінгі негізгі даму жолдарының,</w:t>
        <w:br/>
        <w:t>сондай-ақ бүкілроссиялық әлеуметтік-экономикалық</w:t>
        <w:br/>
        <w:t>өмір мен революциялық азаттық қозғалысқа тартылу-</w:t>
        <w:br/>
        <w:t>ының өзекті проблемаларын көтергенін айтсақ та жет-</w:t>
        <w:br/>
        <w:t>кілікті.</w:t>
        <w:br/>
        <w:t>Бүкілхалықтық мүддені әр кез жақсы сезінген</w:t>
        <w:br/>
        <w:t>Алтынсарин өзінің мазмұны терең хаттарында жеке</w:t>
        <w:br/>
        <w:t>сезімдерінің шеңберінде ғана қалып қоймай, өмірдегі</w:t>
        <w:br/>
        <w:t>келелі қоғамдық-саяси мәселелер жайында нақты пі-</w:t>
        <w:br/>
        <w:t>кірлерін білдіріп отырады. Бұл ретте ол бүкіл заман-</w:t>
        <w:br/>
        <w:t>дастарының, бүкіл бұқараның атынан үн қатқандай</w:t>
        <w:br/>
        <w:t>болады. Қазақтардың әлі қалыптасып жетпеген талап-</w:t>
        <w:br/>
        <w:t>тілектері мен ой-пікірлері Ыбырайдың хаттарында нақ-</w:t>
        <w:br/>
        <w:t>ты жүйесін табады.</w:t>
        <w:br/>
        <w:t>Публицистикалық сөз өнерінің өткірлік, әшкере-</w:t>
        <w:br/>
        <w:t>леушілік, жауынгерік, өмірге белсенді араласушы-</w:t>
        <w:br/>
        <w:t>лық сияқты өзіне тән ерекшеліктері Алтынсариннің</w:t>
        <w:br/>
        <w:t>эпостолярлық мұрасының да негізгі қасиеттері боп</w:t>
        <w:br/>
        <w:t>саналады» (152--158 беттер). М. Й. Фетисовтың Ыбы-</w:t>
        <w:br/>
        <w:t>рай қалдырған хаттарға байланысты айтқан бұл пікір-</w:t>
        <w:br/>
        <w:t>лері байсалды да салмақты түйіндер. Шындығында</w:t>
        <w:br/>
        <w:t>да, ағартушының хаттарында сол қатыгез, қатал за-</w:t>
        <w:br/>
        <w:t>манның бүкіл ашы шындығы, еңбекниі бұқараның ау-</w:t>
        <w:br/>
        <w:t>200</w:t>
        <w:br/>
        <w:t>Патша Петр І орман ішінде бір шаруаға кездеседі.</w:t>
        <w:br/>
        <w:t>Ол ағаш кесіп жүреді. Патша одан: «Семьяңыз көп</w:t>
        <w:br/>
        <w:t>пе?» -- деп сұрайды. Шаруа: «Екі ұл, екі қызым</w:t>
        <w:br/>
        <w:t>бар»,-- деп жауап береді. Петр: «Е, олай болса, семь-</w:t>
        <w:br/>
        <w:t>яңыз көп емес екен ғой; ақшаны қайда жіберіп жа-</w:t>
        <w:br/>
        <w:t>тырсыз?» -- дейді. Шаруа: «Тапқан ақшамды үшке</w:t>
        <w:br/>
        <w:t>бөлемін де, бірімен қарызымды төлеймін, екіншісін қа-</w:t>
        <w:br/>
        <w:t>рызға беремін, үшінішісін суға тастаймын,» -- дейді.</w:t>
        <w:br/>
        <w:t>Патша бұл сөздің мәнісін түсіне алмайды да, шшаруа-</w:t>
        <w:br/>
        <w:t>дан бұл сөздің шешуін сұрайды. Шаруа: «Қарызымды</w:t>
        <w:br/>
        <w:t>төлейтінім -- ата-анамды асыраймын, қарызға береті-</w:t>
        <w:br/>
        <w:t>нім -- ер балаларымды бағамын, ал суға тастайты-</w:t>
        <w:br/>
        <w:t>ным -- қыз балаларымды асыраймын», -- деп жауап</w:t>
        <w:br/>
        <w:t>береді. Сонда патша: «Сен қандай ақылды шал</w:t>
        <w:br/>
        <w:t>едің!» -- деп, шаруаны арқасынан қағады...</w:t>
        <w:br/>
        <w:t>ІЛ. Толстойдың осы әңгімесіндегі сюжеттік желіні</w:t>
        <w:br/>
        <w:t>негізге ала отырып жазған Ыбырай әңгімесінің тақы-</w:t>
      </w:r>
    </w:p>
    <w:p>
      <w:r>
        <w:t>рыбы -- «Малды пайдаға жарату». Оның толық тексті</w:t>
        <w:br/>
        <w:t>төмендегідей:</w:t>
        <w:br/>
        <w:t>Бір үйші жұмысымен көп мал тауып тұрса да,</w:t>
        <w:br/>
        <w:t>сонша азбен қанағат етіп, аз жұмсап тұрады екен. Бір</w:t>
        <w:br/>
        <w:t>күні көршісі сұрады: «Осы сен бай бола тұрып, ма-</w:t>
        <w:br/>
        <w:t>лыңды қай жаққа жібересің, көзге түсетін ешнәрсең</w:t>
        <w:br/>
        <w:t>көрінбейді»,-- деді. Үйші айтты: «Тапқан малымның</w:t>
        <w:br/>
        <w:t>бір бөлегімен борышымды өтеймін, бір бөлімін өсімге</w:t>
        <w:br/>
        <w:t>беремін». Көрші: «Қойшы, батыр, сенің борышың бар</w:t>
        <w:br/>
        <w:t>ма еді және өсімге қашан ақша беруші едің?» -- деді.</w:t>
        <w:br/>
        <w:t>Үйші айтты: «Қарт әке-шешеме берген ақшамды өтеп</w:t>
        <w:br/>
        <w:t>тұрған борышым деп білемін, өзімнен туған балаларға</w:t>
        <w:br/>
        <w:t>оқу оқытуға, асырауға шығарған малымды өсімге бер-</w:t>
        <w:br/>
        <w:t>ген мал деп білемін. Балаларым адам болып, біз қар-</w:t>
        <w:br/>
        <w:t>тайғанда жақсы асыраса, олардың борышымды өтегені</w:t>
        <w:br/>
        <w:t>емес пе?» -- деді.</w:t>
        <w:br/>
        <w:t>Келтірілген салыстыру Ыбырай әңгімесінің Л. Тол-</w:t>
        <w:br/>
        <w:t>стой жариялаған орыс аңызы негізінде жазылғанын</w:t>
        <w:br/>
        <w:t>дәлелдейді. Мұны екі әңгіменің сюжеттік жақындығы-</w:t>
        <w:br/>
        <w:t>нан, кейіпкердің шығу тегі мен кәсібінің ұқсастығынан</w:t>
        <w:br/>
        <w:t>аңғаруға болады.</w:t>
        <w:br/>
        <w:t>ЫһҚбырай Толстой әңгімесін негізінен пайдалана</w:t>
        <w:br/>
        <w:t>отырып, белгілібір мәселенің айналасында жинақты,</w:t>
        <w:br/>
        <w:t>тартымды әңгіме шығарған. Қазақ оқушыларының</w:t>
        <w:br/>
        <w:t>оны өз алдына шығарма ретінде қабылдай алғаны жә-</w:t>
        <w:br/>
        <w:t>не әлі де қабылдайтыны сөзсіз. Әңгіменің басты кейіп-</w:t>
        <w:br/>
        <w:t>194</w:t>
        <w:br/>
        <w:t>кері -- үлгілі адам. Оның өмірі, кәсібі, алдына қойған</w:t>
        <w:br/>
        <w:t>мақсаты оқушы үшін айқын да түсінікті. Ол нағыз</w:t>
        <w:br/>
        <w:t>адамгершілік қасиеттерімен көрінеді: өмір бойы қа-</w:t>
        <w:br/>
        <w:t>жымай еңбек етеді, ата-анасын сүйеді, оларды асырау-</w:t>
        <w:br/>
        <w:t>ды борышым деп санайды, балаларына жақсы тәрбие</w:t>
        <w:br/>
        <w:t>беруге әрекеттенеді, олар үшін қам жейді. Мұны мін-</w:t>
        <w:br/>
        <w:t>детім деп түсінеді. Үй-ішінің бұл істерінің жастар үшін</w:t>
        <w:br/>
        <w:t>зор тәрбиелік мәні барлығында күмән жоқ. Ыбырай</w:t>
        <w:br/>
        <w:t>әңгіменің түп нұсқадағы кейбір ерекшеліктерін наным-</w:t>
        <w:br/>
        <w:t>ды және шебер өзгерткен. Ыбырай патшаны басқа</w:t>
        <w:br/>
        <w:t>адаммен ауыстыру арқылы әңгімені қарапайымдай түс-</w:t>
        <w:br/>
        <w:t>се, шаруаның «үшінші бөлімдегі қаражатын» атау-</w:t>
        <w:br/>
        <w:t>сыз қалдырып кету арқылы әңгіменің ағартушылық</w:t>
        <w:br/>
        <w:t>жағын өткірлей түскен. Қазақ қыздары үшін мектеп</w:t>
        <w:br/>
        <w:t>ашып, оларды әлеуметтік өмірге тартуға әрекеттенген</w:t>
        <w:br/>
        <w:t>ЫШбырайдың түп нұсқадағы шаруаның қызы туралы</w:t>
        <w:br/>
        <w:t>сөзін айтпауы да заңды еді.</w:t>
        <w:br/>
        <w:t>Ыбырайдың орыс тіліндегі шығармалардың негі-</w:t>
        <w:br/>
        <w:t>зінде жазған өзіндік әңгімелері осы тектес. Жоғарыда</w:t>
        <w:br/>
        <w:t>келтірілген салыстыру ҺЫібырайдың орыс тіліндегі</w:t>
        <w:br/>
        <w:t>текстіні қазақ оқушыларының түсінігіне сай шебер</w:t>
        <w:br/>
        <w:t>пайдаланып, нанымды шығарма жасай алғандығын</w:t>
        <w:br/>
        <w:t>дәлелдейді. ле.</w:t>
        <w:br/>
        <w:t>Ыбырайдың аудармалары қазақ тіліндегі тұңғыш</w:t>
        <w:br/>
        <w:t>көркем проза болып саналады. Олардың әрқайсысы</w:t>
        <w:br/>
        <w:t>тәрбиенің елеулі мәселесін көтере отырып, жастарды</w:t>
        <w:br/>
        <w:t>әмір сырларымен, табиғат көріністерімен таныстыра-</w:t>
      </w:r>
    </w:p>
    <w:p>
      <w:r>
        <w:t>ды. Демек, Ыбырай аудармаларының тәрбиелік жағы-</w:t>
        <w:br/>
        <w:t>мен қатар, өмір танытушылық күші де ерекше көзге</w:t>
        <w:br/>
        <w:t>түседі. Оның қай аудармасын алсақ та, одан өмірдің</w:t>
        <w:br/>
        <w:t>бір көрінісін көреміз. Ол көркем әдебиетке тән заңды-</w:t>
        <w:br/>
        <w:t>лықтармен бейнеленеді.</w:t>
        <w:br/>
        <w:t>Ыбырайдың аудармалары көркем әңгіме жанрына</w:t>
        <w:br/>
        <w:t>жатады және оның барлық талаптарына жауап береді.</w:t>
        <w:br/>
        <w:t>Көркем әңгіме өзінің екі түрлі ерекшелігімен Ыбырай-</w:t>
        <w:br/>
        <w:t>дың көңлін аударған тәрізді: бірінштіден әлі оқу бетін</w:t>
        <w:br/>
        <w:t>көрмеген жас оқушының алғашқы сауаттанған кезінде</w:t>
        <w:br/>
        <w:t>мазмұнын бірден игеріп кетуіне қиындық келтірмеуі;</w:t>
        <w:br/>
        <w:t>екіншіден, Ыбырай орыс ағартушыларының алуан</w:t>
        <w:br/>
        <w:t>түрлі оқулықтарымен мейлінше таныс болды, олар-</w:t>
        <w:br/>
        <w:t>дан тәрбиелік ықпалы жағынан өткір әңгімелерді әр-</w:t>
        <w:br/>
        <w:t>дайым кездестіріп отырды. Хрестоматия жасау үстінде</w:t>
        <w:br/>
        <w:t>оларды пайдаланбай кете алмады.</w:t>
        <w:br/>
        <w:t>13% 195</w:t>
        <w:br/>
        <w:t>тымен аударды. Шығарма көтеретін тақырыбы жағы-</w:t>
        <w:br/>
        <w:t>нан, шындығында да әділдікке үндейтін еді. Бірақ</w:t>
        <w:br/>
        <w:t>әділдікті патшадан, оның билерінен күту мүмкін емес</w:t>
        <w:br/>
        <w:t>болатын. Мұны аудармашының да ой-пікіріндегі қай-</w:t>
        <w:br/>
        <w:t>тылық деп бағалаған жөн.</w:t>
        <w:br/>
        <w:t>Л. Толстойдың «Визирь Абдул» деген әңгімесін</w:t>
        <w:br/>
        <w:t>Ыбырай «Жамандыққа жақсылық» деп аударды. Ау-</w:t>
        <w:br/>
        <w:t>дарманың тақырыбы шығарманың мағналық түйініне</w:t>
        <w:br/>
        <w:t>сәйкес өзгертіліп алынған. Ыбырай көбінесе шығарма</w:t>
        <w:br/>
        <w:t>тақырыбынан оның негізгі идеялық қорытындысының</w:t>
        <w:br/>
        <w:t>аңғарылып тұруын көздейді. Осы жүйеде ол аударма-</w:t>
        <w:br/>
        <w:t>ларының тақырыбын өзінше атайды. «Жамандыққа</w:t>
        <w:br/>
        <w:t>жақсылық» аудармасын да сол топқа қосуға болады.</w:t>
        <w:br/>
        <w:t>«Жамандыққа жақсылық» аудармасының әсіресе</w:t>
        <w:br/>
        <w:t>сөздік ерекшелігі жағынан назар аударарлық жағы</w:t>
        <w:br/>
        <w:t>мол. Түп нұсқадағы «Персия» деген халықтың аты</w:t>
        <w:br/>
        <w:t>аудармада «қызылбас жұрты» деп аталған. Өз халқы-</w:t>
        <w:br/>
        <w:t>ның ауыз әдебиетін, оның ішінде эпостық жырларын</w:t>
        <w:br/>
        <w:t>ерекше сүю, қадірлеумен қатар, оларды терең түсіне</w:t>
        <w:br/>
        <w:t>де білген Ыбырай осы шығармаларда персия елінің</w:t>
        <w:br/>
        <w:t>қызылбас жұрты деп аталатынын дұрыс таныды. Біз-</w:t>
        <w:br/>
        <w:t>ге бүгінде көптеген тарихи деректер негізінде мәлім</w:t>
        <w:br/>
        <w:t>болып отырған сол шындықтың (қазақтардың ертерек-</w:t>
        <w:br/>
        <w:t>те персиялықтарды қызылбас деп атауын) Ыбырайдың</w:t>
        <w:br/>
        <w:t>дәл өз тұсында жаза баспай тани білуі оның ғалымдық</w:t>
        <w:br/>
        <w:t>алғыр ойы мен бай эрудициясын байқататын тамаша</w:t>
        <w:br/>
        <w:t>факт еді. Сөйтіп, ол аударманың оқушы ұғымына жа-</w:t>
        <w:br/>
        <w:t>қын, қонымды шығуын ескеріп, аудармада персия елі</w:t>
        <w:br/>
        <w:t>«қызылбас жұрты» деп өте орынды атады. Сондай-ақ</w:t>
        <w:br/>
        <w:t>аудармада орыстың «бунтовать» деген сөзі «жұрт бұ-</w:t>
        <w:br/>
        <w:t>зылып» деп өте жарасымды, өте қарапайым, өте тап-</w:t>
        <w:br/>
        <w:t>қыр аударылды. Әрбір сөздің өзіндік эквиваленті та-</w:t>
        <w:br/>
        <w:t>былған біздің кезімізде ол сөзді «бас көтерушілік»,</w:t>
        <w:br/>
        <w:t>«ереуіл жасау», т. б. аударуға болады. Ал Ыбырайдың</w:t>
        <w:br/>
        <w:t>кезінде оның «жұрт бұзылып» деп аударылуы орын-</w:t>
        <w:br/>
        <w:t>ды еді. Себебі, бұл сөз тіркесі қазақ оқушысына халық-</w:t>
        <w:br/>
        <w:t>тың ауыз әдебиетінен, ертегі-аңыздарынан бұрыннан</w:t>
        <w:br/>
        <w:t>таныс болатын және өзге бір белгісіз мағынада емес,</w:t>
        <w:br/>
        <w:t>еңбекші бұқараның хан мен биге қарсылық білдіріп,</w:t>
      </w:r>
    </w:p>
    <w:p>
      <w:r>
        <w:t>буырқанған сезімін бейнелеу мағынасында қолданы-</w:t>
        <w:br/>
        <w:t>латын.</w:t>
        <w:br/>
        <w:t>Әңгіменің негізгі тақырыбы -- әділдік. Л. Толстой</w:t>
        <w:br/>
        <w:t>мұнда да «әділ» билеушінің әділдік қасиеттерін көр-</w:t>
        <w:br/>
        <w:t>190</w:t>
        <w:br/>
        <w:t>И. И. Паульсонның хрестоматияларынан аударыл-</w:t>
        <w:br/>
        <w:t>ған шығармаларды төрт бөлімге бөліп қарауға болады.</w:t>
        <w:br/>
        <w:t>Бірінші И. И. Паульсонның өз шығармалары; екін-</w:t>
        <w:br/>
        <w:t>ші -- сол хрестоматияда жарияланған басқа авторлар-</w:t>
        <w:br/>
        <w:t>дың шығармалары; үшінші авторы белгісіз шығар-</w:t>
        <w:br/>
        <w:t>малар; төртінші -- осы хрестоматияда және басқа</w:t>
        <w:br/>
        <w:t>хрестоматияларда кездесетін ортақ текстердің аудар-</w:t>
        <w:br/>
        <w:t>малары.</w:t>
        <w:br/>
        <w:t>Бұл шығармалардың қайсысы да И. И. Паульсон-</w:t>
        <w:br/>
        <w:t>ның 1876 жылы Москвада басылған (бұған дейін де ол</w:t>
        <w:br/>
        <w:t>әлде неше рет жарияланып келген-ді) «Орыс тіліндегі</w:t>
        <w:br/>
        <w:t>тәжірибелік жаттығулар мен оқу кітабы» «Книга для</w:t>
        <w:br/>
        <w:t>чтения и практических упражнений в русском язықе»</w:t>
        <w:br/>
        <w:t>деген оқулығында жарияланған болатын. Ыбырай ау-</w:t>
        <w:br/>
        <w:t>дармаларының түп нұсқаларын біз И. И. Паульсон кі-</w:t>
        <w:br/>
        <w:t>табының 1876 жылғы жариялануына сүйене отырып</w:t>
        <w:br/>
        <w:t>анықтадық. Мұның себебі Ыбырайдың хрестоматия</w:t>
        <w:br/>
        <w:t>жасау ісіне 1876 жылдың соңғы айларынан бастап</w:t>
        <w:br/>
        <w:t>кіріскені мәлім. Сондықтан оның қолында болуға бұл</w:t>
        <w:br/>
        <w:t>кезде бірден-бір мүмкіндігі бар кітап -- сол жылғы жа-</w:t>
        <w:br/>
        <w:t>рияланған хрестоматия еді. Әйтпесе И. И. Паульсон-</w:t>
        <w:br/>
        <w:t>ның кітабы 1860 жылдардан бастап революцияға дейін</w:t>
        <w:br/>
        <w:t>80-ға жуық рет қайта басылды. Бір-бірінен көп айыр-</w:t>
        <w:br/>
        <w:t>масы бар бұл кітаптарды есепсіз, ескерусіз пайдалана</w:t>
        <w:br/>
        <w:t>беруге болмайды.</w:t>
        <w:br/>
        <w:t>Ыбырай И. И. Паульсонның өз қаламынан туған</w:t>
        <w:br/>
        <w:t>жеті әңгімесін аударды. Оның «Клочок ваты» деген</w:t>
        <w:br/>
        <w:t>әңгімесін «Бір уыс мақта» деп, «Золотые орехи» -</w:t>
        <w:br/>
        <w:t>«Алтын шеттеуік», «Чувство любви -- сильнее бо-</w:t>
        <w:br/>
        <w:t>ли» -- «Аурудан аяған күштірек», «Наклонись» --</w:t>
        <w:br/>
        <w:t>«Таккапаршылық», «Вежливость украшает всякое сос-</w:t>
        <w:br/>
        <w:t>тояние» -- «Әдеп», «Верное средетво разбогатеть» -</w:t>
        <w:br/>
        <w:t>«Дүние қалай етсең табылады», «Смышленная мышг-</w:t>
        <w:br/>
        <w:t>ка» -- «Тышқанның өсиеті».</w:t>
        <w:br/>
        <w:t>Ыбырай әңгімелерінің ішінде орыс тіліндегі шығар-</w:t>
        <w:br/>
        <w:t>малардың жалпы сюжетін немесе сол сюжеттің ұзын</w:t>
        <w:br/>
        <w:t>ырғасын пайдалана отырып жазған, сөйтіп оның өзін-</w:t>
        <w:br/>
        <w:t>дік төл шығармасы дәрежесіне көтерілген еңбектері де</w:t>
        <w:br/>
        <w:t>жоқ емес. Бір ғана мысал келтіріп өтейік. Л. Толстой-</w:t>
        <w:br/>
        <w:t>дың «Азбука» кітабында «Петр І и мужик» деген әң-</w:t>
        <w:br/>
        <w:t>гіме өткен ғасырдың 70 жылдарында жыл сайын дер-</w:t>
        <w:br/>
        <w:t>лік жарияланып жүрді. Әңгіменің жалпы мазмұны</w:t>
        <w:br/>
        <w:t>мынадай:</w:t>
        <w:br/>
        <w:t>13--1092 193</w:t>
      </w:r>
    </w:p>
    <w:p>
      <w:r>
        <w:t>налады. Ғылым мен мәдениеттің, әдебиет пен өнердің</w:t>
        <w:br/>
        <w:t>әрбір тың тарапында соны бастама жасаған адамның</w:t>
        <w:br/>
        <w:t>еңбегі қашан да ескірмейді. Осы сияқты Ыбырайдың</w:t>
        <w:br/>
        <w:t>сөз болып отырған мақалалары да қазақ этнография-</w:t>
        <w:br/>
        <w:t>сының тыңын көтерудегі алғашқы талап боп табыла-</w:t>
        <w:br/>
        <w:t>ды. Мәдениетіміздің көп саласында пионер болғаны</w:t>
        <w:br/>
        <w:t>тәрізді, Ыбырай қазақ этнографиясының да пионерле-</w:t>
        <w:br/>
        <w:t>рінің бірі болды. Ыбырайдың этнография тарапынан</w:t>
        <w:br/>
        <w:t>жазған еңбектері оның жеке өзінің публицистикалық</w:t>
        <w:br/>
        <w:t>еңбегінің жанрлық байлығын байқатып қана қоймай-</w:t>
        <w:br/>
        <w:t>ды, жалпы сол кезден бастап қазақ публицистикасы-</w:t>
        <w:br/>
        <w:t>ның алуан салаға батыл назар аударып, диапазонының</w:t>
        <w:br/>
        <w:t>кеңіп, жедел өсе бастағанын білдіреді.</w:t>
        <w:br/>
        <w:t>Ыбырайдың публицистика саласында жемісті ең-</w:t>
        <w:br/>
        <w:t>бек еткен кезі 80 жылдардың бастапқы жылдары бол-</w:t>
        <w:br/>
        <w:t>ды. Бұл тұста ол өзі өмір сүрген қоғамдық ортаның аса</w:t>
        <w:br/>
        <w:t>негізгі мәселелері жөнінде шын мәніндегі жалынды</w:t>
        <w:br/>
        <w:t>публицистикалық мақалалар жазып, оларды «Орен-</w:t>
        <w:br/>
        <w:t>бургский листок» газетінде жариялатып отырды.</w:t>
        <w:br/>
        <w:t>Ыбырайдың «Оренбургский листок» газетінде ба-</w:t>
        <w:br/>
        <w:t>сылған мақалаларына тоқталмас бұрын, осы газет пен</w:t>
        <w:br/>
        <w:t>оның редакторы жөнінде бірер сөз айту қажет. Бұл га-</w:t>
        <w:br/>
        <w:t>зет (0--80 жылдарда Орынборда орыс тілінде жетісіне</w:t>
        <w:br/>
        <w:t>бір рет шығып тұрды. Орынбор өңіріндегі осы тұңғыш</w:t>
        <w:br/>
        <w:t>газеттің інығарушысы да, ұйымдастырушысы да</w:t>
        <w:br/>
        <w:t>И. И. Евфимовский-Мировицкий (1889--1905) болды.</w:t>
        <w:br/>
        <w:t>Ол Петербург университетінің орыс тілі мен әдебиеті</w:t>
        <w:br/>
        <w:t>факультетін бітіргеннен кейін Орынборда ұзақ жылдар</w:t>
        <w:br/>
        <w:t>бойы қызмет жасады. Сол кездегі газеттердің, әсіресе,</w:t>
        <w:br/>
        <w:t>«Тургайская газета» тәрізді баспасөз орындарының</w:t>
        <w:br/>
        <w:t>көрсетуіне қарағанда, Иван Ильич Евфимовский-Ми-</w:t>
        <w:br/>
        <w:t>ровицкий қазақ даласын, оның ішінде Торғай облысын</w:t>
        <w:br/>
        <w:t>зерттеп, көптеген бағалы мақалалар жазған, сөйтіп</w:t>
        <w:br/>
        <w:t>қазақ қоғамын орыс жұртшылығына таныту барысын-</w:t>
        <w:br/>
        <w:t>да едәуір еңбек еткен адам көрінеді.</w:t>
        <w:br/>
        <w:t>И. И. Евфимовский-Мировицкийдің журналистік</w:t>
        <w:br/>
        <w:t>қызметін бағалай келіп, М. И. Фетисов былай деп -жа-</w:t>
        <w:br/>
        <w:t>зады: «Аса қанағаттанғандықпен атап өтерлік бір</w:t>
        <w:br/>
        <w:t>жай -- Евфимовский-Мировицкий ұлы халықтық шо-</w:t>
        <w:br/>
        <w:t>винистік іс-әрекеттердің қандайына да берілмеді, қазақ</w:t>
        <w:br/>
        <w:t>тілшілерін газетке белсенді түрде қатыстырып, баспа-</w:t>
        <w:br/>
        <w:t>сөз бетінде көтерілмек мәселелерді олармен бірігіп тал-</w:t>
        <w:br/>
        <w:t>қылап отырды».</w:t>
        <w:br/>
        <w:t>204</w:t>
        <w:br/>
        <w:t>ыр өмірі мен надандық қараңғылығы, феодалдық кер-</w:t>
        <w:br/>
        <w:t>тартпа ғұрыптармен салттар, правосыздық пен әділет-</w:t>
        <w:br/>
        <w:t>сіздік жан-жақты баяндалған болатын. Бұл, сөз жоқ,</w:t>
        <w:br/>
        <w:t>Ыбырай хаттарының публицистикалық өткірлігі мен</w:t>
        <w:br/>
        <w:t>өз заманындағы өмір тынысын шебер бейнелей алған-</w:t>
        <w:br/>
        <w:t>дығының нәтижесі еді. Ыбырайдың қоғамдық істерге</w:t>
        <w:br/>
        <w:t>бүкіл күш-жігерімен араласып, бар өмірін сол қасиетті</w:t>
        <w:br/>
        <w:t>жолға сарп еткенін өз замандастары да нақты байқа-</w:t>
        <w:br/>
        <w:t>ған болатын. Мысалы, Ыбыраймен бірге талай жыл</w:t>
        <w:br/>
        <w:t>қызмет істеген, бір жағынан досы, екінші жағынан</w:t>
        <w:br/>
        <w:t>шәкірті Ф. Д. Соколов, ол (Ыбырай -- Ә. Д.) «...халық</w:t>
        <w:br/>
        <w:t>өмірінің ағымына айрықша зер сала қарады және оны</w:t>
      </w:r>
    </w:p>
    <w:p>
      <w:r>
        <w:t>терең түсінді»,-- деп жазды. Істің шындығы да осылай</w:t>
        <w:br/>
        <w:t>болғанын Ыбырайдың достарына жазған хаттарынан</w:t>
        <w:br/>
        <w:t>да көреміз. Бұл хаттарда қазақ қоғамының мешеулігі</w:t>
        <w:br/>
        <w:t>мен ескілікті етек-бастылығына айрықша қиналып,</w:t>
        <w:br/>
        <w:t>олардан құтылудың жолын әркез жалықпай іздеген</w:t>
        <w:br/>
        <w:t>патриот жазушы бүкіл азаматтық ұлы тұлғасымен</w:t>
        <w:br/>
        <w:t>көрінеді.</w:t>
        <w:br/>
        <w:t>Ыбырай хаттарының тілі де айрықша назар ауда-</w:t>
        <w:br/>
        <w:t>рарлық. «Ыбырай Алтынсариннің хаттары,--деп жаза-</w:t>
        <w:br/>
        <w:t>ды М. И. Фетисов,-- стильдік жағынан да теңдесі жоқ</w:t>
        <w:br/>
        <w:t>құбылыс. Олар орыс тілінде жазылған, бірақ оның</w:t>
        <w:br/>
        <w:t>өзінде автор орыс тілінің байлығы мен икемділік құ-</w:t>
        <w:br/>
        <w:t>ралдарын еркін пайдалана отырып, өзінің публицист</w:t>
        <w:br/>
        <w:t>ретіндегі шеберлігінің бүкіл өзгешелігін толық таныта-</w:t>
        <w:br/>
        <w:t>ды. Бір жағынан қарапайым және сонымен ққатар тар-</w:t>
        <w:br/>
        <w:t>тымды шығарма есепті осы хаттарда әрбір сөз белгілі</w:t>
        <w:br/>
        <w:t>мағыналық қызмет атқарып, оқушысына ой салады.</w:t>
        <w:br/>
        <w:t>Оларды дұрыс бағытқа сілтейді. Автор екінші кезек-</w:t>
        <w:br/>
        <w:t>тегі ұсақ-түйек мәселелерге көп назар аудармайды.</w:t>
        <w:br/>
        <w:t>Хаттар бастан-аяқ жалынды сезімге толы. Мұның өзі</w:t>
        <w:br/>
        <w:t>бұл хаттарда демократ-ағартуығы үшін аса негіз-</w:t>
        <w:br/>
        <w:t>гі құбылыстар туралы айтылатындықтан болуы да</w:t>
        <w:br/>
        <w:t>мүмкін.</w:t>
        <w:br/>
        <w:t>Біздің заманымызға дейін даусыз білімдік маңы-</w:t>
        <w:br/>
        <w:t>зын сақтап келген осы хаттар Алтынсариннің ағарту-</w:t>
        <w:br/>
        <w:t>шылық қызметіндегі бірден-бір ұтымды түр болды,</w:t>
        <w:br/>
        <w:t>идея, сенім жолындағы күресте сенімді құрал болды».</w:t>
        <w:br/>
        <w:t>Ыбырайдың хаттары орыс тілінде жазылды. Сон-</w:t>
        <w:br/>
        <w:t>дықтан олардың тілдік, стильдік ерекшеліктері жөнін-</w:t>
        <w:br/>
        <w:t>де орыс әдебиетінің маманы М. И. Фетисовтың пікірін</w:t>
        <w:br/>
        <w:t>молырақ келтірдік. Бұл пікірдің байсалды да тұрлау-</w:t>
        <w:br/>
        <w:t>201</w:t>
        <w:br/>
        <w:t>өкілдерімен қалай күрессе, патша отаршыларының қи-</w:t>
        <w:br/>
        <w:t>сынсыз әрекеттеріне де батыл қарсы тұрды. Ол күрес</w:t>
        <w:br/>
        <w:t>жүргізген мәселелердің қайсысы да сол заманның аса</w:t>
        <w:br/>
        <w:t>негізгі проблемалары еді. Ыбырай оларды дер кезінде</w:t>
        <w:br/>
        <w:t>көре біліп қана қоймай, өзіндік қатысын да уақтылы</w:t>
        <w:br/>
        <w:t>білдіре алды және сол мәселелерде халықтық мүддені</w:t>
        <w:br/>
        <w:t>сақтап қалуға ұмтылып отырды. Бұл ретте ол публи-</w:t>
        <w:br/>
        <w:t>цистика жанрын жауынгер құрал есепті пайдаланды.</w:t>
        <w:br/>
        <w:t>Оның публицистикалық мұрасын өмірмен, халықпен</w:t>
        <w:br/>
        <w:t>тығыз байланыс жасаудан туған, өз дәуірінің ең акту-</w:t>
        <w:br/>
        <w:t>алды проблемаларын қозғаған еңбек деп бағалауымыз-</w:t>
        <w:br/>
        <w:t>дың бір себебі, міне, осында.</w:t>
        <w:br/>
        <w:t>Қазақ даласының Россияға қосылу процесі біржо-</w:t>
        <w:br/>
        <w:t>лата аяқталғаннан кейін патша үкіметі Қазақстанды</w:t>
        <w:br/>
        <w:t>билеудің әртүрлі жобасын жасауға кірісе бастады. Бұл</w:t>
        <w:br/>
        <w:t>жобалардың кейбірі баспа бетінде мақала не жеке</w:t>
        <w:br/>
        <w:t>адамның пікірі ретінде жариялану арқылы, ал енді</w:t>
        <w:br/>
        <w:t>біреулері жай ауызша хабар ретінде қазақ даласына</w:t>
        <w:br/>
        <w:t>жетіп жатты. Бұқара халық түгелдей білмесе де, Ыбы-</w:t>
        <w:br/>
        <w:t>рай тәрізді бірен-саран адамдар мұндай жобалардың</w:t>
        <w:br/>
        <w:t>қандайынан да азды-көпті хабардар болып отырды.</w:t>
        <w:br/>
        <w:t>Сондықтан олардың кезінде өз пікірлерін білдіруге де</w:t>
        <w:br/>
        <w:t>мүмкіндіктері болды.</w:t>
      </w:r>
    </w:p>
    <w:p>
      <w:r>
        <w:t>Патша үкіметінің әртүрлі заң жобалары әсіресе</w:t>
        <w:br/>
        <w:t>жер мәселесіне қатысты еді. 1868 жылдың 21 октябрін-</w:t>
        <w:br/>
        <w:t>дегі «Орынбор және Батыс Сибирь генерал-губернатор-</w:t>
        <w:br/>
        <w:t>лықтарының қырлық облыстарын басқару жөніндегі</w:t>
        <w:br/>
        <w:t>уақытша ереже» бойынша жерді мемлекет билігіне</w:t>
        <w:br/>
        <w:t>алғаннан кейін патша үкіметінің жергілікті әкімдері</w:t>
        <w:br/>
        <w:t>қазақтардың шаруашылық өміріне батыл өзгеріс жа-</w:t>
        <w:br/>
        <w:t>сауды көздеді. Атап айтқанда, олар бұрын негізінен</w:t>
        <w:br/>
        <w:t>көшпелілік өмір салтымен келген қазақтарды бірден</w:t>
        <w:br/>
        <w:t>күшпен отырықшылыққа айналдырып, артық жерлер-</w:t>
        <w:br/>
        <w:t>ді жаңадан көшіп келуішілер фондысына қалдыруды</w:t>
        <w:br/>
        <w:t>ұйғарды. Бұл тараптағы жобалардың қазақ қоғамын,</w:t>
        <w:br/>
        <w:t>әсіресе, оның Ыбырай сияқты бірен-саран озық қай-</w:t>
        <w:br/>
        <w:t>раткерлерін аса қынжылтқан мәселесі жаңадан көшіп</w:t>
        <w:br/>
        <w:t>келіп қоныстанушылар үшін жер бөліп қалдыру ісі</w:t>
        <w:br/>
        <w:t>емес (орыс шаруаларының қазақ даласына көшіп ке-</w:t>
        <w:br/>
        <w:t>ліп қонуына Ыбырай дұрыс қарады), қазақтарды бір-</w:t>
        <w:br/>
        <w:t>ден күшпен отырықшылыққа айналдыру ниеті болды.</w:t>
        <w:br/>
        <w:t>Ыбырай осы мәселеге байланысты былай деп жазды:</w:t>
        <w:br/>
        <w:t>«ШТындығында, дала тұрғындарының халықтық өмі-</w:t>
        <w:br/>
        <w:t>207</w:t>
        <w:br/>
        <w:t>Ыбырай екі тілді де жақсы білді. Әр сөздің өз ма-</w:t>
        <w:br/>
        <w:t>ғынасында қолданылуы, оның образдылығы Ыбырай-</w:t>
        <w:br/>
        <w:t>дың басқа бір тілдегі ұғымды жақсы түсінгенін және</w:t>
        <w:br/>
        <w:t>сол негізгі ұғымды жеткізуге өз тілінен лайықты сөз-</w:t>
        <w:br/>
        <w:t>дер таба білгендігін дәлелдейді. Ыбырай өз аударма-</w:t>
        <w:br/>
        <w:t>лары арқылы қазақ тілінің байлығын, икемділігін та-</w:t>
        <w:br/>
        <w:t>нытты және орыс тіліндегі еңбектерді өз құндылығын</w:t>
        <w:br/>
        <w:t>сақтап аударуға болатындығын алғаш тәжрибе жүзін-</w:t>
        <w:br/>
        <w:t>де анықтады.</w:t>
        <w:br/>
        <w:t>Ыбырайдың аудармалары нағыз творчестволық ау-</w:t>
        <w:br/>
        <w:t>дарма болды. Әрине, қазіргі кездегі «творчестволық</w:t>
        <w:br/>
        <w:t>аударма» деген ұғым Ыбырайдың аудармасынан гөрі</w:t>
        <w:br/>
        <w:t>тар мағынаны қамтитыны белгілі, алайда Ыбырай</w:t>
        <w:br/>
        <w:t>аудармасын да қазақ даласында тұңғыш пайда болған</w:t>
        <w:br/>
        <w:t>өз алдына творчестволық еңбек (аударма) деп тануы-</w:t>
        <w:br/>
        <w:t>мыз өте орынды.</w:t>
        <w:br/>
        <w:t>Ыбырайдың аудармалары, сонымен қатар, қазақ</w:t>
        <w:br/>
        <w:t>мәдениеті тарихындағы тұңғыш, нағыз өз мәніндегі</w:t>
        <w:br/>
        <w:t>көркем шығармалар боп табылады. Ол өзінің осы ең-</w:t>
        <w:br/>
        <w:t>бектерінде алғаш) рет қазақтың әдеби тілінің негізін</w:t>
        <w:br/>
        <w:t>қалады, басқа сөздермен былғанбаған, оқушысына тү-</w:t>
        <w:br/>
        <w:t>сінікті, көркемдік ерекіпеліктері мол сөз қолданыста-</w:t>
        <w:br/>
        <w:t>рын жасады. Шығарма сөйлемдерінің әсерлілігі (образ-</w:t>
        <w:br/>
        <w:t>дылығы, жанды сипатта шығуы, т. б. қазақ даласына</w:t>
        <w:br/>
        <w:t>алғаш рет жазбаша түрде Ыбырайдың осы еңбектері</w:t>
        <w:br/>
        <w:t>арқылы келді. Ыбырайға дейін қазақ тілінде мұндай</w:t>
        <w:br/>
        <w:t>таза жазылған шын мәніндегі әдеби еңбектер болған</w:t>
        <w:br/>
        <w:t>жоқ. Демек, Ыбырайдың аударма шығармалары фео-</w:t>
        <w:br/>
        <w:t>далдық-клерикалық мәдениеттің ортасында туған мей-</w:t>
        <w:br/>
        <w:t>лінше жаңа да маңызды құбылыс болды. Олар тү-</w:t>
        <w:br/>
        <w:t>рі жағынан да, мазмұны жағынан да қазақ даласына</w:t>
        <w:br/>
        <w:t>кезінде теңдесі жоқ жаңалық әкелді.</w:t>
        <w:br/>
        <w:t>Ағартушы аудармаларын тұтас қарастырып шық-</w:t>
        <w:br/>
        <w:t>қанда бір жағдай ерекше назар аударады. Ол Ыбырай</w:t>
      </w:r>
    </w:p>
    <w:p>
      <w:r>
        <w:t>аудармаларының авторлары Л.Н. Толстой, К.Д. Ушин-</w:t>
        <w:br/>
        <w:t>ский, И. А. Крылов, И. И. Паульсон т. б. тәрізді орыс</w:t>
        <w:br/>
        <w:t>мәдениетінің аса озық әкілдері болуы. Реакциялық</w:t>
        <w:br/>
        <w:t>бағыттағы педагогтерден аударма жасамай, дүние жү-</w:t>
        <w:br/>
        <w:t>зілік мәдениеттің көрнекті қайраткерлері мен белгілі</w:t>
        <w:br/>
        <w:t>педагогтерден аударма жасауы Ыбырайдың жалпы пе-</w:t>
        <w:br/>
        <w:t>дагог және қоғам қайраткері ретінде озық бағыт ұста-</w:t>
        <w:br/>
        <w:t>ғанын білдірумен қатар, аудармаларының да айқын</w:t>
        <w:br/>
        <w:t>гуманистік бағытын танытады.</w:t>
        <w:br/>
        <w:t>197</w:t>
        <w:br/>
        <w:t>ріне жасанды түрде төңкеріс жасауға шешім қабылда-</w:t>
        <w:br/>
        <w:t>мас бұрын алдымен осы халықты және оның өмірін</w:t>
        <w:br/>
        <w:t>зерттеп білу ақылдырақ іс болмай ма? Бұл халықта</w:t>
        <w:br/>
        <w:t>отырықшылық үшін қажет қандай негіздер бар, ол өзі</w:t>
        <w:br/>
        <w:t>күнделікті байланыс жасап отырған отырықшы халық-</w:t>
        <w:br/>
        <w:t>тың әсерің қалай қабылдауда, бұл халық қандай таби-</w:t>
        <w:br/>
        <w:t>ғат жағдайларының ортасында отыр т. б. деген мәселе-</w:t>
        <w:br/>
        <w:t>лерді алдын ала білген дұрыс емес пе? Мұның өзі</w:t>
        <w:br/>
        <w:t>зиянды қадам жасамау үшін қажет. Өйткені бүтін</w:t>
        <w:br/>
        <w:t>халықтың өмір салтын күшпен өзгерту кейде нағыз</w:t>
        <w:br/>
        <w:t>қабілетті халықтың өзін де енжар, селсоқ халыққа</w:t>
        <w:br/>
        <w:t>айналдырып жібере алады. Башқұрт халқы осындай</w:t>
        <w:br/>
        <w:t>жағдайға душар болды деп көп адамдар айтып жүр.</w:t>
        <w:br/>
        <w:t>Шындығында табиғаттың заңында жас баланы бірден</w:t>
        <w:br/>
        <w:t>естияр адамға айналдыру деген болмайды ғой».</w:t>
        <w:br/>
        <w:t>Ыбырай өмір бойы қазақ халқын отырықшылыққа</w:t>
        <w:br/>
        <w:t>шақырғаны мәлім. Отырықшылықсыз озық өнер де,</w:t>
        <w:br/>
        <w:t>білім де, мәдениет те дала өмірінде кең жайыла алмай-</w:t>
        <w:br/>
        <w:t>ды деп таныды ол. Халықтың шаруашылық өміріне</w:t>
        <w:br/>
        <w:t>бірден күшпен төңкеріс жасау оны жақсы нәрседен</w:t>
        <w:br/>
        <w:t>жирентіп жіберуі мүмкін, сондықтан бұған халықтың</w:t>
        <w:br/>
        <w:t>көзін сол отырықшылық тұрмыстың артықшылығына</w:t>
        <w:br/>
        <w:t>жеткізе түсу арқылы бірте-бірте әкелген жөн дейді.</w:t>
        <w:br/>
        <w:t>Бұл пікірдің орынды екеніне ХІХ ғасырдағы қазақ</w:t>
        <w:br/>
        <w:t>өмірін білген адам шүбәланбайды. Әйтпесе, Ыбырайды</w:t>
        <w:br/>
        <w:t>жер шаруашылығына қарсы болды деп ешкім де айта</w:t>
        <w:br/>
        <w:t>алмайды. Бұған дәлел үшін оның мына бір сөзін келті-</w:t>
        <w:br/>
        <w:t>руге болады: «Қазақтар, сыртқы түрткісіз-ақ өздері-</w:t>
        <w:br/>
        <w:t>нің табиғатына біткен ізденушілігімен жақсы нәрсеге,</w:t>
        <w:br/>
        <w:t>қолайлы жағдайға ұмтылып келеді. Осының нәтиже-</w:t>
        <w:br/>
        <w:t>сінде ол отырықшылық жолға айқын бет бұрды. Мұны</w:t>
        <w:br/>
        <w:t>мына жағдайлардан нақты көруімізге болады. Бұдан</w:t>
        <w:br/>
        <w:t>он бес жыл бұрын қазақ облысының далалық уездері-</w:t>
        <w:br/>
        <w:t>нің ешбірінде тас үй жоқ еді. Қазақтар біздің көз ал-</w:t>
        <w:br/>
        <w:t>дымызда өздеріне ең алдымен қысқы жылы үй, кейін</w:t>
        <w:br/>
        <w:t>кәдімгі тас және шым үй, ал қазір бірнеше бөлмелі</w:t>
        <w:br/>
        <w:t>сәнді үйлер сала бастады. Осы күнде тас үйі не қысқы</w:t>
        <w:br/>
        <w:t>үйі жоқ қазақ өте сирек, ал кей жерде бүтін бір қыс-</w:t>
        <w:br/>
        <w:t>тақтар пайда болуда».</w:t>
        <w:br/>
        <w:t>70-жылдардан бастап қазақ даласында отырықшы-</w:t>
        <w:br/>
        <w:t>лыққа жаппай бет бұрудың орын алғанын танытуда</w:t>
        <w:br/>
        <w:t>бұл пікірдің білімдік маңызы өте жоғары. Бұл -- бір.</w:t>
        <w:br/>
        <w:t>Екінішіден, мұнда Ыбырай қазақ қоғамының өміріндегі</w:t>
        <w:br/>
        <w:t>208</w:t>
      </w:r>
    </w:p>
    <w:p>
      <w:r>
        <w:t>лы екендігіне Ыбырайдың хаттарымен түп нұсқада та-</w:t>
        <w:br/>
        <w:t>нысқан әрбір оқушы қиындықсыз көздерін жеткізеді.</w:t>
        <w:br/>
        <w:t>Ыбырайдың этнография саласындағы публицисти-</w:t>
        <w:br/>
        <w:t>калық еңбегі қазақ мәдениеті тарихында НІ. Уәлиха-</w:t>
        <w:br/>
        <w:t>новтың осы саладағы тың бастамасын творчестволық</w:t>
        <w:br/>
        <w:t>түрде онан әрі дамытып, оны тың туындылармен то-</w:t>
        <w:br/>
        <w:t>лықтыра түскен бағалы мұра болды. Өмірдің барлық</w:t>
        <w:br/>
        <w:t>саласында, оның іпшінде көркем өнерде әрбір құбылыс-</w:t>
        <w:br/>
        <w:t>тың құны, маңызы оның санына қарап емес, сапасына</w:t>
        <w:br/>
        <w:t>қарап өлшенетіні мәлім. Мұны әсіресе өткен ғасырлар-</w:t>
        <w:br/>
        <w:t>да өмір сүріп, сол қара түнек, қатал заманда әділдік</w:t>
        <w:br/>
        <w:t>нен озық өнер-білім, өнегелі мәдениет үшін талмай кү-</w:t>
        <w:br/>
        <w:t>рес жүргізген қайраткерлер жайында айту өте орын-</w:t>
        <w:br/>
        <w:t>ды. Ыбырайдың этнографиялық тақырыптағы еңбегі</w:t>
        <w:br/>
        <w:t>онша көп емес. Әзірге мәлімі (баспа бетінде басылып</w:t>
        <w:br/>
        <w:t>шыққаны) екеу ғана. Олар: «Орынбор ведомствосы қа-</w:t>
        <w:br/>
        <w:t>зақтарының өлген адамды жерлеу және оған ас беру</w:t>
        <w:br/>
        <w:t>дәстүрінің очеркі», «Орынбор ведомствосы қазақтары-</w:t>
        <w:br/>
        <w:t>ның құда түсу, қыз ұзату және той жасау дәстүрлері-</w:t>
        <w:br/>
        <w:t>нің очеркі».</w:t>
        <w:br/>
        <w:t>ЫПШбырайдың бұл еңбектері 60-жылдардың екінлгі</w:t>
        <w:br/>
        <w:t>жарымында жазылды. 1864 жылдан бастап біржолата</w:t>
        <w:br/>
        <w:t>ағартушылық, педагогикалық жұмыстармен шұғылда-</w:t>
        <w:br/>
        <w:t>нуға мүмкіндік алғаннан кейін, Ыбырай халық өмірі-</w:t>
        <w:br/>
        <w:t>нің нағыз ортасында болып, оның экономикалық, руха-</w:t>
        <w:br/>
        <w:t>ни жағдайларын терең біле, зерттей түсумен қатар,</w:t>
        <w:br/>
        <w:t>оның этнографиялық ерекшеліктеріне де айрықша на-</w:t>
        <w:br/>
        <w:t>зар аударған еді. Оның мынадай обһективті себептері</w:t>
        <w:br/>
        <w:t>де болған-ды. 60-жылдарда Қазақстанның Россияға өз</w:t>
        <w:br/>
        <w:t>еркімен қосылу процесі біржолата аяқталды. Бұл жағ-</w:t>
        <w:br/>
        <w:t>дай патша үкіметінің отаршылары үнін де, орыстың</w:t>
        <w:br/>
        <w:t>озық мәдени қауымы мен халқы үшін де қазақ дала-</w:t>
        <w:br/>
        <w:t>сын толығырақ білу, тану мәселесін өмірдің күн тәрті-</w:t>
        <w:br/>
        <w:t>біне қойды. Бұған олардың әрқайсысы әрине, өзіне</w:t>
        <w:br/>
        <w:t>лайық әртүрлі жолмен келді. Патша үкіметінің билеу-</w:t>
        <w:br/>
        <w:t>шілері қазақ арасына кеп, қазақтың елі мен жері ту-</w:t>
        <w:br/>
        <w:t>ралы әртүрлі қисынсыз нәрселерді қағаз бетіне түсірсе,</w:t>
        <w:br/>
        <w:t>орыстың озық дәстүрлі мәдениетінің ғалым, саяхатшы</w:t>
        <w:br/>
        <w:t>өкілдері қазақтың халқы мен ауыз әдебиеті, тілі мен</w:t>
        <w:br/>
        <w:t>музыкалық өнері жөнінде әділ де байсалды тұжырым-</w:t>
        <w:br/>
        <w:t>дар жасап, оларды озық қауымның оқушыларына ұсы-</w:t>
        <w:br/>
        <w:t>нып отырды. Бұл саладағы еңбектер қазақ қоғамының</w:t>
        <w:br/>
        <w:t>әр алуан ерекшеліктері туралы орыс жұртшылығына</w:t>
        <w:br/>
        <w:t>202</w:t>
        <w:br/>
        <w:t>тан оны мектеп оқулығына енгізіп автор да, аударма-</w:t>
        <w:br/>
        <w:t>шы да ешқандай ұтпады.</w:t>
        <w:br/>
        <w:t>Л. Н. Толстой мен Ыбырайдың арасындағы твор-</w:t>
        <w:br/>
        <w:t>честволық байланысты сөз еткенде атап өтуді қажет</w:t>
        <w:br/>
        <w:t>ететін жағдайлардың бірі -- Ыбырайдың Л. Толстой</w:t>
        <w:br/>
        <w:t>еңбектерінен, көбінесе, қайшылықты шығармаларды</w:t>
        <w:br/>
        <w:t>аударуы. Мұның ең негізгі себебі: Ыбырай да паттппа-</w:t>
        <w:br/>
        <w:t>лық системаның тұсында да кейбір әкімдер тарапы-</w:t>
        <w:br/>
        <w:t>нан әділдік болуы мүмкін деп ойлады. Оның бұл тү-</w:t>
        <w:br/>
        <w:t>сінігін Толстойдан аударған кейбір шығармалары</w:t>
      </w:r>
    </w:p>
    <w:p>
      <w:r>
        <w:t>мүлде қалыптастыра түсті. Қазақ қоғамының мәдени-</w:t>
        <w:br/>
        <w:t>ет пен экономика жағынан қалыстығы оның осы сияқ-</w:t>
        <w:br/>
        <w:t>ты қате түсініктен арылуына мүмкіндік туғызбады,</w:t>
        <w:br/>
        <w:t>керісінше, оның ұлы жазушыдан қайшылықты шығар-</w:t>
        <w:br/>
        <w:t>маларды аударын, тамаша суретшінің айқын реалис-</w:t>
        <w:br/>
        <w:t>тік сипатта жазылған еңбектерін дұрыс таңдап ала</w:t>
        <w:br/>
        <w:t>алмауына, сөйтіп, жаңылыс пікірлерге ұшырауына</w:t>
        <w:br/>
        <w:t>әкеп соқтырды. Бұдан, әрине, Л. Толстойдан Ыбырай</w:t>
        <w:br/>
        <w:t>аударған әңгімелердің ешқайсысында реалистік көрі-</w:t>
        <w:br/>
        <w:t>ністер мүлде жоқ еді деген пікір тумайды.</w:t>
        <w:br/>
        <w:t>Ыбырай аудармаларының басым көпшілігі</w:t>
        <w:br/>
        <w:t>И. И. Паульсонның! оқулықтарындағы әңгімелерден</w:t>
        <w:br/>
        <w:t>аударылды. «Қазақ хрестоматиясының» алғысөзінде</w:t>
        <w:br/>
        <w:t>бұл жағдайды ЫШбырайдың өзі де атап көрсеткен еді.</w:t>
        <w:br/>
        <w:t>«Балалар өміріне байланысты әңгімелер,-- деп жазған</w:t>
        <w:br/>
        <w:t>болатын ол,-- орыстың әртүрлі хрестоматияларынан,</w:t>
        <w:br/>
        <w:t>әсіресе, Паульсоннан алынды».</w:t>
        <w:br/>
        <w:t>И. И. Паульсонның оқулықтарынан қазақ тіліне</w:t>
        <w:br/>
        <w:t>аударылған әңгімелердің бірсыпырасының авторы</w:t>
        <w:br/>
        <w:t>И. И. Паульсонның өзі, ал қалған бірнеше әңгіменің</w:t>
        <w:br/>
        <w:t>авторлары әзірге белгісіз. Бұлардың ішінен тек</w:t>
        <w:br/>
        <w:t>8--4 әңгіменің ғана ПІмидт пен Дальдың шығармала-</w:t>
        <w:br/>
        <w:t>ры екені анықталды.</w:t>
        <w:br/>
        <w:t>1 Иосиф Иванович Паульсон -- өткен ғасырдағы орыс педа-</w:t>
        <w:br/>
        <w:t>гогтерінің бірі. Ол 1825 жылы 16 августа Петербургтағы кедей</w:t>
        <w:br/>
        <w:t>тігіншінің семьясында туды. Бүкіл өмірін педагогикалық қызмет-</w:t>
        <w:br/>
        <w:t>ке арнады. Петропавл училишцесіне емтихан тапсырғаннан кейін,</w:t>
        <w:br/>
        <w:t>үйге оқытушы болу правосын алды. Осыдан бастап ол жеке мен-</w:t>
        <w:br/>
        <w:t>шіктегі пансиондарда орыс тілі пәнінен оқытушы болып қызмет</w:t>
        <w:br/>
        <w:t>істеді. И. И. Паульсон 1861 жылы «Оқытушы» журналын шығар-</w:t>
        <w:br/>
        <w:t>ды. Оның бетінде сол кездегі алдыңғы қатарлы педагогтердің ма-</w:t>
        <w:br/>
        <w:t>қалалары мен ағартушылық еңбектері жарияланады. Орыс мек-</w:t>
        <w:br/>
        <w:t>тебінің тарихындағы жетістіктер Паульсонның есімімен тығыз</w:t>
        <w:br/>
        <w:t>байланысты. Ол 1889 жылы 921 мартта жұмыс үстінде қайтыс</w:t>
        <w:br/>
        <w:t>болды.</w:t>
        <w:br/>
        <w:t>192</w:t>
        <w:br/>
        <w:t>Ал, енді Евфимовский-Мировицкий мен Ыбырай-</w:t>
        <w:br/>
        <w:t>дың арасындағы достықтың ққалыптасуына себепкер</w:t>
        <w:br/>
        <w:t>болған және Ыбырайдың қазақ өмірінен алып жазған</w:t>
        <w:br/>
        <w:t>мақалалары жарияланған «Оренбургский листок» га-</w:t>
        <w:br/>
        <w:t>зетінің саяси-әлеуметтік маңызы мен ұстаған бағыты</w:t>
        <w:br/>
        <w:t>қандай еді деген мәселеге келетін болсақ, мұнда да</w:t>
        <w:br/>
        <w:t>әзірге бірден-бір беделді дерек -- И. И. Фетисовтың</w:t>
        <w:br/>
        <w:t>«Қазақ публицистикасының тууы» еңбегіне сүйенеміз.</w:t>
        <w:br/>
        <w:t>«Әрине, «Оренбургский листок» газеті,- деп жазады</w:t>
        <w:br/>
        <w:t>М.И. Фетисов,-- өлкенің қоғамдық өмірін түгел қамти</w:t>
        <w:br/>
        <w:t>алмады. Алайда оның беттері өлке шежіресіне толық</w:t>
        <w:br/>
        <w:t>кіреді. Газеттің бетінен орыс, қазақ халықтарының</w:t>
        <w:br/>
        <w:t>бір-біріне жақындай түсуіне белгілі мөлшерде көмегін</w:t>
        <w:br/>
        <w:t>тигізген білімдік мәні бар қызық материалдар мен</w:t>
        <w:br/>
        <w:t>мақалаларды көптеп кездестіруге болады. Мәселе мы-</w:t>
        <w:br/>
        <w:t>нада, «Оренбургский листок» өзінің саяси-қоғамдық</w:t>
        <w:br/>
        <w:t>позициясы жағынан буржуазияшыл-либералдық баспа-</w:t>
        <w:br/>
        <w:t>орны бола тұра, демократиялық көзқарастардан да қол</w:t>
        <w:br/>
        <w:t>үзген жоқ. Әзінің идеялық әлсіздігі мен ала-құлалы-</w:t>
        <w:br/>
        <w:t>ғына қарамастан газет прогресшіл маңызға ие болды.</w:t>
      </w:r>
    </w:p>
    <w:p>
      <w:r>
        <w:t>Осының өзі Орынбор бастықтарына ұнамады».</w:t>
        <w:br/>
        <w:t>М. И. Фетисовтың бұл пікірін орынды деп тануы-</w:t>
        <w:br/>
        <w:t>мыздың басты себебі -- ХІХ ғасырдың 70--80 жылда-</w:t>
        <w:br/>
        <w:t>рында шығып тұрған ресми ғазетте қазақтың ардагер</w:t>
        <w:br/>
        <w:t>ұлы Ыбырайдың прогресшіл, халықтық сипаты айқын</w:t>
        <w:br/>
        <w:t>мақалаларының жариялану фактысының өзі бұл газет-</w:t>
        <w:br/>
        <w:t>тің демократиялық талаптан да онша қашық тұрмаға-</w:t>
        <w:br/>
        <w:t>нын байқататын еді. Мұның үстіне Ыбырай мен Евфи-</w:t>
        <w:br/>
        <w:t>мовский-Мировицкийдің көзқарастарындағы азды-көп-</w:t>
        <w:br/>
        <w:t>ті жақындықты және Евфимовский-Мировицкийдің өз</w:t>
        <w:br/>
        <w:t>басындағы кейбір прогресшіл қадамдарды тағы ескер-</w:t>
        <w:br/>
        <w:t>меуге болмайды. Бұлардың қайсысы да «Оренбургский</w:t>
        <w:br/>
        <w:t>листок» газетін күнгей жағынан көрсететін құбылыс-</w:t>
        <w:br/>
        <w:t>тар болып табылады.</w:t>
        <w:br/>
        <w:t>Өз заманының озық қоғам қайраткері Ыбырай да-</w:t>
        <w:br/>
        <w:t>ла өмірінің бүкіл жағдайын білуге, оның озық талап-</w:t>
        <w:br/>
        <w:t>тілектеріне әркез жағдай жасауға ұмтылып отырды.</w:t>
        <w:br/>
        <w:t>«Заман осылай болған соң, амалын тауып, мүмкіндігі</w:t>
        <w:br/>
        <w:t>болған жерде, қазақ халқының елдігін бұзып, болаша-</w:t>
        <w:br/>
        <w:t>ғын бүлдіріп жатқан жауыздыққа қарсы күресе беру</w:t>
        <w:br/>
        <w:t>керек»,-- деп таныған Ыбырай халықтық мақсаттағы</w:t>
        <w:br/>
        <w:t>күрестің қандай түрінен де тайынған жоқ. Қоғамдық</w:t>
        <w:br/>
        <w:t>өмірде кертартпалық роль атқарып келген үстем тап</w:t>
        <w:br/>
        <w:t>206</w:t>
        <w:br/>
        <w:t>алғаш ұсынылған ғылми жазба деректер болып табы-</w:t>
        <w:br/>
        <w:t>лады. 50--60 жылдарда келешегі мол осы үлкен арна-</w:t>
        <w:br/>
        <w:t>ға ІШ. Уәлиханов пен Ы. Алтынсариннің еңбектері ке-</w:t>
        <w:br/>
        <w:t>ліп қосыла бастады. Мұның өзі қазақ халқы мен орыс</w:t>
        <w:br/>
        <w:t>халқының бір-бірін толығырақ тануына, сөйтіп олар-</w:t>
        <w:br/>
        <w:t>дың арасындағы туысқандық, достық қарым-қатынас-</w:t>
        <w:br/>
        <w:t>тарының нығая түсуіне де азды-көпті пайдалы ықпа-</w:t>
        <w:br/>
        <w:t>лын тигізіп отырды.</w:t>
        <w:br/>
        <w:t>Ыбырайдың этнографиялық мақалаларын 1870 жы-</w:t>
        <w:br/>
        <w:t>лы географиялық қоғамның Орынборда ұйымдасты-</w:t>
        <w:br/>
        <w:t>рылған бөлімшесі бастырып шығарды («Орыстың гео-</w:t>
        <w:br/>
        <w:t>графиялық қоғамының Орынбор бөлімінің хаттары»,</w:t>
        <w:br/>
        <w:t>1870 жыл, І том). Бұл мақалалар кезінде автордың өз</w:t>
        <w:br/>
        <w:t>халқын орыс қауымына этнографиялық жағынан та-</w:t>
        <w:br/>
        <w:t>ныстыру тәрізді игі мақсатынан туумен қатар, этно-</w:t>
        <w:br/>
        <w:t>графиялық шығармаларға қойылатын сол замандағы</w:t>
        <w:br/>
        <w:t>озық талап-тілектерге де толың жауап бере алды. 60-</w:t>
        <w:br/>
        <w:t>жылдардың бас кезінде «Современник» журналы этно-</w:t>
        <w:br/>
        <w:t>графиялық еңбектердегі халықтың әдет-салттарында</w:t>
        <w:br/>
        <w:t>сирек кездесетін ұсақ-түйек нәрселерді бисаясаттық</w:t>
        <w:br/>
        <w:t>тұрғыдан тізе беру сияқты кемшілікті аяусыз сынап,</w:t>
        <w:br/>
        <w:t>этнографиялық тақырыпта жазылған зерттеулердің де</w:t>
        <w:br/>
        <w:t>халықтың күнделікті өміріндегі көкейтесті мәселелер-</w:t>
        <w:br/>
        <w:t>ді батыл көтеруін, олардың кертартпаларын барынша</w:t>
        <w:br/>
        <w:t>әшкерелеп, келешегі мол ізгілерін қолдап отыру тә-</w:t>
        <w:br/>
        <w:t>різді жаңатпа принципті ұсынған еді. Ыбырайдың жо-</w:t>
        <w:br/>
        <w:t>ғарыда аталған еңбектеріне осы тұрғыдан қарайтын</w:t>
        <w:br/>
        <w:t>болсақ, олардың өз кезінің сол озық талғамына шебер</w:t>
        <w:br/>
        <w:t>үн қосқанын көреміз. Мұны әсіресе, «Орынбор ведо-</w:t>
        <w:br/>
        <w:t>моствосы қазақтарының құда түсу, қыз ұзату және</w:t>
        <w:br/>
        <w:t>той жасау дәстүрлерінің очеркі» жөнінде айтуға болар</w:t>
        <w:br/>
        <w:t>еді. Ыбырай бұл еңбегінде қазақ әйелдерінің теңсізді-</w:t>
      </w:r>
    </w:p>
    <w:p>
      <w:r>
        <w:t>гін, правосыздығын, қоғамдық өмірдің өзекті мәселе-</w:t>
        <w:br/>
        <w:t>леріне белсене араласа алмай, қараңғылықта, надан-</w:t>
        <w:br/>
        <w:t>дықта келгендігін бүкіл жиіркенішті өзгешеліктерімен</w:t>
        <w:br/>
        <w:t>баяндап берді. Автордың қазақ қыздарының басында-</w:t>
        <w:br/>
        <w:t>ғы ауыр халді айта отырып, мұны қазақ этногра-</w:t>
        <w:br/>
        <w:t>фиясындағы ұнамды құбылыс емес, қайта алдағы уа-</w:t>
        <w:br/>
        <w:t>қытта шұғыл өзгертуді тілейтін кертартпа құбылыс</w:t>
        <w:br/>
        <w:t>екенін мәлімдеуі ешпқандай өзге дәлелдеуді қажет ет-</w:t>
        <w:br/>
        <w:t>пейді.</w:t>
        <w:br/>
        <w:t>Ыбырайдың этнография саласындағы мақалалары</w:t>
        <w:br/>
        <w:t>қазақ этнографиясының алғашқы сәтті беттерінен са-</w:t>
        <w:br/>
        <w:t>203</w:t>
        <w:br/>
        <w:t>И. И. Евфимовский-Мировицкийдің қазақ даласы-</w:t>
        <w:br/>
        <w:t>нан білгір де ойлы журналистер табу мақсаты босқа</w:t>
        <w:br/>
        <w:t>кетпеді. Бұл ретте оның бір ғана Ыбыраймен кездесіп,</w:t>
        <w:br/>
        <w:t>табысуының өзі аса үлкен оқиға еді. Евфимовский-</w:t>
        <w:br/>
        <w:t>Мировицкийдің Ыбыраймен таныстығы жайында мар-</w:t>
        <w:br/>
        <w:t>құм М. М, Фетисовтың кітабында біраз бағалы дерек-</w:t>
        <w:br/>
        <w:t>тер келтірілген. «70 жылдарда,- деп жазады ол,-</w:t>
        <w:br/>
        <w:t>И. И. Евфимовский-Мировицкий мен Алтынсарин ара-</w:t>
        <w:br/>
        <w:t>сында тығыз достық пен тікелей жұмыс жайындағы</w:t>
        <w:br/>
        <w:t>қарым-қатнас қалыптаса бастады. Редактор-шығару-</w:t>
        <w:br/>
        <w:t>шы қазақ халқының тамаша ұлының ағартушылық</w:t>
        <w:br/>
        <w:t>еңбегін лайықты бағалай да, өз қалпында түсіне де біл-</w:t>
        <w:br/>
        <w:t>ді. Бұдан да гөрі, ол Алтынсариннің бастамаларына</w:t>
        <w:br/>
        <w:t>барынша жәрдем жасау арқылы орыс жұрттшылығы-</w:t>
        <w:br/>
        <w:t>ның Россияның барлық халықтарымен мәдени байла-</w:t>
        <w:br/>
        <w:t>ныс жасауға ұмтылудағы озық дәстүрін нақты дәлел-</w:t>
        <w:br/>
        <w:t>дей түсті».</w:t>
        <w:br/>
        <w:t>Ыбырай мен Евфимовский-Мировицкийдің арасын-</w:t>
        <w:br/>
        <w:t>дағы достыққа берілген бұл баға тарихи деректердің</w:t>
        <w:br/>
        <w:t>негізінде туған. Солардың ішінен біреуін ғана келтіріп</w:t>
        <w:br/>
        <w:t>өтейік. И. И. Евфимовский-Мировицкий 1879 жылы</w:t>
        <w:br/>
        <w:t>Ыбырай туралы былай деп жазды. «...Ибрагим Алтын-</w:t>
        <w:br/>
        <w:t>сарин мырза дала тұрғындарының халық ағарту си-</w:t>
        <w:br/>
        <w:t>яқты аса ұлы ісіне бұлардың қайсысынан да (автор</w:t>
        <w:br/>
        <w:t>ағайынды Жоантуриндерді және басқаларды айтады -</w:t>
        <w:br/>
        <w:t>Ә. Д.) бар жанымен, бүкіл күш-жігерімен еңбек етіп,</w:t>
        <w:br/>
        <w:t>көп жетістікке жетті. Ол қазақ тілінде кітап жазып</w:t>
        <w:br/>
        <w:t>шығарды, бұл кітап орыс алфавиті негізінде басылып</w:t>
        <w:br/>
        <w:t>шықты. Дала өмірінің нағыз ортасында, Торғайда бол-</w:t>
        <w:br/>
        <w:t>ған кезінде қызмет бабымен ел аралап жүріп Алтынса-</w:t>
        <w:br/>
        <w:t>рин өз халқын тереңірек танудың бір де бір мүмкінді-</w:t>
        <w:br/>
        <w:t>гін бос жіберген жоқ».</w:t>
        <w:br/>
        <w:t>Евфимовский-Мировицкийдің бұл пікірі оның Ыбы-</w:t>
        <w:br/>
        <w:t>раймен екі арасындағы жақсы таныстық, достық қа-</w:t>
        <w:br/>
        <w:t>рым-қатынастарын ақиқат танытумен қатар, қазақ</w:t>
        <w:br/>
        <w:t>ағартушысының халықпен бірге болып, оның бүкіл ой-</w:t>
        <w:br/>
        <w:t>арман, көңіл күйін тану жолындағы іздену қадамын,</w:t>
        <w:br/>
        <w:t>өз творчествосын сол өмірмен, сол халықпен байла-</w:t>
        <w:br/>
        <w:t>ныстыру тәрізді тамаша ниетін білдіреді, біздің де</w:t>
        <w:br/>
        <w:t>оның публицистикалық еңбегіне осы тұрғыдан келіп,</w:t>
        <w:br/>
        <w:t>автордың сол халық өмірімен байланысты болу тала-</w:t>
        <w:br/>
        <w:t>бының қаншалықты жүзеге асқандығын нақты бай-</w:t>
        <w:br/>
        <w:t>қауымызға жөн сілтейді.</w:t>
      </w:r>
    </w:p>
    <w:p>
      <w:r>
        <w:t>205</w:t>
        <w:br/>
        <w:t>МАЗМҰНЫ</w:t>
        <w:br/>
        <w:t>Беті</w:t>
        <w:br/>
        <w:t>Кіріспе . 2 Б % ый 4 2 г ғ Ж з ж ҙ Б 5</w:t>
        <w:br/>
        <w:t>Ы. Алтынсариннің өмірі . 5 Ж ф % % ф е Е . 10</w:t>
        <w:br/>
        <w:t>Ағартушы мұрасын зерттеу тарихынан . 5. 4 3 . 26</w:t>
        <w:br/>
        <w:t>Ы. Алтынсарин -- ағартушы . . . . 48</w:t>
        <w:br/>
        <w:t>Ы. Алтынсарин -- жазушы . . . . . . . 85</w:t>
        <w:br/>
        <w:t>Ы. Алтынсарин -- аудармашы м е “ Ш т Ж Ж . 148</w:t>
        <w:br/>
        <w:t>Ы. Алтынсарин -- публицист . ь Ж . е - т - 199</w:t>
        <w:br/>
        <w:t>- . 9221</w:t>
        <w:br/>
        <w:t>Қорытынды . “ - г ы р - “ “ “ ж</w:t>
        <w:br/>
        <w:t>Дербісалин Әнуар.</w:t>
        <w:br/>
        <w:t>Ыбырай Алтынсарин. Өмірі мен қызметі туралы.</w:t>
        <w:br/>
        <w:t>ты, «Қазақстан», 1965.</w:t>
        <w:br/>
        <w:t>226 бет.</w:t>
        <w:br/>
        <w:t>Ануар Дербисалиня</w:t>
        <w:br/>
        <w:t>АЛТЫНСАРИН</w:t>
        <w:br/>
        <w:t>(На казахском языке)</w:t>
        <w:br/>
        <w:t>Гедактор ІМ, Елебеков.</w:t>
        <w:br/>
        <w:t>Техн. редактор М. ЭЗлобин.</w:t>
        <w:br/>
        <w:t>Худож. редактор В. Ткаченко.</w:t>
        <w:br/>
        <w:t>Обложка художиика В. .Логинова</w:t>
        <w:br/>
        <w:t>Қорректор Р. Кергева.</w:t>
        <w:br/>
        <w:t>ж</w:t>
        <w:br/>
        <w:t>Сдано в набор Б/У 1965 г. Подписано к пе-</w:t>
        <w:br/>
        <w:t>чати Ә/УІІ 1965 г. Формат 84х1087»--7,125--</w:t>
        <w:br/>
        <w:t>11,68 п. л. (ННІ,0 уч.-над. л.).</w:t>
        <w:br/>
        <w:t>УГ005926. Тираж 3900. Цена 47 коп.</w:t>
        <w:br/>
        <w:t>Издательство «Қазахстан» г. Алма-Ата,</w:t>
        <w:br/>
        <w:t>ул. Қирова, 192.</w:t>
        <w:br/>
        <w:t>Заказ Хо 1092. Полиграфкомбинат Главпо-</w:t>
        <w:br/>
        <w:t>лиграфирома Государственного комитета</w:t>
        <w:br/>
        <w:t>Совета Министров Қазахской ССР по пе-</w:t>
        <w:br/>
        <w:t>чати, ғ, Алма-Ата, ул. Пастера., 99.</w:t>
        <w:br/>
        <w:t>Алма-</w:t>
        <w:br/>
        <w:t>Тамаша ағартушының публицистика саласындағы</w:t>
        <w:br/>
        <w:t>еңбектері патриотизм мен гуманистік идеяларға мей-</w:t>
      </w:r>
    </w:p>
    <w:p>
      <w:r>
        <w:t>лінше толы. Осы ерекшелігімен олар қазақ топырағын-</w:t>
        <w:br/>
        <w:t>да жаңа туа бастаған публицистика жанрының алғаш-</w:t>
        <w:br/>
        <w:t>қы кезден-ақ халықтық сипатта, жауынгерлік рухта</w:t>
        <w:br/>
        <w:t>көріне түскенін білдіреді.</w:t>
        <w:br/>
        <w:t>Бұл айтылғандар ағартушы мұрасының бай да ба-</w:t>
        <w:br/>
        <w:t>ғалы ерекшеліктерін танытумен қатар қазақ мәдени-</w:t>
        <w:br/>
        <w:t>етінің тарихында оның аса қадірлі де қасиетті орынға</w:t>
        <w:br/>
        <w:t>лайық екендігінің де айғағы боп табылады. Ыбырай</w:t>
        <w:br/>
        <w:t>қазақ даласында қараңғылықтың мүлгіген қара түне-</w:t>
        <w:br/>
        <w:t>гіне алғаш қатты тойтарыс беріп, оны бір&gt;қолата өмір</w:t>
        <w:br/>
        <w:t>сахнасынан жою қажеттігін тұңғыш рет батыл көтер-</w:t>
        <w:br/>
        <w:t>ген қоғам қайраткері болды. Мәдени мешеу орта мен</w:t>
        <w:br/>
        <w:t>әлеуметтік кертартпа күштердің ортасында отырып ол</w:t>
        <w:br/>
        <w:t>айқын демократиялық бағыттағы қазақ мәдениеті мен</w:t>
        <w:br/>
        <w:t>әдебиетінің қалыптасуы жолында жемісті еңбек етті.</w:t>
        <w:br/>
        <w:t>Осы еңбегі арқылы өз халқының абзал да ардагер пер-</w:t>
        <w:br/>
        <w:t>зенті -- Ыбырай өзіне өшпес мәңгілік ескерткішті өз</w:t>
        <w:br/>
        <w:t>қолымен жасап қалдырды. Сол негізде өсіп, өрбумен</w:t>
        <w:br/>
        <w:t>келе жатқан халық мәдениеті бүгінде, Ыбырайдың ар-</w:t>
        <w:br/>
        <w:t>ман еткеніндей, әрбір тарихи кезең сайын дамын, өзі-</w:t>
        <w:br/>
        <w:t>нің шырқау биігіне көтеріле түсуде. Осы ұлы өрлеу,</w:t>
        <w:br/>
        <w:t>өсу жолында Шоқан, Ыбырай, Абай тәрізді алғашқы</w:t>
        <w:br/>
        <w:t>пионерлердің есімі әр кез мақтаныпшппен аталады.</w:t>
        <w:br/>
        <w:t>лықтың прогресшілдік жолмен дамуына жағдай туғы-</w:t>
        <w:br/>
        <w:t>зу талабын әр сөзден, әр мақаладан көруге болады.</w:t>
        <w:br/>
        <w:t>Ыбырайдың мақалаларын бірінші зерттеген ғалым</w:t>
        <w:br/>
        <w:t>М. И. Фетисов осы бағалы мұраның алуан түрлі құнды</w:t>
        <w:br/>
        <w:t>жақтарын көрсете келіп, мынадай қорытынды жасай-</w:t>
        <w:br/>
        <w:t>ды. «Олар (мақалалар--Ә. Д.) шынайы демократизмге</w:t>
        <w:br/>
        <w:t>толы және бұлтартпас шындығымен көзге түседі. Қа-</w:t>
        <w:br/>
        <w:t>заң ағартушысы мақалаларының бұл ерекшеліктері</w:t>
        <w:br/>
        <w:t>патшалық отарлау ісінің кейбір «қайраткерлерінің»</w:t>
        <w:br/>
        <w:t>кертартпалық сөздерімен қатар тұрғанда мүлде өзгеше</w:t>
        <w:br/>
        <w:t>боп көрінеді... Ыбырай Алтынсариннің баспасөз бетін-</w:t>
        <w:br/>
        <w:t>дегі үні халықтың өз үніндей боп естілуші еді. Ыбырай</w:t>
        <w:br/>
        <w:t>Алтынсариннің «Оренбургский листоктың» бетіндегі</w:t>
        <w:br/>
        <w:t>мақалалары Қазақстандағы демократиялық ой-пікір-</w:t>
        <w:br/>
        <w:t>дің даму тарихында қандай даңқты беттерді жасаса,</w:t>
        <w:br/>
        <w:t>орыс-қазақ әдеби байланыстарының онан әрі даму та-</w:t>
        <w:br/>
        <w:t>рихында да сондай беттерді жасады. Қазақтың жас</w:t>
        <w:br/>
        <w:t>публицистикасы прогресшіл, демократиялық ойлар</w:t>
        <w:br/>
        <w:t>үшін күресте өзін пын мәніндегі жауынгер құрал ре-</w:t>
        <w:br/>
        <w:t>тінде таныта алды».</w:t>
        <w:br/>
        <w:t>Біз де осы жинақтаушы пікірге толық қосыламыз.</w:t>
        <w:br/>
        <w:t>Ыбырайдың мақалалары ХІХ ғасырдағы қазақ қоға-</w:t>
        <w:br/>
        <w:t>мы жағдайында жазылып, сол кездегі ресми баспа</w:t>
        <w:br/>
        <w:t>орындарында жарық көрген ең бір халықтық, демо-</w:t>
        <w:br/>
        <w:t>кратиялық сипаты айқын деректер болды; олар осы</w:t>
        <w:br/>
        <w:t>қымбат қасиетін әлі күнге дейін сақтап келеді. Сон-</w:t>
        <w:br/>
        <w:t>дықтан бұл материалдар тек Ыбырай творчествосын,</w:t>
        <w:br/>
        <w:t>оның публицистикалық еңбегін ғана күнгей жағынан</w:t>
        <w:br/>
        <w:t>көрсетіп қоймайды, жалпы қазақ қоғамындағы озық</w:t>
        <w:br/>
        <w:t>ой-пікірлердің өсу, өрлеу, молаю қадамын айқынырақ</w:t>
        <w:br/>
        <w:t>танытатын аса бағалы, құнды еңбектер боп табылады.</w:t>
      </w:r>
    </w:p>
    <w:p>
      <w:r>
        <w:t>қалыспауы мүмкін». Ыбырайдың бұл пікірі де оның</w:t>
        <w:br/>
        <w:t>қазақ даласында жер шаруашылығының өркендеуіне</w:t>
        <w:br/>
        <w:t>оптимистік тұрғыдан қарағанын көрсетіп қана тынбай-</w:t>
        <w:br/>
        <w:t>ды, ағартушыны жаллпы қоғамдық прогреске, халық-</w:t>
        <w:br/>
        <w:t>тың келешегіне, өмірдің ілгерілеу талабына зор сенім-</w:t>
        <w:br/>
        <w:t>мен қарағанын білдіреді.</w:t>
        <w:br/>
        <w:t>Қазақ қоғамында жер шаруашылығы кәсібінің бе-</w:t>
        <w:br/>
        <w:t>рік орын ала бастағанына үлкен ілтипатпен қарап</w:t>
        <w:br/>
        <w:t>келген Ыбырай кейбір аудандардағы жердің құнарсыз-</w:t>
        <w:br/>
        <w:t>дығына қатты қынжылды. Жер шаруашылығымен</w:t>
        <w:br/>
        <w:t>жаңадан айналыса бастаған халықтың алғашқы талап-</w:t>
        <w:br/>
        <w:t>тарының лайықты нәтиже бермеуі осы жаңа бастама-</w:t>
        <w:br/>
        <w:t>ның келешегіне зиянын тигізуі мүмкін деп те қауіп-</w:t>
        <w:br/>
        <w:t>тенді. Сондықтан да ол отырықшылыққа айналған кей</w:t>
        <w:br/>
        <w:t>жердегі жағдай туралы былайша жазды. «Өкінішіті</w:t>
        <w:br/>
        <w:t>нәрсе сол кейбір далалық уездерде жер шаруашылығы-</w:t>
        <w:br/>
        <w:t>ның келешегі нақты байқалмайды. ЭЖЖер беті сазды не</w:t>
        <w:br/>
        <w:t>таза құмсақ боп келеді, ашты жусаннан басқа өсімдік</w:t>
        <w:br/>
        <w:t>атаулыдан ештеңе жоқ. Ауа райы мейлінше құрғақшы-</w:t>
        <w:br/>
        <w:t>жық». Ыбырай қазақ халқының отырықшылыққа ауы-</w:t>
        <w:br/>
        <w:t>суына жағдай жасау үшін оны егіншілік кәсібіне қо-</w:t>
        <w:br/>
        <w:t>лайлы жерлерге орналастырудың өзін қажетті алғы</w:t>
        <w:br/>
        <w:t>шарттардың бірі ретінде ұсынады. Бұлай жасамайын-</w:t>
        <w:br/>
        <w:t>ша, отырықшылықтың да, жер шаруашылығының да</w:t>
        <w:br/>
        <w:t>дала тұрмысында жеткілікті өрістей алмауы мүмкін</w:t>
        <w:br/>
        <w:t>деп қауіптенеді.</w:t>
        <w:br/>
        <w:t>Әрине, қазақ еңбекінілерінің егін шаруашылығы-</w:t>
        <w:br/>
        <w:t>мен айналысқан жерінің барлығы бірдей құнарсыз</w:t>
        <w:br/>
        <w:t>болды деу қате болған болар еді. Мұны Ыбырай да ет</w:t>
        <w:br/>
        <w:t>уақытта айтқан емес. Керісінше, ол қолайлы қоныс</w:t>
        <w:br/>
        <w:t>тауып, егін-жайға сәтті орын таңдаған қазақтарды бай-</w:t>
        <w:br/>
        <w:t>қай білді және олардың экономикалық өміріндегі өзге-</w:t>
        <w:br/>
        <w:t>рістерді көре білуге назар аударып отырды. «Белгілі</w:t>
        <w:br/>
        <w:t>бір жерге орын теуіп отырудың нәтижесінде,-- деп</w:t>
        <w:br/>
        <w:t>жазды Ыбырай осы ретте,-- бұдан 20--80 жыл бұрын</w:t>
        <w:br/>
        <w:t>тау ешкісіндей безіп жүрген халық қазір кіппкентай</w:t>
        <w:br/>
        <w:t>егістік, жайылым, сулы жерді қатты қадірлейтін бол-</w:t>
        <w:br/>
        <w:t>ды. Сол жер үшін әртүрлі талас-тартыстар да болып</w:t>
        <w:br/>
        <w:t>қояды. Мұның кейбірі қанды төбелес пен адам өліміне</w:t>
        <w:br/>
        <w:t>дейін барады». Ыбырай бұл арада аз болса да егістік</w:t>
        <w:br/>
        <w:t>пен жайылым жерді отырықшы қазақтардың қалайша</w:t>
        <w:br/>
        <w:t>қадірлейтіндігін ешбір әсірелеусіз, шындық түрінде</w:t>
        <w:br/>
        <w:t>көрсеткен.</w:t>
        <w:br/>
        <w:t>210</w:t>
        <w:br/>
        <w:t>экономикалық өзгерістің прогресшілдік бағытта келе</w:t>
        <w:br/>
        <w:t>жатқанын білдіру арқылы және өзінің сол өзгеріске</w:t>
        <w:br/>
        <w:t>ризашылығын, қуаныш сезімін таныту арқылы өз кезі-</w:t>
        <w:br/>
        <w:t>нің қоғамдық өмірін терең білгендігін, сондай-ақ оған</w:t>
        <w:br/>
        <w:t>өзіндік қатынасын тағы да айқындай түседі. Бұл арада</w:t>
        <w:br/>
        <w:t>ол халық өміріндегі жаңалықты қолдап, қошаметтеп</w:t>
        <w:br/>
        <w:t>отыруды ұсынады, отырықшылыққа айналдыру проце-</w:t>
        <w:br/>
        <w:t>сін тездетпекші боп сол дұрыс бағыттан халықты шо-</w:t>
        <w:br/>
        <w:t>шындырып алмауға шақырады. Оның «табиғаттың</w:t>
        <w:br/>
        <w:t>заңында жас баланы бірден естияр адамға айналдыру</w:t>
        <w:br/>
        <w:t>деген болмайды»,-- деуі де отырықшылыққа осы бір-</w:t>
        <w:br/>
        <w:t>те-бірте, еріктілікпен көшу жолын ұсыну мақсатында</w:t>
        <w:br/>
        <w:t>айтылған еді. Ағартушының мына бір сөзі осы шын-</w:t>
      </w:r>
    </w:p>
    <w:p>
      <w:r>
        <w:t>дықты онан әрі айқындай, нақтылай түседі. «Біз бұ-</w:t>
        <w:br/>
        <w:t>лардың барлығын айтқанда,-- дейді Ыбырай,-- қазақ-</w:t>
        <w:br/>
        <w:t>тар үшін өмір салтының бірін мақтап, екіншісін даттап</w:t>
        <w:br/>
        <w:t>белгілі бір бағыт беру мақсатын көздеп отырғанымыз</w:t>
        <w:br/>
        <w:t>жоқ. Әрине, қазақтардың өмір бойы көшпелілік тұр-</w:t>
        <w:br/>
        <w:t>мыста қала беруін онша қостамаған болар едік. Өйтке-</w:t>
        <w:br/>
        <w:t>ні әрбір халық өзінің даму жолында көпшіпелілік өмір-</w:t>
        <w:br/>
        <w:t>ден отырықшылыққа ауыспай қоймайды (қандай</w:t>
        <w:br/>
        <w:t>әдемі және білімділікпен айтылған -- Ә. Д.), халық</w:t>
        <w:br/>
        <w:t>ағарту ісінің өзі осы отырықшылықпен тығыз байла-</w:t>
        <w:br/>
        <w:t>нысты. Жоғарыда көрсеткеніміздей, қазақ халқы оты-</w:t>
        <w:br/>
        <w:t>рықшылыққа қарай бет алып келе жатыр. Бұл талап-</w:t>
        <w:br/>
        <w:t>ты оның ғасырлар бойы қалыптасқан өмір салтын</w:t>
        <w:br/>
        <w:t>соңғы кезде батыл өзгерту қадамдарынан байқауға бо-</w:t>
        <w:br/>
        <w:t>лады. Осындай кезде, өзінің табиғи жолымен келе жат-</w:t>
        <w:br/>
        <w:t>қан іске күштеу шараларын қолдану мақсатқа тез</w:t>
        <w:br/>
        <w:t>жеткізе қояр ма екен». Мұнда Ыбырайдың қазақтарды</w:t>
        <w:br/>
        <w:t>отырықшылыққа айналдыру ниетін көздеуден туған</w:t>
        <w:br/>
        <w:t>әртүрлі жобаларға қандай ақылдылық, парасатты-</w:t>
        <w:br/>
        <w:t>лықпен қарағанын байқау айрықша қиындық келтір-</w:t>
        <w:br/>
        <w:t>мейді.</w:t>
        <w:br/>
        <w:t>Ыбырай қазақ халқының отырықшылыққа, жер</w:t>
        <w:br/>
        <w:t>шаруашылығына ойысып келе жатқанын көріп қана</w:t>
        <w:br/>
        <w:t>қойған жоқ, оның сол игілікті кәсіпті жақсы меңгере-</w:t>
        <w:br/>
        <w:t>тінін де айқын көре білді, оған үлкен үміт артты. «Қа-</w:t>
        <w:br/>
        <w:t>зірдің өзінде қала маңындағы қазақтар -- дейді ағар-</w:t>
        <w:br/>
        <w:t>тушы,-- жер шаруашылығын орыс шаруаларынан кем</w:t>
        <w:br/>
        <w:t>білмейді. Уақыт өткен сайын, жас халыққа тән қабыл-</w:t>
        <w:br/>
        <w:t>дағыш та зерек қасиеттері мол қазақ халқы жер кәсі-</w:t>
        <w:br/>
        <w:t>бімен бұрыннан айналысатын елдердің қайсысынан да</w:t>
        <w:br/>
        <w:t>14---1092 209</w:t>
        <w:br/>
        <w:t>еңбекші бұқара екенін білдіреді. Қолында күші мен</w:t>
        <w:br/>
        <w:t>өкіметі бар адамдардың шектен тыс әділетсіздігін мә-</w:t>
        <w:br/>
        <w:t>лімдейді, байлық пен билеушілік құралға, алдау мен</w:t>
        <w:br/>
        <w:t>жағымпаздыққа негізделген өмір салтының жиірке-</w:t>
        <w:br/>
        <w:t>нішті көріністерін өлтіре әшкерелейді. Үшіншіден,</w:t>
        <w:br/>
        <w:t>орыстың халқы мен еңбекіші қауымы жөнінде соншпа-</w:t>
        <w:br/>
        <w:t>лықты жақсы пікірде болған Ыбырай паттпа үкіметінің</w:t>
        <w:br/>
        <w:t>қазақ даласындағы чиновниктері мен офицерлерінің</w:t>
        <w:br/>
        <w:t>бойындағы айуандық мінез-құлықтарды шебер сы-</w:t>
        <w:br/>
        <w:t>найды.</w:t>
        <w:br/>
        <w:t>Орыстың халқын озық мәдениет пен өмірлі өнер-</w:t>
        <w:br/>
        <w:t>білімнің ұстазы деп танып, қазақ халқын орыс халқы-</w:t>
        <w:br/>
        <w:t>мен достыққа шақырған, оның демократиялық мәдени-</w:t>
        <w:br/>
        <w:t>еті мен өнер-білімін меңгеруге үндеген Ыбырай орыс-</w:t>
        <w:br/>
        <w:t>тың билеушілерін орыстың халқынан бөле түсінді,</w:t>
        <w:br/>
        <w:t>олардың адамгершіліктен тыс іс-әрекеттерін барынша</w:t>
        <w:br/>
        <w:t>жек көрді. Бірақ Ыбырай бұл тараптағы пікірлерін</w:t>
        <w:br/>
        <w:t>көбінесе ашық күйінде жаза да, айта да алмады. Оның</w:t>
        <w:br/>
        <w:t>себептерін айтып жатудың қажеті жоқ. Өйткені ол</w:t>
        <w:br/>
        <w:t>әркімге түсінікті жағдай. Әйтсе де, Ыбырайдың патша</w:t>
        <w:br/>
        <w:t>отаршылары жөніндегі пікірі бірсыпыра мақалала-</w:t>
        <w:br/>
        <w:t>рында айқын елес беріп отырады.</w:t>
        <w:br/>
        <w:t>Әрине, ХІХ ғасырдың 70--80 жылдарында өмір сү-</w:t>
        <w:br/>
        <w:t>ріп, қазақ қоғамы сияқты саяси, экономикалық дәре-</w:t>
        <w:br/>
        <w:t>жесі мешеу ортада еңбек еткен Ыбырай орыс халқы</w:t>
      </w:r>
    </w:p>
    <w:p>
      <w:r>
        <w:t>мен орыс отаршылары жөнінде барлық уақытта бірдей</w:t>
        <w:br/>
        <w:t>қатесіз пікірде болды, ешбір қайшылыққа ұшырамады</w:t>
        <w:br/>
        <w:t>десек, бұл тұжырымымыз әділ болмағандығымен қа-</w:t>
        <w:br/>
        <w:t>тар, Ыбырайды көрер көзге бүгінгі күннің түсінігіне</w:t>
        <w:br/>
        <w:t>сәйкестендіргендік болар еді. Әрбір тарихи адамға біз</w:t>
        <w:br/>
        <w:t>өз дәуірі, өзіндік ортасы тұрғысынан баға беруге тиіс-</w:t>
        <w:br/>
        <w:t>піз. Ыбырайға өз заманының биігінен қарасақ, оның</w:t>
        <w:br/>
        <w:t>осы аталып отырған мәселеде негізінен дұрыс позиция-</w:t>
        <w:br/>
        <w:t>да бола отырып, кейде қайшылықты пікірде болғанын</w:t>
        <w:br/>
        <w:t>да байқаймыз. Мұның өзі заңды да еді. Өз заманының</w:t>
        <w:br/>
        <w:t>етек бастысын көп көріп, мыңмен жалғыз алысып жүр-</w:t>
        <w:br/>
        <w:t>генде Ыбырайдың жергілікті жердегі патша әкімдеріне</w:t>
        <w:br/>
        <w:t>кейде үлкен сеніммен қараған кездері де болды.</w:t>
        <w:br/>
        <w:t>%...Өкімет бұдан 10--12 жыл бұрын,-- деп жазды ма-</w:t>
        <w:br/>
        <w:t>қалаларының бірінде,-- қазақтарға қамқоршы және</w:t>
        <w:br/>
        <w:t>тәрбиеші ретінде уездік басқармалар мен орталық об-</w:t>
        <w:br/>
        <w:t>лыстық басқармаларды құрды. Бұл тәрбиешілер өзінің</w:t>
        <w:br/>
        <w:t>қарамағындағыларды өзге ересек көршілерінің қысы-</w:t>
        <w:br/>
        <w:t>217</w:t>
        <w:br/>
        <w:t>күйзелген шаруаларының ғана келіп қоныстанғанын</w:t>
        <w:br/>
        <w:t>ескерсек, жоғарыда айтылған тұжырымның дұрысты-</w:t>
        <w:br/>
        <w:t>ғына сену онша қиындық келтірмейді. Осы арқылы біз</w:t>
        <w:br/>
        <w:t>Ыбырайдың орыс халқы мен патшаның отаршылары,</w:t>
        <w:br/>
        <w:t>үстем табы жөніндегі пікірі айқын екі бөлек болды</w:t>
        <w:br/>
        <w:t>демекпіз. Мұның біріншісі туралы жоғарыда айтсақ,</w:t>
        <w:br/>
        <w:t>екіншісіне кейінірек тоқтаймыз.</w:t>
        <w:br/>
        <w:t>Ыбырай орыс қауымының өнерлі, өнегелі, тәжіри-</w:t>
        <w:br/>
        <w:t>белі өмірінің ықпалын дала тұрмысына неғұрлым кеңі-</w:t>
        <w:br/>
        <w:t>рек жаю арқылы қазақ қоғамына прогресшіл эсер жа-</w:t>
        <w:br/>
        <w:t>сауға болады, осындай істердің негізінде қазақ халқы</w:t>
        <w:br/>
        <w:t>мен орыс халқының достығын нығайта түсумен қатар,</w:t>
        <w:br/>
        <w:t>қазақ қоғамының мәдениет пен өнер саласында ілгері-</w:t>
        <w:br/>
        <w:t>лей беруіне де жағдай туғызуға болады деп есептеді.</w:t>
        <w:br/>
        <w:t>«Қазақ өмірі үшін орыс қалаларының маңызы мүлде</w:t>
        <w:br/>
        <w:t>өзгеше болмақ... Қалалар мен ыңғайлы қатнас жолда-</w:t>
        <w:br/>
        <w:t>ры қазақ халқының өміріне аса игілікті ықпалын ти-</w:t>
        <w:br/>
        <w:t>гізеді»,-- деп жазды ол.</w:t>
        <w:br/>
        <w:t>Сөйтіп, Ыбырай қазақ жері туралы, қазақ халқын</w:t>
        <w:br/>
        <w:t>отырықшылыққа тарту туралы мәселеге біржақты кел-</w:t>
        <w:br/>
        <w:t>мей, оларды елдің экономикалық өмірі мен орыс және</w:t>
        <w:br/>
        <w:t>қазақ халықтарының арасындағы достықты нығайта</w:t>
        <w:br/>
        <w:t>түсу тұрғысынан келді. Патша отаршылары мен жергі-</w:t>
        <w:br/>
        <w:t>лікті үстем таптың бұл мәселелерде ұлт араздығын</w:t>
        <w:br/>
        <w:t>қоздыру, еңбекші бұқараны қайыршыландыра түсу</w:t>
        <w:br/>
        <w:t>саясатын ұстағанын ескерсек, Ыбырайдың сол заманда</w:t>
        <w:br/>
        <w:t>әлеуметтік, қоғамдық мәні үлкен мәселеге жалпы ке-</w:t>
        <w:br/>
        <w:t>лешек тұрғысынан қарап, аса байсалды тұжырым жа-</w:t>
        <w:br/>
        <w:t>сағанын көреміз. Ағартушының отырықшылық пен</w:t>
        <w:br/>
        <w:t>орыс және қазақ халықтарының арасындағы достық</w:t>
        <w:br/>
        <w:t>туралы пікірлері мына бір сөзінде айқын қорытылған.</w:t>
        <w:br/>
        <w:t>«Сөйтіп, біздің пікірімізше,- деп жазды ол,-- қазақ-</w:t>
        <w:br/>
        <w:t>тар отырықшылыққа өз бетімен келеді, ерте ме, кеш пе</w:t>
        <w:br/>
        <w:t>орыстармен де өздері табысып, ұғынысады. “Жалпы</w:t>
        <w:br/>
        <w:t>мемлекеттік экономика тұрғысынан қарағанда мал</w:t>
        <w:br/>
        <w:t>шаруашылығының өзі құптауға тұрарлық болса да,</w:t>
        <w:br/>
        <w:t>қазақтар үшін мал шаруашылығын егін шаруашылы-</w:t>
        <w:br/>
        <w:t>ғымен қатар жүргізе аларлықтай жер қалдыру керек...</w:t>
      </w:r>
    </w:p>
    <w:p>
      <w:r>
        <w:t>қазақтарды өздерінің табиғи жолында қостау, қолдау</w:t>
        <w:br/>
        <w:t>қажет, шаруашылық саласында қазір орын алып отыр-</w:t>
        <w:br/>
        <w:t>ған кездейсоқ төңкерістерден сақтап қалу керек. Қа-</w:t>
        <w:br/>
        <w:t>зақ арасында орыс білімінің ықпалын дамыта түсіп,</w:t>
        <w:br/>
        <w:t>бұл дарынды да ақындай әсерлі жас халыққа адамгер-</w:t>
        <w:br/>
        <w:t>15--1092 213</w:t>
        <w:br/>
        <w:t>шілігі жағынан (орыс халқына -- Ә. Д.) жақындай тү-</w:t>
        <w:br/>
        <w:t>судің шарасын жасау қажет. Қазақ халқы таяу арада</w:t>
        <w:br/>
        <w:t>орыс мемлекетімен бүтіндей қоян-қолтық араласатын</w:t>
        <w:br/>
        <w:t>болады. Бұл жақындықтан ол өзіне бақыт таба алатын</w:t>
        <w:br/>
        <w:t>болады және тек малшы болып қана қоймайды, соны-</w:t>
        <w:br/>
        <w:t>мен қатар диханшы да және қазірдің өзінде өзі мақта-</w:t>
        <w:br/>
        <w:t>ныш ететін Россияның қасиетті туы астындағы жақсы</w:t>
        <w:br/>
        <w:t>жауынгері де болады». Бұл сөзден біз Ыбырайдың</w:t>
        <w:br/>
        <w:t>қазақ халқы мен орыс халқының арасындағы достық-</w:t>
        <w:br/>
        <w:t>қа оптимистік тұрғыдан қарай отырып, осы достықтың</w:t>
        <w:br/>
        <w:t>қазақ халқы үшін іс жүзінде қандай бақыт әкелетінді-</w:t>
        <w:br/>
        <w:t>гін де данышпандықпен болжай алғанын көреміз.</w:t>
        <w:br/>
        <w:t>Ыбырай қазақ халқы қандай жұмыс жасаса да,</w:t>
        <w:br/>
        <w:t>Россия халықтарының семьясында өзіне лайық орын</w:t>
        <w:br/>
        <w:t>алады, сөйтіп Россияның қуаты мен даңқының арта</w:t>
        <w:br/>
        <w:t>түсуіне өзіндік үлесін қосады деп таныды. «Қазақтар-</w:t>
        <w:br/>
        <w:t>ға мал жайын жақсы білдіру үшін,-- деп жазды ағар-</w:t>
        <w:br/>
        <w:t>тушы, ешқандай бәйгінің де, ешқандай ауыл шпаруа-</w:t>
        <w:br/>
        <w:t>шылығы академиясының да қажеті жоқ. Россияның</w:t>
        <w:br/>
        <w:t>күшін жақсы жауынгері мен шебер диханына, табиғи</w:t>
        <w:br/>
        <w:t>малшысына байланысты танитын европалық диплома-</w:t>
        <w:br/>
        <w:t>тия бұл малшыға іштей қызғанышпен қарайтын бо-</w:t>
        <w:br/>
        <w:t>лады».</w:t>
        <w:br/>
        <w:t>Ыһқбырайдың бірсыпыра мақалалары 18Ұ9--81 жыл-</w:t>
        <w:br/>
        <w:t>дардағы аштық пен жұтты сөз етуге арналған. Қазақ</w:t>
        <w:br/>
        <w:t>қоғамына үлкен дерт, ауыр қасірет әкелген осы бір</w:t>
        <w:br/>
        <w:t>қиын-қыстау жылдарда Ыбырай қазақ халқының ең</w:t>
        <w:br/>
        <w:t>жанашыр қамқоры болды. Халықтың ауыр халін дер</w:t>
        <w:br/>
        <w:t>кезінде байқап, жоғарғы орынға хабарлаған да, ашар-</w:t>
        <w:br/>
        <w:t>шылыққа душар болған елге көмек көрсету мәселесін</w:t>
        <w:br/>
        <w:t>әлеуметтік тұрғыда көтерген де Ыбырай еді. Өз хал-</w:t>
        <w:br/>
        <w:t>қын шексіз сүйген ағартушы аштық пен жұттың ауыр</w:t>
        <w:br/>
        <w:t>зардаптарын айта келіп, қазақ халқына уақытылы</w:t>
        <w:br/>
        <w:t>жәрдем көрсетпесе, оның жалпы халық ретінде жоға-</w:t>
        <w:br/>
        <w:t>лып кетуі мүмкін деп қорықты. Сондықтан ол аштық</w:t>
        <w:br/>
        <w:t>жағдайына байланысты мәселені бүтін бір халықты не</w:t>
        <w:br/>
        <w:t>сақтап қалу, не жойып жіберу тұрғысынан көтерді.</w:t>
        <w:br/>
        <w:t>Бірақ патриот жазушы жергілікті әкімдер мен патша</w:t>
        <w:br/>
        <w:t>чиновниктері тарапынан жеткілікті құптау, қошемет</w:t>
        <w:br/>
        <w:t>таба алмады. Аштықтан халықтың бірсыпыра бөлігі</w:t>
        <w:br/>
        <w:t>үлкен шығынға ұшырады.</w:t>
        <w:br/>
        <w:t>Өмір бойы халық мүддесі жолында талмай еңбек</w:t>
        <w:br/>
        <w:t>еткен Ыбырай сол аштық қысында өз үйінде тізе бүгін</w:t>
        <w:br/>
        <w:t>214</w:t>
        <w:br/>
        <w:t>Әйтпесе, ол орыс, қазақ халықтарының достығына еш-</w:t>
      </w:r>
    </w:p>
    <w:p>
      <w:r>
        <w:t>бір пгүбәсіз қарады. Мұны оның көптеген сөздерінен</w:t>
        <w:br/>
        <w:t>айқын байқауға болады. «Орыс, қазақ халықтарының</w:t>
        <w:br/>
        <w:t>бір-біріне жақындауын ешбір күшке салмай, табиғи</w:t>
        <w:br/>
        <w:t>даму жолының еркіне берген дұрыс болмас па екен.</w:t>
        <w:br/>
        <w:t>Бұл ретте қазақ халқының табиғатында өте қолайлы</w:t>
        <w:br/>
        <w:t>рухани нышандар да бар ғой. Қазақ халқының орыс-</w:t>
        <w:br/>
        <w:t>тармен мейірлене араласатынын қазақтармен істес</w:t>
        <w:br/>
        <w:t>болған орыстардың қайсысы да растай алатын болар...</w:t>
        <w:br/>
        <w:t>орыс, ққазақ халықтарының бір-біріне табиғи жақын-</w:t>
        <w:br/>
        <w:t>дауына, біздіңіше, олардың бойындағы адамгершілік</w:t>
        <w:br/>
        <w:t>қасиеттердің кейбір ұқсастықтары жәрдемін тигізбек.</w:t>
        <w:br/>
        <w:t>Бұлардың қайсысы да күнделікті өмірінде жалған мі-</w:t>
        <w:br/>
        <w:t>нез-құлықтардың жоқтығымен, мағналы да іскер ақы-</w:t>
        <w:br/>
        <w:t>лымен, діни не ұлтшылдық сенімдер арқылы бұзылма-</w:t>
        <w:br/>
        <w:t>ғандығымен, қайырымды жүрегімен, қарапайым ақыл-</w:t>
        <w:br/>
        <w:t>дылығымен, өзге бір дінге қысым жасамаушылығымен</w:t>
        <w:br/>
        <w:t>ерекшеленеді. Сондықтан қазақ халқының орыс халқы-</w:t>
        <w:br/>
        <w:t>мен жақындасуының тәсілін сырттан іздемей, адам-</w:t>
        <w:br/>
        <w:t>гершілік ықпал мәселелерінен іздеген дұрыс болмас па</w:t>
        <w:br/>
        <w:t>екен. Бұл үшін қазақ арасына орыстың білімін тарату</w:t>
        <w:br/>
        <w:t>ісі көп жәрдемін тигізер еді, мұның өзі халыққа сол</w:t>
        <w:br/>
        <w:t>жақындасудың пайдасын да ұғындырар еді. Басқа қал-</w:t>
        <w:br/>
        <w:t>ғандарын өмірдің өзі көрсетеді. Қазіргі уақытта қала</w:t>
        <w:br/>
        <w:t>маңындағы құнарлы жерлердегі егінші қазақтар орыс</w:t>
        <w:br/>
        <w:t>шаруаларымен ешбір күштеу шарасыз-ақ қоян-қолтық</w:t>
        <w:br/>
        <w:t>араласып тіршілік етіп отыр».</w:t>
        <w:br/>
        <w:t>Бұл сөз халықтар достығын ту ғып ұстаған интер-</w:t>
        <w:br/>
        <w:t>националист Ыбырайды бүкіл ұлы тұлғасымен таны-</w:t>
        <w:br/>
        <w:t>тады, оның орыс халқымен қазақ халқының достығын</w:t>
        <w:br/>
        <w:t>барлық уақытта қажымай насихаттағанын білдіреді.</w:t>
        <w:br/>
        <w:t>Халықтар арасындағы достықты осылайша терең түсі-</w:t>
        <w:br/>
        <w:t>ніп, жан-жақты бағалаған Ыбырай оның негізгі көз-</w:t>
        <w:br/>
        <w:t>дерін де айдан-анық көрсетіп мәлімдей алды. Тарихи</w:t>
        <w:br/>
        <w:t>тағдыры бір халықтардың экономикалық және мәдени</w:t>
        <w:br/>
        <w:t>байланыстары негізінде достықтың нығая түсетіндігін</w:t>
        <w:br/>
        <w:t>білдіріп отырды. «Біз,- деп жазды ол,-- арамызда</w:t>
        <w:br/>
        <w:t>қоныстанған орыстарға мәдениетпен қазақ даласын</w:t>
        <w:br/>
        <w:t>өзгертудің ұстазы ретінде қарап, көп үміт артамыз».</w:t>
        <w:br/>
        <w:t>Бұл арада ағартушының орыстың еңбекші бұқарасын</w:t>
        <w:br/>
        <w:t>айтып отырғаны жжәне сол өнегелі еңбекші халыққа</w:t>
        <w:br/>
        <w:t>ғана үміт артқаны мәлім, сондай-ақ мұның өзі аса</w:t>
        <w:br/>
        <w:t>озық ой-пікірдің көрінісі еді. Қазақ даласына орыстың</w:t>
        <w:br/>
        <w:t>212</w:t>
        <w:br/>
        <w:t>мынан талай рет аман қорғап қалды. Мұны әсіресе</w:t>
        <w:br/>
        <w:t>қазақтар үшін өмір мен өлімнің тірегі есепті жер мәсе-</w:t>
        <w:br/>
        <w:t>лесіндегі талас-тартыстардың шпетпімінен көреміз. Осы</w:t>
        <w:br/>
        <w:t>қамқоршылары болмаса қазақтар таласып алған жері-</w:t>
        <w:br/>
        <w:t>нен баяғыда айрылған болар еді, сөйтіп ол кең дала-</w:t>
        <w:br/>
        <w:t>ның құнарсыз жерінде өмір бойы қаңғып көшіп жүру-</w:t>
        <w:br/>
        <w:t>мен өтер еді. Өйткені отырықшылыққа қолайлы</w:t>
        <w:br/>
        <w:t>жердің бәрі бұдан бұрын-ақ алынып болған болатын».</w:t>
        <w:br/>
        <w:t>Бірақ, Ыбырай мақтап отырған 1868 жылғы «Орынбор</w:t>
        <w:br/>
        <w:t>және Батыс Сибирь генерал-губернаторларының қыр-</w:t>
        <w:br/>
        <w:t>лық облыстарын басқару жөніндегі ереженің» бұрын-</w:t>
        <w:br/>
        <w:t>ғы рулық, хандық билеу жүйесіне қарағанда азды-</w:t>
        <w:br/>
        <w:t>көпті жаңалық сипаты болмаса (әсіресе, қазақ рула-</w:t>
        <w:br/>
        <w:t>рының басын біріктіріп, бірер орталықтан басқару</w:t>
        <w:br/>
        <w:t>мағнасында), бүтіндей патшаның отарлаушылық сая-</w:t>
      </w:r>
    </w:p>
    <w:p>
      <w:r>
        <w:t>саты негізінде туған реформа болды. «Қазақстанда,--</w:t>
        <w:br/>
        <w:t>делінеді осы реформа туралы Қазақ ССР тарихында,-</w:t>
        <w:br/>
        <w:t>патша өкіметі билігінің нығаюына, орталық езгінің</w:t>
        <w:br/>
        <w:t>күшеюіне әкеп соқты. Реформалар қазақ жерін тартып</w:t>
        <w:br/>
        <w:t>алуға юридикалық негіз болды, жергілікті бай іпон-</w:t>
        <w:br/>
        <w:t>жарлардың патша өкіметінің чиновниктік-басқару ап-</w:t>
        <w:br/>
        <w:t>паратымен жымдасын кетуіне жағдай жасады.</w:t>
        <w:br/>
        <w:t>Қазақстанда 1867--1868 жылдардың реформалары</w:t>
        <w:br/>
        <w:t>крепостник пометциктер мен орыс буржуазиясының</w:t>
        <w:br/>
        <w:t>мүдделерін көздеп жүргізілді» (1 том, 1957 ж. 418-бет),</w:t>
        <w:br/>
        <w:t>Демек, 1868 жылғы реформа Ыбырай айтқандай, жер</w:t>
        <w:br/>
        <w:t>мәселесінің талас-тартысын азайтқан жоқ, қайта үдете</w:t>
        <w:br/>
        <w:t>түсті, құнарлы, тоғайлы жерлерді әртүрлі фондылар</w:t>
        <w:br/>
        <w:t>үшшін деген сылтаулармен жергілікті әкімдер тартып</w:t>
        <w:br/>
        <w:t>алып отырды. Ыбырай бұл шындықты жеткілікті бай-</w:t>
        <w:br/>
        <w:t>қай алмады, немесе байқаса да ол туралы ашық айта</w:t>
        <w:br/>
        <w:t>алмады. Осыдан келіп ол қайшылықты пікірге ұшы-</w:t>
        <w:br/>
        <w:t>рады.</w:t>
        <w:br/>
        <w:t>Ыйббырайдың осындай қате көзқарасын мына бір сө-</w:t>
        <w:br/>
        <w:t>зінен де байқауға болады. «Қазақ халқы,-- деп жазды</w:t>
        <w:br/>
        <w:t>ол 1882 жылғы мақаласының бірінде,-- қисынсыз қи-</w:t>
        <w:br/>
        <w:t>ял атаулының қандайынан да аман халық. Бұл жағы-</w:t>
        <w:br/>
        <w:t>нан ол өз діндестерінің қайсысынан да &gt;қоғары тұр.</w:t>
        <w:br/>
        <w:t>Пайдалы нәрсенің қандайын да қабылдауға дайын осы</w:t>
        <w:br/>
        <w:t>халықтың келешегімен барлық уақытта, барлық жерде</w:t>
        <w:br/>
        <w:t>жергілікті жердің жағдайларын біліп қимыл жасайтын</w:t>
        <w:br/>
        <w:t>тәжрибелі адамдар айналысса, оған үлкен үміт артуға</w:t>
        <w:br/>
        <w:t>болады. Сонда ол алдағы таяу уақыттың ішінде Отаны-</w:t>
        <w:br/>
        <w:t>218</w:t>
        <w:br/>
        <w:t>отыра да алмады. Шамасының келгенінше халыққа</w:t>
        <w:br/>
        <w:t>ақыл-кеңес түрінде болса да, көмек беру мақсатымен</w:t>
        <w:br/>
        <w:t>үш ай бойы ел аралаумен болды. Осының салдарынан</w:t>
        <w:br/>
        <w:t>Ыбырайдың өз шаруасы да қатты күйзеліске ұшыра-</w:t>
        <w:br/>
        <w:t>ды, барлық қаражатын жұмсан іріктеп алған 250 асыл</w:t>
        <w:br/>
        <w:t>тұқымды жылқысы түгелге жуық қырылып қалды.</w:t>
        <w:br/>
        <w:t>Бірақ ағартушы бұған ешқандай өкініш білдірмеді,</w:t>
        <w:br/>
        <w:t>бүкіл елдің көріп отырған ауырлығына қарағанда бұл</w:t>
        <w:br/>
        <w:t>ешнәрсе емес деп бағалады. Оның барлық арман-тілегі</w:t>
        <w:br/>
        <w:t>жалпы халықты аман сақтап қалу тарапында болды.</w:t>
        <w:br/>
        <w:t>«Шамамен алғанда 18 мыңдай үй саны бар Торғай</w:t>
        <w:br/>
        <w:t>уезінің төрттен үш бөлігі қайыршыланғанын көре оты-</w:t>
        <w:br/>
        <w:t>рып, осы кедейлердің жағдайларын түзеу үшін не іс-</w:t>
        <w:br/>
        <w:t>теу қазкет деген ой көңіліңнен кетпейді»,-- деп жазды</w:t>
        <w:br/>
        <w:t>ол. Нағыз аштық кезінде ол көрінілес ауқатты адам-</w:t>
        <w:br/>
        <w:t>дардың күйсіз адамдарға көмек беріп тұруын да елеулі</w:t>
        <w:br/>
        <w:t>шара деп бағалады, қайткен күнде де адамның құрбан</w:t>
        <w:br/>
        <w:t>болуын азайтудың жолын іздестірді.</w:t>
        <w:br/>
        <w:t>«Аштық күтпейді ғой,-- деді ол,-- жергілікті әкім-</w:t>
        <w:br/>
        <w:t>шілік орны тарапынан дер кезінде көрсетілетін азды-</w:t>
        <w:br/>
        <w:t>көпті көмектен басқа азық-түлік қоры таусылмаған</w:t>
        <w:br/>
        <w:t>қазақтардың да аз болмағаны қандай жақсы. Қазақ-</w:t>
        <w:br/>
        <w:t>тар арасында әбден салтқа айналған, осындай қысыл-</w:t>
        <w:br/>
        <w:t>шаң кезде бір-біріне көмектесетін жақсы әдет бар. Әйт-</w:t>
        <w:br/>
        <w:t>песе, сараң адам өмір бойы халықтың қарғысы мен</w:t>
        <w:br/>
        <w:t>қуғынына ұшырайды. Құдайым-ай, кедей қазақтар</w:t>
        <w:br/>
        <w:t>жаздың шығуына жете алар ма екен». 1879--80 жыл-</w:t>
      </w:r>
    </w:p>
    <w:p>
      <w:r>
        <w:t>дардың қысындағы үлкен аштық өткеннен кейін Ыібы-</w:t>
        <w:br/>
        <w:t>рай жаз шығысымен еңбекші көпшілікке балық аулау,</w:t>
        <w:br/>
        <w:t>жаңа егістің қамына кірісу, қысқа жем-шөп, азық қо-</w:t>
        <w:br/>
        <w:t>рын ерте бастан дайындау жұмыстарын, т. б. ұсынды.</w:t>
        <w:br/>
        <w:t>Бұлардың қайсысы да аштықтың зардаптарын тез жо-</w:t>
        <w:br/>
        <w:t>йып, енді ондай күйге ұшырамау мақсатын көздеуден</w:t>
        <w:br/>
        <w:t>туған еді.</w:t>
        <w:br/>
        <w:t>Алайда, келер жылғы 1880--81 жылдардың қысы</w:t>
        <w:br/>
        <w:t>да Торғай облысы үшін жайлы боп келмеді. Осы қыс</w:t>
        <w:br/>
        <w:t>туралы және ауыл өміріндегі теңсіздік пен жиіркеніш-</w:t>
        <w:br/>
        <w:t>ті өмір, патша әкімдерінің жергілікті жердегі тағылық,</w:t>
        <w:br/>
        <w:t>бибастақтық істері туралы айтқан ағартушының мына</w:t>
        <w:br/>
        <w:t>бір сөзі қазақ қоғамының өткен ғасырдағы сұрғылт</w:t>
        <w:br/>
        <w:t>өмірін, ауыр тағдырын бүкіл шындық ерекшеліктері-</w:t>
        <w:br/>
        <w:t>мен ҡөз алдыңа келтіреді. «Биылғы қыс та Торғай қа-</w:t>
        <w:br/>
        <w:t>зақтары үшін өткен қыстан жеңіл боп өткен жоқ. Ашп-</w:t>
        <w:br/>
        <w:t>15% 215</w:t>
        <w:br/>
        <w:t>қорРЫТЫНДЫ</w:t>
        <w:br/>
        <w:t>Ыбырай Алтынсариннің халық ағарту майданы</w:t>
        <w:br/>
        <w:t>мен әдебиет әлеміндегі, сондай-ақ аударма өнері мен</w:t>
        <w:br/>
        <w:t>публицистика саласындағы ұлан ғайыр жемісті еңбе-</w:t>
        <w:br/>
        <w:t>гін шолып өткенде, бұрын тек жортқан аттың тұяғы</w:t>
        <w:br/>
        <w:t>мен соғып өткен құйынның ғана мекені болған сұр-</w:t>
        <w:br/>
        <w:t>ғылт та бірөңкей дала өміріне тұңғыш рет мәдениет</w:t>
        <w:br/>
        <w:t>пен өнердің, білім мен ғылымның алғашқы ұрығын</w:t>
        <w:br/>
        <w:t>шашып, оны өз қолымен мәпелеп өсіре бастаған тама-</w:t>
        <w:br/>
        <w:t>ша бағбан адамның аяулы да абзал бейнесі көз алдыңа</w:t>
        <w:br/>
        <w:t>келеді. Ағартушы еңбектерінің жалпы жиынтығы өз</w:t>
        <w:br/>
        <w:t>халқын беріле сүйген және оның бақытты келешегі</w:t>
        <w:br/>
        <w:t>жолында бүкіл өмірін сарп еткен нағыз азамат адам-</w:t>
        <w:br/>
        <w:t>ның өр де өжет тұлғасын танытады.</w:t>
        <w:br/>
        <w:t>Мәдениет пен өнердің әр саласында жасаған ағар-</w:t>
        <w:br/>
        <w:t>тушы мұрасының өшпес, ескірмес сыры да сол жаңа-</w:t>
        <w:br/>
        <w:t>шылдық, халықтық озық ерекшеліктерімен тығыз бай-</w:t>
        <w:br/>
        <w:t>ланысты еді. Сондықтан да Ыбырай есімі қашан да</w:t>
        <w:br/>
        <w:t>халықпен бірге жасап, оның мақтаныш ететін сүйікті</w:t>
        <w:br/>
        <w:t>ұлдарының қатарында орын алып келеді. Бұл ретте</w:t>
        <w:br/>
        <w:t>орыстың ұлы сыншысы В. Г. Белинскийдің ұлы ақын</w:t>
        <w:br/>
        <w:t>&lt;..өлген кезіндегі дәрежесінде қалып қоймайды. Ол</w:t>
        <w:br/>
        <w:t>табиғаттың мәңгі тірі, мәңгі қозғалыста болатын құбы-</w:t>
        <w:br/>
        <w:t>лыстары тәрізді қоғамдық санамен бірге дамып отыра-</w:t>
        <w:br/>
        <w:t>ды. Әрбір дәуір ол жөнінде өз пікірін білдіреді»,-- де-</w:t>
        <w:br/>
        <w:t>ген данышпандық пікірін Ыбырай жөнінде де әбден</w:t>
        <w:br/>
        <w:t>айтуға болады. Ыбырайдың есімі де өз халқымен бірге</w:t>
        <w:br/>
        <w:t>мәңгі жасамақ, мәдениет өскен сайын, уақыт ілгеріле-</w:t>
        <w:br/>
        <w:t>ген сайын оның қадірі де арта түспек.</w:t>
        <w:br/>
        <w:t>Ыбырайдың мәдениет пен әдебиет саласындағы</w:t>
        <w:br/>
        <w:t>тамаша еңбегі қазақ даласына теңдесі жоқ жаңа құбы-</w:t>
        <w:br/>
        <w:t>лыс боп келіп, шөліркеген құнарлы жерге жауып өткен</w:t>
        <w:br/>
        <w:t>221</w:t>
      </w:r>
    </w:p>
    <w:p>
      <w:r>
        <w:t>лелеріне арналған тақырыптар, т. б. Ыбырай көтерген</w:t>
        <w:br/>
        <w:t>бұл тақырыптар мен оның қаламынан туған ұнамды,</w:t>
        <w:br/>
        <w:t>ұнамсыз кейіпкерлердің алғашқы буындары әдебиеті-</w:t>
        <w:br/>
        <w:t>міздің кейінгі кезеңдерінде шарықтап дами түсті.</w:t>
        <w:br/>
        <w:t>Ыбырайдың көркем шығармаларынан бастап әде-</w:t>
        <w:br/>
        <w:t>биетімізде жазба әдебиеттің стильдік ерекшеліктері</w:t>
        <w:br/>
        <w:t>айқын бой көрсетті. Бұл салада ағартушы жазушының</w:t>
        <w:br/>
        <w:t>творчестволық табыстары мен өзіндік шеберлігін таны-</w:t>
        <w:br/>
        <w:t>татын жекелеген көріністер көп-ақ.</w:t>
        <w:br/>
        <w:t>Әрбір көрнекті қоғам қайраткерінің өмір талап етіп</w:t>
        <w:br/>
        <w:t>отырған жаңа бағыттағы істі нақты танып, соны дұрыс</w:t>
        <w:br/>
        <w:t>жолға қоюға тың бастама жасайтыны,-- үлкен өнегелі</w:t>
        <w:br/>
        <w:t>істер қалдыратыны әр кез кездесетін құбылыс. Бірақ</w:t>
        <w:br/>
        <w:t>сол бір немесе бірнеше белгілі адамдар өздері негізде-</w:t>
        <w:br/>
        <w:t>ген игі істі ақыр аяғына дейін тиянақтап, дамытып</w:t>
        <w:br/>
        <w:t>беруге міндетті де емес, көп жағдайда бұл тіпті мүмкін</w:t>
        <w:br/>
        <w:t>де емес. Сондықтан оларға мұндай қиын талап қойыл-</w:t>
        <w:br/>
        <w:t>майды да. Өйткені, әрбір ұлы адам негіздеген тамаша</w:t>
        <w:br/>
        <w:t>ойлар мен идеялар, өшпес те ескірмес істер мен баста-</w:t>
        <w:br/>
        <w:t>малар бір не бірнеше адамның төңірегінде қалып қой-</w:t>
        <w:br/>
        <w:t>май, тұтас қоғамдық көлемде дамиды, сол себепті олар-</w:t>
        <w:br/>
        <w:t>ды ілгері әкету, өрістету кең қауымның, жаңа ұрпақ-</w:t>
        <w:br/>
        <w:t>тардың ісі боп табылады, солардың үлесіне тиеді. Сон-</w:t>
        <w:br/>
        <w:t>дықтан Ыбырайдың әдебиет саласындағы еңбегін баға-</w:t>
        <w:br/>
        <w:t>лау ісіне де біз осы жалпыға белгілі, ортақ өлшем тұр-</w:t>
        <w:br/>
        <w:t>ғысынан келуіміз керек.</w:t>
        <w:br/>
        <w:t>Ыбырай айқын прогресшілдік бағыттағы қазақ</w:t>
        <w:br/>
        <w:t>жазба әдебиетінің алғаттқы беттерін жасады, көркем</w:t>
        <w:br/>
        <w:t>прозаны дүниеге келтірді, жазба әдебиетке ғана тән</w:t>
        <w:br/>
        <w:t>лирикалық шығармалар туғызды. Бірақ шын мәніндегі</w:t>
        <w:br/>
        <w:t>шеберлік дәрежесіне, суреткер дәрежесіне көтеріле ал-</w:t>
        <w:br/>
        <w:t>мады. Мұнда оның негізінен педагог, ағартушы болған-</w:t>
        <w:br/>
        <w:t>дығының да себеп-салдары жоқ емес, сондай-ақ өзге</w:t>
        <w:br/>
        <w:t>де тарихи-әлеуметтік жағдайлардың әсері тигенін ес-</w:t>
        <w:br/>
        <w:t>кермеске болмайды. Сондықтан Ыбырайдың әдеби ең-</w:t>
        <w:br/>
        <w:t>бегінде кездесетін әлсіздіктерді жеке адамның творче-</w:t>
        <w:br/>
        <w:t>ствосындағы әлсіздік деп қана танымай, қоғамдық ой-</w:t>
        <w:br/>
        <w:t>пікірдің даму сатысындағы белгілі саты деп танып,</w:t>
        <w:br/>
        <w:t>тарихи-әлеуметтік құбылыстардың нәтижесі ретінде</w:t>
        <w:br/>
        <w:t>бағалауға тиіспіз. Ыбырай өзі өмір сүрген қоғамдық</w:t>
        <w:br/>
        <w:t>ортаның күн тәртібінде тұрған толғағы жеткен мәсе-</w:t>
        <w:br/>
        <w:t>лелерді шығармаларында бар талантымен көтере білді.</w:t>
        <w:br/>
        <w:t>Оның бұл жаңа бастамалары Абай еңбектерінде терең</w:t>
        <w:br/>
        <w:t>224</w:t>
        <w:br/>
        <w:t>тық пен сүзек тағы да халық арасында кең жайылды.</w:t>
        <w:br/>
        <w:t>Тіпті ауқатты, әлді семьялардың өзінде сүзек ауруы</w:t>
        <w:br/>
        <w:t>көп болып, талай адамдар өліп кетті. Мұның немен</w:t>
        <w:br/>
        <w:t>аяқталарын, алдымызда ненің күтіп тұрғанын кім біл-</w:t>
        <w:br/>
        <w:t>сін. Шынымен-ақ бүтін бір халық осылайша құрып</w:t>
        <w:br/>
        <w:t>кетер ме? “Жедел де тыңғылықты шаралар қолданыл-</w:t>
        <w:br/>
        <w:t>маса, бұдан басқа жол да болмас деп ойлаймыз. Бұл</w:t>
        <w:br/>
        <w:t>жағдай бастықтарға да мәлімделген.</w:t>
        <w:br/>
        <w:t>Торғайдағы өмір соншалықты ажарсыз. Барлық</w:t>
        <w:br/>
        <w:t>жерде жапа шеккен адамдар. Халық аш, жалаңаш ше-</w:t>
        <w:br/>
        <w:t>тінен өліп те жатыр. Ал жергілікті жердегі әскери бас-</w:t>
      </w:r>
    </w:p>
    <w:p>
      <w:r>
        <w:t>тықтар оларға қандай көмек көрсетіп отыр? Жаалпы</w:t>
        <w:br/>
        <w:t>біздің дала тұрмысында кімнің қолында үкімет не күш</w:t>
        <w:br/>
        <w:t>болса, не кімде-кім бастықтармен жақсы болса, я олар-</w:t>
        <w:br/>
        <w:t>ға ұнаса, сол адамдар ғана әлім-берім тәуір өмір сүре-</w:t>
        <w:br/>
        <w:t>ді. Заңның талабына сай келетін әділ талап білдіріп</w:t>
        <w:br/>
        <w:t>көріңіз, онда бірден өліп кетесіз. Даланы олай-былай</w:t>
        <w:br/>
        <w:t>кезіп жүргенімізде біз мынадай жағдайдың куәсі бол-</w:t>
        <w:br/>
        <w:t>дық. Бір әскери командыда жақсы дәрігер бар еді. Дә-</w:t>
        <w:br/>
        <w:t>рігер жеуге жарамайды деп талқан етті әскери бастық</w:t>
        <w:br/>
        <w:t>жеуге бұйырады да, дәрігерге ет бергізбей, аш қалды-</w:t>
        <w:br/>
        <w:t>руға жарлық береді. Дәрігер отын сұрай келсе, отын</w:t>
        <w:br/>
        <w:t>бермеуге не жарақсыз отын беруге эмір етеді. «Маған</w:t>
        <w:br/>
        <w:t>қолыңды көтеріп сәлем беріп тұрмайсың»,-- деп штаб</w:t>
        <w:br/>
        <w:t>офицері дәрігерге барлық жерде қарсы келеді. “Жоға-</w:t>
        <w:br/>
        <w:t>рыда аталған етті жеудің нәтижесінде кейін гарнизон-</w:t>
        <w:br/>
        <w:t>да қырқұлақ (цынга) ауруы пайда болады. Алыс түк-</w:t>
        <w:br/>
        <w:t>пірлердегі өмірдің бір ерекшелігі сол -- мұндағы әрбір</w:t>
        <w:br/>
        <w:t>бөлімнің бастықтары сөздерін қарамағындағылар үшін</w:t>
        <w:br/>
        <w:t>бірден-бір әкім деп санайды, тіпті олардың өмірін де өз</w:t>
        <w:br/>
        <w:t>қолындағы нәрседей түсінеді. Опасыздық пен қулық-</w:t>
        <w:br/>
        <w:t>сұмдық заңды құбылыстар дәрежесінде жүріп жатады</w:t>
        <w:br/>
        <w:t>және барған сайын өрістей түсіп келеді. Төменгі саты-</w:t>
        <w:br/>
        <w:t>дағы адамның аузына кейде тамақ пен ауаның да ти-</w:t>
        <w:br/>
        <w:t>мей қалатыны болады. Бірақ мұны айту мүмкін емес,</w:t>
        <w:br/>
        <w:t>айтсақ «жер бетінен құртып» жібереді. Бұл мырзалар-</w:t>
        <w:br/>
        <w:t>дың бүкіл тактикасы -- қорқыту. Тіпті күнәсіз адамды</w:t>
        <w:br/>
        <w:t>өлгенше қорқытады. Бір офицердің дәл осылай жасаға-</w:t>
        <w:br/>
        <w:t>нын көзім көрді». Ыбырайдың бұл сөзін ұзақ күйінде</w:t>
        <w:br/>
        <w:t>келтіруіміздің бірнеше себептері бар. Біріншіден, мұн-</w:t>
        <w:br/>
        <w:t>да аштық пен теңсіздікке душар болған қазақ аулының</w:t>
        <w:br/>
        <w:t>трагедиясы бүкіл аянышты кескін-кейпімен көрінеді.</w:t>
        <w:br/>
        <w:t>Екінініден, Ыбырай аштыққа ұшыраған елдің негізінен</w:t>
        <w:br/>
        <w:t>216</w:t>
        <w:br/>
        <w:t>бына бағындырды. Сөйтіп Ыбырай қазақ әдебиетіне</w:t>
        <w:br/>
        <w:t>алғаш ғылым-білім тақырыбын әкеліп қана қойған</w:t>
        <w:br/>
        <w:t>жоқ, халықтар достығы идеясын да әкеліп, осы арқы-</w:t>
        <w:br/>
        <w:t>лы өзі бастаған жаңа әдебиетке мүлдем жаңаша маз-</w:t>
        <w:br/>
        <w:t>мұн берді, өзі халықтар достығының қазақ әдебиеті</w:t>
        <w:br/>
        <w:t>тарихында бірінші жаршысы болды.</w:t>
        <w:br/>
        <w:t>Қазақстан топырағында Ыбырай қазақ жазба әде-</w:t>
        <w:br/>
        <w:t>биетін қоғамдық өмір мәселелерін көтеру дәрежесіне</w:t>
        <w:br/>
        <w:t>алғаш рет ойыстыра түсті. Ыбырай еңбектерінен бас-</w:t>
        <w:br/>
        <w:t>тап қазақ әдебиеті қоғамдық өмірдің даму талабынан</w:t>
        <w:br/>
        <w:t>туып отырған мәселелерді белсене көтере бастады. Сөй-</w:t>
        <w:br/>
        <w:t>тіп, ол көркем әдебиетті дала жағдайында қоғамдық</w:t>
        <w:br/>
        <w:t>құрал дәрежесіне тұңғыш көтеруіні болды. Ыбырай</w:t>
        <w:br/>
        <w:t>шығармаларынан басталатын қазақ әдебиеті туралы</w:t>
        <w:br/>
        <w:t>А.И.Герценнің «саяси мәселелерді көтеру мүмкін емес</w:t>
        <w:br/>
        <w:t>кезде, әдебиетте қойылған мәселелер нағыз өмірлік мә-</w:t>
        <w:br/>
        <w:t>селелер боп табылады»,-- деген сөзін әбден қолдануға</w:t>
        <w:br/>
        <w:t>болады. Ыбырай өз шығармаларында ХІХ ғасырдың</w:t>
        <w:br/>
        <w:t>екінші жартысындағы қазақ қоғамының даму қарқы-</w:t>
        <w:br/>
        <w:t>ны талап еткен: оку, ағарту, отырықшылық, еңбек т. б.</w:t>
        <w:br/>
        <w:t>тақырыптарын, яғни сол тұстағы өмірдің өзекті мәсе-</w:t>
        <w:br/>
        <w:t>лелерін өз шпығармаларының арқауы етті. Осы арқылы</w:t>
        <w:br/>
        <w:t>ол көркем әдебиеттің қоғамдық мәселелерді шшпеттуге</w:t>
        <w:br/>
        <w:t>ұмтылуы қажеттігін қазақ қоғамы жағдайында өмір-</w:t>
        <w:br/>
        <w:t>дің күн тәртібіне қойды.</w:t>
      </w:r>
    </w:p>
    <w:p>
      <w:r>
        <w:t>Ыбырайдан бастап қазақ жазба әдебиеті халықтың</w:t>
        <w:br/>
        <w:t>келешек өміріне прогресшіл жол көрсетіп отырды,</w:t>
        <w:br/>
        <w:t>оқушысына үлгі-өнеге үйрететін, гуманистік идеялар-</w:t>
        <w:br/>
        <w:t>ды насихаттайтын өмір оқулығы болу дәрежесіне ба-</w:t>
        <w:br/>
        <w:t>тыл қадам басты.</w:t>
        <w:br/>
        <w:t>Ыбырай өзінің көркем шығармалары арқылы қа-</w:t>
        <w:br/>
        <w:t>зақ жазба әдебиетіне айқын идеялық бағыт пен нақты</w:t>
        <w:br/>
        <w:t>прогресшіл тенденция және жазба әдебиетке ғана тән</w:t>
        <w:br/>
        <w:t>көркем түрлер әкелді. Туған елінің әдебиетіне енгізген</w:t>
        <w:br/>
        <w:t>осы салалардағы жаңалықтарының қайсысымен де ол</w:t>
        <w:br/>
        <w:t>қазақтың бай ауыз әдебиеті мен орыстың классикалық</w:t>
        <w:br/>
        <w:t>әдебиетіне мол қарыздар еді. Сол екі құнарлы да бай</w:t>
        <w:br/>
        <w:t>арнадан үйренген үлгі-өнегесі негізінде Ыбырай жаңа</w:t>
        <w:br/>
        <w:t>бағыттағы әдебиеттің алғашқы беташарын сәтті не-</w:t>
        <w:br/>
        <w:t>гіздеді. М</w:t>
        <w:br/>
        <w:t>Ыбырайдың әдебиет саласындағы аз-ғана еңбегімен</w:t>
        <w:br/>
        <w:t>қазақ әдебиетіне мәңгі өшпес тақырыптар келді. Олар</w:t>
        <w:br/>
        <w:t>еңбек тақырыбы, өнер тақырыбы, адамгершілік мәсе-</w:t>
        <w:br/>
        <w:t>228</w:t>
        <w:br/>
        <w:t>дамыды, нағыз поэзиялық дәрежеге өсіп жетілді. Олар</w:t>
        <w:br/>
        <w:t>күні бүгінге дейін сол жүйеде дамып келеді. Сөйтіп,</w:t>
        <w:br/>
        <w:t>Ыбырай өткен ғасырдың 70-жылдарында, мәдени ме-</w:t>
        <w:br/>
        <w:t>шеу ортада, творчестволық сәтті қадам жасаудан гөрі</w:t>
        <w:br/>
        <w:t>сәтсіз қадам жасауға мүмкіндігі молырақ қоршауда</w:t>
        <w:br/>
        <w:t>өмір сүре отырып, өзінің озық идеялар мен оптимистік</w:t>
        <w:br/>
        <w:t>ойларға толы шығармаларын дүниеге келтірді. Өз ке-</w:t>
        <w:br/>
        <w:t>зеңіндегі қазақ қауымы үшін теңдесі жоқ бұл мұра</w:t>
        <w:br/>
        <w:t>қазақ жастарының бірнеше ұрпағына қоғамдық және</w:t>
        <w:br/>
        <w:t>эстетикалық тәрбие берумен бірге, демократиялық ба-</w:t>
        <w:br/>
        <w:t>ғыттағы әдебиетіміздің басы боп қалды. Ағартушы мұ-</w:t>
        <w:br/>
        <w:t>расының мәдениетіміз бен қоғамдық ой-пікіріміздің</w:t>
        <w:br/>
        <w:t>даму тарихындағы маңызы, міне, осында. «Тарихи</w:t>
        <w:br/>
        <w:t>қайраткерлердің сіңірген тарихи еңбектері,-- деп үй-</w:t>
        <w:br/>
        <w:t>ретеді В. И. Ленин,- олардың осы күнгі талаптар-</w:t>
        <w:br/>
        <w:t>ға қарағанда жаңалық енгізбегеніне қарай бағалан-</w:t>
        <w:br/>
        <w:t>байды, өзінің алдындағы өткендерге қарағанда, олар-</w:t>
        <w:br/>
        <w:t>дың қандай жаңалық енгізгендігіне қарай бағала-</w:t>
        <w:br/>
        <w:t>нады» !.</w:t>
        <w:br/>
        <w:t>Ыбырай өзінің ағартушылық қызметімен қазақ қо-</w:t>
        <w:br/>
        <w:t>ғамында тұңғыш рет білім шырағын жақты. Дала өмі-</w:t>
        <w:br/>
        <w:t>ріне білім негіздерін әкелуде Ыбырай ашқан халықтық</w:t>
        <w:br/>
        <w:t>мектептердің маңызы, атқарған қызметі ерекше зор.</w:t>
        <w:br/>
        <w:t>Олардың қазақ арасына қандай кезеңде, қандай жағ-</w:t>
        <w:br/>
        <w:t>дайда келіп, жалпы қазақ мәдениеті үшін қаншалық-</w:t>
        <w:br/>
        <w:t>ты еңбек сіңіргенін ескерсек, өз заманының аса маңыз-</w:t>
        <w:br/>
        <w:t>ды бұл мәдени ошақтарының дала өмірі жағдайында-</w:t>
        <w:br/>
        <w:t>ғы университет дәрежесінде қызмет еткенін көреміз.</w:t>
        <w:br/>
        <w:t>Ыбырай осы халықтық мәдени мекемелердің әрі ұйым-</w:t>
        <w:br/>
        <w:t>дастырушысы, әрі ұстазы болды. Ыбырай олардың да-</w:t>
        <w:br/>
        <w:t>ла өмірінде пайда болуын ғана қамтамасыз етіп қой-</w:t>
        <w:br/>
        <w:t>май, алдағы уақытта дами, өсе түсуі үшін де көптеген</w:t>
        <w:br/>
        <w:t>қажет жағдайларды жасап кетті.</w:t>
        <w:br/>
        <w:t>Ыбырай өз заманының аса көрнекті қайраткері ре-</w:t>
        <w:br/>
        <w:t>тінде қоғамдық прогреске, қазақ халқының бақытты</w:t>
      </w:r>
    </w:p>
    <w:p>
      <w:r>
        <w:t>келешегіне, өзі бастаған істердің прогресшіл сипатына</w:t>
        <w:br/>
        <w:t>қалтқысыз сеніммен қарады, қазақ халқының зор бо-</w:t>
        <w:br/>
        <w:t>лашағын ұлы орыс халқымен достықтан көре білді, өзі</w:t>
        <w:br/>
        <w:t>бүкіл творчестволық өмір жолын осы достықты нығай-</w:t>
        <w:br/>
        <w:t>та түсуге арнады және уақыт өткен сайын бұл достық</w:t>
        <w:br/>
        <w:t>қарым-қатынастың ішыныға түсетініне де кәміл сенді.</w:t>
        <w:br/>
        <w:t>1 В. И. Ленин. Шығармалар. 2 том. 195--196-беттер.</w:t>
        <w:br/>
        <w:t>225</w:t>
        <w:br/>
        <w:t>Тіршілік етудің негізгі көзі боп отырған аз ғана же-</w:t>
        <w:br/>
        <w:t>рін қорғау үшін қандай кедей-жалшы да қолындағы</w:t>
        <w:br/>
        <w:t>бар мүмкіндігін аяп қалмаған. Осы тарапта дала өмі-</w:t>
        <w:br/>
        <w:t>рінде, Ыбырай айтқандай, талай қанды төбелестің</w:t>
        <w:br/>
        <w:t>болғаны да бізге тарих арқылы белгілі. Мұның үстіне,</w:t>
        <w:br/>
        <w:t>қазақ руларының арасында ертеден келген жанжал-</w:t>
        <w:br/>
        <w:t>дың бірі--жер дауы екені мәлім. Бұл даудың көпшілік</w:t>
        <w:br/>
        <w:t>ел қоныстанып, жер кәсібімен айналыса бастаған кезде</w:t>
        <w:br/>
        <w:t>көбеймесе, азаймауы ол кезең үшін, сәз жоқ, заңды құ-</w:t>
        <w:br/>
        <w:t>былыс еді. Сондықтан да Ыбырай отырықшылыққа қо-</w:t>
        <w:br/>
        <w:t>лайлы жерді даусыз, талассыз таңдап алу осы салада-</w:t>
        <w:br/>
        <w:t>ғы істің ең бастамасы деп санады, егер мұндай жер</w:t>
        <w:br/>
        <w:t>жетіспесе, құнарсыз жердің өзін ұқыпты пайдалана</w:t>
        <w:br/>
        <w:t>білуді ұсынды. Бұл ретте ол Торғай уезінің шаруашы-</w:t>
        <w:br/>
        <w:t>лығындағы кейбір істерді үлгі етіп көрсетті. «Қазақтар</w:t>
        <w:br/>
        <w:t>мүмкіндігі бар жерде жер шаруашылығымен молырақ</w:t>
        <w:br/>
        <w:t>айналысуда. Бұл талап әсіресе Торғай уезі қазақтары-</w:t>
        <w:br/>
        <w:t>ның өмірінен айқынырақ көрінеді. Олар құвнарлы жері</w:t>
        <w:br/>
        <w:t>болмаса да, көп еңбек пен шкыдамдылықты қажет ете-</w:t>
        <w:br/>
        <w:t>тін егін кәсібімен шұғылданып отыр».</w:t>
        <w:br/>
        <w:t>Ыбырай қазақ халқын отырықшылыққа тарту мә-</w:t>
        <w:br/>
        <w:t>селесінде оларға қолайлы жер бөліп беру ісі аса негізгі</w:t>
        <w:br/>
        <w:t>жағдайлардың бірі болмақ деп түсінді. Сондықтан ол</w:t>
        <w:br/>
        <w:t>жергілікті билеуші әкімдердің жер мәселесінде әділ</w:t>
        <w:br/>
        <w:t>болуын талап етті, бұлайша болмаған жағдайда</w:t>
        <w:br/>
        <w:t>қазақ, орыс шаруаларының арасындағы достықтың да-</w:t>
        <w:br/>
        <w:t>муына азды-көпті кедергі жасалуы да мүмкін деп са-</w:t>
        <w:br/>
        <w:t>нады. Құнарлы жерлер тимей қалған «..жағдайда</w:t>
        <w:br/>
        <w:t>орыс шпаруаларының жаңадан келіп қоныстанушыла-</w:t>
        <w:br/>
        <w:t>рына қазақтардың ең болмағанда достық тұрғыдан қа-</w:t>
        <w:br/>
        <w:t>рай алмайтындығын көрмеуге болмайды»,-- деп жаз-</w:t>
        <w:br/>
        <w:t>ды ол. Ағартушының бұл пікірінің құндылығы сол --</w:t>
        <w:br/>
        <w:t>мұнда ол жер мәселесінің өзін халықтар арасындағы</w:t>
        <w:br/>
        <w:t>достықты алыстату тұрғысынан емес, қайта жақында-</w:t>
        <w:br/>
        <w:t>ту. бір-біріне сенімін арттыру тұрғысынан жүргізуді</w:t>
        <w:br/>
        <w:t>ұсынады. ХІХ ғасырда мұндай пікірді Ыбырай тәрізді</w:t>
        <w:br/>
        <w:t>озық ойлы демократ адам ғана айта алған еді.</w:t>
        <w:br/>
        <w:t>Ыбырай қазақ халқы мен орыс халқының арасын-</w:t>
        <w:br/>
        <w:t>дағы достықты терең танып, әділ бағалады, оның зор</w:t>
        <w:br/>
        <w:t>келешегіне де сенді. Бірақ осы достықтың жақсы да-</w:t>
        <w:br/>
        <w:t>муы үшін мейлінше ақылды тәрбиенің қажеттігін</w:t>
        <w:br/>
        <w:t>әрдайым ескертіп отырды. Оның жоғарыда келтірілген</w:t>
        <w:br/>
        <w:t>сақтандыру сөзі тек осы мақсатта ғана айтылған еді.</w:t>
        <w:br/>
        <w:t>144 211</w:t>
      </w:r>
    </w:p>
    <w:p>
      <w:r>
        <w:t>жаңбырдан кейінгі көк шөптей үлкен даму жолына бет</w:t>
        <w:br/>
        <w:t>бұрды. Мұның өзі Ыбырай еңбектерінің заман, дәуір</w:t>
        <w:br/>
        <w:t>талабына сәйкес туғандығының бірден бір айғағы.</w:t>
        <w:br/>
        <w:t>«Өмір әдебиеттің теориясы бойынша жүрмейді, ал әде-</w:t>
        <w:br/>
        <w:t>биет өмірдің бағытына сэйкес өзгеріп отырады»,-- дей-</w:t>
        <w:br/>
        <w:t>ді Н. А. Добролюбов. Демек, Ыбырайдың әдебиет пен</w:t>
        <w:br/>
        <w:t>мәдениет саласындағы озық еңбектерін қазақ қоғамы-</w:t>
        <w:br/>
        <w:t>ның ХІХ ғасырдың 60-жылдарынан кейінгі жаңа даму</w:t>
        <w:br/>
        <w:t>қадамы туғызған еді. Оның кейінгі кезеңдерде өсу,</w:t>
        <w:br/>
        <w:t>өрістеу өзгешшелігі де сол қоғамдық прогресіпіл талап</w:t>
        <w:br/>
        <w:t>пен тілектің өркендеу қадамымен байланысты дүниеге</w:t>
        <w:br/>
        <w:t>келгендігінде болатын.</w:t>
        <w:br/>
        <w:t>Қоғамдық өмірдің әрбір даму сатысында сол үлкен</w:t>
        <w:br/>
        <w:t>қозғалысқа, негізгі бағытқа сәйкес туған озық ой-пікір-</w:t>
        <w:br/>
        <w:t>лер ғана алғаштққы кезде қаншама жас, қаншама әлсіз</w:t>
        <w:br/>
        <w:t>болғанына қарамастан өз тұсындағы кертартпа күші-</w:t>
        <w:br/>
        <w:t>тердің қарсылығына тойтарыс бере отырып ілгері өр-</w:t>
        <w:br/>
        <w:t>лей түсетіні, күн асқан сайын қанатын кеңге жая</w:t>
        <w:br/>
        <w:t>түсетіні мәлім. Ыбырайдың мәдениет пен әдебиет сала-</w:t>
        <w:br/>
        <w:t>сындағы мұрасы да қазақ қоғамында дәл осындай құ-</w:t>
        <w:br/>
        <w:t>былыс болды. Мұндай жағдайдың себебін Н. Г. Черны-</w:t>
        <w:br/>
        <w:t>шевский былай түсіндіреді. «Дәуірдің қатал талапта-</w:t>
        <w:br/>
        <w:t>рын,-- дейді ол,-- қанағаттандыра алатын күшті де</w:t>
        <w:br/>
        <w:t>жанды идеялардың ықпалында туған әдеби бағыттар</w:t>
        <w:br/>
        <w:t>ғана айқын даму жолын табады». Демек, Ыбырай бас-</w:t>
        <w:br/>
        <w:t>таған демократиялық бағыттағы жазба әдебиеттің да-</w:t>
        <w:br/>
        <w:t>му сыры оның дәуір тілегіне байланысты туып, соған</w:t>
        <w:br/>
        <w:t>лайық қызмет ете білуінде еді.</w:t>
        <w:br/>
        <w:t>Ыйбырайдың әдеби еңбектері халықтың қолын өнер-</w:t>
        <w:br/>
        <w:t>білімге жеткізу мақсатымен байланысты туды және</w:t>
        <w:br/>
        <w:t>реалистік бағыттағы қазақ жазба әдебиетінің алғашқы</w:t>
        <w:br/>
        <w:t>негізін қалады. Ағартушы жазушының көркем шығар-</w:t>
        <w:br/>
        <w:t>малары мен аудармалары қазақ қоғамында надандық</w:t>
        <w:br/>
        <w:t>пен қараңғылық айрықша үстемдік етіп тұрған дәуір-</w:t>
        <w:br/>
        <w:t>де, сондай-ақ кертартпалық бағыттағы қазақ ақында-</w:t>
        <w:br/>
        <w:t>рымен күресте туса да, қоғамның озық талаптарына</w:t>
        <w:br/>
        <w:t>сүйенудің нәтижесінде халық арасында кеңінен жайы-</w:t>
        <w:br/>
        <w:t>жып, үнемі өсіп, барған сайын оқушы қауымын көбей-</w:t>
        <w:br/>
        <w:t>тіп отырды.</w:t>
        <w:br/>
        <w:t>Ықббырай творчествосының өзекті мәселесі қазақ</w:t>
        <w:br/>
        <w:t>жалқын орыстың демократиялық мәдениетіне қарай</w:t>
        <w:br/>
        <w:t>тарту идеясы болды. Жазушы өзі бейнелеген ірілі-ұсақ-</w:t>
        <w:br/>
        <w:t>ты өмір мәселелерінің қайсысын да осы негізгі тақыры-</w:t>
        <w:br/>
        <w:t>222</w:t>
        <w:br/>
        <w:t>мыз үшін пайдалы және оған шын берілген, сондай-ақ</w:t>
        <w:br/>
        <w:t>оның қабілетті мүшелерінің бірі бола алады. Бірақ осы</w:t>
        <w:br/>
        <w:t>жас халықты жаңа бір билеушілер шығып, оның та-</w:t>
        <w:br/>
        <w:t>биғи дамуын уақытынан бұрын өзгертпекші боп бай-</w:t>
        <w:br/>
        <w:t>қаусыз қимыл жасаса, бұл өкінішті болар еді». Мәселе</w:t>
        <w:br/>
        <w:t>бұл арада Ыбырайдың патша өкіметі тұсында әділ де</w:t>
        <w:br/>
        <w:t>халың мүддесін жақтайтын бастықты талап етуінде</w:t>
        <w:br/>
        <w:t>болын отыр. Қанаушылық пен теңсіздік үстем боп тұр-</w:t>
        <w:br/>
        <w:t>ған заманда әділ басшының болуы мүмкін еместігін,</w:t>
        <w:br/>
        <w:t>ал бірен-саран бола қалған жағдайдың өзінде оның</w:t>
        <w:br/>
        <w:t>биліктен дереу ығыстырылатынын Ыбырай түсінбеді.</w:t>
      </w:r>
    </w:p>
    <w:p>
      <w:r>
        <w:t>Ағартушының мақалаларында бірен-саран өзге мәсе-</w:t>
        <w:br/>
        <w:t>лелерге байланысты да қайшылықтар жоқ емес. «Бұл</w:t>
        <w:br/>
        <w:t>мақалаларда,-- дейді М. И. Фетйсов,-- қазақ публици-</w:t>
        <w:br/>
        <w:t>сінің көзқарасындағы әлсіз жақтар да көрінеді. Мәсе-</w:t>
        <w:br/>
        <w:t>лен, ол оқу-ағарту ісін асыра бағалады және қазақ</w:t>
        <w:br/>
        <w:t>қоғамын қайта құруда өкіметтің әкімшілік реформала-</w:t>
        <w:br/>
        <w:t>рына шектен тыс әлеуметтік-төңкерісшіл маңыз берді.</w:t>
        <w:br/>
        <w:t>Бұлармен қатар ол бұқара халықтың бойындағы өсіп</w:t>
        <w:br/>
        <w:t>келе жатқан жасампаз күшті көре алмады және көруге</w:t>
        <w:br/>
        <w:t>мүмкіндігі де болмады». Ыбырайдың қоғамдық, әлеу-</w:t>
        <w:br/>
        <w:t>меттік көзқарастарын бүтіндей алып қарағанда мұн-</w:t>
        <w:br/>
        <w:t>дай бірен-саран кемшіліктер озық мәдениет қайратке-</w:t>
        <w:br/>
        <w:t>рінің алып тұлғасына, әрине нұқсан келтірмейді, қайта</w:t>
        <w:br/>
        <w:t>оның өз заманының бел-белестері мен ойы-қыры негі-</w:t>
        <w:br/>
        <w:t>зінде тануымызға мүмкіндік береді.</w:t>
        <w:br/>
        <w:t>Ыбырайдың публицистикалық еңбектерін тұтас</w:t>
        <w:br/>
        <w:t>қарастырып өткенде ағартушының жауынгер публи-</w:t>
        <w:br/>
        <w:t>цистиканы халық мүддесі жолындағы күресте шшебер-</w:t>
        <w:br/>
        <w:t>лікпен пайдаланғаны бірден көзге түседі. Ыбырай</w:t>
        <w:br/>
        <w:t>мақалаларының халықтың мүддеде туғандығы және</w:t>
        <w:br/>
        <w:t>өз дәуірінің ең негізгі мәселелеріне арналғандығы, көп</w:t>
        <w:br/>
        <w:t>жайда автордың озық позицияда болғандығы әрбір ма-</w:t>
        <w:br/>
        <w:t>қаладан айқын көрінеді. Ыбырай халықтың мәні бар</w:t>
        <w:br/>
        <w:t>қандай да мәселеден қалыс қалмай, әр кез өзіндік көз-</w:t>
        <w:br/>
        <w:t>қарасын батыл білдіріп отырды. Бұл ретте ол өз пікірі-</w:t>
        <w:br/>
        <w:t>нің билеуші орындарға кейде ұнамайтындығын сезген-</w:t>
        <w:br/>
        <w:t>нің өзінде қаймығып, тартынбады, жеке басың халық</w:t>
        <w:br/>
        <w:t>үшін құрбан етуге де әзір болды. Оның мақалалары</w:t>
        <w:br/>
        <w:t>осы позицияның айқын көрінісі және соның айғағы</w:t>
        <w:br/>
        <w:t>боп табылады. Ағартушының бірсыпыра мәселелерде</w:t>
        <w:br/>
        <w:t>патша үкіметінің жергілікті әкімдеріне тежеу жасап,</w:t>
        <w:br/>
        <w:t>кейде тіпті оларға батыл қарсы келіп, қайткенде ха-</w:t>
        <w:br/>
        <w:t>219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
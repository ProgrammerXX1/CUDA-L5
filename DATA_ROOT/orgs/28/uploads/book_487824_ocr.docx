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БІРІНШІ БӨЛІМ</w:t>
        <w:br/>
        <w:t>ҚАРАШАҢЫРАҚ</w:t>
        <w:br/>
        <w:t>НЕМЕСЕ</w:t>
        <w:br/>
        <w:t>ЕЛ МЕН ЖЕР</w:t>
        <w:br/>
        <w:t>ТУРАЛЫ ТОЛҒАНЫС</w:t>
        <w:br/>
        <w:t>к;</w:t>
        <w:br/>
        <w:t>74</w:t>
        <w:br/>
        <w:t>а”</w:t>
        <w:br/>
        <w:t>һеқ</w:t>
        <w:br/>
        <w:t>“ж 2; Талаптан</w:t>
        <w:br/>
        <w:t>-АХМ ЕТЖАН</w:t>
        <w:br/>
        <w:t>Тапаптан</w:t>
        <w:br/>
        <w:t>АХМЕТЖАН</w:t>
        <w:br/>
        <w:t>АҚЛҚАТ ЖОЛЫ</w:t>
        <w:br/>
        <w:t>роман-диалог</w:t>
        <w:br/>
        <w:t>алын баспасы”</w:t>
        <w:br/>
        <w:t>Қазақстан Республикасының |</w:t>
        <w:br/>
        <w:t>Мәдениет және ақларат міністірлігінің</w:t>
        <w:br/>
        <w:t>бағдарламасы бойынша шығарылып отыр</w:t>
        <w:br/>
        <w:t>А-М Ахметжан Талаптан.</w:t>
        <w:br/>
        <w:t>Акикат жолы. Роман-диалог.</w:t>
        <w:br/>
        <w:t>Алматы: “Жалын баспасы” ЖШС, 2008. -- 240 6.</w:t>
        <w:br/>
        <w:t>І8ВМ 9965-693-57-9</w:t>
        <w:br/>
        <w:t>Роман-диалоғқа әйгілі Желтоқсан оқиғасынан кейін “ұлтшыл”,</w:t>
        <w:br/>
        <w:t>“жершіл” деген сияқты әртүрлі жала жабылып, аупарткомның</w:t>
        <w:br/>
        <w:t>бірінші хатшысы қызметінен босатылып, қуғын-сүргінге ұшыраса</w:t>
        <w:br/>
        <w:t>да иілмей, әділетсіздікке қасқайып карсы түра білген казак зиялысы</w:t>
        <w:br/>
        <w:t>Ермек Сауранбаевтың қилы тағдыры аркау болған.</w:t>
        <w:br/>
        <w:t>Автор Сауранбаев және оның замандастары аркылы кешегі Кеңес</w:t>
        <w:br/>
        <w:t>дәуірінің шындығын, коммунистік идеологияның алам санасына,</w:t>
        <w:br/>
        <w:t>дүниетанымына, психологиясына тигізген әсерін жан-жақты ашып</w:t>
        <w:br/>
        <w:t>көрсетуге ден қойған.</w:t>
      </w:r>
    </w:p>
    <w:p>
      <w:r>
        <w:t>Шығарма жас ұрпақты адамгершілікке, имандылыққа.</w:t>
        <w:br/>
        <w:t>мейірбандыққа тәрбиелейді.</w:t>
        <w:br/>
        <w:t>47002250201</w:t>
        <w:br/>
        <w:t>А8 (05-08 72008 ББК 84 (5 Каз) 7-44</w:t>
        <w:br/>
        <w:t>ӨО Ахметжан Талаптан. 2008</w:t>
        <w:br/>
        <w:t>ІБЕМ 9955-693-57-9 Ө “Жалын баспасы” ЖШС, 2008</w:t>
        <w:br/>
        <w:t>6 Бірінші бөлім</w:t>
        <w:br/>
        <w:t>АТАДАН АЛТАУ...</w:t>
        <w:br/>
        <w:t>“Кім бір жақсылық істесе, оған сондай он есе жақсылық бар.</w:t>
        <w:br/>
        <w:t>Және кім бір жамандық істесе, сондай-ақ қана жаза беріледі”.</w:t>
        <w:br/>
        <w:t>Құран -- 6-Әнғам сүресі, 159 аят.</w:t>
        <w:br/>
        <w:t>Аса қамқор, ерекше мейірімді Алланың атымен бастаймын!</w:t>
        <w:br/>
        <w:t>Талапган Ахметжан: Ойлы жанның ерте ме, кеін пе, әйтеуір</w:t>
        <w:br/>
        <w:t>күнделікті күйбең тірліктің шаң-тозаңынан сілкініп,</w:t>
        <w:br/>
        <w:t>пендешіліктің ұсақ харекетінен бой көтеріп, жүрттан</w:t>
        <w:br/>
        <w:t>оқшауланып, оңаша қалар кезі болады. Көкте Тәнірі, жерде</w:t>
        <w:br/>
        <w:t>Өзі ғана қалған сондай бір сәулелі сәтінде ол өткен өмірін ой</w:t>
        <w:br/>
        <w:t>елегінен өткізіп, ақ-қара ісін ар таразысына тартады. “Мен</w:t>
        <w:br/>
        <w:t>кіммін және не үшін өмір сүріп жүрмін; мына өмірге кездейсок.</w:t>
        <w:br/>
        <w:t>жолым түсіп келіп қалған жай бір пендемін бе, болмаса осы</w:t>
        <w:br/>
        <w:t>дүниеге келуімнің, жарық күнді көруімнің, ашы-тұшыны</w:t>
        <w:br/>
        <w:t>татуымның мен білмейтін құпия себептері боллы ма, осының</w:t>
        <w:br/>
        <w:t>бәрі бұрыннан ойластырылған Алланың ісі ме еді: “тағдыр”,</w:t>
        <w:br/>
        <w:t>“ел”, “жер”, “қарыз”, “парыз” деген қасиетті ұғымдарды</w:t>
        <w:br/>
        <w:t>қаншалыкты түйсіндім; біреудің ала жібін аттадым ба, әлдекімге</w:t>
        <w:br/>
        <w:t>көпе-көрнеу қиянат жасаған кезім болды ма, әлде арым мен</w:t>
        <w:br/>
        <w:t>намысыма қара күйе жақтырмаймын деп арпалысумен күн</w:t>
        <w:br/>
        <w:t>кештім бе, шындық пен әділетті іздеймін леп әуреге түстім бе,</w:t>
        <w:br/>
        <w:t>жеңдім бе, жеңілдім бе; налыдым ба, нақактан күйдім бе,</w:t>
        <w:br/>
        <w:t>түңілдім бе; болмаса ілгеріден үміт күтіп, сабыр еттім бе...” -</w:t>
        <w:br/>
        <w:t>осының бәрін жүректен өткізіп, санада екшейді. Өз жа-нының</w:t>
        <w:br/>
        <w:t>калтарыс-бүлтарысын үңгіген сайын адам шешуі қиын</w:t>
        <w:br/>
        <w:t>жұмбаққа айналады.</w:t>
        <w:br/>
        <w:t>Адам- жүмбақ. Әр алам. әр жүрек ашылмаған бір-бір әлем.</w:t>
        <w:br/>
        <w:t>Мына дүниенің жүмбағынан гәрі адамның ішкі дүниесінің,</w:t>
        <w:br/>
        <w:t>жан әлемінің қалтарыс-бұлтарысы, адам аяғы баспаған пу</w:t>
        <w:br/>
        <w:t>орманы көп шығар. Көзінін тірісінде жанының жұмбағын аша</w:t>
        <w:br/>
        <w:t>алмай, талайлар өз құпиясын өзі мен бірге окетіп жатыр. Барша</w:t>
        <w:br/>
        <w:t>жан иесінің құпия сырын аша алмауында да біз білмейтін бір</w:t>
        <w:br/>
        <w:t>заңдылық бар шығар. Ал саналы. ойлы алам бір межеге</w:t>
        <w:br/>
        <w:t>Ақикят жолы 13</w:t>
        <w:br/>
        <w:t>Қабай қара шекпенінің төс қалтасынан шақшасын суырып</w:t>
        <w:br/>
        <w:t>алып, ердің касына қағып-қағып жіберіп, алақанына көкбұйра</w:t>
        <w:br/>
        <w:t>насыбайды толтыра төгіп, салпы еріннің астына атып жіберді</w:t>
        <w:br/>
        <w:t>де, тістің арасынан сыздықтата шырт түкіріп қойды. Бұл -</w:t>
        <w:br/>
        <w:t>Қабайдың “сөзің жаныма майдай жағып барады“ дегені еді.</w:t>
      </w:r>
    </w:p>
    <w:p>
      <w:r>
        <w:t>Сәукең мұнымен де тоқтаған жок, ошарылған топты отты</w:t>
        <w:br/>
        <w:t>көзімен тағы бір шырпып өтіп:</w:t>
        <w:br/>
        <w:t>-- Қабай бүгінін ойлап қамықса, мен оның ертеңін ойлап</w:t>
        <w:br/>
        <w:t>қапалымын. “Ак” пен “қызыл” анау он ұлдың ортасына от</w:t>
        <w:br/>
        <w:t>қойып, оның бір-бірімен алыстырып, атыстырып қойса, онда</w:t>
        <w:br/>
        <w:t>берекеміздің қашқаны. Сол он -ұл бір-біріне қырғидай тиіп,</w:t>
        <w:br/>
        <w:t>бірінің басына бірі су құйса, бірін-бірі құртып тынса, онда араша</w:t>
        <w:br/>
        <w:t>түсуге менің де, мына елдің де мұршасы келмесі хақ, Сен осыны</w:t>
        <w:br/>
        <w:t>ойладың ба, Қабай?-- деген кезде Қабай жаман тымағын</w:t>
        <w:br/>
        <w:t>сыпырып алып, шарасыздан басын тырт-тырт қасыды.</w:t>
        <w:br/>
        <w:t>Осыдан кейін жақ-жақ болған ел біртіндеп бастығып, ептеп</w:t>
        <w:br/>
        <w:t>сабасына түсіп, “Сәукеңнің сөзінің жаны бар екен" десіп, аяқ</w:t>
        <w:br/>
        <w:t>астынан тағы да абыр-сабыр боп, бір-ақ түнде жиналып,</w:t>
        <w:br/>
        <w:t>Мойын-құмға карай қопарыла көшіп кетеді...</w:t>
        <w:br/>
        <w:t>Талаптан Ахметжан: Ераға, сіздің бұл әңгімеңізді растайтын</w:t>
        <w:br/>
        <w:t>тарихи құжат та бар екен. 1984-жылы Алматыдағы “Қазақстан”</w:t>
        <w:br/>
        <w:t>баспасынан жарық көрген В.М.Устиновтың “Служение народу”</w:t>
        <w:br/>
        <w:t>атты кітабында былай дейді: “1916 жылдың қыркүйек айында</w:t>
        <w:br/>
        <w:t>Әулиеата уезі, Меркі селосында патшаның жазалаушы отряды</w:t>
        <w:br/>
        <w:t>2000 адам қатысқан көтерілісті басып, 150 адамды тұтқынға</w:t>
        <w:br/>
        <w:t>алды. Көп ұзамай осы 150 адамды түгеллей атып тастаған. Осы</w:t>
        <w:br/>
        <w:t>ауылдан төрт мыңнан астам қой. ірі қара және жылқы малын</w:t>
        <w:br/>
        <w:t>тартып алған”. Бүл тарихи дерек сол кезеңнің шынайы көрінісін</w:t>
        <w:br/>
        <w:t>көз алдымызға елестетеді.</w:t>
        <w:br/>
        <w:t>Ермек Сауранбаев: Иә. сол жолы Сәукең бастаған ел де</w:t>
        <w:br/>
        <w:t>қопарыла көшпегенде осы кепті бастарынан кешері даусыз еді.</w:t>
        <w:br/>
        <w:t>Кош. Сонымен Сауранбай бастаған ел түнделетіп жолға</w:t>
        <w:br/>
        <w:t>шығып, күн көтеріле Мойынқұмның шетіне ілінген болатын.</w:t>
        <w:br/>
        <w:t>Араларынла сөз, кеңес жоқ. өз ойымен өзі арпалысқан топ</w:t>
        <w:br/>
        <w:t>таңның атқанын да. өз ауылдарынан тым жыраққа үзап</w:t>
        <w:br/>
        <w:t>кеткендерін де аңдамайтын сияқты. Алдыда Сауранбай бастаған</w:t>
        <w:br/>
        <w:t>аттылы жігіттер, оның соңында жүк арткан түйелер. Бұл</w:t>
        <w:br/>
        <w:t>ырғалып-жырғалып, ән шырқап, әзіл айтысып, ойын-күлкіге</w:t>
        <w:br/>
        <w:t>кенелісіп, арқа-жарқа боп ұбап-шұбайтын баяғы тыныш</w:t>
        <w:br/>
        <w:t>күндердегі сәнді көш емес, түнделете қозғалған, бас сауғалай</w:t>
        <w:br/>
        <w:t>қашқан күмәнді көш еді... Жұрт көңіліңде үміт пен күдік қатар</w:t>
        <w:br/>
        <w:t>айқасып келе жатқан. Бәрі де арттарынан қуғыншы келіп</w:t>
        <w:br/>
        <w:t>Ақиқат жолы 7</w:t>
        <w:br/>
        <w:t>КЕ ленагкккінынкккикне сс кассаны 22-7 е тет тт ннен</w:t>
        <w:br/>
        <w:t>жеткенде, сана сатысының белгілі бір деңгейіне көтерілген</w:t>
        <w:br/>
        <w:t>кезінде артындағыларға сөз қалдыруды мұрат тұталы екен. Атам</w:t>
        <w:br/>
        <w:t>қазақтың: “Жақсының аты өлмейді, ғалымның хаты өлмейді”</w:t>
        <w:br/>
        <w:t>деуі тегін емес. Киелі кітаптарда: “Әуелі Сөз болған” (“Сначало</w:t>
        <w:br/>
        <w:t>было Слово”) деп жазылған ғой. Біз алдыңғы толқын ағалардың</w:t>
        <w:br/>
        <w:t>кім болғанын, не істегендерін тек жазып қалдырған мұралары</w:t>
        <w:br/>
        <w:t>арқылы ғана білеміз. Яғни, соңына калдырған Сөзі... Сөз</w:t>
        <w:br/>
        <w:t>миллиондаған жүректерді бір-бірімен байланыстырады, бір-</w:t>
        <w:br/>
        <w:t>бірімен туыстастырады. Сөйтіп, миллиондаған жүректермен</w:t>
        <w:br/>
        <w:t>сырласқан, мұндасқан Сөз сол жүректер арқылы болашаққа</w:t>
        <w:br/>
        <w:t>жол тартады. 5</w:t>
        <w:br/>
        <w:t>Бұл -- әңгімеміздің кіріспесі ретінде айтылған сөз, бет алған</w:t>
        <w:br/>
        <w:t>бағытымыздың бағдаршысы деп түсінейік. “Айтылмаса сөздің</w:t>
        <w:br/>
        <w:t>атасы өледі” деген бар. Жүрекке жетпеген сөз жетім. Ераға,</w:t>
        <w:br/>
        <w:t>өзіңіз туралы, заман және замандастарыңыз туралы сыр</w:t>
      </w:r>
    </w:p>
    <w:p>
      <w:r>
        <w:t>ағытсаңыз. Алдымен уағдаласып алайық, Сөз жүректен шықсын.</w:t>
        <w:br/>
        <w:t>Тек Ақиқатқа жүгінейік. Сонда ғана ой жүйелі, сөз киелі болмақ.</w:t>
        <w:br/>
        <w:t>Менің өмірден бір түйгенім: сондай сөздің ғана ғұмыры ұзақ,</w:t>
        <w:br/>
        <w:t>ғибраты мол болмақ екен.</w:t>
        <w:br/>
        <w:t>Ермек Сауранбаев: Осыған келісейік. Менің де іздегенім осы</w:t>
        <w:br/>
        <w:t>сөз. Олай болса, сауалынды коя бер, қарағым.</w:t>
        <w:br/>
        <w:t>Талапган Ахметжан: Адамның ең бір ұмытылмас кезені --</w:t>
        <w:br/>
        <w:t>балалық шағы. Сол кездегі көрген-білгенің, алған әсерің өмір</w:t>
        <w:br/>
        <w:t>бойы алдыңа сәуле шашып, жаныңа куат, жүрегіңе нүр құйып</w:t>
        <w:br/>
        <w:t>тұрады. “Бал-балалық” дейтініміз де содан болар. Әр адамның</w:t>
        <w:br/>
        <w:t>өзгеге ұқсамас өз балалық шағы бар. Біреудікі бейбіт кезеңге,</w:t>
        <w:br/>
        <w:t>біреулікі дүрбеленге түспа-түс келеді. Біреудікі алаңсыз. біреудікі</w:t>
        <w:br/>
        <w:t>азаппен, күреспен өтеді. Сіздің де балалық шағыңыз ел</w:t>
        <w:br/>
        <w:t>өміріндегі дүрбелең жылдармен тетелес екен. Алаңсыз, мұнсыз-</w:t>
        <w:br/>
        <w:t>қамсыз тірлік кешпегеніңізді ішім сезеді...</w:t>
        <w:br/>
        <w:t>Ермек Сауранбаев: Мен бүл кітапты анам Сейілбүбінің. әкем</w:t>
        <w:br/>
        <w:t>Сауранбай сопының, ағам Ойшының, өмірден ерте замандарда</w:t>
        <w:br/>
        <w:t>өтіп кеткен ұлы бабаларымның рухына бағыштасам деп ойлап</w:t>
        <w:br/>
        <w:t>едім.</w:t>
        <w:br/>
        <w:t>Пайғамбарымыз Мұхаммедтің (ғ.с.) хадистерінен: “Әуелі</w:t>
        <w:br/>
        <w:t>анаңа, тағы да анаңа, тағы да анаңа, содан соң Отаныңа</w:t>
        <w:br/>
        <w:t>жақсылық жаса”. “Ананды үш рет Меккеге жаяу арқалап барсаң</w:t>
        <w:br/>
        <w:t>да. қарызынңнан құтыла алмайсың”, “Туысыңа жасалған</w:t>
        <w:br/>
        <w:t>адамгершілік, қайырымдылық және жақсы көрушілік -- жұртты</w:t>
        <w:br/>
        <w:t>ел көшіп конғаңдай мәре-сәре қуанышқа бөлейді”, "Әкеге</w:t>
        <w:br/>
        <w:t>бағыну -- Аллаға бағыну. Онын алдында күнаһар болу -- Алла</w:t>
        <w:br/>
        <w:t>алдыңда күнәһар болу” деген ғибратты сөздерді оқығаным бар</w:t>
        <w:br/>
        <w:t>еді. “Өлі риза болмай, тірі байымайды” дейді атам қазақ, Өмір</w:t>
        <w:br/>
        <w:t>Ақиқат жолы 19</w:t>
        <w:br/>
        <w:t>қуалап бара жатқанын көреді Сауранбай. Олардың қалай қарай</w:t>
        <w:br/>
        <w:t>бет алғанын да, жылқының мөлшерін де көңіліне түйіп кояды.</w:t>
        <w:br/>
        <w:t>Іштей бұлардың соңынан қуғыншы жетсе, жол сілтейін деген</w:t>
        <w:br/>
        <w:t>байлам жасайды. Өйткені Сәукең ұрлыққа, өтірікке,</w:t>
        <w:br/>
        <w:t>озбырлыққа тумысынан жаны жат болған. Осынша малынан</w:t>
        <w:br/>
        <w:t>айрылып қалған бейшараны іштей аяп та тұрады. Сол екі арада</w:t>
        <w:br/>
        <w:t>көкжиектен жалғыз салт атты көрінеді. Дәу де болса осы</w:t>
        <w:br/>
        <w:t>қуғыншы шығар деп жорамалдайды Сәукен. Айтқандай-ақ қара</w:t>
        <w:br/>
        <w:t>қасқа айғыр мінген еңгезердей біреу құйындата шауып мұның</w:t>
        <w:br/>
        <w:t>қасына жетеді. Қара каска айғыры әбден жаратылған нағыз</w:t>
        <w:br/>
        <w:t>хас жүйріктің өзі екен. Шапқан сайын бауыры жазылып,</w:t>
        <w:br/>
        <w:t>тынысы ашыла түскендей. Екі-батыр бір-бірін көрген жерлен</w:t>
        <w:br/>
        <w:t>түсініседі. Тіпті көзбен ұғыса қояды. Сөйтіп қыска кайырымнан</w:t>
        <w:br/>
        <w:t>соң, екеуі жылқының соңынан куа жөнеледі...</w:t>
        <w:br/>
        <w:t>Міне, осы оқиғалан кейін Сауранбай қырғыз батыры</w:t>
        <w:br/>
        <w:t>Жаманқұлмен төс түйістіріп достасады. Бар жылқысын аман-</w:t>
        <w:br/>
        <w:t>есен еліне айлап бара жатқан Жаманқұл разы көңілмен</w:t>
        <w:br/>
        <w:t>Сауранбайды құшақтап түрып: “Дүрбелен басылғанша бірер</w:t>
        <w:br/>
        <w:t>жыл біздің жерді жайлай тұрынңдар",-- деп ақыл қосады.</w:t>
        <w:br/>
        <w:t>Жайлауға шығар кезде Сауранбай өз жайлауына көшпей.</w:t>
        <w:br/>
        <w:t>Жаманқұлдың кеңесімен қырғыз жайлауына -- досына</w:t>
        <w:br/>
        <w:t>қоңсылас барып қонады. Жаманқұл батыр "Достығымыз</w:t>
        <w:br/>
        <w:t>туыстыққа ұлассын” деп қарындасы Сейілбүбіні Сауранбайға</w:t>
        <w:br/>
        <w:t>қоспақ ниетін білдіреді. Ол кезде қарындасы Сейілбүбі он үш</w:t>
      </w:r>
    </w:p>
    <w:p>
      <w:r>
        <w:t>жаста екен. Бойшан, талдырмаш, сұлу қыз Сауранбайға қатты</w:t>
        <w:br/>
        <w:t>ұнап калады. Діни кітаптарды көп оқыған. Құдайға сенімі берік</w:t>
        <w:br/>
        <w:t>Сауранбай: “Мынау әлі періште ғой. Кәмелетке толмаған қызға</w:t>
        <w:br/>
        <w:t>қосыла алмаймын"“.-- деп досына тоқтау айтады. Сонда</w:t>
        <w:br/>
        <w:t>Жаманкұл батырдың өңі күренітіп: “Немене, саған қарындасым</w:t>
        <w:br/>
        <w:t>ұнамады ма?"-- дейді. Сауранбай: “Ұнады. Құдаласайық, Бірак</w:t>
        <w:br/>
        <w:t>балиғатқа жеткенше басы бос жүре тұрсын”.-- дейді. Екеуі</w:t>
        <w:br/>
        <w:t>осы бөзге тоқтасады. Сауранбай Сейілбүбіні еліне алып келеді.</w:t>
        <w:br/>
        <w:t>Жайылғанның бірінші әйелі Жақсының қолына қызды табыс</w:t>
        <w:br/>
        <w:t>етіп тұрып: “Өз қызыңыздай күгініз. Үш жылдан соң келінініз</w:t>
        <w:br/>
        <w:t>болады”,-- дейді.</w:t>
        <w:br/>
        <w:t>Сауранбай сөзінде тұрып, үш жылдан сон Сейілбүбімен</w:t>
        <w:br/>
        <w:t>қосылады. Сәукеннін осы ұстамлылығын жүрт бертінге шейін</w:t>
        <w:br/>
        <w:t>аңыз ғып, жыр ғып әңгімелейтін. Ол кісінің әйел баласына</w:t>
        <w:br/>
        <w:t>деген құрметін, махаббатын бізге үлгі-өнеге етіп отыратын</w:t>
        <w:br/>
        <w:t>шешеміз. Әйелге кол көтеру. тілдеу дегенді білмейді екен</w:t>
        <w:br/>
        <w:t>Сәукен. Өте таза адам болған. Бес уақыт намазын қаза</w:t>
        <w:br/>
        <w:t>жібермеген. Әйел баласы Сәукеңнің алдынан кесе көлденең</w:t>
        <w:br/>
        <w:t>өтпеген дейді. Ер азаматтың да тік келіп “сен” деуге жүрегі</w:t>
        <w:br/>
        <w:t>8 Бірінші бөлім</w:t>
        <w:br/>
        <w:t>бойы жүрекке жинап келген асылымызды -- елге, жерге деген</w:t>
        <w:br/>
        <w:t>махаббатымызды, дүниеден ерте өтіп кеткен әкелерімізге,</w:t>
        <w:br/>
        <w:t>аналарымызға, ағаларымызға, апаларымызға деген</w:t>
        <w:br/>
        <w:t>сағынышымызды армансыз ақтарып, сол арқылы болашаққа --</w:t>
        <w:br/>
        <w:t>ұрпақка аманат айтып кетсек деймін.</w:t>
        <w:br/>
        <w:t>Әуелі кітап шығару туралы ой қайдан келді, соған тоқтала</w:t>
        <w:br/>
        <w:t>кетейін, қарағым.</w:t>
        <w:br/>
        <w:t>Мен бұралаң, бұлтарысы көп өмір жолынан өткен адаммын.</w:t>
        <w:br/>
        <w:t>Әкеден бес жасымда, ағадан жеті жасымда жетім қалдым. Бас</w:t>
        <w:br/>
        <w:t>көтерер еркек кіндіктің ең үлкені өзім болғандықтан ерте</w:t>
        <w:br/>
        <w:t>есеюіме тура келді. Ашы-тұшының да дәмін ертерек таттым.</w:t>
        <w:br/>
        <w:t>Оқу-білім іздедім. Дос таптым. Жау таптым. “Жаман дос -</w:t>
        <w:br/>
        <w:t>көлеңке: басыңды күн шалса, қашып құтыла алмайсын,</w:t>
        <w:br/>
        <w:t>басыңды бұлт алса, іздеп таба алмайсың” деген аталы сөздің</w:t>
        <w:br/>
        <w:t>ақиқатына көзім жетті. Сатқындықты да көрдім. Жер басып</w:t>
        <w:br/>
        <w:t>жүргеніңді көпсініп, шамасы жетсе, үкімі жүрсе тірідей жерге</w:t>
        <w:br/>
        <w:t>тыққысы келелін безбүйректерді де көрдік. Әйгілі Желтоқсан</w:t>
        <w:br/>
        <w:t>оқиғасынан кейін “ұлтшыл”, “жікшіл”, “ағайыншыл” деген</w:t>
        <w:br/>
        <w:t>аттарға ие боп, қудалауға да түстік. Қызметтен айрылдық, партия</w:t>
        <w:br/>
        <w:t>қатарынан қуылдық, Небір сорақы жалаларды естідік. Ар-</w:t>
        <w:br/>
        <w:t>намысымыз аякқа тапталды. Бірақ сынбадық, Мүжілдік, бірақ</w:t>
        <w:br/>
        <w:t>мұқалмадық. Күреспен, азаматтық намысымызды аяққа</w:t>
        <w:br/>
        <w:t>бастырмаймыз деген жанталаспен өмір сүрдік. Қысқаша айтсақ,</w:t>
        <w:br/>
        <w:t>бар көрген-білгенімізді осылай ғана түйіндей салар едік. Бірақ</w:t>
        <w:br/>
        <w:t>соңымыздан ерген ұрпақ бар, олардан өрбитін болашақ бар,</w:t>
        <w:br/>
        <w:t>солардың қасында мен мәңгі бірге жүре аламын ба? Қайсысына</w:t>
        <w:br/>
        <w:t>омір жолымды ежіктеп айтып отырамын. Айтсам, балада</w:t>
        <w:br/>
        <w:t>ойымды тыңдайтын уақыт, ынта, ықылас бар ма? Бүгін уақыты</w:t>
        <w:br/>
        <w:t>болмағанымен, ертең болуы мүмкін. Бүгін жүре тыңдағанымен,</w:t>
        <w:br/>
        <w:t>ертең біздің бір ауыз сөзге зар болуы мүмкін. Мүмкін...</w:t>
        <w:br/>
        <w:t>Мен оларға көрген азап, тартқан мехнатымды айтып</w:t>
        <w:br/>
        <w:t>шағынайып деп отырған жоқпын. Әсілі, маған қысастық, киянат</w:t>
        <w:br/>
        <w:t>жасаған пенделерден кек алсын деген арам пиғыл жоқ. Оларлын</w:t>
        <w:br/>
        <w:t>бәрін де өзім кешіргенмін. Балаларым да, немере-шөберелеші</w:t>
      </w:r>
    </w:p>
    <w:p>
      <w:r>
        <w:t>де кешірсін. Жамандықты жамандықпен жене алмайсың.</w:t>
        <w:br/>
        <w:t>(рухани биіктеген сайын осыны түсінеді іф</w:t>
        <w:br/>
        <w:t>Менің көргенім, көңілге түйгенім қағаз бетінс түссе, ертең</w:t>
        <w:br/>
        <w:t>оны ұрпағым оқыса да, басқалар оқыса да менің жан дүниемді</w:t>
        <w:br/>
        <w:t>түсінсе, нені сүйгенімді, неден күйгенімлі білсе, содан сабақ</w:t>
        <w:br/>
        <w:t>алса, керек етсе кәдесіне жаратса деген тілек қана. Ең басты</w:t>
        <w:br/>
        <w:t>мақсат -- соңымнан ерген ұрпақтарыма туған жерінің қалір-</w:t>
        <w:br/>
        <w:t>қасиетін білдіру. Еліне, жеріне леген құрметін, махаббатын</w:t>
        <w:br/>
        <w:t>арттыру. Өйткені олардың түп тамыры сонда жатыр. Менің</w:t>
        <w:br/>
        <w:t>18 Бірінші бөлім</w:t>
        <w:br/>
        <w:t>оттай жайнаған сымбатты азамат болыпты. Қарашы өзің. Ол</w:t>
        <w:br/>
        <w:t>туралы әңгіме сәл кейінірек. Енді түп нағашым, өз шешем</w:t>
        <w:br/>
        <w:t>жөнінде айта кетейін.</w:t>
        <w:br/>
        <w:t>“Үйлін мықтылығы -- ағашынан, жігіттің мықтылығы --</w:t>
        <w:br/>
        <w:t>нағашыдан” дейді. Сауранбайдың шешесінің төркіні -- Жалайыр</w:t>
        <w:br/>
        <w:t>руынан. Жайылған батыр (Сауранбайдың әкесі) бір</w:t>
        <w:br/>
        <w:t>шапқыншылықта ерекше көзге түсіп, ерлік көрсетеді. Сонда</w:t>
        <w:br/>
        <w:t>Жайылғанның батырлығына сүйсініп, Көкірек деген әулетті кісі</w:t>
        <w:br/>
        <w:t>қызын бермек болады. (Қызының шын аты кім екенін білмеймін,</w:t>
        <w:br/>
        <w:t>лақап аты -- Ақбәйбіше. Кейін бір барғанда көрсетемін,</w:t>
        <w:br/>
        <w:t>Ақбәйбішенің күмбезі Қырғызбен шекарада әлі түр. Көкіректің</w:t>
        <w:br/>
        <w:t>қызының түр-түсі, ажар-көркі Жайылғанға салған жерден</w:t>
        <w:br/>
        <w:t>ұнайды. Аққұба өңді, жирен шашты, талдырмаш, көрікті қыз</w:t>
        <w:br/>
        <w:t>екен. Құдаласып, қалын малын беріп, осы қызды алады.</w:t>
        <w:br/>
        <w:t>Жайылған бірінші әйелін қырғыздан алған скен. Одан --</w:t>
        <w:br/>
        <w:t>Алаш, Айкара, Шойқара деген үш ұл туған. Осы бәйбішеден</w:t>
        <w:br/>
        <w:t>туған үш ұл Ақбәйбішеден -- туған балаларға “біз бәйбіше</w:t>
        <w:br/>
        <w:t>балаларымыз” деп доқ көрсете бастаған соң, Сауранбай ағасы</w:t>
        <w:br/>
        <w:t>мен інісін ертіп, бөлініп шығып, өз шаруашылығын құрған</w:t>
        <w:br/>
        <w:t>ғой. Сау-ранбай ә дегеннен-ақ оқуға бой үрған. Ағасы Манабай</w:t>
        <w:br/>
        <w:t>мен інісі Белғожа Сауранбайдың ақылын тыңдап. арқа тұтып</w:t>
        <w:br/>
        <w:t>жүреді екен. Сәукен ел ішінде өте беделді болады. Сондықтан</w:t>
        <w:br/>
        <w:t>даоны Аспара болысының старшыны етіп сайлаған. Бұл Аспара</w:t>
        <w:br/>
        <w:t>болысына Қылыр, Жәдік, Майлыбай, Мамыр, Бесторсық.</w:t>
        <w:br/>
        <w:t>Қарпық, Бидас, Акша ауылы сиякты он бес ауыл қараған. Бұлар</w:t>
        <w:br/>
        <w:t>Кеңес дәуіріне дейін дәулетті, берскелі ел болған. Қазан</w:t>
        <w:br/>
        <w:t>тоңкерісі осы ұйып отырған елге үлкен дүрбелең әкеледі. Үйқы-</w:t>
        <w:br/>
        <w:t>тұйқысын шығарады.</w:t>
        <w:br/>
        <w:t>Талаптан Ахметжан: Біз әуелгі әңгімемізді бір түйіндеп</w:t>
        <w:br/>
        <w:t>тастасақ, Сәукен жұртты құмға бастап баралы ғой. Сол кезде</w:t>
        <w:br/>
        <w:t>ол кісінін жасы каншала еді?</w:t>
        <w:br/>
        <w:t>Ермек Сауранбаев: Жасы қырықтың үстінлегі кезі болар. Сол</w:t>
        <w:br/>
        <w:t>кезде тұңғышы Ойшы үш-төрт жастағы бала екен.</w:t>
        <w:br/>
        <w:t>Талаптан Ахметжан: Шешенізбен калай кездесіпті? Осы</w:t>
        <w:br/>
        <w:t>жағын естіп-білдіңіз бе?</w:t>
        <w:br/>
        <w:t>Ермек Сауранбаев: Айтайын. Менін әкем Сауранбай ерте</w:t>
        <w:br/>
        <w:t>есейген, өмірге деген өзіндік көзкарасы бар алам болған. Қырық</w:t>
        <w:br/>
        <w:t>жасында елге бас болып, тығырыққа тіре лген кезде жол тауып</w:t>
        <w:br/>
        <w:t>Мойынқұмға бастап баруы оның сті тірілігін. алдын болжай</w:t>
        <w:br/>
        <w:t>білетін көретендігін танытпай ма?</w:t>
      </w:r>
    </w:p>
    <w:p>
      <w:r>
        <w:t>Мойынқұмда көшіп жүрген кезінде Сауранбай қырғыздың</w:t>
        <w:br/>
        <w:t>бір батырымен кездеседі. Екеуінің кездесуі, танысуы да қызық:</w:t>
        <w:br/>
        <w:t>әлдебір барымташылардың Мойынқұмның ішінде жылкы</w:t>
        <w:br/>
        <w:t>10 Бірінші бөлім</w:t>
        <w:br/>
        <w:t>айтыс-тартыспен, ешкімді де қырқаға шығармас бақай есеппен,</w:t>
        <w:br/>
        <w:t>өзара күңкіл-сүңкілмен күн кешіп келген-ді. Әсіресе бәйбіше</w:t>
        <w:br/>
        <w:t>балаларынан түртпекті көбірек көрсе керек.</w:t>
        <w:br/>
        <w:t>Сауранбайдың ағасы да, інісі де өте жуас болған екен.</w:t>
        <w:br/>
        <w:t>Соларлың жуастығын пайдаланып, бәйбіше балалары ағасы</w:t>
        <w:br/>
        <w:t>мен інісін қара жұмысқа салып, кора тазалатып, күл шығартып</w:t>
        <w:br/>
        <w:t>қолбала ретінде пайдаланғысы келгенін көрген соң, Сауранбай</w:t>
        <w:br/>
        <w:t>ағасы мен інісін соңынан ертіп, бөлініп, жеке шығып кетеді.</w:t>
        <w:br/>
        <w:t>Ағайыннан іргесін аулаққа салады. Сөйтіп өздерінше тіршілік</w:t>
        <w:br/>
        <w:t>құрады. Әсіресе оқу-білімге үлкен мән береді.</w:t>
        <w:br/>
        <w:t>Шешеміз Сейілбүбі Бәкей деген қырғыздың манабының қызы</w:t>
        <w:br/>
        <w:t>екен. Құда түсіп алыпты. Әкеміз -- Сауранбай, шешеміз -</w:t>
        <w:br/>
        <w:t>Сейілбүбі екеуі де ескіше көп оқыған, діндар адамдар еді.</w:t>
        <w:br/>
        <w:t>Әкеміз дінді өте берік және таза ұстағандықтан ел</w:t>
        <w:br/>
        <w:t>“Сауранбай сопы” атап кетіпті. Әкеміз сопылыққа отыз алты</w:t>
        <w:br/>
        <w:t>жасында дең койған. Отыз алты жасына дейін ел билігіне</w:t>
        <w:br/>
        <w:t>араласыпты. Ол кезде біздің ел Аспара болысына қараған. Сол</w:t>
        <w:br/>
        <w:t>Аспара болысында Бектен деген болыс болған. Бектен --</w:t>
        <w:br/>
        <w:t>әділетті, елге жайлы, алды кең адам екен. Болыстың старшыны</w:t>
        <w:br/>
        <w:t>боп Сауранбай сайланыпты. Хатшысы Тескенбай деген кісі,</w:t>
        <w:br/>
        <w:t>молдасының аты -- Нұрғали екен. Әкеміз Сауранбай</w:t>
        <w:br/>
        <w:t>старшындық мәнсапқа қолым жетті екен деп базбіреулердей</w:t>
        <w:br/>
        <w:t>етегі делдеңдеп, көзі ақшиып, елге едіреңдемеген. Бәрін</w:t>
        <w:br/>
        <w:t>сабырмен, ақылмен істейді екен. Ел ішіндегі дау-жанжал, ұрыс-</w:t>
        <w:br/>
        <w:t>керісті әділ шешіп отырыпты. Сол уақытта ел бірлігі үйып,</w:t>
        <w:br/>
        <w:t>ырысы, дәулеті шалки бастаған. Сауранбай тоғыз бала сүйген:</w:t>
        <w:br/>
        <w:t>төрт ұл, бес қыз. Мен ес біліп, оң-солымды танығанда бес бала --</w:t>
        <w:br/>
        <w:t>екі ұл, үш қыз қалды. Төрт бала көшпелі өмір, қиыншылық</w:t>
        <w:br/>
        <w:t>уақытта қызылшадан қайтыс болыпты. Олардың аттары -</w:t>
        <w:br/>
        <w:t>Жанан, Көбен. Орынбасар, Қойшы еді. Сауранбайдың ағасы</w:t>
        <w:br/>
        <w:t>Мананбай да балалы-шағалы болды. Ал інісі Белғожаның бір</w:t>
        <w:br/>
        <w:t>қызы болыпты.</w:t>
        <w:br/>
        <w:t>ДҮРБЕЛЕҢ</w:t>
        <w:br/>
        <w:t>Талаптан Ахметжан: Тарихтың санадағы сарғайған беттерін</w:t>
        <w:br/>
        <w:t>қайта аударудың сәті келіп түрған сияқты. Қазан төңкерісі</w:t>
        <w:br/>
        <w:t>тұсында Меркі өнірінде де өте күрделі жағдай қалыптасқаны</w:t>
        <w:br/>
        <w:t>тарихи деректерлен белгілі ғой...</w:t>
        <w:br/>
        <w:t>Ермек Сауранбаев: Иә, тарихқа терең бойламасақ та, көне</w:t>
        <w:br/>
        <w:t>көз қариялардан естіген шежіреге сүйенер болсақ, Меркі</w:t>
        <w:br/>
        <w:t>өңірінде Қазан төңкерісінен кейінгі кезеңде дүние астан-кестең</w:t>
        <w:br/>
        <w:t>Ақнқат жолы 17</w:t>
        <w:br/>
        <w:t>Сәукеңнің жан дүниесіне, ішкі қалтарыс-бұлтарысына да үңіле</w:t>
        <w:br/>
        <w:t>отырсак. Ол кісінің түр-түсі, мінез-құлқы, жан дүниесі, бітім-</w:t>
      </w:r>
    </w:p>
    <w:p>
      <w:r>
        <w:t>болмысы туралы айта отырсаныз. Әрине, сіз әкеден сәби</w:t>
        <w:br/>
        <w:t>кезіңізде жетім қалған екенсіз. Есіңізде кескін-келбеті еміс-</w:t>
        <w:br/>
        <w:t>еміс қана қалған шығар. Әкеңіздің көзін көрген үлкендер,</w:t>
        <w:br/>
        <w:t>анаңыз айтқан әңгімелерден есіңізде қалғандары бар шығар.</w:t>
        <w:br/>
        <w:t>Ермек Сауранбаев: Сауранбай өте бойшаң, батыр тұлғалы,</w:t>
        <w:br/>
        <w:t>екі иығына екі жігіт мінгендей кең жауырынды, қараторының</w:t>
        <w:br/>
        <w:t>әндісі болған кісі екен. Басы да, көзі де үлкен, мұрны да</w:t>
        <w:br/>
        <w:t>ӘТЕКЕП ерні де соңдай. Аттың да ірісін тандап мінетін көрінеді.</w:t>
        <w:br/>
        <w:t>түр-түсі, мінез-құлқы атасы Байшораға тарткан</w:t>
        <w:br/>
        <w:t>5. отырады екен үлкендер. Сауранбай -- Жайылғанның</w:t>
        <w:br/>
        <w:t>баласы. Жайыл-ғанның әкесі -- Куатбек. Қуатбектің әкесі --</w:t>
        <w:br/>
        <w:t>Байшора. Маған төртінші ата боп келеді.</w:t>
        <w:br/>
        <w:t>Байшора атамыз -- үлкендерлің айтысына карағанда екі метр-</w:t>
        <w:br/>
        <w:t>ден жоғары бойы бар, батырлығымен де, ақылымен де елге</w:t>
        <w:br/>
        <w:t>жаккан, сыйлы кісі екен. “Қызды текті жерден ал” деген</w:t>
        <w:br/>
        <w:t>Байшораның аталы сөзі біздің түқымнын баласының баласына</w:t>
        <w:br/>
        <w:t>айтар өсиетіне айналып кетті. Бүл сөздің мәні өте зор. Сыйлы</w:t>
        <w:br/>
        <w:t>жерден, көргенді, текті жерден қыз алсан, сыйласуға ла, сырласуға</w:t>
        <w:br/>
        <w:t>да жақсы, алыс-беріске де дұрыс. Тексіз жерден алсан, ол</w:t>
        <w:br/>
        <w:t>тексіздігін көрсетеді же отырады. Оның үстіне адамның сыртқы</w:t>
        <w:br/>
        <w:t>кескін-келбетінің өзі көп нәрседен хабар беріп тұратыны шын</w:t>
        <w:br/>
        <w:t>ғой. Ақылына -- көркі, көркіне -- тұрпаты сай болса ғанибет</w:t>
        <w:br/>
        <w:t>емес пе. Міне, мүны біздің әулет үрпақтан үрпаққа өсиет етумен</w:t>
        <w:br/>
        <w:t>келеміз.</w:t>
        <w:br/>
        <w:t>Байшора атамыздын өзі Де. балалары ла ылғи жал-құйрығы</w:t>
        <w:br/>
        <w:t>күзелген айғыр мінеді екен. Бүл -- сыртқа айбарлы көрінуге де</w:t>
        <w:br/>
        <w:t>жақсы. Онын үстіне өңкей бір бойшаң жігіттерге байтал, бие</w:t>
        <w:br/>
        <w:t>дегендеріңіз есек мінгендей жараспайды. аяқтары салақтап жерде</w:t>
        <w:br/>
        <w:t>қалады. Қан базарға немесе дау-шардын үстіне "айғыр мінген</w:t>
        <w:br/>
        <w:t>Байшоралардың” біреуі келе калса. олардың сұүстылығын</w:t>
        <w:br/>
        <w:t>өзінде, мініп келген атының өзі кеудесімен қағып</w:t>
        <w:br/>
        <w:t>өтсе, анау-мынау жігіттерді аттан жығып кететін болған. Сол</w:t>
        <w:br/>
        <w:t>сияқты үстаған бүркіт, қаршығалары Да, аңға салатын тазылары</w:t>
        <w:br/>
        <w:t>да немесе ауыл коритын иттері де өте ірі келген.</w:t>
        <w:br/>
        <w:t>Үйге келген сайын өзің де көріп жүрген шығарсың, біздің</w:t>
        <w:br/>
        <w:t>ауладағы байлаулы тұрған төбеттің кандай екенін. Тайыншадай</w:t>
        <w:br/>
        <w:t>емес пе? Жалпы, біздің босағамызға соңдай ірі иттер жазылған</w:t>
        <w:br/>
        <w:t>болса керек. Қанден, қаншық иттер бізге түрактамайды.</w:t>
        <w:br/>
        <w:t>Сауранбайдың түңғыш ұлы Ұлы Отан соғысына қатысып.</w:t>
        <w:br/>
        <w:t>Калинграл майданындғ “қайтыс боллы: "Парторг болатын</w:t>
        <w:br/>
        <w:t>колхозда. Әне, шешесі !екеуінің суреті түр: Жүзі нұрлы, көзі</w:t>
        <w:br/>
        <w:t>т?</w:t>
        <w:br/>
        <w:t>ААқикят жолы 15</w:t>
        <w:br/>
        <w:t>ры ыс 22-22.</w:t>
        <w:br/>
        <w:t>Сәукеннен мұндайды күтпеген жүрт демдерін ішіне тартып,</w:t>
        <w:br/>
        <w:t>аң-таң қалысып, состиып-состиып тұрып калады.</w:t>
        <w:br/>
        <w:t>Шешем марқұм айтып отырушы еді: “Әкең жарықтық</w:t>
        <w:br/>
        <w:t>ашуланғанда кісіге қол көтеруді ия болмаса ғайбат сөз айтып</w:t>
        <w:br/>
        <w:t>балағаттауды білмеуші еді. Өйткені қолы да, назасы да қатты</w:t>
      </w:r>
    </w:p>
    <w:p>
      <w:r>
        <w:t>кісі болатын. Ұрса да, тілдесе де кісіні өлтіріп алатын. Ең қатты</w:t>
        <w:br/>
        <w:t>ашуын ыдыстан, болмаса қымбат бір заттан алатын”. Бұл жолы</w:t>
        <w:br/>
        <w:t>да жан баласына бір ауыз артық сөз айтпастан, бір қап тарыны</w:t>
        <w:br/>
        <w:t>құмға шашады да тастайды. Осы ісіне көңілі орныққандай</w:t>
        <w:br/>
        <w:t>кайтадан орнына барып жайғасады да, ләм-мим деместен</w:t>
        <w:br/>
        <w:t>көкжиекке көз сүзіп. тонторыс қалалы. Ауылдастарына бұдан</w:t>
        <w:br/>
        <w:t>асқан жазғыру, бүдан аскан соққы жоғын білген ғой. Елдің бүл</w:t>
        <w:br/>
        <w:t>қу медиен құмда қанша түрақтары белгісіз, алып шықкан</w:t>
        <w:br/>
        <w:t>азықтары каншаға жетері беймәлім кезде алтынға айырбастамас</w:t>
        <w:br/>
        <w:t>қымбат байлықты бүйтіп рәсуа етуі Сәукеңнің мінезіне</w:t>
        <w:br/>
        <w:t>жараспайтын-ақ қылық болатын. Жұрт осыны түсіне алмай</w:t>
        <w:br/>
        <w:t>абыржулы тұғын.</w:t>
        <w:br/>
        <w:t>Сәукен өстіп сүт пісірім уақ тонторыс отырып алады. Жүрт</w:t>
        <w:br/>
        <w:t>та бағанағылай емес, аяғының ұшынан басып, тағы да жазықты</w:t>
        <w:br/>
        <w:t>боп калмайық дегендей сақтықпен Сәукеннің қас-қабағын</w:t>
        <w:br/>
        <w:t>аңдып, артыҡ кимылға бармай. күбір-сыбырмен ғана шектеледі.</w:t>
        <w:br/>
        <w:t>Бір кезде топ ішінен ӛлдекімнің:</w:t>
        <w:br/>
        <w:t>-- Анау қарайған не? Ит-күс па, адам ба? -- деген дауысы</w:t>
        <w:br/>
        <w:t>шаңқ сете қалады. Сауранбай ұйқыдан оянғандай селк етіп, жалт</w:t>
        <w:br/>
        <w:t>қараса өздері асып түскен дөңнің басынан бері қарай жалғыз</w:t>
        <w:br/>
        <w:t>салт атты құлап келеді екен. Сауранбайдың көзі өткір еді,</w:t>
        <w:br/>
        <w:t>анадайтыннан салт аттының Белғожа екенін баспай таниды.</w:t>
        <w:br/>
        <w:t>Куанғанынан орнынан ұшып тұрады да, жаңа ғана жұрт көзінше</w:t>
        <w:br/>
        <w:t>асығыстықпен әбестік іс істегені есіне түсіп, сылқ етіп кайта</w:t>
        <w:br/>
        <w:t>отыра кетеді. Сол кезде жігіт-желең атқа міне салысып, салт</w:t>
        <w:br/>
        <w:t>аттыға қарай құйындата шаба жөнеледі. Жұрт шуылдап, бірінен</w:t>
        <w:br/>
        <w:t>соң бірі Белғожаны құшақтап, бетінен сүйеді. Сәукең қуанышын</w:t>
        <w:br/>
        <w:t>сездірмей, інісін шақырмастан түнеріп отыра береді. Ашу дұш-</w:t>
        <w:br/>
        <w:t>панға алдыртып қойған өз мінін өзі бетіне салық қып басып,</w:t>
        <w:br/>
        <w:t>жүрттан жерге кірердей қысылып отыр еді. Осыны сезген аға-</w:t>
        <w:br/>
        <w:t>йын да Сәукенді мазаламайық деп оны жалғыз қалдырып, үй</w:t>
        <w:br/>
        <w:t>тігудің, ас қамдаудың әуресімен айналысып кетеді. Сол кезде</w:t>
        <w:br/>
        <w:t>Сәукең асықпай орнынан тұрып, баяу басып ұй тігіп жатқан</w:t>
        <w:br/>
        <w:t>жігіттердің қасына келіп. “Оу, ағайын, менен бір оғаштық кетті.</w:t>
        <w:br/>
        <w:t>Кешіре алсаңдар кешіріңдер!” -- дейді өңі күреңітіп. Батыр</w:t>
        <w:br/>
        <w:t>тұлғалы азаматтың баладай жараланғыш көңіліне. мінін түсініп.</w:t>
        <w:br/>
        <w:t>үлкен басын кішірейтіп келген тектілігіне ырза болған ағайын:</w:t>
        <w:br/>
        <w:t>16 Бірінші бөлім</w:t>
        <w:br/>
        <w:t>-- Сәуке, о не дегеніңіз?! Қайта сізден біз кешірім сұрасақ</w:t>
        <w:br/>
        <w:t>керек еді...</w:t>
        <w:br/>
        <w:t>-- Белғожаға карау біздің міндет емес пе еді?!</w:t>
        <w:br/>
        <w:t>-- Балаға бас-көз бола алмай өзіміз мінді боп отырсақ...</w:t>
        <w:br/>
        <w:t>-- Сіз кешіріңіз бізді!-- десіп шуласып кетеді.</w:t>
        <w:br/>
        <w:t>Риза болған үлкендер жағы: “Сәукеңнің өзі кешірім сұрады,</w:t>
        <w:br/>
        <w:t>енді бізге бір жақсылық болар”-- десіп жақсылыққа жориды.</w:t>
        <w:br/>
        <w:t>Айтқанындай-ақ Сәукеңнің құмға тары шашқаны ел ішіне тез</w:t>
        <w:br/>
        <w:t>жайылып, алыс-жақынның бәрі хабардар болады. Сыйлас.</w:t>
        <w:br/>
        <w:t>жақын достары Сәукең қысылып қалмасын деп арнайы бір-</w:t>
        <w:br/>
        <w:t>екі қап тары беріп жібереді. Құмға келіп қоныс тепкен ел қой,</w:t>
        <w:br/>
        <w:t>ешкі, сиыр, биелерін сауып, құрт-ірімшігін қайнатып, ешкім</w:t>
        <w:br/>
        <w:t>аштық та көрмейді, соңдарынан патшаның жендеттері де іздеп</w:t>
        <w:br/>
        <w:t>келмейді, өздерімен өздері боп, мамыражай тіршілігін кешіп</w:t>
        <w:br/>
        <w:t>жата береді.</w:t>
      </w:r>
    </w:p>
    <w:p>
      <w:r>
        <w:t>Төңкеріс жүріп жатқан жерлерге адамдарын жіберіп, хабарын</w:t>
        <w:br/>
        <w:t>біліп тұрады. Көше алмай қалған елдің бірсыпырасы</w:t>
        <w:br/>
        <w:t>басқыншылыққа ұшырап, қырылып қалады. Саңырақ деген</w:t>
        <w:br/>
        <w:t>40-50 үйлі бір ауылды орыстар қырып кетеді. Отқа оранған</w:t>
        <w:br/>
        <w:t>ауылдан тірі пенде қашып шыға алмаған.</w:t>
        <w:br/>
        <w:t>Талаптан Ахметжан: Сонда бүлар қызылдар ма, ақтар ма?</w:t>
        <w:br/>
        <w:t>Ермек Сауранбаев: Ақтар. Ол кезде Алматы Верный деп</w:t>
        <w:br/>
        <w:t>аталатын, арғы жағында Ташкент -- осы екі арада ары-бері</w:t>
        <w:br/>
        <w:t>сабылған патша әскерлері жолындағы бейбіт елді тонаумен.</w:t>
        <w:br/>
        <w:t>атып-шабумен болған. Бір күні ақтар басып алса, екінші күні</w:t>
        <w:br/>
        <w:t>қызылдар басып алып, алма-кезек қазақтарға қылыш</w:t>
        <w:br/>
        <w:t>жалаңдатып, мылтық шошаңдатып отырған ғой. Қайсысыныкі</w:t>
        <w:br/>
        <w:t>дұрыс, қайсысыныкі бұрыс екенін біліп жатқан ел жоқ.</w:t>
        <w:br/>
        <w:t>Сондықтан Сауранбайдың сол кезлегі ақылы біраз жұртты</w:t>
        <w:br/>
        <w:t>ажалдан арашалап қалған үлкен көрегендік болатын. Оны жүрт</w:t>
        <w:br/>
        <w:t>кейіннен мойындайды.</w:t>
        <w:br/>
        <w:t>Ол уақытта ер жігіттер намысқой келетін. Отбасын. ауылын,</w:t>
        <w:br/>
        <w:t>еліп қорғау азаматтың басты міндеті деп білетін. Ботбай руы,</w:t>
        <w:br/>
        <w:t>оның ішінде Шағай атасы тоғыз батыр шықҡан ел екен. Оны</w:t>
        <w:br/>
        <w:t>барлығы мойындайды. Ол деректер Сүйінбай мен Катағанның</w:t>
        <w:br/>
        <w:t>айтысында да бар. Ботбай. Жаныс. Сиқым сияқты (“Сиқым</w:t>
        <w:br/>
        <w:t>көп пе, қиқым көп Пе?” “Жаныс көп пе, камыс көп пе?” деген</w:t>
        <w:br/>
        <w:t>әзіл-қалжың айтыла береді ел ішінде. Сол сияқты “Шымыр</w:t>
        <w:br/>
        <w:t>көп пе, шыбын көп пе?” дейді) Дулаттын торт баласы ғой бұлар.</w:t>
        <w:br/>
        <w:t>Ботбайды көп деп айтпайды, бірак аз леуге ешкімнің аузы</w:t>
        <w:br/>
        <w:t>бармаған. Өйткені бұлардын ішінен батыр көп шыққан.</w:t>
        <w:br/>
        <w:t>Талаптан Ахметжан: Ераға. сіз әкеңіз Сауранбай туралы</w:t>
        <w:br/>
        <w:t>жақсы бір әңгіме бастадыңыз. Біз окиға қуып кете бермей,</w:t>
        <w:br/>
        <w:t>14 Бірінші бөлім</w:t>
        <w:br/>
        <w:t>қалардай елендесіп, жан-жақтарына үрке көз тастасып, аса сақ</w:t>
        <w:br/>
        <w:t>келе жатады.</w:t>
        <w:br/>
        <w:t>Күн тас төбеге көтеріліп, шөл даланың аптап ыстығы өз</w:t>
        <w:br/>
        <w:t>күшіне енген кезде Сауранбай жұртты тоқтатып, көшті</w:t>
        <w:br/>
        <w:t>доғарады. Ат-көлікті тынықтырып, адамдарды түгендей</w:t>
        <w:br/>
        <w:t>бастайды. Ауылы түгел. Жалғыз інісі Белғожадан басқасы</w:t>
        <w:br/>
        <w:t>осында екен. Белғожа екі ағасына арқаланып, ерке боп өскен</w:t>
        <w:br/>
        <w:t>көрінелі. Жүртка аса бағына бермейді. Өз бетінше ойнап кетіп</w:t>
        <w:br/>
        <w:t>қалатын әдеті болған. Жұртты түгел жинап:</w:t>
        <w:br/>
        <w:t>-- Ой, ағайын, Белғожа қайда? -- деп сұрайды Сауранбай.</w:t>
        <w:br/>
        <w:t>Ешкім жарытып жауап айта алмайды. Сәукеңнің ұнжырғасы</w:t>
        <w:br/>
        <w:t>түсіп, өңі бұзылып сала береді.</w:t>
        <w:br/>
        <w:t>Аптап күн жон аркадан шыжғырып әкетіп барады. Үп еткен</w:t>
        <w:br/>
        <w:t>жел жоқ. Ошарыла жиылған жұрт Сәукеннің қабағынан сескеніп</w:t>
        <w:br/>
        <w:t>еш басу айта алмайды. Сәукең ұсынған сусынды да алмай түнеріп</w:t>
        <w:br/>
        <w:t>отыр. Көз алдынан небір сойқан суреттер жүгіріп өтті. Қылыш</w:t>
        <w:br/>
        <w:t>асынған патшя жендеттері інісін ат бауырына алып сабап</w:t>
        <w:br/>
        <w:t>жүргеңдей, еңлі бірде айдалада адасыт? қалған баланың ботадай</w:t>
        <w:br/>
        <w:t>боздап жылаған дауысы құлағына шалынғандай жаны қысылады.</w:t>
        <w:br/>
        <w:t>іші алай-дүлей. Көш әуресімен есі шығып жүргенде әлі ақыл</w:t>
        <w:br/>
        <w:t>тоқтатпаған інісіне бас-көз болуға жарамаған ауылдастарына</w:t>
      </w:r>
    </w:p>
    <w:p>
      <w:r>
        <w:t>қалай өкпе артарын, не деп жазғырарын білмей булығулы. Түптеп</w:t>
        <w:br/>
        <w:t>келгенле кінә өзінде. Әркім қара басын ғана ойлайтын карбалас</w:t>
        <w:br/>
        <w:t>уақытта өзінің отбасын түгендеп алмай жалға шыққаны қай</w:t>
        <w:br/>
        <w:t>сасқаны? Мүмкін Белғожа ұйықтап қалып. бұлардың көшіп</w:t>
        <w:br/>
        <w:t>кеткенін таңертең ғана білді ме? Ескі жүртта адасқан каздай</w:t>
        <w:br/>
        <w:t>жалғыз қалса... "Асыққан -- сайтан ісі” леп отырушы еді әкесі</w:t>
        <w:br/>
        <w:t>Жайылған марқұм. Сол сөздің мағынасын еңді түсінгендей болды</w:t>
        <w:br/>
        <w:t>Сауранбай. Апыр-ау. көш қозғалмай тұрып ағайын-туғанын бір</w:t>
        <w:br/>
        <w:t>түгеңден алса қайтер еді? Содан уақыт ұттырмас еді ғой. Енді.</w:t>
        <w:br/>
        <w:t>міне, не өзін даттарын, не жұртқа өкпелерін білмей дел-сал.</w:t>
        <w:br/>
        <w:t>Бәрін алдын ала ойлас-тырып, сабырмен істегенде бүлай опык</w:t>
        <w:br/>
        <w:t>жемес еді ғой.</w:t>
        <w:br/>
        <w:t>Біраздан соң жұрт Сауранбайдың мүңын ұмыта бастайды.</w:t>
        <w:br/>
        <w:t>Кейбір женіл мінезділер жыбыршып тыныш отыра алмай,</w:t>
        <w:br/>
        <w:t>жыртыңдасып күлісіп, тарыға таласып лаурығыса бастайды.</w:t>
        <w:br/>
        <w:t>Онсыз да сіркесі су көтермей отырған Сауранбай бүрқ еткен</w:t>
        <w:br/>
        <w:t>ашуын ауыздықтай алмай қалады:</w:t>
        <w:br/>
        <w:t>-- Тарыға таласып тайраңдайтын заман ба бұл?" Белғожалан</w:t>
        <w:br/>
        <w:t>артық емессіңлер!-- деп орнынан ұшып түрып, аузы енді ғана</w:t>
        <w:br/>
        <w:t>ағытылған бір кап қуырылған тарыны құмға шашып тастайды.</w:t>
        <w:br/>
        <w:t>Бір жанның қарсы келіп, колынан қағуға дәті шыдамайды.</w:t>
        <w:br/>
        <w:t>12 Бірінші бөлім</w:t>
        <w:br/>
        <w:t>Біз біріксек қана нармыз, шашырасақ ешкі болғанымыз. Азғана</w:t>
        <w:br/>
        <w:t>Байшора “ақ“, “қызыл” боп бөлініп, араздаспай-ақ қойсақ.</w:t>
        <w:br/>
        <w:t>Алдымен ағайынның бас амандығын ойлайық. Бірлігімізді</w:t>
        <w:br/>
        <w:t>бүлліріп алмайық, Басымыз аман, бауырымыз бүтін болсақ, --</w:t>
        <w:br/>
        <w:t>ең бастысы сол емес пе... Заман бұлай құбылып тұрмас. Бір</w:t>
        <w:br/>
        <w:t>жағына шығар. Кімнің дос, кімнің қас екенін сол кезде ажырата</w:t>
        <w:br/>
        <w:t>жатармыз. Әзірге менің ойымша, бала-шағаны қызыл қырғыннан</w:t>
        <w:br/>
        <w:t>құтқарып қалу керек. Бүған не дейсің, ағайын?!-- дейді</w:t>
        <w:br/>
        <w:t>Сауранбай. Астындағы есік пен төрдей қарагер бесті ауыздығын</w:t>
        <w:br/>
        <w:t>шайнап, жер тарпып, алыс та ауыр жолдың күтіп тұрғанын</w:t>
        <w:br/>
        <w:t>сезгендей мазасыздана береді жануар. Сәукеннің ішкі жан</w:t>
        <w:br/>
        <w:t>дүниесін адамнан бетер тез түсіне қоятын қайран жануар қазір</w:t>
        <w:br/>
        <w:t>тіл бітсе сөйлеп қоя берер еді ғой. Ағайынның жанашыр сөзіне</w:t>
        <w:br/>
        <w:t>сенгісі келмей, ауыл ішінің күңкіл- сүңкіл қысыр әңгімесіне тез</w:t>
        <w:br/>
        <w:t>илана қалатын тез айнығыш, “жүрт айтса көндім” дейтін көнбіс</w:t>
        <w:br/>
        <w:t>топқа тоқтау айтар ма еді, кайтер еді... Бірак жануарға тіл бітпеді.</w:t>
        <w:br/>
        <w:t>Қарашекпенді Қабай ғана тамағын қырынып, жирен шолақ</w:t>
        <w:br/>
        <w:t>байталын тебініңкіреп, ортаға карай сұғына кіріп:</w:t>
        <w:br/>
        <w:t>-- Оу, ағайын, Сауранбай шөлге кашса да, көлге қашса да</w:t>
        <w:br/>
        <w:t>аллына салып айдап әкетер малы бар, оған жарасалы. Бес</w:t>
        <w:br/>
        <w:t>тайыншанды тышқақтатып бү кісінің соңынан еретіндей не</w:t>
        <w:br/>
        <w:t>сорым? Менің бес тайыншама “ақ“ пен “қызыл" қарап қап</w:t>
        <w:br/>
        <w:t>па? Әлде менің опырық ауыз шайпау қатыныма біреуінің көзі</w:t>
        <w:br/>
        <w:t>түсер дейсіңдер ме?-- дегенде бағанадан бері қабақтары түксиіп,</w:t>
        <w:br/>
        <w:t>қалпақтарын көздеріне баса киіп, шырай бермей тоңторыс</w:t>
        <w:br/>
        <w:t>тұрған жүрт ду күлді. Бұл дарақы күлкінің астарында Қабайдың</w:t>
        <w:br/>
        <w:t>қолтығына су бүркіген бақай есеп жатыр еді. Мұны Сәукен</w:t>
        <w:br/>
        <w:t>баспай таныды. Бұл күлкінің арғы жағында “тоқалдан туған</w:t>
        <w:br/>
        <w:t>мына жаман да елге ақыл үйреткісі келіпті” дейтін бәйбіше</w:t>
        <w:br/>
        <w:t>балаларының қырқадан әрі асырмас қыртымбай қызғанышы</w:t>
        <w:br/>
        <w:t>жатқанын, мына тобыр сол сөзді өзара үрлесіп, қомпайтып,</w:t>
        <w:br/>
        <w:t>эздері де соған ісініп тұрғандарын іші сезді. Бүрк етіп қайнаған</w:t>
        <w:br/>
        <w:t>ашуын әрең басып, қанталап шыға келген көзіндегі ыза ызғарын</w:t>
      </w:r>
    </w:p>
    <w:p>
      <w:r>
        <w:t>сәл жібіткісі келіп, өзін зорлап әрең жүзін жылытқан Сауранбай:</w:t>
        <w:br/>
        <w:t>- Уа, жұртым, Қабайдың уайымы бес тайыншасы мен</w:t>
        <w:br/>
        <w:t>&gt;пырық қара қатыны болса, менің уайымым соның соңынан</w:t>
        <w:br/>
        <w:t>ірген он ұлының ертеңі. Бүгін бес тайыншасынан айрылса,</w:t>
        <w:br/>
        <w:t>эртең ағайында бар болса он ғып корасына өздері-ақ айдап</w:t>
        <w:br/>
        <w:t>кіргізіп бермей ме? Құдай оның бетін ары қылсын. бірақ</w:t>
        <w:br/>
        <w:t>эпырық ауыз кара қатыны бүгін олай-бұлай боп кетсе, осы</w:t>
        <w:br/>
        <w:t>Қабай ертең “төсек жаңғыртам” деп сліне салмағын салмай</w:t>
        <w:br/>
        <w:t>ма? Ел екеніміз рас болса, бір жесірді көндіріп, ана он ұлдың</w:t>
        <w:br/>
        <w:t>көз жасы үшін үйіне өзіміз кіргізіп бермейміз бе?-- дегенде</w:t>
        <w:br/>
        <w:t>Ақиқат жолы Пп</w:t>
        <w:br/>
        <w:t>Ш.с ыы... лылы. қаға.” тыл. ыы. ың</w:t>
        <w:br/>
        <w:t>болған. Бірде мұрттары едіреңдеп ақтар, бірде мылтықтары</w:t>
        <w:br/>
        <w:t>шошаңдап қызылдар келеді. Малмен күнелткен ел ағын да,</w:t>
        <w:br/>
        <w:t>қызылын да керексініп отырмаған-ды. Қайта бұлар тыныш елді</w:t>
        <w:br/>
        <w:t>алатайдай бүлліре келді. Ағайынның арасына іріткі салып,</w:t>
        <w:br/>
        <w:t>бірін - “бай”, бірін -- “кедей” деп бөліп, бәрі тигендей шулата</w:t>
        <w:br/>
        <w:t>келді. Бірі ақ жағына, бірі қызыл жағына шығып, тату ағайын</w:t>
        <w:br/>
        <w:t>енді қақ жарылды. Кеше ғана бір дастарқан басында бір-біріне</w:t>
        <w:br/>
        <w:t>бас, жамбас ұсынып, аталас ағайын боп отырған ел аяқ астынан</w:t>
        <w:br/>
        <w:t>өзді-өзімен жағаласып, жаға жыртысып, қан төгісіп ата жау</w:t>
        <w:br/>
        <w:t>боп шыға келді. Осы дүрбелеңде мүлдем кұрып кеткен ауылдар</w:t>
        <w:br/>
        <w:t>да болды. 40 үйлі Саңырақ деген бір ата түгел қырылды. Мұндай</w:t>
        <w:br/>
        <w:t>қара бұлт өз ауылының үстіне дс қоюлана тұтасып келе</w:t>
        <w:br/>
        <w:t>жатқанын Сауранбай сезеді. Сезеді де бүл тажалдың тырнағынан</w:t>
        <w:br/>
        <w:t>елді аман алып қалудың айласын іздейді.</w:t>
        <w:br/>
        <w:t>Шешем марқұмнан талай рет естіген, бүгінде өз көзіммен</w:t>
        <w:br/>
        <w:t>көргендей көкірегімде сайрап тұрған сол оқиғаларды жүйелеп</w:t>
        <w:br/>
        <w:t>көрейін. Артық кетпесім аян, жеткізе алмай жатсам, амал жоқ.</w:t>
        <w:br/>
        <w:t>Ұлы Жібек жолының бойында жатқан Меркі өңірі мұндай</w:t>
        <w:br/>
        <w:t>аумалы-төкпелі кезеңді басынан талай өткізген. Түгін тартсаң,</w:t>
        <w:br/>
        <w:t>майы шығатын шұрайлы жерге кім қызықпады дейсің, кімнің</w:t>
        <w:br/>
        <w:t>иегі кышымады дейсің. Моңғолдар да, қытайлар да күшпен</w:t>
        <w:br/>
        <w:t>тартып алғысы келген. Осы шұрайлы шүйгін жер үшін талай ер</w:t>
        <w:br/>
        <w:t>жанын қиды. жауын жастана құлады. Әлді, сүйегі осыңда қалды.</w:t>
        <w:br/>
        <w:t>Бірақ ата жұртын ешкімге берген жок, Жау жағадан алған киын-</w:t>
        <w:br/>
        <w:t>қыстау кезеңде елді ажалдан арашалап қалатын екі сенімді корған</w:t>
        <w:br/>
        <w:t>бар еді. Сауранбай кәрі кұлақ қарттардан соны жиі еститін. Бірі -</w:t>
        <w:br/>
        <w:t>іргедегі биік тау. Құз-киялы, терең шатқалды тау ішіне бір еніп</w:t>
        <w:br/>
        <w:t>кетсең қаншалықты айлалы жау болса да ала алмайды. Таудың</w:t>
        <w:br/>
        <w:t>өз құпиясы, өз құдыреті бар. Тек жергілікті халық кана білетін</w:t>
        <w:br/>
        <w:t>Сатылы, Көтенүзбе, Қызылқия, Көккия деген асуларға бір жетсең</w:t>
        <w:br/>
        <w:t>болды. Бұл асулардан жол тауып, ешбір жау өте алмайды. Тәуекел</w:t>
        <w:br/>
        <w:t>етіп шыққан дұшпан болса. бекініп алған қарулы жігіттер</w:t>
        <w:br/>
        <w:t>қапысын тауып, жер жастандырып отырған. Ал екінші корған -</w:t>
        <w:br/>
        <w:t>көсіліп жатқан Мойынқұм. Сексеуілді қалың құмның ішіне еніп</w:t>
        <w:br/>
        <w:t>кетсе болды, жаудың із кесіп, іздеп табуы қиынға соғады. Құмның</w:t>
        <w:br/>
        <w:t>да өз күпиясы өзінде. Жергілікті халықтан бас-қаға беймәлім</w:t>
        <w:br/>
        <w:t>құмның да жасырын сырлары мол. Өз топырағынан жаратылған</w:t>
        <w:br/>
        <w:t>төл перзенттеріне Табиғат-ананың да өстіп қарасатын кездері</w:t>
        <w:br/>
        <w:t>болады. Осыны ойлаған Сауранбай тәуекелге бел буып. еті тірі</w:t>
        <w:br/>
        <w:t>азаматтардың басын косып, ойына алған байламын ортаға</w:t>
        <w:br/>
        <w:t>салады.</w:t>
      </w:r>
    </w:p>
    <w:p>
      <w:r>
        <w:t>“Құлан құдыққа құласа, құрбақа құлағында ойнайтын”</w:t>
        <w:br/>
        <w:t>кер кезең келді. “Түйені жел шайқаса, ешкіні көктен ізде” деген.</w:t>
        <w:br/>
        <w:t>Ақиқат жолы 9</w:t>
        <w:br/>
        <w:t>ойымша адам түп тамырынан ажырап қалса көктеп, көгере</w:t>
        <w:br/>
        <w:t>алмайды. Бұл -- табиғаттың заңы. Тамырсыз ағаштың жапырақ</w:t>
        <w:br/>
        <w:t>жайып, жайқалып тұруы мүмкін бе? Байқаймын, қазір кейбір</w:t>
        <w:br/>
        <w:t>жетілдік деген азаматтар ауылдасымен амандасуға, бір дастарқан</w:t>
        <w:br/>
        <w:t>басында отыруға да арлана бастапты. Оның соңы не болмақ?</w:t>
        <w:br/>
        <w:t>Қайда апармақ? Одан туған ұрпақ кандай болмақ? “Жетілген</w:t>
        <w:br/>
        <w:t>қыз төркінін танымас” деген жақсы ма? Елің білімсіз болып,</w:t>
        <w:br/>
        <w:t>сенің білімді болғаныңнан не пайда? Жұртың жүгап отырса,</w:t>
        <w:br/>
        <w:t>сенің жұмақта жүргеніңнен не пайда? Елінің ертеңін,</w:t>
        <w:br/>
        <w:t>ұрпағының қамын ер азамат ойламағанда кім ойласын?</w:t>
        <w:br/>
        <w:t>Енді әлгінде қойған сауалыңа көшейін.</w:t>
        <w:br/>
        <w:t>Мен Ұлы жүз -- Үйсін руынан боламын. Арғы аталарымыз -</w:t>
        <w:br/>
        <w:t>Бәйдібек он алтыншы ата боп келеді. Біз Бәйдібектің ішінде</w:t>
        <w:br/>
        <w:t>Дулатпыз. Дулаттан -- Ботбай. Ботбайдан -- Шағай. Шағайдан --</w:t>
        <w:br/>
        <w:t>алты ұл болған. Соның ішінде Қыдыр-Жәдік. Біз соның Жәдік</w:t>
        <w:br/>
        <w:t>руынан. Ботбайлар ертеде Іле бойын жайлаған екен. Дулат</w:t>
        <w:br/>
        <w:t>бабамызда төрт бала болған: Сиқым, Жаныс, Ботбай, Шымыр.</w:t>
        <w:br/>
        <w:t>Ботбай мен Шымыр егіз туған. Егіз екі ұл қайсымыз үлкенбіз</w:t>
        <w:br/>
        <w:t>деп әзілдесетін көрінеді. Сонда Ботбай бірінші боп туғанын</w:t>
        <w:br/>
        <w:t>көлденең тартып, “Мен үлкенмін” десе, Шымыр атамыз: “Мен</w:t>
        <w:br/>
        <w:t>анамның құрсағында да төр жағында отырғанмын. Есік жақта</w:t>
        <w:br/>
        <w:t>болған соң сен бірінші шықтың. Қайда болсам да, төр менікі</w:t>
        <w:br/>
        <w:t>болуы керек” дейді екен. Бүл қазақтардың ежеллен келе жаткан</w:t>
        <w:br/>
        <w:t>жарасымды ізгі қалжындары. Дулат бабамыз би болған соң</w:t>
        <w:br/>
        <w:t>төрт баласына Жетісу өнірін бөліп берген. Қазір сол әңірде</w:t>
        <w:br/>
        <w:t>Дулаттың тәрт баласы -- Сикым, Жаныс, Ботбай. Шымырдан</w:t>
        <w:br/>
        <w:t>тараған ұрпақ өмір сүріп жатыр.</w:t>
        <w:br/>
        <w:t>Біздің аталар ежелден Меркі жерін қоныстаныпты.</w:t>
        <w:br/>
        <w:t>Шағайдың ішінде Жәлік делік, Жәдіктін ішінде біз Байшора</w:t>
        <w:br/>
        <w:t>боламыз. Байшоранын арғы аталары да ірі ленелі, батыр тұлғалы</w:t>
        <w:br/>
        <w:t>болған екен. Анасы Жалайыр тұқымынан, батыр ауылының</w:t>
        <w:br/>
        <w:t>қызы. Байшораның өзі тоғыз ағайынды болған. Байшорадан</w:t>
        <w:br/>
        <w:t>тараған тұқым өсіп-өнген. Байшорадан -- Куатбек. Куапбектен с</w:t>
        <w:br/>
        <w:t>Жайылған туады. Куатбек атамыз батыр болған кісі дейді.</w:t>
        <w:br/>
        <w:t>Жайылғаннан -- Сауранбай.</w:t>
        <w:br/>
        <w:t>Сауранбай алты ағайынды болған. Жайылғанның бәйбі-</w:t>
        <w:br/>
        <w:t>шесінен -- үш үл, тоқалынан үш ұл. Сол кіші әйелінен:</w:t>
        <w:br/>
        <w:t>Манапбай, Сауранбай, Белғожа деген үш үл туыпты. Бәйбіше-</w:t>
        <w:br/>
        <w:t>ден -- Алаш, Айқара, Шойқкара. Абай атамыз айтқандай, біз де</w:t>
        <w:br/>
        <w:t>“Атадан -- алтау, анадан -- үшеуміз”. Жалғыздық көрер жеріміз</w:t>
        <w:br/>
        <w:t>жоқ, Бірақ атасы бір болса да, анасы бөлек болған соң, “бәйбіше</w:t>
        <w:br/>
        <w:t>баласы”, “тоқал баласы” деп аз ғана ауыл өз ішінен бөлініп,</w:t>
        <w:br/>
        <w:t>бір-бірін көре алмай, қызғаныш деген қызыл итке жем болып,</w:t>
        <w:br/>
        <w:t>20 Бірінші бөлім</w:t>
      </w:r>
    </w:p>
    <w:p>
      <w:r>
        <w:t>дауаламайды екен. Сауранбай ашулануды білмейтін ұстамды</w:t>
        <w:br/>
        <w:t>болған деседі. Дегенмен бір рет өте қатты ашуланыпты. Ол</w:t>
        <w:br/>
        <w:t>оқиға ел аузына аңыз боп тарап кетіпті.</w:t>
        <w:br/>
        <w:t>Аспараның аузында Шалдыбар деген базар бар. Ол уақытта</w:t>
        <w:br/>
        <w:t>Шалдыбар базарын өзбектер басқаратын. Базардың иесі 40-45</w:t>
        <w:br/>
        <w:t>жасқа келген өзбек кісі екен. Беліне түскен бурыл сақалы бар.</w:t>
        <w:br/>
        <w:t>Базардың ортасында шатырын тігіп, биікте отырады екен. Сол</w:t>
        <w:br/>
        <w:t>базарда тосыннан шыққан шатақтар бола қалса: біреудің малы,</w:t>
        <w:br/>
        <w:t>екіншінің заты ұрланса немесе саудадан дау туса, осының бәріне</w:t>
        <w:br/>
        <w:t>әлгі өзбек төрелік айтып, билік жүргізеді. Соның шешіміне ел</w:t>
        <w:br/>
        <w:t>түгел бағынады. Оның айтқаны -- заң. Осыған әбден еті үйреніп</w:t>
        <w:br/>
        <w:t>алған өзбек ара-түра өз жағына бұрып, қазактардың дауына</w:t>
        <w:br/>
        <w:t>әділетсіз төрелік жасайтын да кезі болады. Бір жолы Сауранбай</w:t>
        <w:br/>
        <w:t>жігіттерімен осы базарға келіп, малдарын сатып жүргенде аяқ</w:t>
        <w:br/>
        <w:t>астынан бір дау туады. Сатып алушы жақ келіскен бағасынан</w:t>
        <w:br/>
        <w:t>айнып, тым арзанға алғысы келеді. Сәукеннің жігіттері: “Әуелде</w:t>
        <w:br/>
        <w:t>осы бағанды айтсаң, жер арқасы қияннан мал айдап келмес</w:t>
        <w:br/>
        <w:t>едік. Сен бізді неге ақымақ көресің?”-- деп тепсінеді. Дау соңы</w:t>
        <w:br/>
        <w:t>жанжалға ұласатын болған соң, төрелік сұрап базардың</w:t>
        <w:br/>
        <w:t>бастығына -- әлгі билік айтушы өзбекке барады бәрі. Базар</w:t>
        <w:br/>
        <w:t>бастығы қазақтарға барлап бір карап алады да: “Сауда -- сакал</w:t>
        <w:br/>
        <w:t>сипағанша",- деген. Кешегі бағамен бүгінгі баға бірдей емес.</w:t>
        <w:br/>
        <w:t>Бағаны алушы емес, базар белгілейді”,-- дейді. Сәукең жақ:</w:t>
        <w:br/>
        <w:t>“Уәде -- Құдай сөзі. Біз уағдаласқан соң әкеліп отырмыз.</w:t>
        <w:br/>
        <w:t>Әйтпесе малды да, жаңды да азаптап мұнда сандалып неміз</w:t>
        <w:br/>
        <w:t>бар?!”-- деп Сәукеннің жігіттері де кайтпай тұрып алалы. Базар</w:t>
        <w:br/>
        <w:t>бастығынан да әділетсіз сөз естіген сон жігіттердің зығырданы</w:t>
        <w:br/>
        <w:t>қайнап, камшы сілтеуге, қан төгісуге дайын екендерін білдіріп,</w:t>
        <w:br/>
        <w:t>сұрланып, сұстанып түр еді. Бұл жерде қазір жанжал басталып</w:t>
        <w:br/>
        <w:t>кетсе, біреу-міреу мерт болса, оның аяғы бітпес дауға айналарын</w:t>
        <w:br/>
        <w:t>сезген Сауранбай оқыс ойға бекініп, айғырын тебініп, шатырға</w:t>
        <w:br/>
        <w:t>қарай бет алады. Түнеріп тұрған топ жарылып жол береді.</w:t>
        <w:br/>
        <w:t>Сауранбай бір ауыз сөзге де келместен екпіңдете барып, базар</w:t>
        <w:br/>
        <w:t>бастығы -- өзбектің сала кұлаш бурыл сақалына жармаса кетеді.</w:t>
        <w:br/>
        <w:t>Көз ілеспес шапшаңдықпен әлгі бай өзбекті тағынан көтеріп</w:t>
        <w:br/>
        <w:t>жұлып алады. Сол бойы бір ауыз сөзге де келместен әлгі “би”</w:t>
        <w:br/>
        <w:t>өзбекті сақалынан үстап, тік көтерген Сауранбай базарды бір</w:t>
        <w:br/>
        <w:t>айналып шығады. Базар толы жүрт сілтідей тынып, демдерін</w:t>
        <w:br/>
        <w:t>ішіне тартып, өмірі көрмеген мүндай ғажап іске таңырқасып.</w:t>
        <w:br/>
        <w:t>тым-тырыс тұрып қалады. Базар бастығы -- сақалды өзбек те</w:t>
        <w:br/>
        <w:t>бір дыбыс шығармайды. Сауранбай базар бастығын орнына</w:t>
        <w:br/>
        <w:t>әкеліп, тастай салады. Анау біразға дейін есін жинай алмай</w:t>
        <w:br/>
        <w:t>отырып қалады. Ел енлі ғана күбірлесе бастайды. Өзбектер</w:t>
        <w:br/>
        <w:t>АқиқЯт жолы 21</w:t>
        <w:br/>
        <w:t>жағы бізді масқаралады, қазақтардың мұнысын кешірмейміз</w:t>
        <w:br/>
        <w:t>десіп, тағы да жанжал шығарғысы келеді. Сол кезде базар</w:t>
        <w:br/>
        <w:t>бастығы -- сақалды өзбек орнынан тұрып: “Мен дұрыс шешім</w:t>
        <w:br/>
        <w:t>жасамаппын. Қазақтардыкі жөн екен. Айыбына атан түйе</w:t>
        <w:br/>
        <w:t>бересің”,-- деп бағанағы уағдасынан тайқып кеткен өзбекке</w:t>
        <w:br/>
        <w:t>осындай үкім айтып, айып төлетеді. Осы оқиғадан кейін</w:t>
        <w:br/>
        <w:t>Шалдыбар базарында жөнсіз іс, әділетсіз төрелік белен алса,</w:t>
        <w:br/>
        <w:t>“Айғыр мінген Байшоралар келген жоқ па екен?” дейтін</w:t>
        <w:br/>
        <w:t>болыпты жүрт. Осы бір ауыз сөз бәрін де тәубесіне түсіре қояды</w:t>
        <w:br/>
        <w:t>екен.</w:t>
      </w:r>
    </w:p>
    <w:p>
      <w:r>
        <w:t>Бұл әңгімені мен қариялардың аузынан естіп едім. Сәукең</w:t>
        <w:br/>
        <w:t>старшын боп жүрген кезінде талай дауға төрелік айтқан көрінеді.</w:t>
        <w:br/>
        <w:t>Ол кісі дауласқан екі жаққа да бірдей карайды екен. “Сенікі</w:t>
        <w:br/>
        <w:t>дұрыс, сенікі бұрыс” демейді, екі жақты да асықпай тыңдап</w:t>
        <w:br/>
        <w:t>алады. Сонан соң кесімді билігін айтады. Сауранбайдың</w:t>
        <w:br/>
        <w:t>билігінен кейін дау сап тиылады. Екі жақ та одан әрі дау</w:t>
        <w:br/>
        <w:t>қумайды. Бітімге келеді. Әділ төрелікке екі жақ та амалсыз</w:t>
        <w:br/>
        <w:t>тоқтайды. Осыған үйренген ел үлкен дау-шар туғанда төрелігін</w:t>
        <w:br/>
        <w:t>Сауранбайдан сұрайтын болыпты.</w:t>
        <w:br/>
        <w:t>САУРАМБАЙДЫҢ СӘУЕГЕЙЛІГІ</w:t>
        <w:br/>
        <w:t>Талаптан Ахметжан: Базардағы дүйім жұртты таң қалдырып.</w:t>
        <w:br/>
        <w:t>қазы өзбекті сақалынан алып. тік көтеріп әкетіп. базарды бір</w:t>
        <w:br/>
        <w:t>айналып шығуы Сәукеңнің жүректілігін де білектілігін де.</w:t>
        <w:br/>
        <w:t>намысқойлығын да білдіретін бір оқиға екен. Бұдан өзге өз</w:t>
        <w:br/>
        <w:t>көзіңізбен көрген. қатты таңырқаған немесе содан өмірлік сабақ</w:t>
        <w:br/>
        <w:t>алған оқиға есінізде қалған жоқ Па?</w:t>
        <w:br/>
        <w:t>Ермек Сауранбаев: Ел ішіңдегі дүрбелен басылып, Кеңес</w:t>
        <w:br/>
        <w:t>үкіметі орнап, атыс-шабыс тоқтаған кезде Сауранбай жұртын</w:t>
        <w:br/>
        <w:t>ертіп, Қырғыз жерінен өз еліне көшіп келеді.</w:t>
        <w:br/>
        <w:t>Жетітәбе деген жер бар біздің елде. Ол жер ешуақытта батпақ</w:t>
        <w:br/>
        <w:t>болмайлы. Қанша жауын-шашын болса ла астына сіңіріп</w:t>
        <w:br/>
        <w:t>әкетелі. Міне. осында келіп көшті шөгереді. Ауыллын жобасы</w:t>
        <w:br/>
        <w:t>сызылып, “Мына жерге Сауранбай, одан кейін Белгожа, ана</w:t>
        <w:br/>
        <w:t>жерге Дәрмен. әнеу жерге Дәркембаи үй салады” деп озара</w:t>
        <w:br/>
        <w:t>бөлісіп. үй салуға кірісіп кетеді.</w:t>
        <w:br/>
        <w:t>Жетітөбе -- көктемле ерте көктейтін жер. Қара топырақты.</w:t>
        <w:br/>
        <w:t>Бірақ казір ойлаймын. ол жерге кара топырак қайдан келді</w:t>
        <w:br/>
        <w:t>деп. Осы төбе көмбелерлің бірі емес пе скен деген ой келелі</w:t>
        <w:br/>
        <w:t>кейде. Кейін бір ертіп барармын сені, өз көзінмен көрерсін.</w:t>
        <w:br/>
        <w:t>Ақиқат жолы 23</w:t>
        <w:br/>
        <w:t>алатын арынды Тау өзені сел боп күйған нөсерден кейін</w:t>
        <w:br/>
        <w:t>ауыздықпен алысқан асау сәйгүліктей ширығып, езуінен ақ</w:t>
        <w:br/>
        <w:t>көбігі шашырап, екі жақ ернеуін кезек-кезек тарпып, дәу-дәу</w:t>
        <w:br/>
        <w:t>қой тастарды асықша үйіріп, бір-біріне тарс-тұрс ұрып,</w:t>
        <w:br/>
        <w:t>жынданған бурадай буырқанып, жолындағысын жапырып,</w:t>
        <w:br/>
        <w:t>табанына салып езіп, өктемдіктің, күштіліктің, тарпандықтың</w:t>
        <w:br/>
        <w:t>райын танытып, жалын күжірейтіп, жалпақ дүниеге үстемдігін</w:t>
        <w:br/>
        <w:t>жүргізгісі келетінін сездіріп коятын, Тау өзені акын мінезді.</w:t>
        <w:br/>
        <w:t>Бұрқ-сарқ қайнап, арыны тез басылады. Нәсерден кейін екі- |</w:t>
        <w:br/>
        <w:t>ҮШ КҮН өткен соң сұлу келіншектей сылқ-сылқ күліп, сылаңдай</w:t>
        <w:br/>
        <w:t>ағар еді. ғар еді. Ондай сәттерде бұл өзеннің ерке назына е. сәттерде бұл өзеннің ерке назына елітіп, сұлу</w:t>
        <w:br/>
        <w:t>сымбатына тоймай капайсын. |</w:t>
        <w:br/>
        <w:t>Ол кезде біздің ауылда құс дегеніңіз жыртылып айрылады.</w:t>
        <w:br/>
        <w:t>Есіктін алдында қырғауыл мен бөдене еркін жайылып жүреді.</w:t>
        <w:br/>
        <w:t>Айнала көкмайса.</w:t>
        <w:br/>
        <w:t>Менің 5 жастағы кезім. Әлі есімнен кетнейді. Есіктің</w:t>
        <w:br/>
        <w:t>алдындағы ағаштын көлеңкесінде отыр едік. бір кезде ауланын</w:t>
        <w:br/>
        <w:t>қақ ортасындағы тақыр жерден екі жылан пайда бола кетті.</w:t>
        <w:br/>
        <w:t>Қалай келді, жорғалап келді ме, жоқ болмаса ғайыптан пайда</w:t>
        <w:br/>
        <w:t>болды ма, ол арасы маған беймәлім. Әкем қолындағы кесесін</w:t>
      </w:r>
    </w:p>
    <w:p>
      <w:r>
        <w:t>дастарқанға коя салды да, жүзін солай карай бұрды. Шешем</w:t>
        <w:br/>
        <w:t>қымыз сапырып отыр “еді, ол кісі де ожауын тастай бере екі</w:t>
        <w:br/>
        <w:t>жыланға қадала карап қалыпты. Мен бұрын мұндайды</w:t>
        <w:br/>
        <w:t>көрмегендіктен бе, бала көңіліме үрей ұялап, апамның ығына</w:t>
        <w:br/>
        <w:t>қарай тығылыңқырап. мына кереметке таңдана қараймын.</w:t>
        <w:br/>
        <w:t>Екі жылан бастарын какшаңдатып. тілдерін сумаңдатып.</w:t>
        <w:br/>
        <w:t>арбасып біраз тұрды да. сосын шайқаса кетті. Бір-бірін сақ</w:t>
        <w:br/>
        <w:t>еткізіп баспен ұрады. Біресе құлайды, біресе тұрады. Қайта</w:t>
        <w:br/>
        <w:t>арбасады. Кейде ирелеңдеп келіп бір-бірін орап әкетеді де.</w:t>
        <w:br/>
        <w:t>қысып, мыжғылап тастағысы келелі. Екеуінің де күштері</w:t>
        <w:br/>
        <w:t>шамалас. Бір-біріне алдырмайды. Өстіл бір сағаттай айқасты.</w:t>
        <w:br/>
        <w:t>Біз де демімізді ішімізге тартып, көз алмай қарап отырмыз. Бір</w:t>
        <w:br/>
        <w:t>кезде екеуі де екі жаққа сылк етіп құлады. Мына кереметті</w:t>
        <w:br/>
        <w:t>қараңыз: екі жылан да содан соң бір-біріне беттеген жок.</w:t>
        <w:br/>
        <w:t>Ақырын жылыстап алыстай берді ле, көзден таса болды.</w:t>
        <w:br/>
        <w:t>Ел айталы: бүл Сәукеннің көзіне көрінген ерекше қүбылыс.</w:t>
        <w:br/>
        <w:t>кездейсоктық смес. Басқа ешкімнің де ауласына бармай. екі</w:t>
        <w:br/>
        <w:t>жылан неге түп-тура Сәукеннің көз алдында шайқасады? Мүнда</w:t>
        <w:br/>
        <w:t>бір сыр бар...</w:t>
        <w:br/>
        <w:t>Саукен айтты: бүл тегін емес. екі жыланның бізлің көз</w:t>
        <w:br/>
        <w:t>алдымызда айқасуында үлкен мән жатыр. Жақында екі патша</w:t>
        <w:br/>
        <w:t>соғысады. Бүл соғыс үзакка созылалы. Бір-бірін жеңе алмайды.</w:t>
        <w:br/>
        <w:t>Халык көп қырылатын алапат болады. Бұл соғыска лүнисжүзінің</w:t>
        <w:br/>
        <w:t>2 Бірінші бөлім</w:t>
        <w:br/>
        <w:t>Сол жерде колхоз ұйымдастырылады. Жұрттың бәрі малын</w:t>
        <w:br/>
        <w:t>ортаға қосады. Ортаға қосылған малдың 70-80 пайызы</w:t>
        <w:br/>
        <w:t>Сауранбайлың жеке өз малы екен. Қорасына мал біткен, басына</w:t>
        <w:br/>
        <w:t>бақ дарыған адам еді Сәукең. Әкейдің абыройы маған осы күнге</w:t>
        <w:br/>
        <w:t>шейін азық. Жақсы ісі жаныма азық, Рухымның жасымауына,</w:t>
        <w:br/>
        <w:t>еңсемнің биік болуына сүйеу. Ел алдында бетім жарық.</w:t>
        <w:br/>
        <w:t>Ешуақытта ауыр сөйлемеген, асылық айтпаған жан екен.</w:t>
        <w:br/>
        <w:t>Ауылды алыс, жақын деп бөлмеген, елдің бірлігін сактауға</w:t>
        <w:br/>
        <w:t>ұмтылған. Колхоздастыру кезінде жұрт Сәукенді колхоздың</w:t>
        <w:br/>
        <w:t>председателі етіп сайламақ болады. Сонда Сәукен: “Жоқ, мен</w:t>
        <w:br/>
        <w:t>енді таза дін жолына бет бұрдым. Өмірдің көбі өтіп, азы қалды.</w:t>
        <w:br/>
        <w:t>Балаларым бар. Құдайдың осы бергеніне де тәуба. Жаңа заман</w:t>
        <w:br/>
        <w:t>халыққа не сый тартары маған беймәлім. Болжаусыз, түсініксіз</w:t>
        <w:br/>
        <w:t>дүниеге көзді жүмып күмп ете түсетін жастан өтіп кеттік. Еңді</w:t>
        <w:br/>
        <w:t>бізге алды-артымызға қарамасақ болмайды. Қалған ғұмырымды</w:t>
        <w:br/>
        <w:t>Аллаға құлшылық етуге бағыштасам деген ой бар”,- деп, ак</w:t>
        <w:br/>
        <w:t>сәлдесін басына тартып, қолына тәспиғын алып, бойын да,</w:t>
        <w:br/>
        <w:t>ойын да таза үстап, бес уақыт намазын қаза қылмай, дін жолына</w:t>
        <w:br/>
        <w:t>түпкілікті бет бұрады. 4</w:t>
        <w:br/>
        <w:t>Колхоз күру. елдің малын ортаға жинау оңайға соккан жоқ:</w:t>
        <w:br/>
        <w:t>“сенікі, менікі деген жоқ, бәрі ортақ, бәрі де үкіметтікі” дегенді</w:t>
        <w:br/>
        <w:t>білмейтін, түсінбейтін, түсінгісі де келмейтін жұртқа ақылмен</w:t>
        <w:br/>
        <w:t>де, күшпен де соны түсіндіруге тура келген кез ғой ол бір. Оны</w:t>
        <w:br/>
        <w:t>бүге-шігесіне дейін айта алмаспын. Өйткені көзбен көргеміз</w:t>
        <w:br/>
        <w:t>жоқ, Құлақпен естігеннің қаншасы шындық, қаншасы әсірелеу</w:t>
        <w:br/>
        <w:t>екенін айыру қиын. Жұрт аузынан естіген, кітаптан оқыған</w:t>
        <w:br/>
        <w:t>жайларға өзің де қанықсын ғой. Оланша мен Сәукене қатысты</w:t>
        <w:br/>
        <w:t>әңгімеге ойысайын.</w:t>
        <w:br/>
        <w:t>Сәукеннің 62 жасты алқымдаған кезі екен. Бүл 1939--40-</w:t>
        <w:br/>
        <w:t>жылдардың шамасы болса керек.</w:t>
      </w:r>
    </w:p>
    <w:p>
      <w:r>
        <w:t>Біздің ауыл Алатаудың етегінде жатыр. Алматынын табиғатына</w:t>
        <w:br/>
        <w:t>ұқсас. Жері құйқалы, қара топырақты. Басынан қысы-жазы</w:t>
        <w:br/>
        <w:t>кар кетпейтін ақ бас Алатаудың етегі жанға ла, малға да жайлы:</w:t>
        <w:br/>
        <w:t>жылдың кай мезгілінде болса да ажар-көркінен айрылмайды.</w:t>
        <w:br/>
        <w:t>Алатаудың сай-саласы сарқыраған бүлак. Қойнау-койнауынын</w:t>
        <w:br/>
        <w:t>бәрі желкілдеген құрақ. Алатау жақтан үздіге самал сыбырлайды.</w:t>
        <w:br/>
        <w:t>Небір гүлдердің хош иісі аңқиды. Алатаудың басын бүлт</w:t>
        <w:br/>
        <w:t>бүркенін. дамыл-дамыл жанбыр құйып кетеді. Жанбырдан</w:t>
        <w:br/>
        <w:t>кейінгі Меркі жерінің сұлулығын тілмен жеткізу, оны суреттеу</w:t>
        <w:br/>
        <w:t>қиын. Қайындары шырын толған кеуделері тырс-тырс стіп.</w:t>
        <w:br/>
        <w:t>жас арудай бұраңдайды-ай. Жауыннан кейінгі Меркі өзенінің</w:t>
        <w:br/>
        <w:t>тасығанын көрсеніз. Басын Алатаудың ақ бас шыңдарынан</w:t>
        <w:br/>
        <w:t>Ақиқат жолы 31</w:t>
        <w:br/>
        <w:t>цкепекккнкккккккккккккккккккнкнланкнккккнкнкккккккакнныкалкананыле-кллыннккклликккккккккккалыкты жам</w:t>
        <w:br/>
        <w:t>тағдырдың ісі шығар. Баланың обалына, көз-жасына қалмайық.</w:t>
        <w:br/>
        <w:t>Аламды қорлағанның ақыреті қиын болады”,-- деп екеуіне</w:t>
        <w:br/>
        <w:t>батасын беріп, косады.</w:t>
        <w:br/>
        <w:t>Сонымен бағанағы “қызық” дегеніме келейін. Үкіш Пен</w:t>
        <w:br/>
        <w:t>менің шешем бір күнде босаныпты. Менің атымды Ермек,</w:t>
        <w:br/>
        <w:t>Ойшының баласының атын Әбутәліп қойыпты. “Келіні мен</w:t>
        <w:br/>
        <w:t>енесі жарысып жатыр” деген сөз жақсы емес қой. Содан мені</w:t>
        <w:br/>
        <w:t>шешем жасырып емізеді екен. Әбутәліп екі-үш айдан кейін</w:t>
        <w:br/>
        <w:t>шетінеп кетіпті. Сырт ел мені “Ойшының баласы” деп жүрді.</w:t>
        <w:br/>
        <w:t>Жеңгейді анам сияқты көрдім.</w:t>
        <w:br/>
        <w:t>Қызығы сол, екі-үш жылдан соң жеңгем мең шешем тағы</w:t>
        <w:br/>
        <w:t>да қатар босанады. Екеуі де қыз босаныпты. Әке-шешем тіпті</w:t>
        <w:br/>
        <w:t>ұялса керек, қарындасым Сайлауды “Ойшының баласы” деп</w:t>
        <w:br/>
        <w:t>соның атына жаздырып жібереді. (Інісі Белқожада үл болмаған</w:t>
        <w:br/>
        <w:t>соң Ойшыны сол кісіге беріп, Белкожаның атына жаздырыпты.</w:t>
        <w:br/>
        <w:t>Ойшы “Белқожаев” боп жазылатын). Сайлауды да</w:t>
        <w:br/>
        <w:t>“Белкожаева"“ деп жаздырады. Екі нәрестенің де атын ұқсас -</w:t>
        <w:br/>
        <w:t>Сайлау, Сыйлау деп қойған екен. Жазмыштың ісіне не шара,</w:t>
        <w:br/>
        <w:t>Сыйлау қарындасымыз да екі-үш айдан соң шетінеп кетеді де,</w:t>
        <w:br/>
        <w:t>Сайлауды жеңгеміз емізіп өсіреді. (Сайлау менен үш жас кіші.</w:t>
        <w:br/>
        <w:t>Жоғары білімді. Өзі бөлек бір ауыл боп кетті).</w:t>
        <w:br/>
        <w:t>1939-жылы Ойшыдан Еспер деген ұл туды. Менен бес жас</w:t>
        <w:br/>
        <w:t>кіші. Қазір ол да немере сүйіп отыр. Ойшы соғысқа кетерде</w:t>
        <w:br/>
        <w:t>жеңгеміздің аяғы ауыр болатын. Ағамыз кеткен сон үш-төрт</w:t>
        <w:br/>
        <w:t>айдан кейін дүниеге үл бала келді. Шешеміз “Әкесі аман келсін”</w:t>
        <w:br/>
        <w:t>деп, атын Аман қойды. Ол да үйлі-баранды. Немере сүйіп отыр.</w:t>
        <w:br/>
        <w:t>Осы Сайлау, Еспер, Амандарға мен әке орнында болдым. Менің</w:t>
        <w:br/>
        <w:t>аркамда олар жетімдіктің не екенін сезген жоқ. Өзім таяқ жедім,</w:t>
        <w:br/>
        <w:t>бірақ оларға ешкімді тигізбедім. Істеймін деген қызметін істеді.</w:t>
        <w:br/>
        <w:t>Не ішемін, не киемін дегізбедік. Өзімнің басыма қиын-қыстау</w:t>
        <w:br/>
        <w:t>іс түскенде де Аңалардан: “Маған жасағандарын да жетелі, мына</w:t>
        <w:br/>
        <w:t>інішектеріме тиіспеңдер” ,-- деп араша сұрап отырдым. Інілерім</w:t>
        <w:br/>
        <w:t>жақсы азамат боп өсті. Екеуі де өз ортасында сыйлы.</w:t>
        <w:br/>
        <w:t>Жұмыстарына мығым. Қолдарынан іс келеді. Өмірде мынадай</w:t>
        <w:br/>
        <w:t>зандылық бар. Үлкенсің бе, соңыннан ерген іні-қарындастарыңа</w:t>
        <w:br/>
        <w:t>қамқор бол. Жағдайын ойла. Соларлың тілеуін тіле. Олар сенің</w:t>
        <w:br/>
        <w:t>тілеуіңді Тілей ме, жоқ па, ол өз жеке бастарының ісі. Оты</w:t>
        <w:br/>
        <w:t>бөлек. ошағы басқа болған соң өз отбасының жағдайын көбірек</w:t>
        <w:br/>
        <w:t>ойласа, ол да -- табиғат заңы. Сыртта не айтарын кім білсін,</w:t>
        <w:br/>
        <w:t>ал тура жүзбе-жүз келгенде ешқайсысы сөз қайтарған яки мені</w:t>
        <w:br/>
        <w:t>салғырт тыңдаған емес. Ол да болса білерліктерінің барлығы.</w:t>
      </w:r>
    </w:p>
    <w:p>
      <w:r>
        <w:t>Көңілімді қалдырған жоқ ешқайсысы. Оған да рахмет. Менің</w:t>
        <w:br/>
        <w:t>әке-шешемнен үйренгенім -- “Атаңа не көрсетсең, алдыңнан</w:t>
        <w:br/>
        <w:t>АҚҚИҚЯТ жолы 35</w:t>
        <w:br/>
        <w:t>Сы -------......-2.2.</w:t>
        <w:br/>
        <w:t>Меркіге тартып кеттім. Ойым интернатқа орналасу. Бірақ бізді</w:t>
        <w:br/>
        <w:t>мектеп-интернатқа алғылары жоқ. “Мүнда кілең жетімдер</w:t>
        <w:br/>
        <w:t>оқиды, сен шала жетімсің, шешең бар”,-- дейді. Осы сөз</w:t>
        <w:br/>
        <w:t>тосқауыл болды. Жалындық та, жалбарындық та. Бірақ</w:t>
        <w:br/>
        <w:t>онымыздан ештеңе шықпады. Меркі дүкендерінен бір-екі кітап</w:t>
        <w:br/>
        <w:t>сатып алдық та, салымыз суға кетіп ауылымызға қайттық,</w:t>
        <w:br/>
        <w:t>Сол жылы, бесіншіден алтыншы сыныпқа көшкен кезде</w:t>
        <w:br/>
        <w:t>үлкен бір оқиға болды.</w:t>
        <w:br/>
        <w:t>Менімен тетелес әпкем тұрмысқа шыққан. Күйеуі Шөксев</w:t>
        <w:br/>
        <w:t>Қалдыбай деген кісі, “Прогресс” деген колхоздың бастығы еді.</w:t>
        <w:br/>
        <w:t>Солар шақыртып жатыр деген хабар жеті де, біреудің арбасына</w:t>
        <w:br/>
        <w:t>мініп Меркіге бардым. Одан ары тағы біреулерге мінгесіп-</w:t>
        <w:br/>
        <w:t>ұшқасып “Прогресске” жеттім. Апа-жездем мені қуана қарсы</w:t>
        <w:br/>
        <w:t>алды. Бес-алты күн күгті. Жылы-жұмсағын аузыма тосты.</w:t>
        <w:br/>
        <w:t>Кетерімде жездем:</w:t>
        <w:br/>
        <w:t>-- Ал, Ермекжан, сені Сәукеңнің орнына әдейілеп есік</w:t>
        <w:br/>
        <w:t>көрсетейік, қонақ қылайық деп шақырттық, Үй -- осы. Енді</w:t>
        <w:br/>
        <w:t>жатырқамай келіп тұр. “Қуыс үйден құр шықпа” деген. Не</w:t>
        <w:br/>
        <w:t>қалайсың? Қалауыңды айт,- деді бұйымтайымды сұрап. Менің</w:t>
        <w:br/>
        <w:t>көзіме төрде ілулі тұрған мылтық оттай басылған. Аң аулауға</w:t>
        <w:br/>
        <w:t>таптырмайтын құрал. Соны сұрадым.</w:t>
        <w:br/>
        <w:t>-- Сөзіңнің садағасы, Ермекжан. Қалауың осы болса ал,-</w:t>
        <w:br/>
        <w:t>деп жездем ілулі тұрған мылтықты алып, колыма үстатты. Мен</w:t>
        <w:br/>
        <w:t>төбем көкке жеткеңдей қуандым. Бірақ сездірмеуге тырыстым.</w:t>
        <w:br/>
        <w:t>Әпкем бетімнен сүйіп, сәлем-сауқат салынған дорбасын</w:t>
        <w:br/>
        <w:t>көтеріп, менімен аулаға ере шықты.</w:t>
        <w:br/>
        <w:t>Аулада ерттеулі Қаракер ат тұр еді. Жездем аттың тізгінін</w:t>
        <w:br/>
        <w:t>шешіп, жетелеп қасыма келді.</w:t>
        <w:br/>
        <w:t>-- Ермекжан, мына атты мініп кет. Саған тартқан сыйымыз</w:t>
        <w:br/>
        <w:t>осы,-- деді күлімсіреп. Қаракер міністен әбден шаршаған.</w:t>
        <w:br/>
        <w:t>қалжыраған ат екен. Маған аса ұнаған жоқ. Дегенмен шын</w:t>
        <w:br/>
        <w:t>көңілдерімен ұсынып тұрған соң, алмаймын деу ерсі, рахметімді</w:t>
        <w:br/>
        <w:t>айтып атқа міндім. Прогрестен Меркідегі базарға бардым.</w:t>
        <w:br/>
        <w:t>Меркіден шыға бере осындағы базарға келген бес-алты аттылы</w:t>
        <w:br/>
        <w:t>кісіге жолықтым. Барлығымыз желе-жортып, ауылға қарай бет</w:t>
        <w:br/>
        <w:t>түзедік. Салт атты кісілер көңілді. Бір-бірін әзілмен қағытып</w:t>
        <w:br/>
        <w:t>қояды. Мен бүлкектеп соңдарынан ілесіп келемін.</w:t>
        <w:br/>
        <w:t>Меркіден оншақты шақырым ұзап шыкканда соңымыздан</w:t>
        <w:br/>
        <w:t>үш салт атты куып жетті. Үшеуінін де астындағы аттары семіз.</w:t>
        <w:br/>
        <w:t>ойнақ қағады. Біреуі сол ауылдың Жармаған деген парторгі</w:t>
        <w:br/>
        <w:t>екен. Екіншісі сонын атқосшысы Қамыт деген жағымпаз.</w:t>
        <w:br/>
        <w:t>Үшіншісі -- колхоздың бас бухгалтері -- Көксау. Жармаған</w:t>
        <w:br/>
        <w:t>2 Бірінші бөлім</w:t>
      </w:r>
    </w:p>
    <w:p>
      <w:r>
        <w:t>сол келеді” деген тәлім болатын. Сол өнеге сүйегімізге сіңді</w:t>
        <w:br/>
        <w:t>Соны мен де балаларыма, немерелеріме, шөберелеріме жеткіз:</w:t>
        <w:br/>
        <w:t>беруім керек. Тіпті ата-бабаңның аруағын қала?</w:t>
        <w:br/>
        <w:t>сыйлайтыныңды көруге, білуге тиіс. “Ұяда не көрсе, ұшқанд?</w:t>
        <w:br/>
        <w:t>соны іледі” деген, Бала әкеге қарап өседі. Сонан сок</w:t>
        <w:br/>
        <w:t>жақсылықтың да, жамандықтың да қайтарымы бар дегенге өз</w:t>
        <w:br/>
        <w:t>басым имандай сенемін. Мен әкеме не көрсетсем, балам да</w:t>
        <w:br/>
        <w:t>“маған соны жасайды. Казакта мынадай бір сорақы әзіл бар:</w:t>
        <w:br/>
        <w:t>“Өзіміз де әкемізді ұрушы едік, бірақ арбаға байлап ұрты</w:t>
        <w:br/>
        <w:t>сабағанды бірінші көруім” леген. Әкесін сабаған “сабаз”</w:t>
        <w:br/>
        <w:t>баласынан жақсылық күтпей-ақ қойсын. Одан өрбіген атан</w:t>
        <w:br/>
        <w:t>түбі азып құриды. Өйткені әкеге кол көтеру -- асыраушыңа,</w:t>
        <w:br/>
        <w:t>сақтаушыңа астамшылық жасау -- Алла заңына қарсылық, Ал</w:t>
        <w:br/>
        <w:t>Алла заңына карсы келгендердің оңғанын көргеміз жоқ.</w:t>
        <w:br/>
        <w:t>БАЛАЛЫҚ ӨТТІ БІЛДІҢ БЕ?</w:t>
        <w:br/>
        <w:t>Талаптан Ахметжан: Адамның бала күнінде көргендері,</w:t>
        <w:br/>
        <w:t>көңіліне түйгендері өмір бойы санасынан өшпейді екен. Сол</w:t>
        <w:br/>
        <w:t>суреттер көз алдыңда қайтадан тірілгенде өткен күндеріңмен</w:t>
        <w:br/>
        <w:t>қауышқандай күй кешесің.</w:t>
        <w:br/>
        <w:t>Осы жазда туған ауылыма -- Алтайыма барып қайттым.</w:t>
        <w:br/>
        <w:t>Басын Өр Алтайдан алатын ерке Күршім әлі баяғыдай сылдырай</w:t>
        <w:br/>
        <w:t>ағып жатыр. Тұнықтығы сондай, табандағы тасын санауға</w:t>
        <w:br/>
        <w:t>болады. Бірақ бұрынғы ағыны жоқ. Арнасы түскен, суы азайған.</w:t>
        <w:br/>
        <w:t>Бұрын жағасы сыңсыған қалың орман болушы еді, ел қазір</w:t>
        <w:br/>
        <w:t>таскөмірдің тапшылығын көрген соң балтасын Күршімнің кара</w:t>
        <w:br/>
        <w:t>талына батыра бастапты. Мен осы Күршімнің суына шомылып,</w:t>
        <w:br/>
        <w:t>орманынан мойыл мен көкқатын теріп жейтін балалық</w:t>
        <w:br/>
        <w:t>шағымды сағындым.</w:t>
        <w:br/>
        <w:t>Біздің Теректібұлақ ауылы аудан орталығы Күршімнен 60-</w:t>
        <w:br/>
        <w:t>70 шақырым шалғайда жатыр. Ауыл мен аудан орталығын</w:t>
        <w:br/>
        <w:t>жалғастыратын қара жол бұрын ауылдың батыс жағынан</w:t>
        <w:br/>
        <w:t>басталатын. Күршім өзенінің жағасын қуалай отырып, сонау</w:t>
        <w:br/>
        <w:t>Топтеректің арғы жағындағы үлкен көпірден өтетін қара жол</w:t>
        <w:br/>
        <w:t>Күршімге барып кіретін. Осы жолдың бойында ауылдың батыс</w:t>
        <w:br/>
        <w:t>жақ шетінде көп зират бар. Бұл -- бақиға аттанған аруақтар</w:t>
        <w:br/>
        <w:t>мекені. Ары-бері өткен жолаушы жол бойында түрған молаларға</w:t>
        <w:br/>
        <w:t>қарап, бет сипап өтетін. Шешем марқұм да осы жерде жатыр.</w:t>
        <w:br/>
        <w:t>Әкем картайып, бү дүниенің қызығынан жерініп, ана дүниенің</w:t>
        <w:br/>
        <w:t>қам-қаракетін көбірек ойлай бастаған кезінде бізге былай деп</w:t>
        <w:br/>
        <w:t>38 Бірінші бөлім</w:t>
        <w:br/>
        <w:t>а-ы а-ы ыны</w:t>
        <w:br/>
        <w:t>деп жол сілтеп жіберіпті. Ауылдың ана басынан парторгтің де</w:t>
        <w:br/>
        <w:t>“өлтірем” деп өршеленген дауысы естілді. Парторг кер</w:t>
        <w:br/>
        <w:t>айғырдың езуін тілгілеп, біресе тебініп, бірісе басын тұқыртып,</w:t>
        <w:br/>
        <w:t>ат үстіңде теңселіп, үйге қарай беттеп келе жатыр.</w:t>
        <w:br/>
        <w:t>Шешем жаулығы ағарандап есіктің алдында түр екен. Жүрегі</w:t>
        <w:br/>
        <w:t>бірдеңені сезсе керек. Өңі бұзылып кетіпті.</w:t>
        <w:br/>
        <w:t>-- Аман жеттің бе, құлыным. Құдай сақтаған екен. Енді</w:t>
        <w:br/>
        <w:t>қорықпа. Сәукеннің аруағы бұ босағадан ары аттатпайды оны.</w:t>
        <w:br/>
        <w:t>Басынатын кісісін тапқанын!-- деді мені қайраттандырып.</w:t>
      </w:r>
    </w:p>
    <w:p>
      <w:r>
        <w:t>Құшақтап бауырына басты. Аузымды ашқызып, саусағымен</w:t>
        <w:br/>
        <w:t>таңдайымды басты. Ішінен күбірлеп әлдебір дұғаларды оқыды</w:t>
        <w:br/>
        <w:t>да, үш рет үшкірді.</w:t>
        <w:br/>
        <w:t>-- Ал, еңді үйге бара ғой. Қорықла!-- деді шешем.</w:t>
        <w:br/>
        <w:t>Осы кезде парторг те үйге таяп қалған болатын. Мен үйге</w:t>
        <w:br/>
        <w:t>кіріп кеттім.</w:t>
        <w:br/>
        <w:t>-- Әй, бөрінің бөлтірігі, шық үйден! Өлтірем! Өлтірем!--</w:t>
        <w:br/>
        <w:t>деген парторгтін ашы дауысы сырттан ап-анық естілді.</w:t>
        <w:br/>
        <w:t>Мен ары өтпей босаға түста тұрып қалдым. Ойым -- парторг</w:t>
        <w:br/>
        <w:t>үйге кіргендей болса, есіктің қалқасына тығыла қалу. Ол ішке</w:t>
        <w:br/>
        <w:t>еніп кеткенде, қайта далаға қашып кетпекпін.</w:t>
        <w:br/>
        <w:t>-- Әй, Жармаған, көзіңе бірдеңе көрінді ме? Балада нен</w:t>
        <w:br/>
        <w:t>бар?-- деп шешем тайсалмастан қарсы шықты.</w:t>
        <w:br/>
        <w:t>Есіктің саңылауынан сыртқа үнілдім. Қайдан пайда</w:t>
        <w:br/>
        <w:t>болғанын білмеймін, парторгтің атқосшысы да келіп қалыпты-</w:t>
        <w:br/>
        <w:t>Ол да ат үстінде теңселін әрен отыр.</w:t>
        <w:br/>
        <w:t>-- Әй, қатын, былай тұр жолдан. Қанын ішем ана</w:t>
        <w:br/>
        <w:t>бөлтіріктің!-- деп парторг шешемді камшымен жасқамақ болды.</w:t>
        <w:br/>
        <w:t>-- Құдайдан корықсаншы, Жармаған! Жетім бала мен жесір</w:t>
        <w:br/>
        <w:t>әйелде не құның бар еді?!-- деді шешем қамшыдан да</w:t>
        <w:br/>
        <w:t>жасқанбай. Парторг қамшысын құр ербендеткенімен, шешемді</w:t>
        <w:br/>
        <w:t>ұруға батпады.</w:t>
        <w:br/>
        <w:t>-- Кет леймін былай!</w:t>
        <w:br/>
        <w:t>-- Кетпеймін!</w:t>
        <w:br/>
        <w:t>-- Өлтірем!</w:t>
        <w:br/>
        <w:t>-- Өлтір! Өлтіргіш болсан мені өлтір!</w:t>
        <w:br/>
        <w:t>-- Мә саған керек болса!- деп парторг шешеме қамшы</w:t>
        <w:br/>
        <w:t>сілтеді. Бұдан ары тығылып түра беруге шыламым жетпей.</w:t>
        <w:br/>
        <w:t>далаға атып шықтым.</w:t>
        <w:br/>
        <w:t>Шаң-шүң дауыстарды естіп көршілер де жиналып қалыпты.</w:t>
        <w:br/>
        <w:t>Әзірет, Жаппар деген еңгезердеи-еңгезердей қарашай</w:t>
        <w:br/>
        <w:t>көршілеріміз бар елі. Елгезек. шаруакор. намысқой жігіттер</w:t>
        <w:br/>
        <w:t>болатын. Өздерінің салттары ма, әлде бөтен жерде жүрген соң</w:t>
        <w:br/>
        <w:t>өзгелерге сес көрсетейік дей ме. әйтеуір белдеріне қанжар тағып</w:t>
        <w:br/>
        <w:t>28 Бірінші бөлім</w:t>
        <w:br/>
        <w:t>-- Тұр! - деді. Өзі үн-түнсіз орнынан тұрды да далаға шығып</w:t>
        <w:br/>
        <w:t>кетті. Көп ұзамай май-май шүберекке оралған екі затворды</w:t>
        <w:br/>
        <w:t>әкеліп берді.</w:t>
        <w:br/>
        <w:t>-- Мен соғыстан аман келермін, келмеспін, әңгіме онда</w:t>
        <w:br/>
        <w:t>емес. Бірақ мына екі затворды Ермекжанға қайтарасындар,--</w:t>
        <w:br/>
        <w:t>деді Ойшы,</w:t>
        <w:br/>
        <w:t>Екі затворды алған соң Теңізбай бастаған жігіттер көп</w:t>
      </w:r>
    </w:p>
    <w:p>
      <w:r>
        <w:t>бөгелместен шығып кетті.</w:t>
        <w:br/>
        <w:t>Міне, осы оқиғадан кейін екі күннен соң Ойшыны соғысқа</w:t>
        <w:br/>
        <w:t>шығарып салдық, Әлі есімде: станция басы ығы-жығы жұрт.</w:t>
        <w:br/>
        <w:t>Жылап-сықтаған ел. Бала жетелеген әйелдер. Таяғына сүйенген</w:t>
        <w:br/>
        <w:t>қариялар. “Бұларды қайда апарады? “Соғыс” деген не? -- деп</w:t>
        <w:br/>
        <w:t>таң-тамаша боп жүрген мен секілді қара сирақ балалар.</w:t>
        <w:br/>
        <w:t>Ойшы сыр берген жоқ. Шешемнің көңілі босай бастағанын</w:t>
        <w:br/>
        <w:t>көріп: “Хат жазып тұрам. Алаң болмаңыз!”-- дегені әлі есімде.</w:t>
        <w:br/>
        <w:t>Мені құшағына алып, бетімнен сүйген кезде бала жүрегім</w:t>
        <w:br/>
        <w:t>ойнақтай жөнелді. Ойшыны қимадым. Неге екенін қайдам, ең</w:t>
        <w:br/>
        <w:t>соңғы рет көріп тұрғандай түсініксіз бір сезім жүрегімді</w:t>
        <w:br/>
        <w:t>шеңгелдеп жатты. Бірақ ол сезімді ешкімге сездірмеуге</w:t>
        <w:br/>
        <w:t>тырыстым. Пойыз келмей қалса екен деп тіледім іштей. Алыстан</w:t>
        <w:br/>
        <w:t>паровоздың ақырған үні естілген кезде ақырғы үмітім үзілгендей</w:t>
        <w:br/>
        <w:t>бала көңілім астан-кестең болды. Жыламадым. Бірақ көкірек</w:t>
        <w:br/>
        <w:t>тұсымда бірдеңе түйіліп қалды. Майданға аттанатын</w:t>
        <w:br/>
        <w:t>азаматтардың алды болып Ойшы пойызға кіргенде мен де бірге</w:t>
        <w:br/>
        <w:t>кеткім келді. Апамнан жалынып сұрансам, жіберер ме еді деп</w:t>
        <w:br/>
        <w:t>тұрдым. Жібермейтінін де білдім. Мен айдалада жалғыз</w:t>
        <w:br/>
        <w:t>қалғандай сезім-күйде едім. Ойшының жанында жүрсем маған</w:t>
        <w:br/>
        <w:t>соғыс та корқынышты емес сияқты. Өзімнің Ойшыдан тым</w:t>
        <w:br/>
        <w:t>кеш туғаныма қатты өкініп тұрдым. Жасым қарайлас болса,</w:t>
        <w:br/>
        <w:t>қазір Ойшымен бірге мен де кетер едім ғой. Амал не, қалып</w:t>
        <w:br/>
        <w:t>барамын. Пойыз баяу қозғала берді. Жұрт та бұрынғыдан бетер</w:t>
        <w:br/>
        <w:t>шуылдай бастады.</w:t>
        <w:br/>
        <w:t>-- Бара сала хат жаз!</w:t>
        <w:br/>
        <w:t>-- Мені ұмытпа, жаным!</w:t>
        <w:br/>
        <w:t>-- Өмір бойы күтумен өтемін. Аман орал!</w:t>
        <w:br/>
        <w:t>-- Абай бол!</w:t>
        <w:br/>
        <w:t>-- Алла жар болсын сендерге!-- деген сөздер әлі күнге</w:t>
        <w:br/>
        <w:t>құлағымда тұр. Мен пойыздың соңынан біраз жерге дейін</w:t>
        <w:br/>
        <w:t>жүгірдім. Өкпем өшкен кезде барып әрең тоқтадым. Апамдар</w:t>
        <w:br/>
        <w:t>алыста қалыпты. Пойыз жылдамдығын одан сайын үдетіп, көз</w:t>
        <w:br/>
        <w:t>ұшында зуылдап барады. Ентіге дем алып тұрмын. Жүрегім</w:t>
        <w:br/>
        <w:t>дүрс-дүрс соғып аузыма тығылады. Көзімнен жас ыршыды.</w:t>
        <w:br/>
        <w:t>Сүрткемін жоқ. Қайта көзімнен жас шыққанына іштей</w:t>
        <w:br/>
        <w:t>26 Біріни балі</w:t>
        <w:br/>
        <w:t>сөзінен аса алмайды. Келісілген күні бірінші хатшыға барып:</w:t>
        <w:br/>
        <w:t>“Мен ол колхозға бастық бөп бара алмаймын. Бауырларым</w:t>
        <w:br/>
        <w:t>жас. Шешем жалғыз. Мүмкіндік болса осы қызметімді атқара</w:t>
        <w:br/>
        <w:t>берейін”,- депті. Аудан басшысы Ойшының сөзін ұнатпай</w:t>
        <w:br/>
        <w:t>қалады. Дегенмен райынан қайтар, ойланып барып келісер</w:t>
        <w:br/>
        <w:t>деген болуы керек, тағы да бес-алты ай соғысқа алмай қоя</w:t>
        <w:br/>
        <w:t>тұрады. Осы уақытта мен барлығын білемін. Жетіден сегізге</w:t>
        <w:br/>
        <w:t>жиып жүрген кезім. Үйімізге төрт-бес адам келді. Бекбосын,</w:t>
        <w:br/>
        <w:t>Теңізбай дегендер бар. Қалғандарының аттары есімде жок. Өң-</w:t>
        <w:br/>
        <w:t>түстері суық, Жүрістері суыт.</w:t>
        <w:br/>
        <w:t>-- Соғысқа бармаймыз. Ол қырғыннан аман кайту екіталай.</w:t>
        <w:br/>
        <w:t>Оданша тауды паналап, жан бағудың басқа кайласын</w:t>
        <w:br/>
        <w:t>қарастырамыз. Тірі болсақ өлмеспіз,- деді келгендер</w:t>
      </w:r>
    </w:p>
    <w:p>
      <w:r>
        <w:t>қабақтарынан кар жауып.</w:t>
        <w:br/>
        <w:t>-- Мен отырғанда қайда қашасыңдар. Маған “тап" дейлі</w:t>
        <w:br/>
        <w:t>ғой сендерді. Жердің жарығына кіріп кетсеңдер де табамын</w:t>
        <w:br/>
        <w:t>ғой. Қалай болады сонда?-- деді Ойшы келгендерге тік қарап.</w:t>
        <w:br/>
        <w:t>Ойшының көзі өткір еді. Ол тік қарағанда небір тентектерің</w:t>
        <w:br/>
        <w:t>жуасып калатын. Келгендер ле сөз таба алмай басылып қалды.</w:t>
        <w:br/>
        <w:t>Көзлерімен жер шұқып, тоңторыс біршама уақыт отырды ла.</w:t>
        <w:br/>
        <w:t>жылы шырай танытпаған қалпы түнеріп шығып-шығып кетті.</w:t>
        <w:br/>
        <w:t>“ҚОШТАСҚЫМ КЕЛМЕЙДІ...”</w:t>
        <w:br/>
        <w:t>Талаптан Ахметжан: Ойшыны соғысқа шығарып салу сіздерге</w:t>
        <w:br/>
        <w:t>оңай сокпаған шығар.</w:t>
        <w:br/>
        <w:t>Ермек Сауранбаев: Арала бірнеше күн өткснле Ойшыны</w:t>
        <w:br/>
        <w:t>бірінші хатшы тағы да шақыртты. Ол кісі үзақ сөзге келмепті.</w:t>
        <w:br/>
        <w:t>Бірден мынадай ұсыныс айтыпты. “Не “Кеңес” колхозына</w:t>
        <w:br/>
        <w:t>бастык боп барасын. не өз еркіңмен арызыңды жазыл. соғысқа</w:t>
        <w:br/>
        <w:t>аттанасың. Екінің бірі!”-- депті.Ойшы нартауекелшіл.</w:t>
        <w:br/>
        <w:t>бұлтақтығы, екі сөзділігі жоқ жігіт еді, көп ойланбастан:</w:t>
        <w:br/>
        <w:t>“Соғысқа жібере беріңіз!”-- депті. Бірінші хатшы егде тарткан</w:t>
        <w:br/>
        <w:t>адам екен. Ойшыға туған баласындай елжірей карап отырып</w:t>
        <w:br/>
        <w:t>қалыпты. “Соғысқа сендей ержүрек жігіттердің қажет екенін</w:t>
        <w:br/>
        <w:t>түсінемін. Бірақ мұндағы елді басқару, ауыр еңбекпен жаудын</w:t>
        <w:br/>
        <w:t>кеудесін басу ла оңай шаруа деп ойлама. Обком өзіңді</w:t>
        <w:br/>
        <w:t>“броньмен“ алып калмак. Сен казір ол жактан гөрі осынла</w:t>
        <w:br/>
        <w:t>қажеттірексің. Ойлан. Қызбалық жасама!” -- дейді. Бірақ Ойшы</w:t>
        <w:br/>
        <w:t>сөзінен кайтпай қояды. Сол жерде арызын жазып беріпті. Коп</w:t>
        <w:br/>
        <w:t>ұзамай әскери комиссариаттан шақырту қағазы келді. Ойшы</w:t>
        <w:br/>
        <w:t>соғысқа аттанбак. Бәріміз үрпиісіп қалдық. Шешем өз-өзін</w:t>
        <w:br/>
        <w:t>34 Бірінші бөлім</w:t>
        <w:br/>
        <w:t>Бізге қалам ұстатып, қара танытқан осы -- Абаш. Ол кезде</w:t>
        <w:br/>
        <w:t>ел мұғалімді қатты бағалайтын. Әке-шешеміздің үйде</w:t>
        <w:br/>
        <w:t>құлағымызға құятыны бір ғана сөз: “Абаштың алдын кесуші</w:t>
        <w:br/>
        <w:t>болмаңдар!” Бұл -- бір менің ата-анамның ғана айтатыны емес,</w:t>
        <w:br/>
        <w:t>бүкіл ауылдың үлкендерінің аузындағы сөз. Ол кезде мүғалімнің</w:t>
        <w:br/>
        <w:t>қадірі осындай еді. Мұғалімнің алдын кесу біздің де ойымызға</w:t>
        <w:br/>
        <w:t>кірмейді. Анадайдан көрсек баскиімімізді алып, Иіліп сәлем</w:t>
        <w:br/>
        <w:t>береміз. Мұғалім өткен соң барып жолдан өтеміз. Ол туралы</w:t>
        <w:br/>
        <w:t>ғайбат сөз айтпаймыз. Біз үшін мұғалім ерекше қасиетті адам.</w:t>
        <w:br/>
        <w:t>Оған күлуге де болмайды, қарсы шығуға да болмайды, тек сый-</w:t>
        <w:br/>
        <w:t>құрмет көрсету керек. Абашты біз өстіп сыйладық, Біз үшін</w:t>
        <w:br/>
        <w:t>Абаш биік мәртебе иесі.</w:t>
        <w:br/>
        <w:t>Одан кейін Дадабай деген мұғалім сабақ, берді. Ол ұзын</w:t>
        <w:br/>
        <w:t>бойлы, ақсары кісі еді. Біз екінші сыныпқа көшкен кезде ол</w:t>
        <w:br/>
        <w:t>кісі де кетіп қалып, Шәмшәгүл деген апай келді. Шәмшәгүл</w:t>
        <w:br/>
        <w:t>апай келген соң біз кириллицаға көштік. Бірді-екілі оқу құралы</w:t>
        <w:br/>
        <w:t>мұғалімнің қолында ғана болады. Дәптер жоқ, ақ парақ жоқ.</w:t>
        <w:br/>
        <w:t>Қолымызға ілінген қағазға жаза 48 беремін. Ескі кітап па, газет пе</w:t>
        <w:br/>
        <w:t>бізге бәрібір.</w:t>
        <w:br/>
        <w:t>Үшінші сыныптан бастап үш шақырым жердегі Сұрат деген</w:t>
        <w:br/>
        <w:t>ауылдағы жетіжылдық мектепке жаяу қатынап оқитын болдық.</w:t>
        <w:br/>
        <w:t>Аспара өзенінің бір сағасы бар. Содан өту біз үшін машақат.</w:t>
        <w:br/>
        <w:t>Кейде суға күмп беріп түсіп те кетеміз. Үйге талай сүңгілесіп</w:t>
        <w:br/>
        <w:t>келген кезіміз болды. Ол мектепте екі сынып, үш сынып бірігіп</w:t>
        <w:br/>
        <w:t>оқитын едік, Біздің ауылдан оқитын 20 баланың ішінен екі</w:t>
      </w:r>
    </w:p>
    <w:p>
      <w:r>
        <w:t>бала жақсы оқыдық. Бірі -- мен, екіншісі -- Қамшыбек.</w:t>
        <w:br/>
        <w:t>Қамшыбек деген қырғыз баласы менімен бірге отырады.</w:t>
        <w:br/>
        <w:t>Шешесі -- қазақ, әкесі қырғыз. Менің әкем -- казақ, шешем -</w:t>
        <w:br/>
        <w:t>қырғыз. Бойы да менімен шамалас. Бертініректе (марқұм боп</w:t>
        <w:br/>
        <w:t>кетті). Сол екеуіміз бірініші сыныптан бастап оныншыны</w:t>
        <w:br/>
        <w:t>бітіргенше бір партада отырдық. Бізбен бірге қарашай, болғар</w:t>
        <w:br/>
        <w:t>балалары оқыды. Білмеймін, менің окуға деген ынта-ықыласым</w:t>
        <w:br/>
        <w:t>күшті болды ма, әлде расында да солай ма, әйтеуір Сұраттағы</w:t>
        <w:br/>
        <w:t>мұғалімдердің де сабақ берісі мені қанағаттандырған жоқ.</w:t>
        <w:br/>
        <w:t>Ауданнан оқығым келді. Қамшыбекті түртпектеп “аудандағы</w:t>
        <w:br/>
        <w:t>мектеп-интернатқа ауысайық” деп мазалай бастадым.</w:t>
        <w:br/>
        <w:t>Мектептен үйге келген соң “Батырлар жырын” қолға</w:t>
        <w:br/>
        <w:t>аламын. “Мың бір түнді” де еңсеріп тастадым. Ол уақта біздің</w:t>
        <w:br/>
        <w:t>ауылға Абай кітабы жеткен жоқ. М.Әуезов, С.Мұқанов,</w:t>
        <w:br/>
        <w:t>Ғ.Мүсірепов сынды жазушылардың шығармасын да көрмедік.</w:t>
        <w:br/>
        <w:t>Бірақ шарқ ұрып ойша ізденесің, білімнің бұлағына бас қойғың</w:t>
        <w:br/>
        <w:t>келеді. Содан 5 сыныпта жүрген кезде Қамшыбекті ертіп алып,</w:t>
        <w:br/>
        <w:t>Акнқат жолы 33</w:t>
        <w:br/>
        <w:t>өсиет айтқан: “Балаларым, мені ауылдың батысындағы зиратқа</w:t>
        <w:br/>
        <w:t>емес, шығысындағы қырқаның басына қойыңдар. Казір ол</w:t>
        <w:br/>
        <w:t>жерде бір-екі мола бар. Мен шешеңнің жанынан қашайын деп</w:t>
        <w:br/>
        <w:t>отырған жоқпын. Кейін ауылдың зираты солай карай ауысатын</w:t>
        <w:br/>
        <w:t>шығар. Өйткені кейін жол сол жақтан түседі. Қазақ моланы</w:t>
        <w:br/>
        <w:t>ұлкен жолдың бойына қойған ғой. Барып тұруларыңа өздеріңе</w:t>
        <w:br/>
        <w:t>де жеңіл болады”,-- деп еді. Біз әкемнің тілегін орындадық.</w:t>
        <w:br/>
        <w:t>Арада он шақты жыл өткенде Арпабайдың тұсынан Күршім</w:t>
        <w:br/>
        <w:t>өзеніне көпір салынды да, ауыл мен аудан арасын жалғастыратын</w:t>
        <w:br/>
        <w:t>тас жол шығыс жақтан түсті. Біз ауылға жаңадан салынған осы</w:t>
        <w:br/>
        <w:t>тас жолмен келдік. Ауылға кірмес бұрын әкемнің басына тоқтап,</w:t>
        <w:br/>
        <w:t>құран оқыдық, Шешемнің басына ертеңінде бардық. Шешемнің</w:t>
        <w:br/>
        <w:t>басынан қайтып келе жатып әкемнің көрегендігіне таң қалдым.</w:t>
        <w:br/>
        <w:t>Осының бәрін қалай болжай білді екен? Расында да қазір</w:t>
        <w:br/>
        <w:t>ауылдың зираты әкем жатқан қырқа басына қарай көше</w:t>
        <w:br/>
        <w:t>бастапты.</w:t>
        <w:br/>
        <w:t>Ана жылдары келгенде әкем салған біздің үй -- қарашаңырақ</w:t>
        <w:br/>
        <w:t>қаусап түр еді. Осы жолы үйді көрейін деп барсам, орны да</w:t>
        <w:br/>
        <w:t>қалмапты. Ағаштан қиып салынған үй еді, әлдекімдер бұзып</w:t>
        <w:br/>
        <w:t>әкетіпті. Есіктің алдында үш үйеңкі өсіп тұратын. Сол</w:t>
        <w:br/>
        <w:t>үйеңкілердің түбінде қүдық, болушы еді. Сол құдықтың суы</w:t>
        <w:br/>
        <w:t>таңдайыма бал татушы еді. Қауқиып үйеңкі ғана қалыпты.</w:t>
        <w:br/>
        <w:t>Құдық жоқ.</w:t>
        <w:br/>
        <w:t>Туған үйімнің өзін койып, орнын да таба алмай тұрып</w:t>
        <w:br/>
        <w:t>ойладым: “дүние -- жалған” десе жалған екен-ау” леп... Әкемнің</w:t>
        <w:br/>
        <w:t>мойнына мініп отыратын ерке кезім елес сияқты. Шешемнің</w:t>
        <w:br/>
        <w:t>“жалғызым -- жалғасым” деп басымнан сипап, бауырына</w:t>
        <w:br/>
        <w:t>басатыны түс сияқты...</w:t>
        <w:br/>
        <w:t>Ераға, көңілсіздеу бұл әңгімені бастап отырған себебім --</w:t>
        <w:br/>
        <w:t>сізді балалық шағыңызға карай жетелесем дегенім ғой. Өткен</w:t>
        <w:br/>
        <w:t>күңдерді көз алдыңызға елестетіп, санаңызда кайта жаңғыртқанда</w:t>
        <w:br/>
        <w:t>қандай күй кешесіз? Сол күндердің өнегесі көп болды ма? Жоқ,</w:t>
        <w:br/>
        <w:t>өкініші мол ма еді? Ойланып көріңізші.</w:t>
        <w:br/>
        <w:t>Ермек Сауранбаев: Талаптан, сен мені балалық шаққа қарай</w:t>
        <w:br/>
        <w:t>жетелеп, талай нәрсені еске түсірейін деп отырсың-ау. Айтып</w:t>
        <w:br/>
        <w:t>көрейін. 2</w:t>
      </w:r>
    </w:p>
    <w:p>
      <w:r>
        <w:t>Бағымызға орай біздің ауылда мектеп болды. Мұғалімдеріміз</w:t>
        <w:br/>
        <w:t>онша білімді емес еді. Латын әрпімен оқыдық. Біріншіден</w:t>
        <w:br/>
        <w:t>төртінші сыныпқа дейінгі балалар бәріміз топырлап, бір бөлмеде</w:t>
        <w:br/>
        <w:t>отырамыз. Бәрімізге бірдей тапсырма, бәрімізге бірдей сабақ</w:t>
        <w:br/>
        <w:t>береді. Абаш деген қарыны тізесіне салбырап жүретін өте семіз</w:t>
        <w:br/>
        <w:t>кісіні көргенде, “осындай да семіз адам болалы екен" деп қатты</w:t>
        <w:br/>
        <w:t>таңырқағаным есімде.</w:t>
        <w:br/>
        <w:t>С 50</w:t>
        <w:br/>
        <w:t>36 Бірінші бөлім |</w:t>
        <w:br/>
        <w:t>Ойшының орнында парторг боп жүрген. Өзі араққа құмарлау, |</w:t>
        <w:br/>
        <w:t>елге сүйкімі жоқ жігіт болатын. Қазір де қызулау көрінді.</w:t>
        <w:br/>
        <w:t>Қасындағы екі жігіт те қызара бөртіп алған. Біздің тобымызға</w:t>
        <w:br/>
        <w:t>келіп қосылған бойда Жармаған маған ұрына сөйледі:</w:t>
        <w:br/>
        <w:t>-- Әй, бөрінің бөлтірігі, сен қайдан жүрсің? Астыңа ат мініп,</w:t>
        <w:br/>
        <w:t>иығыңа мылтық асыныпсын, бізді тактан тайдырайын деп қам |</w:t>
        <w:br/>
        <w:t>жасап жүргеннен саусың ба?-- деді мені көзімен атып. |</w:t>
        <w:br/>
        <w:t>Мен сөз таба алмай, сасқалақтап қалдым. Жанымдағылардан</w:t>
        <w:br/>
        <w:t>араша күгіп жаутаңдап едім, олардың ара түсер түрі байқалмады.</w:t>
        <w:br/>
        <w:t>Жармаған едірең-едірең етеді. “Мынау бала-ау, не жазығы бар?”</w:t>
        <w:br/>
        <w:t>дейтін емес. Астындағы түгі жылт-жылт еткен кеуделі кері</w:t>
        <w:br/>
        <w:t>айғырды тебініп қалып, сабауға ыңғайланып маған тұра</w:t>
        <w:br/>
        <w:t>ұмтылған кезде Карагерді қамшылап, тайқып бердім. Сілтеген</w:t>
        <w:br/>
        <w:t>қамшысы маған емес, Карагердің құйымшақ жағына тиді.</w:t>
        <w:br/>
        <w:t>Жармағанның жарбандаған қимылынан үрікті ме, болмаса</w:t>
        <w:br/>
        <w:t>қамшы батып кетті ме, Қарагер шоқырақтап шаба жөнелді.</w:t>
        <w:br/>
        <w:t>Аттың басын жазыққа қарай бұрып, үсті-үстіне қамшы</w:t>
        <w:br/>
        <w:t>бастым. Міністен әбден ығыр болған Қаратер сол шоқырақтан</w:t>
        <w:br/>
        <w:t>әріге бара алмады. Парторгтің арпа мен сұлыға тойып жүрген</w:t>
        <w:br/>
        <w:t>тың айғыры қойсын ба, демнің арасында дүсірлетіп қуып жетті.</w:t>
        <w:br/>
        <w:t>-- Өлтірем, иттің күшігі! Таста мылтығыңды! -- деп ақырды</w:t>
        <w:br/>
        <w:t>парторг. Осы сәтте парторгтің он екі өрім дырау қамшысы</w:t>
        <w:br/>
        <w:t>ысқырып келіп оң иығымнан осып өтті. Парторг басымды</w:t>
        <w:br/>
        <w:t>көздеген екен, бұғып үлгеріппін әйтеуір. Иығым от қарығандай</w:t>
        <w:br/>
        <w:t>ду ете қалды. Мылтықты тастамасам жазым етеріне анық көзім</w:t>
        <w:br/>
        <w:t>жеткен соң иығымнан тез сыпырып, анадайтын жерге лақтырып</w:t>
        <w:br/>
        <w:t>жібердім.</w:t>
        <w:br/>
        <w:t>-- Ата, алшы!-- деуге ғана шамам жетті. Исақұл деген шал</w:t>
        <w:br/>
        <w:t>бар еді, сол кісі келіп жерде жатқан мылтықты алды.</w:t>
        <w:br/>
        <w:t>Төрт-бес шал шырылдап түр.</w:t>
        <w:br/>
        <w:t>-- Жармаған қарағым, қойсаңшы! Баланың не жазығы бар?</w:t>
        <w:br/>
        <w:t>-- Сәукеннің аруағынан қорықсаншы!</w:t>
        <w:br/>
        <w:t>-- Ертең Ойшы келгенде бетіне қалай қарайсың?!</w:t>
        <w:br/>
        <w:t>-- Біздің көзімізше жазықсыз баланы өлтірейін дедің бе?</w:t>
        <w:br/>
        <w:t>Бүл қай басынғаның? Тоқтат! - деп тұс-тұстан шуылдаса да</w:t>
        <w:br/>
        <w:t>парторгтің тоқтар түрі жоқ.</w:t>
        <w:br/>
        <w:t>Аттан секіріп түсіп, өзенге қарай қаштым. Шалдар парторгтің</w:t>
      </w:r>
    </w:p>
    <w:p>
      <w:r>
        <w:t>алдын кес-кестеп, жолына бөгесін болмақ. еді, оларды місе</w:t>
        <w:br/>
        <w:t>тұтқан жоқ, қамшысымен бір-бір сілтеп, ықтырып тастады.</w:t>
        <w:br/>
        <w:t>Қарашаның орта тұсы еді. Өзен арнасы тартылып, бергі</w:t>
        <w:br/>
        <w:t>жағасы тастақ боп жатқан. Мен жүгірген бойда сол тастакқа</w:t>
        <w:br/>
        <w:t>шақтым. Парторг те ата-бабамнан түк қоймай боқтап. маған</w:t>
        <w:br/>
        <w:t>|</w:t>
        <w:br/>
        <w:t>|</w:t>
        <w:br/>
        <w:t>|</w:t>
        <w:br/>
        <w:t>|</w:t>
        <w:br/>
        <w:t>|</w:t>
        <w:br/>
        <w:t>Ақиқат жолы 29</w:t>
        <w:br/>
        <w:t>сенин сенин нен е е нн е ене</w:t>
        <w:br/>
        <w:t>намыстанып та тұрдым. “Мен жігіт болдым. Апамның енді</w:t>
        <w:br/>
        <w:t>менен өзге сенері жок!”-- дедім өз-өзіме. Мен бір-ақ сәтте,</w:t>
        <w:br/>
        <w:t>Ойшы ағамды майданға шығарып салып тұрып ер жеткенімді</w:t>
        <w:br/>
        <w:t>түсіндім. Әлі жұптарын жазбай, бір-біріне басу айтысып тұрған</w:t>
        <w:br/>
        <w:t>жұртқа мен басқа Ермек боп, ересек Ермек боп бұрылдым.</w:t>
        <w:br/>
        <w:t>“Апамның ендігі қорғаны менмін!” деген бір-ақ сөз мені</w:t>
        <w:br/>
        <w:t>жігерлендіре түсті. Сол сөздің құдыреті мені апама қарай</w:t>
        <w:br/>
        <w:t>дедектетіп сүйрелей жөнелді...</w:t>
        <w:br/>
        <w:t>Талаптан Ахметжан: Ойшы сол кеткеннен хабар-ошар</w:t>
        <w:br/>
        <w:t>білдірді ме?</w:t>
        <w:br/>
        <w:t>Ермек Сауранбаев: 1943-жылдың аяғында ең соңғы хатын</w:t>
        <w:br/>
        <w:t>алдық. Ол хатты апам жиі-жиі оқытатын. Тіпті жатталып</w:t>
        <w:br/>
        <w:t>қалыпты. “Ақ сүтіңді ақтай алмадым, айналайын анашым.</w:t>
        <w:br/>
        <w:t>Кешіре гөр. Оқ пен оттың ортасында отырып, сізге еш</w:t>
        <w:br/>
        <w:t>жақсылық жасай алмағаныма өкінемін. Елге, жерге аман</w:t>
        <w:br/>
        <w:t>ораламыз ба, жоқ па, ол жағы беймәлім. Соғыс қатты жүріп</w:t>
        <w:br/>
        <w:t>жатыр. Қазір мен окопта отырып хат жазып отырмын. Жау</w:t>
        <w:br/>
        <w:t>снарядтары кейде дәл жанымыздан жарылады. Біз жақтан</w:t>
        <w:br/>
        <w:t>шығын көп. Жанымдағы жолдастарымның көбінен айрылдық.</w:t>
        <w:br/>
        <w:t>Солардың кегін қайтару үшін де аянбай белдесуге, өліспей</w:t>
        <w:br/>
        <w:t>беріспеуге ант етіп отырмыз. Сіздерді сағындым. Ермек, Еспер.</w:t>
        <w:br/>
        <w:t>Аман, Сайлаулардың бетінен сүйдім. Апа, мені ойлап алаң бола</w:t>
        <w:br/>
        <w:t>бермеңіз. Хат кешіксе; мұршасы болмай жүрген шығар деп</w:t>
        <w:br/>
        <w:t>жорыңыз. Сіздерден хат күтем. Иә, айтпақшы, менің Карагерім</w:t>
        <w:br/>
        <w:t>қалай? Оны ешкімге сатпаңыз. Аман оралсам, өзім мінемін. Ал</w:t>
        <w:br/>
        <w:t>көріскенше күн жақсы. Амандықпен жолығайық, Сәлеммен -</w:t>
        <w:br/>
        <w:t>Ойшы”. Міне, осы хаттан кейін Ойшы хабарсыз кетті.</w:t>
        <w:br/>
        <w:t>Үйдің бар ауыртпалығы апамның иығында. Бас көтерері</w:t>
        <w:br/>
        <w:t>менмін. Менің өзім баламын. Інілерім Еспер мен Аман,</w:t>
        <w:br/>
        <w:t>қарындасым Сайлау үй ішіндегі үсақ шаруаға болмаса, басқаға</w:t>
        <w:br/>
        <w:t>жарамайды. Бұғанасы катпаған сәбилер ғой.</w:t>
        <w:br/>
        <w:t>Сол кісілердің сүйегі асыл екен. Анамды айтын отырмын.</w:t>
        <w:br/>
        <w:t>“Шаршадым” деген сөзін естімеппін. Ойшының Қарагеріне</w:t>
        <w:br/>
        <w:t>екі қап бидай артып әкелетін қырғыз жақтан. Оны малға</w:t>
        <w:br/>
        <w:t>айырбастай ма, ол жағын мен ол кезде аңғармаймын. Шешем</w:t>
        <w:br/>
        <w:t>әкелген бидайлы түктейміз. Кебегінен айырған соң. қуырамыз,</w:t>
        <w:br/>
        <w:t>талқан тартамыз. Әйтеуір бізде де тыным жок, Үйде біршама</w:t>
        <w:br/>
        <w:t>малымыз болды. Бүған иегершілік жасау оңай жұмыс емес.</w:t>
        <w:br/>
        <w:t>Қазіргі балаларға осыны айтсам ертегі көреді.</w:t>
      </w:r>
    </w:p>
    <w:p>
      <w:r>
        <w:t>АқиқЯт жолы 25</w:t>
        <w:br/>
        <w:t>айтканы түгел орындалды. Сол күні жаназасы шығарылып, түс</w:t>
        <w:br/>
        <w:t>ауа денесін қара жердің қойнына тапсырады.</w:t>
        <w:br/>
        <w:t>Мен ештеңенің байыбына барып жүрген жоқпын. Көкемді</w:t>
        <w:br/>
        <w:t>неге сырмаққа орап алып кетті, неге апарып көміп тастады,</w:t>
        <w:br/>
        <w:t>соның біріне де ақылым жетпейді. Ойшы ағам:</w:t>
        <w:br/>
        <w:t>-- Көкешім! Көкешім!-- деп егіле жылайды. Мен одан:</w:t>
        <w:br/>
        <w:t>-- “Көк ешегім!” деп неге жылап отырсың?-- деп сұрайтын</w:t>
        <w:br/>
        <w:t>көрінемін,-- Біздің үйде есек жоқ қой.</w:t>
        <w:br/>
        <w:t>Сәукеңнің айтканы тұп-тура айна-катесіз келді. Өзі атаған</w:t>
        <w:br/>
        <w:t>жерге апарып жерлейді. Көкем жатқан жер -- өте бір ыңғайлы.</w:t>
        <w:br/>
        <w:t>көрнекті жер. Бірақ басына күмбез орнатылмай қалады. Мүның</w:t>
        <w:br/>
        <w:t>да өзіндік тарихы бар.</w:t>
        <w:br/>
        <w:t>Сауранбай қайтыс болған сон, Ойшы мен Дәрмен Сәукеннін</w:t>
        <w:br/>
        <w:t>басына күмбез орнатпақ болады. Сол кезде ел ішіндегі кикілжің</w:t>
        <w:br/>
        <w:t>қайта үдейді. Өз ағайындары арыз жаза бастайды.</w:t>
        <w:br/>
        <w:t>Талаптан Ахметжан: Дәрмен ағасының баласы ма?</w:t>
        <w:br/>
        <w:t>Ермек Сауранбаев: Дәрмен -- Манапбай ағасының баласы.</w:t>
        <w:br/>
        <w:t>Екеуі де өз баласы сиякты оскен. Содан екеуінің де үстінен</w:t>
        <w:br/>
        <w:t>жоғары жаққа арыз түсе бастайды. Ауылдағылар осы күнге</w:t>
        <w:br/>
        <w:t>шейін “Сауранбай сопы”, “Старшын ата” дейді Сәукеңді. Атын</w:t>
        <w:br/>
        <w:t>ешкім тік атамайды. Арызшылар Сәукеңнің сопылығын.,</w:t>
        <w:br/>
        <w:t>старшындығын алға тартады ғой. “Дін жолындағы адамды</w:t>
        <w:br/>
        <w:t>кастерлеп, күрметтеп. басына күмбез орнату ескілен калған</w:t>
        <w:br/>
        <w:t>кертартпа жаман әдет” деп соғалы арызшылар. Сөйтіп Ойшы</w:t>
        <w:br/>
        <w:t>мен Дәрменнің басына қара бүлт үйіріледі. Осы арыздың</w:t>
        <w:br/>
        <w:t>дүмпуімен Дәрменді соғысқа алып кетеді.</w:t>
        <w:br/>
        <w:t>1942-жылдың орта кезі. Ойшыны соғыска Әлі алған жоқ.</w:t>
        <w:br/>
        <w:t>Неге десеңіз, сол кезде аудан бойынша Мәскеуден оку бітіріп</w:t>
        <w:br/>
        <w:t>келген жалғыз Ойшы екен. Білімді. Алғыр. Іскер. Ауылға да.</w:t>
        <w:br/>
        <w:t>облысқа да сыйлы. Шаруаны доңгелек айналдырады.</w:t>
        <w:br/>
        <w:t>Ұйымдастырушылық қабілеті күшті. Ойшы барған жердін</w:t>
        <w:br/>
        <w:t>жұмысы жанданып жүре береді. Осыны ел де, басшылық та</w:t>
        <w:br/>
        <w:t>жаксы біледі. Бір күні Ойшыны аудандық партия комитетінің</w:t>
        <w:br/>
        <w:t>бірінші хатшысы шақыралы. “Парторг боп біраз жыл істедің.</w:t>
        <w:br/>
        <w:t>Біраз тәжірибе жинақтадың. Енді “Кеңес” колхозына бастық</w:t>
        <w:br/>
        <w:t>боп бар”,-- дейлі. Басқа ақылдасатын сшкімі жок, Ойшы шешесі</w:t>
        <w:br/>
        <w:t>Сейілбүбілен кеңес сұрайды. “Не істеймін? Барсам калай</w:t>
        <w:br/>
        <w:t>болады?”-- дейді. Сонда шешем отырып: “Ертең әкеңнін</w:t>
        <w:br/>
        <w:t>жылын беруіміз керек. Мына шиеттей жас балаларды тастап</w:t>
        <w:br/>
        <w:t>қайда барасың? Бүларға кім бас-көз болады? Ол ауылдың өнерін</w:t>
        <w:br/>
        <w:t>білеміз ғой. Сенін тіліне көне қалалы леп Пе елін? Жөнге салам</w:t>
        <w:br/>
        <w:t>десең жауығып, жабылып өзінді жазым етіп жүруі мүмкін. Тілді</w:t>
        <w:br/>
        <w:t>алсаң сол жақка жоламашы, балам” ,-- дейді. Ойшы шешесінің</w:t>
        <w:br/>
        <w:t>40 Бірінші бөлім |</w:t>
        <w:br/>
        <w:t>жарылса бөрік ішінде” деп, “жабулы қазан жабулы күйі калсын”</w:t>
        <w:br/>
        <w:t>деп коя салмайды. “Меркінің базарынан менімен бірге қайтқан</w:t>
      </w:r>
    </w:p>
    <w:p>
      <w:r>
        <w:t>шалдарды, ауылдың аузы дуалы ақсақалдарын жинап, “не</w:t>
        <w:br/>
        <w:t>істейміз” деп ақылдасады. Кенесе келе парторгке барып, кінәсін</w:t>
        <w:br/>
        <w:t>бетіне басуды жән көреді. Сөйтіп ауылдың он шақты қариясын</w:t>
        <w:br/>
        <w:t>қасына ерткен шешем парторгтің үйіне барады.</w:t>
        <w:br/>
        <w:t>Парторг арсы-гүрсі боп ауырып жатыр екен. Ауылдың сыйлы</w:t>
        <w:br/>
        <w:t>ақсақалдарын ертіп келген шешемді көргенде көзі жыпылықтап,</w:t>
        <w:br/>
        <w:t>сұрқы қашып, тілі байланып қалыпты.</w:t>
        <w:br/>
        <w:t>-- Әй, Жармаған!-- дейді ауылдың сыйлы ақсақалы,-</w:t>
        <w:br/>
        <w:t>қаршадай балада ала алмай жүрген ұзында өшін, қысқада кегің</w:t>
        <w:br/>
        <w:t>бар ма еді?! Сәукеңнің аруағынан неге қорықпайсың? Ол үйдің</w:t>
        <w:br/>
        <w:t>ауласында ат ойнатып, баласын сабағанды қойып, қасынан</w:t>
        <w:br/>
        <w:t>өткенде қатты сөйлеуге жүрегіміз дауаламайды. Ол үй -- киелі</w:t>
        <w:br/>
        <w:t>шаңырақ, Сәукең аруақты адам болатын. Ол үйге соқтыққанды</w:t>
        <w:br/>
        <w:t>қойып, сыртынан ғайбат сөз айтудың өзі күнә. Сендер ата</w:t>
        <w:br/>
        <w:t>жолын аттадындар. Аруаққа тіл тигіздіндер. Бұл қылықтарың</w:t>
        <w:br/>
        <w:t>өз бастарыңа сор болып келеді әлі. Қара да тұр, біз тимесек те</w:t>
        <w:br/>
        <w:t>тұқымдарың тұздай құриды. Жазаны Құдайдан күгіндер!</w:t>
        <w:br/>
        <w:t>-- Баладан кешірім сұраңдар!-- дейді ақсақалдардың бірі.</w:t>
        <w:br/>
        <w:t>Парторг ләм-мим деп Тіл қатпайды. Көзі жыпылықтап, кісіге</w:t>
        <w:br/>
        <w:t>тура қарауға дәті жетпей, тек ынқылдай беріпті.</w:t>
        <w:br/>
        <w:t>Парторг те, Қамыт та не менен, не шешемнен келіп кешірім</w:t>
        <w:br/>
        <w:t>сұраған жоқ, “Жас бала, жесір қатын маған не істей қояр</w:t>
        <w:br/>
        <w:t>дейсің?” деген болуы керек. Әлде ондай қадамға кісіліктері</w:t>
        <w:br/>
        <w:t>жетпеді ме, білмеймін.</w:t>
        <w:br/>
        <w:t>Ауыл балаларына, әсіресе менің мектепте бірге оқитын</w:t>
        <w:br/>
        <w:t>достарыма бүл оқиға төбелерінен жай түскендей әсер етті.</w:t>
        <w:br/>
        <w:t>Балалар менің жаныма топталып, болған жағдайды қайта-қайта</w:t>
        <w:br/>
        <w:t>бүге-шігесіне дейін сұрағыштап, парторг пен атқосшысы</w:t>
        <w:br/>
        <w:t>Қамытты атарға оқтары болмай жүр. Мен ешқайсысын ештеңеге</w:t>
        <w:br/>
        <w:t>үлттеген жоқпын. Тіпті екеуіне деген ыза-кегім де шешемнің</w:t>
        <w:br/>
        <w:t>сөзінен кейін бәсеңси бастаған. “Таспен атқанды -- аспен ат”</w:t>
        <w:br/>
        <w:t>деген бар. Кектенбе, балам. Өзіңе жаман болады.</w:t>
        <w:br/>
        <w:t>“Имансыздарды кешірдім, пәлесі өздерімен бірге кетсін” де Де</w:t>
        <w:br/>
        <w:t>қой”,- деп бастап, шешем өмірлік сабақ болатын талай әңгіме</w:t>
        <w:br/>
        <w:t>айтып еді сол түні. Мен шешемнің сөзінен кейін ұзақты түн</w:t>
        <w:br/>
        <w:t>ұйықтай алмадым. Тан сыз беріп келе жатқан уақта көзім ілініп</w:t>
        <w:br/>
        <w:t>кеткен екен, түсімде әкемді көрлім. Үстінде -- ак шапаны,</w:t>
        <w:br/>
        <w:t>басында ақ сәлдесі. Қолына таспиғын үстап түр. Мен әкемді</w:t>
        <w:br/>
        <w:t>құшақтағым келеді. Құшағына кіріп, ағыл-тегіл жыласам деймін.</w:t>
        <w:br/>
        <w:t>Бірақ әлдебір күш мені тежеп жібермейді.</w:t>
        <w:br/>
        <w:t>Ақикат жолы 37</w:t>
        <w:br/>
        <w:t>Әзірейілдей төніп қалды. Оның ойы мені сабау емес, айғырмен</w:t>
        <w:br/>
        <w:t>таптап өлтіру екеніне әбден көзім жетгі. Еңкейіп жерден екі</w:t>
        <w:br/>
        <w:t>тас алдым. Жүрегім атқақтап аузыма тығылады. Айғайлап көмек</w:t>
        <w:br/>
        <w:t>шақыруға дәрмен жоқ. Үнім шықпай калған.</w:t>
        <w:br/>
        <w:t>Есік пен төрдей кер айғыр екпіндеп төніп келеді. “Өлген</w:t>
        <w:br/>
        <w:t>жерім осы шығар” дедім. Қашайын десем екі аяғым қорғасыннан</w:t>
        <w:br/>
        <w:t>құйғандай қозғалтар емес. Зіл-батпан. Осы кезде маған қайдан</w:t>
        <w:br/>
        <w:t>қуат келгенін білмеймін, бойыма ерен күш құйылғандай болды.</w:t>
        <w:br/>
        <w:t>Сондағы аяк, астынан аруақтанып шыға келгенім тегін емес-ау</w:t>
        <w:br/>
        <w:t>деп кейін талай рет ойладым. Мейірімі мол Алланың мені желеп-</w:t>
        <w:br/>
        <w:t>жебегені шығар. Парторг құтырынып құрық бойы жерге келіп</w:t>
      </w:r>
    </w:p>
    <w:p>
      <w:r>
        <w:t>калғанда қақшандаған басын көздеп, бар күшіммен тасты аттым</w:t>
        <w:br/>
        <w:t>да жібердім. Астындағы атғын екпіні бар, қолымнан шыққан</w:t>
        <w:br/>
        <w:t>кезде қиыс кеткені бар, басқа тиетін тас -- оны да Құдай істеп</w:t>
        <w:br/>
        <w:t>тұр ма -- тізеден тиді. Не керемет болғанын білмеймін, Әлгінде</w:t>
        <w:br/>
        <w:t>ғана әкірең қаққан парторг Құлайлың атқан оғы тигендей</w:t>
        <w:br/>
        <w:t>кҡышқырып, атынан ауып түсті. Тас тобықтан тиген екен.</w:t>
        <w:br/>
        <w:t>Тобығын жарып түсіпті. Оның шыңғырғанына караған ешкім</w:t>
        <w:br/>
        <w:t>жоқ, шалдар аттарын тебініп, желген бойы менің жаныма келді.</w:t>
        <w:br/>
        <w:t>-- Ермекжан, аманыңда құтыл!</w:t>
        <w:br/>
        <w:t>-- Қаш!-- деп жатыр асықтырып.</w:t>
        <w:br/>
        <w:t>Бір ақсақал атымды. алып келіп, тізгінді ұстатты. Мен жалма-</w:t>
        <w:br/>
        <w:t>жан атыма қарғып міндім де, шалдарға рахметімді айтып, ауылға</w:t>
        <w:br/>
        <w:t>қарай шоқырақтатып шаба жөнелдім. Құтыллым-ау деп келе</w:t>
        <w:br/>
        <w:t>жатқан едім, жоқ құтылмаппын. Ауылдың шетіне іліне</w:t>
        <w:br/>
        <w:t>бергенімде парторг соңымнан тағы да қуып жетті. Тізесін</w:t>
        <w:br/>
        <w:t>дөңбектей қып таңып алыпты. Тағы да арақ ішкен бе, удай</w:t>
        <w:br/>
        <w:t>мас. Көзі қанталап кеткен. Астындағы кер айғырдың ақ сорпасы</w:t>
        <w:br/>
        <w:t>шығыпты. Мені көрген бойда қамшысын үйіріп, тағы да</w:t>
        <w:br/>
        <w:t>боқтықтың астына алды. Қолына түссем, өлтіретіні анық.</w:t>
        <w:br/>
        <w:t>Парторг жақындап калған кезде Қарагерден секіріп түсіп, ауыл</w:t>
        <w:br/>
        <w:t>шетіндегі үйдің какпасынан зып бердім. Жүгірген бойда бау-</w:t>
        <w:br/>
        <w:t>бақшасының ішімен келесі үйдің бау-бақшасына өттім. Қора-</w:t>
        <w:br/>
        <w:t>қораның, бау-бақшаның ішімен үйіме қарай ұшып келемін.</w:t>
        <w:br/>
        <w:t>Парторгтің үйіме де іздеп келері айдан анық, дегенмен өлсем</w:t>
        <w:br/>
        <w:t>де өз босағама жығылып өлейін деген ой алды-артыма қаратар</w:t>
        <w:br/>
        <w:t>емес. Парторгтің ербендеген камшысы, едірейген мұрты көз</w:t>
        <w:br/>
        <w:t>алдымнан кетпей қойды. Тоқтай қалсам бір бұрыштан шыға</w:t>
        <w:br/>
        <w:t>келетін сияқты. Қалай болғанда да енді көзіне түспесем екен</w:t>
        <w:br/>
        <w:t>деп. екі өкпемді қолыма алып, жүгірген бойда үйге жеттім.</w:t>
        <w:br/>
        <w:t>Ауыл адамдарының парторгтен қорыққандығы ма, жоқ әлде</w:t>
        <w:br/>
        <w:t>маған дұшпаңдықтары ма, кім білсін, “әне, өз үйіне кіріп кетті”</w:t>
        <w:br/>
        <w:t>Акикат жолы 39</w:t>
        <w:br/>
        <w:t>БО ы... 2222-2221</w:t>
        <w:br/>
        <w:t>жүретін. Сол Әзірет пен Жаппар “не болдылап” екі жақтан</w:t>
        <w:br/>
        <w:t>шыға келді. Түстері суыҡ. Парторг оларды да елең қылған жоқ,</w:t>
        <w:br/>
        <w:t>мені көрген соң ата жауын көргендей атынан сыпырылып түсті.</w:t>
        <w:br/>
        <w:t>Аткосшысы да оң аяғын үзеңгіден алып, түсуге ыңғайланып</w:t>
        <w:br/>
        <w:t>жатыр. Парторг тәлтіректеп маған қарай бұрылды. Қанталаған</w:t>
        <w:br/>
        <w:t>көзі өңменімнен әтіп барады. Шешем араша түспек боп</w:t>
        <w:br/>
        <w:t>парторгке қарсы жүріп еді, анау қамшысымен ауаны сабалап,</w:t>
        <w:br/>
        <w:t>аямайтынын білдіріп. одан сайын өршелене түсті.</w:t>
        <w:br/>
        <w:t>-- Құдай зауалыңды берсін, зауалыңды бергір!-- деді шешем</w:t>
        <w:br/>
        <w:t>ботадай боздап. Бағанадан бері сыр бермей сұрланып тұрған</w:t>
        <w:br/>
        <w:t>шешем Әзірет пен Жаппарды көргенде қайратынан айрылып</w:t>
        <w:br/>
        <w:t>қалғандай еді. Көз жасы бетін жуып кетті.</w:t>
        <w:br/>
        <w:t>Парторг қамшысын үйіріп, ақсаңдай басып маған таяп</w:t>
        <w:br/>
        <w:t>қалған. Қорқыныштың қайда кеткенін білмеймін, қасарысып</w:t>
        <w:br/>
        <w:t>қашпай тұрып алдым. Ішім толған ыза-кек. Парторгке айбаттана</w:t>
        <w:br/>
        <w:t>қарадым. Өз-өзімді ұмытқандай күйдемін. Дәл қазіргі осы</w:t>
        <w:br/>
        <w:t>тұрысымда маған қамшы да өтпейтін тәрізді. “Келсең кел”</w:t>
        <w:br/>
        <w:t>деп түрмын.</w:t>
        <w:br/>
        <w:t>Осы кезде мен күтпеген жағдай болды. Парторгтің қамшы</w:t>
      </w:r>
    </w:p>
    <w:p>
      <w:r>
        <w:t>ұстаған қолына шешем де үмтылды. бірақ одан бұрын Әзірет</w:t>
        <w:br/>
        <w:t>жетті қасына. Әй-шәйға қараған жоқ. алпамсадай еркекті</w:t>
        <w:br/>
        <w:t>жағасынан алды да, өзіне қарай жұлқа тартып. тік көтеріл әкетті.</w:t>
        <w:br/>
        <w:t>Парторг мұндай қимылды күтпесе керек, мүлдем әрекетсіз</w:t>
        <w:br/>
        <w:t>қалды. Тек аяқ-қолы ғана ербең-ербең етеді. Әзірет ананы</w:t>
        <w:br/>
        <w:t>ербендеткен күйі сәл көтеріп тұрды ла, томарлай қып лақтырды</w:t>
        <w:br/>
        <w:t>да жіберді. Парторг онк етіп құлады. Жаман бір дауыс шығарын</w:t>
        <w:br/>
        <w:t>өкірді-ай.</w:t>
        <w:br/>
        <w:t>Жаппар да жолдасының істегенін істеп. атқосшы Қамытты</w:t>
        <w:br/>
        <w:t>тұрған бойда көтеріп әкетіп, басынан асыра лақтырып жіберді.</w:t>
        <w:br/>
        <w:t>Қамыт та жерге гүрс етіп, шалқасынан түсті. Оның айқайлауға</w:t>
        <w:br/>
        <w:t>да шамасы келген жоқ.</w:t>
        <w:br/>
        <w:t>Парторгтін жыны сап басылды. Қайтып бетімізге қараған</w:t>
        <w:br/>
        <w:t>жоқ, сүріне-жығыла атына барды. Шойнаңдап жүріп атына</w:t>
        <w:br/>
        <w:t>әрен-пәрең мінді де. сүмірейіп үн-түнсіз кете барды. Қамыт та</w:t>
        <w:br/>
        <w:t>мастығынан тез айығыпты. Парторгтің соңынан жапақтап ол</w:t>
        <w:br/>
        <w:t>да кашты.</w:t>
        <w:br/>
        <w:t>Ертеңінде парторгтін түрін көргенлер шошып кетіпті. Аяқ</w:t>
        <w:br/>
        <w:t>дегеніңіз күп болып іскен. Солқылдатып ауыртканда шыбын</w:t>
        <w:br/>
        <w:t>жанын көзінс көрсетіпті. Төсектен түра алмай қалған. “Ит</w:t>
        <w:br/>
        <w:t>болыппын. Мені Қүдай ұрыпты. Ештеңе білмеймін”,-- деп</w:t>
        <w:br/>
        <w:t>қарғанып отыр лейлі.</w:t>
        <w:br/>
        <w:t>Шешем қайратты жан селі. Өте намысқой болатын. Оның</w:t>
        <w:br/>
        <w:t>үстіне екі әпкем де өжет елі. Парторгтін бүйтіп басынуын “бас</w:t>
        <w:br/>
        <w:t>30 Бірінші бөлім</w:t>
        <w:br/>
        <w:t>МЕН ҚАЛАЙ ОЙШЫНЫҢ</w:t>
        <w:br/>
        <w:t>БАЛАСЫ АТАНДЫМ?</w:t>
        <w:br/>
        <w:t>Талаптан Ахметжан: Сөз арасында “Мені жұрт “Ойшының</w:t>
        <w:br/>
        <w:t>баласы” дейді”,-- деп айтып қалып едіңіз, соның мәнісін</w:t>
        <w:br/>
        <w:t>түсінбей отырғаным...</w:t>
        <w:br/>
        <w:t>Ермек Сауранбаев: Әкем Сауранбай Ойшыға Бектен</w:t>
        <w:br/>
        <w:t>болыстың қызын айттырып алып берген екен. Жеңгеміз өте</w:t>
        <w:br/>
        <w:t>сұлу болыпты. Көрген ел жыр ғып айтатын. Көзі мойылдай</w:t>
        <w:br/>
        <w:t>қап-қара. Өзі бойшаң. Жүрісі де әсем еді, дейді. Жеңгеміз келе</w:t>
        <w:br/>
        <w:t>жатқанда жұрт сұқтана қарап қалады екен. Үні де жібектей</w:t>
        <w:br/>
        <w:t>биязы. Тілдескен адамы қасынан кеткісі келмейді. Адамға</w:t>
        <w:br/>
        <w:t>жұғымды, кішіпейіл бекзат жан екен. Ойшы да ұнатады.</w:t>
        <w:br/>
        <w:t>Сауранбай дүркіретіп той жасайды. Сойылған малда есеп жоқ.</w:t>
        <w:br/>
        <w:t>Ит басына іркіт төгіледі. Сәукең де, ақсақалдар да разы. Міне,</w:t>
        <w:br/>
        <w:t>осы тойда жұрттың көзі тиді ме, кім білсін, көп ұзамай 3 айдан</w:t>
        <w:br/>
        <w:t>соң жеңгеміз қайтыс болыпты. Ойшы да қатты қайғырады.</w:t>
        <w:br/>
        <w:t>Әке-шешеме де бұл қаза ауыр тиеді. Өлімге қиятын жан емес</w:t>
        <w:br/>
        <w:t>еді, тағдырдың ісіне не шара, деп ел де есеңгіреп қалады. Ойшы</w:t>
        <w:br/>
        <w:t>осыдан кейін салт басты жүреді. Үйленгісі келмейді. Оны</w:t>
        <w:br/>
        <w:t>Сәукең де қостайды. Екі жылдан соң Дәрмен ешкіммен</w:t>
        <w:br/>
        <w:t>ақылдаспастан қырғыздан қыз алып келеді інісіне. Ол кезде</w:t>
        <w:br/>
        <w:t>Дәрмен колхоздың бастығы екен. Қырғыздармен аралас-</w:t>
        <w:br/>
        <w:t>құраласы жақсы. Алып келген қызының аты -- Ұлжан. Кейін</w:t>
        <w:br/>
        <w:t>Үкіш атанып кетті. Жасы -- 15-те. Үріп ауызға салғандай</w:t>
        <w:br/>
        <w:t>сүйкімді қыз екен. Әке-шешесі кедей шаруа көрінеді. “Қызыңды</w:t>
        <w:br/>
        <w:t>Сауранбайдың Ойшы деген ұлына қосамын”,-- деген соң ол</w:t>
        <w:br/>
        <w:t>кісілер келісіпті. Сол кездің адамдары қызық: батасын беріп,</w:t>
      </w:r>
    </w:p>
    <w:p>
      <w:r>
        <w:t>Дәрменге қызын сеніп тапсырып, ұзатып коя береді ғой. Дәрмен</w:t>
        <w:br/>
        <w:t>қызды Сәукеннің үйіне түсіруге батпайды. Сөйтіп өз үйіне</w:t>
        <w:br/>
        <w:t>кіргізіп, Ойшыға “келін әкелдім” дейді ғой. Үкіш Дәрменнің</w:t>
        <w:br/>
        <w:t>өзіне ұнайды. Ойшы да кет әрі демесін іші сезеді. Өзі</w:t>
        <w:br/>
        <w:t>үйлендірмесе, інісінің қыз айттырар ойы жоқ екеніне көзі әбден</w:t>
        <w:br/>
        <w:t>жеткен соң тәуекелге бел буған ғой. Қыздың әке-шешесін</w:t>
        <w:br/>
        <w:t>бұрыннан біледі екен. Олар да Дәрменге сенеді. Сөзін қайтарып</w:t>
        <w:br/>
        <w:t>көрмеген сияқты. Сөйтіп Үкіш ойламаған жерден біздің</w:t>
        <w:br/>
        <w:t>босағадан аттайды. “Болашақ күйеуім қалай болар екен” деп</w:t>
        <w:br/>
        <w:t>іштей ол да уайымдап келген шығар. Бойы екі метр, жауырыны</w:t>
        <w:br/>
        <w:t>қақпақтай, батыр тұлғалы Ойшыны көрген бойда Үкіш те жақсы</w:t>
        <w:br/>
        <w:t>көріп калады. Ойшы да қыздың адал, ақылды, таза жан екенін</w:t>
        <w:br/>
        <w:t>бірден таниды. Әрі үріп ауызға салғандай сұлу. Енбекпен өскен.</w:t>
        <w:br/>
        <w:t>Шаруаға да пысық, Содан қойшы, әйтеуір, келін келгені туралы</w:t>
        <w:br/>
        <w:t>сөз Сәукеңе де жетеді ғой. Сонда Сәукең отырып: “Бұл да</w:t>
        <w:br/>
        <w:t>24 Бірінші бөлім</w:t>
        <w:br/>
        <w:t>барлығы араласады. Ел-жұрт бұл сойқанға әзір отыруы керек.</w:t>
        <w:br/>
        <w:t>Қазақтан да көп шығын болады екен...</w:t>
        <w:br/>
        <w:t>Сәукеңнің осы сәуегейлігіне әлі күнге таң қаламын. “Бір-</w:t>
        <w:br/>
        <w:t>бірін жеңе алмайды” деген сөзінің рас екеніне еңді ғана көзім</w:t>
        <w:br/>
        <w:t>жетіп келеді. 1945-жылғы “женіс” деп жүргеніміз алдамшы нәрсе</w:t>
        <w:br/>
        <w:t>екен. Шын жеңіс біз жақта болса өстіп отырар ма едік? Бұл</w:t>
        <w:br/>
        <w:t>соғыстың екі жаққа да ештене әпермегенін енді түсініп оты отырмын</w:t>
        <w:br/>
        <w:t>мен. Шығын, қырғын... Басқа түк те жоқ, Жеңіс, жеңіліс деген</w:t>
        <w:br/>
        <w:t>ұғым жоқ, Екі жаққа да бұл соғыс Тек үтылыс, жеңіліс әкеліпті.</w:t>
        <w:br/>
        <w:t>Осыны Сәукең қалай дәл айтқанына қайран қаламын. Шын</w:t>
        <w:br/>
        <w:t>мәнінде Сауранбайдың түйіні дұрыс бол шықты.</w:t>
        <w:br/>
        <w:t>Әлгі оқиғадан кейін екі-үш күннен соң ауылдың ақсақалдарын</w:t>
        <w:br/>
        <w:t>жинап алып, жаңағы тұжырымын айтты. Ақсақалдар ештене</w:t>
        <w:br/>
        <w:t>дей алмады. Бәрі сақалдарын сипап, тұнжырап қайтты үйлеріне.</w:t>
        <w:br/>
        <w:t>Ақсакалдар қайтқан соң шешем екеуі оңаша қалғанда:</w:t>
        <w:br/>
        <w:t>-- Бұл соғысқа Ойшы да барады...-- депті екі үшты қылып..</w:t>
        <w:br/>
        <w:t>“Келеді, келмейді” демейді. Шешем де қарсы сұрақ коюға</w:t>
        <w:br/>
        <w:t>батпайды.</w:t>
        <w:br/>
        <w:t>-- Мен пайғамбар жасына "келіп қалған адаммын. Мына</w:t>
        <w:br/>
        <w:t>өмірге еш әкпем жоқ, Ойшы мен Дәрмен соғыстан келгенше</w:t>
        <w:br/>
        <w:t>жүремін бе, жоқ па, белгісіз. Осылардан маған топырақ бұйырса</w:t>
        <w:br/>
        <w:t>деп тілеу тілеп отырмын,-- дейді әкем нық дауыспен.</w:t>
        <w:br/>
        <w:t>-- Қойыңыз, ауру жоқ, сырқау жоқ. қарадан қарап отырып</w:t>
        <w:br/>
        <w:t>Алладан ажал тілегеніңіз жөн бола қоймас,-- деп шешем қарсы</w:t>
        <w:br/>
        <w:t>уәж айта бастаған екен, әкем кесіп тастайды:</w:t>
        <w:br/>
        <w:t>-- Ажал айтқызып келмейді. Ешкіммен ақылдаспайды да.</w:t>
        <w:br/>
        <w:t>Оданша киіз үйді тіккізіп, қам жасай беріңдер. Ойшы кетпей</w:t>
        <w:br/>
        <w:t>тұрып... мен де бір жақты болармын,-- дейді,-- Алла қаласа</w:t>
        <w:br/>
        <w:t>бейсенбі күні таңғы алтыда...</w:t>
        <w:br/>
        <w:t>Шешем не сенерін, не сенбесін білмей дел-сал болалы.</w:t>
        <w:br/>
        <w:t>Сенейін десе, отағасы тып-тың. Бес уақыт намазын қаза</w:t>
        <w:br/>
        <w:t>қылмайды. Жүріс-түрысы ширак, Ынқыл-сыңқылы да жоқ. Ал</w:t>
        <w:br/>
        <w:t>сенбейін десе, сөзі түйеден түскендей. Өзі дс қонаққа кететін</w:t>
        <w:br/>
        <w:t>кісідей жинактала бастайды.</w:t>
      </w:r>
    </w:p>
    <w:p>
      <w:r>
        <w:t>Содан шешем киіз үйді тіккізіп, малды байлап отырады.</w:t>
        <w:br/>
        <w:t>Сөйтіл бейсенбі күні таңғы бесте әкем тұрып, дәрет алып келіп</w:t>
        <w:br/>
        <w:t>намазға отырады. Намазды күндегіден ұзағырақ оқилы. Таңғы</w:t>
        <w:br/>
        <w:t>алты мөлшерінде жайнамазға еңкейе берс құлайды. Сол кезде</w:t>
        <w:br/>
        <w:t>шешем де жүгіреді. Көтеріп тұрғызамын легенше жүріп кетіпті...</w:t>
        <w:br/>
        <w:t>Сәукеңнің тағы бір өсиеті мынау екен: “Мені үйге</w:t>
        <w:br/>
        <w:t>түнетпейсіңдер. Сол күні денем суымай аларып жерлейсіндер”</w:t>
        <w:br/>
        <w:t>депті. Неге бұлай дегенін мен әлі күнге түсінбеймін. Сәукеннін</w:t>
        <w:br/>
        <w:t>Ақиқат жалы 27</w:t>
        <w:br/>
        <w:t>кінәлаумен болды. “Мен... менің кесірім... “Кеңес” колхозына</w:t>
        <w:br/>
        <w:t>бара ғой десем, ештене де жок еді. Өз обалым өзіме!”-- деп</w:t>
        <w:br/>
        <w:t>отырса да, тұрса да осы сөзді қайталай береді. Осы өкініш өле-</w:t>
        <w:br/>
        <w:t>өлгенше шешемнің көкірегіне шемен боп байланып қалды...</w:t>
        <w:br/>
        <w:t>Ойшы екі рет теміржолдың бойынан қайтты. Пойыз</w:t>
        <w:br/>
        <w:t>болмады. Екінші рет үйге келіп отырғанда Ойшы қатты</w:t>
        <w:br/>
        <w:t>қапаланды. Неге сөйткенін әлі күнге шейін түсіне алмаймын.</w:t>
        <w:br/>
        <w:t>Көңіл-күйі бүзылып, түр-түсі қашып, бізбен сөйлеспей, төсегіне</w:t>
        <w:br/>
        <w:t>теріс қарап жатып алды. Сөйтіп жатқанда тауға қашамыз деп</w:t>
        <w:br/>
        <w:t>жүрген төрт-бес жігіт тағы да келді үйге. Ойшы олармен де</w:t>
        <w:br/>
        <w:t>сөйлескісі келмеді. Сонда Теңізбай отырып:</w:t>
        <w:br/>
        <w:t>-- Әй, Ойшы, бетіңді бері бүр. Енді бір-бірімізді көреміз бе.</w:t>
        <w:br/>
        <w:t>жок па, оны Құдай біледі. Сен өз еркінмен оқ пен оттың астына</w:t>
        <w:br/>
        <w:t>кетіп барасың. Біз өз еркімізбен қашқындыққа бет бұрып</w:t>
        <w:br/>
        <w:t>отырмыз. Сен ойлап жатырсын, "бүлар сатқын” леп. Елі мен</w:t>
        <w:br/>
        <w:t>жерін сатып, кара бастарынын амандығын ойлап. тау-тасты</w:t>
        <w:br/>
        <w:t>паналап безіп кетейін деп отыр. Өй, өңкей ез!”-- деп жатырсын.</w:t>
        <w:br/>
        <w:t>Біліп отырмыз, сенің бізді атарға оғың жоқ. Жек көріп</w:t>
        <w:br/>
        <w:t>жатырсын. Әй, Ойшы. бері кара! Мен елімді саткан жоклын.</w:t>
        <w:br/>
        <w:t>Жерімді сатқан жоқпын. Керісінше, сол слім мен жерімнің</w:t>
        <w:br/>
        <w:t>амандығы үшін басымды арашалап қалуым керек. Орыс пен</w:t>
        <w:br/>
        <w:t>неміс соғысты екен леп ортасында өзімді құрбандыққа шалар</w:t>
        <w:br/>
        <w:t>жайым жоқ. Кеше жоңғар мен казақ соғысқанда сол орыс бізге</w:t>
        <w:br/>
        <w:t>келіп жәрлем беріп пе елі? Неге мен олар үшін отка түсуім</w:t>
        <w:br/>
        <w:t>керек? Неге бәріміз барып қырылуға тиіспіз. Мен ондай акымак</w:t>
        <w:br/>
        <w:t>емеспін. Сүйегім айдалала шашылып қалғанша туған жерлің</w:t>
        <w:br/>
        <w:t>тау-тасында жатсын. Менің ойым осы. Ал саған келгендегі</w:t>
        <w:br/>
        <w:t>шаруамыз -- қош леу. Тойға кетіп бара жаткан жоксың. Ол</w:t>
        <w:br/>
        <w:t>жақта орыс колына кару үстаталы. Соғысасың. Кісі атасың.</w:t>
        <w:br/>
        <w:t>Мойнына кан жүктейсің. Атпасаң сені атады. Соғыстың заңы</w:t>
        <w:br/>
        <w:t>солай. Тойға бара жаткан жоксын дегенім солан. Ол жақта</w:t>
        <w:br/>
        <w:t>саған мылтық берелі. Бірак тау-таста жүру үшін Де мылтык.</w:t>
        <w:br/>
        <w:t>керек екенін өзін білесің. Қолыңдағы екі мылтығынды бізге</w:t>
        <w:br/>
        <w:t>тастап кет. Қайтарамыз.-- лелі саңк-саңнқ сөйлеп.</w:t>
        <w:br/>
        <w:t>Ойшы бетін бері бұрды:</w:t>
        <w:br/>
        <w:t>- Әй, Теңізбай!- лелі. Сосын басын жастықтан көтеріп.</w:t>
        <w:br/>
        <w:t>тіктеніп отырлы да.-- Мен саған мылтықтарымды бере</w:t>
        <w:br/>
        <w:t>алмаймын. Сен ан ғана атасың ба, басқаны атасын ба, мен</w:t>
        <w:br/>
        <w:t>білмеймін. “Ойшының мылтығымен атыпты” деген атка</w:t>
        <w:br/>
        <w:t>қалтырайын леп отырсын ғой. Бере алмаймын!</w:t>
        <w:br/>
        <w:t>-- Онда затворыңды бер! Құлай үшін!-- леді Теңізбай</w:t>
        <w:br/>
        <w:t>Ойшының алдына барып тізе бүгіп.</w:t>
      </w:r>
    </w:p>
    <w:p>
      <w:r>
        <w:t>Ойшы ойланып қалды. Сосын түсін суытып:</w:t>
        <w:br/>
        <w:t>50 Бірінші бөлім</w:t>
        <w:br/>
        <w:t>керек. Жастайымнан қыз балаларға ұлдар өрескел қылық</w:t>
        <w:br/>
        <w:t>көрсетіп жатса, араша түсуге әзір тұратынмын. Тіпті осы күнге</w:t>
        <w:br/>
        <w:t>шейін сондаймын. Ол қасиет жастайымнан анама, әпкелеріме,</w:t>
        <w:br/>
        <w:t>жеңгелеріме қорған болсам, соларға қамқорлық жасасам деген</w:t>
        <w:br/>
        <w:t>арман-максаттарымнан өркен жайса керек.</w:t>
        <w:br/>
        <w:t>Жастай жетім қалғанымды айттым. Соғыс кезіндегі әйел</w:t>
        <w:br/>
        <w:t>адамдардың еркектерден артық жұмыс істегенін көзбен көрдім.</w:t>
        <w:br/>
        <w:t>“Бұлардың әлі бұғанасы қатпаған” деп апаларымыз бен</w:t>
        <w:br/>
        <w:t>жеңгелеріміз, әпкелеріміз білекті сыбанып тастап барлық</w:t>
        <w:br/>
        <w:t>ауыртпалықты өз иықтарына салды, бізге күрек-кетпен ұстатқан</w:t>
        <w:br/>
        <w:t>жоқ. Шөпті де қолмен шапты, егінді де орды, арық та қазды,</w:t>
        <w:br/>
        <w:t>керек болса тракторға да, комбайнға да отырды. “Әкесіз жетім --</w:t>
        <w:br/>
        <w:t>жарты жетім, шешесіз жетім -- толық жетім” деген рас сөз. Мен</w:t>
        <w:br/>
        <w:t>әпкелерім мен апамның арқасында жетімдікті сезінген жоқпын.</w:t>
        <w:br/>
        <w:t>Солардың жан жылуын, шексіз махаббатын сезініп өстім.</w:t>
        <w:br/>
        <w:t>Колхоздың ауыр жұмысынан шаршап келген соң бізге қарма</w:t>
        <w:br/>
        <w:t>қарып береді. Ең тәтті-дәмдісін біздің ауҙымызға тосады. Мүндай</w:t>
        <w:br/>
        <w:t>ұлкен жүректі аналарды қалай құрметтемеске?</w:t>
        <w:br/>
        <w:t>Қазір үш келін түсіріп отырмын. Екі қызым тұрмысқа</w:t>
        <w:br/>
        <w:t>шыкқан. Ұлдарыма да, басқаларға да осы күнге шейін айтып</w:t>
        <w:br/>
        <w:t>отыратын сөзім: “Қыздарға кол тиғізбендер, тіл тигізбеңдер!</w:t>
        <w:br/>
        <w:t>Бұл сенің еркектігіңді, мықтылығыңды, қожайындығыңды</w:t>
        <w:br/>
        <w:t>көрсететін қасиетін емес. Мұндай өнегесіз қылық сенің ең</w:t>
        <w:br/>
        <w:t>төменгі сатыда тұрғаныңды көрсетеді”. Келіндерімді</w:t>
        <w:br/>
        <w:t>қыздарымдай көремін. Мандайларынан сүйемін. “Иіліп тұр,</w:t>
        <w:br/>
        <w:t>сәлем бер маған” деген қазақшылыкты өз басым қабылдай</w:t>
        <w:br/>
        <w:t>алмаймын. Құрметі жүрегінде болсын. Сыртынан өтірік иіліп,</w:t>
        <w:br/>
        <w:t>ішінен тыжырынып тұрса онын несі күрмет?! Еркіндік</w:t>
        <w:br/>
        <w:t>бергенмін бәріне. Өздері білсін. Көргені, ақылы бар адам сыйға</w:t>
        <w:br/>
        <w:t>сый жасау керек екенін айтпай-ақ түсінеді.</w:t>
        <w:br/>
        <w:t>Мен Раяға да осы тұрғыдан қарадым. Оның алданған. опық</w:t>
        <w:br/>
        <w:t>жеген түрін көргенде шыдай алмай кеттім. Қолымнан келсе</w:t>
        <w:br/>
        <w:t>көмек жасасам дедім. Ол да менің таза көңіліме разы болған</w:t>
        <w:br/>
        <w:t>болар. Соңымнан іздеп келмегені де мені күрметтегені шығар.</w:t>
        <w:br/>
        <w:t>Өйткені екеуміз қосылған күннің өзінде бақытты отбасы бола</w:t>
        <w:br/>
        <w:t>алмас елік. Мен оны шын сүйген емеспін...</w:t>
        <w:br/>
        <w:t>46 Бірінші бөлім</w:t>
        <w:br/>
        <w:t>рен е. саынашы теокиккаддиккикнккккккккк кк икккокикккккткткттк: ій</w:t>
        <w:br/>
        <w:t>-- Жақсы!</w:t>
        <w:br/>
        <w:t>-- Пионерсің бе?</w:t>
        <w:br/>
        <w:t>-- Иә!</w:t>
        <w:br/>
        <w:t>-- О-о-о, нағыз батыр екенсің ғой. Ермекжан, сен қырағы</w:t>
        <w:br/>
        <w:t>бала көрінесің. Мына бізден тығылып, қашып-пысып жүрген</w:t>
        <w:br/>
        <w:t>дезертирлерді көзің шалып қалған жоқ па?</w:t>
      </w:r>
    </w:p>
    <w:p>
      <w:r>
        <w:t>-- А, а?.. Дезертирлерді дейсіз бе2-- дедім сасқалақтап.</w:t>
        <w:br/>
        <w:t>-- Иә, иә, дезертирлерді деймін, айналайын. Қорықпа, айта |</w:t>
        <w:br/>
        <w:t>той. Пионер емессің бе, айт, айналайын,-- деп мұртты кісі</w:t>
        <w:br/>
        <w:t>одан сайын түсін жылытып, еміреніп бара жатыр.</w:t>
        <w:br/>
        <w:t>-- Көрдім, аға! Әнеу жаман лашықтың ішінде Кісібай</w:t>
        <w:br/>
        <w:t>тығылып жатыр!-- дедім жерден жеті қоян тапқандай</w:t>
        <w:br/>
        <w:t>мақтанышты үнмен.</w:t>
        <w:br/>
        <w:t>-- Рас айтасың ба?! Міне, азамат! Молодец!-- деп мұртты</w:t>
        <w:br/>
        <w:t>кісі жирен атын тебініп қалып, ескі кораға карай желе жөнелді.</w:t>
        <w:br/>
        <w:t>Көк аттылы кара кісі де қабаттаса ұмтылды.</w:t>
        <w:br/>
        <w:t>Екеуі барған бойда бүғып отырған Кісібайды қорадан суырып</w:t>
        <w:br/>
        <w:t>алды. Ол қорадан жүні жұлынған тауықтай алба-жұлба боп</w:t>
        <w:br/>
        <w:t>шыға келген бойда “бәрі де сенен келді” деген ызбарлы көзбен</w:t>
        <w:br/>
        <w:t>маған өштене карады. Кісібайдың сол көзкарасы бала жүрегіме</w:t>
        <w:br/>
        <w:t>оқтай қадалды. Соны ойласам, әлі күнге жон арқам жыбырлап</w:t>
        <w:br/>
        <w:t>кетеді.</w:t>
        <w:br/>
        <w:t>Кісібайдың қолын артына қайырып байлап, шылбырлап</w:t>
        <w:br/>
        <w:t>айдап әкетті. Атты кісілер көшені айнала бергенде Кісібайдың</w:t>
        <w:br/>
        <w:t>үйі жағынан боздаған әйел дауысы естілді:</w:t>
        <w:br/>
        <w:t>-- Ойбай-ай, ойбай! Қай бетімді жыртайын-ай, ку жүгірмек-</w:t>
        <w:br/>
        <w:t>ай, жетпей желкең қиылғыр-ай, сорлаттың-ау бізді...-- деп</w:t>
        <w:br/>
        <w:t>Кісібайдың қатыны қарғанып-сіленіп ойбайға басып жатыр.</w:t>
        <w:br/>
        <w:t>Көрші-қолан жиналып қаллы.</w:t>
        <w:br/>
        <w:t>-- Бұл не шу?</w:t>
        <w:br/>
        <w:t>-- Кісібайды ұстап әкетіпті дей ме?</w:t>
        <w:br/>
        <w:t>-- Кашан? Қайдан ұстапты?</w:t>
        <w:br/>
        <w:t>-- Сәукеңнің Ермегі ұстап беріпті!</w:t>
        <w:br/>
        <w:t>-- Нег дейд?! Ол жүгірмекке не жоқ!</w:t>
        <w:br/>
        <w:t>-- Ермек?! Шынымен сол үстап беріп пе?</w:t>
        <w:br/>
        <w:t>-- Қой, баланы бекер қараламаңдар!-- деген дауыстар тұс-</w:t>
        <w:br/>
        <w:t>тұстан саңқ-саңқ естіліп жатыр.</w:t>
        <w:br/>
        <w:t>Мен шегеленіп қалғандай орнымнан қозғала алмалым.</w:t>
        <w:br/>
        <w:t>Осының бәрі қас қағымда өте шыққаны сондай, тіпті ойымды</w:t>
        <w:br/>
        <w:t>жинақтап үлгере де алмай калдым. Құйын соғып өткендей</w:t>
        <w:br/>
        <w:t>әсерде түрмын. Аң-таңмын.</w:t>
        <w:br/>
        <w:t>Үйлен шешем шықты. Сырттағы жүрттың шуын естіген кезде</w:t>
        <w:br/>
        <w:t>қолындағы шылалшыны жерге түсіп кетті. Шылапшындағы</w:t>
        <w:br/>
        <w:t>50 Бірінип бөлім</w:t>
        <w:br/>
        <w:t>БМ... кене сексеннен</w:t>
        <w:br/>
        <w:t>бар, ет бар, тіпті басқа тамақтың керегі де жоқ. Мен кетсем</w:t>
        <w:br/>
        <w:t>сол үйдің тіршілігі тоқтап қалатындай екі-үш айда әбден</w:t>
        <w:br/>
        <w:t>жанталастым. Күз түскенше барлық жұмыстарын ыңғайлап,</w:t>
      </w:r>
    </w:p>
    <w:p>
      <w:r>
        <w:t>қыстық азығын қораға жинап беріп, қыркүйектің басында</w:t>
        <w:br/>
        <w:t>Меркілегі оқуыма кеттім.</w:t>
        <w:br/>
        <w:t>ҰСТАЗДЫҚ ЕТКЕН ЖАЛЫҚПАС</w:t>
        <w:br/>
        <w:t>Талаптан Ахметжан: “Болар елдің баласы бірін-бірі батыр</w:t>
        <w:br/>
        <w:t>дейді” демекші, озар елдің баласы бірін-бірі қамшылап оқуға</w:t>
        <w:br/>
        <w:t>ұмтылады. Білімді елдің беті -- жарык. Тәуелсіз Қазақстанның</w:t>
        <w:br/>
        <w:t>жастары осыған көңіл қойса екен дейміз... Ераға, ол кездегі</w:t>
        <w:br/>
        <w:t>білім беру жүйесінің сапасы қалай еді? Жоғары білімді</w:t>
        <w:br/>
        <w:t>мүғалімдер сабақ берді ме, әлде орта білімі ғана бар, бірақ.</w:t>
        <w:br/>
        <w:t>арнайы білімі жоқ жандар оқытушы ма еді? Оқу құралдары,</w:t>
        <w:br/>
        <w:t>кағаз-кітап жеткілікті болды ма? “</w:t>
        <w:br/>
        <w:t>Ермек Сауранбаев: Соғыстан кейінгі жылдары елдің жағдайы</w:t>
        <w:br/>
        <w:t>бірден көтеріліп кете койған жоқ, Бірақ, Меркілегі интернаттың</w:t>
        <w:br/>
        <w:t>хал-күйі жаман емес еді. Киім-кешегін береді. Үш мезгіл тамағы</w:t>
        <w:br/>
        <w:t>әзір. Мұғалімдердің білім деңгейі де өте жоғары болды. Ол</w:t>
        <w:br/>
        <w:t>кезде мүғалімге деген құрмет дегенің, Құдай сақтасын, керемет!</w:t>
        <w:br/>
        <w:t>Содан ба екен, мүғалімдер де өздерін тек жақсы жағынан ғана</w:t>
        <w:br/>
        <w:t>көрсетуге тырысатын.</w:t>
        <w:br/>
        <w:t>Ұмытпасам сол жылдары бізге Абайдың ен жақын</w:t>
        <w:br/>
        <w:t>бауырлары -- Ахметжанов Сәруар деген ағалы-інілі екі жігіт</w:t>
        <w:br/>
        <w:t>келді. Соның біреуі қазақ тілінен сабақ берді. Өте білімді, өнерлі</w:t>
        <w:br/>
        <w:t>кісі еді. Одан басқа да мұғалімдеріміз шетінен жанып тұрған</w:t>
        <w:br/>
        <w:t>жандар. Өз пәнлерін жақсы көретіндіктері сондай, олар сабақ</w:t>
        <w:br/>
        <w:t>түсіндіргенде театрға кіргендей ме, жоқ әлде кино көргендей</w:t>
        <w:br/>
        <w:t>ме, әйтеуір рахаттанып, дем алып отыратынбыз. Оқушылардың</w:t>
        <w:br/>
        <w:t>ынтасы да жақсы. Жарыса қол көтереміз. Егер мүғалімнің</w:t>
        <w:br/>
        <w:t>уақыты жетпей, сабақ айтуға кезек тимей қалса өкпелеп</w:t>
        <w:br/>
        <w:t>қалатынбыз. Ондайда бәрін кас-қабақтан сезе қоятын психолог</w:t>
        <w:br/>
        <w:t>мұғалімдеріміз: “Ермекжан, сені байкамай қалды екен деп</w:t>
        <w:br/>
        <w:t>ренжіме. Бүгін сабаққа өтс жақсы әзірленіп келгеніңді біліп</w:t>
        <w:br/>
        <w:t>отырмын. Амал не, бәріңе бірдей уақыт жете бермейді. Ертең</w:t>
        <w:br/>
        <w:t>сенен міндетті түрде сұраймын”,-- дейді одан сайын</w:t>
        <w:br/>
        <w:t>ынталандырып. Ертең менен сұрайды деп интернатқа барған</w:t>
        <w:br/>
        <w:t>соң, тағы да кітаптан бас алмай дайындаламыз.</w:t>
        <w:br/>
        <w:t>Талаптан Ахметжан: Бала боп ойын да ойнамайсыздар ма?</w:t>
        <w:br/>
        <w:t>Ермек Сауранбаев: Ойнағанда қандай! Ойынның неше түрін</w:t>
        <w:br/>
        <w:t>48 Бірінші бөлім</w:t>
        <w:br/>
        <w:t>Қаумалаған жұрттың ішінде Кісібайдың Шайқы деген інісі</w:t>
        <w:br/>
        <w:t>түр елі. Мені жақсы көретін. Сол Шайқы шыдамай кеткен</w:t>
        <w:br/>
        <w:t>болуы керек, шешемнің касына жетіп барып;</w:t>
        <w:br/>
        <w:t>-- Қой, Сейілбүбі, райыңнан қайт! Бұл бір болайын деп</w:t>
        <w:br/>
        <w:t>тұрған бала екен. Басын кесіп алсаң да өтірік айтпайды. Бекерге</w:t>
        <w:br/>
        <w:t>жүрегін қозғайсың баланың. Оданша өз колыңмен босат. Отты</w:t>
        <w:br/>
        <w:t>өшіріңдер!-- деді әмірлі үнмен.</w:t>
        <w:br/>
        <w:t>Сол-ақ екен, тықыршып әрең тұрған жеңешем Үкіш жүгірген</w:t>
        <w:br/>
        <w:t>бойда барып, үйден бір шелек су алып келді де, отка шашты.</w:t>
        <w:br/>
        <w:t>Су тиген шөп көпке дейін бықсып, түтіндеп жатты. Мен түтінге</w:t>
        <w:br/>
        <w:t>тұншығып, жөтеле бастадым.</w:t>
        <w:br/>
        <w:t>Шешем орнынан козғала қоймаған соң, мені Шайқы өзі</w:t>
      </w:r>
    </w:p>
    <w:p>
      <w:r>
        <w:t>босатып алды. Мен жаңа аяқтанған қозы сиякты тәлтіректеп,</w:t>
        <w:br/>
        <w:t>анда бір, мында бір соғылып былқ-сылқ етіп қалдым. Өне</w:t>
        <w:br/>
        <w:t>бойымды үрей билегенін еңді білдім. Сол бойы ешкімге де</w:t>
        <w:br/>
        <w:t>қарамастан мас адамдай сенделендеп барып, үйге кіріп кеттім.</w:t>
        <w:br/>
        <w:t>Кейін оңаша калғанда шешем: “Ермекжан, сенің өмірін</w:t>
        <w:br/>
        <w:t>қиын болады. Осы қайтпас қайсарлығың үшін сен әлі талай</w:t>
        <w:br/>
        <w:t>таяқ жейсің, Шындықты жақтаймын деп талай арандайсың.</w:t>
        <w:br/>
        <w:t>Аккөңілсің, елге сенгішсің. Осы үш нәрседен сенін ауруың</w:t>
        <w:br/>
        <w:t>жазылмайды да, таяқ жеуін калмайды да. Бірақ абыройың</w:t>
        <w:br/>
        <w:t>төмендемейді. Нәсібің де кемімейді” ,-- деп басымнан сипады.</w:t>
        <w:br/>
        <w:t>Шешеме деген өкпем, түсінбестігім осы сөзден кейін көктемгі</w:t>
        <w:br/>
        <w:t>қардай еріп жүре бергені...</w:t>
        <w:br/>
        <w:t>Талаптан Ахметжан: Анаңыздын мүндай әрекетке барғанын</w:t>
        <w:br/>
        <w:t>өзімше былай топшылап отырмын. Ераға. Кісібайдың</w:t>
        <w:br/>
        <w:t>балаларының көңілінде кек қалмасын деген болуы керек.</w:t>
        <w:br/>
        <w:t>Жазасын өзім берсем жәнс де ақылға симас ауыр жаза берсем</w:t>
        <w:br/>
        <w:t>кешірер деген шығар. Бүлан кейін ондай “тентектік” жасаған</w:t>
        <w:br/>
        <w:t>жоқсыз ба?</w:t>
        <w:br/>
        <w:t>Ермек Сауранбаев: Жетінші класты бітірген жылы тағы бір</w:t>
        <w:br/>
        <w:t>өнер шығардым. Бірақ ойымды жүзеге асыра алмадым. Рст-</w:t>
        <w:br/>
        <w:t>ретімен айтайын.</w:t>
        <w:br/>
        <w:t>Ана жакта интернатқа алмайтын болды. (Меркіні айтып</w:t>
        <w:br/>
        <w:t>отырмын). Енді не істеймін деп жүргенде бір газеттен мынандай</w:t>
        <w:br/>
        <w:t>хабар оқыдым. Қырғызстанның Жалалабад деген жерінде тау-</w:t>
        <w:br/>
        <w:t>кен техникумы бар екен, геологтар дайындайтын көрінеді. Соған</w:t>
        <w:br/>
        <w:t>жетіжылдық, біліммен қабылдайды деп жазыпты. Мұны</w:t>
        <w:br/>
        <w:t>окығанда жерлен жеті коян тапқандай қуандым. Шешем бір</w:t>
        <w:br/>
        <w:t>жаққа кетіп еді, соны пайдаланып жеңгемс айттым: “Қатырма</w:t>
        <w:br/>
        <w:t>қатырып бер. Қырғызстанға оқуға кетемін”,- деп. Жеңгем</w:t>
        <w:br/>
        <w:t>сөзімді кайтармаушы еді, екі кап қатырма дайындап берді.</w:t>
        <w:br/>
        <w:t>Ақиқят жолы 45</w:t>
        <w:br/>
        <w:t>бойымен өтіп жатады. Кейде тау жаққа қарай кетіп бара</w:t>
        <w:br/>
        <w:t>жатқандарын көреміз. Не іздеп жүргендері белгісіз.</w:t>
        <w:br/>
        <w:t>Мен аттылы адамдарға таңдана қараймын. Бұлар милиция</w:t>
        <w:br/>
        <w:t>ма, солдат па, әлде КГБ-ның адамдары ма, ол арасы маған</w:t>
        <w:br/>
        <w:t>беймәлім. Қайсысы болса да мен үшін бәрібір ғой. Маған</w:t>
        <w:br/>
        <w:t>бұлардан асқан айбынды ешкім жоқ сияқты. Тосын келістері</w:t>
        <w:br/>
        <w:t>де, суыт жүрістері де, өздері де жүмбақ. Қақпаға шығып алып,</w:t>
        <w:br/>
        <w:t>ары-бері өткен аттылы адамдарға қызыға кдраймын. Өзім де</w:t>
        <w:br/>
        <w:t>тезірек ер жетіп, осылар сияқты қару асынып, көше бойымен</w:t>
        <w:br/>
        <w:t>айналама осқырына қарап бара жатсам ғой. Көршінің</w:t>
        <w:br/>
        <w:t>боқмұрындары маған да тамсана қарап тұрса. Атымды</w:t>
        <w:br/>
        <w:t>шықпыртып-шықпыртып жіберіп, қастарынан койқаңдап өте</w:t>
        <w:br/>
        <w:t>шықсам. Олар да ауыздарынан суы құрып атымды, қаруымды,</w:t>
        <w:br/>
        <w:t>қабағы түксиген мені әңгіме қылар еді...</w:t>
        <w:br/>
        <w:t>Өстіп қиялым қиырды шолып, іштей болып-толып</w:t>
        <w:br/>
        <w:t>отырғанда біздің үйдің іргесіндегі көршінің ескі корасынан</w:t>
        <w:br/>
        <w:t>біреудің қараң етіп сыртқа шығып, менің байкап қалғанымды</w:t>
        <w:br/>
        <w:t>сезген соң, қайта зын беріп ішке кіріп кеткенін көзім шалып</w:t>
        <w:br/>
        <w:t>қалды. Үлкен кісінін бүйтіп жасырынбақ ойнағаны маған ерсі</w:t>
        <w:br/>
        <w:t>көрінді. Жыға танымасам да Кісібай ма деп шырамыттым.</w:t>
        <w:br/>
        <w:t>Кісібай деген көршіміз қашқын боп тауда жүр деп естуші едім,</w:t>
      </w:r>
    </w:p>
    <w:p>
      <w:r>
        <w:t>әлгі жылтың етіп көрініп жоқ болған сол Кісібайға қатты</w:t>
        <w:br/>
        <w:t>ұқсайды екен. Аң-таңмын. Ол тауда тығылып жүр деуші еді,</w:t>
        <w:br/>
        <w:t>мұнда қайдан тап болған? Кімнен және не үшін тығылып жүр.</w:t>
        <w:br/>
        <w:t>ол жағы да маған ұғынықсыз. Ер жігіт соғыстан қаша ма екен?</w:t>
        <w:br/>
        <w:t>Менің Ойшы көкем өзі сұранып кеткен жоқ па? Жігіт болсам</w:t>
        <w:br/>
        <w:t>мен де сөйтер едім.</w:t>
        <w:br/>
        <w:t>Ту сыртымнан ат тұяғының дүбірі естілді. Жалт қарасам</w:t>
        <w:br/>
        <w:t>бұрылыстан екі салт атты шыға келіпті. Бірі көк ат, екіншісі</w:t>
        <w:br/>
        <w:t>жирен ат мінген. Екеуі желе жортып жанымнан өтіп бара</w:t>
        <w:br/>
        <w:t>жатқан. Бір кезде жирен ат мінген жылы жүзді ақсары кісі</w:t>
        <w:br/>
        <w:t>атының басын маған карай бұрып, касыма келді. Жирен аттың</w:t>
        <w:br/>
        <w:t>омырауы ақ көбіктеніп тұр. Көзі адырайып, екі танауынан бу</w:t>
        <w:br/>
        <w:t>шығады. Үстіндегі кең жауырынды, батыр тұлғалы мұртты кісі:</w:t>
        <w:br/>
        <w:t>-- Айналайнн, атың кім?-- деп сұралды менен.</w:t>
        <w:br/>
        <w:t>Үні сондай майда. Жүзі де жылы. Маған бейтаныс адам</w:t>
        <w:br/>
        <w:t>көрген жерден ұнап қалды.</w:t>
        <w:br/>
        <w:t>-- Атым -- Ермек,-- дедім мұғаліміме жауап бергендей тақ</w:t>
        <w:br/>
        <w:t>етіп.</w:t>
        <w:br/>
        <w:t>-- Ой, айналайын, атың қандай жақсы еді! Мектепте оқисың</w:t>
        <w:br/>
        <w:t>ба?</w:t>
        <w:br/>
        <w:t>- Иә!</w:t>
        <w:br/>
        <w:t>-- Оқуын қалай?</w:t>
        <w:br/>
        <w:t>Ақиқат жолы 41</w:t>
        <w:br/>
        <w:t>-- Балам, жасыма!-- деді әкем. Дауысы саңқ ете қалды. Селк</w:t>
        <w:br/>
        <w:t>етіп шошып ояндым. Есік ашылып, үйге шешем кіріп келе</w:t>
        <w:br/>
        <w:t>жатыр екен. Қолында жаңа сауылған бір шелек сүті бар.</w:t>
        <w:br/>
        <w:t>Мұрныма сүттің тәбет оятар жас иісі келді.</w:t>
        <w:br/>
        <w:t>Түсімді шешеме айтайын деп бір оқталдым да, райымнан</w:t>
        <w:br/>
        <w:t>тез қайттым. Ешкіммен сыр бөлісуге құлқым жоқ. Жүрек</w:t>
        <w:br/>
        <w:t>тұсымдағы ауыр тас түскен сиякты. Бірақ денем дел-сал.</w:t>
        <w:br/>
        <w:t>Сол екі аралықта Қамшыбек бастаған достарым да қарап</w:t>
        <w:br/>
        <w:t>жүрмепті. Барлығы ақылдасып отырып аудандық комсомол</w:t>
        <w:br/>
        <w:t>комитетіне арыз жазады. Ол арызды үш бала Меркіге алып</w:t>
        <w:br/>
        <w:t>кетеді. Аудандық комсомол комитетінің бірінші хатшысының</w:t>
        <w:br/>
        <w:t>өз қолына тапсыру баратын балаларға қатаң ескертіледі.</w:t>
        <w:br/>
        <w:t>Мен дөнбекшіп ұйықтай алмай шыққан түні белгісіз біреулер</w:t>
        <w:br/>
        <w:t>Қамытты соққыға жығып кетіпті. Үсті-басы көгала қойдай, таяқ</w:t>
        <w:br/>
        <w:t>тимеген жері жок. Кімдер ұрғанын білмейді. Есінен жаңылысқан</w:t>
        <w:br/>
        <w:t>жандай алақ-бұлақ етіп, кісі бетіне тура қарай алмай, басын</w:t>
        <w:br/>
        <w:t>қолымен қорғана береді дейді.</w:t>
        <w:br/>
        <w:t>Арада үш-төрт күн өткенде ауданнан үш өкіл сау ете қалды.</w:t>
        <w:br/>
        <w:t>Біреуі -- ұзын бойлы, сіріңке қара, өткір көзді кісі -- аудандық</w:t>
        <w:br/>
        <w:t>партия комитетінен. Екіншісі -- орта бойлы ақсары кісі -</w:t>
        <w:br/>
        <w:t>аудандық комсомол комитетінен. Үшіншісі -- қолтоқпақтай</w:t>
        <w:br/>
        <w:t>ғана қара -- заң орныңың адамы екен.</w:t>
        <w:br/>
        <w:t>Сот болды. Қылмыскер ретінде сотқа парторг пен бас</w:t>
        <w:br/>
        <w:t>бухгалтер шақырылды. Атқосшы Қамыт куә ретінде жауапқа</w:t>
      </w:r>
    </w:p>
    <w:p>
      <w:r>
        <w:t>тартылды. Барлық құпиялары ашылды. Қамыт істің қалай</w:t>
        <w:br/>
        <w:t>басталып, қалай өршігенін түгел айтты. Азғырушы бас бухгалтер</w:t>
        <w:br/>
        <w:t>скен. Қалай ішкендері, не үшін мені өлтіруге бел байлағандары</w:t>
        <w:br/>
        <w:t>анықталды. Бұлар Сәукеңнің тұқымынан қатты сескенеді екен.</w:t>
        <w:br/>
        <w:t>“Ойшы соғыстан аман орала қоймас, осы кеткені кеткен...</w:t>
        <w:br/>
        <w:t>Мына бөлтірікті күшігінде құртпасақ кейін орнымызға таласып</w:t>
        <w:br/>
        <w:t>жүрер" деген кауіппен менің көзімді құртпақ болыпты...</w:t>
        <w:br/>
        <w:t>Барлығы кінәларын мойнына алды. Парторг пен бас бухгалтер</w:t>
        <w:br/>
        <w:t>бес жылдан сотталып кете барды. Бұл сәл кейінірек болған</w:t>
        <w:br/>
        <w:t>жағдай. Енді бұл оқиғаға дейін өз басымнан өткен жайға</w:t>
        <w:br/>
        <w:t>оралайын.</w:t>
        <w:br/>
        <w:t>Мен сол кезде осы оқиғаға терең мән бермеппін. Астарындағы</w:t>
        <w:br/>
        <w:t>сырын түсіне алмаппын. Тоқал-бәйбішені, ағайын арасындағы</w:t>
        <w:br/>
        <w:t>өмірі бітпейтін араздықты қайдан біліппін мен. Қазір еңлі-енді</w:t>
        <w:br/>
        <w:t>түсініп жатырмыз ғой.</w:t>
        <w:br/>
        <w:t>Балалардың ешқайсысына қосылмай, оңашалана бастадым.</w:t>
        <w:br/>
        <w:t>Жан баласына сыр білдірместен, мылтыққа оқ тауып алдым</w:t>
        <w:br/>
        <w:t>да, өзімше кек қайтармақ болдым. Өте құпия жоспар құрдым.</w:t>
        <w:br/>
        <w:t>Ақиқат жолы 53</w:t>
        <w:br/>
        <w:t>Б ына 2-22. а 2-21-02</w:t>
        <w:br/>
        <w:t>өзінен жиырма жас үлкен біреуге түрмысқа шығып кетті. Және</w:t>
        <w:br/>
        <w:t>жетіжылдықты бітіргеннен кейін аудан орталығындағы</w:t>
        <w:br/>
        <w:t>онжылдық орта мектепке бара алмай қалған болатын).</w:t>
        <w:br/>
        <w:t>Атастырып қойған соң ба, болмаса мен түсінбейтін басқа</w:t>
        <w:br/>
        <w:t>бір себебі бар ма, аса көңілім құлап жақсы көрмесем де Дәмеліні</w:t>
        <w:br/>
        <w:t>ауык-ауық еске алып қойып жүрдім. Мені күтпей тұрмысқа</w:t>
        <w:br/>
        <w:t>шығып кеткеніне өкпелеген емеспін. Түйсігім айтты: дұрыс</w:t>
        <w:br/>
        <w:t>болды, деп. Кейін ойласам екеумізді тағдыр коспай тұр екен.</w:t>
        <w:br/>
        <w:t>“Қуған жетпейді, бұйырған кетпейді” деген сол, әне...</w:t>
        <w:br/>
        <w:t>Талаптан Ахметжан: Ераға, сөз төркінінізден байқап</w:t>
        <w:br/>
        <w:t>отырмын, атастырып қойған екен деп Дәмеліден басқаға көз</w:t>
        <w:br/>
        <w:t>салмай, “монтиып” жүре коймаған сияктысыз. Басқа да кұралай</w:t>
        <w:br/>
        <w:t>көз, қиғаш қастар сізді еліктірмеді ме екен деп елеңдеп</w:t>
        <w:br/>
        <w:t>отырмын. Сыр сандығыңызда қызықтарыңыз қаттаулы жатқан</w:t>
        <w:br/>
        <w:t>сиякты. Соның шетін ашып көрсетпейсіз бе?</w:t>
        <w:br/>
        <w:t>Ермек Сауранбаев: Әй. Талаптан-ай. бастырмалатып еркіме</w:t>
        <w:br/>
        <w:t>жіберер емессің ғой. Өзім де аяңдап сол қызықтарға карай</w:t>
        <w:br/>
        <w:t>ойысып келе жаткан жоқлын ба? Сегізінші кластан бастап</w:t>
        <w:br/>
        <w:t>мектепте өтетін спорт ойындарынан калмайтын болғанмын.</w:t>
        <w:br/>
        <w:t>Волейбол да ойнаймын. гир де көтеремін. жүгіремін. секіремін.</w:t>
        <w:br/>
        <w:t>қойшы, не керек, спорттың қай түріне болса да жатсынбай</w:t>
        <w:br/>
        <w:t>еніп кететінмін. Көрсетіп жүрген нәтижелерім де жаман емес.</w:t>
        <w:br/>
        <w:t>Бой да өсіп қалды. Күш-куат бар. Балалармен топтасып кешке</w:t>
        <w:br/>
        <w:t>биге барамыз. Дос таңдайтын жасқа келдік. Қарапайымдар бір</w:t>
        <w:br/>
        <w:t>бөлек, “шақлағында оты бар”, ерекше көзге түсіп жүргендер</w:t>
        <w:br/>
        <w:t>бір бөлек жүреміз. Бастабында ауызға ілінген он едік, келе-</w:t>
        <w:br/>
        <w:t>келе екшеліп бес бала ғана жеке жүретін болдық. Рахметбай</w:t>
        <w:br/>
        <w:t>(қазір зейнеткерлікке шыққан. мамандығы -- хирург),</w:t>
        <w:br/>
        <w:t>Қамшыбек (оныншыға денін екеуміз жүбымыз жазылмай бірге</w:t>
        <w:br/>
        <w:t>жүрдік. орта мектепті бітірген соң ол өзінің Қырғызстанына</w:t>
        <w:br/>
        <w:t>кетті де, мен ауылшаруашылығы институтына түстім.</w:t>
        <w:br/>
        <w:t>Қамшыбек маркұм боп кетті. бірак отбасымен араласып</w:t>
        <w:br/>
        <w:t>тұрамыз), Биқара (төре түқымынан елі. бір класс төмен оқыды.</w:t>
        <w:br/>
        <w:t>мінезі біз сияқты болған соң ба. үнемі бізбен бірге жүретін. Ол</w:t>
      </w:r>
    </w:p>
    <w:p>
      <w:r>
        <w:t>қалр техника ғылымдарынын каядилаты. Таралла университетте</w:t>
        <w:br/>
        <w:t>сабақ берсді). Елубай (ол қазір Ақтөбеде. медицина институтынын</w:t>
        <w:br/>
        <w:t>оқытушысы)-- міне. осы бесеуміз жақсы дос болдық, Онан</w:t>
        <w:br/>
        <w:t>сон Фазлиев Тельман леген бала ара-тұра бізге қосылып коятын.</w:t>
        <w:br/>
        <w:t>(Ол да хирург сді, қайтыс болып кетті). Ағасы, жеңгесі бізлін</w:t>
        <w:br/>
        <w:t>мектепте мүғалім болып істеді. Осы аты аталған балалардың</w:t>
        <w:br/>
        <w:t>бәрінің Мінез-күлқы үқсас. Өтірік айтпайлы. Жолдастыққа.</w:t>
        <w:br/>
        <w:t>достыққа өте сенімді. Сатылмайды. Іс орындауда айтылған</w:t>
        <w:br/>
        <w:t>Ақиқат жолы 51</w:t>
        <w:br/>
        <w:t>....нннннннлыыы -. - . лалы... те несе кенен ыы ны</w:t>
        <w:br/>
        <w:t>ойнаймыз. Қанша ойнасақ та ойынға бір қанбаймыз. Бірақ,</w:t>
        <w:br/>
        <w:t>соғыс салдарынан біздерге армансыз ойын құруға уақыт жете</w:t>
        <w:br/>
        <w:t>бермейтін. Ауылда колхоздың жұмысына бала-шаға демей түгел</w:t>
        <w:br/>
        <w:t>қуып әкетеді. Өгіздің басына ие болсаң болды, мінгізіп қояды.</w:t>
        <w:br/>
        <w:t>Өгіздің басына ие болатын да бір кісі керек қой. Интернатта</w:t>
        <w:br/>
        <w:t>ара-арасында уақыт тауып доп қуамыз, асық ойнаймыз. Ол</w:t>
        <w:br/>
        <w:t>кезде ойынның түрлері көп еді. Казіргі балалар теледидардың</w:t>
        <w:br/>
        <w:t>алдынан шықпайды. Мен соған таң каламын. Жүгірмеген соң,</w:t>
        <w:br/>
        <w:t>секірмеген соң адам ширай ма, ширыға ма? Өзім ойлаймын,</w:t>
        <w:br/>
        <w:t>өмірдің талай бұралаң соқпақтарынан, асу бермес кияларынан</w:t>
        <w:br/>
        <w:t>өткен кезде мені аман алып қалған бір нәрсе болса, ол --</w:t>
        <w:br/>
        <w:t>денсаулығым. Біз жанымызды аяған жоқпыз. Отқа да, суға да</w:t>
        <w:br/>
        <w:t>түсіп жүріп шынықтыҡ, Соның арқасында төзім деген жақсы</w:t>
        <w:br/>
        <w:t>қасиетке ие болдық,</w:t>
        <w:br/>
        <w:t>Талаптан Ахметжан: Мектепте қай сабақтан көп қиындық</w:t>
        <w:br/>
        <w:t>көрдіңіз?</w:t>
        <w:br/>
        <w:t>Ермек Сауранбаев: Орыс тілі мен неміс тілінен көресімді</w:t>
        <w:br/>
        <w:t>көрдім ғой. Ауылда бізге бұл пәндерден сабақ өткен жоқ</w:t>
        <w:br/>
        <w:t>болатын. Ақсайтыным осы екі пән. Осы екі пәннен беретін</w:t>
        <w:br/>
        <w:t>мұғалімдеріміз де жаксы боп кезікті. Ауылда оқымағанымызды</w:t>
        <w:br/>
        <w:t>білген соң бізге көп көңіл бөлді. Бір жылға жетпей баска</w:t>
        <w:br/>
        <w:t>балаларды куып жетуге айналдық, Баланың санасы тұнық қой.</w:t>
        <w:br/>
        <w:t>Сорғыш сиякты, бәрін сініріп ала қояды.</w:t>
        <w:br/>
        <w:t>Химиядан Қазан университетін бітіріп келген Қиямова Әмина</w:t>
        <w:br/>
        <w:t>деген апай сабақ берді. Өте білімді, парасатты жан еді. Қайсы</w:t>
        <w:br/>
        <w:t>бірін айтайын, казір сол ағаларымыздың, апаларымыздың көбісі</w:t>
        <w:br/>
        <w:t>ана дүниелік бол кетті ғой. Иманы жолдас болсын деймін. Алла</w:t>
        <w:br/>
        <w:t>алдарын жарық қылсын!</w:t>
        <w:br/>
        <w:t>Талаптан Ахметжан: Қай пәнлерді ерекше жақсы көрдіңіз?</w:t>
        <w:br/>
        <w:t>Ермек Сауранбаен: Қазақ әдебиеті, тарих. Одан соң химия</w:t>
        <w:br/>
        <w:t>пәні. Физиканы да жаксы көрдім. Айтпақшы, жаратылыстану</w:t>
        <w:br/>
        <w:t>пәнін де қызығып оқыдым. Математикадан да ешкімнен кем</w:t>
        <w:br/>
        <w:t>болғамын жоқ, бірақ ана пәндердей ынты-шынтыммен беріліп</w:t>
        <w:br/>
        <w:t>кетпедім.</w:t>
        <w:br/>
        <w:t>БАЛА МАХАББАТ</w:t>
        <w:br/>
        <w:t>Талаптан Ахметжан: Ераға. жасыратыны жоқ, кей адамның</w:t>
        <w:br/>
        <w:t>сезімі ерте оянады. Мектепте жүргенде бір-бірін ұнатып,</w:t>
        <w:br/>
        <w:t>жүрттан жасырын хат жазысатын балалар да болады. Сол</w:t>
        <w:br/>
        <w:t>алғашқы балаң сезімдері кейін таза махаббатка үласып жататын</w:t>
        <w:br/>
        <w:t>жандар да көп кездеселі. Азанда жауған ақша кардай тап-таза</w:t>
      </w:r>
    </w:p>
    <w:p>
      <w:r>
        <w:t>(Ақиқат жолы 57</w:t>
        <w:br/>
        <w:t>ын ы ----2------,....222-......----.--....1- 55 2-0</w:t>
        <w:br/>
        <w:t>сөз осы. “Нені мойындаймыз?”-- дейміз. “Нені екенін өздерің</w:t>
        <w:br/>
        <w:t>біліп тұрсынңдар!”-- дейді директор апай.</w:t>
        <w:br/>
        <w:t>Ақыры бізді комсомолдан шығармақ болды. Енді бізді</w:t>
        <w:br/>
        <w:t>аудандық комсомол комитетіне күнде шақыратын болды. Онда</w:t>
        <w:br/>
        <w:t>да алдымыздан шығатын сол жалғыз сұрак:</w:t>
        <w:br/>
        <w:t>-- Не істедіңдер?-- дейді. Біз жаңылмастан: “Бардық.</w:t>
        <w:br/>
        <w:t>Ойнадык. Қондық. Қайттық”,-- дейміз. Олар да ештене шығара</w:t>
        <w:br/>
        <w:t>алмаған соң төрт кызды да медэкспертизаға жіберді. Сол күні</w:t>
        <w:br/>
        <w:t>бір кауіп барын сезіндік.</w:t>
        <w:br/>
        <w:t>-- Әй, мына төртеуінін біреуі бізден өзге бөтен біреумен</w:t>
        <w:br/>
        <w:t>ойнап қойса қайттік? Сонда да босқа біз күйеміз бе?</w:t>
        <w:br/>
        <w:t>Шындарынды айтыңдаршы. қыздарға тиіскен жоқсындар ма?--</w:t>
        <w:br/>
        <w:t>деп енді мен оларды тергей басталым.</w:t>
        <w:br/>
        <w:t>-- Қызык екенсің ғой, түні бойы төртеуміз бірдей оларды</w:t>
        <w:br/>
        <w:t>күзетіп шыққан жоқпыз ба? Қай кезде жолай қояды екенбіз?--</w:t>
        <w:br/>
        <w:t>деп Рахметбай шықты қызарақтап.</w:t>
        <w:br/>
        <w:t>- Құдай біледі бар ғой, жолаған жоқпын! -- деп ант-су</w:t>
        <w:br/>
        <w:t>ішіп Бикара безек қақты.</w:t>
        <w:br/>
        <w:t>- Біз сөзімізде тұратын жігітпіз. Қыздарды шақырмас бұрын</w:t>
        <w:br/>
        <w:t>“тиіспейміз” деп бір-бірімізге серт берген едік қой,-- деп Елубай</w:t>
        <w:br/>
        <w:t>түр ашуланып.</w:t>
        <w:br/>
        <w:t>Құдай абырой бергенде төрт қыз да таза шыкты. Бірақ. сол</w:t>
        <w:br/>
        <w:t>медициналык қорытынды шыкканша бір аптаның ішінде</w:t>
        <w:br/>
        <w:t>интернаттан да, аудандық комсомол комитетінен ле көрмеген</w:t>
        <w:br/>
        <w:t>құқайымыз қалмады гой.</w:t>
        <w:br/>
        <w:t>Менің бір қорыққаным мылтық мәселесі әңгіме боп. кару</w:t>
        <w:br/>
        <w:t>ұстаған деп қылмыстық іс козғап жүре ме деп едім. Қыздар да.</w:t>
        <w:br/>
        <w:t>жігіттер де бүл жағынан келісіп алғандай тырс етіп сыр</w:t>
        <w:br/>
        <w:t>білдірмеді. Мұндай достармен ойланбастан қандай жолға ла</w:t>
        <w:br/>
        <w:t>шығуға болатынына сол жолы анык көзім жетті. Әркім тек</w:t>
        <w:br/>
        <w:t>өзіне тиістіге ғана жауап берді. Өз басын арашалап алу үшін</w:t>
        <w:br/>
        <w:t>біреуді орға итеретін опасызлык мінезлі ешқайсысы көрсеткен</w:t>
        <w:br/>
        <w:t>жок. Мен осыған қуандым. Бүл мен үшін үлкен сынақ болды.</w:t>
        <w:br/>
        <w:t>Көп нәрсеге түсінгендеймін. Ең бастысы дос таңдаудан</w:t>
        <w:br/>
        <w:t>қателеспегеніме көзім жетті. Осы оқиға маған өмірлік сабақ</w:t>
        <w:br/>
        <w:t>болды. Қандай киын іс басыңа туса да. жолдасыңды сатуға</w:t>
        <w:br/>
        <w:t>болмайтынын сол жолы түйсіндім. Ар алдында есеп бергенде</w:t>
        <w:br/>
        <w:t>жүзін жарқын болуы үшін тайғанақтық жасамаудың</w:t>
        <w:br/>
        <w:t>қаншалықты зор пайласы барын ұғындым.</w:t>
        <w:br/>
        <w:t>Баска кояр кінәлары болмаған сон бізлі кайталан интернатка</w:t>
        <w:br/>
        <w:t>алды. Төртсуміз еңді бұрынғыдан да тату. бүрынғыдан да бір-</w:t>
        <w:br/>
        <w:t>бірімізге жақын бола түстік.</w:t>
        <w:br/>
        <w:t>Ақиқат жолы 49</w:t>
      </w:r>
    </w:p>
    <w:p>
      <w:r>
        <w:t>Қамшыбекті де иландырып қойғанмын. Екі қап қатырманы</w:t>
        <w:br/>
        <w:t>арқалап, екеуміз жолға шығып кетпекпіз. Ертең жүреміз деген</w:t>
        <w:br/>
        <w:t>күні шешем келіп қалғаны. Жеңгей де қорыққан болу керек,</w:t>
        <w:br/>
        <w:t>балалық қып бірдеңеге ұрынып жүре ме, біреулер өлтіріп кетіп</w:t>
        <w:br/>
        <w:t>жүре ме деді ме, айтып қойса керек. Шешем түк білмеген боп:</w:t>
        <w:br/>
        <w:t>-- Ермек, мына екі кап қатырманы қайда апарасың?-- деп</w:t>
        <w:br/>
        <w:t>сұрады.</w:t>
        <w:br/>
        <w:t>-- Қамшыбек екеуміз оқуға бармақпыз,-- дедім бөгелместен.</w:t>
        <w:br/>
        <w:t>Жібермесін іштей сезгенмін, айтпай қашып кетейін деп</w:t>
        <w:br/>
        <w:t>жүргенім де содан ғой. Ойымның шетін сезіл қалған екен, енді</w:t>
        <w:br/>
        <w:t>жасыратын не бар, айттым.</w:t>
        <w:br/>
        <w:t>Шешем сабырлы кісі ғой, “бармайсың” деп кесіп айтуға</w:t>
        <w:br/>
        <w:t>асыққан жоқ, Иә карсы екенін, иә құптап отырғанын сездірмей</w:t>
        <w:br/>
        <w:t>үн-түнсіз коя салды да, түскі! шайдың үстінде суыртпақтап бір</w:t>
        <w:br/>
        <w:t>әңгіменің шетін шығарды:</w:t>
        <w:br/>
        <w:t>-- Ермекжан. көзің ашық, оқыған баласың. Ненің жақсы,</w:t>
        <w:br/>
        <w:t>ненің жаман екенін айыратын жасқа жеттің. Оқуға ынталысынң.</w:t>
        <w:br/>
        <w:t>Менімен ақылдаспай іс бастап отырғанына аздап ренжісем де.</w:t>
        <w:br/>
        <w:t>оқуға барғың келген талабыңды іштей құптап отырмын. Оның</w:t>
        <w:br/>
        <w:t>дұрыс. Әркім болашақ атқаратын кәсібін өзі қалап алғаны жөн.</w:t>
        <w:br/>
        <w:t>Біреудің ақылы біреуге лөрі болмайды. Барам десең бар, бірақ.</w:t>
        <w:br/>
        <w:t>заманның ыңғайы жетіжылдық біліммен шектелейін деп түрған</w:t>
        <w:br/>
        <w:t>жоқ, оны өзің де біліп жүрсің. Онжылдыкты бітіріп, Әтестат</w:t>
        <w:br/>
        <w:t>алған деген дұрыс болады дейді. Сен оқуыңды толық бітірмей</w:t>
        <w:br/>
        <w:t>жетіжылдық біліммен онла баралы скенсін. Қырғыздың да оңып</w:t>
        <w:br/>
        <w:t>тұрған жері жоқ, менің төркінім болса да айтайын. Меркі</w:t>
        <w:br/>
        <w:t>мынандай болып тұрғанла Жалалабалта күн күйіп тұр... Сол</w:t>
        <w:br/>
        <w:t>окуға бала толмаған соң газетке жазып. слге құлақтандырып</w:t>
        <w:br/>
        <w:t>жатқан шығар. Сен менін тілімді алсаң, жүрегімді қинамайын</w:t>
        <w:br/>
        <w:t>десен онжылдықты жаксы бітіріл шықшы, сонан соң қалаған</w:t>
        <w:br/>
        <w:t>оқуыңа барасың. Әлі қабырған онша қата қойған жоқ.-- деді</w:t>
        <w:br/>
        <w:t>шайын сораптап қойып. жіпсіген маңдайын орамалмен сүртіп</w:t>
        <w:br/>
        <w:t>отырып. Мен ойланып қалдым.</w:t>
        <w:br/>
        <w:t>Ойланып-ойланып қатырманы қайтардық. (Ераған мәз боп</w:t>
        <w:br/>
        <w:t>күлді). Сөйтіп ала жаздай шөбін шауып, тезегін жайып, малды</w:t>
        <w:br/>
        <w:t>бағып, қыстык жем-шөбін әзірлеп беріп. (ол кезле арба бар.</w:t>
        <w:br/>
        <w:t>комбайн да келіп калған) комбайнда жүмыс істеп, алатын енбек</w:t>
        <w:br/>
        <w:t>ақымды шешемнің колына санап бердім. Біздің үйлін бау-</w:t>
        <w:br/>
        <w:t>бакшалық жері үлкен. слу сотық. Соны соқамен айдаймыз да.</w:t>
        <w:br/>
        <w:t>жүгері егіп, соны орып аламыз. Сол жүгері үлкен отбасымызға</w:t>
        <w:br/>
        <w:t>жетелі. Тіпті сіштене болмай қалған күннің өзінде соны қуырып.</w:t>
        <w:br/>
        <w:t>талкан тартып алсаң таптырмайтын тамак. Қаймақ. қант. май</w:t>
        <w:br/>
        <w:t>ЕЕ Тан</w:t>
        <w:br/>
        <w:t>452 Бірінші бөлін</w:t>
        <w:br/>
        <w:t>ИН с..-ее--.-.----...-.---е----.........-....-------------..-</w:t>
        <w:br/>
        <w:t>балаң сезімі көп адамның көңіл төрінде мызғымастай орнығып</w:t>
        <w:br/>
        <w:t>қалады. Өзіне ынтықтырған, өлердегі сөзін айтқызып хат</w:t>
        <w:br/>
        <w:t>жаздырған, түн ұйқысын төрт бөліп дөңбекшіткен сол бала</w:t>
        <w:br/>
        <w:t>махаббатын әлі күнге ұмыта алмайтын жандарды да кездестірдім</w:t>
        <w:br/>
        <w:t>өз басым. Бозбалалық шағыңызда көңіліңізді елең еткізген. өзіне</w:t>
        <w:br/>
        <w:t>ынтықтырған бойжеткен болды ма? Мүмкін ондай жан</w:t>
        <w:br/>
        <w:t>әлеміңізде құпия сақтаулы жаткан жүмбак сырларыңызды</w:t>
        <w:br/>
        <w:t>ешкімге ашқыңыз келмейтін шығар. Дегенмен әу баста тек</w:t>
      </w:r>
    </w:p>
    <w:p>
      <w:r>
        <w:t>шындықты ғана, жүрекжарды сөзімізді ғана айтамыз деп</w:t>
        <w:br/>
        <w:t>келіскендіктен де ішіңізге бүгіп килмайтын шығарсыз деп</w:t>
        <w:br/>
        <w:t>үміттеніп отырмын...</w:t>
        <w:br/>
        <w:t>Ермек Сауранбаев: Әй. Талаптан, сен өзі қай-қайдағыны еске</w:t>
        <w:br/>
        <w:t>түсірдің ғой. (Ерағаң кеңк-кеңк күлді). Оны жасырып кайтейін.</w:t>
        <w:br/>
        <w:t>Менде еліктеу сезімі 6--7 кластан басталды. Оған дейін ештеңе</w:t>
        <w:br/>
        <w:t>сезген жоқпын.</w:t>
        <w:br/>
        <w:t>6--7 кластарда жүрген кезімізде қыздарға үңіле бастадық.</w:t>
        <w:br/>
        <w:t>Біреуінің көзі ұнайды, біреуінің сөзі ұнайды. Біреуі жақсы</w:t>
        <w:br/>
        <w:t>оқиды, оған да іштей оң көзіңмен карайсың. Мүның өзі біле</w:t>
        <w:br/>
        <w:t>білсеңіз, көңіліңде бірдененің бүршік ата бастауының белгісі.</w:t>
        <w:br/>
        <w:t>Алам табиғаттың бір бөлшегі ғой. Көктемде жауқазын бүр</w:t>
        <w:br/>
        <w:t>жармай ма? Сонан сон жапырақ жаяды. Көктейді. көгереді.</w:t>
        <w:br/>
        <w:t>Гүлдейді. Гүлдеген соң түйін тастайды. Дән береді. Бір гүл жүз</w:t>
        <w:br/>
        <w:t>дән тастайды. Келесі жылы бір гүллің орнынан жүз гүл өніп</w:t>
        <w:br/>
        <w:t>шығады... Міне, бүл тіршілік заны. Біз де сол тіршілік заңына</w:t>
        <w:br/>
        <w:t>бағынып, бүршік жара бастаған жауқазындарға көзіміз жалт-</w:t>
        <w:br/>
        <w:t>жүлт етіп карайтын болдык.</w:t>
        <w:br/>
        <w:t>Жетінші класты бітірер жылы жазғүтырым шешем марқұм</w:t>
        <w:br/>
        <w:t>жақсы араласып жүрген, бергі сиыршы ауылында тұратын</w:t>
        <w:br/>
        <w:t>диірменшінің қызына көзім түсті. Аты -- Дәмелі. Жүріс-тұрысы</w:t>
        <w:br/>
        <w:t>жинақы, таза киінеді. Қара торының өңдісі. Көзі боталап тұрады.</w:t>
        <w:br/>
        <w:t>Сол қызға қүда түсіл. атастырып қойды шешем. Дәмелінін</w:t>
        <w:br/>
        <w:t>бойынан, кескін-келбетінен, жүріс-тұрысынан мін таба</w:t>
        <w:br/>
        <w:t>алмадым, бірақ сабағы нашарлау. Менен бір класс төмен оқушы</w:t>
        <w:br/>
        <w:t>еді, озат оқушылардың қатарында емес скенін жақсы білемін.</w:t>
        <w:br/>
        <w:t>Түрінен ынталану. білім іздеу. ұмтылу байқалмайтын. Сол ауыл</w:t>
        <w:br/>
        <w:t>ортасына лайықты ма, күйкі шаруаның шырмауынан шыға</w:t>
        <w:br/>
        <w:t>алмайтындай ма, әйтеуір көзінен от байкай алмадым. Бірте</w:t>
        <w:br/>
        <w:t>оқып жүрген қыздарлың алғырлары болалы. Кейде назданып.</w:t>
        <w:br/>
        <w:t>көздерін жалт еткізіп, бір әдемі қылык!арын көрсетіп</w:t>
        <w:br/>
        <w:t>қоятындары кездеседі. Бұл ондай смес, балырайып отырып</w:t>
        <w:br/>
        <w:t>айтқаныңды екі етпейтіндердің сортынан сияқты. (Кейін сол</w:t>
        <w:br/>
        <w:t>болжамым дәл шықты. мен институт бітіргенше шыдамай</w:t>
        <w:br/>
        <w:t>Ақиқат жолы 43</w:t>
        <w:br/>
        <w:t>кемикккккккккктккккониниииик к кті лт. 2. еле. нн с -----2---22222---.........7.----4</w:t>
        <w:br/>
        <w:t>батыр тұлғалы, қайратты кісінің балаша егілгенін көріп босап</w:t>
        <w:br/>
        <w:t>кеттім. Ерағаң еңкілдей жылады. Кеш коюлана бастаған кез</w:t>
        <w:br/>
        <w:t>еді. Біз отырған бөлменің шамын әлі жакпағанбыз. Алакөлеңке</w:t>
        <w:br/>
        <w:t>үй ішінде, екі кештің арасында екеуден-екеу отырып егілейік.</w:t>
        <w:br/>
        <w:t>Менің де есіме қай-ҡайдағы түсті. Мен Ерағаңды үнсіз түсініп</w:t>
        <w:br/>
        <w:t>отырмын. Бұл жан баласына айтпаған құпия сыры болар. Көп</w:t>
        <w:br/>
        <w:t>жылдан бері іште шемен боп қатқан ескі жараның аузы</w:t>
        <w:br/>
        <w:t>жұлынды... Мен Ерағанның көз алдынан бір бүл оқиға ғана</w:t>
        <w:br/>
        <w:t>емес, бәрі-бәрі тізбектеліп өтіп жатқанын сездім.</w:t>
        <w:br/>
        <w:t>Ерағаң көпке дейін өз-өзіне келе алмады.</w:t>
        <w:br/>
        <w:t>Бүгінгі әңгімеміз осы жерінен үзілді де, мен үйіме қайттым.</w:t>
        <w:br/>
        <w:t>Ертеңінде әдеттегіше сағат 10-нан өте келсем, Ерағаң кабинетінде</w:t>
        <w:br/>
        <w:t>кітап оқып отыр екен. Үстелінің үсті толы өңкей тарихи кітаптар.</w:t>
        <w:br/>
        <w:t>Әңгімеден қолы қалт еткенде көне тарихымызға үңілуді әдетке</w:t>
        <w:br/>
        <w:t>айналдырыпты.</w:t>
        <w:br/>
        <w:t>Ерағаңнын жайсыздау үйықтағаны көрініп түр. Көз алды</w:t>
        <w:br/>
        <w:t>сәл домбығыпты, өңі шаршаңқы екен.</w:t>
      </w:r>
    </w:p>
    <w:p>
      <w:r>
        <w:t>-- Ал, бастаймыз ба, Талаптан?-- деді жайланып отырған</w:t>
        <w:br/>
        <w:t>соң маған жымия қарап.</w:t>
        <w:br/>
        <w:t>-- Бастайық,-- дедім.</w:t>
        <w:br/>
        <w:t>Біз үзілген әңгімені әрі карай сабақтадық).</w:t>
        <w:br/>
        <w:t>Талаптан Ахметжан” Ераға, сіз парторгті қай мылтықпен</w:t>
        <w:br/>
        <w:t>атқалы жүр едіңіз? Қолыңыздағы Ойшыдан қалған мылтық па,</w:t>
        <w:br/>
        <w:t>жоқ әлде жезденіз берген мылтық па? Иә. айтпақшы сол</w:t>
        <w:br/>
        <w:t>мылтықтың жайы нс болды? Ақсақалдар өзінізге кайтарып па</w:t>
        <w:br/>
        <w:t>елі? Сіздің ашу үстінле кісі өлтірмек болған ниетіңізді білген</w:t>
        <w:br/>
        <w:t>соң тешеңіз кандай күйге түсті? Осы оқиғадан соң ол кісі</w:t>
        <w:br/>
        <w:t>сізге ренжіді ме, үрысты ма?</w:t>
        <w:br/>
        <w:t>Ермек Сауранбаев: Қариялар мылтықты қайтарған.</w:t>
        <w:br/>
        <w:t>Қолымдағы сол жездемнен алған мылтық болатын.</w:t>
        <w:br/>
        <w:t>Шешем жарықтық жаман сөз айтуды, кісіні балағаттау</w:t>
        <w:br/>
        <w:t>дегенді білмеуші еді. Қатты ашуланғанда айтатын сөзі “Күнәң</w:t>
        <w:br/>
        <w:t>күйгір” болатын.</w:t>
        <w:br/>
        <w:t>-- Әй. күнәң күйгір. не істеп отырсың?-- деп менін</w:t>
        <w:br/>
        <w:t>қолымдығы мылтықты жұлып алды. Мен меңіреу адамдай</w:t>
        <w:br/>
        <w:t>шешеме белірейе қарап қалыппын.</w:t>
        <w:br/>
        <w:t>Шешем мені жетелеп үйге алып келді. Көп уақыт ләм деп</w:t>
        <w:br/>
        <w:t>тіл қатпастан үн-түнсіз отырды. Жиі-жиі күрсінумен болды.</w:t>
        <w:br/>
        <w:t>Әлден уақытта:</w:t>
        <w:br/>
        <w:t>-- Балам. ешуақытта ешкімнің қанын мойныңа жүктеме!-</w:t>
        <w:br/>
        <w:t>делі, -- Ең ауыр күнә -- сол. Оны Құдай да. адам да кешірмейлі.</w:t>
        <w:br/>
        <w:t>Сені ұрса ұрсын, соқса соқсын, жаның аман қалса болды.</w:t>
        <w:br/>
        <w:t>Бірақ... кек тұтпа. Қару көтерме. Қан жүктеме мойныңа. Біреуді</w:t>
        <w:br/>
        <w:t>Ақиқат жолы 59</w:t>
        <w:br/>
        <w:t>Ал анау Кеңесгүл де оқуға бара алмады. Ол да басқа біреуге</w:t>
        <w:br/>
        <w:t>тұрмыска шығып кеткен екен, кейін адасқанын сезсе керек, ол</w:t>
        <w:br/>
        <w:t>күйеуінен ажырасып кетіпті. Рахметбай екеуі жиі-жиі кездесіп</w:t>
        <w:br/>
        <w:t>жүреді... Шолпан да өзінен үлкен кісіге тұрмысқа шықты. Күйеуі</w:t>
        <w:br/>
        <w:t>жақсы кісі еді. Алты-жеті балалы болды. Биқараға ол да</w:t>
        <w:br/>
        <w:t>бұйырмады. Биқара орыстан алды.</w:t>
        <w:br/>
        <w:t>Ал Елубай мен Раянын хикаясы тіпті қызық, Елубай үйленіп,</w:t>
        <w:br/>
        <w:t>төрт-бес балалы болды. Ана жақта Елубай ғылым кандидаты</w:t>
        <w:br/>
        <w:t>атанды. Сонымен қойшы, сөйтіп жүргенде тағдыр екеуінің жолын</w:t>
        <w:br/>
        <w:t>тағы да тоғыстырды ғой. Бұл жолы Елубай өмір бойы іздегені</w:t>
        <w:br/>
        <w:t>Рая екенін, адасып басқаға кеткеніне түсінеді. Екеуі қауышады.</w:t>
        <w:br/>
        <w:t>Рая да ана кісіні ұнатпайтынын мойындайды. Сөйтіп, екеуі де</w:t>
        <w:br/>
        <w:t>жер ортасы жасқа келгенде отбастарынан ажырасып, екеуі</w:t>
        <w:br/>
        <w:t>қосылады. Дұрыс іс пе, бұрыс іс пе, ол жағына төрелік айта</w:t>
        <w:br/>
        <w:t>алмаймын. Бірақ өзім мұндай іске бара алмайтыным ақиқат.</w:t>
        <w:br/>
        <w:t>Мен таң қалатын бір жағдай бар: кей адамдар газет-журналды</w:t>
        <w:br/>
        <w:t>кұр жібермейлі. том-том романдарды жастанып жатып оқиды.</w:t>
        <w:br/>
        <w:t>уақыттарын сарп етеді, бірак өміріне содан бір түйір пайда</w:t>
        <w:br/>
        <w:t>кедтірмейді. Не мінезіне, не ақылына сінтеңе жұқпайды. Таң</w:t>
        <w:br/>
        <w:t>қалатыным, соңда несіне оқиды екен деймін. Бекерге уақыт</w:t>
      </w:r>
    </w:p>
    <w:p>
      <w:r>
        <w:t>сарп етіп. Бос оку, парықсыз оқу наландықтан ла ауыр ма</w:t>
        <w:br/>
        <w:t>деймін. Мен не нәрсені оқысам да өз басымнан өткен істі.</w:t>
        <w:br/>
        <w:t>салыстырып отырамын. Немесе көңіліме үнаған бір сөз, сөйлем</w:t>
        <w:br/>
        <w:t>болса, соны жазып аламын. Және соны ертең өмірімде қолдана</w:t>
        <w:br/>
        <w:t>білемін. “Әй, менің мынауым қате екен” деп қорытынды</w:t>
        <w:br/>
        <w:t>жасаймын. Кейбіреуін оқып отырғанда күйінгеннен көзіме жас</w:t>
        <w:br/>
        <w:t>аламын. Кейбіреуінен жиіркенемін. Осылай беріліп оқымаса,</w:t>
        <w:br/>
        <w:t>жай ермек үшін көз жүгірту -- парықсыз оқу деп ойлаймын.</w:t>
        <w:br/>
        <w:t>Талаптан Ахметжан: Ераға, Рая екеуіңіздің араңыздағы таза</w:t>
        <w:br/>
        <w:t>достық, сыйластық сезімінің өзі сізді үлкен тәуекелге</w:t>
        <w:br/>
        <w:t>итермелегенін сезіп отырмын. Сіздің жүрегіңізде дәл сол кезеңде</w:t>
        <w:br/>
        <w:t>қандай қопарылыстар. кандай жанартаулар жарылыс бергенін</w:t>
        <w:br/>
        <w:t>мен білмеймін, бірақ Елубайдың тайғанақтығын көргенде</w:t>
        <w:br/>
        <w:t>жаныңыз шырқырап кеткенін түсінгендеймін. Раяға: “Өмірлік</w:t>
        <w:br/>
        <w:t>жарым етуге әзірмін” деп серт беруіңізге итермелеген қандай</w:t>
        <w:br/>
        <w:t>күш? Жүрек түпкірінде бұғып жатқан шынайы сүйіспеншілік</w:t>
        <w:br/>
        <w:t>сезім бс, жок әлде “алданған махаббатқа” араша түсейін</w:t>
        <w:br/>
        <w:t>дегеннен туған жанашырлық па? Жалпы сіз қыз, әйел. ана</w:t>
        <w:br/>
        <w:t>махаббатына қалай қарайсыз?</w:t>
        <w:br/>
        <w:t>Ермек Сауранбаев: Қыздарға деген соншалықты үлкен</w:t>
        <w:br/>
        <w:t>сүйіспеншілік, қамқорлық сезімі менің бойыма шешемнің.</w:t>
        <w:br/>
        <w:t>үйдегі апаларымның, жеңгелерімнің тәрбиесі арқылы дарыса</w:t>
        <w:br/>
        <w:t>56 Бірінші бөлім</w:t>
        <w:br/>
        <w:t>де, атылып барып Биқараның қолындағы мылтықты жұлып</w:t>
        <w:br/>
        <w:t>алдым. Әлгінде ғана сал боп қалған денеме осынша кайрат</w:t>
        <w:br/>
        <w:t>қайдан құйылғанын білмеймін. “Алла, Алла!” дей беріппін.</w:t>
        <w:br/>
        <w:t>Мылтықты қолыма алған күйі затворын тағы бір тарттым да,</w:t>
        <w:br/>
        <w:t>аспанға қаратып тұрып шүріппені басып қалдым. Тау мен тасты</w:t>
        <w:br/>
        <w:t>жаңғырықтырып мылтық атылды. Әлгінде ғана күліп отырған</w:t>
        <w:br/>
        <w:t>қыз-бозбалалар селк ете қалды. Бикара есеңгіреп тұрып-тұрып,</w:t>
        <w:br/>
        <w:t>сылқ етіл менің аяғымды құшып құлай кетті. Кіші Рая бетін</w:t>
        <w:br/>
        <w:t>баскан күйі солқылдап жылап қоя берді...</w:t>
        <w:br/>
        <w:t>Құдай сақтайын десе сақтайды скен ғой. Патрон от алмай</w:t>
        <w:br/>
        <w:t>қалған. Кара мылтықтың мұндай ғадеті жоқ еді, мүнан соң да</w:t>
        <w:br/>
        <w:t>шүріппені басқан кезде от алмай қалған уағын кездестірмедім.</w:t>
        <w:br/>
        <w:t>Бұл жолғы атылмай қалуы Құдайдың құдыреті демеске шарам</w:t>
        <w:br/>
        <w:t>жоқ. Қыздың оққағары бар екен.</w:t>
        <w:br/>
        <w:t>-- Ағатай-ай, кешірші, Құдай біледі бар ғой, оғы жоқ екен</w:t>
        <w:br/>
        <w:t>деп қалдым!-- деп Биқара менің аяғымды тас қып құшақтаған</w:t>
        <w:br/>
        <w:t>күйі жіберер емес. Мен жұлдызды аспанға қарап тұрып тұңғыш</w:t>
        <w:br/>
        <w:t>рет бүкіл дүниені басқарып тұрған тылсым күш барына іштей</w:t>
        <w:br/>
        <w:t>иландым. “О, Құдай, тоуба, тәуба!” дей беріппін күбірлеп.</w:t>
        <w:br/>
        <w:t>жж</w:t>
        <w:br/>
        <w:t>Талаптан Ахметжан: Кіші Раяда Биқараның ойы болған ба.</w:t>
        <w:br/>
        <w:t>немене? Аяқ астынан себеп-салдарсыз мылтық кезенуі калай?</w:t>
        <w:br/>
        <w:t>Ермек Сауранбаев: Оның ойында не болғанын қайдан білейін.</w:t>
        <w:br/>
        <w:t>Әлде құлағына шайтан сыбырлады ма, кім білсін. Әйтеуір.</w:t>
        <w:br/>
        <w:t>күркеге кіргенде мылтықты ала шығыпты ғой. Осы оқиғгалан</w:t>
        <w:br/>
        <w:t>соң берекеміз қашты. Қыздар күркеге кіріп коз шырымын алған</w:t>
        <w:br/>
        <w:t>болды. біз таң атқанша от жағып, сыртға отырдық, Таң қылан</w:t>
        <w:br/>
        <w:t>бере кыздар да тұрды. Тамақ ішуге де зауқымыз соққан жоқ.</w:t>
      </w:r>
    </w:p>
    <w:p>
      <w:r>
        <w:t>күркені жығып, жолға жиналдық.</w:t>
        <w:br/>
        <w:t>Екі күн өткен соң интернатка келсек күбір-сыбыр әңгіме</w:t>
        <w:br/>
        <w:t>көбейіпті. Мұғалімдер іздеу салған. Тәрбиешілерге директор</w:t>
        <w:br/>
        <w:t>сөгіс берген. Төрт бала жоқ. кайда кеткен? Ешкім білмейді.</w:t>
        <w:br/>
        <w:t>Сұмдык енді басталды. Бізге түсінік жаздырды. “Қаматамыз.</w:t>
        <w:br/>
        <w:t>соттатамыз” деген қорқытып-үркіту. Кезек-кезек мүғалімдер</w:t>
        <w:br/>
        <w:t>сұрақ алады: “Тауда не істедіңдер?” Біз айтамыз: “Бардык.</w:t>
        <w:br/>
        <w:t>Ойнадық. Қондық, Қайттык”. “Қазан түбі тесілді ме2"-- дейді</w:t>
        <w:br/>
        <w:t>директор апай. Біз бүл сөздің төркінін түсінбейміз. Төрт кызлы</w:t>
        <w:br/>
        <w:t>бір бөлек, төрт баланы бір бөлек тергеуте алады. “Бүгіннен</w:t>
        <w:br/>
        <w:t>бастап интернаттан шыктынңдар”!-- деді директор апай. Оған</w:t>
        <w:br/>
        <w:t>да көндік. Төртеуміз бір өзбектің үйін жалдап алдық та. соған</w:t>
        <w:br/>
        <w:t>шығып кеттік. “Мойындаңдар!”-- дейді, бізді қинайтын бір</w:t>
        <w:br/>
        <w:t>44 Бірінші бөлім</w:t>
        <w:br/>
        <w:t>|иннцкеокнккцкцлылкккконинмлнквлнкнкмлкннкккнкнкннкнканклилакалкккккннкккккккккккккккалкннғеннкланеннккккна</w:t>
        <w:br/>
        <w:t>соғып, кегіңді қайтарып, өзгенің өштігін одан сайын қоздырып</w:t>
        <w:br/>
        <w:t>ойда жүргенше, таяқ жен қырда жүр, балам,-- деп солқылдап</w:t>
        <w:br/>
        <w:t>жылап жіберді. Мен жүгына бердім. Көз алдымда дөңгеленіп</w:t>
        <w:br/>
        <w:t>келіп калған жасымды көрсеткім келмеді. Жұтынған сайын</w:t>
        <w:br/>
        <w:t>өксік қысып, денем қалтырады. Өз-өзімді әрең ұстап отырмын.</w:t>
        <w:br/>
        <w:t>Шешемнің қатқыл дауысы бәсеңсіп, тынысы жиілеп, ыстық</w:t>
        <w:br/>
        <w:t>демі бетімді шарпып, “Айналайын-ай, кіммен алысайын деп</w:t>
        <w:br/>
        <w:t>жүргеніңді білсең ғой сен...” дегенде көз жасыма ис бола алмай</w:t>
        <w:br/>
        <w:t>қалдым. Бетімді күйдіре домалаған ыстық жасым жұтынған</w:t>
        <w:br/>
        <w:t>сайып ерніме тамын жатыр. Ап-ашы...</w:t>
        <w:br/>
        <w:t>Түн ұзақ екеуміз ояу отырдық. Шешем маған сол түні көп</w:t>
        <w:br/>
        <w:t>әңгіме айтты.</w:t>
        <w:br/>
        <w:t>Шешемнің мені ауыр қылмыстан арашалап қалғанын, сол</w:t>
        <w:br/>
        <w:t>түнгі айтқан сөздері өмір бойы алдымда темірқазықтай</w:t>
        <w:br/>
        <w:t>жарқырап тұрарын, мені әлі талай катерден қағарын ол сәтте</w:t>
        <w:br/>
        <w:t>түсінген жоқпын, әрине...</w:t>
        <w:br/>
        <w:t>НЕДЕН КҮЙДІМ?</w:t>
        <w:br/>
        <w:t>Талаптан Ахметжан: Сіздің мына әңгімеңізді естігенде есіме</w:t>
        <w:br/>
        <w:t>Мұқағалидың мүнды өлендері түсіп отырғаны. Соғыс кезінің</w:t>
        <w:br/>
        <w:t>сұрғылт бейнесін ақын келістіре жырлаушы еді ғой. Сіздің</w:t>
        <w:br/>
        <w:t>басыңыздан өткен жайлар көпке ортақ ауыртпашылықтың бір</w:t>
        <w:br/>
        <w:t>арнасы сияқты...</w:t>
        <w:br/>
        <w:t>Ермек Сауранбаев: Осыдан кейін тағы бір естен кетпес оқиға</w:t>
        <w:br/>
        <w:t>болды.</w:t>
        <w:br/>
        <w:t>1944-жылдың жазғұтырым уағы еді. Жер карақатқақ.</w:t>
        <w:br/>
        <w:t>Соғыстың ауыр кезі. Елдің жағдайы да оңып тұрған жоқ. Оның</w:t>
        <w:br/>
        <w:t>үстіне тауда жүрген қашқындар түнделетіп келіп елдің</w:t>
        <w:br/>
        <w:t>қорасынан малын алып кетуді жиілетіп тұрған-ды. Біздің кораға</w:t>
        <w:br/>
        <w:t>әзірге түсе қойған жоқ, Шешем кеш батса болды, мал қораның</w:t>
        <w:br/>
        <w:t>есігіне ләу қара құлып салып, үлкен кара төбетті бос коя беретін.</w:t>
        <w:br/>
        <w:t>Қасқыр алатын тайыншадай дәу иттен жүрек жүтқан жан</w:t>
        <w:br/>
        <w:t>болмаса аман өтуі екіталай. Ал қорасына салдыр-салақ қараған</w:t>
        <w:br/>
        <w:t>біршама жүрт малынан айрылып, жүгенімен жер сабалап сорлап</w:t>
        <w:br/>
        <w:t>қалған еді.</w:t>
        <w:br/>
        <w:t>Түнде жер қатып, теріскейден ызғырық соғады. Күндіз</w:t>
        <w:br/>
        <w:t>жылға-жылғалан су жүгіріп, жер-көк лайсаң боп кетеді.</w:t>
        <w:br/>
        <w:t>Осындай бірде мүйіз, бірде киіз жазғұтырымның құбылмалы</w:t>
      </w:r>
    </w:p>
    <w:p>
      <w:r>
        <w:t>күнінің бірінде біздің ауылға әскери адамдар қаптап кетті.</w:t>
        <w:br/>
        <w:t>Колдарында қаруы бар. Жер- көкті тітірентіл, төбемізден арлы-</w:t>
        <w:br/>
        <w:t>берлі ұшақ ұшты. Аттылы әскери адамдар қаздай тізіліп, көше</w:t>
        <w:br/>
        <w:t>54 Бірінші бөлім</w:t>
        <w:br/>
        <w:t>рК тн т ҙа стксекте кнтткекткккніновкконнінд</w:t>
        <w:br/>
        <w:t>минутында тап-тұйнақтай қылалы. Бір сағат, екі сағат кешігуі</w:t>
        <w:br/>
        <w:t>мүмкін емес. Темекі тартпаймыз. Арақ ішпейміз. (Фазлиев</w:t>
        <w:br/>
        <w:t>Тельман ғана темекі тартатын). Біздің жағдайымыз өзгелерге</w:t>
        <w:br/>
        <w:t>қарағанда дұрыс. Үсті-басымызға қараймыз. Киіміміз бүгін.</w:t>
        <w:br/>
        <w:t>Оқуымыз жақсы. Ауданда өз қатарымыздағы балалардың, тіпті</w:t>
        <w:br/>
        <w:t>ересектердің де ешкімі бетімізге тік келмейді. Ұйымшылдық,</w:t>
        <w:br/>
        <w:t>өте керемет. Содан ба, әйтеуір қыздар да бізге құмар болды.</w:t>
        <w:br/>
        <w:t>Тоғызыншы класта оқып жүрген кезіміз. Әлгі төрт жігіт катар</w:t>
        <w:br/>
        <w:t>оқитын төрт қызды ертіп алдық та, тауға шықтық. Май</w:t>
        <w:br/>
        <w:t>мерекесін өзімізше жеке тойламақ ниеттеміз. Жай шыққан</w:t>
        <w:br/>
        <w:t>жоқпыз, қымыз, қозықуырдақ, тәтті-дәмдінің бәрін алып</w:t>
        <w:br/>
        <w:t>алғанбыз. Тауға барып, кона жатып серуен күрмақлыз.</w:t>
        <w:br/>
        <w:t>Төрт қыздың ішінде екі Рая бар. Біреуі -- ұзын Рая. Осы</w:t>
        <w:br/>
        <w:t>қыз мені іштей ұнататын сияқты, жігіттер оны маған икемдеп.</w:t>
        <w:br/>
        <w:t>“осы қызбен жүресің” деп өздерінше тон пішіп қойған. Шешесі</w:t>
        <w:br/>
        <w:t>дәрігер еді. Ұзын Рая орыс мектебінде оқиды. Кіші Рая қазак</w:t>
        <w:br/>
        <w:t>мектебінде оқиды. Әдеміше келген, еліктің лағындай ойнақтап</w:t>
        <w:br/>
        <w:t>тұрған бойжеткен. Мен іштей осы кіші Раяны ұнатамын. Бірақ,</w:t>
        <w:br/>
        <w:t>ол кызды Елубай құлай сүйеді. “Кіші Рая менікі, басқаларын</w:t>
        <w:br/>
        <w:t>көз салып қоймаңдар!”-- деп Елубай ертелі-кеш есімізге</w:t>
        <w:br/>
        <w:t>салумен болады. Байқаймын, кіші Рая да маған “кет әрі" емес.</w:t>
        <w:br/>
        <w:t>анда-санда көзін төңкере қарағанда жүрегім бір аунап түскеңдей</w:t>
        <w:br/>
        <w:t>күйге түсемін. Кенесгүл деген қыз бар. оны Рахметбай өзінс</w:t>
        <w:br/>
        <w:t>тән ғып ертіп шыккан. Шолпан деген қызды Биқара</w:t>
        <w:br/>
        <w:t>меншіктеніп алған. Екеуі бір-бірін жақсы көреді. Қысқасы. осы</w:t>
        <w:br/>
        <w:t>сегізіміз серуен құруға тауға келдік.</w:t>
        <w:br/>
        <w:t>Мамырдың басынла тау масатыдай құлпырып тұрған.</w:t>
        <w:br/>
        <w:t>Жылға-жылғалан сылдырап су жүгіріп жатыр. Аспан шыныдай</w:t>
        <w:br/>
        <w:t>мөп-мөлдір. Көкпенбек. Алатаудың ауасы кандай. шіркін!</w:t>
        <w:br/>
        <w:t>Ішпей-жемей мас боласың. Жастық желік бойда. Жауқазындай</w:t>
        <w:br/>
        <w:t>бұр жарған бойжеткенлер қасымызда. Шаршау легенді</w:t>
        <w:br/>
        <w:t>білмейміз. Сай ішіне күркені тігіп тастадық та. жарыса гүл</w:t>
        <w:br/>
        <w:t>тердік. Доп ойнадық. Ұзын Рая үлкен кәстрөлге көже пісірлі.</w:t>
        <w:br/>
        <w:t>Таласа-тармаса оны ішіп алдық, Біраздан сон бәріміз қосылып</w:t>
        <w:br/>
        <w:t>ән салдық. Тау ішінде айтылған ән қанлан жаңғырығады.</w:t>
        <w:br/>
        <w:t>Бірденені айтамыз да күлеміз, айтамыз да күлеміз. Қыздар тіптен</w:t>
        <w:br/>
        <w:t>былқ-сылк етіп қалды. Күнде көріп жүрген қарапайым қызлар</w:t>
        <w:br/>
        <w:t>емес, шаштарына ак. сары. кызыл гүлдерлен гүлдесте өріп алған</w:t>
        <w:br/>
        <w:t>соң ба, әлде таудың саф таза ауасы. жастықтын желігі бойларына</w:t>
        <w:br/>
        <w:t>нұр құйды ма білмеймін, әйтеуір көз алдымызда құлпырып</w:t>
        <w:br/>
        <w:t>сала берді. Тұ-у, күлкілері кандай керсмет!</w:t>
        <w:br/>
        <w:t>Кеш қоюлана бастағанда лаулатып от жақтық. Аңғардан</w:t>
        <w:br/>
        <w:t>Ақиқат жолы 47</w:t>
        <w:br/>
        <w:t>күл жерге шашылып қалды. Оған назар аударатын емес.</w:t>
        <w:br/>
        <w:t>Шамасы ауызғы үйде тұрып “Ермек, Ермек” деген сөздерді</w:t>
      </w:r>
    </w:p>
    <w:p>
      <w:r>
        <w:t>естіп құлақ түрген болуы керек, түсі бұзылып кетіпті.</w:t>
        <w:br/>
        <w:t>-- Көршіге неге қастық жасайсың?-- деді зілді дауыспен.</w:t>
        <w:br/>
        <w:t>-- Қастық жасаған жоқпын. Жақсы аға сұраған соң... алып</w:t>
        <w:br/>
        <w:t>кететінін қайдан біліппін?-- дедім күмілжіп.</w:t>
        <w:br/>
        <w:t>Осы кезде шуылдасқан топ біздің аулаға қарай жақындап</w:t>
        <w:br/>
        <w:t>қалған болатын. Шешем менің сөзіме құлақ асқан жоқ.</w:t>
        <w:br/>
        <w:t>Қайратына мініп, қаһарланып алыпты.</w:t>
        <w:br/>
        <w:t>-- Ұстаңдар мынаны!-- деп шешем маған өш аламын</w:t>
        <w:br/>
        <w:t>көргендей шаншыла қарады.</w:t>
        <w:br/>
        <w:t>Көршінің менен ересектеу балалары қашып кетердей мені</w:t>
        <w:br/>
        <w:t>жан-жағымнан каумалап келіп, әлгінде ғана Кісібайды үстап</w:t>
        <w:br/>
        <w:t>әкеткен екі әскерге ұқсап тарпа бас салды да, қолымды бұран</w:t>
        <w:br/>
        <w:t>артыма қайырды. Мен қарсылық көрсеткен жоқпын. Шешемнің</w:t>
        <w:br/>
        <w:t>мына қылығына түсіне алмай дал Юп тұрмын. Мына тобырдан</w:t>
        <w:br/>
        <w:t>арашалайтын шығар десем, осылар жағына шығып кеткені</w:t>
        <w:br/>
        <w:t>қалай?</w:t>
        <w:br/>
        <w:t>-- Байлаңдар!-- делі шешем одан бетер ашуланып.</w:t>
        <w:br/>
        <w:t>Қыл арканмен колымды артыма қайырып байлады. Әлгінде</w:t>
        <w:br/>
        <w:t>Кісібайдың да қолын өстіп артына қайырып байлағанын көргем.</w:t>
        <w:br/>
        <w:t>Әмір беріп тұрған»шешем. Кісібайдың ересек екі ұлы</w:t>
        <w:br/>
        <w:t>айтқанын қалт еткізбей орындап түр.</w:t>
        <w:br/>
        <w:t>Биік лапастың астына делектете сүйреп апарды да, төбедегі</w:t>
        <w:br/>
        <w:t>сырғауылға арқан шалып. мені соятын қойдай соған аяқ-</w:t>
        <w:br/>
        <w:t>қолымнан тартып іліп қойды. Бір жан “қой” леп араша түскен</w:t>
        <w:br/>
        <w:t>жоқ. Бәрі үнсіз келісіп тұр. Мен қарсыласқан жоқпын,</w:t>
        <w:br/>
        <w:t>“мұныңыз не” деп шешеме шағынған түр де көрсетпедім. Қыл</w:t>
        <w:br/>
        <w:t>арқан жалаңаш білегімді киып бара жатыр. Етігімнін сыртына</w:t>
        <w:br/>
        <w:t>байланғандыктан аяғым онша ауыра қойған жоқ.</w:t>
        <w:br/>
        <w:t>-- От қой астынан!-- деп шешем әмірлі үн қатты. Кісібайлын</w:t>
        <w:br/>
        <w:t>кетік қара ұлы бір қүшак шоп алып келді де, менің астыңғы</w:t>
        <w:br/>
        <w:t>жағыма тастай салды. Осы сөзді күтіп тұрғандай Кісібайдың</w:t>
        <w:br/>
        <w:t>қалқан құлақ шегір көз ұлы шырт еткізіп сіріңке тұтатты. Бәрін</w:t>
        <w:br/>
        <w:t>де көріп тұрмын. От тиген қу шөп лаулап жана бастағанда</w:t>
        <w:br/>
        <w:t>істің насырға шаба бастағанын білдім. Шешем тұрып:</w:t>
        <w:br/>
        <w:t>-- Енді бұлай жасамаймын деп айт! Сонда отты өшіртемін.-</w:t>
        <w:br/>
        <w:t>деді ызбарлы үнмен. Мен тіл қатпадым. Өзімді кінәлі сезініп</w:t>
        <w:br/>
        <w:t>тұрған жоқпын. Шындыкты айтқаныма жазықтымын ба? Өйтіп</w:t>
        <w:br/>
        <w:t>жүрттың көзінше бейшара болғанша өртеніп өлейін дедім. Өстіп</w:t>
        <w:br/>
        <w:t>қасарысып түрғанда көйлегімнің шетіне от тиді де, лапылдап</w:t>
        <w:br/>
        <w:t>жана бастады. Арқамды жалын шарпып барады. Бірақ тістеніп</w:t>
        <w:br/>
        <w:t>үн шығарған жоклын. Шешем дс сыр берер емес.</w:t>
        <w:br/>
        <w:t>Ақиқат жолы 55</w:t>
        <w:br/>
        <w:t>салқын жел есті. Шытыр-шытыр жанған отқа бетімізді беріп</w:t>
        <w:br/>
        <w:t>бәріміз үнсіз отырмыз. Бір кезде кіші Рая сызылтып ән бастады:</w:t>
        <w:br/>
        <w:t>-- Көшкенде жылқы айдаймын, ахо-о-о-оу-у аламенен,</w:t>
        <w:br/>
        <w:t>Ауылыңа барушы едім-ау даламен.</w:t>
        <w:br/>
        <w:t>Әридаш-ау, әридаш-ай, е-е-е-ей.</w:t>
      </w:r>
    </w:p>
    <w:p>
      <w:r>
        <w:t>Түскенде сен есіме, ах-о-о-оу-у, беу қарағым,</w:t>
        <w:br/>
        <w:t>Сағынып сарғаямын-ау санаменен.</w:t>
        <w:br/>
        <w:t>Әридаш-ау, әридаш-ай, е-е-е-ей.</w:t>
        <w:br/>
        <w:t>-- Ах-0-о-у, екі-ай жирен,</w:t>
        <w:br/>
        <w:t>Жалын түйген.</w:t>
        <w:br/>
        <w:t>Жалғанда ғашығымсын-ау,</w:t>
        <w:br/>
        <w:t>Жаным сүйген.</w:t>
        <w:br/>
        <w:t>Әридаш-ай, әридаш-оу, о-о-о-у...</w:t>
        <w:br/>
        <w:t>Кіші Раяның майда жібек дауысы сай ішін жандандырып,</w:t>
        <w:br/>
        <w:t>жарық сәулеге толтырып жібергендей әсерге бөледі. Қыздың</w:t>
        <w:br/>
        <w:t>нәзік мұңға толы дауысына бұлақтың сыллыры. самалдың уілі.</w:t>
        <w:br/>
        <w:t>шегірткенің шырылы -- айналаның бәрі-бәрі үн қосып</w:t>
        <w:br/>
        <w:t>тұрғандай. Әсіресе қыз: “Жалғанда ғашығымсың-оу, жаным</w:t>
        <w:br/>
        <w:t>сүйген” деген сөздерді айтқанда одан сайын күйіп-жанып.</w:t>
        <w:br/>
        <w:t>өрекпіп. өз сезіміне өзі өртеніп отырғандай көрінді маған. Осы</w:t>
        <w:br/>
        <w:t>сөздердің бәрі маған арналғандай күй кештім.</w:t>
        <w:br/>
        <w:t>Осылай өзіммен өзім жанталасып, қыз сырын, қыз арманын</w:t>
        <w:br/>
        <w:t>ұққандай, жаным онын тілегімен үндескендей. енді бірде сол</w:t>
        <w:br/>
        <w:t>ойлан шошынғандай сезім-күйде отырған кезімле мен күтпеген</w:t>
        <w:br/>
        <w:t>бір жағдай болды. Бикара күрке ішінде жаткан менін</w:t>
        <w:br/>
        <w:t>мылтығымды алып шықты да, затворын тартып қап:</w:t>
        <w:br/>
        <w:t>-- Дәл осы ғашықтық жырыңды шырқап отырған кезінде</w:t>
        <w:br/>
        <w:t>ана дүниеге аттандырып жіберейін бе?-- деп мылтықты кіші</w:t>
        <w:br/>
        <w:t>Раяға кезене қалды. Күліп түр. Қалжыңының түрі ғой. ішіңде</w:t>
        <w:br/>
        <w:t>оғы жоқ деп түр. Түнде ит-күс мазалап жүре ме деп мен әлгінде</w:t>
        <w:br/>
        <w:t>ғана оқтап қойғанмын. Айтуға аузыма сөз түспеді. Аяқ-қолым</w:t>
        <w:br/>
        <w:t>өз еркіме бағынбай. сал аламдай мелшиіп отырдым да қалдым.</w:t>
        <w:br/>
        <w:t>“Кой. Бикара.. қой!" деймін жаным шырылдап. Бірақ үнім</w:t>
        <w:br/>
        <w:t>шықлайлы. Кіші Рая ла кәперсіз. Әл да оғы жоқ деп отырса</w:t>
        <w:br/>
        <w:t>керек:</w:t>
        <w:br/>
        <w:t>-- Қазір өліп кетсем де арманым жоқ. атсаң ат! - деді көзі</w:t>
        <w:br/>
        <w:t>отша жанып. Бикара шүріппені басып қалды. Менің жүрегім</w:t>
        <w:br/>
        <w:t>тас төбеме шықты. “Бітті” деп ойладым. Есік пен тордей жерде</w:t>
        <w:br/>
        <w:t>отырған қыз шалқасынан кұлады. Бірақ мылтықтын гүрс еткен</w:t>
        <w:br/>
        <w:t>дауысы сстілмеді. Өз кұлағыма өзім сенбей аң-таң қалдым.</w:t>
        <w:br/>
        <w:t>Әлдебір күш мені орнымнан үршыкша үйіріп тік көтеріп әкетті</w:t>
        <w:br/>
        <w:t>42 Бірінші бөлім</w:t>
        <w:br/>
        <w:t>Ешкіммен ақылдаспадым. (Бір сәті түскенде өзінді ертіп апарып</w:t>
        <w:br/>
        <w:t>біздің жерді аралатамын, сол кезде көресін). Біздің үйдің</w:t>
        <w:br/>
        <w:t>алдында қалың бақ бар. Бақ тура жолдың жиегінде. Парторг</w:t>
        <w:br/>
        <w:t>күнде атпен ары-бері өтеді. Мен әлгі бақтың ішінде тұрып</w:t>
        <w:br/>
        <w:t>мылтықпен атсам, анау оқ қайдан атылғанын білмейді. Ойым</w:t>
        <w:br/>
        <w:t>осы. Бірақ өлігі біздің үйдің жанында жатады, ертең милиция</w:t>
        <w:br/>
        <w:t>келсе бірінші менен күдіктенеді деп ойламаппын. Балалық қой.</w:t>
        <w:br/>
        <w:t>Шеше шіркін қандай сақ. Менің оқ тауып алғанымды,</w:t>
        <w:br/>
        <w:t>мылтығымды сайланып, парторгті тығылып отырып атпақ боп</w:t>
        <w:br/>
        <w:t>әзірленген орнымды, ол жерге апарып жасырған заттарымды...</w:t>
        <w:br/>
        <w:t>бәрі-бәрін сырттай бақылап, біліп жүріпті ғой.</w:t>
      </w:r>
    </w:p>
    <w:p>
      <w:r>
        <w:t>Сол күні кеш күндегіден ерте қарайды. Батыс жақ қою кара</w:t>
        <w:br/>
        <w:t>бұлттармен қымтанып, ауа райы бұзылайын деген сыңай</w:t>
        <w:br/>
        <w:t>байқатады. Терістіктен өңменіңнен өтетін ызғырық жел есті.</w:t>
        <w:br/>
        <w:t>Ауыл үстін ауыр мұң басқан сияқты. Иығымнан басқан сол зіл</w:t>
        <w:br/>
        <w:t>батпан салмақ мені езіп-жаншып, тыңысымды тарылтты. Ауа</w:t>
        <w:br/>
        <w:t>жетпегендей өз-өзімнен деміге бердім. Жол бойымен өткен әр</w:t>
        <w:br/>
        <w:t>салт аттыға тесіле караймын. Әркайсысы маған алғашқыда</w:t>
        <w:br/>
        <w:t>парторг сияқты көрініп кетеді де, дереу мылтығымды кезеніп,</w:t>
        <w:br/>
        <w:t>көздей бастаймын. Әр көздеген сайын тұла бойымды үрей ме,</w:t>
        <w:br/>
        <w:t>ыза ма, өзіме де түсініксіз бір сезім жайлап, қолым қалтырай</w:t>
        <w:br/>
        <w:t>береді. Жо-жоқ, мен шүріппені басудан жүрексінетіндей күйде</w:t>
        <w:br/>
        <w:t>емеспін. Көңілдегі байлауым нық, Өз-өзіме сенімдімін. Бірақ.</w:t>
        <w:br/>
        <w:t>парторгтің кешіккені, кештің тым ерте түсіп, қас қарайып бара</w:t>
        <w:br/>
        <w:t>жатқаны болмаса...</w:t>
        <w:br/>
        <w:t>Бір кезде ұзын жолдың бойынан желе жортып келе жаткан</w:t>
        <w:br/>
        <w:t>парторг көзге шалынды. Ат үстінде тіп-тік отыр. Оны көргеңде</w:t>
        <w:br/>
        <w:t>әлде қуаныш, әлде үрей -- түсініксіз бір сезім бойымды билеп</w:t>
        <w:br/>
        <w:t>аллы. Атуға оқталып, мылтықты кезеніп, көздей бастадым, Осы</w:t>
        <w:br/>
        <w:t>кезде ту сыртымнан сыбдыр естілді. Елең ете койған жоқпын.</w:t>
        <w:br/>
        <w:t>Біздің үйдің иті шығар деген болуым керек. Айналамдағы</w:t>
        <w:br/>
        <w:t>дүниені ұмытқандай халде едім. Дәл қазір қасқыр келіп бас</w:t>
        <w:br/>
        <w:t>салса да қаймығатын емеспін. Сол көзім жұмулы, оң көзім</w:t>
        <w:br/>
        <w:t>мылтықтың басындағы түймедей қарауылда. Қалт етпестен</w:t>
        <w:br/>
        <w:t>қатып қалғанмын. Аяқ тықыры дәл қасыма келіп тоқтады.</w:t>
        <w:br/>
        <w:t>Менде козғалуға дәрмен жоқ. Шүріппені баса алмадым. Әлдебір</w:t>
        <w:br/>
        <w:t>күш жібермеді. Күтпеген жсрден қарулы кол қолымдағы</w:t>
        <w:br/>
        <w:t>мылтығымды жұлып алды. Сол кезде ғана есімді жиып, жалт</w:t>
        <w:br/>
        <w:t>карасам төбемнен төніп түрған шешем скен. Іңір қараңғысында</w:t>
        <w:br/>
        <w:t>шешемнің түр кескіні аса сұсты көрінді...</w:t>
        <w:br/>
        <w:t>(Ерағанның бұдан әрі сөйлеуге дәрмені жетпеді. Өңі нарттай</w:t>
        <w:br/>
        <w:t>боп қызарып, үлкен өткір жанарына жас толып, бетін кос</w:t>
        <w:br/>
        <w:t>алақанымен басқан күйі тым-тырыс отырып қалды. Мен лс</w:t>
        <w:br/>
        <w:t>58 Бірінші бөлім</w:t>
        <w:br/>
        <w:t>Б ы ыы қараынатннысынны</w:t>
        <w:br/>
        <w:t>Талаптан Ахметжан: Ераға, төрт қыздың одан арғы тағдыры</w:t>
        <w:br/>
        <w:t>қалай болды? Соны бір сабақтай кетсеңіз.</w:t>
        <w:br/>
        <w:t>Ермек Сауранбаев: Үлкен Раямен мен өмір бойы сыйласып</w:t>
        <w:br/>
        <w:t>кеттім. Аяулы, нәзік жан еді. Шешесі фельлшер боп жұмыс</w:t>
        <w:br/>
        <w:t>істейтін. Өте тәрбиелі, мәдениетті адамдар. Ол Рая менің інілеріме</w:t>
        <w:br/>
        <w:t>немесе ауылдағы ағайындарыма қамқоршы бола алмайтын еді.</w:t>
        <w:br/>
        <w:t>Сол жағын ойлап Раяға айттым: “Оқуды бітірген соң мен</w:t>
        <w:br/>
        <w:t>ауылшаруашылығы институтына барғым келеді. Агроном болсам</w:t>
        <w:br/>
        <w:t>деймін. Сен өз қалаған оқуыңа бар. Бір-бірімізге уәде бермей-</w:t>
        <w:br/>
        <w:t>ақ қояйық. Арғы жағын өмір өзі көрсетер”,- дедім. Ол</w:t>
        <w:br/>
        <w:t>мединститутка түсті. Екінші курста оқып жүрген кезінде өзінен</w:t>
        <w:br/>
        <w:t>үлкен бір адамға тұрмысқа шығыпты. Ол күйеуі қайтыс болып</w:t>
        <w:br/>
        <w:t>кетіпті. Казір сырттай сыйласамыз. Ал енді анау кіші Рая... оның</w:t>
        <w:br/>
        <w:t>өмірі тіпті киын болды. Мектеп бітірген соң шешесі оны</w:t>
        <w:br/>
        <w:t>(тұрмыстары ауыр болса керек, көп балалы отбасы екен) бір</w:t>
        <w:br/>
        <w:t>қамба ұстайтын үлкен кісіге ұзатып жіберіпті. Қалың мал алған</w:t>
        <w:br/>
        <w:t>көрінеді. Үш-төрт балалы болады. Бірақ күйеуін жақтырмайды.</w:t>
        <w:br/>
        <w:t>Осы арада бір айта кететін жай -- мектеп бітіріп, бәріміз жан-</w:t>
        <w:br/>
        <w:t>жаққа кетер кезде Рая, Елубай, мен үшеуміздің арамызда бір</w:t>
        <w:br/>
        <w:t>әңгіме болды. Мен Елубайдан қызлың көзінше:</w:t>
      </w:r>
    </w:p>
    <w:p>
      <w:r>
        <w:t>-- Сен Раяны сүйесің бе?-- деп сұрадым. Елубай кібіртіктеп</w:t>
        <w:br/>
        <w:t>сөз айта алмай қалды.</w:t>
        <w:br/>
        <w:t>Рая:</w:t>
        <w:br/>
        <w:t>-- Ермек, Елубайдың осылай жерге қарайтынын әу баста-</w:t>
        <w:br/>
        <w:t>ақ біліп едім. Мұныкі ет пен терінің арасындағы желік қана</w:t>
        <w:br/>
        <w:t>екенін сезетінмін. Менің көңілімде не жатқанын сен ғана</w:t>
        <w:br/>
        <w:t>түсінесің, Ермек!-- деді үні дірілдеп.</w:t>
        <w:br/>
        <w:t>-- Рая,-- дедім қызды қайраттандырайын деген оймен,-</w:t>
        <w:br/>
        <w:t>Сенің көңіліңді сезсем де Елубай екеуіңнің араларына түспей-</w:t>
        <w:br/>
        <w:t>ақ кояйын деп сөз айтпап едім. Міне, Елубайдың көзі тұр,</w:t>
        <w:br/>
        <w:t>өтірік десе айтсын. Көңіліне разымын. Егер қаласаң менімен</w:t>
        <w:br/>
        <w:t>бірге жүр. Алматыға бірге барайық, Оқуға өзім түсіремін. (Әлі</w:t>
        <w:br/>
        <w:t>өзім де оқуға түспегенім ойымда да жок). Ал қазір бара</w:t>
        <w:br/>
        <w:t>алмаймын, артыңнан іздеп келемін десең аған да көндім. Маған</w:t>
        <w:br/>
        <w:t>сен. Екі сөйлемейтінімді өзің білесін. Ссні өмірлік жарым стуге</w:t>
        <w:br/>
        <w:t>мен әзірмін...</w:t>
        <w:br/>
        <w:t>Менікі аяушылықтан туған сезім екенін кейін түсіндім. Бірақ</w:t>
        <w:br/>
        <w:t>соңымнан іздеп келсе, Раяға үйленуге іштей дайын едім.</w:t>
        <w:br/>
        <w:t>Өйткені мен үшін екі сөйлеу өлімнен де қиын. Солай</w:t>
        <w:br/>
        <w:t>тәрбиелендім. Өз-өзіме сондай талап қойдым.</w:t>
        <w:br/>
        <w:t>Бірақ Рая мені іздеп келмеді. Арада бір жылдан соң шешесі</w:t>
        <w:br/>
        <w:t>үлкен кісіге тұрмысқа беріп жібергенін елден естідім.</w:t>
        <w:br/>
        <w:t>68 Бірінші бөлім</w:t>
        <w:br/>
        <w:t>Енді байқадым: ел қыран-топан күліп жатыр. Қыз қыстыға</w:t>
        <w:br/>
        <w:t>жылап жіберлі. Не болғанын түсіне алмай қалдым. Бозайғырдың</w:t>
        <w:br/>
        <w:t>басын тарттым да, ерден секіріп түсіп, қызды ат үстінен көтеріп</w:t>
        <w:br/>
        <w:t>алдым. Қыз аяғы жерге тиген бойда отыра калды.</w:t>
        <w:br/>
        <w:t>-- Что, Нина?-- деп мен бәйек боп жатырмын. Сөзіме елең</w:t>
        <w:br/>
        <w:t>етер түрі жоқ. Анандай жерге көзілдірігі түсіп қалған екен.</w:t>
        <w:br/>
        <w:t>Онысын быт-шыт қып ат басып кетіпті. Қыз сұңқылдап жылай</w:t>
        <w:br/>
        <w:t>берді.</w:t>
        <w:br/>
        <w:t>-- Прости, Нина, прости!-- деймін. Сөз түсінер жағдайда</w:t>
        <w:br/>
        <w:t>емес. Катты күйзеліп, күйініп жылап отыр. Бір жерін ауыртып</w:t>
        <w:br/>
        <w:t>алдым ба, әлде қорқып кетті ме, болмаса көзілдірігінің сынып</w:t>
        <w:br/>
        <w:t>қалғанына ыза боп отыр ма, түсіне алмадым.</w:t>
        <w:br/>
        <w:t>Қыздар қасына келіп уатпак болып еді, Нина оларға да</w:t>
        <w:br/>
        <w:t>карамай жүгірген бойда палаткасына кіріп кетгі. Сол күні тамақ</w:t>
        <w:br/>
        <w:t>та ішпеді.</w:t>
        <w:br/>
        <w:t>Қыздың неге жылағанын, жұрттың неге бізге күлгенін,</w:t>
        <w:br/>
        <w:t>қандай ерсі қылық істегенімді өзім де білмеймін.</w:t>
        <w:br/>
        <w:t>Жетекшіміз -- Тазабеков деген кісі еді. Естіп ол келді.</w:t>
        <w:br/>
        <w:t>-- Ағай, мойындаймын, қатты ұят болды. Бірақ сізден бір</w:t>
        <w:br/>
        <w:t>өтініш -- ешкімге бұл жағдайды айта көрмеңіз. Осы жерде</w:t>
        <w:br/>
        <w:t>қалсын. Нинанық көңілін өзім жібітемін. Не істесе де көндім,-</w:t>
        <w:br/>
        <w:t>дедім жыларман боп. Тазабеков кішіпейіл, ақ көңіл,</w:t>
        <w:br/>
        <w:t>адамшылығы мол кісі болатын. “Ешкімге айтпай-ақ қояйын”,-</w:t>
        <w:br/>
        <w:t>деп келісті. “Бірақ көзілдірігін сатып әкеліп бер!” -- деді.</w:t>
      </w:r>
    </w:p>
    <w:p>
      <w:r>
        <w:t>Қыздар жататын налаткаға кірсем, оң жақ бұрыштағы төсекте</w:t>
        <w:br/>
        <w:t>Нина жатыр екен. Көрпемен басын тұмшалап орап алыпты.</w:t>
        <w:br/>
        <w:t>Кім келсе де тілдеспеуге бекініп жатса керек.</w:t>
        <w:br/>
        <w:t>-- Нина, кешірші, менен бір білместік өтті,..-- дедім</w:t>
        <w:br/>
        <w:t>жалынып. Қыз үн қатпады. Баспалап қасына келдім.</w:t>
        <w:br/>
        <w:t>-- Нина, мен әдейі істеген жоқпын ғой... Қайдан білейін...</w:t>
        <w:br/>
        <w:t>Көзілдірік алып берейін. Айтшы, қандайы керек? -- дедім</w:t>
        <w:br/>
        <w:t>күмілжіп.</w:t>
        <w:br/>
        <w:t>- Керек емес! -- деді қыз. Көрпе астынан үні құмығып</w:t>
        <w:br/>
        <w:t>естілді.</w:t>
        <w:br/>
        <w:t>-- Сонда да... алып келейінші... Көзілдіріксіз қиын ғой</w:t>
        <w:br/>
        <w:t>саған...</w:t>
        <w:br/>
        <w:t>Көрпені басынан лақтырып жіберіп, маған айбат шеге</w:t>
        <w:br/>
        <w:t>қарады.</w:t>
        <w:br/>
        <w:t>-- Немене, көзіне көзілдірік киіп алса болды ел бетіне үялмай</w:t>
        <w:br/>
        <w:t>қарай берелі деп ойлайсың ба? -- деді дауысы дірілдеп.</w:t>
        <w:br/>
        <w:t>-- Кінәлімін, Нина... Кешіре алсаң кешір... Енді маған не</w:t>
        <w:br/>
        <w:t>істе дейсің?..</w:t>
        <w:br/>
        <w:t>-- Маған тыныштық берші!</w:t>
        <w:br/>
        <w:t>66 Бірінші бөлім</w:t>
        <w:br/>
        <w:t>Ол кезде Алматының көшелірінен сылдырап су ағып жатады.</w:t>
        <w:br/>
        <w:t>Суы соншалықты тұнық. Емен мен қайындардың арасынан</w:t>
        <w:br/>
        <w:t>тау суы күмістей жарқырап көрінген кезде көңіліңе еріксіз</w:t>
        <w:br/>
        <w:t>куаныш ұялайды. Балаша мәз боласың. Сол жылдары табиғат</w:t>
        <w:br/>
        <w:t>шіркін бұзылмаған уыз қалпында еді-ау. Қарасаң көзің</w:t>
        <w:br/>
        <w:t>тоймайтын. Бала кезімде ұшқыш болсам дем армандайтынмын.</w:t>
        <w:br/>
        <w:t>Маған мына дүние тар сияқты көрінетін. Аспан кеңістігіне</w:t>
        <w:br/>
        <w:t>шықсам жүрегім кеңіп, жаным рахат табатындай сезінуші едім.</w:t>
        <w:br/>
        <w:t>Еркіндік тек кеңістікте сияқты. Жаным еркіндікті аңсайды.</w:t>
        <w:br/>
        <w:t>Тәнімнің түрмесінде қамалып, тыпыршып, мазасызданып</w:t>
        <w:br/>
        <w:t>жатқандай сезінемін. Ұшқыр ұшақкка бір мінсем, аспан кеңістігін</w:t>
        <w:br/>
        <w:t>армансыз шарлаймын ғой. Ұша берсем, ұша берсем... мүмкін</w:t>
        <w:br/>
        <w:t>айға да жететін шығармын деймін балалық әуестікпен. Ол кезде</w:t>
        <w:br/>
        <w:t>маған ай да, жұлдыз да тым жақын боп көрінетін. Қолымды</w:t>
        <w:br/>
        <w:t>қаттырақ созсам айды да үстап алатындай сезімде жүруші едім...</w:t>
        <w:br/>
        <w:t>Онжылдыкты бітіргенде мені осы арманымнан жеріткен,</w:t>
        <w:br/>
        <w:t>ішкі байламымды тас-түйін бекіткен, ешқайда бұлтактатқызбай</w:t>
        <w:br/>
        <w:t>тура ауылшаруашылығы институтыйа алып келген де осы</w:t>
        <w:br/>
        <w:t>табиғатқа деген шексіз махаббат сезімім еді. Өсімдіктің тілін</w:t>
        <w:br/>
        <w:t>біліп, табиғатты гүлдендірсем. Адамдарды тоқшылыққа</w:t>
        <w:br/>
        <w:t>кенелтсем деген бір ой маған маза бермеді.</w:t>
        <w:br/>
        <w:t>Бірініші курсты жақсы бітірген соң мені қабылдау</w:t>
        <w:br/>
        <w:t>комиссиясының мүшесі етіп қойды. Екінші курстан бастап</w:t>
        <w:br/>
        <w:t>комсомол комитетінің бюро мүшесі болдым.</w:t>
        <w:br/>
        <w:t>Жатақханада асхана бар. Студенттерге нан, інай, винегрет</w:t>
        <w:br/>
        <w:t>тегін. 22 сом стипендия төлейді. Үлгілі студенттер 20 сом ақша</w:t>
      </w:r>
    </w:p>
    <w:p>
      <w:r>
        <w:t>аламыз. Бір бөлмеде үш жігіт тұрдық. Стипендия алған күні</w:t>
        <w:br/>
        <w:t>ақшамыздың тен жартысын тамаққа алып қаламыз. Азық-түлікті</w:t>
        <w:br/>
        <w:t>кезек-кезек әкелеміз. Өзіміз тамақ пісіреміз. Тұрмысымыз</w:t>
        <w:br/>
        <w:t>жаман болған жоқ,</w:t>
        <w:br/>
        <w:t>Мен лекциядан қалмаймын. Бала күнімнен байқағаным --</w:t>
        <w:br/>
        <w:t>менде естігенімді жадымда сақтау қабілетім күшті. Оқытушылар</w:t>
        <w:br/>
        <w:t>оқыған лекцияны емтиханда өздеріне сол күйінше қайталап</w:t>
        <w:br/>
        <w:t>айтып беремін. Мұғалімдердің өздері де таң қалатын. (Кіші</w:t>
        <w:br/>
        <w:t>ұлымда соңдай қасиет бар. Жазбайды, сызбайды, естігенін тұп-</w:t>
        <w:br/>
        <w:t>тура қайталап айтып береді).</w:t>
        <w:br/>
        <w:t>Сонымен осындай студенттік қызық күндер өтіп жатты.</w:t>
        <w:br/>
        <w:t>Ауылшаруашылық жұмысына апарады; ойнаймыз, күлеміз...</w:t>
        <w:br/>
        <w:t>Әрине, жастық шақтың өз қызығы... махаббат сезімі... бәрі-</w:t>
        <w:br/>
        <w:t>бәрі де болды ғой...</w:t>
        <w:br/>
        <w:t>Талаптан Ахметжан: Ераға, еңді әңгіменің тізгінін солай қарай</w:t>
        <w:br/>
        <w:t>бұрсақ...</w:t>
        <w:br/>
        <w:t>Ермек Сауранбаев: Қарағым Талаптан, сен бәрін жазып алып</w:t>
        <w:br/>
        <w:t>т Бірінші бөлін</w:t>
        <w:br/>
        <w:t>анын ыы ыы ыы</w:t>
        <w:br/>
        <w:t>Жарық көз қарықтыра жарық ете қалғанда мені құшақтап,</w:t>
        <w:br/>
        <w:t>алақұйын сезімнің жетегінде есеңгіреп отырған Лора селк етіп,</w:t>
        <w:br/>
        <w:t>орнынан ұшып тұрды. Мен де сол сәтте ғана есімді жидым.</w:t>
        <w:br/>
        <w:t>Жігіттер не болғанын түсінбей өздері де сасқалақтап қалды.</w:t>
        <w:br/>
        <w:t>Қазір оларға қарап қабақ шытсам, тұра безетін түрлері бар.</w:t>
        <w:br/>
        <w:t>-- Келіңдер, төрлетіңдер!-- дедім шығып кете ме деп</w:t>
        <w:br/>
        <w:t>қорыққан кісіше. Лора да бұдан кейін бөгелген жоқ,</w:t>
        <w:br/>
        <w:t>-- Ну, ладно, пока! -- деді де жөнелді.</w:t>
        <w:br/>
        <w:t>Қыз кеткен соң жолдастарым мені жан-жақтан қыспаққа</w:t>
        <w:br/>
        <w:t>алды.</w:t>
        <w:br/>
        <w:t>-- Лорада нең бар?</w:t>
        <w:br/>
        <w:t>-- Қазақ қызы табылмады ма?</w:t>
        <w:br/>
        <w:t>-- Бүларын не, аяқ астынан?-- деп бәрі де жақтыра қоймады.</w:t>
        <w:br/>
        <w:t>Мен жасырмай болған жайды бүге-шігесіне шейін түгел</w:t>
        <w:br/>
        <w:t>айтып бердім.</w:t>
        <w:br/>
        <w:t>-- Ондай болса бүл қыздың арам ойы бар екен. Сені құрыққа</w:t>
        <w:br/>
        <w:t>өстіп түсірмек қой. Байқа, Ермек! Қыздың қулығы қырық есекке</w:t>
        <w:br/>
        <w:t>жүк болады деген. Алданып қалма,-- деп жігіттер мені</w:t>
        <w:br/>
        <w:t>сақтандырумен болды.</w:t>
        <w:br/>
        <w:t>Осы оқиғадан кейін Лора тағы да ыңғай танытып көріп еді,</w:t>
        <w:br/>
        <w:t>мен салқын ғана сөйлесіп, бойымды аулақ ұстауға тырыстым.</w:t>
        <w:br/>
        <w:t>Бір жолы туған күнін сылтауратып бөлмесіне шақырды. Бардым.</w:t>
        <w:br/>
        <w:t>Құттықтадым. Бір жерге асығып тұрғанымды сылтауратып кетіп</w:t>
        <w:br/>
        <w:t>қалдым. Оны жақсы көрмейтінімді, тек достық көңілмен ғана</w:t>
        <w:br/>
        <w:t>сыйлайтынымды анық байқаттым сол жолы. Осыдан кейін қыз</w:t>
      </w:r>
    </w:p>
    <w:p>
      <w:r>
        <w:t>да біргіндеп суына бастады. Көңіліне келетін ауыр сөз айтқан</w:t>
        <w:br/>
        <w:t>жоқпын. Сезімін, махаббатын құрмет тұттым. Байқаймын, қыз</w:t>
        <w:br/>
        <w:t>да соны түсінген сияқты. Маған өкпелеген жоқ,</w:t>
        <w:br/>
        <w:t>Арада бәлен жыл өткен соң ойласам, Лораның да еш жазығы</w:t>
        <w:br/>
        <w:t>жоқ екен ғой. Жүрекке әмір жүре ме, жақсы көргені үшін</w:t>
        <w:br/>
        <w:t>жазықты емес кой. Сол бір кеште өз-өзіне ие бола алмай қалғаны</w:t>
        <w:br/>
        <w:t>үшін оны кінәлап, сол қылығын жеңілтектікке де жорыған</w:t>
        <w:br/>
        <w:t>кездерім болғап. Енді ойлап отырсам оным да бекер екен. Өйткені</w:t>
        <w:br/>
        <w:t>сол қыз институт бітіргенше еш жігітпен жүрген жок. Шарап</w:t>
        <w:br/>
        <w:t>ішкенін де көрген емеспін. Би кештерінде, Жаңа жыл тойларында</w:t>
        <w:br/>
        <w:t>Лораның сепсеңдеп билегенін, жігіттерге сынықсығанын</w:t>
        <w:br/>
        <w:t>көрмедім. Үнемі көңілсіздеу жүретін. Жарқылдап күлгенін де</w:t>
        <w:br/>
        <w:t>өте сирек көретін болдым. Лора институтты бітірген соң Ресей</w:t>
        <w:br/>
        <w:t>жаққа кеткен болатын. Ұзынқұлақтан естідім, сол жакта орыс</w:t>
        <w:br/>
        <w:t>жігітіне тұрмысқа шығыпты. Жақсы қызмет істейді деді. Екі</w:t>
        <w:br/>
        <w:t>балалы болыпты. Курстастарды кездестіріп қалғанда ең алдымен</w:t>
        <w:br/>
        <w:t>“Как Ермек? Где он работает? Жив, здоров?” деп бірінші мені</w:t>
        <w:br/>
        <w:t>сұрайды екен...</w:t>
        <w:br/>
        <w:t>Ақиқат жолы 69</w:t>
        <w:br/>
        <w:t>-- Шығып кетейін бе?</w:t>
        <w:br/>
        <w:t>-- Маған тыныштық берші деймін саған!</w:t>
        <w:br/>
        <w:t>Мен ақырын басып, палаткадан шығып кеттім.</w:t>
        <w:br/>
        <w:t>Нина ашуы басылған соң кешке карай палаткадан өзі шықты.</w:t>
        <w:br/>
        <w:t>Маған бір қыздан көзілдірігінің рецептін жазып, беріп жіберіпті.</w:t>
        <w:br/>
        <w:t>Мен ғашығымнан хат алғандай қуандым.</w:t>
        <w:br/>
        <w:t>Арнайы сол үшін Алматыға келіп, оптика дүкенінен әдемі</w:t>
        <w:br/>
        <w:t>көзілдірік сатып алдым. Бірақ бұл көзілдірікпен құтылмасымды</w:t>
        <w:br/>
        <w:t>біліп тұрмын. Нинаның көңілін кайтсем жібітемін деп басым</w:t>
        <w:br/>
        <w:t>қатты. Гүл апарып берсем бе, әлде сәнді кофта сатып алуым керек</w:t>
        <w:br/>
        <w:t>пе? Ақыры ойланып-ойланып, куратөрымыз Сейфуллинамен</w:t>
        <w:br/>
        <w:t>ақылдасуды жөн көрдім. Ол кісі болған жағдайды естіген кезде</w:t>
        <w:br/>
        <w:t>езуіне күлкі үйіріліп:</w:t>
        <w:br/>
        <w:t>-- Жағдайың қиын екен, Ермек. Ертең институтқа сыбыс</w:t>
        <w:br/>
        <w:t>жетсе, комсомол жиналысына салып әлек қылады ғой. Оданша</w:t>
        <w:br/>
        <w:t>сен қызға “Москва” деген духи апарып бер. Меніңше, сол дұрыс</w:t>
        <w:br/>
        <w:t>болады, -- деді. Осы ақылды орындамақ болып, апайға</w:t>
        <w:br/>
        <w:t>рахметімді айтып кетуге ыңғайланған кезде есіне бірдеңе</w:t>
        <w:br/>
        <w:t>түскендей мені тоқтатып:</w:t>
        <w:br/>
        <w:t>-- Ермек, сен жалғыз барма. Кім біледі, көнбей жүре ме..</w:t>
        <w:br/>
        <w:t>Егер шовинист мұғалімдердің бірінің құлағына тисе, сені</w:t>
        <w:br/>
        <w:t>институттан куу керек деп жынданып шыға келулері мүмкін.</w:t>
        <w:br/>
        <w:t>Сенімен бірге барып, қыздың көңілін мен аулап көрейін, -</w:t>
        <w:br/>
        <w:t>леді Сейфуллина.</w:t>
        <w:br/>
        <w:t>Сейфуллина ерінбей менімен бірге ауылға, шабындық</w:t>
        <w:br/>
        <w:t>басына келді. Нинамен үзақ сөйлесті. Өте психолог адам еді,</w:t>
        <w:br/>
        <w:t>не айтқанын білмеймін, Нинаның өкпесін жазды әйтеуір. Бір-</w:t>
        <w:br/>
        <w:t>екі күн бізбен бірге болып, Нинаның жайраңдап бізге</w:t>
        <w:br/>
        <w:t>қосылғанын көргеннен кейін Алматыға қайтып кетті.</w:t>
        <w:br/>
        <w:t>Талаптан Ахметжан: Ераға, қазақтың Сәкендей сұүңқарының,</w:t>
      </w:r>
    </w:p>
    <w:p>
      <w:r>
        <w:t>дарынды ақынының, қоғам қайраткерінің жақын қарындасы</w:t>
        <w:br/>
        <w:t>өте көрегенді жан болғанына мына сөзіңізден кейін көзім жетіп</w:t>
        <w:br/>
        <w:t>отыр. Сіздің болашағыңыз бар жігіт екенін біліп, орысша</w:t>
        <w:br/>
        <w:t>үйренуіңізге көмектесуі және әлгіндей өз басыңызға сөз келетін</w:t>
        <w:br/>
        <w:t>ыңғайсыз жағдайдан арашалап алып калуы нағыз тектілігі емес</w:t>
        <w:br/>
        <w:t>пе?! Ол кезді қойып, бертін біздің кезіміздің өзінде, сексенінші</w:t>
        <w:br/>
        <w:t>жылғы студенттер де орыстың шовинист мұғалімдерінен біраз</w:t>
        <w:br/>
        <w:t>“таяк” жеген. Дүрыс бағасын қоймай, “сендердің кәсіптерің</w:t>
        <w:br/>
        <w:t>қойшылық, мұнда адасып неғып жүрсіңдер?” деп ар-намысына</w:t>
        <w:br/>
        <w:t>тиетін сөздер айтып, кемсіткен кездері болған. Ол енді бөлек</w:t>
        <w:br/>
        <w:t>әңгіме...</w:t>
        <w:br/>
        <w:t>Ал сонымен... Ераға, сізге ғашықтық сырын айтқан немесе</w:t>
        <w:br/>
        <w:t>көзбен ұқтырған қыздар болған жоқ па?</w:t>
        <w:br/>
        <w:t>Ақиқат жолы 71</w:t>
        <w:br/>
        <w:t>-- Ермек, сен қызбен сүйісіп көрдің бе?-- деді Лора бір</w:t>
        <w:br/>
        <w:t>кезде орнынан тұрып. Төсекте отырған маған қарай бір-бір</w:t>
        <w:br/>
        <w:t>басып жақындап келеді. Мен арбалған көжектей қимылдай</w:t>
        <w:br/>
        <w:t>алмай қалдым. Тұла бойыма жеңіл діріл жүгірген сияқты.</w:t>
        <w:br/>
        <w:t>Қыздың не оймен жақындап келе жатқанын арғы түйсігім анық</w:t>
        <w:br/>
        <w:t>сезіп отырғанмен, қарсыласуға дәрменім жок. Лораның күлкісі,</w:t>
        <w:br/>
        <w:t>сөзі, көзі мені арбап алғандай.</w:t>
        <w:br/>
        <w:t>Жаныма жақын келіп, иығыма қолын салды. Еркелете</w:t>
        <w:br/>
        <w:t>шашымнан сипады.</w:t>
        <w:br/>
        <w:t>-- Шашың кандай қайратты, нағыз батыр сияқтысың! --</w:t>
        <w:br/>
        <w:t>деп сыбырлады Лора. Осы кезде ғана- сездім, аузынан шарап</w:t>
        <w:br/>
        <w:t>иісі бұрқырап тұр екен. Қыз колын арқама қарай жүгіртті. Көзі</w:t>
        <w:br/>
        <w:t>жалт-жұлт етіп, ішкі ойынан хабар берелі. Сезіп отырмын: ойы</w:t>
        <w:br/>
        <w:t>бұзық... Алақанымен арқамды сипалай бастады. Енді бар ойын,</w:t>
        <w:br/>
        <w:t>бар ниетін қолы, оттай лапылдаған алақаны сездіргендей болды.</w:t>
        <w:br/>
        <w:t>Екі ұдай сезім билеп, іштей арпалысқа түсіп мен отырмын.</w:t>
        <w:br/>
        <w:t>“Қыздың қолын қақпай-ақ қой”,-- дейді бір ой азғырып,-</w:t>
        <w:br/>
        <w:t>“сен емес, өзі ғой...“. Енді бір суық ой: “Бәрібір қосылмайсың.</w:t>
        <w:br/>
        <w:t>Қыздың тағдырын бүзба!”-- дейді.</w:t>
        <w:br/>
        <w:t>Ымырт үйіріліп, қас қарайып бара жатыр. Жатақхана іші</w:t>
        <w:br/>
        <w:t>құлаққа ұрған танадай жым-жырт. Дәлізден ары-бері сабылып</w:t>
        <w:br/>
        <w:t>жататын студенттердің де аяқ тықыры білінбейді. Қасымдағы</w:t>
        <w:br/>
        <w:t>жігіттер келіп қалса скен деп тілеп отырмын, қас қылғандай</w:t>
        <w:br/>
        <w:t>олар да жоғалып кетті ғой. Лекция бағана-а-а біткен, осы уаққа</w:t>
        <w:br/>
        <w:t>шейін қайда жүр?</w:t>
        <w:br/>
        <w:t>Лора еңкейіп бетімнен сүйді. Алқынып тұр. Қолының</w:t>
        <w:br/>
        <w:t>дірілдегенін сездім. Ендігі сәтте осы діріл менің де тұла бойыма</w:t>
        <w:br/>
        <w:t>жүгірді. Төсекке отырды. Бауырыма тығыла түсіп, мені тас қып</w:t>
        <w:br/>
        <w:t>құшақтап алды.</w:t>
        <w:br/>
        <w:t>-- Ермек, өтінемін сенен... Бетімнен қақпашы... Ештеңе де</w:t>
        <w:br/>
        <w:t>айтпа... Мен бәрін де білемін... Мені сүйші... қүшақташы,..-</w:t>
        <w:br/>
        <w:t>деді қыз отты демімен бетімді қарып. Несін жасырайын, мен</w:t>
        <w:br/>
        <w:t>дәл осы сәтте өз еркімнен тұтастай айрылып, қыздың ығында</w:t>
        <w:br/>
        <w:t>кетіп бара жатыр едім. Жастықтың жанартаудай жойқын қуаты</w:t>
        <w:br/>
        <w:t>алды-артыма қарататын емес. Бағанағы сақтық ой, сабырлы мінез</w:t>
        <w:br/>
        <w:t>қайда кеткенін білмей калдым. Басым шыр-көбелек айналып,</w:t>
        <w:br/>
        <w:t>дүние төңкеріліп бара жатты... Қараңғылық қанатының астына</w:t>
        <w:br/>
        <w:t>бірсін-бірсін сіңіп бара жатқан бөлме іші қапырық ыстық боп</w:t>
        <w:br/>
        <w:t>кеткен сияқты. Жүрегім дүрс-дүрс соқты. Жон аркамнан сүп-</w:t>
      </w:r>
    </w:p>
    <w:p>
      <w:r>
        <w:t>суық тер шықты... Ессіз құштарлықтың құйынына ілескен масаң</w:t>
        <w:br/>
        <w:t>қыз өзімен бірге мені де ала кетер ме еді, қайтер еді, егер бағыма</w:t>
        <w:br/>
        <w:t>орай дәл сол кезде жолдастарым келіп қалмағанда.</w:t>
        <w:br/>
        <w:t>64 Бірінші бөлім</w:t>
        <w:br/>
        <w:t>екенсің, Дұрыс, дұрыс айтып отырсың. Өз қаным... өз немерем...</w:t>
        <w:br/>
        <w:t>Оны ешкімге де жаутаңдатпаймын! -- деп тағы да жылап жіберді.</w:t>
        <w:br/>
        <w:t>Арада он-он бес күннен соң Күздеубаевтың қызы босанды.</w:t>
        <w:br/>
        <w:t>Бізді шілдеханасына шақырды. Шекесі торсықтай ұл бала</w:t>
        <w:br/>
        <w:t>дүниеге келген екен. Сол бала Күздеубаевтың колында өсті.</w:t>
        <w:br/>
        <w:t>Ер жетті. Кейін ана кісі қартайғанда қарашыңыраққа сол ұл ие</w:t>
        <w:br/>
        <w:t>болды. Қатын алды, қартқа немере сүйгізді. Ел білетін, жұрт</w:t>
        <w:br/>
        <w:t>қадірлейтін жақсы азамат болды. Сол жігітті есіме алған сайын</w:t>
        <w:br/>
        <w:t>іштей тәуба айтамын Құдайға. Бір тағдырдың бұзылмауына,</w:t>
        <w:br/>
        <w:t>бір азаматтың жақсы боп қалыптасуына иненің жасуындай</w:t>
        <w:br/>
        <w:t>болса да пайдам тиді ме деп қуанамын. Міне, Талаптан, адам</w:t>
        <w:br/>
        <w:t>жаны осындай жақсы ойлармен ғана көркейеді екен. Адамға</w:t>
        <w:br/>
        <w:t>жасаған жақсылығынлы есіне алсаң байып қаласың. Жақсылығы</w:t>
        <w:br/>
        <w:t>өз басынан артылмайтын жандарға бұл да сабақ болсын деп</w:t>
        <w:br/>
        <w:t>мысал ғып айта жүремін. Мақтан үшін емес, әрине.</w:t>
        <w:br/>
        <w:t>Қазір менің екі үл, жеті немере қыз балам бар. Олардың</w:t>
        <w:br/>
        <w:t>әркайсысы маған бақыт құсы сияқты көрінеді. Солардан келіп</w:t>
        <w:br/>
        <w:t>тұрған жылы леп, нұрлы аура маған канат бітіреді, аспанның</w:t>
        <w:br/>
        <w:t>жұлдызын, айын, күнін, жарығын... барлығын менің үйіме</w:t>
        <w:br/>
        <w:t>жинап қойған сияқты. Солардың әрқайсысының дүниеге келуі</w:t>
        <w:br/>
        <w:t>біздің тұрмысымызды да жеңілдетіп жатқандай. Нәсіп те, дәулет</w:t>
        <w:br/>
        <w:t>те молайып, қиын кезеңнің өзінде ниет тарылмай өстіп</w:t>
        <w:br/>
        <w:t>өрісіміздің кеңейіп жатуы Алланың мейірі түсуінен деп</w:t>
        <w:br/>
        <w:t>ойлаймын.</w:t>
        <w:br/>
        <w:t>ДАРИҒА-ДӘУРЕН</w:t>
        <w:br/>
        <w:t>Талаптан Ахметжан: Дарыңды ақын Несіпбек Айтұлының</w:t>
        <w:br/>
        <w:t>сөзіне жазылған “Дариға-дәурен” деген жақсы бір ән бар. Әннің</w:t>
        <w:br/>
        <w:t>авторы -- талантты композитор, белгілі сыншы Түрсынжан</w:t>
        <w:br/>
        <w:t>Шапай деген жігіт.</w:t>
        <w:br/>
        <w:t>-- Жаз көшіл омырауын алтындаған,</w:t>
        <w:br/>
        <w:t>Айдын көл мұңаяды салқындаған.</w:t>
        <w:br/>
        <w:t>Басынан Төлегендей ғашықтарлың,</w:t>
        <w:br/>
        <w:t>Айналып алты қаздай қанқылдаған</w:t>
        <w:br/>
        <w:t>Дариға-дәурен,-</w:t>
        <w:br/>
        <w:t>деп келеді осы әннің бір шумағы. Иә, басынан Төлегендей</w:t>
        <w:br/>
        <w:t>ғашықтардың, айналып алты қаздай қаңқылдаған... “Дариға-</w:t>
        <w:br/>
        <w:t>дәурен”, Алтын дәурен, Аяулы дәурен, қайта оралмас жігіттік</w:t>
        <w:br/>
        <w:t>дәурен кім-кімнің де жүрек төрінен берік орын алып қалары</w:t>
        <w:br/>
        <w:t>сөзсіз ғой. Жалпы, жігіттің басынан мұндай лапылдаған отты</w:t>
        <w:br/>
        <w:t>Ақиқат жолы 61</w:t>
        <w:br/>
        <w:t>МЕН МҰНЫ ҰМЫТА АЛМАЙМЫН</w:t>
        <w:br/>
        <w:t>Талаптан Ахметжан: Осы күнге шейін есіңізден кетпейтін,</w:t>
      </w:r>
    </w:p>
    <w:p>
      <w:r>
        <w:t>көз алдыңызға елестетсеңіз жаныңыз түршігетіндей жайлар</w:t>
        <w:br/>
        <w:t>кездесті ме?</w:t>
        <w:br/>
        <w:t>Ермек Сауранбаев: Бала күнімде қыз балаға жасалған</w:t>
        <w:br/>
        <w:t>қатыгездіктің куәгері болып едім. Сол оқиға әлі күнге шейін</w:t>
        <w:br/>
        <w:t>көз алдымнан кетпейді.</w:t>
        <w:br/>
        <w:t>Біздің үйдің арғы жағындағы бір үйден кейін Базан деген</w:t>
        <w:br/>
        <w:t>кісі тұрды. Сол кісінің әйелі момындау адам болды. Үш-төрт</w:t>
        <w:br/>
        <w:t>баласы бар. Қолында қарындасы да тұратын. Әке-шешелері</w:t>
        <w:br/>
        <w:t>қайтыс боп кетсе керек. Базан балаларын да, қарындасын да</w:t>
        <w:br/>
        <w:t>өте қатал ұстайтын. Үйінен ешқайсысын шығармайтын.</w:t>
        <w:br/>
        <w:t>Қарыңдасының аты ұмытпасам Ботагөз болуы керек. 18-</w:t>
        <w:br/>
        <w:t>19 жастағы толықсып тұрған бойжеткен. Қара торының әдемісі.</w:t>
        <w:br/>
        <w:t>Шашын тоқпақтай ғып өріп жүреді. Иінағашпен су әкеле</w:t>
        <w:br/>
        <w:t>жатқанда байқап каламын, кол-аяғы балғадай, жүрісі де сондай</w:t>
        <w:br/>
        <w:t>жарасымды. Сол кезде мен 9--І0 жастағы баламын. Менің</w:t>
        <w:br/>
        <w:t>көзіме осылай көрінген қыз өзге жігіттердің көңіліне құрт</w:t>
        <w:br/>
        <w:t>түсірмеді дейсің бе? Бірақ Ботагөз ойын-тойға бармайды.</w:t>
        <w:br/>
        <w:t>“Бәленшекенң кұда түсіпті” деген сөз де естілген жоқ.</w:t>
        <w:br/>
        <w:t>Бір күні кешке сиыр аЙдап келе жатып әлгі үйдің жанынан</w:t>
        <w:br/>
        <w:t>өттім. Жерқорасы жақтан үрейлі бір үн естіледі. Қыздың</w:t>
        <w:br/>
        <w:t>жылаған дауысы сиякты ма-ау, әлде әйелдің жоқтауы сияқты</w:t>
        <w:br/>
        <w:t>ма-ау, әйтеуір төбе құйқаны шымырлататын касіретті үн.</w:t>
        <w:br/>
        <w:t>Естіген сәтте тұла бойым мүздап қоя берді. Жерқора жақтан</w:t>
        <w:br/>
        <w:t>сұп-суық леп есетін сияқты. Сиырды қуалаған бойда үйге</w:t>
        <w:br/>
        <w:t>жеткенше асықтым. Шешем жүгері қуырып жатыр еді.</w:t>
        <w:br/>
        <w:t>Қабағымнан бірдеңені сезе қойса керек, қасына шақырып:</w:t>
        <w:br/>
        <w:t>-- Ермекжан, біреу бірдеңе деді ме? Неге көңілсізсің2-- деді.</w:t>
        <w:br/>
        <w:t>-- Апа, Базанның жерқорасы жақтан жаман бір дауыс естідім.</w:t>
        <w:br/>
        <w:t>Ол не?-- деп сүрадым. Шешем ойланып қалды. Айтуға ұялды</w:t>
        <w:br/>
        <w:t>ма, әлде басқа бір себебі бар ма, білмеймін. “Еңді ол жаққа</w:t>
        <w:br/>
        <w:t>барма, балам”,-- деді де үн-түнсіз қалды. Мен де қазбалап</w:t>
        <w:br/>
        <w:t>сұраған жоқпын.</w:t>
        <w:br/>
        <w:t>Ертеңінде көрші үйдегі жеңгейлен естілім. Ботагөз біреулерден</w:t>
        <w:br/>
        <w:t>екі қабат болып қалған екен. “Мені масқара кылдың. Бүйткенше</w:t>
        <w:br/>
        <w:t>өлгенің артық!”-- деп Базан қарындасын жерқораға қамап</w:t>
        <w:br/>
        <w:t>қойыпты. Ас-су бермегеніне де алты-жеті күн болып қалса керек.</w:t>
        <w:br/>
        <w:t>Қыз үн шығармай. жалынбай тым-тырыс жатып алыпты. Кешелі-</w:t>
        <w:br/>
        <w:t>бері ғана аштан бұратылған байғұс қыздың мына дүниемен</w:t>
        <w:br/>
        <w:t>бакұлдасқан “қош-кош” үні ауық-ауық естіліп қалады. Бірақ не</w:t>
        <w:br/>
        <w:t>үй-іші, не көрші-қолаң барып: “Мұның дұрыс емес, қызды босат”</w:t>
        <w:br/>
        <w:t>70 Бірінші бөлім</w:t>
        <w:br/>
        <w:t>ипеникткбкнкалтенбкккккакокккккконннаикв вар анабиинннконненинрнлакаслнндринраниввноннннлниновенннлннанннаннн сс нонн от ннннибанннанннннынын</w:t>
        <w:br/>
        <w:t>Ермек Сауранбаев: Маған Лора деген неміс қызы өлердей</w:t>
        <w:br/>
        <w:t>ғашык болды. Бірге оқимыз. Өзі сондай көрікті қыз. Ортадан</w:t>
        <w:br/>
        <w:t>сол биіктеу бойы бар. Қаздай қалқып жүргені тіпті әсем. Лекция</w:t>
        <w:br/>
        <w:t>кезінде менің артқы жағымнан орын алып алады да, ту</w:t>
        <w:br/>
        <w:t>сыртымнан телміріп қарайды да отырады. Жон арқамнан өткір</w:t>
        <w:br/>
        <w:t>бірдене қадалғандай мазам кетіп, артыма жалт бұрылсам, мені</w:t>
        <w:br/>
        <w:t>көзімен арбап отырады. Көзіне көзім түсіп кетсе денем токпен</w:t>
        <w:br/>
        <w:t>ұрғандай дір ете қалады. Көгілдір көзі нұрға толып, күлімсіреп</w:t>
        <w:br/>
        <w:t>қарағаны қандай!</w:t>
      </w:r>
    </w:p>
    <w:p>
      <w:r>
        <w:t>Мен Лораның сезімін түсінбеген сыңай танытамын. Оңаша</w:t>
        <w:br/>
        <w:t>қалғанда оны ойласам жүрегім алып-ұшып кететінді шығарды.</w:t>
        <w:br/>
        <w:t>Маған елжірей қарайтын көзқарасын іштей ұнататын</w:t>
        <w:br/>
        <w:t>сияқтымын. Бірақ анам есіме түсіп кетсе болды, осы қылығым-</w:t>
        <w:br/>
        <w:t>нан қатты ұялып, дереу ақтала бастаймын. Әзге үлт өкілімен</w:t>
        <w:br/>
        <w:t>қосылғанымды анам қаламайтынын жақсы білемін. Ал аз ғана</w:t>
        <w:br/>
        <w:t>күнгі қызыққа бола қыздың жүрегін жаралағым келмейді.</w:t>
        <w:br/>
        <w:t>Бір күні іңірде бөлмеде жалғыз отмр едім, есікті шалқайта</w:t>
        <w:br/>
        <w:t>ашып Лора кіріп келді. Өте көңілді екен.</w:t>
        <w:br/>
        <w:t>- Ермек, саған барлық құпиямды ашайын деп келдім!--</w:t>
        <w:br/>
        <w:t>деді кірген бойда төрге озбай, босағаға басын сүйеп, наздана</w:t>
        <w:br/>
        <w:t>жымиып тұрыл.</w:t>
        <w:br/>
        <w:t>-- Төрлет, Лора! Қазақтың салтында босағаға тұрмайды,--</w:t>
        <w:br/>
        <w:t>дедім жылы шырай танытып. Қыз бұраңндай басып төрге озды.</w:t>
        <w:br/>
        <w:t>Терезенің алдында тұрған орындыққа барып жайғасты. Жүзі</w:t>
        <w:br/>
        <w:t>бал-бұл жанып отыр.</w:t>
        <w:br/>
        <w:t>-- Құлағым сенде, Лора.</w:t>
        <w:br/>
        <w:t>-- Ай, ай, ай! Қызды осылай қарсы ала ма екен?</w:t>
        <w:br/>
        <w:t>-- Енді қалай қарсы алады?</w:t>
        <w:br/>
        <w:t>-- Жігіт емессің бе, білуің керек!</w:t>
        <w:br/>
        <w:t>Мен үндей алмай қалдым. Қысылып қалғанымды сезді де,</w:t>
        <w:br/>
        <w:t>олан сайын масайрап:</w:t>
        <w:br/>
        <w:t>-- Сен маған ұнайсың, Ермек,-- деді Лора сыңғырлай</w:t>
        <w:br/>
        <w:t>күліп,- Әсіресе осындай адалдығыңа қызығамын...</w:t>
        <w:br/>
        <w:t>-- Рахмет, Лора.</w:t>
        <w:br/>
        <w:t>-- Ермек, қыз жігітке сырын ашқан кезде... Білесің бе, есі</w:t>
        <w:br/>
        <w:t>дұрыс жігіт “рахмет” демейді... Ең болмағанда қолынан ұстайды,</w:t>
        <w:br/>
        <w:t>бетінен сүйеді... Соны да үйрету керек пе?</w:t>
        <w:br/>
        <w:t>Менің екі бетім ду ете түсті. Тіпті жон арқамнан тер де</w:t>
        <w:br/>
        <w:t>шығып кетті. Өте ыңғайсыз жағдайда қалдым. Қызға менің</w:t>
        <w:br/>
        <w:t>өстіп абдырап, асып-сасып қалғаным жағып бара жатқан</w:t>
        <w:br/>
        <w:t>сияқты, одан сайын еркінсіп, билеп-төстеп барады.</w:t>
        <w:br/>
        <w:t>Ақиқат жолы 65</w:t>
        <w:br/>
        <w:t>сезім он сегіз бен жиырма бестің арасында өтеді десек, ол кезең</w:t>
        <w:br/>
        <w:t>студенттік шақпен тұспа-түс келеді екен. Ендеше әңгіме желісін</w:t>
        <w:br/>
        <w:t>солай қарай бұрып, студенттік кезеңдегі қызықтарды еске алып</w:t>
        <w:br/>
        <w:t>көрсеніз. Сол бір кезді есіңізге алсаңыз сіз де “Дариға-дәурен”</w:t>
        <w:br/>
        <w:t>деп күрсінесіз бе, әлде жүрек төрінен жылы шуақ ояна ма?</w:t>
        <w:br/>
        <w:t>Қандай сезім-күйге бөленесіз?</w:t>
        <w:br/>
        <w:t>Ермек Сауранбаев: “Дариға-дәурен” деп күрсінетін де, өзегің</w:t>
        <w:br/>
        <w:t>күйіп сағынышпен еске алатын да, “Бәріне де ризамын” деп</w:t>
        <w:br/>
        <w:t>тәубаңа келіп, шалқар сезіммен, қанағат көңілмен өткен</w:t>
        <w:br/>
        <w:t>күндеріңе бүгінгі биігіңнен қарайтын да кездерің болады скен.</w:t>
        <w:br/>
        <w:t>Адамды табиғаттың төл перзенті десек; табиғаттың ауытқымай</w:t>
        <w:br/>
        <w:t>бірқалыпта тұруы мүмкін емес кой. Кейде іштей дауылды күнгі</w:t>
      </w:r>
    </w:p>
    <w:p>
      <w:r>
        <w:t>теңіз толқынындай буырканасын, кейде жайлаудың жұмсақ</w:t>
        <w:br/>
        <w:t>самалындай жаның үлбіреп тұрады... Талға да, тасқа да</w:t>
        <w:br/>
        <w:t>жылуынды шашқың келеді... Біз он сегіз бен жиырма бестің</w:t>
        <w:br/>
        <w:t>арасындағы күйіп-жанған, лапылдаған жастан өтіп кеттік кой.</w:t>
        <w:br/>
        <w:t>Ондай сөз қазір бізге жараса да қоймас. Орныққан, бәріне</w:t>
        <w:br/>
        <w:t>байыппен қарайтын салмақты көңілмен баяндап көрейік.</w:t>
        <w:br/>
        <w:t>Оныншы класты бітірген соң, Алматыға келіп, ауылшаруа-</w:t>
        <w:br/>
        <w:t>шылығы инститына оқуға түстім. Гоголь мен бұрынғы Пролетар</w:t>
        <w:br/>
        <w:t>көшелерінің қиылысында “бір кварталды алып жатқан үлкен</w:t>
        <w:br/>
        <w:t>жатақхана болған, біз сонда тұрдық. Қазіргі ауылшаруа-шылығы</w:t>
        <w:br/>
        <w:t>академиясының ортасындағы әсем де сәулетті ғимараты ол кезде</w:t>
        <w:br/>
        <w:t>салынбаған, қос қанатындағы екі корпусы ғана бар болатын.</w:t>
        <w:br/>
        <w:t>Біз студент боп жүріп сол ортасындағы сәнді ғимаратын салуға</w:t>
        <w:br/>
        <w:t>қолғабыс еттік. Жұматов деген кісі ректорымыз болатын. Мен</w:t>
        <w:br/>
        <w:t>агрономия факультетінде оқыдым.</w:t>
        <w:br/>
        <w:t>Оқуға деген ынтам өте күшті. Шешем оқуға келуіме қарсы</w:t>
        <w:br/>
        <w:t>болған жоқ, тек әпкелерім ғана: “Ермекжан-ау. сен бес жыл</w:t>
        <w:br/>
        <w:t>оқып келгенше. кім бар, кім жоқ, біз не боламыз? Ел қүсап</w:t>
        <w:br/>
        <w:t>трактор, машина жүргізіп бізге ес болмайсың ба?”-- деген-ді.</w:t>
        <w:br/>
        <w:t>Шешем ескіше оқыған, ақылды, болашақты алыстан көздейтін</w:t>
        <w:br/>
        <w:t>жан елі, “Ермекжанның оқығаны жөн. Талабы үлкен, түбі осы</w:t>
        <w:br/>
        <w:t>баламнан бірдеңе- шығады” ,- деп әпкелерімді тиып тастаған.</w:t>
        <w:br/>
        <w:t>Соғыстан кейін елдің жағдайы еңді-енді көтеріле бастаған</w:t>
        <w:br/>
        <w:t>кез. Біздің жатақхананың жанында Көкбазар болды. Ол кезде</w:t>
        <w:br/>
        <w:t>мынадай биік үйлер көп емес. Екі-үш қабатты үйлер. Көкбазарға</w:t>
        <w:br/>
        <w:t>саудагерлер арбамен жеміс-жидек әкеледі. Алмалары қандай!</w:t>
        <w:br/>
        <w:t>Қып-қызыл. үлкен-үлкен алмалар. Иісі мүрынынды жарады.</w:t>
        <w:br/>
        <w:t>Студент балалардың жағдайын біле ме, әлде сол кезде халықтың</w:t>
        <w:br/>
        <w:t>ынтымағы күшті ме. пейілі кең бе, әйтеуір әлгі көп алмадан</w:t>
        <w:br/>
        <w:t>тегін алып жеп жүреміз. Орысы да. казағы да ләм демейді.</w:t>
        <w:br/>
        <w:t>Қарнымыз ашса Көкбазарға қарай жүгіреміз.</w:t>
        <w:br/>
        <w:t>5 097</w:t>
        <w:br/>
        <w:t>Ақиқат жолы 63</w:t>
        <w:br/>
        <w:t>дүниеге ұйқылы-ояу көзбен қарайтын, танауынан арғыны</w:t>
        <w:br/>
        <w:t>көрмейтін пендеге мұның бәрі өмірдің кездейсоқ, жағдайлары</w:t>
        <w:br/>
        <w:t>сияқты. Ондайға айттың не, айтпадың не? Аюдың құлағына</w:t>
        <w:br/>
        <w:t>домбыра ойнағанмен бірдей...</w:t>
        <w:br/>
        <w:t>Кейінірек обкомда істеп жүрген кезімде осы көргенімнен</w:t>
        <w:br/>
        <w:t>алған сабағым бір кәдеге асты. Енді соны айта кетейін.</w:t>
        <w:br/>
        <w:t>Облыстың партия комитетінің бөлімін басқаратын</w:t>
        <w:br/>
        <w:t>Күздеубаев деген үлкен кісі болды. Соғыстан келген адам</w:t>
        <w:br/>
        <w:t>болатын. Мен ол кезде нұсқаушы боп істеп жүргенмін.</w:t>
        <w:br/>
        <w:t>Сабырлы, орнықты, ойлы, кісіге жұғымы бар жан еді. Жас</w:t>
        <w:br/>
        <w:t>болсам да мені жақын тартып, әңгімежесіп жүретін.</w:t>
        <w:br/>
        <w:t>Бір күні кірсем Күздеубаев темекісін үсті-үстіне</w:t>
        <w:br/>
        <w:t>бұрқылдатып, түсі қашып, қиналып отыр екен. Үлкен</w:t>
        <w:br/>
        <w:t>бастықтардан сөгіс естіген шығар дедім де, мазаламауға</w:t>
        <w:br/>
        <w:t>тырысып қайта шығып кетейін деп едім, “Ермек шырағым,</w:t>
        <w:br/>
        <w:t>отыршы” деп қасына шақырды. Кімге айтарын білмей іштей</w:t>
        <w:br/>
        <w:t>күйзеліп отырса керек, менің аузыма беріктігім, сыртка сыр</w:t>
        <w:br/>
        <w:t>шашпайтыныма көңілі сенген болар деп ойлаймын, жанын</w:t>
        <w:br/>
        <w:t>жегідей жеген бір жағдайды маған жасырмай айтты.</w:t>
      </w:r>
    </w:p>
    <w:p>
      <w:r>
        <w:t>Жаныңдай жақсы көретін қызы бар екен. Мәпелеп, аялап,</w:t>
        <w:br/>
        <w:t>еркелетіп өсіріпті. Сол қыз әлдебір ішкіштеу жігітпен көңіл</w:t>
        <w:br/>
        <w:t>жарастырса керек. Аяғы ауыр боп қалады. Мұны білген әлгі</w:t>
        <w:br/>
        <w:t>желөкпе басқа жаққа қашып кетіпті. Қайда кеткенін тірі жан</w:t>
        <w:br/>
        <w:t>білмейді. Қызының айы-күні жақындап, әне-міне босанайын</w:t>
        <w:br/>
        <w:t>деп жүрген көрінеді. Осы жағдай қабырғасына аяздай батып,</w:t>
        <w:br/>
        <w:t>не істерін білмей күйініп отыр екен. Мен сәл ойланып отырдым</w:t>
        <w:br/>
        <w:t>да, әлгі кісіге бала күнімде көрген Ботагөздің оқиғасын айтып</w:t>
        <w:br/>
        <w:t>бердім. Ол калт етпей тыңдады. Мен әңгімемді аяқтаған кезде</w:t>
        <w:br/>
        <w:t>солқылдап жылап жіберді. Жан жарасын тырнап кетсе керек.</w:t>
        <w:br/>
        <w:t>Қызына деген өкпесін менің әңгімем көктемгі жылымықтай</w:t>
        <w:br/>
        <w:t>ерітіп жіберді ме, кім білсін. Бетін басып балаша солқылдады.</w:t>
        <w:br/>
        <w:t>Мен қой демедім. Біраздан соң өз-өзіне келген кезде:</w:t>
        <w:br/>
        <w:t>-- Аға, әлі өмірге келмеген бейкүнә нәресте жазықты ма?!</w:t>
        <w:br/>
        <w:t>Онын да көрер жарығы бар шығар. тумай жатып оны шеттететін,</w:t>
        <w:br/>
        <w:t>сыртынан үкім шығаратын қай жөніміз бар? Қыздан туса да өз</w:t>
        <w:br/>
        <w:t>немереңіз, әз қаныңыз. Ертең ел тізгінін ұстайтын ер болатын</w:t>
        <w:br/>
        <w:t>шығар, кайдан білеміз. Әкесіз бала демей оған қамқорлық</w:t>
        <w:br/>
        <w:t>жасауыңыз керек. Ата-бабаларымыз жаугершілік заманда қолға</w:t>
        <w:br/>
        <w:t>түскен катын-балаларды да, жетімдерді де бөліп алып асыраған.</w:t>
        <w:br/>
        <w:t>Өз баласынан кем көрмеген. Осындай дархан жүректі елдің</w:t>
        <w:br/>
        <w:t>баласымыз біз. Осыны естен шығармайық,- дедім.</w:t>
        <w:br/>
        <w:t>Ана кісі орнынан үшып тұрды. Мені бас салып қүшақтап:</w:t>
        <w:br/>
        <w:t>-- Айналайын Ермекжан, жас болсаң да менен ақылды</w:t>
        <w:br/>
        <w:t>Ақиқат жолы 75</w:t>
        <w:br/>
        <w:t>-- Айтып тұрмын ғой, “төрт”... одан жоғары баға қоя</w:t>
        <w:br/>
        <w:t>алмаймын!-- деді Нүсіпов ерні дірілдеп. Ашуланған сәтте бет-</w:t>
        <w:br/>
        <w:t>аузы жыбырлап кетеді екен. Ермакова оған көп ойланбастан:</w:t>
        <w:br/>
        <w:t>-- Мейлі, “төртіңізді” қоя беріңіз. Ал сен, қарағым,</w:t>
        <w:br/>
        <w:t>институтқа түстім деп санай бер. Мына “төртті” мен комиссияға</w:t>
        <w:br/>
        <w:t>айтып “беске” түзеткіземін”,-- деді де, Ермакова тық-тық басып</w:t>
        <w:br/>
        <w:t>аудиториядан шығып кетті.</w:t>
        <w:br/>
        <w:t>Талаптан қарағым, сонау бозбала күнімдегі осы бір окиғаны</w:t>
        <w:br/>
        <w:t>санада кайта жаңғыртқандағы мақсатым жақсы оқығанымды</w:t>
        <w:br/>
        <w:t>айтып мақтану емес екенін түсініп отырған шығарсың. Өмірдің</w:t>
        <w:br/>
        <w:t>талай-талай бұлаң-бұлтарысынан өттік. Ашцыны да, тұшыны</w:t>
        <w:br/>
        <w:t>да таттық. “Тек кана қазақ жақсы” деу әбестік. “Атаның баласы</w:t>
        <w:br/>
        <w:t>болма, адамның баласы бол” деген ақын сөзінің астарына мән</w:t>
        <w:br/>
        <w:t>бере білген абзал. Өзімшілдік кім-кімде де бар. Ал сол</w:t>
        <w:br/>
        <w:t>өзімшілдіктен биік бола білу екінің бірінің қолынан келе</w:t>
        <w:br/>
        <w:t>бармейді. Менен де қызбалық кеткенін мойындаймын. “Бес”</w:t>
        <w:br/>
        <w:t>коймадыңыз деп мұғалімнің бетінен алғаным көргенсіздік</w:t>
        <w:br/>
        <w:t>шығар. Бірақ әділет тапталған жерде үнсіз бұғып қалу мен үшін</w:t>
        <w:br/>
        <w:t>өлімнен де қиын. Бұл -- қанға сіңген касиет. Бүл -- сүйек</w:t>
        <w:br/>
        <w:t>қуалап келе жатқан “дерт”. Бүдан арылу мүмкін емес.</w:t>
        <w:br/>
        <w:t>Шын адам атын ақтайтын жандар өмірде өте сирек кездеседі</w:t>
        <w:br/>
        <w:t>екен. Соған талай рет көзім жетті. Сертке берік сенімді деп</w:t>
        <w:br/>
        <w:t>жүрген адамның өмірдің болжаусыз бір бұрылысында табаны</w:t>
        <w:br/>
        <w:t>тайып, арына кір жұқтырып алғанын көресің. Достыкка адал</w:t>
        <w:br/>
        <w:t>деген жанның өзі “алтын көргенде жолдан тайғанын”</w:t>
        <w:br/>
        <w:t>байқағаныңла көнілің ескі диірмендей қаңырап қалады... Бірақ,</w:t>
        <w:br/>
        <w:t>өмірдің заңы солай екен деп адамдардан теріс айналған кезім</w:t>
      </w:r>
    </w:p>
    <w:p>
      <w:r>
        <w:t>болған емес. Атам қазақ не айтса да, төбесінен дөп түскен ғой.</w:t>
        <w:br/>
        <w:t>“Бір құмалақ бір қарын майды шірітеді” деген рас. Кейде біз</w:t>
        <w:br/>
        <w:t>осындай “құмалақтардың” кесірінен шіриміз. Сондайлардың</w:t>
        <w:br/>
        <w:t>алдау-арбауына түсіп адасамыз. Ең өкінішті жері де осы.</w:t>
        <w:br/>
        <w:t>Мен өз ұлтымды мақтан тұтатын адаммын. Қазақтың</w:t>
        <w:br/>
        <w:t>өзгелермен терезесі тең болса скен деймін. Бірақ “қазақтан</w:t>
        <w:br/>
        <w:t>басқаларың былай түр” дей алмаймын. Қазақ, орыс, украин,</w:t>
        <w:br/>
        <w:t>өзбек, қырғыз бәрі катар тұрса. солардың қайсысының</w:t>
        <w:br/>
        <w:t>жүрегінде адамгершілігі мол болса, соны ғана өзіме дос</w:t>
        <w:br/>
        <w:t>тартамын. Бүл космополиттік емес. Бәзбіреулер саясатқа</w:t>
        <w:br/>
        <w:t>айналдырғысы келетін интернационалдық патриотизм деп Те</w:t>
        <w:br/>
        <w:t>айта алмаймын. “Адамзаттың бәрін сүй бауырым деп, Және</w:t>
        <w:br/>
        <w:t>сүй хак жолы деп әділетті” дейтін дүниеге имани, адами</w:t>
        <w:br/>
        <w:t>көзқарас деп түсінген дұрыс. Екеуміздің әңгімеміздің негізгі</w:t>
        <w:br/>
        <w:t>алтын арқауы да осы болуға керек. Қанша күн еңбектенеміз,</w:t>
        <w:br/>
        <w:t>Ақиқат жолы 77</w:t>
        <w:br/>
        <w:t>тұтады екен. Жақсыны -- жақсы, сұмды -- сұм тез тауып ала</w:t>
        <w:br/>
        <w:t>қоятыны да содан болса керек. Сіз достарыңызды қалай</w:t>
        <w:br/>
        <w:t>таптыңыз? Қандай мінез ерекшеліктеріне байланысты соларды</w:t>
        <w:br/>
        <w:t>өзіңізге жақын тарттыңыз? “Адамгершілік” пен “достық” деген</w:t>
        <w:br/>
        <w:t>сөздердің арасында рухани туыстық бар сияҡты. Адамгершілік</w:t>
        <w:br/>
        <w:t>жоқ жерде достық та жоқ. Күн үшін, пайда үшін бір-біріне</w:t>
        <w:br/>
        <w:t>еріксіз байланып жүрген пенделерді көргенде әкем жарықтық:</w:t>
        <w:br/>
        <w:t>“Соқыр атқа -- соқыр ат. котыр атка -- қотыр ат үйір” деуші</w:t>
        <w:br/>
        <w:t>еді. “Жітікке саяқ қосылып, тапқан екен үйірін!” деп кейіп</w:t>
        <w:br/>
        <w:t>отыратын... “Кім екенінді айтып берейін, досыңды көрсетші”</w:t>
        <w:br/>
        <w:t>дейтін аталы сөзге сіз калай қарайсыз?</w:t>
        <w:br/>
        <w:t>Ермек Сауранбаев: Досты арнайы таңдау... меніңше ол</w:t>
        <w:br/>
        <w:t>болмайтын іс. Өмірдің қиыншылық жолынан, қандай да бір</w:t>
        <w:br/>
        <w:t>бұраландарынан өтіп келе жатқанда ойламаған жерден кездеседі</w:t>
        <w:br/>
        <w:t>достарың. Әр түрлісі кездеседі. Кейбіреуінің жаныңа, жүрегіне</w:t>
        <w:br/>
        <w:t>жылы тиетін қылықтарын көресің. Ойың мен ойың үндеседі.</w:t>
        <w:br/>
        <w:t>Өстіп бір-біріңе еріксіз тартыласың. Онымен кездескің келіп</w:t>
        <w:br/>
        <w:t>тұрады. Сөйлессен, пікірлессең арқаң кеңіп қалады. Міне,</w:t>
        <w:br/>
        <w:t>осындай жаны мен жаны үнсіз, тілсіз ұғысқан адамдар ғана</w:t>
        <w:br/>
        <w:t>бір-бірін адал дос санайды. Олар бір-біріне “кел, дос болайық”</w:t>
        <w:br/>
        <w:t>демейді. “Сен менің досым Едің ғой, менің дегеніме көнсенші”</w:t>
        <w:br/>
        <w:t>деген сөз болмайды. Олар ешқашанда бір-біріне бөгде ой</w:t>
        <w:br/>
        <w:t>таңбайды. Әмәңда айтпай-ақ ойлары бір жерден шығып жатады.</w:t>
        <w:br/>
        <w:t>Осындай жанымның жарты бөлшегі болып кеткен достарым</w:t>
        <w:br/>
        <w:t>көп емес. Көп адам дос боламын деп келлі. Талайлары дос,</w:t>
        <w:br/>
        <w:t>жолдас сияқты қоян-қолтық жүрді. Солардың бірсыпырасына</w:t>
        <w:br/>
        <w:t>мен сендім. Бірақ өмірдің қиян соқпақтарында қилы-қилы мінез</w:t>
        <w:br/>
        <w:t>көрсеткендері болды. Ондай “достарыма” реніш, өкпе артқан</w:t>
        <w:br/>
        <w:t>емеспін. Екіжүзділігі, тайғанақтығы, ұсақтығы... деген сияқты</w:t>
        <w:br/>
        <w:t>осындай өрескел қылықтары көрініп, маңдайым таска тигенде</w:t>
        <w:br/>
        <w:t>олардан бойымды аулақ салуға тура келді. Ондайда беттеріне</w:t>
        <w:br/>
        <w:t>тура айтамын: “Бұлан ары қарай скеуіміз бірге жүре алмайды</w:t>
        <w:br/>
        <w:t>екенбіз. Жолымыз осы арадан екі айырылады. Саған өкпем</w:t>
        <w:br/>
        <w:t>жоқ. Сен де көңіліне кір сақтама”,-- деймін де, бұрылып жүре</w:t>
        <w:br/>
        <w:t>беремін...</w:t>
        <w:br/>
        <w:t>Жаратылысынңа, табиғатыңа кім сай келсе, сол саған дос.</w:t>
        <w:br/>
        <w:t>Оның ұлтына, жеріне, тегіне, қызметіне қараудың кажеті жоқ.</w:t>
        <w:br/>
        <w:t>Мен осылай ойлаймын. Және осылай өмір сүріп келемін. Жақын</w:t>
        <w:br/>
        <w:t>достарымды ата десеңіз, атай кетейін. Мамытхан Еркебаланов</w:t>
      </w:r>
    </w:p>
    <w:p>
      <w:r>
        <w:t>деген досым болды. Оның бойындағы ерекше қасиеті -- өте</w:t>
        <w:br/>
        <w:t>таза адам. Өмір бойы бұғалтыр боп жұмыс істеді. Колхоз</w:t>
        <w:br/>
        <w:t>бастығының, совхоз директорының орнын да ұсындық кезінде,</w:t>
        <w:br/>
        <w:t>Т” Бірінші бөлім</w:t>
        <w:br/>
        <w:t>қанша жыл тер төгеміз, бір Алла өмір берсе, Адамгершіліктің</w:t>
        <w:br/>
        <w:t>үлкен күмбезін орнатуымыз керек. Бейнелі түрде айтатын</w:t>
        <w:br/>
        <w:t>болсақ, адамзат баласының ойшылдары, игі жақсылары,</w:t>
        <w:br/>
        <w:t>зиялылары орнатқан биік Адамгершілік күмбезінің бір шетінде</w:t>
        <w:br/>
        <w:t>біздің де қолтанбамыз, өзіндік өрнегі бар айшықты бедеріміз</w:t>
        <w:br/>
        <w:t>қалса деймін ғой. Соған ең әуелі қазақ әсерленсе. Содан ең</w:t>
        <w:br/>
        <w:t>бірінші қазақ ғибрат алса. Қазақтың кәдесіне жараса арман</w:t>
        <w:br/>
        <w:t>болмас еді ғой. Казақтың кәдесіне жараған нәрсе Адамның</w:t>
        <w:br/>
        <w:t>рухани нәріне айналары даусыз. Ал дүниеде өлмейтін, өшпейтін</w:t>
        <w:br/>
        <w:t>не бар десеңіз, ол -- рухани құндылық дер едім. Біз осыған</w:t>
        <w:br/>
        <w:t>ұмтылуға тиіспіз. Және осы жерде бір жайдың басын аша</w:t>
        <w:br/>
        <w:t>кетуіміз қажет. Бұл мадак, мақтан, атақ-даңқ іздеген жанның</w:t>
        <w:br/>
        <w:t>сөзі емес. Артымда ел айта жүрер бірдеңем қалсын деген</w:t>
        <w:br/>
        <w:t>пендешілік ойдан да аулақпын, Әркім өзіне керегін ғана іздейді.</w:t>
        <w:br/>
        <w:t>“Басы алтын, көті күміс” болса да өзіне кажетсізді жұрт</w:t>
        <w:br/>
        <w:t>алмайды. Не жанына, не көңіліне, не ақыл-санасына мысқалдай</w:t>
        <w:br/>
        <w:t>да жарық түсірмейтін жасық дүниені не қылсын?! Оқып отырған</w:t>
        <w:br/>
        <w:t>алам “е-е, мұнысы рас, дәл осыңдай жағдай менің де басымнан</w:t>
        <w:br/>
        <w:t>өткен” деп әсерленсе, содан бойына куат алса, жанына нүр</w:t>
        <w:br/>
        <w:t>құйылса еңбегіміздің еш болмағаны.</w:t>
        <w:br/>
        <w:t>«БІРГЕ ЕДІ ҒОЙ ЖАНЫМЫЗ</w:t>
        <w:br/>
        <w:t>Талаптан Ахметжан: Әлгінде “Адамгершілік күмбезін</w:t>
        <w:br/>
        <w:t>орнатсақ” деп қалдыңыз, Ераға. Осы сөзіңіз маған бір ой салып</w:t>
        <w:br/>
        <w:t>отыр. Өз басым кез келген құбылыстың астарына үнілгенді</w:t>
        <w:br/>
        <w:t>жән көремін. “Кездейсоқтық деген жок, бүкіл ғалам Алланың</w:t>
        <w:br/>
        <w:t>заңына бағынады” деген байламым бар. Осы үлкен</w:t>
        <w:br/>
        <w:t>заңдылықтан бәрі-бәрі туындап жатады. Оны таратып жатпай-</w:t>
        <w:br/>
        <w:t>ақ қояйын. Сізбен кездесуімнің өзі де былай қарағанда</w:t>
        <w:br/>
        <w:t>кездейсоқтық көрінгенімен, түбіріне үңіліп қарасам заңдылық</w:t>
        <w:br/>
        <w:t>екен. Бізді кездестірген ой жақындығы. Аламның ойының, жан-</w:t>
        <w:br/>
        <w:t>сезімінің үндесуі жас алшақтығына байланысты емес, Дүниеге</w:t>
        <w:br/>
        <w:t>деген көзкарас жақындығы адамды бір-біріне тартып тұра ма</w:t>
        <w:br/>
        <w:t>деймін. Сізбен сырласқаннан бері мен соны байқадым.</w:t>
        <w:br/>
        <w:t>Ғалымдардың айтысына карағанда ой (идея) куат (энергия)</w:t>
        <w:br/>
        <w:t>түрінде ауада үшып жүретін көрінеді. Әркім өз деңгейіне сай</w:t>
        <w:br/>
        <w:t>ойды қабылдайды. Және адамдар тілдеспей-ақ әуе толқыны</w:t>
        <w:br/>
        <w:t>арқылы да бір-бірімен хабар алмастырыт! отыратын көрінеді.</w:t>
        <w:br/>
        <w:t>Бірақ оны өздері сезбейді. (Радиоқабылдағыш сияқты). Осы</w:t>
        <w:br/>
        <w:t>зандылыққа сәйкес адамдар бір-біріне тартылады, бір-бірін дос</w:t>
        <w:br/>
        <w:t>80 Бірінті бөлім</w:t>
        <w:br/>
        <w:t>сөзі кісіге кайрат косып отырады. Мен Ихсановпен бірге болған</w:t>
        <w:br/>
        <w:t>сәттерімді де өмірімнің жарқын кезеңіне жатқызамын.</w:t>
        <w:br/>
        <w:t>Ал енді Дінмухамед Қонаев жайлы айтылар сөз тіптен бөлек.</w:t>
        <w:br/>
        <w:t>Ол кісінің әкелік қамқорлығын, маған деген кіршіксіз таза</w:t>
        <w:br/>
        <w:t>көңілін қалай жеткізерімді білмеймін. Димекеңмен арамыздағы</w:t>
      </w:r>
    </w:p>
    <w:p>
      <w:r>
        <w:t>сыйластықты, ол кісіге деген менің зор күрметімді достық,</w:t>
        <w:br/>
        <w:t>қарым-қатынасқа сыйғызу киын. Әкеден ерте айрылған бала</w:t>
        <w:br/>
        <w:t>әкеге деген махаббатын жүрек төрінде қалай әлдилеп келсе,</w:t>
        <w:br/>
        <w:t>әкесіндей жақын көрген адамына кездескенде сол кіршіксіз</w:t>
        <w:br/>
        <w:t>сезімін түгел ақтарып арнай да біледі екен. Мен Димекенді</w:t>
        <w:br/>
        <w:t>осылай жүрегімнің ең биігіне, төріне бөледім.</w:t>
        <w:br/>
        <w:t>Димекең қызметте отырған кезінде үйіне барып көрген</w:t>
        <w:br/>
        <w:t>емеспін. Сырттай ғана сыйласатын сдік. Ол кісі кызметтен</w:t>
        <w:br/>
        <w:t>кеткен соң үйіне жиі барып тұрдым. Жақсы араластық, Біздің</w:t>
        <w:br/>
        <w:t>балаларды Димекең өз баласындай жақсы көріп кетті. Ол кісімен</w:t>
        <w:br/>
        <w:t>кездесіп, аз ғана уақыт дидарласқанның өзі бір ғанибет еді ғой.</w:t>
        <w:br/>
        <w:t>Әр сөзі көңіліңе қанат бітіретін. Ол кісінің алдынан шыққанда</w:t>
        <w:br/>
        <w:t>бір жасап қалушы едім.</w:t>
        <w:br/>
        <w:t>Рыбников Александр Петрович деген досым бар. Казір ол</w:t>
        <w:br/>
        <w:t>кісінің отбасымен араласып тұрамыз. Мұңдай достыққа адал,</w:t>
        <w:br/>
        <w:t>сертіне берік азаматтар некен-саяқ, Мен досты адамның ұлтына,</w:t>
        <w:br/>
        <w:t>тегіне, қызметіне қарап таңдаған емеспін. Кімнің жүрегі</w:t>
        <w:br/>
        <w:t>мейірімге, махаббатка толы болса, адалдықтан аттамаса маған</w:t>
        <w:br/>
        <w:t>сол жан дос. Ондай достарым санаулы ғана. Бала күннен бірге</w:t>
        <w:br/>
        <w:t>өскен Рахметбай деген досым бар. Өмірдің ашысын да,</w:t>
        <w:br/>
        <w:t>тұшысын да бірге татып келеміз. Оның қалжыңы қатты. Кейде</w:t>
        <w:br/>
        <w:t>Тұрсын апаң түсінбей қалады. Ондай сәтте басу айтып</w:t>
        <w:br/>
        <w:t>отырамын. Адам болған соң кемшіліксіз бола ма, бізде де бар</w:t>
        <w:br/>
        <w:t>шығар. Өзімізге білінбейтін болар. “Сырт көз -- сыншы” деген.</w:t>
        <w:br/>
        <w:t>Өмірде дос табу оңай емес. Ал бар достан айрылу одан да қиын,</w:t>
        <w:br/>
        <w:t>деп басу айтамын. Құлайға шүкір, бір-біріміздің үйімізге</w:t>
        <w:br/>
        <w:t>шақырусыз-ақ бара береміз. Бір шәугім шайымыз болса да бөліп</w:t>
        <w:br/>
        <w:t>ішіп, барымызға қуанысып, жоғымызға қол ұшын берісіп, бір-</w:t>
        <w:br/>
        <w:t>бірімізді көрмей қалсақ сығынып отырамыз. “Жалғыздық</w:t>
        <w:br/>
        <w:t>Құдайға ғана жарасады” деген. Жанынды түсініп, көңіліңе сүйеу</w:t>
        <w:br/>
        <w:t>бола білер достарың болғанға не жетсін?! “Жаман дос -</w:t>
        <w:br/>
        <w:t>көлеңке: басыңды күн шалса, қашып күтыла алмайсың;</w:t>
        <w:br/>
        <w:t>басынды бұлт алса, іздеп таба алмайсын” демекші, жаман досың</w:t>
        <w:br/>
        <w:t>болғанша, болмағаны артық, Құдайға тағы да тәуба деймін,</w:t>
        <w:br/>
        <w:t>менің касыма ондай жаман пенделер жуыған жоқ. Мүмкін</w:t>
        <w:br/>
        <w:t>ондайларды өзім Ле жолатпаған шығармын.</w:t>
        <w:br/>
        <w:t>о Бірінші бөлі</w:t>
        <w:br/>
        <w:t>Ны ы.а ааа</w:t>
        <w:br/>
        <w:t>деп айтпайды. Ештеңе болмағандай, түк естімегендей бәрі томаға-</w:t>
        <w:br/>
        <w:t>тұйык, каннен-кдперсіз жүр. Базан қанын ішіне тартып сұрланып</w:t>
        <w:br/>
        <w:t>алған. Кім келсе де райынан қайтар түрі жоқ. Ол өзі қкотиындау,</w:t>
        <w:br/>
        <w:t>сөзге сараң, кісікиіктеу, өз айтқаны болмаса өзгенің ақылына</w:t>
        <w:br/>
        <w:t>құлақ аспайтын надан жігіт еді. Соны білгендіктен де жүрт</w:t>
        <w:br/>
        <w:t>“бәлесінен аулақ” деді ме екен, білмеймін...</w:t>
        <w:br/>
        <w:t>Сол қыз ыңырсып, сыңсып, күңіреніп жатып өлді. Аштыққа,</w:t>
        <w:br/>
        <w:t>қорлыққа, мазаққа он бес күн шыдас берді. Он бес күннен кейін</w:t>
        <w:br/>
        <w:t>жаны жай тапты. Алла өзі берген жанын өзі алды. Ботагөздің</w:t>
        <w:br/>
        <w:t>казасына еллі де жинаған жоқ, ешкімге хабар да айтпады, өлген</w:t>
        <w:br/>
        <w:t>бұзауды апарып көмгендей ауыл сыртындағы зиратқа Базанның</w:t>
        <w:br/>
        <w:t>өзі ғана апарып жерлеп қайтты.</w:t>
        <w:br/>
        <w:t>Осы оқиғадан кейін оны көрсем анадайдан бұрылып кететін</w:t>
        <w:br/>
        <w:t>болдым. Түрін көргім келмейді. Кеш бата ауыл сыртындағы</w:t>
        <w:br/>
        <w:t>зират жаққа үрейлене қараймын. Зират жақтан батар күннің</w:t>
        <w:br/>
        <w:t>қызыл шұғыласына малынып, иығындағы иінағашына асқан</w:t>
        <w:br/>
        <w:t>екі шелек суды көтеріп, бұрала басып Ботагөз келе жатқандай</w:t>
        <w:br/>
        <w:t>көрінеді маған. Еңдігі сәтте екі шелек су емес, екі шелек қан</w:t>
      </w:r>
    </w:p>
    <w:p>
      <w:r>
        <w:t>көтеріп келе жатқандай әсер етеді. Ботагөздің алдынан Базан</w:t>
        <w:br/>
        <w:t>шығып, жерге тізерлеп отырған күйі шелектегі қанды сіміріп</w:t>
        <w:br/>
        <w:t>ішіп жатқандай болады. Осы сияқты қорқынышты көрініс көз</w:t>
        <w:br/>
        <w:t>алдымнан кетпей қойды. Мен мұндай ақылға сыймас</w:t>
        <w:br/>
        <w:t>қатыгездікті күні бүгінге шейін түсіне алмаймын.</w:t>
        <w:br/>
        <w:t>Қиянат ізсіз кетпейді екен. Қыздың көз жасы Базанды да</w:t>
        <w:br/>
        <w:t>алыска ұзатқан жок, Екі үлы бірінен соң бірі қайтыс болды.</w:t>
        <w:br/>
        <w:t>Көп ұзамай қызы суға ағып кетті. Өзі жаман ауруға ұшырап,</w:t>
        <w:br/>
        <w:t>кейінірек тамағынан ас өтпей қиналып жатып көз жұмды.</w:t>
        <w:br/>
        <w:t>Осыдан кейін мен қиянат жасаған жанның түптің түбінде</w:t>
        <w:br/>
        <w:t>жазасын тартатынына күдіксіз сеніммен карайтын болдым. Өз</w:t>
        <w:br/>
        <w:t>қарындасына дәл осындай безбүйректік танытқан адамды Құлай</w:t>
        <w:br/>
        <w:t>да аяған жок, Жалған намысқа еру де наландықтын белгісі екенін</w:t>
        <w:br/>
        <w:t>мен осы оқиғадан соң анық түсіндім, Жарайды, жастықпен,</w:t>
        <w:br/>
        <w:t>мастықпен сондай іске барып қойған екен, тіпті тексерген де</w:t>
        <w:br/>
        <w:t>жоқ қой, әлде біреу зорлап кетті ме. істің байыбына бармай</w:t>
        <w:br/>
        <w:t>өзінің туған қарындасын солай өлтіруі жауыздығы демеске лажым</w:t>
        <w:br/>
        <w:t>жоқ. Қандай жағдайда да біреудің жанын біреу алуға кақысы</w:t>
        <w:br/>
        <w:t>жоқ. Аламның жанына Алла ғана ие. Өзі берген жанын Құлай</w:t>
        <w:br/>
        <w:t>өзі ғана алуға тиіс. Пенденің ол іске араласуға құқысы жоқ,</w:t>
        <w:br/>
        <w:t>Өз қарындасын осындай озбырлықпен, шектен тыс</w:t>
        <w:br/>
        <w:t>қаталдықпен өлтірген Базан өте ауыр жағдайға ұшырады. Міне.</w:t>
        <w:br/>
        <w:t>өз тамырына өзі балта шабудын ақыры немен тынарын Құдай</w:t>
        <w:br/>
        <w:t>пенделерінің көзіне осылай көрсетті. Өмірден сабак ала білетін</w:t>
        <w:br/>
        <w:t>жан бұл жайлардан көкейіне көп нәрсені түйіп қалды. Ал</w:t>
        <w:br/>
        <w:t>Ақиқат жолы 79</w:t>
        <w:br/>
        <w:t>болса да қабағын шытпай қарсы алады. Жүзі жарқырап,</w:t>
        <w:br/>
        <w:t>дастарқанын жаяды. Қрлы ашық, асы дәмді.</w:t>
        <w:br/>
        <w:t>Жиырма жылғы кіршіксіз адал достығымыз казір құдалыққа</w:t>
        <w:br/>
        <w:t>ұласқан. Осыдан оншакты жыл бұрын бір барғанымда Мамытхан</w:t>
        <w:br/>
        <w:t>мені жібергісі келмей көп сырласты. Екеуміз бір оңаша қалғанда</w:t>
        <w:br/>
        <w:t>ағынан жарылып: “Ереке, өзіңіз білесіз, көзімнің ағы мен</w:t>
        <w:br/>
        <w:t>қарасындай терт ұлдың ішінде жалғыз қызым бар ғой. Қанаттыға</w:t>
        <w:br/>
        <w:t>қақтырмай, тұмсықтыға шоқтырмай мәпелеп өсірдім. Үйімнің</w:t>
        <w:br/>
        <w:t>ертеңіне алаңдаймын. Қандай адамға тап келеді, қандай</w:t>
        <w:br/>
        <w:t>шаңыраққа құс боп қонады”,-- деген болатын. Оның мұндай</w:t>
        <w:br/>
        <w:t>мінезі жоқ еді. Өз денсаулығының жайын ойлады ма, Әлде қайтыс</w:t>
        <w:br/>
        <w:t>боларын сезді ме, кім білсін. Мен Мамытханға қалжыңдап:</w:t>
        <w:br/>
        <w:t>“Мәке, қызымды ешкімге бермеймін, айттырып келетін адам</w:t>
        <w:br/>
        <w:t>болса атамын”,-- дейтініңіз қайда?”-- деп елім, Мамытхан</w:t>
        <w:br/>
        <w:t>күрсініп қойып: “Ереке, сөзіңіз рас. “Айттыру деген не сұмдық?</w:t>
        <w:br/>
        <w:t>Қызым өз теңін өзі табады” деп талай айтқанмын. “Қыз жат</w:t>
        <w:br/>
        <w:t>жұрттық“ деген. Әр нәрсе өз уақытында болғаны дұрыс.</w:t>
        <w:br/>
        <w:t>Бойжеткен қыздың құтты орнына қонғаны жақсы”,--деді. Мен</w:t>
        <w:br/>
        <w:t>Мамытханның ойын түсіндім. Менің Ұланым мен өзінің</w:t>
        <w:br/>
        <w:t>Гүлнарының бір-бірлерін ұнатынын, Құдай қосса қосылсак деп</w:t>
        <w:br/>
        <w:t>жүргендерін сезеді екен. Соны айтқысы келіп отырғанын мен</w:t>
        <w:br/>
        <w:t>де біле қойдым. “Мәке, біз өмір бойы бір-біріміздің бетімізге</w:t>
        <w:br/>
        <w:t>тік келіп көрген жокпыз. Сіздей дос сыйлаған тағдырыма</w:t>
        <w:br/>
        <w:t>разымын. Менің көңілімде бір күдік тұр. Оны бүгіп қала</w:t>
        <w:br/>
        <w:t>алмаймын. Ертең балалар ренжісіп қалса, екеуміздің арамызға</w:t>
        <w:br/>
        <w:t>сына қағылады ғой. Сіз соны ойладыңыз ба?!-- дедім турасына</w:t>
        <w:br/>
        <w:t>көшіп. Мамытхан сәл ойланып отырды да: “Ереке, сізге сенемін</w:t>
        <w:br/>
        <w:t>ғой. Ондай әбестік біздің балалардан шықпайды. Қазақ “құда</w:t>
      </w:r>
    </w:p>
    <w:p>
      <w:r>
        <w:t>мын жылдық” деген. Қайта достығымыз туыстыкка ұласып,</w:t>
        <w:br/>
        <w:t>мыңжылдыққа кетсе жаман ба?!”-- деді жадырап.</w:t>
        <w:br/>
        <w:t>Мамытханның сол тілегі Құдайлың құлағына шалынып, біз</w:t>
        <w:br/>
        <w:t>кұда болдық, Қазір Құлайға шүкір. ұл-кыз сүйіп, жақсы отбасы</w:t>
        <w:br/>
        <w:t>боп отыр. Мұны -алал достықтың, таҙа жүректің бір арнада</w:t>
        <w:br/>
        <w:t>тоғысуы. кос тілектің бір жерден шығуы деп білемін өз басым.</w:t>
        <w:br/>
        <w:t>Достық. сыйластық көңіл адамның жас алшақтығын да</w:t>
        <w:br/>
        <w:t>сездірмей жібереді екен. Туған ағадай болған Мұстахим Ихсанов</w:t>
        <w:br/>
        <w:t>деген азаматпен де өле-өлгенше сыйластығымыз, күрметіміз</w:t>
        <w:br/>
        <w:t>үзілмей кетті. Орал жақтын жіпті сді. Бір беткей. турашыл,</w:t>
        <w:br/>
        <w:t>жаны таза жігіт болатын жарықтық. “Жақсыдан -- шарапат”</w:t>
        <w:br/>
        <w:t>деген рас. Біле білген адамға ондай азаматтың жанында жүрудің</w:t>
        <w:br/>
        <w:t>өзі бір бақыт. Кандай істі бастасаң да. онымен бірге болсаң</w:t>
        <w:br/>
        <w:t>қиналмай жеңіп шығатыныңа сенесің. Жүзінен нүр тамып, әр</w:t>
        <w:br/>
        <w:t>78 Бірінші бөлім</w:t>
        <w:br/>
        <w:t>“Жоқ, маған осы қызмет жарайды”,-- деп ешқай қызметке</w:t>
        <w:br/>
        <w:t>қызықпады; есебін өте таза жүргізеді. Ел-жұрт оның қызметіне</w:t>
        <w:br/>
        <w:t>риза, алғыстан басқаны естіген емес. Айтқан уәдесіне берік. Ең</w:t>
        <w:br/>
        <w:t>қарапайым мысал: үйіңізге сағат 5-те келемін десе, нөл-нөл бесте</w:t>
        <w:br/>
        <w:t>есік қағып тұрады; онда кешігу, сылтау айту деген атымен жоқ;</w:t>
        <w:br/>
        <w:t>ал өзі сізді қонаққа шақырса, сол айтқан уақытында қақпасын</w:t>
        <w:br/>
        <w:t>ашып, күтіп алады. Біз оған: “Сенің атың -- “неміс дәлдігі”</w:t>
        <w:br/>
        <w:t>деп әзілдейміз; көп сөзі жок, өте сабырлы. Адамды ықтиятпен</w:t>
        <w:br/>
        <w:t>тындайды. Ешқашан сөйлеп отырған кісінің сөзін бөліп, кимелеу</w:t>
        <w:br/>
        <w:t>дегенді білмейтін. Құдайдан өзге ешкімнен қорықпайтын.</w:t>
        <w:br/>
        <w:t>Айтқысы келген ойын бетіңе тура айтады. Сыртыңнан сөз айту</w:t>
        <w:br/>
        <w:t>деген ғадетінде жоқ, Ешкімді жамандамайды. Біреудің сыртынан</w:t>
        <w:br/>
        <w:t>тон піштейді. Бір адамдар ол білетін біреуді жамандап, мұны да</w:t>
        <w:br/>
        <w:t>қостаттырғысы келсе құптай қоймайды. “Сыртынан жамандап</w:t>
        <w:br/>
        <w:t>қайтеміз” дейді де үнсіз қалады. Сонан соң анау да айылын жия</w:t>
        <w:br/>
        <w:t>қояды. Темірбек Қожекеев: “Біздің Мамытхан асфальттің</w:t>
        <w:br/>
        <w:t>үстіңдегі жолбарыс қой” деген еді. “Қамыстың ішіндегі жолбарыс</w:t>
        <w:br/>
        <w:t>кой” лесе, ондайлар көп болуы мүмкін ғой. Ал асфальттің үстінде</w:t>
        <w:br/>
        <w:t>қандай жолбарыс жүруі мүмкін? Өзіңіз шамалай беріңіз. Жүріс-</w:t>
        <w:br/>
        <w:t>тұрысы да бөлек. Батылдығы үнайды маған. Қазан бүзар тентек</w:t>
        <w:br/>
        <w:t>емес. Әлдекімдердей жүрт жиналған жерде шатақ шығаратын</w:t>
        <w:br/>
        <w:t>“көзсіз батыр” емес. Кай жерде болса да ойын тура айта алатын,</w:t>
        <w:br/>
        <w:t>бүгежектемейтін, біреудің ығына жығылмайтын, тайғанақ-</w:t>
        <w:br/>
        <w:t>тамайтын ер. Кейін біз қалаға көшіп кеттік те, ол ауылда қалды.</w:t>
        <w:br/>
        <w:t>Соңда бір жолы үйге келгенде: “Ереке. каланың адамдары ауылға</w:t>
        <w:br/>
        <w:t>келсе аунап-қунап жатқанды, кой сойғызып, басын мүкжігенді,</w:t>
        <w:br/>
        <w:t>қымызға қызара бөртіп, қыздырмалатып сөз сөйлегенді үнатады.</w:t>
        <w:br/>
        <w:t>Біз де дәл солай күгіп жібереміз. Арада біраз уақыт өткен соң</w:t>
        <w:br/>
        <w:t>қалаға жолың түсіп келіп қалсаң, әлгі танысың көшеде кездессе</w:t>
        <w:br/>
        <w:t>танымай өте шығатыны қызық, Өзің дауыстап токтатып, хал-</w:t>
        <w:br/>
        <w:t>жағдайын сұрай бастасаң, оны-мұнысын сылтауратып, кашуға</w:t>
        <w:br/>
        <w:t>ыңғайланып тұрады. Үйіне шайға шақыру деген кайда, ойына</w:t>
        <w:br/>
        <w:t>да кіріп шықпайды. Баяғыда мүжілген бас, ішілген қымыз, көрген</w:t>
        <w:br/>
        <w:t>сый-күрмет ұмытылған... Міне, осыңдайларды көргенде көңіл</w:t>
        <w:br/>
        <w:t>суыйды. Ал қалаға көшіп келсеңіз Ле, даланың психологиясын</w:t>
        <w:br/>
        <w:t>тастамай келе жатқан сіздің ер мінезіңізге, кең пейіліңізге</w:t>
        <w:br/>
        <w:t>разымын. Осыдан танбаңыз. Сізге жат мінез жараспайды”,--</w:t>
        <w:br/>
        <w:t>дегені есімнен кетпейді.</w:t>
        <w:br/>
        <w:t>Мамытхан бес бала тәрбиелеп өсірді. Бесеуі де өнегелі.</w:t>
        <w:br/>
        <w:t>тәрбиелі боп өсті. Бәрі де мектепті Алтын медальға бітіріп</w:t>
        <w:br/>
        <w:t>шықты. Әйелі -- Ұлжан мұғалім. Географиядан сабақ берелі.</w:t>
      </w:r>
    </w:p>
    <w:p>
      <w:r>
        <w:t>Мінезі жайлы. Үйіне түнгі он екіде келесің бе, қай уақытта</w:t>
        <w:br/>
        <w:t>Ақиқат жолы 73</w:t>
        <w:br/>
        <w:t>АҚҚА - ҚҰДАЙ ЖАҚ</w:t>
        <w:br/>
        <w:t>Талаптан Ахметжан: Студенттік шақтың махаббаттан басқа</w:t>
        <w:br/>
        <w:t>да қырлары бар ғой. Оқытушы мен студент арасындағы қарым-</w:t>
        <w:br/>
        <w:t>қатынас ол кездері қандай болушы еді?</w:t>
        <w:br/>
        <w:t>Ермек Сауранбаев: Студенттік кездегі ерекше есте қалған</w:t>
        <w:br/>
        <w:t>жай -- төрт жыл бойы жаз айларында қабылдау комиссиясында</w:t>
        <w:br/>
        <w:t>жұмыс істедім. Көп қазақ балаларына көмегім тиді. Ол кезде</w:t>
        <w:br/>
        <w:t>ақшамен оқуға түсіру деген пәле болған жок, Абитуриенттердін</w:t>
        <w:br/>
        <w:t>біліміне қарайды. Жоғарғы оқу орындары талабы бар, білімге</w:t>
        <w:br/>
        <w:t>құштар жастарды іріктеп алуға тырысатын. Әр кезеңнің өз</w:t>
        <w:br/>
        <w:t>ерекшелігі болады ғой. Соғыстан кейінгі жылдары жастардың</w:t>
        <w:br/>
        <w:t>білімге деген ынтасы өте жоғары еді.</w:t>
        <w:br/>
        <w:t>Әрине, бес саусақ бірдей емес. Емтихан қабылдайтын</w:t>
        <w:br/>
        <w:t>мүғалімдердің арасында да түрлі-түрлісі кездеседі. Әлі есімнен</w:t>
        <w:br/>
        <w:t>кетпейді. Нүсіпов деген мүғалім бізден химиядан емтихан алған</w:t>
        <w:br/>
        <w:t>болатын. (Институтқа түсер кезде). Қазактың ішінде</w:t>
        <w:br/>
        <w:t>қандастарына орыстан жаман шүйілетін кейбір нигилистері де</w:t>
        <w:br/>
        <w:t>болады. Мынау да сондай кісі екен. Сол кезле жасы елуде болуы</w:t>
        <w:br/>
        <w:t>керек. Тұр-түсі күні бүгінге шейін көз алдымда. Беті қалың,</w:t>
        <w:br/>
        <w:t>майжелке, көзі сығырайған қара кісі болатын. Қазақтарға деген</w:t>
        <w:br/>
        <w:t>көзкарасы, менсінбеушілігі тіпті өрескел. Қандай қасіреттен.</w:t>
        <w:br/>
        <w:t>қандай тағдырдан өз ұлтына каны қарайғанын түсінбеймін.</w:t>
        <w:br/>
        <w:t>Орыс-қазағы бар төрт-бес бала емтихан тапсырып отырмыз.</w:t>
        <w:br/>
        <w:t>Ең соңғы емтихан. Үш емтихан тапсырғанбыз, үшеуінен де</w:t>
        <w:br/>
        <w:t>беспін. Менің емтихан қағазыма қарап отырып әлгі кісі: “Сен</w:t>
        <w:br/>
        <w:t>мына “бестіктердің” бәрін қалай қойдырып алып жүрсің?”--</w:t>
        <w:br/>
        <w:t>дейді. Мүғалімнің бұл сөзі менің намысымды коздырды. “Сіз</w:t>
        <w:br/>
        <w:t>не деп отырсыз?”-- деп елім, ол ерегесіп шыға келді. “Мүмкін</w:t>
        <w:br/>
        <w:t>емес! Мүмкін емес!"-- деді өні сұрланып. Мені жек көріп</w:t>
        <w:br/>
        <w:t>отырғанын сығырайған мысық көзі айтып тұр. Бұл мінез дегенді</w:t>
        <w:br/>
        <w:t>қойсаңшы, мен де бетімнен қайтпай қойдым. Ерегескенде</w:t>
        <w:br/>
        <w:t>барлық сұрақтарына мүдірмей жауап бердім. Билеттен тыс</w:t>
        <w:br/>
        <w:t>қосалқы сұрақтарына да жақсы жауап қайтардым. Бірақ</w:t>
        <w:br/>
        <w:t>Нүсіповтың қабағындағы тоң жібитін емес.</w:t>
        <w:br/>
        <w:t>-- Төрт коямын...-- дейді міңгірлеп.</w:t>
        <w:br/>
        <w:t>-- Неге? Мен барлық сұрақтарыңызға дүрыс жауап бердім</w:t>
        <w:br/>
        <w:t>ғой,- деймін мен де тайсалмастан,- Мен химиядан “беске”</w:t>
        <w:br/>
        <w:t>білемін.</w:t>
        <w:br/>
        <w:t>-- Дәмесінің зорын! -- леп мырс етті Нүсіпов,- “Беске”</w:t>
        <w:br/>
        <w:t>мына менің өзім білемін бе. білмеймін бе, күмәнді... Ал сен</w:t>
        <w:br/>
        <w:t>еше... ұялмайсың, ә? Көзің бадырайып... қой жаюға ғана</w:t>
        <w:br/>
        <w:t>Ақиқат жолы 67</w:t>
        <w:br/>
        <w:t>жатырсың. Ертең балалардан ұят бола ма деп... онша айтқым</w:t>
        <w:br/>
        <w:t>келмейді.</w:t>
        <w:br/>
        <w:t>Дегенмен мына бір оқиғаны айта кеткеннің ерсілігі жоқ</w:t>
      </w:r>
    </w:p>
    <w:p>
      <w:r>
        <w:t>шығар деп ойлаймын.</w:t>
        <w:br/>
        <w:t>Институтта жақсы оқығаныммен орыс тіліне шорқақтаумын.</w:t>
        <w:br/>
        <w:t>Ауылымызда орыс болмады. Соны мін көрген Рымжан</w:t>
        <w:br/>
        <w:t>Сейфуллина (Сәкен Сейфуллиннің ағасының қызы) деген</w:t>
        <w:br/>
        <w:t>кураторымыз маған Нина Власова деген бір орыс қызын бөліп</w:t>
        <w:br/>
        <w:t>қойды. “Екеуің бірге жүресің, қысылмай еркін сөйлесесің. Кате</w:t>
        <w:br/>
        <w:t>сөздерін сен түзетіп отырасың”,-- деп Нинаға катаң тапсырды.</w:t>
        <w:br/>
        <w:t>Нина батыл қыз еді. Мені де жек көрмеді. “Я его научу” деп</w:t>
        <w:br/>
        <w:t>құлшынып шыға келді. Ол да жатақханада тұрады. Енді жалғыз</w:t>
        <w:br/>
        <w:t>жүру жоқ, институтта да, жатақханада да біргеміз. Өзі іздеп</w:t>
        <w:br/>
        <w:t>келеді. “Пошли, Ермек” деп касынан тастағысы келмейді. Амал</w:t>
        <w:br/>
        <w:t>жоқ, кураторым бөліп қойған соң Нинаның айтқанын</w:t>
        <w:br/>
        <w:t>орындауға тиістімін. Химия, физика пәндерін ерінбей-</w:t>
        <w:br/>
        <w:t>жалықпай Нинаға үйретумен болдым. Сөйтіп біраз уакыттан</w:t>
        <w:br/>
        <w:t>сон Нинамен еркін орысша сөйлесетін дәрежеге жеттім.</w:t>
        <w:br/>
        <w:t>Екінші курстан кейін жазда бізді ауылшаруашылық</w:t>
        <w:br/>
        <w:t>жұмысына апарды. Шәмеле саламыз. Атпен шөмеле тартамыз.</w:t>
        <w:br/>
        <w:t>Шеп маялаймыз.</w:t>
        <w:br/>
        <w:t>Түс мезгілі еді. Қыз- -жігіттер топ-тобымен кос басына</w:t>
        <w:br/>
        <w:t>жиылып жатыр. Бірін-бірі қағытып, әзілдесіп, ойнап мәре-сәре.</w:t>
        <w:br/>
        <w:t>Арбамен буы бұрқыраған тамақ келді. Қос басы у-ду. Жас еттің</w:t>
        <w:br/>
        <w:t>жағымды иісі мұрынды жарады. Мұны сезгенде ашқарақ</w:t>
        <w:br/>
        <w:t>жігіттер табаққа түсіп кете жаздап әрең отырады.</w:t>
        <w:br/>
        <w:t>Астымдағы Бозайғырдың басын тартып-тартып қойып,</w:t>
        <w:br/>
        <w:t>тебіне түсіп, пирктің атындай ойнактатып, билетіп келе</w:t>
        <w:br/>
        <w:t>жатырмын. Қос басында жиналып тұрған қыздар Бозайғырдың</w:t>
        <w:br/>
        <w:t>жүрісіне, үстінде қаздиып отырған маған қызыға қарап қалыпты.</w:t>
        <w:br/>
        <w:t>Соны сезгенде одан әрі мақтанып кетіп, аттың басын тұқырта</w:t>
        <w:br/>
        <w:t>тартып, жанын шығара тебінгенімде Бозайғыр тік қарғыды.</w:t>
        <w:br/>
        <w:t>Топ ішінен Нина жүгіріп шықты:</w:t>
        <w:br/>
        <w:t>-- Ермек, молодец! Ты настояший джигит! -- дегені қолын</w:t>
        <w:br/>
        <w:t>шапалақтап.</w:t>
        <w:br/>
        <w:t>-- Я тебе покажу как раньше джтигиты украли девушек!--</w:t>
        <w:br/>
        <w:t>деп шапқан бойла келіп, Нинаны қолтығынан іліп әкеттім де.</w:t>
        <w:br/>
        <w:t>алдыма өңгеріп алдым.</w:t>
        <w:br/>
        <w:t>Бозайғыр мұндайды күтпесе керек, мөңкіп-мөңкіп кетті.</w:t>
        <w:br/>
        <w:t>Қыздың етегі желп-желп етіп, менің алдымда сұлық жатыр.</w:t>
        <w:br/>
        <w:t>Тас қып құшақтап алғанмын. Құлап қалады-ау деген ой жоқ</w:t>
        <w:br/>
        <w:t>менде. Тақымым мықты, мені ат үстінен ешкім де ала алмайды.</w:t>
        <w:br/>
        <w:t>Сондыктан да өте мығым отырмын.</w:t>
        <w:br/>
        <w:t>74 Бірінші бөлім</w:t>
        <w:br/>
        <w:t>жаратылғаныңды ұмытып... Бесшілін!.. Сен бұл институтта оқуға</w:t>
        <w:br/>
        <w:t>Лайық емессің. Орныңды біл, бала! Сенің қолыңа қалам емес,</w:t>
        <w:br/>
        <w:t>қойшының таяғын ұстату керек! Теперь понял!</w:t>
        <w:br/>
        <w:t>Мен шарт ете қалдым.</w:t>
        <w:br/>
        <w:t>-- Сіз қалай сабақ беріп жүрсіз? Ұстаз сиқыңыз жоқ, Әр</w:t>
        <w:br/>
        <w:t>баламен өстіп салғыласып отырсаңыз қалай білім бересіз?!</w:t>
        <w:br/>
        <w:t>Қалай баурайсыз баланы? Сіздің бойыңыздан педагогтық</w:t>
        <w:br/>
        <w:t>қасиеттің үшқыны да көрінбейді! -- деп төбеден ұрғандай ғып</w:t>
      </w:r>
    </w:p>
    <w:p>
      <w:r>
        <w:t>айтып-айтып тастадым. Дәл осы сәтте аудиторияға кафедра</w:t>
        <w:br/>
        <w:t>меңгерушісі Ермакованың өзі кіріп келгені.</w:t>
        <w:br/>
        <w:t>-- Не болды! -- деді ол кісі қабағын шытып.</w:t>
        <w:br/>
        <w:t>-- Мына кісі өте әділетсіз адам екен! -- дедім Ермаковаға</w:t>
        <w:br/>
        <w:t>тік қарап, сш жасқанбастан,-- Химиядан білімі жақсы шығар,</w:t>
        <w:br/>
        <w:t>бірақ... бала жанын түсінбесе қайтіп оқытушы боп жүр?! Билетке</w:t>
        <w:br/>
        <w:t>толық жауап бердім. Әтірік десе, міне, балалар да отыр ғой.</w:t>
        <w:br/>
        <w:t>Қосымша сұрақтарына да мүдірмей жауап бердім. “Көзің</w:t>
        <w:br/>
        <w:t>бадырақ... Қой жаятын адамсың... Сенен түк шықпайды” дейді.</w:t>
        <w:br/>
        <w:t>Оқытушының осы қылығы дұрыс па? ”</w:t>
        <w:br/>
        <w:t>Нүсіпов бірдеңе айтпақ боп оқтала беріп еді, Ермакова:</w:t>
        <w:br/>
        <w:t>“Кейін, кейін айтасыз”,-- деп тыйып тастады. Маған да жылы</w:t>
        <w:br/>
        <w:t>шырай таныта қойған жоқ. Салқын қабакпен стол басына барды</w:t>
        <w:br/>
        <w:t>да, бір билетті алып:</w:t>
        <w:br/>
        <w:t>-- Мына билеттегі сұрактарға даярланасың ба, әлде бірден</w:t>
        <w:br/>
        <w:t>жауап бересің бе?- деді.</w:t>
        <w:br/>
        <w:t>-- Бірден жауап беремін,-- дедім ойланбастан. “Не болса,</w:t>
        <w:br/>
        <w:t>сол болсын... Бірақ Нүсіповтың алдында кішірейер жайым</w:t>
        <w:br/>
        <w:t>жоқ”,-- деп белді бекем буып түрмын. Ермакова сұрақ коя</w:t>
        <w:br/>
        <w:t>басталы. Мен өте сенімді, нық дауыспен жауап беріп тұрмын.</w:t>
        <w:br/>
        <w:t>Осыншалық сенімділік маған қайдан пайда болғанын</w:t>
        <w:br/>
        <w:t>білмеймін, ештеңеден сасар емеспін. Өзімді өте сабырлы, нык</w:t>
        <w:br/>
        <w:t>ұстағандықтан ба, жауаптарым да жақсы болды. Мектепте</w:t>
        <w:br/>
        <w:t>химиядан өте жақсы оқығанмын. Соның пайдасын енді анық</w:t>
        <w:br/>
        <w:t>сездім. Қандай сүрақ қойса да жауабым дайын болатынына</w:t>
        <w:br/>
        <w:t>сенімдімін. Көңілім орнықты.</w:t>
        <w:br/>
        <w:t>Ермакова менің жауаптарыма қанағаттанған болуы керек,</w:t>
        <w:br/>
        <w:t>үш сұрағына да мүдірместен жауап берген соң жүзі сәл жылыды.</w:t>
        <w:br/>
        <w:t>-- Қандай баға қоясыз?-- деп Нүсіповке сынай қаралы</w:t>
        <w:br/>
        <w:t>Ермакова.</w:t>
        <w:br/>
        <w:t>-- Бұған бағана “төрт” қойғанмын. Бұл “бес” қой деп...</w:t>
        <w:br/>
        <w:t>Нахальствосын көрмейсіз бе? Үлкенді сыйлау дегенді білмейді</w:t>
        <w:br/>
        <w:t>екен өзі... Тәртіпсіз, жүгенсіз біреу көрінеді,-- деп Нүсіпов мені</w:t>
        <w:br/>
        <w:t>жамандай бастап еді, Ермакова сөзін бөліп:</w:t>
        <w:br/>
        <w:t>-- Сонымен кандай баға қоясыз? -- деп қайта сұрады.</w:t>
        <w:br/>
        <w:t>84 Бірінші бөлім</w:t>
        <w:br/>
        <w:t>калады қой Малы. Тауда өсімдіктің де, аңның да, құстың да</w:t>
        <w:br/>
        <w:t>барлық түрі бар десек қателеспейміз. Ертеректе жолбарыс</w:t>
        <w:br/>
        <w:t>болған дейді. Қазір барысы бар. Шошқа, елік, қырғауыл көп.</w:t>
        <w:br/>
        <w:t>Көлдерде балықтың түр-түрі кездеседі. Меркі тұсына келгенде</w:t>
        <w:br/>
        <w:t>Алатау бірнеше қатар боп кетеді -- бергі үш қатары -- осы</w:t>
        <w:br/>
        <w:t>елдің жаз жайлауы. Төртінші қатардан бастап басында қар,</w:t>
        <w:br/>
        <w:t>мұз жатады. Содан ары қарай қырғыздың жерінде тау сілемі</w:t>
        <w:br/>
        <w:t>көтеріле түседі де, одан ары Өзбекстан, Тәжікстанға карай қайта</w:t>
        <w:br/>
        <w:t>төмендей бастайды. Ең биігі -- жетінші қатары. Оның екі</w:t>
        <w:br/>
        <w:t>жағында аласалау үш тау сілемі жатыр. Одан тунель арқылы,</w:t>
        <w:br/>
        <w:t>асу арқылы ғана өтуге болады.</w:t>
        <w:br/>
        <w:t>Меркі өңірінің жер жағдайына қысқаша тоқталатын болсақ,</w:t>
      </w:r>
    </w:p>
    <w:p>
      <w:r>
        <w:t>осылай бір қайырып кана қояйық. Әңгіме барысында әлі де</w:t>
        <w:br/>
        <w:t>сан рет тоқтала жатармыз. Туған жердің әсем табиғатын</w:t>
        <w:br/>
        <w:t>кестелеп беруге тіл жетпейді ғой, шіркін! Мұны тек жүрекпен</w:t>
        <w:br/>
        <w:t>ғана сезінуге болады...</w:t>
        <w:br/>
        <w:t>ҚАРИЯЛАР АЗАЙЫП БАРА ЖАТЫР...</w:t>
        <w:br/>
        <w:t>Талаптан Ахметжан: Білім дегенді әркім әрқалай түсінеді.</w:t>
        <w:br/>
        <w:t>Біреулер орта мектепті бітіріп, одан соң жоғары оқу орнын</w:t>
        <w:br/>
        <w:t>тәмәмдап, диплом алып шықсаң болды, білімді боп кетеміз</w:t>
        <w:br/>
        <w:t>деп ойлайды. Иә болмаса “кандидат”, “доктор”, “академик”</w:t>
        <w:br/>
        <w:t>деген атақ алсақ болды, бізден асқан білімді адам болмайды</w:t>
        <w:br/>
        <w:t>деп топшылайды. Қазақ атамыз: “білімсіз” деп адамгершілік</w:t>
        <w:br/>
        <w:t>касиеттері төмендеу адамды айтқан. “Көргенді”, “білімді” деп</w:t>
        <w:br/>
        <w:t>өмірден оқыған-тоқығаны мол, адамшылық қасиеті мол</w:t>
        <w:br/>
        <w:t>жандарды атаған. Мен бала күнімде ауылдың дана қарттарын</w:t>
        <w:br/>
        <w:t>көрген едім. Сол кісілер кара танымайтын, бірақ, көкіректері</w:t>
        <w:br/>
        <w:t>сайрап түратын. Ондай зиялы, көргенді, аузы дуалы</w:t>
        <w:br/>
        <w:t>ақсақалдардың алдынан бүкіл ауыл кесе көлденең өтпейтін.</w:t>
        <w:br/>
        <w:t>Ол кісілер ауылда адамшылығымен жұрттан ерекшеленіп</w:t>
        <w:br/>
        <w:t>отыратын-ды. Ондай шежіре, шешен, көргені мол көсем</w:t>
        <w:br/>
        <w:t>қарттардың алдында тентек те жуасып, бстпақ та бүгежектеп</w:t>
        <w:br/>
        <w:t>қалатын. Сіздердің ауылдарыңызда осындай дана қарттар болды</w:t>
        <w:br/>
        <w:t>ма? Солардың әңгімесін тыңдай алдыңыз ба? Бала күніңізде</w:t>
        <w:br/>
        <w:t>сөзге үйір ме едіңіз?</w:t>
        <w:br/>
        <w:t>Аі Ермек Сауранбаев: Меңің есіме “Қариялар азайып бара</w:t>
        <w:br/>
        <w:t>жатыр...” деген әннің сөзі түсіп отыр. Өмір бар жерде шалдар</w:t>
        <w:br/>
        <w:t>азаймайды ғой... Ал ақ сақалды, ақ ниетті, иманды, жұртқа</w:t>
        <w:br/>
        <w:t>сөзімен, ісімен өнеге көрсетерлік, үлгі боларлық қариялардың</w:t>
        <w:br/>
        <w:t>АҚИҚЯТ ЖОЛЫ 95</w:t>
        <w:br/>
        <w:t>КӨҢІЛІМ ҚАЛДЫ</w:t>
        <w:br/>
        <w:t>Талаптан Ахметжан: Ераға, адам баласынан қатты көңіліңіз</w:t>
        <w:br/>
        <w:t>қалған сәттеріңіз болды ма?</w:t>
        <w:br/>
        <w:t>Ермек Сауранбаев: Біздің ауылда Дәркембай деген ер көңілді,</w:t>
        <w:br/>
        <w:t>еңгезердей кісі болды. Арақты жақсы ішетін. Қатты қызып</w:t>
        <w:br/>
        <w:t>алғанда әңгіменің тығынын ағытады. Әкем Сауранбай туралы</w:t>
        <w:br/>
        <w:t>айтады. Бұрынғы барымташылық, палуандық, жер, жесір дауы</w:t>
        <w:br/>
        <w:t>туралы әңгімелейді. Сөзге шешен. Сол Дәркембай бір күні біздің</w:t>
        <w:br/>
        <w:t>үйге түс мезгілінде келіп қалды. (Ол кезде осы Тұрсын апаңа</w:t>
        <w:br/>
        <w:t>жаңа үйленген кезім. Жас отаумыз. Екі бөлмелі кішілеу үйіміз</w:t>
        <w:br/>
        <w:t>бар). Саған айтып едім ғой, бала күнімде мас парторг пен</w:t>
        <w:br/>
        <w:t>бұғалтыр мені сабап, шалдар арашалап қалды деп... Солардың</w:t>
        <w:br/>
        <w:t>атқосшысы Қамыт деген бар еді ғой, қасына соны ертіп алыпты.</w:t>
        <w:br/>
        <w:t>Екеуі де қызулау екен. Тұрсынға айттым:</w:t>
        <w:br/>
        <w:t>-- Тамағын асып, арағын қүйып бер. Мені ауданға шақырып</w:t>
        <w:br/>
        <w:t>жатыр, соған кетейін, шаруа боп жатыр,-- дедім де, үйте кірдім.</w:t>
        <w:br/>
        <w:t>Бергі бөлмеге кішкене үстел жасап, дастарқан жайып</w:t>
        <w:br/>
        <w:t>қойыпты. Екі қонақ төрге барып жайғасты. Мен сол жерге</w:t>
        <w:br/>
        <w:t>сырт киімімді шештім де, арғы бөлмеге еніп кеттім. Сырт</w:t>
        <w:br/>
        <w:t>киімімнің қалтасында командировкаға алған ақшам бар. Оған</w:t>
        <w:br/>
        <w:t>қоса айлық жалақымды алғанмын. Әжептәуір акша.</w:t>
        <w:br/>
        <w:t>Жұмыс киімдерімді тастап, таза киімдерімді қолыма алып,</w:t>
      </w:r>
    </w:p>
    <w:p>
      <w:r>
        <w:t>сыртқа шықтым. Тұрсын су құйды, мен беті-қолымды, басымды</w:t>
        <w:br/>
        <w:t>жуып, сүртініп, кайта үйге кірлім. Ана екеуі ананы-мынаны</w:t>
        <w:br/>
        <w:t>айтып, арак ішіп отыр. Сырт киімімді киініп, қалтама колымды</w:t>
        <w:br/>
        <w:t>салсам ақшам жоқ, Әйелім өзіммен бірге жүр. Және Тұрсынның</w:t>
        <w:br/>
        <w:t>қалта ақтаратын мінезі жоғын білемін. Екеуіңе бұрылып:</w:t>
        <w:br/>
        <w:t>-- Қалтамдағы ақша қайда?-- дедім түсімді суытып.</w:t>
        <w:br/>
        <w:t>Дәркембай үндемейді. Қамыт өзіме тарпа бас салды:</w:t>
        <w:br/>
        <w:t>-- Немене, үйіне келген конағыңды ұрлықшы атандырайын</w:t>
        <w:br/>
        <w:t>деп пе едің?! Үйіне келген жыланның да басына ақ қүйып</w:t>
        <w:br/>
        <w:t>шығармаушы ма еді?! Бұл қай басынғаның? Қалтаңда ақша</w:t>
        <w:br/>
        <w:t>болды ма, жоқ па, біз қайдан білеміз. Жаппа бәлеңді!- деп</w:t>
        <w:br/>
        <w:t>мені айыптап, намысыма тиетін сөздер айтты. Ашуымды әрең</w:t>
        <w:br/>
        <w:t>ауыздықтап, Дәркембайға:</w:t>
        <w:br/>
        <w:t>-- Ақсакал, сіз алсаңыз айтыңыз, онда сөзді осымен</w:t>
        <w:br/>
        <w:t>доғарамын,-- дедім.</w:t>
        <w:br/>
        <w:t>-- Жо-жо-жоқ, Ермек карағым, алғам жок!-- деп Дәркембай</w:t>
        <w:br/>
        <w:t>безілдеп қоя берлі. Енді Камытқа бұрылдым да:</w:t>
        <w:br/>
        <w:t>-- Әй, Қамыт, шық далаға!-- дедім Дәркембайдың қасында</w:t>
        <w:br/>
        <w:t>алақтап отырған Қамытка төне түсіп.</w:t>
        <w:br/>
        <w:t>Ақиқат жолы 89</w:t>
        <w:br/>
        <w:t>-- Кел, жақында. Несіне коркасын, байлап қойдым ғой,-</w:t>
        <w:br/>
        <w:t>дейді.</w:t>
        <w:br/>
        <w:t>Мен өз көзіме өзім сенбей түрмын. Қабан шошка мына</w:t>
        <w:br/>
        <w:t>қыл арқанның быт-шытын шығарып, босанып кететін тәрізді.</w:t>
        <w:br/>
        <w:t>Енді босанса Әбугәліпті де, мені де ондырмайтын сияқты.</w:t>
        <w:br/>
        <w:t>Үлкендер айтып отырушы еді: “Қабан шошқа көрсеңдер,</w:t>
        <w:br/>
        <w:t>тиіспеңдер. Өзің соқтықпасаң тиіспейді, жөніне кетеді. Ал</w:t>
        <w:br/>
        <w:t>куалап, ұрып-соғып ызасын келтірсең жарып кетеді, күші</w:t>
        <w:br/>
        <w:t>сұмдык!”-- дейтін. Сол сөз көкейіме жатталып қалған. Қарауға</w:t>
        <w:br/>
        <w:t>жүрексініп, қашқақтай бастадым.</w:t>
        <w:br/>
        <w:t>-- Кетейік, үйге кетейік!- дей беріппін.</w:t>
        <w:br/>
        <w:t>Әбутәліп өзінің атын ұстап мінді де, маған Кербестіні</w:t>
        <w:br/>
        <w:t>қайырып айдап келді. Атты ерттеп, мінгенше асықтым.</w:t>
        <w:br/>
        <w:t>Байлаулы тұрған кабан шошқа жаққа қарамаймын. Атыма</w:t>
        <w:br/>
        <w:t>мінген соң Әбутәліптің алдына түсіп алдым. Қайта-қайта тебіне</w:t>
        <w:br/>
        <w:t>беремін. Соңымнан қабан шошқа қуып жететіндей дегбірім</w:t>
        <w:br/>
        <w:t>қашып, жан-жағыма жалтақтаумен болдым. Үй де алыс емес,</w:t>
        <w:br/>
        <w:t>жанағы шатқалдан бір жарым шақырым ба, сонлай-ақ жерде.</w:t>
        <w:br/>
        <w:t>Біз келгенде киіз үйдің алдында үлкен сары самауыр екі иінінен</w:t>
        <w:br/>
        <w:t>дем алып тұр скен.</w:t>
        <w:br/>
        <w:t>Шай үстіңде көрген-білгенімді Пайыз ақсақалға майын</w:t>
        <w:br/>
        <w:t>тамызып әңгімелеп бердім. Ол кісі мырс-мырс күліп қояды.</w:t>
        <w:br/>
        <w:t>Бір кезде Әбутәліпке карап:</w:t>
        <w:br/>
        <w:t>-- Әй, оны неге тасқа байлап қойдың? Не қажеті болды</w:t>
        <w:br/>
        <w:t>саған?-- деді сәл дауысын көтеріп. Бір байқағаным еңгезердей</w:t>
        <w:br/>
        <w:t>Әбутәліп Пайыз ақсақалдың алдында төменшіктеп. тым</w:t>
        <w:br/>
        <w:t>дәрменсіз боп қалады екен. Пайыз ақсакал ұлына жоғарылан</w:t>
        <w:br/>
        <w:t>қарап отыр. Шалдың түр-тұлғасы тіп-тік, әлі қайратты екені</w:t>
        <w:br/>
        <w:t>әр кимылынан аңғарылады. Маған Пайыз ақсақалдың сөйлеу</w:t>
      </w:r>
    </w:p>
    <w:p>
      <w:r>
        <w:t>мәнері ұнайды: асықпай-саспай әр сөзіне салмақ бере сөйлейді.</w:t>
        <w:br/>
        <w:t>Талай шу асауды құлағынан бір ұстаса, мойнын қайырып</w:t>
        <w:br/>
        <w:t>жіберіп, тырп еткізбей ұстап тұратын қарулы қолдарынан әлі</w:t>
        <w:br/>
        <w:t>күш-қуат кайта коймағаны көрініп түр. Отырысы әдемі-ақ.</w:t>
        <w:br/>
        <w:t>Кеудесі тіп-тік, басы шалқақ. Кімге болса да тік қарайды. Жан</w:t>
        <w:br/>
        <w:t>баласынан именіп көрмеген еркін жан. Нағыз таудың еркесі.</w:t>
        <w:br/>
        <w:t>нағыз серкесі! Бүгежектемей ойындағысын ашық айтады.</w:t>
        <w:br/>
        <w:t>Осындай ер мінезді аламның елден белініп, тау ішінде жалғыз</w:t>
        <w:br/>
        <w:t>отыруы да өзіне жарасатын сияқты. Әйтпесе бастықсынып</w:t>
        <w:br/>
        <w:t>әкіреңдегісі келіп жүретін шолақ белсенділермен тіл табысып</w:t>
        <w:br/>
        <w:t>кетуі де қиындау болар ма еді, қайтер еді..</w:t>
        <w:br/>
        <w:t>-- Әнеукүні орыс досыңыз “қабан болса ғой” деп отырған</w:t>
        <w:br/>
        <w:t>сон... Соған ғой, соған... Әйтпесе заты доныз. оны не қылады</w:t>
        <w:br/>
        <w:t>дейсіз?-- деп кінәлі жандай қызарақтап қалды.</w:t>
        <w:br/>
        <w:t>82 Бірінші бөлім</w:t>
        <w:br/>
        <w:t>Талдыбұлақ, Әулиеқайнар деген кішілеу өзендер бір- бірімен</w:t>
        <w:br/>
        <w:t>жарысып жатыр. Бала күнімізде үлкендерден еститін едік:</w:t>
        <w:br/>
        <w:t>бұрынғы көшпелі кезеңде ел өзенге аса құрметпен қарайды</w:t>
        <w:br/>
        <w:t>екен. “Ағынды су адал болу керек” деп суға шүберек, шөп-</w:t>
        <w:br/>
        <w:t>шалаң, тамақ қалдықтарын тастатпайтын көрінеді. “Бізден</w:t>
        <w:br/>
        <w:t>төмен де ел бар, ішер суын ластағанымыз обал болады. Судың</w:t>
        <w:br/>
        <w:t>да киесі бар”,- деп суға зор құрметпен қараған. Суға зәр</w:t>
        <w:br/>
        <w:t>сындыртпаған. Қоқыс тастатпаған. Адам сырқаттанса да сумен</w:t>
        <w:br/>
        <w:t>ұшықтаған. Судың киесінен қорыққан. Сол адамдар оқымаса</w:t>
        <w:br/>
        <w:t>да қандай алысты болжай білетін көреген болған деп таң</w:t>
        <w:br/>
        <w:t>қаламын. Солардың білгенінің ширегін де білмей жүрміз бе</w:t>
        <w:br/>
        <w:t>деп қауіптенемін кейде. Адам табиғаттан алыстаған сайын</w:t>
        <w:br/>
        <w:t>табиғи зердеден айрыла бере ме, қалай өзі? Әйтпесе бәрін оқып,</w:t>
        <w:br/>
        <w:t>бәрін біліп, ең соңғы жетістігіміз компьютерге дейін меңгеріп,</w:t>
        <w:br/>
        <w:t>әлемді интернет арқылы шарлап отырған бүгінгі біздің</w:t>
        <w:br/>
        <w:t>замандастарымыз табиғатты бүлдіру арқылы өзінің тамырына</w:t>
        <w:br/>
        <w:t>балта шауып жатқанын қалай түсінбейді екен?!</w:t>
        <w:br/>
        <w:t>Меркі табиғаты өте сұлу екенін айттым ғой. Оңтүстігі мен</w:t>
        <w:br/>
        <w:t>солтүстігінің екі арасы үш жүз шақырымнан астам болса,</w:t>
        <w:br/>
        <w:t>шығысы мен батысы 100--120 шақырымдай жерді алып жатыр.</w:t>
        <w:br/>
        <w:t>Осы аралықта табиғаттың не бір кереметтерін кездестіруге</w:t>
        <w:br/>
        <w:t>болады: ондаған шақырымға созылып жатқан барқан құм да</w:t>
        <w:br/>
        <w:t>бар. Мойынқұм деп аталады. Осы өңірдегі малды ауылдардың</w:t>
        <w:br/>
        <w:t>қыс қыстауы сол құмның іші болған. Қалың сексеуілдің ішінде</w:t>
        <w:br/>
        <w:t>аң да, құс та көп. Мойынқұмның әр бұтасының түбінде бір</w:t>
        <w:br/>
        <w:t>қазан ет жатады”,-- деп малшылар мақтап отырысатын.</w:t>
        <w:br/>
        <w:t>Шынында да мұнда қырғауыл да, қоян да, акбөкен де, елік те,</w:t>
        <w:br/>
        <w:t>киік те көп болатын кезінде, Құмның ішінде сексеуіл, жиде,</w:t>
        <w:br/>
        <w:t>шеңгел, қамыс сияқты өсімдіктердің көптеген түрі әседі. Көк</w:t>
        <w:br/>
        <w:t>майса шүйгін жерлер де молынан ұшырасып отырады. Мұнда</w:t>
        <w:br/>
        <w:t>қаракөл қозыларды өсірген өте тиімді. Табиғаттың өзі соған</w:t>
        <w:br/>
        <w:t>жақсы жағдай жасап қойған. Бір кездері қаракөл тұқымдас</w:t>
        <w:br/>
        <w:t>қойларды ағылшындар да, француздар да өз еліне апарып өсіргісі</w:t>
        <w:br/>
        <w:t>келгеп екен. Бірақ жақсы нәтижеге жете алмапты. Бүл жерден</w:t>
        <w:br/>
        <w:t>апарған каракөл қойларының тұқымы бұзыла бастапты.</w:t>
        <w:br/>
        <w:t>Балымдар зерттеп көрсе, оның сыры жер жағдайына байланысты</w:t>
        <w:br/>
        <w:t>болып шығыпты. Құмның изен, теріскен, ебелек, еркек, шитмақта,</w:t>
        <w:br/>
        <w:t>ақтаспа деген шөптері қаракөл қойларының таптырмайтын</w:t>
        <w:br/>
        <w:t>азығы екен. Мүндай құмның асыл шөбінен ажырап қалған мал</w:t>
        <w:br/>
        <w:t>бірте-бірте өзінің табиғи қасиеттерінен айрылып, сол жердің</w:t>
        <w:br/>
        <w:t>ыңғайына бейімделе бастайтын көрінеді.</w:t>
      </w:r>
    </w:p>
    <w:p>
      <w:r>
        <w:t>Құм мен даланың екі ортасын Қорағаты өзені бөліп жатыр.</w:t>
        <w:br/>
        <w:t>Бұрын осы өзен үлкен дария болған дейді қариялар. Алатаудан</w:t>
        <w:br/>
        <w:t>94 Бірінші бөлім</w:t>
        <w:br/>
        <w:t>кимешегін сиыр сауса да, бие байласа да, ұсақ-түйек шаруа</w:t>
        <w:br/>
        <w:t>істесе де шешпейтін. Бір таң қалатыным кимешегі үнемі ақ</w:t>
        <w:br/>
        <w:t>шатырдай жарқырап жүреді, не бір мысқалдай дақ түсірмейді.</w:t>
        <w:br/>
        <w:t>Ауланың іші жоңышқалық еді. Желкілдеп өсіп калған. Сол</w:t>
        <w:br/>
        <w:t>жоңышқаның бергі шетінде жерге киіз төсеп, жайғасып отырып</w:t>
        <w:br/>
        <w:t>алыпты. Момынай молда бірдеңе айтып жатыр, шешем үйып</w:t>
        <w:br/>
        <w:t>тындап отыр. Балалығым ғой, қызғанышым, ашуым бұрқ етті.</w:t>
        <w:br/>
        <w:t>Шешем мен әкем екеуі тура өстіп әңгіме-дүкен құрып отырушы</w:t>
        <w:br/>
        <w:t>еді, мына ербиген шал қасына қайдан пайда болған, деп</w:t>
        <w:br/>
        <w:t>зығырданым кайнап түр. Ашу үстінде ойлануға мұршам болған</w:t>
        <w:br/>
        <w:t>жоқ, анадай жерде жатқан кеспелтек ағашты алдым да, баспалап</w:t>
        <w:br/>
        <w:t>барып, шалды бастан пердім де жібердім. “Аһ” деді де шал</w:t>
        <w:br/>
        <w:t>құлады. (Ерағаң көзінен жас аққанша күлді). Қан атқақтап</w:t>
        <w:br/>
        <w:t>жатыр. Басы екі айрылған шығар деп ойладым. Әлі де не істеп,</w:t>
        <w:br/>
        <w:t>не қойғанымды ажырата алмай тұрмын. Абырой болғанда ағаш</w:t>
        <w:br/>
        <w:t>сырғанай барып тиіпті. Және де тура басынан тимеген. Тайғанап</w:t>
        <w:br/>
        <w:t>барып терісін ғана жырып кетіпті. Тура төбесінен тисе, тіл</w:t>
        <w:br/>
        <w:t>тартпай кетер еді.</w:t>
        <w:br/>
        <w:t>-- Бү не сұмдық” Көзіңе бірдеңе көрінді ме?-- деп шешем</w:t>
        <w:br/>
        <w:t>зіркілдеп ұрсып жатыр.</w:t>
        <w:br/>
        <w:t>-- Сен неге шалмен отырсың?-- деймін тайсалмастан. Басқа</w:t>
        <w:br/>
        <w:t>сөз жоқ.</w:t>
        <w:br/>
        <w:t>-- Ойбай, күнім-ау, күнәң күйгір-ау, сен не ойлап жүрсің?!</w:t>
        <w:br/>
        <w:t>Қай шайтан құлағыңа сыбырлап кетті?-- деп шешем жылап</w:t>
        <w:br/>
        <w:t>жіберді.</w:t>
        <w:br/>
        <w:t>-- Ұрыспа балаға, тиме!-- дейді сұлап жатқан шал.</w:t>
        <w:br/>
        <w:t>Шешем дереу үйге жүгірді. Алақандай киізді күйдіріп әкеліп,</w:t>
        <w:br/>
        <w:t>Момынай молданың қан сорғалап тұрған жеріне жапсыра</w:t>
        <w:br/>
        <w:t>қойды. Беті-басын жуып кеткен қан тоқтағандай болды.</w:t>
        <w:br/>
        <w:t>Момынай молда маған ренжігеннің орнына:</w:t>
        <w:br/>
        <w:t>-- Айналып кетейін, қарағым, көңіліңе дық алма. Сәукеннің</w:t>
        <w:br/>
        <w:t>аруағынан аттайтын жан емеспін ғой,-- деп біресе маған, біресе</w:t>
        <w:br/>
        <w:t>шешеме қарайды.</w:t>
        <w:br/>
        <w:t>Мен тоңторыс тұрмын. Ішімнен шалдың аман қалғанына</w:t>
        <w:br/>
        <w:t>мәзбін. “Енді осылай қарай аяғыңды аттап баспайтын</w:t>
        <w:br/>
        <w:t>шығарсың!” деп қоямын ішімнен.</w:t>
        <w:br/>
        <w:t>Қазір сол окиға есіме түссе Момынай молданы сағынамын.</w:t>
        <w:br/>
        <w:t>Жарықтық, қандай сабырлы жан болған. Басы жарылып, жаны</w:t>
        <w:br/>
        <w:t>шырқырап түрса да маған тіл тигізген жоқ. Қабағын да</w:t>
        <w:br/>
        <w:t>шытпады. Шешеме рухани сүйеу боп жүреді екен ғой. Оны</w:t>
        <w:br/>
        <w:t>мен қайдан білейін. Қайран, балалық-ай!</w:t>
        <w:br/>
        <w:t>Ақиқат жолы 83</w:t>
        <w:br/>
        <w:t>басын алатын үлкенді-кішілі көптеген өзендер бар. Сол өзендер</w:t>
      </w:r>
    </w:p>
    <w:p>
      <w:r>
        <w:t>де Қорағатыға құяды. Табиғаттың шеберлігіне таң қалмасыңызға</w:t>
        <w:br/>
        <w:t>шараңыз жоқ: Қорағатыны құмға қалқан іспетті әдейі жаратып</w:t>
        <w:br/>
        <w:t>қойған сияқты. Кррағаты болмаса барқан құм жылжи-жылжи</w:t>
        <w:br/>
        <w:t>келіп даланы да басып қалуы мүмкін екен. Тағы бір ерекшелігі --</w:t>
        <w:br/>
        <w:t>Қорағаты батыстан шығысқа қарай теріс ағады. Таудан құлаған</w:t>
        <w:br/>
        <w:t>өзендердің алып куатын бір бойына сыйдырған асау Қорағаты</w:t>
        <w:br/>
        <w:t>алқынған бойда шығысқҡа қарай екпіндей ағып келіп, кілт</w:t>
        <w:br/>
        <w:t>солтүстікке бұрылады да, ентігін баса алмаған күйі Шу өзеніне</w:t>
        <w:br/>
        <w:t>барын құяды. Қорағатының екі жағы-сыңсыған орман. Тал-</w:t>
        <w:br/>
        <w:t>терек, қайың, мойыл, долана дейсіз бе, ағаштың Да сан түрі</w:t>
        <w:br/>
        <w:t>кездеседі. Кей жерінде қалың қамыс кездеседі. Қорағатының</w:t>
        <w:br/>
        <w:t>бойы малға да, жанға да өте жайлы.</w:t>
        <w:br/>
        <w:t>Құм келіп Қорағатыға тіреледі дедік қой. Енді өзеннен өтейік.</w:t>
        <w:br/>
        <w:t>Арғы беті Алатауға дейін көсіліп жаткан кең жазық. Өзен жақ</w:t>
        <w:br/>
        <w:t>беті сортаңдау, сары топырақты болып басталады ла, бірте-</w:t>
        <w:br/>
        <w:t>бірте қара топырақты далаға ұласады. Суармалы алқап. Егінге</w:t>
        <w:br/>
        <w:t>өте қолайлы жер. Бидай да, жүгері де, бау-бақша да жақсы</w:t>
        <w:br/>
        <w:t>өседі. Ал игерілмеген жер масатыдай құлпырып жатады.</w:t>
        <w:br/>
        <w:t>Қызғалдақ, сарғалдақ сияқты гүлдерден көз айыра алмайсыз.</w:t>
        <w:br/>
        <w:t>Қойдың жоны ғана қылт-қылт етіп әзер көрінетін шүйгін шөпті</w:t>
        <w:br/>
        <w:t>атпен жарып өтудің өзі қиын.</w:t>
        <w:br/>
        <w:t>Кейінгі төрт-бес жыл көлемінде колхоз, совхоз тарағалы</w:t>
        <w:br/>
        <w:t>құм да, дала да қаңырап бос қалды. Бүрынғы мыңғырған мал</w:t>
        <w:br/>
        <w:t>жок.</w:t>
        <w:br/>
        <w:t>Қорағаты өзені мен Алатаудың арасындағы кең жазықтың</w:t>
        <w:br/>
        <w:t>ұзыны 50 шақырымдай. Жазықтық тауға барып тұмсық тіреген</w:t>
        <w:br/>
        <w:t>соң, Алатау өркештеніп шыға келелі. Басынан мүз кетпейтін</w:t>
        <w:br/>
        <w:t>шыңдарының биіктігі төрт мың метрге дейін барады. Таулың</w:t>
        <w:br/>
        <w:t>сай-саласы шок-шоқ орман, малға жайлы жайылым. Бұл өңірдің</w:t>
        <w:br/>
        <w:t>табиғаты малға өте қолайлы. Көшпелі малшылар бір жазла үш</w:t>
        <w:br/>
        <w:t>көктемді көретін болған. Құм ішінде кыстап шыққан қойшылар</w:t>
        <w:br/>
        <w:t>наурыздың басында алғашқы көктемді күтіп алатын. Бірер ай</w:t>
        <w:br/>
        <w:t>құмның көктемінде емін-еркін жайылып. қоң жинаған мал</w:t>
        <w:br/>
        <w:t>оңтүстікке қарай қозғала бастайды. Бұл кезде Қорағатының</w:t>
        <w:br/>
        <w:t>арғы бетіндегі жазықтың қары кетіп, көгі тебіндеп қалады.</w:t>
        <w:br/>
        <w:t>Қойдың аузы тағы да көкке тиелі. Даланын көктемінде армансыз</w:t>
        <w:br/>
        <w:t>аунап-қунаған мал мамырдың ортасынан ары қарай тауға</w:t>
        <w:br/>
        <w:t>беттейді. Бұл кезде таудың кары еріп, сай саласы гүлдеп, бүрлеп,</w:t>
        <w:br/>
        <w:t>құлпырып түралы-ау. Ауасы кандай, шіркін! Сөйтіп мал үшінші</w:t>
        <w:br/>
        <w:t>көктемге тап болады. Міне. өстіп сонау қара күзге дейін таудың</w:t>
        <w:br/>
        <w:t>шүйгініне еркін жайылып, семіздіктен қүйрығын көтере алмай</w:t>
        <w:br/>
        <w:t>96 Бірінші бөлім</w:t>
        <w:br/>
        <w:t>-- Айналайын Ермекжан, Сәукеңнің қолы қатты седі...</w:t>
        <w:br/>
        <w:t>Байқашы... Мына жаман немені өлтіріп алып жүрме. Ондай</w:t>
        <w:br/>
        <w:t>ісіңе мен куә болмай-ақ кқояйын,-- деп Дәркембай кетуге</w:t>
        <w:br/>
        <w:t>қамдана бастады.</w:t>
        <w:br/>
        <w:t>-- Тұрсын, сен ана бөлмеге бар!-- деп келіншегімді қоржын</w:t>
        <w:br/>
        <w:t>үйдің төргі бөлмесіне өткізіп жібердім де, Қамытқа қаһарымды</w:t>
        <w:br/>
        <w:t>төгіп:</w:t>
        <w:br/>
        <w:t>-- Үстіндегі киімдеріңді шеш!-- дедім.</w:t>
        <w:br/>
        <w:t>Қамыт коркақ адам болатын. Сөзге келген жоқ, киімін бір-</w:t>
        <w:br/>
        <w:t>бірлеп шешіп, қалталарын аударып көрсетіп жатыр. Бар киімін</w:t>
      </w:r>
    </w:p>
    <w:p>
      <w:r>
        <w:t>шешті. Турсишең және шұлықпен ғана қалды.</w:t>
        <w:br/>
        <w:t>-- Шұлықтарыңлды да сыпыр!-- дедім ақырып.</w:t>
        <w:br/>
        <w:t>Қамытқа бұлай қатгы ашулануымның бір себебі -- сонау</w:t>
        <w:br/>
        <w:t>балаң кезімдегі кінәсіз жәбірленуімде жатса керек. Сол өкпе</w:t>
        <w:br/>
        <w:t>жүрегімде шемен боп байланып жататын. Парторг пен</w:t>
        <w:br/>
        <w:t>бұғалтырдың атқосшысы осы Қамыт сонда маған араша түсуге</w:t>
        <w:br/>
        <w:t>де жараған жоқ болатын. Қайта аналардың содыр қылығына</w:t>
        <w:br/>
        <w:t>мәз боп күліп тұрған. Содан бері осы Қамытты суқаным</w:t>
        <w:br/>
        <w:t>сүймейтін. Ақшаны сылтауратып сол кегімді қайтарайын деген</w:t>
        <w:br/>
        <w:t>де желікпе ой қолтығыма су бүріксе керек.</w:t>
        <w:br/>
        <w:t>Қамыт оң жақ аяғындағы шұлығын сыпырып тастады, бірақ,</w:t>
        <w:br/>
        <w:t>сол жақ аяғындағысын шешуге асығар емес.</w:t>
        <w:br/>
        <w:t>-- Шеш!-- деп тағы да зірк ете қалдым. Ашуланғанда түрім</w:t>
        <w:br/>
        <w:t>сұстанып кететін болса керек, Қамыт өзінен өзі селкілдеп,</w:t>
        <w:br/>
        <w:t>пұшайман халге түсті. Құлақшекеден ала ұрып жіберйін дег</w:t>
        <w:br/>
        <w:t>қолымды көтере бергенім сол еді, Дәркембай келіп араша түсті.</w:t>
        <w:br/>
        <w:t>-- Ермекжан, бір ашуыңды маған ки! Соқпа, ашу үстінде</w:t>
        <w:br/>
        <w:t>жазым ғып жүрерсің. Бұл иттің қанын мойныңа жүктеп</w:t>
        <w:br/>
        <w:t>қайтесің. Сенімен белдесуге де, ерегесуге де көті шыдамайтын</w:t>
        <w:br/>
        <w:t>жаманның жағасына жармасып қайтесің?! Бәлесі жұғады,</w:t>
        <w:br/>
        <w:t>жолама мұндай иттерге!-- деп қолымнан ұстай алды.</w:t>
        <w:br/>
        <w:t>-- Әй, игтің баласы, Сәукеңнің шаңырағына келгенде іштей</w:t>
        <w:br/>
        <w:t>иманыңды үйіріп отыр дегенім қайда саған?! Кай сайтан сенің</w:t>
        <w:br/>
        <w:t>құлағыңа сыбырлай қойған. Абыройымды айрандай төктің ғой,</w:t>
        <w:br/>
        <w:t>жүзікара! Бер ақшасын!-- деді Дәркембай енді Қамытқа өзі</w:t>
        <w:br/>
        <w:t>тепсініп. Қамыт сол жақ аяғындағы шүлығын дірілдеп-</w:t>
        <w:br/>
        <w:t>қалшылдап әрең шешті. Сыпырылған шұлықпен бірге бобырап</w:t>
        <w:br/>
        <w:t>ақша да жерге түсті.</w:t>
        <w:br/>
        <w:t>-- Тфу!-- деп бетіне бір түкірдім де, Дәркембайға бұрылып,-</w:t>
        <w:br/>
        <w:t>Ақсақал, мына Құдай атқырмен неге бірге жүресіз? Анау</w:t>
        <w:br/>
        <w:t>табанына тығып арамдаған ақшаны мен еңді алмаймын. Өзі</w:t>
        <w:br/>
        <w:t>ала ма, екеуіңіз бөліп алып, жындысуларыңызды ішесіздер ме,</w:t>
        <w:br/>
        <w:t>90 Бірінші бөлім</w:t>
        <w:br/>
        <w:t>-- Онда оған хабар беру керек кой,-- деді Пайыз ақсақал</w:t>
        <w:br/>
        <w:t>аяқ астынан көңілденіп.</w:t>
        <w:br/>
        <w:t>Әбутәліптің “орыс досыңыз“ деп отырғаны -- кейін</w:t>
        <w:br/>
        <w:t>Социалистік Еңбек Ері атанған, “Красный Восток“ колхозының</w:t>
        <w:br/>
        <w:t>председателі Косенко деген кісі екен. Ол да аңшылық құрғанды,</w:t>
        <w:br/>
        <w:t>тау-тасты аралағанды жақсы көретін көрінеді. Пайыз екеуін</w:t>
        <w:br/>
        <w:t>бір-біріне үйір қып қойған да осы ұқсастық болса керек.</w:t>
        <w:br/>
        <w:t>Таңертенгілік шайдан кейін Әбутәліптің өзін Косенкоға жіберді.</w:t>
        <w:br/>
        <w:t>Осы арадан “Красный Востокқа” дейін жиырма бес шақырым</w:t>
        <w:br/>
        <w:t>жер. “Күн қызбай тезірек жет”,- деп Әбутәліпке тапсырып</w:t>
        <w:br/>
        <w:t>жатты Пайыз ақсақал.</w:t>
        <w:br/>
        <w:t>Тұс ауа жүк мәшинесіне мініп Косенко, Әбутәліп, тағы бір</w:t>
        <w:br/>
        <w:t>орыс келді. Пайыз ақсақал мен Косенко төс түйістіріп есендесті.</w:t>
        <w:br/>
        <w:t>-- Әй, тамыр, саған арнап біздің ұл семіз шошқаны таска</w:t>
        <w:br/>
        <w:t>таңып қойыпты, өзің соғып ал!-- деп Пайыз қарқ-қарқ күлді.</w:t>
        <w:br/>
        <w:t>Косенко қалжың көріп тұр.</w:t>
      </w:r>
    </w:p>
    <w:p>
      <w:r>
        <w:t>-- Қайда? Бауыздап қойған шығарсыңдар?-- деп шошқаны</w:t>
        <w:br/>
        <w:t>киіз үйдің маңынан іздеп, таба алмаған соң мазасыздана</w:t>
        <w:br/>
        <w:t>бастады.</w:t>
        <w:br/>
        <w:t>-- Әй, тамыр. мен әзілдеп тұрған жоқпын. Рас айтамын.</w:t>
        <w:br/>
        <w:t>Шошқа тауда... таста байлаулы...-- леп Пайыз тағы да күлді.</w:t>
        <w:br/>
        <w:t>Косенко енді ашуланайын деді.</w:t>
        <w:br/>
        <w:t>-- Пәке, сондай да қалжың бола ма екен?! Сонша жерден</w:t>
        <w:br/>
        <w:t>мені әуре ғып,- деп жүзі күреңітіп, темекісін үсті-үстіне</w:t>
        <w:br/>
        <w:t>бұркылдатады.</w:t>
        <w:br/>
        <w:t>-- Әбутәліп, байлаулы шошқаң қайда еді, апаршы мына</w:t>
        <w:br/>
        <w:t>тамырды. Әлі сенбей тұр,-- деді Пайыз ақсақал ұлына әмір</w:t>
        <w:br/>
        <w:t>бере сөйлеп.</w:t>
        <w:br/>
        <w:t>Әбутәліп үйдің қасында байлаулы тұрған атқа қарғып мінді.</w:t>
        <w:br/>
        <w:t>Косенко да кермеде байлаулы тұрған қара айғырдың тізгінін</w:t>
        <w:br/>
        <w:t>шешіп жатты. Мен Кербестіге міне салып, Әбутәліптің соңынан</w:t>
        <w:br/>
        <w:t>шаба жөнелдім.</w:t>
        <w:br/>
        <w:t>Шаткалға Әбутәліп, Пайыз ақсақал, Косенко және мен</w:t>
        <w:br/>
        <w:t>төртеуміз бардық, Косенко байлаулы тұрған шошқаны көргенде</w:t>
        <w:br/>
        <w:t>мен сияқты шошып кстті.</w:t>
        <w:br/>
        <w:t>-- Әй, бұларың не, қабан шошқа арқанды қойып,</w:t>
        <w:br/>
        <w:t>шынжырды да үзіп кетеді. Мынауың босанып кетсе, бәрімізді</w:t>
        <w:br/>
        <w:t>жарады ғой. Түрі жаман екен. Ат, ат, мылтығын қайда?-- деп</w:t>
        <w:br/>
        <w:t>Әбутәліпті алға салып, өзі шегіншектей берді.</w:t>
        <w:br/>
        <w:t>-- Тамыр-ау, біз ататын болсақ бағана келіп жайратып</w:t>
        <w:br/>
        <w:t>тастамаймыз ба? Сен де кәнігі аңшысың. Жортқан аңды ғана</w:t>
        <w:br/>
        <w:t>ата бергенше, байлаулы тұрғанын да басып көрсеңші,- деп</w:t>
        <w:br/>
        <w:t>Пайыз ақсақал Косенконы қайрап койды.</w:t>
        <w:br/>
        <w:t>Ақиқат жолы 85</w:t>
        <w:br/>
        <w:t>азайып бара жатқаны рас та шығар... Біздің бала күніміздегі</w:t>
        <w:br/>
        <w:t>ақсақалдар мен казіргі шалдардың арасы жер мен көктей сияқты.</w:t>
        <w:br/>
        <w:t>Оқымаса да сол кісілердің өмірден көргендері, түйгендері мол</w:t>
        <w:br/>
        <w:t>еді. Олар Құдайға сенетін. Бәрін Қүдай жолымен шешуге</w:t>
        <w:br/>
        <w:t>ұмтылатын. Кешегі Кеңес дәуірінде коммунистік идеология алам</w:t>
        <w:br/>
        <w:t>санасын аюандыкпен бұзлы ғой. Каншама жанларлы діннен</w:t>
        <w:br/>
        <w:t>шығарды, Құдайдан бездірді. Сонын кесіпін енді тартып</w:t>
        <w:br/>
        <w:t>жатырмыз. Кұлайдан безушілік -- адамзатты құрдымға бастайтын</w:t>
        <w:br/>
        <w:t>жол. Соны түсінгенімізге ле тәуба деймін казір</w:t>
        <w:br/>
        <w:t>Қазіргі аузында “бісмілләсі” жоқ шалдарға өкпелеуге</w:t>
        <w:br/>
        <w:t>болмайды. Олар кінәлі емес, солақай саясаттың соккысын жеген</w:t>
        <w:br/>
        <w:t>сорлылар ғой олар. Біздің ауылда Алаштың Пайызы деген</w:t>
        <w:br/>
        <w:t>ақсақал болды. Сол кісі сексенге келіп дүниеден өтті.</w:t>
        <w:br/>
        <w:t>Жайылғанның бәйбішесінен туған Алаштың баласы, бізге</w:t>
        <w:br/>
        <w:t>ағайын кісі еді. Өте таза алам болатын. Соғысқа да қатысқан.</w:t>
        <w:br/>
        <w:t>Майданда басына минаның жарықшағы тиіп, контузия алыпты.</w:t>
        <w:br/>
        <w:t>Сондықтан ертерек, 1942-жылы келген еді.</w:t>
        <w:br/>
        <w:t>Өмір бойы жылқы бақты. Аңшылықты кәсіп еткен кісі еді.</w:t>
        <w:br/>
        <w:t>Пайыздың әйелі Қалиман -- менің кіндік шешем. Ол да жарқын</w:t>
        <w:br/>
        <w:t>жүзді жақсы кісі болатын.</w:t>
      </w:r>
    </w:p>
    <w:p>
      <w:r>
        <w:t>Менің есімде қалғаны; Иайыз ақсақал әкем туралы, әкемнің</w:t>
        <w:br/>
        <w:t>әкелері туралы көп айтып отыратын. Байшора, Куатбек,</w:t>
        <w:br/>
        <w:t>Медетбек жайында ол кісінің көптеген әңгімелірін естілім.</w:t>
        <w:br/>
        <w:t>Әкесіз өскен баланың ғадеті -- әкесі туралы жақсы сөз айтқан</w:t>
        <w:br/>
        <w:t>адамды жаны сүйіп тұрады. Мен біздің үйге Пайыздың келгенін</w:t>
        <w:br/>
        <w:t>асыға күтіп жүретінмін.</w:t>
        <w:br/>
        <w:t>Үшінші класта оқып жүрген кезімде болуы керек, жоқ</w:t>
        <w:br/>
        <w:t>төртінші класта оқып жүргенімде болар (жеті жасымда мектепке</w:t>
        <w:br/>
        <w:t>бардым, сол он-он бірге келіп қалған кезім ғой), маусым</w:t>
        <w:br/>
        <w:t>айының бас кезі еді. Каникулға шыққанбыз. Бір күні шешем</w:t>
        <w:br/>
        <w:t>айтты: “Ермекжан, Пайыз ағаңдар Орынбай сазында, таудың</w:t>
        <w:br/>
        <w:t>ішінде жылқымен отыр. Сен сонда барып қымыз ішіп. аунап-</w:t>
        <w:br/>
        <w:t>қунап тынығып қайт”,- деді.</w:t>
        <w:br/>
        <w:t>Атымды ерттеп мініп, таңғы салқынмен жолға шықтым.</w:t>
        <w:br/>
        <w:t>Орынбай сазына жеткенше асығып келемін. Мені қымыздан</w:t>
        <w:br/>
        <w:t>да бұрын Пайыз ақсақалдың қызық әңгімелері. таудың ерекше</w:t>
        <w:br/>
        <w:t>табиғаты. жылқының түнгі күзеті қызықтыратын-ды.</w:t>
        <w:br/>
        <w:t>Орынбай сазында екі үй тігілген екен. Біреуі -- сегіз қанат</w:t>
        <w:br/>
        <w:t>ақ үй. Екіншісі -- қараша үй. Екі үйдің ортасында түғыр түр.</w:t>
        <w:br/>
        <w:t>Тұғырда екі бүркіт, бір қаршыға қонақтап отыр.</w:t>
        <w:br/>
        <w:t>Орынбай сазы -- түгін тартсаң майы шығатын шүйгін жер.</w:t>
        <w:br/>
        <w:t>Сай табанымен сылдырай Тұзусұрат өзені ағып жатыр. Ауадан</w:t>
        <w:br/>
        <w:t>ААҚиқят жолы 81</w:t>
        <w:br/>
        <w:t>-- ТАУЫМЕН ДЕ, ТАСЫМЕН</w:t>
        <w:br/>
        <w:t>ДЕ СЫРЛАСАМЫН</w:t>
        <w:br/>
        <w:t>Талаптан Ахметжан: Ераға, сөз басында айтып қалдыңыз,</w:t>
        <w:br/>
        <w:t>табиғатқа жақынмын деп. Агроном мамандығын таңдау</w:t>
        <w:br/>
        <w:t>себебіңіздің түп төркіні де сонда жатыр екен. Ендігі әңгіме</w:t>
        <w:br/>
        <w:t>ауанын өзіңіз туып-өскен Меркі өңірінің табиғатына қарай</w:t>
        <w:br/>
        <w:t>ойыстырсақ, “Адам -- табиғаттың төл перзенті” дейміз. Мен</w:t>
        <w:br/>
        <w:t>хал-кадерімше сіздің табиғатыңызды, жан әлемінізді ашсам деп</w:t>
        <w:br/>
        <w:t>талаптанып жүрмін. Ал сіздің табиғатыңыз Меркі өңірінің</w:t>
        <w:br/>
        <w:t>табиғатымен біте қайнасып жатыр ғой. Сондықтан осы өлкенің</w:t>
        <w:br/>
        <w:t>тау-тасын, орман-тоғайын бір аралап көрейікші.</w:t>
        <w:br/>
        <w:t>Ермек Сауранбаев: Адам баласының табиғаты қызық. Кім</w:t>
        <w:br/>
        <w:t>қай бағытта талмай ізденетін болса, түбі сол саланың білгірі</w:t>
        <w:br/>
        <w:t>боп шығады. Әрине, бұл жерде аламға Құдай берген қабілет те</w:t>
        <w:br/>
        <w:t>көмекке келеді. Соның арқасында қойшы қойдың, бағбан</w:t>
        <w:br/>
        <w:t>ағаштың тілін біліп шығады. Ұста темірдің, кенші көмірдің</w:t>
        <w:br/>
        <w:t>тілін меңгереді. Сол сияқты мен де әр өсімдіңтің нені тілеп</w:t>
        <w:br/>
        <w:t>тұрғанын бірден сезе қоямын. Меркінің суымен де.</w:t>
        <w:br/>
        <w:t>топырағымен де, тасымен де тілдесе алатын сияқтымын.</w:t>
        <w:br/>
        <w:t>Мысалы, Меркі, Аспара өзендерінің бойында сағаттап тұрған</w:t>
        <w:br/>
        <w:t>кездерім болған. Бірінші хатшы боп қызмет істеп жүрген</w:t>
        <w:br/>
        <w:t>кезімде, жұмыстан шаршаған сәттерімде жападан-жалғыз</w:t>
        <w:br/>
        <w:t>табиғат аясына кетіп қалатын едім. Меркінің тауымен де,</w:t>
        <w:br/>
        <w:t>тасымен де сырласатынмын. Күн жеп. су мүжіген көне</w:t>
        <w:br/>
        <w:t>қойтастарға қарап тұрып, осы жерде қандай оқиғалар өтті екен</w:t>
        <w:br/>
        <w:t>деп ойша тарих қойнауларына көз жіберетін едім. Әр тасы, әр</w:t>
        <w:br/>
        <w:t>бұтасы тұнып жаткан тарих кой біздің даланың. Не бір қанды</w:t>
        <w:br/>
        <w:t>оқиғаларға куә болды ғой осы тау-тас, орман-тоғай... Егер тасқа</w:t>
        <w:br/>
        <w:t>тіл бітіп, сәйлеп кетсе не бір сұмдықтардың беті ашылар еді</w:t>
      </w:r>
    </w:p>
    <w:p>
      <w:r>
        <w:t>ғой. Не көрмеді бұл қойтастар? Қанша заманнан бері түр екен</w:t>
        <w:br/>
        <w:t>күңіреніп? Біз бұларды тілсіз, жансыз дейміз. Оның да өз тілі.</w:t>
        <w:br/>
        <w:t>өз жаны бар ғой. Жаратушы иеміз он сегіз мың ғаламды бір-</w:t>
        <w:br/>
        <w:t>бірімен сабақтастыра жараткан жоқ па?! Тас жансыз болса қына</w:t>
        <w:br/>
        <w:t>біте ме, су жансыз болса, балық өсе ме? Тіршілікті көркейтіп,</w:t>
        <w:br/>
        <w:t>гүлдендіріп түрған су емес пе? Ендеше оны тілсіз. жансыз,</w:t>
        <w:br/>
        <w:t>санасыз деп кім айта алады? Мені иектейтін ой сан түрлі.</w:t>
        <w:br/>
        <w:t>Адамның өкінетін жағдайы сол -- осы айналайын табиғатты,</w:t>
        <w:br/>
        <w:t>өзіміздің бір жанды бөлшегімізді аяусыз ластап жатырмыз.</w:t>
        <w:br/>
        <w:t>бүлдіріп барамыз.</w:t>
        <w:br/>
        <w:t>Меркі өңірінде өзендер көп. Ең үлкені -- Меркі, Аспара.</w:t>
        <w:br/>
        <w:t>Қарақыстақ өзендері. Одан өзге Түзусүрат. Қисықсұрат.</w:t>
        <w:br/>
        <w:t>8 1027</w:t>
        <w:br/>
        <w:t>Ақиқат жолы 87</w:t>
        <w:br/>
        <w:t>нынан 22.22 2 жым Д1</w:t>
        <w:br/>
        <w:t>біріншіден ұйықтай алмайсың. Екіншіден, домалап кетуің</w:t>
        <w:br/>
        <w:t>мүмкін. Саған тастан төсек қалап беремін,-- деді. Ылди жағына</w:t>
        <w:br/>
        <w:t>тас қалап, өр жағымен теңестірді де, тастың үстіне аз ғана шөп</w:t>
        <w:br/>
        <w:t>жайып, оның үстіне қалың киіз төседі.</w:t>
        <w:br/>
        <w:t>-- Кел, менің қойныма кір,-- деді киіздің үстіне киімшең</w:t>
        <w:br/>
        <w:t>құлай кетіп.</w:t>
        <w:br/>
        <w:t>Әбутәліптің қасына мен де киімшең жаттым.</w:t>
        <w:br/>
        <w:t>Түн тып-тыныш. Шатқалдың табанында жылқылар</w:t>
        <w:br/>
        <w:t>жайылып жүр. Анда-санда солардың пысқырған дауысы</w:t>
        <w:br/>
        <w:t>маужыраған мақпал тыныштықты дар-дар айырып кояды.</w:t>
        <w:br/>
        <w:t>Әлдекайдан қасқырдың ұлыған үні еміс-еміс естілетін сияқты.</w:t>
        <w:br/>
        <w:t>Әлде елегізіген соң маған солай естіліп жатыр ма?</w:t>
        <w:br/>
        <w:t>Әбутәліптің басы жастыққа тиісімен-ақ қор ете түскен. Мен</w:t>
        <w:br/>
        <w:t>жанымдағы кісі қорылдаса ұйықтай алмайтын әдетіме басып</w:t>
        <w:br/>
        <w:t>бақырайып жатырмын. Көзімді жұмғым да келмейді. Ту- у,</w:t>
        <w:br/>
        <w:t>жұлдыздар неткен көп еді, тіпті шүпірлеп аспанға сыймай кетіпті</w:t>
        <w:br/>
        <w:t>ғой. Ауылдағыдай емес, бүл жердің жұлдыздары да төмен</w:t>
        <w:br/>
        <w:t>сиякты. Анда-санда қаракөк аспанның ана жақ, мына жақ</w:t>
        <w:br/>
        <w:t>шетінен сорғалап ағып бара жаталы. Апамнан естіген әдетім</w:t>
        <w:br/>
        <w:t>бойынша “Жұлдызым жоғары!” деп коямын.</w:t>
        <w:br/>
        <w:t>Құлағым айналадағы әр дыбысты қалт жібермейді. Бәрін</w:t>
        <w:br/>
        <w:t>естіп жатырмын. Жылқылардың шөпті күрт-күрт шайнағаны,</w:t>
        <w:br/>
        <w:t>ауық-ауық пысқырғаны, кейде ат тұяғының тасқа сарт етіп</w:t>
        <w:br/>
        <w:t>тигені, тау өзенінің гүрілі, әллекайдан үкінің бе, әлде басқа</w:t>
        <w:br/>
        <w:t>құстың ба, әйтеуір түн түнегін қақырата сөгіп шаңқ еткен</w:t>
        <w:br/>
        <w:t>дауысы, бәрі-бәрі мені рахатты сезімнің жылы бесігіне бөлеп</w:t>
        <w:br/>
        <w:t>алып, аялай тербетумен болды. Кейде осы табиғатпен бірге</w:t>
        <w:br/>
        <w:t>өзім де біте қайнасып, бірігіп кеткендей қайда жатқанымды</w:t>
        <w:br/>
        <w:t>ұмытып, қиял қанатына мініп, көңілім көкті шарлап кетеді де,</w:t>
        <w:br/>
        <w:t>бір сәтте Әбутәліптің қорылдаған үні сап тиыла қалғанда селк</w:t>
        <w:br/>
        <w:t>етіп, өзімнің тауда, жылқының күзетінде жатқаным есіме түсіп,</w:t>
        <w:br/>
        <w:t>қайта мазасыздана бастаймын. Әбутәліптін кор-кор етіп жатып,</w:t>
        <w:br/>
        <w:t>аяқ астынан тым-тырыс бола қалатын әдеті бар екен. Ондай</w:t>
        <w:br/>
        <w:t>кезде “мынаған не болды?” деп елеңдей қаламын. Өстіп жатып</w:t>
        <w:br/>
        <w:t>таң қылаң бергенше көз ілген жоқпын.</w:t>
        <w:br/>
        <w:t>Тау ішінде таңды үйқысыз қарсы алып жатқаным бірінші</w:t>
      </w:r>
    </w:p>
    <w:p>
      <w:r>
        <w:t>рет. Аспан қызылбарқынданып, күннің алтын шапағы</w:t>
        <w:br/>
        <w:t>шашыраған кезде ғана таң атайын деп қалғанын білдім.</w:t>
        <w:br/>
        <w:t>Тау ішінде таңның атысы да қызық болады екен. Биік-биік</w:t>
        <w:br/>
        <w:t>асулардан күннің шыққаны көрінбейді, бірақ таң шапағы</w:t>
        <w:br/>
        <w:t>аспанға әр түрлі бояулармен өрнегін сала бастайды екен.</w:t>
        <w:br/>
        <w:t>Сарғыш, қызғылтым, күрең, ақ бояулар бір-бірімен астасып,</w:t>
        <w:br/>
        <w:t>Ақиқат жолы 91</w:t>
        <w:br/>
        <w:t>Косенко осы сөзден кейін ғана өз-өзіне келіп, иығындағы</w:t>
        <w:br/>
        <w:t>мылтығын қолына алды. Біз одан оқшаулау жерге барып тұрдық.</w:t>
        <w:br/>
        <w:t>Косенко шошкҡадан он-он бес қадамдай жерде тұрып атты.</w:t>
        <w:br/>
        <w:t>Бірінші атқанда шошқа шыңғырды. Кабанның шырқыраған</w:t>
        <w:br/>
        <w:t>үнінен тау-тас жаңғырықты. Косенко іле-шала екінші рет атты.</w:t>
        <w:br/>
        <w:t>Осы кезде дәу қабан бүктүсе құлады. Маған осы көріністің</w:t>
        <w:br/>
        <w:t>бәрі жиіркенішті көрінді. Бағанадан бері балалық әуестікпен</w:t>
        <w:br/>
        <w:t>“не болар екен” деп дегбірсізденіп жүрсем, енді қабанның</w:t>
        <w:br/>
        <w:t>өлгенін көрген соң көңілім су сепкендей басылып қалды. Бағана</w:t>
        <w:br/>
        <w:t>байлаулы түрғанда да бізге айбат көрсетіп, бұлқынып, жаман</w:t>
        <w:br/>
        <w:t>көзімен карап бізге жау көрінген қабанды енді шынымен де</w:t>
        <w:br/>
        <w:t>аяй бастадым. Менің іштей күйреп тұрғаныма қараған ешкім</w:t>
        <w:br/>
        <w:t>болған жоқ. Косенко мен қасындағы дәу орыс қабанды демнің</w:t>
        <w:br/>
        <w:t>арасында жайратты да тастады... Сайлап әкелген пышақтары</w:t>
        <w:br/>
        <w:t>жарқ-жүрк етеді. Біраздан соң терлерін құрғатып, өздерімен</w:t>
        <w:br/>
        <w:t>ала келген шөлмектерін ашып, бір-бір стаканнан арак ішті.</w:t>
        <w:br/>
        <w:t>Пайыз түрған соң Әбутәліп аракка колын созған жок. Мен ол</w:t>
        <w:br/>
        <w:t>жерде үзак тұруға дәтім шыдамай, Кербестіні тебініп қалып,</w:t>
        <w:br/>
        <w:t>өзен жаққа қарай бұрылып кеттім. Олардан алыстаған сайын</w:t>
        <w:br/>
        <w:t>өзеннің гүрілі дауыстарын қүмықтырып, біраздан соң тіпті</w:t>
        <w:br/>
        <w:t>ештеңені де естіртпей жіберді. Тау өзенінің жанға жайлы</w:t>
        <w:br/>
        <w:t>бірқалыпты сарыны шатқал ішін әсем әуенге толтырып, тау-</w:t>
        <w:br/>
        <w:t>тасты, аршалар мен шыршаларды. қарақаты мен сүмбіл талы,</w:t>
        <w:br/>
        <w:t>асай-мүсайы, тобылғысы, доланасы айналалағы барша тіршілік</w:t>
        <w:br/>
        <w:t>иесін өз ырқына бағындырып қойғандай әсер етті маған.</w:t>
        <w:br/>
        <w:t>Адамдардың мына бір қатыгездігіне ешқайсысы пысқырып та</w:t>
        <w:br/>
        <w:t>қарамайтын сияқты. Бәрі тау өзенінің тамаша әуенін тыңдап,</w:t>
        <w:br/>
        <w:t>аламдардан әлдекайда биікке көтеріліп кеткен сияқты ма.</w:t>
        <w:br/>
        <w:t>қалай?..</w:t>
        <w:br/>
        <w:t>Талаптан Ахметжан: Бұл бір өз алдына қызық әңгіме екен.</w:t>
        <w:br/>
        <w:t>Шынымды айтсам қабан шошқаны тасқа байлапты дегенді</w:t>
        <w:br/>
        <w:t>бірінші рет естуім, Мен де сеніңкірей алмай отырмын. Ераға,</w:t>
        <w:br/>
        <w:t>сіз ренжімеңіз, көзбен көрген адам айтса да қабылдай коюын</w:t>
        <w:br/>
        <w:t>қиын шындықтар болады. “Аюға намаз үйреткен таяқ” деген</w:t>
        <w:br/>
        <w:t>қазақпыз ғой. Аламның қолынан келмейтін іс жок. Циркте</w:t>
        <w:br/>
        <w:t>аюды қойып, арыстанға ла “намаз оқытып” қояды ғой. Мына</w:t>
        <w:br/>
        <w:t>әңгімеңізді сстіген соң сол Әбутәліпті көргім келіп кетті. Бар</w:t>
        <w:br/>
        <w:t>ма ол кісі?</w:t>
        <w:br/>
        <w:t>Ермек Сауранбаев: Бар. Жолымыз түсін Меркі жаққа бірге</w:t>
        <w:br/>
        <w:t>бара калсак, міндетті түрде көрсетемін ол кісіні. Өз аузынан да</w:t>
        <w:br/>
        <w:t>естисің әлгі әңгімені.</w:t>
        <w:br/>
        <w:t>86 Бірінші бөлім</w:t>
        <w:br/>
        <w:t>небір гүлдердің хош Иісі аңқиды. Анадай жерде жылқылар</w:t>
      </w:r>
    </w:p>
    <w:p>
      <w:r>
        <w:t>жайылып жүр. Сүтке тойған жас құлындар тырайып-тырайын</w:t>
        <w:br/>
        <w:t>жусап жатыр.</w:t>
        <w:br/>
        <w:t>Пайыз ағам да, кіндік шешем де менің келгенімді көргенде</w:t>
        <w:br/>
        <w:t>қатты қуанды. Есіктің алдында қайыс тіліп отырған Пайыз</w:t>
        <w:br/>
        <w:t>ақсақал мені көргенде:</w:t>
        <w:br/>
        <w:t>-- ӘЙ, кемпір, жүгір-жүгір, кіндік балаң келді!-- деп орнынан</w:t>
        <w:br/>
        <w:t>ұшыл тұрып, қолындағыларын тастай бере маған ұмтылды. Мен</w:t>
        <w:br/>
        <w:t>де аттан секіріп түсіп, Пайыз ағамның құшағына еніп кеттім.</w:t>
        <w:br/>
        <w:t>Қараша үйден жүгіре шыққан кіндік шешем де:</w:t>
        <w:br/>
        <w:t>-- О, айналайын, Ермекжан! Сен болмасаң бізді кім іздеп</w:t>
        <w:br/>
        <w:t>келеді?!-- деп бас салып құшақтап, екі бетімнен кезек сүйіп</w:t>
        <w:br/>
        <w:t>жатыр.</w:t>
        <w:br/>
        <w:t>Сәукеннің баласы келіп қалды деп маған арнайы тоқты</w:t>
        <w:br/>
        <w:t>сойды. Кіндік шешем лездің арасында қуырдақты әзір қылды.</w:t>
        <w:br/>
        <w:t>Қуырдақ келгенше “жолдан шөлдеп келдің ғой” деп екі тостаған</w:t>
        <w:br/>
        <w:t>бал қымыздан ішкізіп жіберген. Нағыз бабындағы қымыз екен.</w:t>
        <w:br/>
        <w:t>Буын-буыныма түсіп, маужырай бастадым. Оған қараған жоқ,</w:t>
        <w:br/>
        <w:t>буы бұрқыраған қуырдақты алып келді. Пайыз ағам мен кіндік</w:t>
        <w:br/>
        <w:t>шешем ауылдың жаңалығын кезек-кезек сұрап отырып, “іш-</w:t>
        <w:br/>
        <w:t>же” деумен болды.</w:t>
        <w:br/>
        <w:t>Кешке жылқының күзетіне барғым келетінін айттым Пайыз</w:t>
        <w:br/>
        <w:t>ағама.</w:t>
        <w:br/>
        <w:t>-- Келгенің бүгін ғой, Ермекжан. Әлі күзеттен өзің де</w:t>
        <w:br/>
        <w:t>жалығатын боласың. Бүгін менің жаныма кон. Кемпір тамақ</w:t>
        <w:br/>
        <w:t>асып қойды, сыбағаңды жейсің!-- дейді мені жібергісі келмей.</w:t>
        <w:br/>
        <w:t>-- Аға, мен жайлаудың түнін көргім келеді. Жылқының</w:t>
        <w:br/>
        <w:t>күзетіне барайыншы!-- деп мен де жалынып болмаймын.</w:t>
        <w:br/>
        <w:t>Жылқының күзетіне үлкен ұлы Әбутәліппен бірге мені</w:t>
        <w:br/>
        <w:t>жіберетін болды ақыры. Бірақ қайта-қайта Әбутәліпке:</w:t>
        <w:br/>
        <w:t>-- Мына Ермекжанға сақ бол! Анау Кербестіні мінгіз. Жүрісі</w:t>
        <w:br/>
        <w:t>жұмсақ. Шалт мінезі жоқ, Ермекжан аттан жығылып қалып</w:t>
        <w:br/>
        <w:t>жүрмесін, байқа. Бір жерін мертіктіріп алсақ ертең Сейілбүбі</w:t>
        <w:br/>
        <w:t>шаңымызды қағады!-- деп кайта-қайта тапсырып жатты.</w:t>
        <w:br/>
        <w:t>Жылқы терең шатқалдың ішінде екен. Шатқалдың ортасы</w:t>
        <w:br/>
        <w:t>кең. Үлкен бір үйір жылқы шатқалдың ішін емін-еркін жайлап</w:t>
        <w:br/>
        <w:t>алыпты.</w:t>
        <w:br/>
        <w:t>Әбутәліп шатқалдың орта тұсынан бір орынды сайлап алды</w:t>
        <w:br/>
        <w:t>да, әлгі жерге тас жинай бастады.</w:t>
        <w:br/>
        <w:t>-- Мұны не істейсің?-- деп сұрап едім, Әбутәліп күліп:</w:t>
        <w:br/>
        <w:t>-- Мен қияға болса да кисая кетсем ұйықтай беремін.</w:t>
        <w:br/>
        <w:t>Ешқашанда домаламаймын. Сен түзу жерге жатпасаң,</w:t>
        <w:br/>
        <w:t>98 Бірінші бөлім</w:t>
        <w:br/>
        <w:t>-- Қарағым, жегенің өте дәмді нан болсын. Күніне емес,</w:t>
        <w:br/>
        <w:t>аптасына бір үйлен. Әр қалада бір үйің болсын,-- деп әкесі</w:t>
        <w:br/>
        <w:t>өсиет айтады.</w:t>
      </w:r>
    </w:p>
    <w:p>
      <w:r>
        <w:t>Байдың айтқаны келіп, келесі бейсенбіде дүние салады. Ұлы</w:t>
        <w:br/>
        <w:t>ақ жуып, арулап қояды әкесін. Содан кейін әкесінің өсиетін</w:t>
        <w:br/>
        <w:t>орыңлауға кіріседі.</w:t>
        <w:br/>
        <w:t>“Әкемнің “жегенің дәмді нан болсын”, деген бірінші өсиеті</w:t>
        <w:br/>
        <w:t>бар еді, соны орындайын”,-- деп дәмді нан пісіртеді. Барлық</w:t>
        <w:br/>
        <w:t>аспаздары түрлі-түрлі нан пісіреді. Бұл әр қайсысынан бір</w:t>
        <w:br/>
        <w:t>шұқып жеп, ең дәмдісін таңдаумен болады. “Аптасына бір</w:t>
        <w:br/>
        <w:t>үйлен” деп еді әкем, енді соны орындайын”,-- деп қатыннан-</w:t>
        <w:br/>
        <w:t>қатын қоймайды. Малын сатып, әр қаладан бір үй сатып алады.</w:t>
        <w:br/>
        <w:t>Ол үйде күтуші ұстайды. Көп әйелдеріне киім-кешек, тамақ</w:t>
        <w:br/>
        <w:t>керек. Қысқасы, бір-екі жыл ішінде мол дәулеті сарқылып,</w:t>
        <w:br/>
        <w:t>әйелдерін асырай алмайтын халге душар болады. Содан соң</w:t>
        <w:br/>
        <w:t>бәрін тастап қашып кетеді. Кәдімгі қайыршы боп дорба</w:t>
        <w:br/>
        <w:t>асынады. Әстіп қаңғып жүріп бір қайнар бұлақтың басына</w:t>
        <w:br/>
        <w:t>келеді. Су ішіп, шөлін басқан соң ұйықтап қалады. Оянса</w:t>
        <w:br/>
        <w:t>қасында ақ сақалды қария отыр дейді. Белуарына түскен сақалы</w:t>
        <w:br/>
        <w:t>бар. Қыдыр ата екен.</w:t>
        <w:br/>
        <w:t>-- Пендем, не жатыс?-- деп сұрайды Қыдыр ата.</w:t>
        <w:br/>
        <w:t>-- Әкем үш осиет айтып еді, соны орындаймын деп тақыр</w:t>
        <w:br/>
        <w:t>кедейшілікке ұшырадым. Енді қайыр тілейтін күйге жеттім,-</w:t>
        <w:br/>
        <w:t>дейді жігіт.</w:t>
        <w:br/>
        <w:t>-- Қаңдай өсиет айтты?-- дейді Қыдыр ата.</w:t>
        <w:br/>
        <w:t>Жігіт түп-түгел айтып береді. Сонда Қыдыр:</w:t>
        <w:br/>
        <w:t>-- Әкен өте ақылды адам болған екен. Бірақ әкеңнің айтқан</w:t>
        <w:br/>
        <w:t>өсиетін сен дүрыс түсінбепсің. Ол кісінің “дәмді нан же” дегені,</w:t>
        <w:br/>
        <w:t>тек өз еңбегіңмен табылған нанды же, сол дәмді болады дегені</w:t>
        <w:br/>
        <w:t>еді. Екінші, “күніне емес, аптасына бір рет үйлен” дегені, өзің</w:t>
        <w:br/>
        <w:t>сүйіп қосылған жарыңмен аптасына бір рет қана жақындас,</w:t>
        <w:br/>
        <w:t>сонда бір-біріңнен жерімеулеріңе, сыйласуларыңа жақсы болады</w:t>
        <w:br/>
        <w:t>дегені еді. Ал енді “әр калада бір үйің болсын” дегені, үй сатып</w:t>
        <w:br/>
        <w:t>ал дегені емес, әр қалада сыйласатын досың болсын дегені</w:t>
        <w:br/>
        <w:t>болатын,-- дейді Қыдыр ата.</w:t>
        <w:br/>
        <w:t>Қыдыр атаның ақылын түсінген жігіт бұдан кейін ерінбей</w:t>
        <w:br/>
        <w:t>еңбек стіп, жарын, достарын сыйлап, еліне сыйлы азамат</w:t>
        <w:br/>
        <w:t>болыпты. Көп үзамай кайта дәулеті артып, байлық, бақ тағы</w:t>
        <w:br/>
        <w:t>да қолына қоныпты.</w:t>
        <w:br/>
        <w:t>Міне, сөздің парқын түсінбеу адамды қайда бастайтынын</w:t>
        <w:br/>
        <w:t>осы аңыздан аңғаруға болады. Мен де шамам келгенше</w:t>
        <w:br/>
        <w:t>қариялардың сөзін түсінуге, сол айтылған өсиеттердің астарын</w:t>
        <w:br/>
        <w:t>100 Бірінші бөлім</w:t>
        <w:br/>
        <w:t>ле---еетее-еее-е-ееке-еккекекккекеееекеле-«еке-е-енекелен--.---ллееннеккннкккккамыа</w:t>
        <w:br/>
        <w:t>-- Жоқ,-- дедім.</w:t>
        <w:br/>
        <w:t>-- Онда осы кітапты оқып көріңізші,-- деді қыз сәл жымиып.</w:t>
        <w:br/>
        <w:t>-- Сізге ұнаған-ау, тегі.</w:t>
        <w:br/>
        <w:t>-- Йә, ұнады,-- деп қыз қып-қызыл боп кетті.</w:t>
        <w:br/>
        <w:t>Мен кітапты өз атыма жаздырып алдым да, қызға рахмет</w:t>
        <w:br/>
        <w:t>айтып шығып кеттім. Былай шыға бере қыздың атын да</w:t>
      </w:r>
    </w:p>
    <w:p>
      <w:r>
        <w:t>сұрамағаным есіме түсіп, өз-өзімді жазғыра бастадым. Кітапты</w:t>
        <w:br/>
        <w:t>ала сала тұра безгеніме не жорық? Сәл аялдап атын сұрасам,</w:t>
        <w:br/>
        <w:t>жақынырақ таныссам қайтер еді. Мені сыртымнан танитын да</w:t>
        <w:br/>
        <w:t>сыңай білдіргендей. Бұл колхозға менің бас агроном боп</w:t>
        <w:br/>
        <w:t>келгеніме де көп бола қойған жоқ, Бірақ ауыл түгел менің</w:t>
        <w:br/>
        <w:t>келгеніме құлақтанып болған. Өйткені колхоздың санаулы</w:t>
        <w:br/>
        <w:t>бастықтарының бірімін ғой. Оның үстіне жас жігітпін. Бойым</w:t>
        <w:br/>
        <w:t>екі метрге жуық. Түр-кескінім де жаман болмауы керек. (Ераған</w:t>
        <w:br/>
        <w:t>жайраңдап күліп алды). Байқаймын, қыз-қырқынға ұнайтын</w:t>
        <w:br/>
        <w:t>сияктымын. Ауылдың бойжеткендері мені көргенде сынықсып,</w:t>
        <w:br/>
        <w:t>емексіте жымындап, көңіліңе әр түрлі ой салып өткісі келетінін</w:t>
        <w:br/>
        <w:t>қайтерсің. Солардың ешқайсысына илікпей жүрген басым аяқ</w:t>
        <w:br/>
        <w:t>астынан мынадай жағдайға тап боламын деп ойлаппын ба?</w:t>
        <w:br/>
        <w:t>Көңілім дауылды күнгі теңіз толқынындай астаң-кестең. “Кандай</w:t>
        <w:br/>
        <w:t>кітап іздедіңіз?”-- деген биязы дауыс құлағымның түбінен кетер</w:t>
        <w:br/>
        <w:t>емес. Түні бойы “Аласқандардан” бас алмадым. Бәтес бейнесі</w:t>
        <w:br/>
        <w:t>кітапханада көрген бейтаныс қарындас боп елестейді көз алдыма.</w:t>
        <w:br/>
        <w:t>Осы кітапты маған ұсынуында астарлы сыр жатқандай көрінеді.</w:t>
        <w:br/>
        <w:t>Соны ойлағанда жүрегім аткактап аузыма сыймай кетеді..</w:t>
        <w:br/>
        <w:t>Екі күннен соң романды оқып бітіріп, қызға алып бардым.</w:t>
        <w:br/>
        <w:t>Роман шынында да тартымды екен. Оның үстіне қызды да</w:t>
        <w:br/>
        <w:t>тезірек көрсем деген ой кітапты тездетіп бітіруге асықтырды</w:t>
        <w:br/>
        <w:t>мені, Қыз ақшыл тоқыма жемпірмен отыр екен. Мені көргенде</w:t>
        <w:br/>
        <w:t>жүзі нұрланып сала берді.</w:t>
        <w:br/>
        <w:t>-- Тез бітірдіңіз ғой...-- деді оқығаныма сенімсіздік</w:t>
        <w:br/>
        <w:t>танытқаңдай күлімсіреп.</w:t>
        <w:br/>
        <w:t>-- Екі түн көз ілмедім десем сенесіз бе?</w:t>
        <w:br/>
        <w:t>-- Беріліп кеткен болдыңыз-ау...</w:t>
        <w:br/>
        <w:t>-- Жақсы екен. Бас алмай оқыдым. Сіз енді маған</w:t>
        <w:br/>
        <w:t>“Арифметика” деген роман ұсынатын шығарсыз,-- дедім мен</w:t>
        <w:br/>
        <w:t>еңді екіұштылау жымиып. Қыз түсінбей қалды.</w:t>
        <w:br/>
        <w:t>-- Қайдағы “Арифметика”?</w:t>
        <w:br/>
        <w:t>-- Естімеп пе едіңіз ондай әңгімені? Мен сияқты бір жігіт</w:t>
        <w:br/>
        <w:t>кітапханашы қызды ұнатып қалыпты дейді. Содан күнде үш-</w:t>
        <w:br/>
        <w:t>төрт кітап алып кетеді екен де, ертеңінде шып-шырғасын</w:t>
        <w:br/>
        <w:t>шығармай қайтарып берстін көрінсді. Қыз: “Ағай, оқыдыңыз</w:t>
        <w:br/>
        <w:t>92 Бірінші бөлім</w:t>
        <w:br/>
        <w:t>ЖЕТІТӨБЕ ҚҰПИЯСЫ</w:t>
        <w:br/>
        <w:t>Талаптан Ахметжан: Құдай сәтін салса. Ераға, Пайыз</w:t>
        <w:br/>
        <w:t>ақсақалдан басқа сізге қатты әсер еткен тағы қандай қарттар</w:t>
        <w:br/>
        <w:t>болды?</w:t>
        <w:br/>
        <w:t>Ермек Сауранбаев: Маған қатты әсер еткен қарттардың бірі --</w:t>
        <w:br/>
        <w:t>Балғынбай ақсақал еді. Ол кісі молда болатын. Көңіліне жағатын</w:t>
        <w:br/>
        <w:t>адамдардың үйіне домбырасын ала келіп, ұзынсонар дастандар</w:t>
        <w:br/>
        <w:t>айтып отыратын. “Кенесары -- Наурызбай” дастанын сол</w:t>
        <w:br/>
        <w:t>кісінің аузынан бірінші рет естідім. Балғынбайдан естіген</w:t>
        <w:br/>
        <w:t>дастанда мынандай бір эпизод бар: Кенесарыдан тұқым алып</w:t>
        <w:br/>
        <w:t>қалмақ боп қырғыздар батырдың қойнына жас қыздарды</w:t>
        <w:br/>
        <w:t>салады. Сонда батыр: “Далаға шашатын балам жоқ”,- деп</w:t>
        <w:br/>
        <w:t>тұрып кетеді. Кенесарының осы мінезі маған қатты әсер етті.</w:t>
      </w:r>
    </w:p>
    <w:p>
      <w:r>
        <w:t>Біздің ауылдың шетінде Жетітөбе деген жер бар. Сол жерде</w:t>
        <w:br/>
        <w:t>кезінде үлкен сақ корғандары болған дейді. Әлгі төбе боп жатқан</w:t>
        <w:br/>
        <w:t>үйінділер соның орны деседі жұрт. (Қазір дәлелденді). Бір таң</w:t>
        <w:br/>
        <w:t>каларлық жағдай -- әлгі қорғандардың топырағы басқа жерден</w:t>
        <w:br/>
        <w:t>әкелінген екен. Өйткені корғандардың топырағы сол жердің</w:t>
        <w:br/>
        <w:t>топырақ құрамымен мүлдем сәйкес келмейді. Яғни баска жерден</w:t>
        <w:br/>
        <w:t>тасып әкелінген. Не мақсатпен? Түсініксіз. Тауда да көмбелер</w:t>
        <w:br/>
        <w:t>көп кездеседі. Осы көмбелердің астында не жатыр? Белгісіз.</w:t>
        <w:br/>
        <w:t>Мұны кімдер жасады? Ғүндар ма, Сақтар ма? Ол арасы да</w:t>
        <w:br/>
        <w:t>беймәлім. Зерттейтін, ізденетін-ақ дүние. Тұнып! тұрған тарих...</w:t>
        <w:br/>
        <w:t>Төбелердің де түр-түрі бар. Тас төбелер, құм төбелер, топырақ</w:t>
        <w:br/>
        <w:t>төбелер. Неге бұлай жасалған, ол да жұмбак, Меркінің тауларында</w:t>
        <w:br/>
        <w:t>үлкен-үлкен үңгірлер кездеселі. Бес-алты алам емін-еркін сыйып</w:t>
        <w:br/>
        <w:t>кететін үңгірлердің біріне мен кіріп те көрдім. Сол үңгірлерде</w:t>
        <w:br/>
        <w:t>көне жазбалар сақталыпты. Тәуелсіз Казақстанның болашақ.</w:t>
        <w:br/>
        <w:t>тарихшылары мен археологтарын күтіп жаткан күпиялар мүнда</w:t>
        <w:br/>
        <w:t>көп-ақ. Солардың “қүлағына алтын сырға” демекпін.</w:t>
        <w:br/>
        <w:t>Меркі өңірі жер асты суларына өте бай. Олай болжайтын</w:t>
        <w:br/>
        <w:t>себебім -- ауданда бірінші хатшы боп қызмет істеп жүрген</w:t>
        <w:br/>
        <w:t>кезімде жүздеген артезиан құлығын қаздырдым. Соның елуден</w:t>
        <w:br/>
        <w:t>астамында ешкандай мотор жоқ, бірақ су өздігінен атқақтап</w:t>
        <w:br/>
        <w:t>шығып жатыр. Осы артезиан құдықтарынан шығып жатқан</w:t>
        <w:br/>
        <w:t>сулардың бірсыпырасы шипалы. Кейбіреулерінің родоны бар.</w:t>
        <w:br/>
        <w:t>Қазақстан колхозынан артезиан құлықтарын қаздырған кезде</w:t>
        <w:br/>
        <w:t>мынадай тамашаға кез болдық, Екі құдық қатар тұр, арасы</w:t>
        <w:br/>
        <w:t>жиырма метр ғана ұзаса, бірінен, тастай суық су, екіншісінен,</w:t>
        <w:br/>
        <w:t>57 градус ыстық су атқақтап жатыр. Меркі жерінде табиғи</w:t>
        <w:br/>
        <w:t>артезиандар да көп.</w:t>
        <w:br/>
        <w:t>Ақиқат жолы 97</w:t>
        <w:br/>
        <w:t>еріктеріңіз! Енді осы босағадан аттаушы болмаңыздар!-- дедім</w:t>
        <w:br/>
        <w:t>де, есікті серпе ашып, кайта жаппай шығып кеттім.</w:t>
        <w:br/>
        <w:t>Соңымнан Дәркембай ілесе шықты.</w:t>
        <w:br/>
        <w:t>-- Айналайын Ермекжан, тоқташы!-- деп ауланың</w:t>
        <w:br/>
        <w:t>түпкіріндегі атым байлаулы тұрған жерге дейін еріп келді.</w:t>
        <w:br/>
        <w:t>-- Не?-- деп көзіне тік карадым, атымның шылбырын шешіп</w:t>
        <w:br/>
        <w:t>жатып. Көзіме қарауға дәті шыдамады, жүзін жерден көтермеген</w:t>
        <w:br/>
        <w:t>-- Мына масқараны мен өлгенше тірі пендеге айтпаңдаршы</w:t>
        <w:br/>
        <w:t>келін екеуің. Садағаң кетейін, қарағым! Айта көрмеңдерші</w:t>
        <w:br/>
        <w:t>ешкімге,-- деді,-- мына шірікте ұят Жоқ, оған бәрібір. “Пиінде</w:t>
        <w:br/>
        <w:t>Дәркембай бар екен” деген сөз сүйегіме таңба болады ғой. Бұл</w:t>
        <w:br/>
        <w:t>ауылға келе алмай каламын. Елдің бетіне қалай қараймын?!</w:t>
        <w:br/>
        <w:t>Ең соңғы келгенім осы шығар, қарағым. Кешір мені!</w:t>
        <w:br/>
        <w:t>Содан Дәркембай шал біздің үйге шынында да қайтып</w:t>
        <w:br/>
        <w:t>келмеді. Арада бір жыл өткен соң қайтыс болып кетті. Қамыт</w:t>
        <w:br/>
        <w:t>содан кейін үзақ ауырып, төсек тартып жатып, көп бейнет</w:t>
        <w:br/>
        <w:t>көріп дүниеден өтті.</w:t>
        <w:br/>
        <w:t>Міне, бұл оқиға да менің көңілімнен күні бүгінге шейін</w:t>
        <w:br/>
        <w:t>кетпейді. Есіме алсам тікен үстіне отырғандай ыңғайсыз күйге</w:t>
        <w:br/>
        <w:t>тап боламын. Жүрегімді әлдеқандай бір түсініксіз сезім өткір</w:t>
        <w:br/>
        <w:t>тырнағымен бүре түскендей киналып, капаланып қаламын.</w:t>
      </w:r>
    </w:p>
    <w:p>
      <w:r>
        <w:t>СӨЗДІҢ ПАРҚЫ</w:t>
        <w:br/>
        <w:t>Талаптан Ахметжан: Қариялар да әртүрлі болады ғой. Сөздің</w:t>
        <w:br/>
        <w:t>парқын түсінетін, артына өнегелі сөз қалдыратын көкірегі сара</w:t>
        <w:br/>
        <w:t>қариялармен де сырласудың сәті түскен шығар.</w:t>
        <w:br/>
        <w:t>Ермек Сауранбаев: “Жаманмен жолдас болсан жарға</w:t>
        <w:br/>
        <w:t>жығады” деп Балғынбай ақсақал айтып отырушы еді. Иә.</w:t>
        <w:br/>
        <w:t>айтпақшы сол кісінің аузынан мынадай бір кызық әңгіме естіп</w:t>
        <w:br/>
        <w:t>едім. Соны айтып берейін.</w:t>
        <w:br/>
        <w:t>Ертеде бір дәулетті бай болыпты. Ештеңеден кемшілік</w:t>
        <w:br/>
        <w:t>көрмепті. Төрт құбыласы да түгел, байлығы жыртылып-</w:t>
        <w:br/>
        <w:t>айрылады екен. Соның жалғыз үлы болыпты.</w:t>
        <w:br/>
        <w:t>Бір күні бай баласын шақырып алып:</w:t>
        <w:br/>
        <w:t>-- Балам, мен келесі аптаның бейсембісінде қайтыс боламын.</w:t>
        <w:br/>
        <w:t>Мына дүниеге таласатын ешкім жоқ, саған қалады. Үш өсиет</w:t>
        <w:br/>
        <w:t>айтамын, соны есіңнен шығармай. орындап жүр. Құлағыңа</w:t>
        <w:br/>
        <w:t>құйып ал,- дейді.</w:t>
        <w:br/>
        <w:t>-- Айтыңыз, құлағым сізде,-- дейді ұлы.</w:t>
        <w:br/>
        <w:t>ЖЕНЕ</w:t>
        <w:br/>
        <w:t>Ақиқат жолы 99</w:t>
        <w:br/>
        <w:t>ұғынуға ден қойдым. “Казақтан сөз қалған ба?” деген жәй</w:t>
        <w:br/>
        <w:t>әншейін айтыла салған жоқ, өте көрегендікпен айтылған. Біздің</w:t>
        <w:br/>
        <w:t>бабаларымыз ойшыл болған. Әр мақалы -- бір романға бергісіз.</w:t>
        <w:br/>
        <w:t>Соны көкейіне түйген дана карттар азайып бара ма деп</w:t>
        <w:br/>
        <w:t>қорқамын...</w:t>
        <w:br/>
        <w:t>Талаптан Ахметжан: Тұрсын апаймен қалай таныстыңыз?</w:t>
        <w:br/>
        <w:t>Екі арадағы махаббат сезімі калай оянды? Сол бір жастық</w:t>
        <w:br/>
        <w:t>дәуренді көз алдыңыздан қайта бір тірілтіп өтсеңіз?</w:t>
        <w:br/>
        <w:t>Ермек Сауранбаев: Әңгімені калай танысқанымнан бастайын.</w:t>
        <w:br/>
        <w:t>(Ерағаңның жанарынан жарқыл пайда болғанын аңғардым. Кере</w:t>
        <w:br/>
        <w:t>қарыс кең мандайы жарқырап, басын әнтек жоғары көтеріп,</w:t>
        <w:br/>
        <w:t>креслоға шалқая түсті. Өткір көзімен тәбені тесіп жібере</w:t>
        <w:br/>
        <w:t>жаздардай кадала карап қалыпты. Ұшқыр қиялымен өткен</w:t>
        <w:br/>
        <w:t>күндерді шолып отырғаны байқалады. Күн еңкейе бастаған уақ</w:t>
        <w:br/>
        <w:t>еді, терезеден қарасам, қарсы беттегі Алатаудың ақ бас шындары</w:t>
        <w:br/>
        <w:t>қара қызыл бояуға малынып, тұнжырап тұр екен. Кара күздің</w:t>
        <w:br/>
        <w:t>ала бұлтты аспаны батар күннің шұғыласына шомылып, сан</w:t>
        <w:br/>
        <w:t>түсті бояумен мың құбылады. Екінші қабаттағы Ерағаңнынң</w:t>
        <w:br/>
        <w:t>кабинетінен де ымырт салқыны сезіле бастады. Терезе алдындағы</w:t>
        <w:br/>
        <w:t>теректің биік басы баяу козғалып, ағашта қалған бірен-саран</w:t>
        <w:br/>
        <w:t>жез жапырақтар қамыға қалтырайды, дірілдейді). Мен Тұрсынмен</w:t>
        <w:br/>
        <w:t>колхоздың кітапханасында таныстым. Танысайын деген ойымда</w:t>
        <w:br/>
        <w:t>да жоқ болатын, қызық кітап табылып қала ма деп барғам. Ә</w:t>
        <w:br/>
        <w:t>дегенде қыздың өң-түсіне мән беріп те қарамаппын, сыпайы</w:t>
        <w:br/>
        <w:t>ғана сәлемдестім де, оң катардағы кітап сөресін көзбен шолып</w:t>
        <w:br/>
        <w:t>кеттім. Біразы мен оқыған кітаптар сияқты. Мұқабасы да,</w:t>
        <w:br/>
        <w:t>авторларының аттары да таныс.</w:t>
        <w:br/>
        <w:t>-- Қандай кітап іздедіңіз?- деген биязы қыз дауысы</w:t>
        <w:br/>
        <w:t>естілгенде селк ете қалдым. Сондай бір жаныма жақын таныс</w:t>
        <w:br/>
        <w:t>үн. Кашан, қайдан естідім осы үнді? Бұрын да бір жерден естіген</w:t>
      </w:r>
    </w:p>
    <w:p>
      <w:r>
        <w:t>сияқтымын ғой. Қыздың бетіне таңырқай қарап қалыппын.</w:t>
        <w:br/>
        <w:t>Жо-жок, бұрын көрмеген адамым. Бірақ жүзі сондай жылы</w:t>
        <w:br/>
        <w:t>екен. Мұндайды қазақ иманжүзді дейді. Шашын тоқпақтай ғып</w:t>
        <w:br/>
        <w:t>екіге жарып өрген. Бір бұрымын алдына, бір бұрымын артына</w:t>
        <w:br/>
        <w:t>тастапты. Алдындағы бұрымы қозғалған сайын кеудесін қағады.</w:t>
        <w:br/>
        <w:t>-- Дауысыңыз қандай әдемі!-- деппін басқа сөз аузыма</w:t>
        <w:br/>
        <w:t>түспей. Қыз ыңғайсызданып қалды. Осы ыңғайсыздықты</w:t>
        <w:br/>
        <w:t>сездіргісі келмегендей қолындағы кітапты маған ұсына берді:</w:t>
        <w:br/>
        <w:t>-- Мына кітапты оқып Па едіңіз?</w:t>
        <w:br/>
        <w:t>Қыз ұсынған кітапты қолыма алдым. Сәбит Мүкановтың</w:t>
        <w:br/>
        <w:t>“Адаскандар” деген романы екен. (Кейін “Мөлдір махаббат”</w:t>
        <w:br/>
        <w:t>деген атпен шыққан).</w:t>
        <w:br/>
        <w:t>АҚИҚАТ жолы 93</w:t>
        <w:br/>
        <w:t>Міне, осы жер жағдайына байланысты әңгімені көп айтады</w:t>
        <w:br/>
        <w:t>Балғынбай қарт. Сол кісілердің болжамдары дұрыс келіп жатыр.</w:t>
        <w:br/>
        <w:t>“Бұл жай төбе емес, киелі төбе. Қазбандар, тимеңдер, киесі</w:t>
        <w:br/>
        <w:t>ұрады”,-- деп елді тиып ұстайтын жарықтықтар. Қазір ойлап</w:t>
        <w:br/>
        <w:t>отырсам ол да тарихка деген қамқорлық екен ғой. Кезі келгенде</w:t>
        <w:br/>
        <w:t>ұрпақтар өздері зерттей, зерделей жатар деген болуы керек.</w:t>
        <w:br/>
        <w:t>Олардың міндеті ешкімге тигізбеу, бүлдіртпеу болған екен.</w:t>
        <w:br/>
        <w:t>Мұны да үлкен көрегендік демеске шараң жоқ, Ата тарихқа, ел</w:t>
        <w:br/>
        <w:t>мен жер шежіресіне деген құрмет осындай қасиет тұтудан,</w:t>
        <w:br/>
        <w:t>қадірлей білуден басталса керек...</w:t>
        <w:br/>
        <w:t>ӘКЕМНІҢ ДОСТАРЫ</w:t>
        <w:br/>
        <w:t>Талаптан Ахметжан: Қазақта “Әкесі құрдастың -- баласы</w:t>
        <w:br/>
        <w:t>құрдас” деген сөз бар. Өйткені, әкесімен күрдастар баласымен</w:t>
        <w:br/>
        <w:t>де әзілдесе береді. Әкеңіздің құрдастары туралы не айтар едіңіз?</w:t>
        <w:br/>
        <w:t>Ермек Сауранбаев: Балғынбай ақсақал Сауранбаймен дос</w:t>
        <w:br/>
        <w:t>болған кісі. Біздің үйге ерекше ілтипатпен, құрметпен қарайтын.</w:t>
        <w:br/>
        <w:t>Бір жылы Балғынбай ақсақал тауық асырады. Өзгелердің</w:t>
        <w:br/>
        <w:t>тауықтары бес-алты балапан ғана басып шығарса, Балғынбайдың</w:t>
        <w:br/>
        <w:t>тауықтары он бес-жиырмадан басады. Тауықтары тез көбейді.</w:t>
        <w:br/>
        <w:t>Шелек-шелек жұмыртқа тасиды. “Сейілбүбі, мынаны балаларға</w:t>
        <w:br/>
        <w:t>қуырып бер”,-- дейді. Шешем бізге дәмді ғып жұмыртқа пісіріп</w:t>
        <w:br/>
        <w:t>берелі. Мен әсіресе сүт араластырып қуырылған жұмыртқаны</w:t>
        <w:br/>
        <w:t>жақсы көретінмін. Балғынбай аксакал жұмыртқаны қуырғанда</w:t>
        <w:br/>
        <w:t>пияз. сарымсақ (чеснок) қосыңдар деп ақыл айтады. “Соңда тіс</w:t>
        <w:br/>
        <w:t>ауруы болмайды” дейлі. Пияз, сарымсақ егуді үйретті. Мен содан</w:t>
        <w:br/>
        <w:t>бастап үйрендім. осы күнге шейін тастай алмаймын, шикі пияз</w:t>
        <w:br/>
        <w:t>жеймін. Және бір тісім түскен жок, Сол кісінін қамқорлығы.</w:t>
        <w:br/>
        <w:t>өмір тәжірибесін үйрете білгені бізге көп демеу болды. “Әкен</w:t>
        <w:br/>
        <w:t>әлсе де, әкеңді көрген өлмесін” дегенді ақтаған кісілер.</w:t>
        <w:br/>
        <w:t>Сауранбайлың -Момынай деген досы болды. Ол Сыпатай</w:t>
        <w:br/>
        <w:t>ауылынан. “Момынай молда” атанған әдемі шоқша сақалды,</w:t>
        <w:br/>
        <w:t>келісті кісі еді. Қызылшырайлы, орта бойлы. жүзіне жылылық</w:t>
        <w:br/>
        <w:t>ұялаған жан-түғын. Адамға ашулану дегенді білмейтін. Әкем</w:t>
        <w:br/>
        <w:t>қайтыс болғаннан кейін көп үзамай... менің 6-7 жастағы кезім</w:t>
        <w:br/>
        <w:t>болуы керек. әркім келіп көмектесіп жүретін. Бір күні таңертен</w:t>
        <w:br/>
        <w:t>есіктің алдына шықсам, шешем Марқұм бір шалмен</w:t>
        <w:br/>
        <w:t>Сыпатайдың күмбезі жаққа қарап. сөйлесіп отыр екен. Шешем</w:t>
        <w:br/>
        <w:t>басынан ақ кимешегін тастамайтын. Сол әппақ күйінде басын</w:t>
      </w:r>
    </w:p>
    <w:p>
      <w:r>
        <w:t>кегжите ұстап, кербез, сұлу қалпын бүзбай отыр. Шешем ақ</w:t>
        <w:br/>
        <w:t>88 Бірінші бөлім</w:t>
        <w:br/>
        <w:t>ренин ны ы ынны нн</w:t>
        <w:br/>
        <w:t>үндесіп, ғажайып сұлулық оянады. Жартас- жартастың о</w:t>
        <w:br/>
        <w:t>жерінен, бұ жерінен алтын арай шұрқ-шұрқ тесіп өтіп, беткейдің</w:t>
        <w:br/>
        <w:t>оймактай-оймақтай әр жерін нұрымен қытықтай бастайды.</w:t>
        <w:br/>
        <w:t>Мұндай керемет суретті мен ешқашан көрген емеспін. Жаным</w:t>
        <w:br/>
        <w:t>жай тауып, рахат бір сезімге шомылып, демнің арасында</w:t>
        <w:br/>
        <w:t>ұйықтап кетіппін. Әбутәліптің тұрып, жылқыға кеткенін сезбей</w:t>
        <w:br/>
        <w:t>де қалыппын, Жылқы малы түні бойы жайылады екен де, таң</w:t>
        <w:br/>
        <w:t>ата суатқа түседі екен ғой. Әбутәліп те табынмен бірге суатка</w:t>
        <w:br/>
        <w:t>түсіпті. Мен оны білмеймін. Осы кезде жылқының кісінеген</w:t>
        <w:br/>
        <w:t>даусынан шошып ояндым. Ояна салып қарасам қасымда</w:t>
        <w:br/>
        <w:t>Әбутәліп жоқ. Күн көтеріле сала шақырайып тесіп бара жатыр.</w:t>
        <w:br/>
        <w:t>Аса ыстық болмағанымен шапағы бет қаратпайтын өткір.</w:t>
        <w:br/>
        <w:t>ШОШҚА ҚҰРЫҚТАҒАН ӘБУТӘЛІП</w:t>
        <w:br/>
        <w:t>Талаптан Ахметжан: Ераға, сіздің мына әңгімеңізді естігенде</w:t>
        <w:br/>
        <w:t>есіме әкем екеуіміздің шөп шабуға барғанда далаға түнеген</w:t>
        <w:br/>
        <w:t>кездеріміз түсіп отыр. Сондай көңілге жақын, әрі ыстық сурет...</w:t>
        <w:br/>
        <w:t>Ермек Сауранбаев: Қарғып тұрып жан-жағыма қараймын,</w:t>
        <w:br/>
        <w:t>не жылқылар, не Әбутәліп көзге шалынбайды. Жыларман</w:t>
        <w:br/>
        <w:t>болдым. Жүгірген бойда биіктеу жартастың үстіне шығып едім,</w:t>
        <w:br/>
        <w:t>сол жерден шатқалдың табанындағы тау өзені алақандағыдай</w:t>
        <w:br/>
        <w:t>көрінеді екен. Жылқылар үркіп өзеннің арғы бетіне өтіл кетіпті.</w:t>
        <w:br/>
        <w:t>Бергі бстте Әбутәліп бұқадай күжірейген бірдеңені қуалап жүр.</w:t>
        <w:br/>
        <w:t>Қолында не қаруы, не құрығы жоқ, мына куалап жүргені не</w:t>
        <w:br/>
        <w:t>болды екен деп таң-тамаша боп тұрмын. Біраздан соң анық</w:t>
        <w:br/>
        <w:t>байқадым, Әбутәліптің қуалап жүргені қабан шошқа екен.</w:t>
        <w:br/>
        <w:t>Бір кезде Әбутәліп аттан құлап түскендей көрінді. Өзен</w:t>
        <w:br/>
        <w:t>ағызып келіп шетке шығарып тастаған кісінің бойындай</w:t>
        <w:br/>
        <w:t>қойтастар бар екен, сонын біреуіне соғылған сияқты болды.</w:t>
        <w:br/>
        <w:t>(Өзеннің арғы бетінде калың қамыс өскен саз бар. Сонда бір</w:t>
        <w:br/>
        <w:t>үйір қабан шошқа жайылып жүреді екен. Соның ішіндегі ең</w:t>
        <w:br/>
        <w:t>бір ірісіне Әбутәліп қуалап жүріп шалма тастапты). Сөйтсем</w:t>
        <w:br/>
        <w:t>Әбутәліп аттан құламапты, қабан шошқаны жылқы сияқты</w:t>
        <w:br/>
        <w:t>тоқтата алмасын білген соң, үлкен койтастың қасына келгенде</w:t>
        <w:br/>
        <w:t>атған секіріп түсіп, арқанды таска орай шалып, козғалмай жатып</w:t>
        <w:br/>
        <w:t>алады ғой. Қабан шошқа тасты қопырып кете алмайды.</w:t>
        <w:br/>
        <w:t>Жұлқына-жұлқына буынып, сылқ ете түскен кезде, соны күтіп</w:t>
        <w:br/>
        <w:t>жатқан Әбутәліп қыл шылбырмен қабан шошқаны тасқа орап</w:t>
        <w:br/>
        <w:t>тастайды. Сол кезде қорқақтай басып мен де төменге түстім.</w:t>
        <w:br/>
        <w:t>Әбутәліп мені көргенде мақтан аралас күлкісін жасыра</w:t>
        <w:br/>
        <w:t>алмай:</w:t>
        <w:br/>
        <w:t>120 Бірінші бөлім</w:t>
        <w:br/>
        <w:t>отырысы жүрегімді лолқытып жіберді. Қабағында сағыныш табы</w:t>
        <w:br/>
        <w:t>бар сияқты. Мына дүниенің бәрін ұмытып, өзінің ой-қиялымен</w:t>
        <w:br/>
        <w:t>қиырға кетіп қалыпты. Қарсы алдында менің келіп тұрғанымды</w:t>
        <w:br/>
        <w:t>да сезер емес. Дауысымды шығарсам қызды шошытып аламын</w:t>
      </w:r>
    </w:p>
    <w:p>
      <w:r>
        <w:t>ба леп тұрмын. Ойламаған жерден көктен түскендей боп саңқ,</w:t>
        <w:br/>
        <w:t>ете қалсам қандай күйге түсерін кім білсін?! Ақырын</w:t>
        <w:br/>
        <w:t>шегіншектеп барып, босағадағы электр жарығының түймешегін</w:t>
        <w:br/>
        <w:t>бастым. Жарық жарқ етіп қосылды. Қыз селк етіп басын</w:t>
        <w:br/>
        <w:t>кітаптан жұлып алды.</w:t>
        <w:br/>
        <w:t>-- Тұрсынгүл!</w:t>
        <w:br/>
        <w:t>-- Ермек?!</w:t>
        <w:br/>
        <w:t>Қыз орнынан ұшып тұрды. Өз көзіне өзі сенбегендей</w:t>
        <w:br/>
        <w:t>таңырқай қарайды. Көзінен бәрін оқып тұрмын. Жүзі оттай</w:t>
        <w:br/>
        <w:t>алаулап шыға келді. Жүрегі аттай тулап аузына кептелгендей.</w:t>
        <w:br/>
        <w:t>Мен екі аттап қасына жеттім де, қызға қол ұсындым. Қыздың</w:t>
        <w:br/>
        <w:t>жүзі нарттай алаулап, қолын созды. Алақаны ып-ыстық екен.</w:t>
        <w:br/>
        <w:t>-- Хатыңызды алғанмын,..-- деді қыз:</w:t>
        <w:br/>
        <w:t>Осы бір ауыз сөзі маған бәрін аңғартқандай еді. Сағынышы</w:t>
        <w:br/>
        <w:t>да, сүйетіні де, тілегімді құп алғаны да осы бір ауыз сөзден</w:t>
        <w:br/>
        <w:t>сезіліп тұрды. Мен де басқа сөз айтып қызды мазалағым келмеді.</w:t>
        <w:br/>
        <w:t>Біз үнсіз түсіністік. Тілсіз келістік. Бүдан арғы тағдырымыз</w:t>
        <w:br/>
        <w:t>бір арнада тоғысарына екеуміз де іштей тілектес едік. Құдайдан</w:t>
        <w:br/>
        <w:t>соны ғана тілеп жүргенімді көзіміз айтып тұрған болатын...</w:t>
        <w:br/>
        <w:t>Ақиқат жолы</w:t>
        <w:br/>
        <w:t>де орыс. Тойға жиналғандардың жартысынан көбі орыстар.</w:t>
        <w:br/>
        <w:t>Қазақтары да солардың көңіліне қарай ма, бір-бірімен орысша</w:t>
        <w:br/>
        <w:t>сөйлеседі екен.</w:t>
        <w:br/>
        <w:t>Той үйдің үлкен залы есебіңдегі бөлмесінде өтіп жатыр.</w:t>
        <w:br/>
        <w:t>Ортаға “П” тектес үстел қайылған.</w:t>
        <w:br/>
        <w:t>Талаптан Ахметжан: Келін қандай екен?</w:t>
        <w:br/>
        <w:t>Ермек Сауранбаев: Келін маған өте үнады. Түр-кескіні</w:t>
        <w:br/>
        <w:t>жарасқан жан екен. (Табиғаты сұлу болған соң ба, Көкшеде</w:t>
        <w:br/>
        <w:t>өңсіз қыз жоқ па деп қалдым). Инабатты, жүзінен иман төгіліп</w:t>
        <w:br/>
        <w:t>тұрған бала көрінеді. Өсімжанға жарасып-ақ, отыр. Қараған</w:t>
        <w:br/>
        <w:t>жанның көңілі сүйсінетіндей.</w:t>
        <w:br/>
        <w:t>Тойға қырық-елу адам жиналды. “Алыстан келген қонақсын”</w:t>
        <w:br/>
        <w:t>деп мені төрдің басына, совхоз директорының қасына</w:t>
        <w:br/>
        <w:t>отырғызып қойды. Қарасам кілең орыстардың ортасында</w:t>
        <w:br/>
        <w:t>қалыппын. Жас-жұбайлар -- қыз жолдас, күйеу жолдасымен</w:t>
        <w:br/>
        <w:t>өздері бір бөлек отыр.</w:t>
        <w:br/>
        <w:t>Той басталып кетті. Жұрт әдеп сақтап, бір-біріне қарап,</w:t>
        <w:br/>
        <w:t>тамаққа да, араққа да самарқау қол созысып отыр. Бір</w:t>
        <w:br/>
        <w:t>байқағаным -- жиналғандардың жүздері өте шырайлы. Күнге</w:t>
        <w:br/>
        <w:t>тотықпаған. Денсаулықтары жақсы. Беттерінен қаны тамып</w:t>
        <w:br/>
        <w:t>түр. Ақ-қызыл. Көкшенің табиғаты сияқты...</w:t>
        <w:br/>
        <w:t>“Сырт көз -- сыншы” деген. Қазақ қыздары мен орыс</w:t>
        <w:br/>
        <w:t>қыздарын іштей салыстырып қоямын, қайсылары сұлу екен</w:t>
        <w:br/>
        <w:t>деп. Қылшыллап тұрған жігітпін ғой, канша айтканмен...</w:t>
        <w:br/>
        <w:t>Көкшенің қазақ қыздары сұлу көрінді маған. Бала күнімізде</w:t>
        <w:br/>
        <w:t>оқыған “Ер Тарғын” жырындағы Акжүністің өз-өзіне беретін</w:t>
        <w:br/>
        <w:t>сипаттамасы бар емес пе елі. сол сурет осы қыздарға айна-</w:t>
      </w:r>
    </w:p>
    <w:p>
      <w:r>
        <w:t>катесіз жараса кететін сияқты.</w:t>
        <w:br/>
        <w:t>Акжүніс айтпаушы ма еді:</w:t>
        <w:br/>
        <w:t>-- Е, қарт Қожақ, қарт Қожақ!</w:t>
        <w:br/>
        <w:t>Атыңның басын тарт, Қожак,</w:t>
        <w:br/>
        <w:t>Менің немді сұрайсың?</w:t>
        <w:br/>
        <w:t>Бұқар барсаң қолаң бар.</w:t>
        <w:br/>
        <w:t>Қолаңды көр де шашым көр!</w:t>
        <w:br/>
        <w:t>Зергер барсаң, қасында</w:t>
        <w:br/>
        <w:t>Алтыннан соққан түйме бар.</w:t>
        <w:br/>
        <w:t>Түймені кор де, басым көр.</w:t>
        <w:br/>
        <w:t>Молдаға барсаң қасында</w:t>
        <w:br/>
        <w:t>Қиюлы жатқан қалам бар,</w:t>
        <w:br/>
        <w:t>Қаламды көр де, қасым кор! -</w:t>
        <w:br/>
        <w:t>деп түйлек-түйдегімен тенеулерді төгеді-ай дейсін! Арғы жағын</w:t>
        <w:br/>
        <w:t>ұмытып қалыппын. Ең соңында:</w:t>
        <w:br/>
        <w:t>ЕКІНІШІ БӨЛІМ</w:t>
        <w:br/>
        <w:t>СОҚҚАН ДАУЫЛ</w:t>
        <w:br/>
        <w:t>оляқты</w:t>
        <w:br/>
        <w:t>НЕМЕСЕ</w:t>
        <w:br/>
        <w:t>ЖЕЛТОҚСАННЫҢ</w:t>
        <w:br/>
        <w:t>ЫЗҒАРЫ</w:t>
        <w:br/>
        <w:t>ААқикят жолы 109</w:t>
        <w:br/>
        <w:t>-- Қарағым Ермекжан, мен сексеннің сеңгіріне шыққан</w:t>
        <w:br/>
        <w:t>жанмын. Талай өмірді бастан өткердік. Өмірдің ашы-тұшысын</w:t>
        <w:br/>
        <w:t>бір кісідей таттық, Өзің келеді дегелі бізден әбден маза кетіп</w:t>
        <w:br/>
        <w:t>еді. Өсімжан да мақтауыңды асырды. “Қандай бала екен?</w:t>
        <w:br/>
        <w:t>Көзіммен көрсем” деп жүруші едім. Көрдім. Құдайға тауба.</w:t>
        <w:br/>
        <w:t>Көңілім өсіп отыр. Өсімжаныма дос болуға лайық жан екенсің.</w:t>
        <w:br/>
        <w:t>Шынымды айтсам іштей таңданып та жүр едім. Мынадай қыс</w:t>
        <w:br/>
        <w:t>ішінде сонау жердің түбінен досы үшін ат арытып келетін</w:t>
        <w:br/>
        <w:t>адамдар некен-саяқ болады. Мұндай қиыр шетке адам үш</w:t>
        <w:br/>
        <w:t>жағдайда ғана шықса керек еді: бірі -- өлердей ғашық болса,</w:t>
        <w:br/>
        <w:t>екеншісі -- саудагерлікпен пайда іздесе, үшіншісі ---ісі түсіп,</w:t>
        <w:br/>
        <w:t>амалдың жоғынан шықса керек еді. Біздің түсінік осы. Сонау</w:t>
        <w:br/>
        <w:t>оңтүстіктен досын іздеп келіпті дегенді өзім сенен ғана көріп</w:t>
        <w:br/>
        <w:t>отырмын. Көзің өткір, жүзің ашық бала екенсің. Кісі танысам</w:t>
        <w:br/>
        <w:t>болайын деп тұрған жансың. Бетіңе мактағаным емес, жанын</w:t>
        <w:br/>
        <w:t>таза екен. Өмірің өте жақсы, дәулетті, сәнді болады. Дегенмен...</w:t>
        <w:br/>
        <w:t>алдыңнан қиындықтар да көп кездеседі екен... Періштенің сені</w:t>
        <w:br/>
        <w:t>іздеп барып желкеңе шаптырғанын жақсыға жорып отырмын.</w:t>
        <w:br/>
        <w:t>Бала-шағаң көп болады екен. Үрім-бұтағың кең тарайды.</w:t>
        <w:br/>
        <w:t>Жиіркенбедің өйткені. Нәрестенің бұл қылығы -- періштенің</w:t>
        <w:br/>
        <w:t>болашағыңнан берген хабары. Ұрпақты бол! Өркенің өссін.</w:t>
        <w:br/>
        <w:t>Ел-жұртыңа қадірің артсын! Әумин!-- деп бетін сипады.</w:t>
        <w:br/>
        <w:t>-- Рахмет, апа!-- деп мен де бетімді сипалым.</w:t>
        <w:br/>
        <w:t>Ертеңінде таң алагеуімде Зерендіге тарттық. Зеренді</w:t>
        <w:br/>
        <w:t>ауданының Пухалек деген совхозы бар екен, соған баруымыз</w:t>
        <w:br/>
        <w:t>керек. Басқа көлік алған жоқ. Канаттанған шанаға кос ат</w:t>
      </w:r>
    </w:p>
    <w:p>
      <w:r>
        <w:t>жегілген. Жеңіл мәшинеден кем емес. Желдей есіп, зулап</w:t>
        <w:br/>
        <w:t>келеміз. Шана таптаурын жолда зыр-зыр сырғанайды.</w:t>
        <w:br/>
        <w:t>Аяғыма жылы пима кигізген. Үстіме пальтомның сыртынан</w:t>
        <w:br/>
        <w:t>үлкен тұлып кидім. Басымда түлкі тымақ. Орап-қымтап</w:t>
        <w:br/>
        <w:t>отырғызып қойды шанаға. Көзім ғана ашық. Басқа жерлің бәрін</w:t>
        <w:br/>
        <w:t>тұмшалап алғанмын.</w:t>
        <w:br/>
        <w:t>Қос аттың тағасы таптаурын жолға кірш-кірш қадалады. Ат</w:t>
        <w:br/>
        <w:t>тұяғынан қар ұшады. Бұрқыратып заулап келеміз.</w:t>
        <w:br/>
        <w:t>Жол-жөнекей табиғаттың сұлулығына тамсана қараумен</w:t>
        <w:br/>
        <w:t>болдым. Аппақ дала. Айналада қарауытқан мал, қыбырлаған</w:t>
        <w:br/>
        <w:t>жан көрінбейді. Тоғай мүлгіп түр. Қар. Қар. Қар. Қайда қарасан</w:t>
        <w:br/>
        <w:t>да тау-тау боп үйілген қар. Оңтүстікке бұлай жаумайтын таңсық</w:t>
        <w:br/>
        <w:t>қар. Кіршіксіз таза қар. Ақ дуалдың ішіне түстік бір кезде. Жан-</w:t>
        <w:br/>
        <w:t>жағымыздың бәрі күрелген қар. Осынша да қар түседі екен-ау</w:t>
        <w:br/>
        <w:t>деп таң қалып келемін.</w:t>
        <w:br/>
        <w:t>Көкше өңірінің қарағайлары, шыршалары, қайыңдары</w:t>
        <w:br/>
        <w:t>108 Бірінші бөлім</w:t>
        <w:br/>
        <w:t>Талаптан Ахметжан: Менің көз алдыма Алтайдың қысы</w:t>
        <w:br/>
        <w:t>елестеп отыр, Ераға. Біздің жақта қыс ұзақ қой. Алты ай қыс</w:t>
        <w:br/>
        <w:t>болады. Мал қораға қараша айында кіреді. Содан сон-а-ау</w:t>
        <w:br/>
        <w:t>сәуірдің ортасына шейін аяқты мал қолыңа қарап қалады.</w:t>
        <w:br/>
        <w:t>Шаруа байғұс малына мая-мая шөп жиып, қыстың қамын жаз</w:t>
        <w:br/>
        <w:t>ортасынан бастап ойластыра бастайды. Ал ақпанда апталап</w:t>
        <w:br/>
        <w:t>соғатын ақ түгек боран басталғанда ауыл тіршілік белгісін сездіре</w:t>
        <w:br/>
        <w:t>алмай бұйығып, мына дүниеден ажырағандай күй кешеді. Екі</w:t>
        <w:br/>
        <w:t>ауылдың арасына жету мүң болып, жолда калған жолаушылар</w:t>
        <w:br/>
        <w:t>табиғаттың қатал сынымен айқасып бағады. Мұндай апталап</w:t>
        <w:br/>
        <w:t>соғатын боран кезінде жолда қалған тәжірибелі адамдар қар</w:t>
        <w:br/>
        <w:t>астынан апан қазып алып, сонда паналайтыңын естуші едік.</w:t>
        <w:br/>
        <w:t>Мұндай алапаттан аман қалудың бір-ақ жолы осы екен. Баска</w:t>
        <w:br/>
        <w:t>жолы жоқ. Ақсакалдардан естіген қилы-қилы әңгімелер есіме</w:t>
        <w:br/>
        <w:t>түсіп отыр...</w:t>
        <w:br/>
        <w:t>ЖӘ, ол еңді басқа әңгіме...</w:t>
        <w:br/>
        <w:t>Сонымен ауылға жеттініз...</w:t>
        <w:br/>
        <w:t>Ермек Сауранбаев: Өсімжанның үй- іші мені қажыдан</w:t>
        <w:br/>
        <w:t>келгендей қарсы алды. Қуаныштарында шек жоқ,</w:t>
        <w:br/>
        <w:t>Дастарқан жаюлы дайын түр екен. Біз келген соң көрші-</w:t>
        <w:br/>
        <w:t>қолаң жиналып қалды.</w:t>
        <w:br/>
        <w:t>Буы бүрқырап ет келді. Мені қошеметтеп төрге шығарды.</w:t>
        <w:br/>
        <w:t>Өсімжан жүзі бал-бұл жанып мені әді таныстырып бола алмай</w:t>
        <w:br/>
        <w:t>отыр. Байқаймын, мен “келеді” дегелі жарты айдан бері</w:t>
        <w:br/>
        <w:t>мақтауымды асырып койған сияқты. Үлкені де, кішісі де иіліп</w:t>
        <w:br/>
        <w:t>қызмет жасап жүр. Өзім қысылайын дедім.</w:t>
        <w:br/>
        <w:t>Ет жеп болып, енді сорпаға қол соза берген кезде</w:t>
        <w:br/>
        <w:t>Өсімжанның ағасының еңбектеп жүрген кішкентай ұлы</w:t>
        <w:br/>
        <w:t>жорғалап маған келгені. Шекесі торсықтай, беті топ-томпақ,</w:t>
        <w:br/>
        <w:t>ақ борықтай сүйкімді сәби. Көтеріп қолыма алдым да,</w:t>
        <w:br/>
        <w:t>маңдайынан иіскеп, мойныма отырғыза қойдым. Соны</w:t>
        <w:br/>
        <w:t>күткендей сәби көкжелкеме шаптырып коя бергені. Ып-ыстық</w:t>
      </w:r>
    </w:p>
    <w:p>
      <w:r>
        <w:t>“дәрісі” мойнымды біздей тесіп барады. Жиіркенген жоқпын.</w:t>
        <w:br/>
        <w:t>-- Әй, келін шырақ, баланы ал! Қонақтың үстін былғады</w:t>
        <w:br/>
        <w:t>ғой. Жүгір!-- деп басына дағарадай ақ кимешек киген әжей</w:t>
        <w:br/>
        <w:t>абыржып қалды.</w:t>
        <w:br/>
        <w:t>-- Тимеңіздер, баланың “тәбетін” бүзбаңыздар!-- деп мен</w:t>
        <w:br/>
        <w:t>де күліп жатырмын. Мойнымда отырған батыр ла асықпай ұзақ.</w:t>
        <w:br/>
        <w:t>шаптырды. Қойны-қоншым түгел шылқылдап кетті. Жұрт</w:t>
        <w:br/>
        <w:t>қыран-топан күліп жатыр.</w:t>
        <w:br/>
        <w:t>Сәби жұмысын бітіріп болған соң алдыма алып, құшырланып</w:t>
        <w:br/>
        <w:t>басынан иіскедім де, жерге коя бердім. Ол жорғалап анасына</w:t>
        <w:br/>
        <w:t>қарай кетті. Осы кезде ақ әжей отырып:</w:t>
        <w:br/>
        <w:t>106 Бірінші бөлім</w:t>
        <w:br/>
        <w:t>сыйақының әділ бөлінуін өзім қадағалаймын. Осы еді</w:t>
        <w:br/>
        <w:t>айтпағым,-- деді жүзі бал-бұл жанып.</w:t>
        <w:br/>
        <w:t>Әңгіме сыйақыны мол алып, ақшаның астында қалғанымда</w:t>
        <w:br/>
        <w:t>емес. Қозыкен Көксаловтың пейілінің кеңдігін айтқым келіп</w:t>
        <w:br/>
        <w:t>елі. “Құдай адамның пейіліне береді” деген рас. Сол кісінің</w:t>
        <w:br/>
        <w:t>тұсында колхозымыз дүркіреп тұрды ғой. Колхозшылардың</w:t>
        <w:br/>
        <w:t>жұмысқа деген ынтасы да керемет еді. Табиғат та иіп, барынша</w:t>
        <w:br/>
        <w:t>жағдай жасап бақты. Құдай тағала жазда жаңбырын да аямады.</w:t>
        <w:br/>
        <w:t>Қыста қар да қалың түсетін. Ылғал мол. Зиянды құрт-құмырсқа</w:t>
        <w:br/>
        <w:t>дегеніңіз атымен жоқ. Жерге еккен дәніміз өнбей қалмайды.</w:t>
        <w:br/>
        <w:t>Соғыстан қажыған елдің аузы аққа тиген кез еді ғой. “Бір</w:t>
        <w:br/>
        <w:t>жамандықтың да бір жақсылығы бар” деген осы екен. Ел еңсесі</w:t>
        <w:br/>
        <w:t>көтеріліп, арқамыз жазылып, сол жылы бір жырғап қалдық,</w:t>
        <w:br/>
        <w:t>Жиын-терін бітіп, астықты қамбаға құйып алып, шопті қыстау</w:t>
        <w:br/>
        <w:t>басына үйіп алып дегендей қауырт шаруалардан қолымыз сәл</w:t>
        <w:br/>
        <w:t>босаған күндердің бірінде маған Көкшетаудан жеделхат келді.</w:t>
        <w:br/>
        <w:t>Институтта бес жыл бірге оқыған, жатақхананың бір бөлмесінде</w:t>
        <w:br/>
        <w:t>қатар жатқан Уайысов Өсімжан деген дос жігіттен екен. Екеуміз</w:t>
        <w:br/>
        <w:t>институтты бітіріп, жолымыз екі айрылғалы тұрған сәтте бір-</w:t>
        <w:br/>
        <w:t>бірімізге уәде беріп едік. “Сен үйленсең маған жеделхат жібер,</w:t>
        <w:br/>
        <w:t>мен үйленсем саған жеделхат жіберемін. Қандай жағдайда болсак.</w:t>
        <w:br/>
        <w:t>та жеделхатты алған соң тойға жетуге асығайық!”-- деп</w:t>
        <w:br/>
        <w:t>келіскенбіз. Сол сөзінде тұрыпты да, ол үйлену тойының алдында</w:t>
        <w:br/>
        <w:t>маған жеделхат жіберіпті. Мен жеделхатты алғаннан кейін он-</w:t>
        <w:br/>
        <w:t>он бес күннен соң тойы өтпек. Қыс айы боп қалған кез.</w:t>
        <w:br/>
        <w:t>Агрономға қыста жұмыс онша көп емес. Оның үстіне көмекшім</w:t>
        <w:br/>
        <w:t>бар. Не дер екен деп бастығыма апарып жеделхатты көрсеттім.</w:t>
        <w:br/>
        <w:t>Жалғанда жақсымен қызметтес болғанға не жетсін! (Дұшпаның</w:t>
        <w:br/>
        <w:t>болса да білімді, мәдениетті адам жақсы).</w:t>
        <w:br/>
        <w:t>-- Сен қандай бақытты едің, Ермек! Сонау Көкшетауда</w:t>
        <w:br/>
        <w:t>досың үйленіп жатыр. Және жер шалғай демей сені ұмытпастан</w:t>
        <w:br/>
        <w:t>қуанышына шақырған екен. Бару керек! Командировка бер</w:t>
        <w:br/>
        <w:t>десең де, демалыс бер десең де біз дайынбыз. Жұмысың реттелді.</w:t>
        <w:br/>
        <w:t>Қанша күн керек, сонша күнге барып кел,- деп Қозыкен</w:t>
        <w:br/>
        <w:t>Көксалов ағамыз мәз боп қуанып жатыр. Мұны естіген басқарма</w:t>
        <w:br/>
        <w:t>мүшелері де жік-жапар болды.</w:t>
        <w:br/>
        <w:t>-- Көкшетаудың қысы қатты, жылы киін.</w:t>
        <w:br/>
        <w:t>-- Тоның, пимаң бар ма еді?</w:t>
      </w:r>
    </w:p>
    <w:p>
      <w:r>
        <w:t>-- Жоқ болса біздікін ал!</w:t>
        <w:br/>
        <w:t>-- Нағыз қыстың көкесі сонда!- лесіп бәрі қауқылдасып</w:t>
        <w:br/>
        <w:t>қалды. Сөйтіп жігіттер бар қалың киімдерін маған кигізіп, сәт</w:t>
        <w:br/>
        <w:t>сапар тілеп жатыр.</w:t>
        <w:br/>
        <w:t>Мен Алматыға келіп, Көкшетауға самолетпен үшпақ болдым.</w:t>
        <w:br/>
        <w:t>Ақикят жолы 113</w:t>
        <w:br/>
        <w:t>екі-үш тостан кейін маған сөз берді. Жиналғандардың көпшілігі</w:t>
        <w:br/>
        <w:t>орыс болғандықтан бәрі орысша сөйлеп жатыр. Мен де орысша</w:t>
        <w:br/>
        <w:t>сөйледім. Студенттік шақтағы қызықтарды еске алдым. Бірге</w:t>
        <w:br/>
        <w:t>оқыған жігіттерді таныстырып өттім. Өсімжан екеуміздің</w:t>
        <w:br/>
        <w:t>уәдемізді айттым. Сол сертінде тұрып, мені тойына</w:t>
        <w:br/>
        <w:t>шақырғанына алғыс сезімімді білдірдім. Екі жасқа бақыт тіледім.</w:t>
        <w:br/>
        <w:t>-- Мынау сендерге әкелген сыйлығым. Заттай әкелейін леп</w:t>
        <w:br/>
        <w:t>едім, көтеріп жүруге ыңғайсыз болды. Оның үстіне жас</w:t>
        <w:br/>
        <w:t>жүбайларға ұнай ма,.ұнамай ма, ол жағы да бар. Сондықтан</w:t>
        <w:br/>
        <w:t>ақшалай әкеліп отырмын,-- деп конвертке салынған акшаны</w:t>
        <w:br/>
        <w:t>Өсімжанның қолына ұстаттым.</w:t>
        <w:br/>
        <w:t>Қош, сонымен той жақсы өтті. Құда-құдлағилар ырғалып-</w:t>
        <w:br/>
        <w:t>жырғалып аттанды. Тойдан кейін де жас жұбайлардың жанына</w:t>
        <w:br/>
        <w:t>еріп талай үйге қонақ боп бардым. Сый-құрмет ерекше. Далаға</w:t>
        <w:br/>
        <w:t>шықсаң сықырлаған сары аяз. Ауадан карағайдың әдемі иісі</w:t>
        <w:br/>
        <w:t>білінеді. Тау-тас, орман-тоғай ак көрпеге оранған. Ашық күндері</w:t>
        <w:br/>
        <w:t>әппақ қардан көзің қарығады. Жарқ-жүрк етіп жатады екен.</w:t>
        <w:br/>
        <w:t>Көкшенің қысқы көрінісі әлі күнге сол қалпында көз</w:t>
        <w:br/>
        <w:t>алдымда қалып қойыпты. Ақ қырауға көмілген ағаштар...</w:t>
        <w:br/>
        <w:t>Тұлыпка оранып алып. кәшәуа шанасында шалқайып жаткан</w:t>
        <w:br/>
        <w:t>шаруа... Тұяғынан қар бораған семіз ат шана жолмен зулап</w:t>
        <w:br/>
        <w:t>келеді.... Қос танаудан бүрқ-бұрқ еткен бу... Той өткен соң</w:t>
        <w:br/>
        <w:t>бір-екі күннен кейін Өсімжанға: “Ертең ауылыма барғанда</w:t>
        <w:br/>
        <w:t>“Көкшеден не көрдің?” дегенде айта жүретіндей бір қызық</w:t>
        <w:br/>
        <w:t>болсын. Осы өңірдің шежіресін шертетін көне көз қарттарыңды</w:t>
        <w:br/>
        <w:t>көрсет. Солардың әңгімесін тыңдағым келеді”.-- дедім. Әсімжан</w:t>
        <w:br/>
        <w:t>сәл ойланып отырды да: “Жақсы. ондай шалдар бар бізле”...--</w:t>
        <w:br/>
        <w:t>деді. Екі кәшәуа шанаға қос аттан парлап жекті. Сұлы жеп.</w:t>
        <w:br/>
        <w:t>күтімле түрған аттардың түгі жылт-жылт стеді. Құйрық-жалы</w:t>
        <w:br/>
        <w:t>төгілген, сұлу мүсінді жануарлар. Аяктарын қазлаңдата басалы.</w:t>
        <w:br/>
        <w:t>Таптаурын жолға аттың тағасы кірш-кірш қадалады.</w:t>
        <w:br/>
        <w:t>Өсімжан мен келін бөлек кашауада. Менің қасымда</w:t>
        <w:br/>
        <w:t>атқосшым бар. Біз екінші кашауадамыз. Шана жолмен зулап</w:t>
        <w:br/>
        <w:t>келеміз. Аттар кызған сайын қүлшына желеді.</w:t>
        <w:br/>
        <w:t>Күн еңкейсе берс қалың орманның шетіндегі енселі ак үйдің</w:t>
        <w:br/>
        <w:t>алдына келіп тоқталық.</w:t>
        <w:br/>
        <w:t>- Ақжол қарияның үйі осы!-- деді Өсімжан шаналан түсіп</w:t>
        <w:br/>
        <w:t>жатып. Жас келін күйеуінің қолтығына сүненіп. аяғын наздана</w:t>
        <w:br/>
        <w:t>басып. шаналан еріншектене түсті. Өсімжан да келіншегін</w:t>
        <w:br/>
        <w:t>көтеріп алғысы келіп ұмсынып. менен ұялғанынан әрең тұр.</w:t>
        <w:br/>
        <w:t>Бір-біріне деген ынтык сезімі керсмет. Козқарастары. сөздері,</w:t>
        <w:br/>
        <w:t>жүріс-тұрыстары, сондан жарасымды. Құдай аламлы өстіп бір-</w:t>
        <w:br/>
        <w:t>НЕ?</w:t>
      </w:r>
    </w:p>
    <w:p>
      <w:r>
        <w:t>Ақиқат жолы 107</w:t>
        <w:br/>
        <w:t>Алматыға келген бетте аэропортта отырып Тұрсынгүлге хат</w:t>
        <w:br/>
        <w:t>жаздым. Жол бойы өзекті өртеген отты сөздер қаламды колға</w:t>
        <w:br/>
        <w:t>алған кезде өздігінен ағылып-төгіліп кете берді. Жастықта сүйген</w:t>
        <w:br/>
        <w:t>қызыңа айтылатын небір ынтық, ыстық сөздер жазылды. Албырт</w:t>
        <w:br/>
        <w:t>жүректің лүпілі білінді хаттан. Бірде алаулап, бірде буырқанып</w:t>
        <w:br/>
        <w:t>жатқан дүлей сезім... Осының бәрін үш бет қағазға сыйғыздым.</w:t>
        <w:br/>
        <w:t>“Мені күт. “Сенен өзге жанмен тағдырым тоғыспайды” деген</w:t>
        <w:br/>
        <w:t>сөзім сөз. Егер мені өмір бойы жалғыздықтың торына хамағың</w:t>
        <w:br/>
        <w:t>келмесе күт мені.... Сүйемін, жаным”... Хатты конвертке салып,</w:t>
        <w:br/>
        <w:t>аузын желімдеп, сыртына Тұрсынгүл Әмірқұлқызына!” деп</w:t>
        <w:br/>
        <w:t>жаздым. Астын сызып қойдым. Сонан соң оның астына “өз</w:t>
        <w:br/>
        <w:t>колына!” деп тағы да баттитып жазып қойдым.</w:t>
        <w:br/>
        <w:t>Хаттың бір бұрышына ауылдағы пошта меңгерушісінің атына</w:t>
        <w:br/>
        <w:t>ескертпе жаздым: “Я уверен что, вы чужие письма не будете</w:t>
        <w:br/>
        <w:t>читать. Прошу вручить лично в руки Турсынгуль Амиркуловне”.</w:t>
        <w:br/>
        <w:t>Пошта меңгерушісі орыс әйелі еді, мені қатты сыйлайтын.</w:t>
        <w:br/>
        <w:t>Мына ескертпемді оқыған соң Тұрсынгүлдің өз колына табыс</w:t>
        <w:br/>
        <w:t>етеріне іштей сенімдімін. Сөйтіп хатты аэропорттағы пошта</w:t>
        <w:br/>
        <w:t>жәшігіне салдым да, “уһ” деп еркін дем алдым. Иығымнан</w:t>
        <w:br/>
        <w:t>ауыр жүк түскендей. Енді бәрі де дұрыс болатын сияқты менде</w:t>
        <w:br/>
        <w:t>бір сенім пайда болды. Осы сеніммен ұшаққа міндім.</w:t>
        <w:br/>
        <w:t>Талаптан Ахметжан: Көкшетау бұрын барып көрген жеріңіз</w:t>
        <w:br/>
        <w:t>бе еді? Ол өлкенің қысы сізге қандай әсер қалдырды?</w:t>
        <w:br/>
        <w:t>Ермек Сауранбаев: Көкшетау бұрын көрмеген жерім еді.</w:t>
        <w:br/>
        <w:t>Окжетпесті, Бурабай көлін суреттен ғана көргенмін. Жері сұлу,</w:t>
        <w:br/>
        <w:t>елі өнерлі деп еститінмін.</w:t>
        <w:br/>
        <w:t>Ұшақтан түскен кезде бізді сақылдаған сары аяз қарсы алды.</w:t>
        <w:br/>
        <w:t>Терең дем алсаң суық ауаға тұншығып қалатын сияқтысың.</w:t>
        <w:br/>
        <w:t>Мені аэропорт басынан Өсімжанның ағасы күтіп тұр екен.</w:t>
        <w:br/>
        <w:t>Аузын ашса жүрегі көрінетін ақкөңіл көрінеді. Мені сөзбен</w:t>
        <w:br/>
        <w:t>үйіріп әкетті. Жатсыну. жатырқау деген жоқ, Бала кезден бірге</w:t>
        <w:br/>
        <w:t>өскен ескі досын көргендей мәз-мейрам. Маған елден киіп</w:t>
        <w:br/>
        <w:t>барған етіктің орнына нима, пальтоның сыртынан тұлып, тон</w:t>
        <w:br/>
        <w:t>кигізіп, кос атты шанамен қаланың қақ ортасындағы үйіне</w:t>
        <w:br/>
        <w:t>апарды. Үйіне келіп, сыбағамды жеп, әбден тынығып алған</w:t>
        <w:br/>
        <w:t>соң жолға қамдандық.</w:t>
        <w:br/>
        <w:t>Біз ауылға қарай қос атты шанамен шықтық. Қаладан</w:t>
        <w:br/>
        <w:t>шыққан кезде алақаншықтана бастаған бұрқасын біраздан соң</w:t>
        <w:br/>
        <w:t>ақ түгек боранға ұласты. Жер де, көк те тұтасып алған. Ештеңені</w:t>
        <w:br/>
        <w:t>ажыратып болғысыз. Жол бойындағы мәшинелер бірін-бірі</w:t>
        <w:br/>
        <w:t>сүйреп, қайта-қайта ДТ тракторы жол күреп, ит әургге түсіп</w:t>
        <w:br/>
        <w:t>ауылға әрең жеттік.</w:t>
        <w:br/>
        <w:t>10 Бірінші бөлім</w:t>
        <w:br/>
        <w:t>қандай, шіркін! Мен табиғаттың бұл кереметін көргенде басқа</w:t>
        <w:br/>
        <w:t>дүниенің бәрін ұмытқандай халде едім.</w:t>
        <w:br/>
        <w:t>Доға басына байланған қос қоңырау сыңғыр қағып келеді.</w:t>
        <w:br/>
        <w:t>Қысқы тымық ауада қоңыраудың үні: ғажап әсерлі естіледі екен.</w:t>
      </w:r>
    </w:p>
    <w:p>
      <w:r>
        <w:t>Өз-өзінен көңілің алабұртып, жүрегің тулап коя береді...</w:t>
        <w:br/>
        <w:t>Канша жүрдік, аз жүрдік пе, көп жүрдік пе, жол алыс болды</w:t>
        <w:br/>
        <w:t>ма, жақын болды ма, оны да білмеймін. Есіл-дертім</w:t>
        <w:br/>
        <w:t>көргендерімді көңілге тоқи беру боп отырып осының бәріне,</w:t>
        <w:br/>
        <w:t>уақытқа мән бермеппін.</w:t>
        <w:br/>
        <w:t>Бір кезде үлкен қораға келіп кірдік. Мен мұндай үлкен</w:t>
        <w:br/>
        <w:t>қораны бірінші рет көруім. Қорада не жоқ дейсіз: шөп Те түр,</w:t>
        <w:br/>
        <w:t>жарылған ағаш та түр, жем де тұр, мал да тұр, құдық барлығы</w:t>
        <w:br/>
        <w:t>сол қораның ішінде. Атты сол қораның ішінде доғарды. Маған</w:t>
        <w:br/>
        <w:t>“Үйге кіре беріңіз” деп бір кісі жол көрсетті.</w:t>
        <w:br/>
        <w:t>Әсімжанның үйі -- осы үй екен. Маған бәрін рет-ретімен</w:t>
        <w:br/>
        <w:t>таныстырып жатыр. Ол да мен сияқты жартылай жетім еді.</w:t>
        <w:br/>
        <w:t>Әкесі соғыста қайтыс болған. Бізді үйден шығып, шешесі қарсы</w:t>
        <w:br/>
        <w:t>алды. Қазақтың иманжүзді әйелі екен.</w:t>
        <w:br/>
        <w:t>-- Ой, айналайын-ай, ат-көлік аман жеттің бе? Ел-жұртың</w:t>
        <w:br/>
        <w:t>аман ба?!-- деп еміреніп, көзіне жас алып келіп менің бетімнен</w:t>
        <w:br/>
        <w:t>сүйді. Қайран, қазақтың аналары-ай! Өз анамды көргендей</w:t>
        <w:br/>
        <w:t>көңілім босап кетті.</w:t>
        <w:br/>
        <w:t>Өсімжаннынң анасы бізді бірден дастарқанға бастап әкелді.</w:t>
        <w:br/>
        <w:t>Бар тәтті-дәмдісін салып, бізді асыға күтіп отыр екен. Көзінен</w:t>
        <w:br/>
        <w:t>нұр төгілген мейірімді жан екеннін көрген жерден байқадым.</w:t>
        <w:br/>
        <w:t>Өсімжан шешесіне тартқан скен. Ол да жаны нұрлы, жүрегі</w:t>
        <w:br/>
        <w:t>таза жігіт. Менің жер түбінен іздеп келуімнің мәнісі де сонда</w:t>
        <w:br/>
        <w:t>жатыр ғой.</w:t>
        <w:br/>
        <w:t>Үй-іші үядай жып-жылы. Пештерінде шытыр-шытыр от</w:t>
        <w:br/>
        <w:t>жанып жатыр. Менің кете-кеткенше бір таң қалғаным -- жаққан</w:t>
        <w:br/>
        <w:t>ағаштарының қызуы мол болады екен. Жат иісі де, күлі де жоқ</w:t>
        <w:br/>
        <w:t>сияқты көрінді маған. Кепкен ақ қайың. Майша жанады. Иісі</w:t>
        <w:br/>
        <w:t>әтірден де жақсы. Үй ішін қайыңның хош иісі жайлайды екен.</w:t>
        <w:br/>
        <w:t>Маған осының бәрі қатты әсер етті. Қазір көзімді жұмсам,</w:t>
        <w:br/>
        <w:t>соның бәрі көз алдымнан кинотаспадай ап-анық өтіп жатады...</w:t>
        <w:br/>
        <w:t>Кешке қарай той басталды.</w:t>
        <w:br/>
        <w:t>Талаптан Ахметжан: Ераға, “Сырт көз сыншы” деуші еді,</w:t>
        <w:br/>
        <w:t>Көкшетауда ол кезде қазақ пен орыстың қайсысы көп екен?</w:t>
        <w:br/>
        <w:t>Ермек Сауранбаев: Қаланың өз басында орыс көп көрінді.</w:t>
        <w:br/>
        <w:t>Ауылдарында қазақтар баршылық екен. Бірақ басшылардың</w:t>
        <w:br/>
        <w:t>бәрі орыстар. Той үстінде оған анық көзім жетті. Совхоздың</w:t>
        <w:br/>
        <w:t>директоры орыс екен. Бүғалтыр да орыс. Қойма меңгерушілері</w:t>
        <w:br/>
        <w:t>Ақиқат жолы 103</w:t>
        <w:br/>
        <w:t>дейін жүнге оранып, ояу отыр. Қасына барып, жан сырымды</w:t>
        <w:br/>
        <w:t>ақтарғым келеді. Бірақ қасындағы құрбы қыздарынан</w:t>
        <w:br/>
        <w:t>қысылдым. Ол қол созым жерде жүнге оранып, жұлдызды</w:t>
        <w:br/>
        <w:t>аспанға қарап ой құшағында отыр. Мен де престелген жүннің</w:t>
        <w:br/>
        <w:t>үстіне шалқамнан түсіп жатырмын. Қызға жақындауға дәрмен</w:t>
        <w:br/>
        <w:t>жоқ. Осылай көз ілместен таңды атырдым. Тұрсынгүлмен тілсіз</w:t>
        <w:br/>
        <w:t>сырласып шықтым.</w:t>
        <w:br/>
        <w:t>Осы окиғадан кейін мен жарты айға жуық басқа жаққа</w:t>
        <w:br/>
        <w:t>іссапармен барып қайттым. Келсем ауыл іші күбір-сыбыр</w:t>
        <w:br/>
        <w:t>әңгіме. Мен іссапарда жүрген кезде (аты есімде жоқ) ауылдың</w:t>
      </w:r>
    </w:p>
    <w:p>
      <w:r>
        <w:t>бір қызы ұшты-күйді жоқ боп кеткен. Қайда кеткенін ешкім</w:t>
        <w:br/>
        <w:t>білмейді. (Кейін білдік, ол қыз өз ықтиярымен күйеуге шығып</w:t>
        <w:br/>
        <w:t>кетіпті). “Кім алып кетті?” десе, “Ермек алып қашып кетті”</w:t>
        <w:br/>
        <w:t>деген өсекті біреулер әдейі таратып жіберіпті. Қыз да он бес</w:t>
        <w:br/>
        <w:t>күн ауылда жоқ, Ермек те он бес күннен бері хабарсыз.</w:t>
        <w:br/>
        <w:t>“Құланның қасуына, мылтықтың басуы” дөп келіп тұрған жоқ</w:t>
        <w:br/>
        <w:t>па? Өсек іздеген елге бұдан артық сылтау табыла ма?</w:t>
        <w:br/>
        <w:t>ссапардан түнде келдім де, ертеңінде таң алагеуімде таражға</w:t>
        <w:br/>
        <w:t>бардым. Колхоздың активтері сонда жиналушы еді. Қақпадан</w:t>
        <w:br/>
        <w:t>кіре бергенде ойламаған жерден Тұрсынгүлмен кездесіп калдым.</w:t>
        <w:br/>
        <w:t>Бір кісі ғана сиятын тар коридор еді, қыз маған жол беріп, сәл</w:t>
        <w:br/>
        <w:t>бөгеліп қалды. Мен қыз өтсін деген оймен козғалмай тұрмын.</w:t>
        <w:br/>
        <w:t>Екеуміз де бір-бірімізге калала қарап қалыппыз. Тұрсынгүлдің</w:t>
        <w:br/>
        <w:t>ақ жүзіне лып етіп қан жүгірді. Мені көрген сәтте жанарынан</w:t>
        <w:br/>
        <w:t>жарқ ете қалатын қуаныш оты бұ жолы байқалмады. Қабағы</w:t>
        <w:br/>
        <w:t>сынықтау.</w:t>
        <w:br/>
        <w:t>-- Тұрсынгүл... сәлеметсің бе?.. Хал-жағдайың калай?</w:t>
        <w:br/>
        <w:t>Денсаулығың жақсы ма?-- дедім қызды сөзге тартып.</w:t>
        <w:br/>
        <w:t>Қыз сәлемімді алмалы. Басын тік ұстап, көтерінкі</w:t>
        <w:br/>
        <w:t>дауыспен:-- Құсыңыз құтты болсын! Бақыт тілеймін сізге!--</w:t>
        <w:br/>
        <w:t>делі де, дік-дік басып қасымнан өте шықты.</w:t>
        <w:br/>
        <w:t>Мен аң-таң боп тұрдым да қалдым.</w:t>
        <w:br/>
        <w:t>Түс ауа Тұрсынгүлмен оңашада сөйлесейін деп кітапханаға</w:t>
        <w:br/>
        <w:t>келдім. Кітапхананың дермантинмен қапталған үлкен есігін</w:t>
        <w:br/>
        <w:t>еппен ғана ашып, мысықша баспалап ішке кірдім. Төрдегі үстел</w:t>
        <w:br/>
        <w:t>басында Тұрсынгүл жалғыз отыр екен. Жайлап басып қасына</w:t>
        <w:br/>
        <w:t>келдім. Есіктен басым көрінген кезде жанарынан жарқ ете</w:t>
        <w:br/>
        <w:t>қалған нұрды тұншықтыра қойыпты. Алдында жатқан қалың</w:t>
        <w:br/>
        <w:t>кітапқа көз жүгірткен болып, маған жүзін бұратын емес. Іші</w:t>
        <w:br/>
        <w:t>алай-дүлей боп отырғанын сезіп тұрмын. Қасындағы</w:t>
        <w:br/>
        <w:t>орындыққа тізе бүктім де, тамағымды қырынып:</w:t>
        <w:br/>
        <w:t>-- Сөйлесейін деп келдім, Тұрсынгүл...-- дедім ақырын ғана.</w:t>
        <w:br/>
        <w:t>Ол маған жалт карады. “Сөз біткен жоқ па еді” деген ой тұр</w:t>
        <w:br/>
        <w:t>Ақнкат жолы 101</w:t>
        <w:br/>
        <w:t>ба, қалай екен?”-- десе, жігіт: “Өте кызық екен!” дейді. Сөйтіп,</w:t>
        <w:br/>
        <w:t>жігіт кітапхананың кітабын тауысуға айналыпты. Бір күні қыз</w:t>
        <w:br/>
        <w:t>сынамақ оймен: “Ағай, мына кітапты оқып көріңізші”, -- деп</w:t>
        <w:br/>
        <w:t>арифметиканы ұсынады. Жігіт бір құшақ кітаппен бірге</w:t>
        <w:br/>
        <w:t>арифметиканы алып кете барады. Ертеңінде қыз: “Ағай, мына</w:t>
        <w:br/>
        <w:t>кітап калай екен?”-- деп сұрайды арифметиканы нұсқап. Сонда</w:t>
        <w:br/>
        <w:t>жігіт тұрып: “Жақсысы жақсы ғой, бірақ соңында шпиондар</w:t>
        <w:br/>
        <w:t>Арифметиканы өлтіріп кететіні аянышты-ақ”,-- дейді</w:t>
        <w:br/>
        <w:t>шімірікпестен. Сол жігітті сынағандай менің де тамырымлы</w:t>
        <w:br/>
        <w:t>басып көрмексіз ғой,-- деп күлдім. Қыз ішек-сілесі қатып күлді.</w:t>
        <w:br/>
        <w:t>-- Қызык екен!-- деп койып тағы да күледі. Мен енді еркінси</w:t>
        <w:br/>
        <w:t>бастадым.</w:t>
        <w:br/>
        <w:t>-- Менің атым Ермек. Сіздің есіміңіз кім болады?</w:t>
        <w:br/>
        <w:t>-- Тұрсынгүл -- деді кыз наздана жымиып. Осы таныстықтан</w:t>
        <w:br/>
        <w:t>кейін мен кітапханаға келуді жиілеттім.</w:t>
      </w:r>
    </w:p>
    <w:p>
      <w:r>
        <w:t>Осы екі ортада колхоздың бастығы болып Козыкен Көксалов</w:t>
        <w:br/>
        <w:t>деген кісі келді. Ол да тазалықты өте жақсы көретін адам екен.</w:t>
        <w:br/>
        <w:t>Ғылымды да жақсы түсінеді. Армияда да болған, партия-совет</w:t>
        <w:br/>
        <w:t>қызметінде істеген, өмір көрген, ысылған жан болып шыкты.</w:t>
        <w:br/>
        <w:t>Екеуміз бірден тіл табысып кеттік. Маған толық ерік беріп</w:t>
        <w:br/>
        <w:t>қойды. т</w:t>
        <w:br/>
        <w:t>-- Ермек, ауыл шаруашылығын өзің жақсы білесің ғой.</w:t>
        <w:br/>
        <w:t>Мамандығың -- агроном. Біліміңді пайдаға асыратын кезің енді</w:t>
        <w:br/>
        <w:t>келді. Ештеңеден тайсалмай өзің еркін үйымдастыра бер. Мен</w:t>
        <w:br/>
        <w:t>сені қашанда қолдаймын,-- деді оңаша сөйлескен кезде.</w:t>
        <w:br/>
        <w:t>Басқарма мүшесі ғып сайлатқызды. Өзінің орынбасары етіп</w:t>
        <w:br/>
        <w:t>алды. Комсомол жұмысын да басқаруды маған жүктеп қойды.</w:t>
        <w:br/>
        <w:t>Мен қай кезде де сенім үдесінен шығуға тырысатын жанмын.</w:t>
        <w:br/>
        <w:t>Жаным қалмай жұмысқа беріліп кеттім. Сенбілікке шыққан</w:t>
        <w:br/>
        <w:t>комсомолдардың барлығына еңбекақы жаздыртамыз норматив</w:t>
        <w:br/>
        <w:t>бойынша. Нарядты мен бекітемін. Ақшаны қолға алмаймыз.</w:t>
        <w:br/>
        <w:t>колхоздың комсомол ұйымының ҡорына аударамыз. Бүл</w:t>
        <w:br/>
        <w:t>қаржыны жастардың жағдайын жақсартуға жұмсаймыз. Үлкен</w:t>
        <w:br/>
        <w:t>клуб салдырттыкқ, Спорт жабдықтарын сатып алдық, Әр түрлі</w:t>
        <w:br/>
        <w:t>ойын-сауық кештерін үйымдастырамыз. Лотерея, викторина</w:t>
        <w:br/>
        <w:t>ойындарын ойнатамыз. Концерт қоямыз. Комсомол жастардың</w:t>
        <w:br/>
        <w:t>демалыс уақытын мағыналы өткізуге күш сала бастадық.</w:t>
        <w:br/>
        <w:t>Мәдени шараларды өткізуге үлкен мән беруіміз аудан</w:t>
        <w:br/>
        <w:t>басшыларына үнады. Бізді өзгелерге үлгі етіп сөйлейтін болды.</w:t>
        <w:br/>
        <w:t>Жұмысымыз да жанданып жүре берді. Колхозымыз суырылып</w:t>
        <w:br/>
        <w:t>алға шықты. Өзгелер еңбекақы ала алмай жүргенде, біз еңбек</w:t>
        <w:br/>
        <w:t>күнге 3--4 сомнан акша жазамыз. Қызылшаның әр гектарынан</w:t>
        <w:br/>
        <w:t>450 пентнерден өнім алдық. Бұл -- ауданда болмаған көрсеткіш.</w:t>
        <w:br/>
        <w:t>ААқикат жолы 117</w:t>
        <w:br/>
        <w:t>Қайдан болса да, тіпті жердің жырығына кіріп кетсең де табамын.</w:t>
        <w:br/>
        <w:t>Табамын да басыңды аламын! Ал, әзірше хош боп тұр!-- дейді</w:t>
        <w:br/>
        <w:t>Де, батыр Қарагер атын тебініп, ұзай береді. Шаруа сең соққан</w:t>
        <w:br/>
        <w:t>балықтай есеңгіреп тұрып қалады.</w:t>
        <w:br/>
        <w:t>Қош, содан жігіт ойсоқты боп үйіне жетеді. Түнеріп жүріп</w:t>
        <w:br/>
        <w:t>отынын түсіреді, түксиіп отырып шайын ішеді. Келіншегіне</w:t>
        <w:br/>
        <w:t>ләм деп Тіл қатпастан төсегіне жантайып, теріс қарап жатып</w:t>
        <w:br/>
        <w:t>алады. Анда-санда үһілейді.</w:t>
        <w:br/>
        <w:t>М Анау орманда кездескен батырдың айбыны қатты екен.</w:t>
        <w:br/>
        <w:t>Айтқанын істейді ол. Бұл ертең біреуді ертіп апармаса, түнде</w:t>
        <w:br/>
        <w:t>келіп төсегінде жатқан жерінде жарып кетуден тайынбас. Не</w:t>
        <w:br/>
        <w:t>істесе екен? Қандай амал, қаңдай айла жасауға болады? Ойы</w:t>
        <w:br/>
        <w:t>онға бөлінің, ұшы-қиыры жоқ, сүрақтарға шырмалып, әбден</w:t>
        <w:br/>
        <w:t>мазасы кетеді. Түні бойы кірпік ілмей, дөңбекшумен шығады.</w:t>
        <w:br/>
        <w:t>Ана досына айтайын десе, ол сенімсіз, мына жолдасына айтайын</w:t>
        <w:br/>
        <w:t>десе, ол да шикі. Ертең сатқынды алып келдің деп батыр мұны</w:t>
        <w:br/>
        <w:t>жазалауы мүмкін. Сонда кімді апарады бұл бейбақ? Шынымен-</w:t>
        <w:br/>
        <w:t>ақ өлгені ме осылай? Сенетін, сүйенетін ешкімі калмағаны ма</w:t>
        <w:br/>
        <w:t>бұл жалғанда?! Бұдан өткен қандай жаза керек адамға?!</w:t>
        <w:br/>
        <w:t>Жігіт ойланып-ойланып ең ақыры жас келіншегіне айтуды</w:t>
        <w:br/>
        <w:t>жөн көреді. Келіншегі бет біткеннің көріктісі екен. Әрі сұлу,</w:t>
        <w:br/>
        <w:t>әрі ақылды жан. Тал бойында бір міні жоқ ару деп қазақ</w:t>
        <w:br/>
        <w:t>осындайды-ақ айткан болар. Өзі сияқты орта дәулетті шаруаның</w:t>
        <w:br/>
        <w:t>отбасынан шыққан қыз екен.</w:t>
        <w:br/>
        <w:t>Қызыққан талай байларға бұйырмай, осы сұлудың өзіне жар</w:t>
      </w:r>
    </w:p>
    <w:p>
      <w:r>
        <w:t>боп отырғанын тағдырдың сыйы деп түсінген жігіттің де</w:t>
        <w:br/>
        <w:t>келіншегінен шығарда жаны бөлек екен. Оны қиып тастап та</w:t>
        <w:br/>
        <w:t>кете алмайды. Не де болса келіншегін ертіп бармақ, Жігіттің</w:t>
        <w:br/>
        <w:t>басқа амалы да жоқ. Түн ішінде келіншегін үйқыдан оятып.</w:t>
        <w:br/>
        <w:t>осы ойын айтады. Келіншегі қайта-қайта сұрап, сөздің мәніне</w:t>
        <w:br/>
        <w:t>әбден түсінген соң: “Жақсы, екеуміз-ақ барайык!”-- дейді.</w:t>
        <w:br/>
        <w:t>Ертеңінде таңертең келіншегі екеуі арбамен жолға шығады.</w:t>
        <w:br/>
        <w:t>Уәлелескен жерге айтылған уақыттан сәл ертерек келелі. Әрі</w:t>
        <w:br/>
        <w:t>күгеді, бері күтеді, батыр жок. Содан соң от түтатып, келіншегі</w:t>
        <w:br/>
        <w:t>екеуі соған жылынып үзақ отырады. Күн арқан бойы көтерілген.</w:t>
        <w:br/>
        <w:t>Маңай жап-жарық. Түні бойы көз ілмей шыққан жігіт от</w:t>
        <w:br/>
        <w:t>қызуымен балбырап. көзіне ұйқы тығыла бастайды.</w:t>
        <w:br/>
        <w:t>-- Батыр келмеді. Бізден айып жоқ шығар, енді қайтайық!--</w:t>
        <w:br/>
        <w:t>деп жігіт орнынан тұра берген кезде анандай жердегі шоқ талдың</w:t>
        <w:br/>
        <w:t>арасынан кешегі Қарагер атты батыр шыға келеді.</w:t>
        <w:br/>
        <w:t>-- Мынауың кім?-- дейді батыр келген бетте.</w:t>
        <w:br/>
        <w:t>-- Бұл менің әйелім,-- дейді жігіт.</w:t>
        <w:br/>
        <w:t>-- Неге қол жинап әкелмедің?-- деп батыр қабақ шытады.</w:t>
        <w:br/>
        <w:t>Ақикат жолы 105</w:t>
        <w:br/>
        <w:t>жжж</w:t>
        <w:br/>
        <w:t>Сол жылы егін бітік шығып, одан мол түсім алдық, Мұның</w:t>
        <w:br/>
        <w:t>сыртында жоңышка ұрығынан көп пайда түсірдік.</w:t>
        <w:br/>
        <w:t>Ауылшаруашылығы саласында жүмыс істейтін адамдар</w:t>
        <w:br/>
        <w:t>жақсы біледі, жоңышқаның ұрығын алу дегеніңіз білімділікті,</w:t>
        <w:br/>
        <w:t>тәжірибені, тазалықты қажет ететін, әуресі көп жұмыс.</w:t>
        <w:br/>
        <w:t>Сондықтан да өте қымбат. Сол кезде Кеңес ақшасымен</w:t>
        <w:br/>
        <w:t>есептегенде жоңышқаның бір килограмы 112 сом тұратын еді.</w:t>
        <w:br/>
        <w:t>Осыған қарап тоннасы қаншаға кететінін есептей беріңіз.</w:t>
        <w:br/>
        <w:t>Колхозда мен жоңышқаның ұрығын өсірумен айналыстым.</w:t>
        <w:br/>
        <w:t>Білген адамға оның аса қиындығы жоқ; Бар кілтипаны сонда -</w:t>
        <w:br/>
        <w:t>өсіп тұрған жоңышқаның бірінші орығын шауып аласың да,</w:t>
        <w:br/>
        <w:t>екінші орығын тұқымға қалдыртасың. Егер бірінші орығын</w:t>
        <w:br/>
        <w:t>қалдыртсаң тіпті жақсы болады. Ол мал азығына жарамайды,</w:t>
        <w:br/>
        <w:t>тек ұрық қана береді. Ұрық алудың күтімі де бөлек. Жоңышқа</w:t>
        <w:br/>
        <w:t>гүлдер алдында егіс алқабын күкірт ұнтағымен дәрілеп шығу</w:t>
        <w:br/>
        <w:t>керек. Әл үшін арнайы ұшақ жалдайсың. Сонда ұрық байлануға</w:t>
        <w:br/>
        <w:t>жақсы әсер етеді. Осының бәрін рет-ретімен жасап, жер</w:t>
        <w:br/>
        <w:t>жағдайын да, күтімін де қадағалап отырып бұрын-соңды</w:t>
        <w:br/>
        <w:t>болмаған өнім алдық, Жоңышқаның ұрығын жинаған кезде әр</w:t>
        <w:br/>
        <w:t>гектарынан 2--3 центнерден өнім алса, ол рекорд бон</w:t>
        <w:br/>
        <w:t>саналатын. Менікі (тазаланған күйде) одан жоғары болды.</w:t>
        <w:br/>
        <w:t>Колхозға тек осы жоңышқадан ғана миллионнан астам таза</w:t>
        <w:br/>
        <w:t>пайда түсті. Сол кезде Министрлер Кеңесінің арнайы қаулысы</w:t>
        <w:br/>
        <w:t>бар еді, колхоздар таза пайдасының белгілі бір пайызын сыйақы</w:t>
        <w:br/>
        <w:t>есебінде алуына болады деген. Міне, осы қаулыға сәйкес</w:t>
        <w:br/>
        <w:t>бәрімізге сыйақы бөлінді. Осы жерде Козыкен Көксаловтың</w:t>
        <w:br/>
        <w:t>адалдығын, кеңпейілділігін айта кеткім келіп отыр. Қаулы</w:t>
        <w:br/>
        <w:t>бойынша сыйақының көп бөлігі колхоз бастығына, одан кейін</w:t>
        <w:br/>
        <w:t>агрономға, одан кейін бригадирге... өстіп бәріне тәртіп бойынша</w:t>
        <w:br/>
        <w:t>бөлінуге тиіс болатын. Колхоз жиналысында Кәксалов:</w:t>
        <w:br/>
        <w:t>-- Жолдастар, колхозымыздың айы онынан туып, биыл аста-</w:t>
      </w:r>
    </w:p>
    <w:p>
      <w:r>
        <w:t>төк пайдаға кенеліп қалдық. Бұл сіздердің аркаларыңыз.</w:t>
        <w:br/>
        <w:t>Баршаңызға рахмет айтайын деп тұрмын. Ал шынтуайтына</w:t>
        <w:br/>
        <w:t>келетін болсақ, бұл жетістікке біз Ермек Сауранбаевтың</w:t>
        <w:br/>
        <w:t>арқасында жетіп отырмыз. Білімді. талантты, тәжірибелі жастың</w:t>
        <w:br/>
        <w:t>игілікті ісін мойындауымыз керек. Ермек қарағым, саған өз</w:t>
        <w:br/>
        <w:t>басым разымын. Қолың алтын. Жұмысшылардың да саған</w:t>
        <w:br/>
        <w:t>дегенде көңілі алабөтен. Сондыктан да мен сыйақыны Ермектен</w:t>
        <w:br/>
        <w:t>артық алатын болсам, үят болар еді. Сіздердің алдарыңызда</w:t>
        <w:br/>
        <w:t>айтайын дегенім -- Ермек екеумізге сыйақы тең бөлінсін немесе</w:t>
        <w:br/>
        <w:t>Ермекке менен артық қойылсын. Осыны сіздерге ескертпек</w:t>
        <w:br/>
        <w:t>ойда едім. Әділеті сол болады. Сіздерге де еңбектеріңізге қарай</w:t>
        <w:br/>
        <w:t>102 Бірінші бөлін</w:t>
        <w:br/>
        <w:t>Жүгеріден 60--70 центнерден өнім алдық, Бидайдың түсімі 15-20</w:t>
        <w:br/>
        <w:t>центнерге жетті. Қырман басы тау-тау астық, Бұрынғыларымыз</w:t>
        <w:br/>
        <w:t>аздық етіп, тағы Да төрт-бес қамба салдырттық, Мемлекетке</w:t>
        <w:br/>
        <w:t>өткізгеннен өзге колхозымыздың корында 3 мың, 4 мың тонна</w:t>
        <w:br/>
        <w:t>бидай тұратын болды. Елу шакты жүк машинасын, отыз-қырық</w:t>
        <w:br/>
        <w:t>комбайн сатып алдық. Тасымыз өрге домалап, ауданды койып,</w:t>
        <w:br/>
        <w:t>республикаға атымыз дүркірей бастады. Сол кезде Мәскеудегі</w:t>
        <w:br/>
        <w:t>Ауылшаруашылық көрмесінің жаңа ашылған тұсы. Біздің</w:t>
        <w:br/>
        <w:t>“Қазақстан” колхозы Мәскеуге, ВДНХ-ға баратын болды.</w:t>
        <w:br/>
        <w:t>Колхоз жиналысында мен, парторг және екі озат бригадир</w:t>
        <w:br/>
        <w:t>баратын боп ұйғарылды. Сөйтіп біз аяқ астынан Мәскеуге</w:t>
        <w:br/>
        <w:t>сапарға шығып кеттік. ВДНХ-ны көріп, оның медалін алып,</w:t>
        <w:br/>
        <w:t>Мәскеуді аралап, мәре-сәре боп қайттық. Колхоз бізді</w:t>
        <w:br/>
        <w:t>кошеметпен шығарып салып, сән-салтанатпен қарсы алды.</w:t>
        <w:br/>
        <w:t>Мұның бәріне кысқаша ғана шолу жасап отырғаным --</w:t>
        <w:br/>
        <w:t>колхоздың сол кездегі тыныс-тіршілігінен мағлұмат беру. Енді</w:t>
        <w:br/>
        <w:t>жаңағы сұрағыңа қарай ойысайын. ,</w:t>
        <w:br/>
        <w:t>Колхоздың шаруасы шаш-етектен. Қызу наукан кезінде ауыл</w:t>
        <w:br/>
        <w:t>жастарына да тыныштық бермейміз. “Менің өз жұмысым бар,</w:t>
        <w:br/>
        <w:t>басқа жұмысқа бару міндетім емес” деп олар да кергімейді.</w:t>
        <w:br/>
        <w:t>Қырықтық кезінде жастарды жүн байлауға алып кеттік.</w:t>
        <w:br/>
        <w:t>Қырықтық басы абыр-сабыр. Біреулер қойды қырқып</w:t>
        <w:br/>
        <w:t>жатады, біреулер жүнді тасып жатады. Тұрсынгүл бастаған бір</w:t>
        <w:br/>
        <w:t>топ қыз жүн бастырумен айналысып жүр. Тұрсынгүл қырықтық</w:t>
        <w:br/>
        <w:t>басына келген соң мен де айналшықтап осы маңнан</w:t>
        <w:br/>
        <w:t>шықпайтын болдым.</w:t>
        <w:br/>
        <w:t>Менің Тұрсынгүлге көңілім ауып жүргенін сезген қыз-</w:t>
        <w:br/>
        <w:t>қырқын өздерінше қағытқысы келеді. Іштеріндегі сөзуар қара</w:t>
        <w:br/>
        <w:t>қыздың: “Бас агрономның қыздарды аңдығаннан басқа жұмысы</w:t>
        <w:br/>
        <w:t>жоқ па екен?”-- деп естірте дауыстағанын құлағым шалып</w:t>
        <w:br/>
        <w:t>қалады. Байқаймын, қара қыздың бұл сөзі Тұрсынгүлге</w:t>
        <w:br/>
        <w:t>ұнамайтын сияқты. Өзге қыздар жарыса күліп жатқанда ол</w:t>
        <w:br/>
        <w:t>қабағын сәл шытып, теріс бұрылып кетеді. Қыздардың әзіл-</w:t>
        <w:br/>
        <w:t>қалжыңынан да мені іштей қорғаштап отыратынын байқаған</w:t>
        <w:br/>
        <w:t>соң бұрынғыдан бетер жақсы көріп кеттім. Жанына барып,</w:t>
        <w:br/>
        <w:t>сөзге тартуға қыздардан қысыламын. Бірақ анадай жерден бір-</w:t>
        <w:br/>
        <w:t>бірімізді көзбен іздеп тауып ала коямыз. Жалт еткен жанарынан</w:t>
        <w:br/>
        <w:t>талай сырдың ұшқынын аңғарамын,</w:t>
        <w:br/>
        <w:t>Сол күні түннің бір уағына Дейін жұмыс тоқтаған жоқ.</w:t>
        <w:br/>
        <w:t>Тұрсынгүлмен сөйлесудің еш ретін таппай-ақ күнді батырдым.</w:t>
      </w:r>
    </w:p>
    <w:p>
      <w:r>
        <w:t>Өліраның тас қараңғы түні канатын қымтанып, салқын</w:t>
        <w:br/>
        <w:t>демімен дүниені калтырата бастаған. Қалжыраған қызлар жібек</w:t>
        <w:br/>
        <w:t>жүнді жамылып жантая кетіпті. Тұрсынгүл де бергі шетте тізесіне</w:t>
        <w:br/>
        <w:t>104 Бірінші бөлім</w:t>
        <w:br/>
        <w:t>көзінде. Мені үйленіп кетті деп отыр. Маған деген өкпесі қара</w:t>
        <w:br/>
        <w:t>қазандай екенін бүкіл кескін-келбеті айтып тұр. Мен қыздың</w:t>
        <w:br/>
        <w:t>бұлай бұлқан-талқан боп отырғанына іштей масайрап та</w:t>
        <w:br/>
        <w:t>қалдым. Бірақ оны сездірмеуге тырысып:</w:t>
        <w:br/>
        <w:t>-- Тұрсынгүл, сен не естідің? Соны білуге бола ма?-- дедім.</w:t>
        <w:br/>
        <w:t>Қыз маған сынай қарады. Менің жүзімдегі жайбарақаттық</w:t>
        <w:br/>
        <w:t>жанына батып кетті ме, әлле “алар қызын алды емес Пе, енді</w:t>
        <w:br/>
        <w:t>менің басымды несіне қатырып отыр екен” деген ой келді ме</w:t>
        <w:br/>
        <w:t>білмеймін, әйтеуір жүзі сұрланыңқырап, қабағын ашпаған күйі:</w:t>
        <w:br/>
        <w:t>-- Тойыңызға шақырайын деп пе едіңіз? Кешіріңіз, бара</w:t>
        <w:br/>
        <w:t>алмаспын,..-- деді. Үні дірілдеп шықты. Бұдан ары қыздың</w:t>
        <w:br/>
        <w:t>сезімімен ойнауға дәтім шыдамады.</w:t>
        <w:br/>
        <w:t>-- Ондай өсекті кім таратып жүр? Қайдағы “құс”, қайдағы</w:t>
        <w:br/>
        <w:t>тай? Түсінсем бұйырмасын!-- дедім өңімді суытыңқырап.</w:t>
        <w:br/>
        <w:t>Тұрсынгүл сенерін де, сенбесін де білмей абдырап калды. Бірақ.</w:t>
        <w:br/>
        <w:t>сыр бергісі келмей шыдап отыр.</w:t>
        <w:br/>
        <w:t>-- Тұрсынгүл, разымын көңіліңе, жаным. Қызғанғаның дұрыс.</w:t>
        <w:br/>
        <w:t>Бірақ өзің ойлап көрші. Мен ол қызды білмеймін де ғой. Онымен</w:t>
        <w:br/>
        <w:t>көңіл жарастыруым мүмкін бе? Жүрегім қаламаған жанмен қалай</w:t>
        <w:br/>
        <w:t>қосылмақпын. Бұл қисынсыз өсек қой. Мен сүйетін бір қыз</w:t>
        <w:br/>
        <w:t>бар. Оның есімі -- Тұрсынгүл. Егер сол кыз тілегімді қабыл алса</w:t>
        <w:br/>
        <w:t>ғапа үйленемін. Әйтпесе тіпті үйленбей де өтуім ғажап емес,-</w:t>
        <w:br/>
        <w:t>дедім қыздың көзіне тура қарап. Тұрсынгүл орнынан тұрып кетті.</w:t>
        <w:br/>
        <w:t>Куанышын қалай жасырарын білмей тұрған сияқты. Өні бір</w:t>
        <w:br/>
        <w:t>қызарып, бір сұрланады. Мен де ақырын орнымнан тұрдым.</w:t>
        <w:br/>
        <w:t>Қызға қарай бір аттадым да, тұрып қалдым. Тұрсынгүл қыстыға</w:t>
        <w:br/>
        <w:t>жылап жіберді. Бұл неше күннен бергі жүрегіне запыран боп</w:t>
        <w:br/>
        <w:t>жиналған өкпе-наздың аяқ астынан көктемгі қардай еріп сала</w:t>
        <w:br/>
        <w:t>бергенінің белгісі еді. Басу айтар сөз аузыма түспеді. Шашынан</w:t>
        <w:br/>
        <w:t>көктемгі қызғалдақтың иісі білінеді. Жүрек лүпілін баса алмай</w:t>
        <w:br/>
        <w:t>тұрған еліктін лағындай сүйкімді кыздын көңіліне лық түсіргім</w:t>
        <w:br/>
        <w:t>келмейді. Жүрек шіркін ең жақын адамымен қауышқанын сезіп</w:t>
        <w:br/>
        <w:t>тұр. Адаспай танығанына қуанып түр.</w:t>
        <w:br/>
        <w:t>-- Өмір бойы жұбымыз жазылмаса екен,- делім қыздың</w:t>
        <w:br/>
        <w:t>қолынан ұстап. Қыз қолын тартып алған жоқ, маған тіктей</w:t>
        <w:br/>
        <w:t>қарады. Кос тамшы кірпігіне ілініп түр екен. Ақ маржандай жылт-</w:t>
        <w:br/>
        <w:t>жылт етеді. Екі беті албырап кетіпті. Көзінле куяныш нұры</w:t>
        <w:br/>
        <w:t>ойнайды. Қолымнан жетслеп әкеліп, өзінің креслосына</w:t>
        <w:br/>
        <w:t>отырғызды. Сонан соң ту сыртыма шығып, терезеге қарап тұрып</w:t>
        <w:br/>
        <w:t>сөз бастады. Сол күні екеуміз де жүрек сырын бүкпесіз жайып</w:t>
        <w:br/>
        <w:t>салдық. Бұдан былайғы уақытта бір-бірімізсіз тұра</w:t>
        <w:br/>
        <w:t>алмайтынымызды да анық сездік.</w:t>
        <w:br/>
        <w:t>14 Бірінші бөлім</w:t>
        <w:br/>
        <w:t>біріне егіз ғып жаратып қоятын болуы керек. Қандай жарасым!</w:t>
      </w:r>
    </w:p>
    <w:p>
      <w:r>
        <w:t>Неткен үйлесімділік! Екеуі бір-бірін толықтырып, бір-бірін</w:t>
        <w:br/>
        <w:t>көріктендіріп тұр. Менің есіме тағы да Тұрсынгүл түсті. Осында</w:t>
        <w:br/>
        <w:t>келгелі ойымнан бір сәт шыққан емес. Қаншама сұлуларды</w:t>
        <w:br/>
        <w:t>көрсем де бір де бірін Тұрсынгүлге теңестіре алмаймын. Сүйген</w:t>
        <w:br/>
        <w:t>адамың қиялында тіптен сұлуланып кетеді екен. Көзімді жұмсам</w:t>
        <w:br/>
        <w:t>көз алдыма Тұрсынгүлдің нұрлы жүзі елестейді. Кейде тіпті</w:t>
        <w:br/>
        <w:t>дегбірімнен айрылып қаламын. Тезірек кеткім келіп,</w:t>
        <w:br/>
        <w:t>мазасыздана бастаймын. Бірақ өз-өзімді бастықтырып, сабырға</w:t>
        <w:br/>
        <w:t>шақырамын. “Асықпа, Ермек! Аптықпа, Ермек! Саған бұйырып</w:t>
        <w:br/>
        <w:t>тұрған қыз болса ешқайда кетпейді”,-- деймін өз-өзіме.</w:t>
        <w:br/>
        <w:t>Біз Ақжол қарияның ауласына кірдік. Бұл кісі Өсімжанның</w:t>
        <w:br/>
        <w:t>аталас ағайындары екен. Үйден жігіт боп қалған екі бала шығып,</w:t>
        <w:br/>
        <w:t>ат-шананы аулаға кіргізді. Аула іші ат шаптырым кең екен.</w:t>
        <w:br/>
        <w:t>Көзге бірден ұратын ерекшелігі -- аула іші айнадай жарқырап</w:t>
        <w:br/>
        <w:t>тұр. Бәрі орын-орнында. Көлденең жатқан шырпы жоқ, Тап-</w:t>
        <w:br/>
        <w:t>тұйнақтай. Оң жақта үлкен үй. Сол жақ ҡанатта -- жазғы кос.</w:t>
        <w:br/>
        <w:t>Одан ары қарай қора-қопсы басталады. Бергі жақта жал-жал</w:t>
        <w:br/>
        <w:t>боп жарылған ағаштар үюлі тұр. Арғы жақта -- мал қорасы.</w:t>
        <w:br/>
        <w:t>Мая-мая шөп үйілген. Қора жақта тайыншадай дәу төбет</w:t>
        <w:br/>
        <w:t>байлаулы тұр. Біз келгеннен әуп-әуп үре бастаған. Әлі жағы</w:t>
        <w:br/>
        <w:t>семер емес.</w:t>
        <w:br/>
        <w:t>Қарияның үйі де мүнтаздай тап-таза екен. Үй ішінен</w:t>
        <w:br/>
        <w:t>аршаның жағымды хош иісі білінеді.</w:t>
        <w:br/>
        <w:t>Кірген бетте үлкен дәлізге тап болдық, Бес бөлмелі үй екен.</w:t>
        <w:br/>
        <w:t>Оң жақта екі. сол жақта екі бөлме, төрде үлкен қонақ бөлме</w:t>
        <w:br/>
        <w:t>орналасыпты. Барлык есіктер шалқасынан ашық тұр. Әр</w:t>
        <w:br/>
        <w:t>бөлмеге алаша, сырмақ, текемет төселіпті. Бәрі де ұлттық ою-</w:t>
        <w:br/>
        <w:t>өрнекпен әшекейленген. Көздің жауын алады. Әр бөлмедегі</w:t>
        <w:br/>
        <w:t>заттар да ескілікті шебердің қолынан шыққан. Қазір көзден</w:t>
        <w:br/>
        <w:t>бұл-бұл ұшқан қымбат дүниелер.</w:t>
        <w:br/>
        <w:t>Қария бізді төрдегі қонақ үйінде қарсы алды. Есіктен төрге</w:t>
        <w:br/>
        <w:t>дейін сырмақ төселіпті. Оюы қошқар мүйіз деп аталатын әдемі</w:t>
        <w:br/>
        <w:t>сырмақ. Бассаң табаныңа былп-былқ тиеді. Төрде, құрақ</w:t>
        <w:br/>
        <w:t>көрпенің үстінде сакалы белуарына түскен Ақжол қария отыр.</w:t>
        <w:br/>
        <w:t>Үстіне өңірі оюланған бозғылт шапан киіпті. Белінде</w:t>
        <w:br/>
        <w:t>күмістелген кере қарыс белбеу. Басында оюлы тақия. Аяғында</w:t>
        <w:br/>
        <w:t>мәсі. Сақалын сипап қайып, төмен қарап отыр екен, сәлем</w:t>
        <w:br/>
        <w:t>беріп біз есіктен кірген кезде басын көтеріп, жылы шыраймен</w:t>
        <w:br/>
        <w:t>қарсы алды. Басында ақ кимешегі бар, қарқарадай бәйбішесі</w:t>
        <w:br/>
        <w:t>қасында отыр. Екеуінің жарасымды отырысы менің көңілімді</w:t>
        <w:br/>
        <w:t>толқытып жіберді. Бала күнімде әкем Сауранбайлың қасында</w:t>
        <w:br/>
        <w:t>Нв Бірінші бөлім</w:t>
        <w:br/>
        <w:t>нкннтинннкнккккккккн кк к кк ккал ланың</w:t>
        <w:br/>
        <w:t>-- Мен білетін жандардың бәрі де сенімсіз боп шықты. Осы</w:t>
        <w:br/>
        <w:t>әйелімнен баска ешкімге де сене алмадым. Әрі ойлап, бері</w:t>
        <w:br/>
        <w:t>ойлап, осы әйелім екеуміз сізге қызмет жасайық деп шештім,-</w:t>
        <w:br/>
        <w:t>дейді жігіт шарасыз үнмен.</w:t>
        <w:br/>
        <w:t>-- Әйеліңізге шын сенесіз бе?-- дейді батыр.</w:t>
        <w:br/>
        <w:t>-- Шын сенемін,-- деп жауап қатады жігіт.</w:t>
        <w:br/>
        <w:t>Сол кезде батыр қылышын келіншекке ұсынып:</w:t>
        <w:br/>
        <w:t>-- Шап басын мына жаманның! Сенетін серігі ле жоқ екен</w:t>
      </w:r>
    </w:p>
    <w:p>
      <w:r>
        <w:t>байғұстың. Мұндай жаманды мен жаныма ерте алмаймын. Өзі</w:t>
        <w:br/>
        <w:t>ешкімге сенбеген аламга кім сенім артсын?! Мұндай езді байым</w:t>
        <w:br/>
        <w:t>дегенше, өз колыңмен басын шауып кет! Сені мен аламын! Сен</w:t>
        <w:br/>
        <w:t>маған лайықсың. Ал мына жаманның басын шалпайды екенсін,</w:t>
        <w:br/>
        <w:t>онда өзіңді канжармен жарып өлтіремін!-- деп батыр қанжарын</w:t>
        <w:br/>
        <w:t>суырып алады. Сол кезде жас келіншек күйеуінің басын</w:t>
        <w:br/>
        <w:t>шаппаққа көңілі кетіп, қос қолдап қылышты сермейді. Қылыш</w:t>
        <w:br/>
        <w:t>жігіттің басына жете бергенде батыр көз ілеспес шапшаңдықпен</w:t>
        <w:br/>
        <w:t>қағып жібереді қанжармен. Келіншектің колындағы қылыш</w:t>
        <w:br/>
        <w:t>ұшып жерге түседі. Келіншек не болғанын білмей қалады. Жігіт</w:t>
        <w:br/>
        <w:t>өз көзіне өзі сенбей аң-таң. Сонда батыр тұрып:</w:t>
        <w:br/>
        <w:t>-- Әй, жігіт, “Қатын -- жолда, бала -- белде” дегенді қазақ</w:t>
        <w:br/>
        <w:t>неге айтты?! Қатынға сенім жоқ, Еркекте жан аямас досың жоқ</w:t>
        <w:br/>
        <w:t>болса, ит асыра. Ит сені ешуақытта дұшпанына бермейді. Әлтінде</w:t>
        <w:br/>
        <w:t>әйеліңді смес, сенімді итіңді ертіп келсең, саған қарай қылыш</w:t>
        <w:br/>
        <w:t>көтермес еді. Мен сені жәбірлеп жатсам, өлген-тірілгеніне</w:t>
        <w:br/>
        <w:t>қарамай маған ұмтылар еді. Көрдің бе, қатынын сені лемнің</w:t>
        <w:br/>
        <w:t>арасында сатыл кетті. Бұл саған жолдас бола алмайды екен! Сен</w:t>
        <w:br/>
        <w:t>де маған жолдас бола алмайсын! Осы жерде жолымыз екі</w:t>
        <w:br/>
        <w:t>айырылады. Хош боп тұр. Бірақкенді мына әйелді саған қалдыра</w:t>
        <w:br/>
        <w:t>алмаймын. Олай істесем, менікі сатқындық, болар елі!-- дейді</w:t>
        <w:br/>
        <w:t>де. батыр келіншекті ертіп, орманның ішіне еніп кетеді.</w:t>
        <w:br/>
        <w:t>-- Сол келіншек мына отырған апаң, ал сол батыр мына</w:t>
        <w:br/>
        <w:t>менмін!-- деп Ақжол қария әңгімесін аяқтаған кезде мен таң-</w:t>
        <w:br/>
        <w:t>тамаша боп отырып қалдым.</w:t>
        <w:br/>
        <w:t>Талаптан Ахметжан: Ойпыр-ай, о? Мұндай да қым-қиғаш</w:t>
        <w:br/>
        <w:t>тағдырлар болады екен-ау, а?</w:t>
        <w:br/>
        <w:t>Ермек Сауранбаев: Иә, дәл сондай тағдыр иелерін өз</w:t>
        <w:br/>
        <w:t>көзіммен көрдім. Ақжол қарияның әңгімесін екі күн тындадым.</w:t>
        <w:br/>
        <w:t>Шөлім бәрібір басылмады. Көкірегі күмбірлеген күй екен.</w:t>
        <w:br/>
        <w:t>Білмейтіні жоқ, Даланың дана қарттары деп осындай жандарды</w:t>
        <w:br/>
        <w:t>айтса жарасар. Әр сөзіне таңданумен, тамсанумен болдым.</w:t>
        <w:br/>
        <w:t>Көкше өңірін он бес күн араладым. Әр күнім жылға бергісіз</w:t>
        <w:br/>
        <w:t>әсерге толы болды. Мен Көкшеде он бес күн емес, он бес</w:t>
        <w:br/>
        <w:t>Ақиқат жолы 19</w:t>
        <w:br/>
        <w:t>жылдай жүрген сияқтымын. Елге деген, әсіресе Тұрсынгүлге</w:t>
        <w:br/>
        <w:t>деген сағынышым ұшан-теңіз. Қайда отырсам да көз алдымнан</w:t>
        <w:br/>
        <w:t>Тұрсынгүлдің бейнесі бір кетпейді. Жас келінмен де</w:t>
        <w:br/>
        <w:t>Тұрсынгүлді салғастырамын. Көкшенің сұлуларын көрсем де</w:t>
        <w:br/>
        <w:t>Тұрсынгүлді қатар қойып көремін. Ақжол қарияның</w:t>
        <w:br/>
        <w:t>әңгімесіндегі ару келіншекпен де сүйген қызымды ойша</w:t>
        <w:br/>
        <w:t>салыстырып коямын. Бәрібір менің Тұрсынгүліме жететін ешкім</w:t>
        <w:br/>
        <w:t>жоқ сияқты. Тұлыпқа оранып алып, шана үстінде келе жатсам</w:t>
        <w:br/>
        <w:t>да Түұрсынгүлмен сырласып отырамын. Маған Тұрсынгүлсіз</w:t>
        <w:br/>
        <w:t>өмірдің қызығы жоқ сияқты көрінді. Бұрын оны білмеген,</w:t>
        <w:br/>
        <w:t>көрмеген кезде қалай өмір сүріп жүргенмін. Ол да мені өстіп</w:t>
        <w:br/>
        <w:t>сағынып жүр ме екен? Өсімжанға Тұрсынгүл жайлы айтқан</w:t>
        <w:br/>
        <w:t>жоқпын. Жан баласына сыр ашқым келмейді. Айтып не</w:t>
        <w:br/>
        <w:t>қыламын? Кім түсінеді жанымды? Көрген қызық, естіген</w:t>
        <w:br/>
        <w:t>әңгіме, алған әсер мол. Осының бәрінен де Тұрсынгүлге деген</w:t>
        <w:br/>
        <w:t>сағыныш тіптен басым...</w:t>
        <w:br/>
        <w:t>Талаптан Ахметжан: Сіз әңгіменің ең қызық жеріне келгенде</w:t>
      </w:r>
    </w:p>
    <w:p>
      <w:r>
        <w:t>басқа бір қиырға алып кеттіңіз ғой, Ераға. Көкшенің жері де,</w:t>
        <w:br/>
        <w:t>табиғаты да, адамдары да, олардың әңгімесі де жақсы ғой, бірак.</w:t>
        <w:br/>
        <w:t>мен ана жақтағы жағдай не болды екен деп тықыршып</w:t>
        <w:br/>
        <w:t>отырмын. Көкшені аралаһ болсақ, енді аяңдап елге қарай</w:t>
        <w:br/>
        <w:t>оралайық. Әрине, сізді досыңыз қимай шығарып салды. Әуелі</w:t>
        <w:br/>
        <w:t>шанамен, сонан соң автобуспен жол жүрдіңіз, одан кейін</w:t>
        <w:br/>
        <w:t>Міңдетті түрде ұшақпен ұүштыңыз. Осының бәріне тоқталмай-</w:t>
        <w:br/>
        <w:t>ақ қойыңыз. Елге келдіңіз. Содан кейін не болды. соны</w:t>
        <w:br/>
        <w:t>айтыңызшы. Не өзгеріс, не жаңалық болып жатыр екен?</w:t>
        <w:br/>
        <w:t>Ермек Сауранбаев: Ауылға аман-есен жеттім. Мен жоқта</w:t>
        <w:br/>
        <w:t>талай қызықтар болғандай, содан құр қалғандай көңілім алып-</w:t>
        <w:br/>
        <w:t>ұшып еді, “Қазақстан” колхозы бәз-баяғы калпында түр екен.</w:t>
        <w:br/>
        <w:t>Қыбыр-қыбыр тіршілік. Маған ұзақ көрінгенмен, ауылдағыларға</w:t>
        <w:br/>
        <w:t>тым тез-ақ келіп қалғандаймын. “Кеше ғана кетпеп пе едіңіз.</w:t>
        <w:br/>
        <w:t>шынымен-ақ Көкшеге барып қайттыңыз ба?” деп жарты ай</w:t>
        <w:br/>
        <w:t>уақытты азырқанатындарын қайтерсің.</w:t>
        <w:br/>
        <w:t>Көкшеден келген күні түс ауа бастаған уақта кітапханаға</w:t>
        <w:br/>
        <w:t>қарай ұштым. Кітапхананың есігін ақырын ашып, босағалан</w:t>
        <w:br/>
        <w:t>аттадым. Төрдегі үстел басында Тұрсынгүл жалғыз отыр екен.</w:t>
        <w:br/>
        <w:t>Терезеден қиғаштай тогілген кешкі күн сәулесімен жүзі қызғылт</w:t>
        <w:br/>
        <w:t>тартып, алабұртып отырғандай көрінді. Басын көтерген жоқ.</w:t>
        <w:br/>
        <w:t>бар зейіні алдындағы ашық жатқан кітапта. Мен аяғымның</w:t>
        <w:br/>
        <w:t>тықырын сездірмеуге тырысып, жеңіл басып қарсы алдына</w:t>
        <w:br/>
        <w:t>келдім. Тоқтадым. Қатты қимылдап, асығып жеткендіктен бе.</w:t>
        <w:br/>
        <w:t>тоқтаған сәтте жүрегім дүрсілдеп қоя берді. Тұрсынгүлдің мына</w:t>
        <w:br/>
        <w:t>Ақиқат жолы 115</w:t>
        <w:br/>
        <w:t>шешем Сейілбүбі өстіп ақ қағаздай жарқырап отырғанын</w:t>
        <w:br/>
        <w:t>көргенде жүрегімді мактаныш сезімі билеп алушы еді, сол көңіл-</w:t>
        <w:br/>
        <w:t>күй тағы да кайталанды. Екеуі де сондай жылыұшырап көрініп,</w:t>
        <w:br/>
        <w:t>көңілім босап, көзіме жас келіп қалды. Соны сезгендей-ақ кария</w:t>
        <w:br/>
        <w:t>да әкелік мейіріммен құшағын ашып:</w:t>
        <w:br/>
        <w:t>-- Кел, кел қарағым, маңдайыңнан сүйейін!-- деді.</w:t>
        <w:br/>
        <w:t>Мен оң қолымды тәсіме апарып, басымды сәл иіп,</w:t>
        <w:br/>
        <w:t>дауысымды кетере түсіп:</w:t>
        <w:br/>
        <w:t>-- Ассалаумағалейкүм! -- деп сәлем берген едім. Сәлем</w:t>
        <w:br/>
        <w:t>берісім қарияға қатты ұнап калған сиякты. Маңдайымнан сүйіп</w:t>
        <w:br/>
        <w:t>болған соң Ақжол қария: -</w:t>
        <w:br/>
        <w:t>-- Ал еңді шешеңе сәлем бере ғой,- деді айрықша мейірбан</w:t>
        <w:br/>
        <w:t>үнмен. Мен ақ әженің құшағына ендім. Ол кісі де бетімнен</w:t>
        <w:br/>
        <w:t>сүйіп, “Бақытты бол, айналайын!” деп жүзіме мейірлене қарады.</w:t>
        <w:br/>
        <w:t>Акжол кария сексеннің ішіндегі кісі екен. Ақ әже жетпісте</w:t>
        <w:br/>
        <w:t>көрінеді. Бірақ екеуі де тың. Сөздері де, кимылдары да ширақ.</w:t>
        <w:br/>
        <w:t>Келіндері өте инабатты жан екен. Біз жайғасып отырып,</w:t>
        <w:br/>
        <w:t>амандық-саулық сұрасып жатқанда шай әкелді. Жиырмаға енді</w:t>
        <w:br/>
        <w:t>шыққан сұлу келіншектің де үстіндегі киімдері көздің жауын</w:t>
        <w:br/>
        <w:t>алады. Бүрмелі көйлек, оюлы камзол, құндыз бөрік киген жас</w:t>
        <w:br/>
        <w:t>келіншектің жүріс- тұрысы да сондай жарасымды.</w:t>
        <w:br/>
        <w:t>Этнографиялық, мұражайға кіргендей ерекше әсерде отырмын.</w:t>
        <w:br/>
        <w:t>Акжол кария өте әңгімеші кісі екен. Ақ күмістей жылт-жылт</w:t>
      </w:r>
    </w:p>
    <w:p>
      <w:r>
        <w:t>еткен сақалын саумалап қойып. небір қызықтардың тиегін ағытты</w:t>
        <w:br/>
        <w:t>дейсің. Сөз қандай, теңеу қандай! Ойын тоқ еткізіп айға салмай</w:t>
        <w:br/>
        <w:t>орағыта сөйлейді. Кейде бір сөздерді астарлап қана айтады.</w:t>
        <w:br/>
        <w:t>Сөйлеп отырып әзіне сынай қарап кояды. Тілі соншалықты бай,</w:t>
        <w:br/>
        <w:t>керемет кестелі. Кейде мақалдап кетеді. Мен естімеген небір</w:t>
        <w:br/>
        <w:t>даналық сөздер!.. Аузымды аштым да қалдым. Кешке қайтамын</w:t>
        <w:br/>
        <w:t>ғой деп келген едім, карияның әңгімелеріне есім кетіп екі күн</w:t>
        <w:br/>
        <w:t>қасында қондым. Сөз кадірін түсінер жанды кария да сағынып</w:t>
        <w:br/>
        <w:t>жүр екен, шаршадым демеді. Ет жеп отырып та, шай ішіп отырып</w:t>
        <w:br/>
        <w:t>та, әңгімесін ширата берді. Бірінен бірі өткен қызық, Осы өңірдің</w:t>
        <w:br/>
        <w:t>бүкіл шежіресін шертіп шыққан шығар жарықтық:</w:t>
        <w:br/>
        <w:t>АҚЖОЛ ҚАРИЯНЫҢ ӘҢГІМЕСІ</w:t>
        <w:br/>
        <w:t>Талаптан Ахметжан: Ақжол қарияның қызықты әңгімесіне</w:t>
        <w:br/>
        <w:t>әбден қанған екенсіз. Соның ішінен ерекше есіңізде қалғаны</w:t>
        <w:br/>
        <w:t>болды ма?</w:t>
        <w:br/>
        <w:t>Ермек Сауранбаев: Көп әңгіме, көп сыр ағытты қария. Оның</w:t>
        <w:br/>
        <w:t>бәрі есте қалған жоқ, әрине. Естігеннің бәрін тізбелей беру</w:t>
        <w:br/>
        <w:t>16 Бірінші бөлім</w:t>
        <w:br/>
        <w:t>максат та емес. Сол айтқандарының ішінен өмір бойы ойымнан</w:t>
        <w:br/>
        <w:t>кетпей жүрген және өзіме сабақ болған бір әңгімесін айтып</w:t>
        <w:br/>
        <w:t>берейін.</w:t>
        <w:br/>
        <w:t>Ол кісінің айтып отырғаны төңкерістің ар жақ, бер жағы</w:t>
        <w:br/>
        <w:t>болса керек. Германия мен Ресей арасындағы соғысқа солдат</w:t>
        <w:br/>
        <w:t>бермейміз деп қазақтың патшаға карсы шыққан кезі. Сол 1916-</w:t>
        <w:br/>
        <w:t>жылғы июнь жарлығына қарсылық... Әр-әр жерден бұрқ ете</w:t>
        <w:br/>
        <w:t>түскен наразылық дүмпуі... Мұның аяғы үлкен қарулы</w:t>
        <w:br/>
        <w:t>көтеріліске, ұлт-азаттық көтеріліске ұласқан тұс...</w:t>
        <w:br/>
        <w:t>Сондай дүрбелең кезеңде осы төңіректің бір жігіті ауыл</w:t>
        <w:br/>
        <w:t>сыртындағы тоғайға отын алуға барыпты. Арбасына қайың-</w:t>
        <w:br/>
        <w:t>талды сірестіріп отырып басып алып, енді жүрейін деп қозғала</w:t>
        <w:br/>
        <w:t>бергенде алдындағы шоқ талдың арасынан бір салт атты шыға</w:t>
        <w:br/>
        <w:t>келеді. Әлгі кісінің астында есік пен төрдей қарагер аты бар,</w:t>
        <w:br/>
        <w:t>үстінде сауыт-сайман, басында дулыға, белінде семсер. Өзі екі</w:t>
        <w:br/>
        <w:t>иығына екі жігіт мінгендей кең жауырынды, түксиген қалың</w:t>
        <w:br/>
        <w:t>қасты, көзінен ұшқын шашыраған айбатты жан екен, дейді.</w:t>
        <w:br/>
        <w:t>Тоғайдан отын алып шығып келе жаткан шаруа батырды</w:t>
        <w:br/>
        <w:t>көргенде тіксініп калады.</w:t>
        <w:br/>
        <w:t>-- Әй, жігітім, мен қол жинап жүрген қазақпын!-- дейді</w:t>
        <w:br/>
        <w:t>әлгі бейтаныс батыр,-- Еліңде патшаға қарсы шығатын еркек</w:t>
        <w:br/>
        <w:t>кіндікті бар ма?</w:t>
        <w:br/>
        <w:t>-- Патшаға қарсы... дейсіз бе?!. Білмеймін?..-- дейді шаруа</w:t>
        <w:br/>
        <w:t>сасқалақтап.</w:t>
        <w:br/>
        <w:t>-- “Еменнің иілгені -- сынғаны, ержігіттің екі сөйлегені --</w:t>
        <w:br/>
        <w:t>өлгені” деген. Мен сертке берік адаммын. Айтқаным -- айтқан,</w:t>
        <w:br/>
        <w:t>қол жинап, қазақтың басын біріктірмей тыншымаймын. Орыс</w:t>
        <w:br/>
        <w:t>пен немістің скі ортасында, бораған оқтың астында окоп</w:t>
        <w:br/>
        <w:t>қазамыз деп өлгенше ел екенімізді білдіріп, қарсыласып осы</w:t>
        <w:br/>
        <w:t>туған жердің төсінде өлейік! Бірақ бұл сөзді тісіңнен</w:t>
        <w:br/>
        <w:t>шығармайсың! Сенен өзге жан баласы білмейтін болсын. Сенің</w:t>
        <w:br/>
        <w:t>міндетің -- нар қайыспас ауыр жүкті иығына арта білетін</w:t>
      </w:r>
    </w:p>
    <w:p>
      <w:r>
        <w:t>азаматтарды таңдай білу. Соны ертең ерте осы жерге ертіп келу.</w:t>
        <w:br/>
        <w:t>Арғы жағы -- менің шаруам. Келістік пе?!-- дейді әлгі батыр.</w:t>
        <w:br/>
        <w:t>-- Білмеймін?..-- деп күмілжиді шаруа. Сол кезде батыр</w:t>
        <w:br/>
        <w:t>шарт кетеді:</w:t>
        <w:br/>
        <w:t>-- ӘЙ, жігіт! “Ел басына күн туып, етігіңмен су кешер” кезеңде</w:t>
        <w:br/>
        <w:t>бұқпантайлаған жасықтарды Құдай да кешірмейді. Ондай ездерге</w:t>
        <w:br/>
        <w:t>мен де кеңшілік жасай алмаймын. Ендігі жерде сөз қысқа. Еркек</w:t>
        <w:br/>
        <w:t>пе, әйел ме, бәрібір. кім болса да аузына берік, айтқанынан</w:t>
        <w:br/>
        <w:t>қайтпайтын бір сөзді, табанды, ержүрек жандарды жинап</w:t>
        <w:br/>
        <w:t>әкелесің! Сатқындар керек емес бізге! Ертең күн көтерілген сәтте</w:t>
        <w:br/>
        <w:t>осы жерде кездесеміз! Осы сөзім -- сөз! Келмесең -- өкпелеме!</w:t>
        <w:br/>
        <w:t>112 Бірінші бөлім</w:t>
        <w:br/>
        <w:t>-- Тойға барсаң, тоғайда</w:t>
        <w:br/>
        <w:t>Домаланған қоян бар,</w:t>
        <w:br/>
        <w:t>Қоянды көр ле, жоным көр!</w:t>
        <w:br/>
        <w:t>Қара жерге қар жауар,</w:t>
        <w:br/>
        <w:t>Қарды көр де. етім көр.</w:t>
        <w:br/>
        <w:t>Қар үстіне қан тамар,</w:t>
        <w:br/>
        <w:t>Қанды көр де, бетім көр”,-- дейді.</w:t>
        <w:br/>
        <w:t>Қыздардың аяз сүйген ақша беттері қарға тамған кардай</w:t>
        <w:br/>
        <w:t>қып-қызыл. Албырап, алаулап тұр-ау! Көздері жарқ-жұрқ етеді.</w:t>
        <w:br/>
        <w:t>Совхоз директорының касынан, төрден орын алған соң ба,</w:t>
        <w:br/>
        <w:t>жоқ әлде алыстан келген конак болғасын көздеріне бірден түстім</w:t>
        <w:br/>
        <w:t>бе, әлде іштерінен “өзі жап-жас жігіт екен, бойлақ шығар" деп</w:t>
        <w:br/>
        <w:t>отыр ма, кім білсін, әйтеуір қыздар да маған жан-жақтан көз</w:t>
        <w:br/>
        <w:t>сұқтарын қадап-ақ жатыр.</w:t>
        <w:br/>
        <w:t>Той қыза түсті. Бір-екі тілектен кейін-ақ іштеріне “от” түскен</w:t>
        <w:br/>
        <w:t>жұрттың жүзі бал-бұл жанып, үндері жарқын шыға басталы.</w:t>
        <w:br/>
        <w:t>Әуелгі сыпайгершілік, бір-біріне сынай қарау да сейіліп, тамаққа</w:t>
        <w:br/>
        <w:t>еркін кол созып жатыр. Орыс жүрген жерді өзін білесің, арак-</w:t>
        <w:br/>
        <w:t>шараптан тартынып отырған жанды көрмейсін. Рүмкелерге</w:t>
        <w:br/>
        <w:t>шүпілдетіп толтырып алалы екен де. тілек айтылып болған соң.</w:t>
        <w:br/>
        <w:t>еркек-ұрғашысы бір кісідей түбіне дейін қотарып тастайды. Бір-</w:t>
        <w:br/>
        <w:t>біріне “до конца, до конца!” деп “дем” беріп отырады екен.</w:t>
        <w:br/>
        <w:t>Мен де ол кезде жас едім, денсаулығым мықты, бұл бәтшагарға</w:t>
        <w:br/>
        <w:t>сонша құмар болмағанмен, жаңа салт соны талап еткен сон</w:t>
        <w:br/>
        <w:t>той-томалақта аздап үрттап қоятыным бар еді. Бірак жаксы</w:t>
        <w:br/>
        <w:t>көтеретінмін.</w:t>
        <w:br/>
        <w:t>Өзбектердің “орыс болғың келсе, әуелі қазақ бол” лейтін</w:t>
        <w:br/>
        <w:t>әжуасы есіме түсіп отыр. Көкшенің қазақтары ла орыстардан</w:t>
        <w:br/>
        <w:t>қалысып отырған жоқ, (Ол кезде маған ерсілеу көрінгенімен.</w:t>
        <w:br/>
        <w:t>кейінтінде арақ ішуден біздің қазақ орыстың алдына түсіп</w:t>
        <w:br/>
        <w:t>кеткенін көзіміз көрді ғой. Әсіресе ауылды жерде әкесі. баласы.</w:t>
        <w:br/>
        <w:t>немересі бір дастарқанның басына жиналып атасын бас қып.</w:t>
        <w:br/>
        <w:t>төрге отырғызып койып бір-бірін “ал, алдын” астына алып.</w:t>
        <w:br/>
        <w:t>жарысып ішетіндерін де көрлік кой. Тәуелсіздік алғаннан бері</w:t>
        <w:br/>
        <w:t>ғана елдің есі кірін. арактан тартына бастады емес пе. Оған да</w:t>
        <w:br/>
        <w:t>шүкір...)</w:t>
      </w:r>
    </w:p>
    <w:p>
      <w:r>
        <w:t>Асаба аузы-аузына жүқлайтын сөзшең орыс жігіті. Жүзіне</w:t>
        <w:br/>
        <w:t>күлкі үйіріліп түратын көрікті жан екен. Әзіл-қалжыңға да</w:t>
        <w:br/>
        <w:t>шебер. Ара-арасында жұртты қыран-топан күлдіріп кояды.</w:t>
        <w:br/>
        <w:t>“Өсімжаннынң институтта бес жыл бірге оқыған досы.</w:t>
        <w:br/>
        <w:t>Онтүстіктегі миллионер колхоздың бас агрономы" .- деп тағы</w:t>
        <w:br/>
        <w:t>да бір қауым мақтауларды үйіп-төгіп жұртка мені таныстырып,</w:t>
        <w:br/>
        <w:t>Ақиқат жолы 123</w:t>
        <w:br/>
        <w:t>Біз бәрінен еркіндікті жоғары қойған халықпыз. Бұл --</w:t>
        <w:br/>
        <w:t>көшпелі елдердің бәріне тән ортақ қасиет. Қазақтың ауыз</w:t>
        <w:br/>
        <w:t>әдебиетінен алып қараңыз. Жыраулар поэзиясына үңіліңіз.</w:t>
        <w:br/>
        <w:t>Ақтанберді жырау:</w:t>
        <w:br/>
        <w:t>“Күлдір-күлдір кісінетіп,</w:t>
        <w:br/>
        <w:t>Күренді мінер ме екенбіз,</w:t>
        <w:br/>
        <w:t>Күдеріден бау тағып,</w:t>
        <w:br/>
        <w:t>Қамқҡапты киер ме екеміз?!</w:t>
        <w:br/>
        <w:t>Өзенге бие байлатып,</w:t>
        <w:br/>
        <w:t>Төскейге орда орнатып,</w:t>
        <w:br/>
        <w:t>Төрткүлдеп ошақ қаздырып,</w:t>
        <w:br/>
        <w:t>Төбел бие сойғызып,</w:t>
        <w:br/>
        <w:t>Төменде бидің кеңесін</w:t>
        <w:br/>
        <w:t>Біз де бір құрар ма екеміз?! ”, -</w:t>
        <w:br/>
        <w:t>деп басталатын атақты жырында:</w:t>
        <w:br/>
        <w:t>“Жалаулы найза қолға алып,</w:t>
        <w:br/>
        <w:t>Жау қашырар ма екеміз!</w:t>
        <w:br/>
        <w:t>Тобыршықты әндіген</w:t>
        <w:br/>
        <w:t>Толтыра тартар ма екеміз.</w:t>
        <w:br/>
        <w:t>Тобылғы түбі құралай,</w:t>
        <w:br/>
        <w:t>Бытырап атар ма екеміз!</w:t>
        <w:br/>
        <w:t>Жарлауға біткен жапырақ -</w:t>
        <w:br/>
        <w:t>Жамылсақ тоңар ма екеміз.</w:t>
        <w:br/>
        <w:t>Жазықкқа біткен бүлдірген,</w:t>
        <w:br/>
        <w:t>Сұғынсақ тояр ма екеміз!</w:t>
        <w:br/>
        <w:t>Тобылғы сапты қамша алып,</w:t>
        <w:br/>
        <w:t>Тұмар мойын ат мініл,</w:t>
        <w:br/>
        <w:t>Қоныс та қарар ма екеміз!</w:t>
        <w:br/>
        <w:t>Ел жазылып жайлауда</w:t>
        <w:br/>
        <w:t>Жақсылар кеңес құрғанда</w:t>
        <w:br/>
        <w:t>Мұртымыз өрге шаншылып,</w:t>
        <w:br/>
        <w:t>Бұрын да сөйлер ме екеміз!"</w:t>
        <w:br/>
        <w:t>дейді емес пе! Бас бостандығым, билігім өзімде болып, елімді</w:t>
        <w:br/>
        <w:t>ен дәулетке кенелтсем, “желілеп бие байласам”. “қазаным оттан</w:t>
        <w:br/>
        <w:t>түспесе”, “Алғайдың күба жонына, жайылған қойым сыймаса”.</w:t>
        <w:br/>
        <w:t>“Бала берсе тезінен, Пірлердің бітсе демінен. Шілтеннін тиіп</w:t>
        <w:br/>
        <w:t>шылауы, Артылып туса өзіменен!” -- деп төгілдіріп келіп:</w:t>
        <w:br/>
        <w:t>“Осындай берген дәулетті. Көтеріп тұра алар ма екеміз” -</w:t>
        <w:br/>
        <w:t>деп тебіренетін еді ғой.</w:t>
        <w:br/>
        <w:t>Қазақ еркіндікті ерекше сүйген ел. Ерікті елдің ойы да еркін</w:t>
        <w:br/>
        <w:t>болатыны даусыз. Атам казак: “Бас кеспек болса да, тіл кеспек</w:t>
        <w:br/>
        <w:t>жоқ” деп, соз өнеріне өте жоғары баға берген. Асыл сөзді кие</w:t>
      </w:r>
    </w:p>
    <w:p>
      <w:r>
        <w:t>Ақиқат жолы 125</w:t>
        <w:br/>
        <w:t>дүбәрәлар шығып, өз ұлтына, өз тіліне мұрын шүйіре қарап,</w:t>
        <w:br/>
        <w:t>халқына топырақ, шашын отырса, ол да кешегі Кеңес дәуірі</w:t>
        <w:br/>
        <w:t>тұсындағы солақай идеологияның “жемісі” деп білеміз.</w:t>
        <w:br/>
        <w:t>Әрине, еркіндікті сүйген көшпелі елдің баласы өз еркімен</w:t>
        <w:br/>
        <w:t>мойыштұрыққа басын сұққан жоқ, Күреспен, егеспен, өзін-өзі</w:t>
        <w:br/>
        <w:t>қайраумен өтті өмірі. Белгілі жырау Мүрат Мөңкеұлының:</w:t>
        <w:br/>
        <w:t>-- Еділді тартып алғаны</w:t>
        <w:br/>
        <w:t>Етекке қолды салғаны,</w:t>
        <w:br/>
        <w:t>Жайықты тартып алғаны</w:t>
        <w:br/>
        <w:t>Жағаға қолды салғаны. |</w:t>
        <w:br/>
        <w:t>Ойылды тартып алғаны --</w:t>
        <w:br/>
        <w:t>Ойындағысы болғаны, -</w:t>
        <w:br/>
        <w:t>дейтін толғауы осының айғағы. Көкірегі ояу ел азаматтары</w:t>
        <w:br/>
        <w:t>отаршылдардың түпкі ойын білген. Елді сақтандырып отырған.</w:t>
        <w:br/>
        <w:t>Қазақ даласында отарлау саясатына қарсы талай көтерілістер</w:t>
        <w:br/>
        <w:t>болған. 1986-жылғы Алматы қаласында болған әйгілі Желтоксан</w:t>
        <w:br/>
        <w:t>окиғасы сол көтерілістің заңды жалғасы еді.</w:t>
        <w:br/>
        <w:t>Желтоқсан наразылығы, Желтоксан оқиғасы дегенде көз</w:t>
        <w:br/>
        <w:t>алдымызға мұзда жанған алау елестейді. Дүниенің алтыдан бір</w:t>
        <w:br/>
        <w:t>бөлігіне әмірі жүріп тұрған алып империяны бейнелі түрде мұз</w:t>
        <w:br/>
        <w:t>деп алатын болсақ, соның үстінде лап ете қалған от бүкіл</w:t>
        <w:br/>
        <w:t>айсбертті еріте алар ма еді? Өктемдікке қарсы ашық пікір айтам</w:t>
        <w:br/>
        <w:t>деген қарлығаш дауыстар аяусыз тұншықтырылды, әрине.</w:t>
        <w:br/>
        <w:t>Қаншама боздақтарымыздың өмірі қиылып, бейкүнә қаны</w:t>
        <w:br/>
        <w:t>төгілді. Мұздың беті шіміріккен жоқ, Сол күйі сазарып жата</w:t>
        <w:br/>
        <w:t>берді. Қайрат Рысқұлбеков, Ләззат Асанова, Сәбира</w:t>
        <w:br/>
        <w:t>Мұхаметжанова сынды жастарымыз қыршынынан қиылып</w:t>
        <w:br/>
        <w:t>кетті... Жандары жәннатта болсын, боздақтардың! Елдің еркіндігі</w:t>
        <w:br/>
        <w:t>үшін шәйіт болған жандардың рухы пейіште шалқысын! Олардың</w:t>
        <w:br/>
        <w:t>жан рухына Алладан рахым, пайғамбардан шапағат тілейміз!</w:t>
        <w:br/>
        <w:t>1986-жылғы Желтоқсан оқиғасы Қазақ тарихынан өзінің</w:t>
        <w:br/>
        <w:t>нақты орнын әлі ала койған жоқ. Уақыт -- әділ төреші. Кезең-</w:t>
        <w:br/>
        <w:t>кезеңімен бәрі өз орнына келеді. Желтоксан оқиғасының мән-</w:t>
        <w:br/>
        <w:t>мазмұны, маңызы” жан-жақты талданатын болады. Жаппай</w:t>
        <w:br/>
        <w:t>халықтық сипат алған бұл наразылық шеруінің қыр-сыры толық</w:t>
        <w:br/>
        <w:t>зерттелетін кез келеді.</w:t>
        <w:br/>
        <w:t>Біздің мақсатымыз Желтоқсан оқиғасының тарихи мән-</w:t>
        <w:br/>
        <w:t>маңызына баға беру емес, Орталықтың озбыр саясатынан соққы</w:t>
        <w:br/>
        <w:t>жеген бас кейіпкеріміздің жан күйзелісін, ауыр тағдырын</w:t>
        <w:br/>
        <w:t>әңгімемізге арқау ету еді. Енлігі сөзді жазықсыз айыпталып, жапа</w:t>
        <w:br/>
        <w:t>шеккен бас кейіпкеріміз Ермек Сауранбаевтың өз аузынан естиік.</w:t>
        <w:br/>
        <w:t>Ақиқат жолы 133</w:t>
        <w:br/>
        <w:t>Обкомның бірінші хатшысы Жақыпов. Сол күні бюро мәжілісін</w:t>
        <w:br/>
        <w:t>өткізіп, бәрі де бір ауыздан менің кандидатурамды қолдады.</w:t>
        <w:br/>
        <w:t>Қайта келдім. Қуаныш Сұлтанов барлық құжаттарды дайындап</w:t>
        <w:br/>
        <w:t>қойыпты. Мен! Нұрсұлтан Назарбаев шақырып алды да,</w:t>
      </w:r>
    </w:p>
    <w:p>
      <w:r>
        <w:t>Қ.Сұлтановтан менің құжаттарымды алып, Димекене ептіп</w:t>
        <w:br/>
        <w:t>апарды. (Ол кезде Нұрекең О ық комитетте хатшы еді).</w:t>
        <w:br/>
        <w:t>Димекең кең кабинеттің төрінде отыр екен. Бізді жылы</w:t>
        <w:br/>
        <w:t>шыраймен қарсы алды. Димекеннің алдындағы үстелдің оң</w:t>
        <w:br/>
        <w:t>жағына Нүрекең, сол жағына мен отырдым. Нүрекен қысқаша</w:t>
        <w:br/>
        <w:t>мән-жайды айтып берді.</w:t>
        <w:br/>
        <w:t>-- Ермек қарағым, Меркіге сені жұмсап отырған себебім... -</w:t>
        <w:br/>
        <w:t>деп бастап, Димекең Меркінің барлық жай-жапсарын түгел</w:t>
        <w:br/>
        <w:t>айтыл берді. Менің Меркіні білемін леп жүргенім жай сөз екен,</w:t>
        <w:br/>
        <w:t>Димекең байыппен сөз бастап, партиялық баскару ісіне.</w:t>
        <w:br/>
        <w:t>экономикасына, ел мен жер жағдайына тоқталып, тереңнен</w:t>
        <w:br/>
        <w:t>тарта әңгіме өрбіткен кезінде таң калдым. Қазакстанда канша</w:t>
        <w:br/>
        <w:t>аудан бар, қанша ірі кәсіпорын бар, соның бәрін бес</w:t>
        <w:br/>
        <w:t>саусағындай саралап біліп отыру үшін каншама ақыл, қаншама</w:t>
        <w:br/>
        <w:t>төзім, қаншама жауапкершілік керек. Кейінгі он-он бес жыл</w:t>
        <w:br/>
        <w:t>ішінде барған бірінші хатшылар тек өздері үшін ғана жұмыс</w:t>
        <w:br/>
        <w:t>істеп, шаруашылықты ақсатып жіберіпті. Мұнын астарында</w:t>
        <w:br/>
        <w:t>“осылай болып жүрмесін” деген ескерту жаткандай көрінді.</w:t>
        <w:br/>
        <w:t>-- Саған сенім артып отырмыз, Ермек қарағым. -- делі</w:t>
        <w:br/>
        <w:t>Димекең сөзінің аяғынла. “Мына-мына мәселерге көңіл бөл”, --</w:t>
        <w:br/>
        <w:t>деп басты назар аударатын обьектілерді тізіп берді. Димекеңнің</w:t>
        <w:br/>
        <w:t>айтқан сөздері миыма құйылып қалды. Сол үні, сол сөздері</w:t>
        <w:br/>
        <w:t>күні бүгінге шейін құлағымда түр. (Димекеңнің сенімінен шығу</w:t>
        <w:br/>
        <w:t>үшін жанымды салып жүмыс та істедім ғой). Мә. сонымен</w:t>
        <w:br/>
        <w:t>Димекең бәрін колмен койғандай түсіндіріп айтып шықты да.</w:t>
        <w:br/>
        <w:t>Нүрекең екеумізге әкелік камкор көзкараспен қарап отырып:</w:t>
        <w:br/>
        <w:t>- Иә, Ермек қарағым, өзіннің не айтпағың бар еді? -- деп</w:t>
        <w:br/>
        <w:t>сұрады.</w:t>
        <w:br/>
        <w:t>-- Осы күнге шейін менің сыртка шықпай жүрген себебім -</w:t>
        <w:br/>
        <w:t>балаларым үшін еді, -- делім ағымнан жарылып. -- Солар ер</w:t>
        <w:br/>
        <w:t>жетсін. сапалы білім алсын. леп едім. Қазір балаларым ер жетті.</w:t>
        <w:br/>
        <w:t>Үлкен қызым жоғарғы оку орнын бітірді. Үлкен үлым биыл</w:t>
        <w:br/>
        <w:t>бітіреді. Құда да түсіп қойдым. Үйленелі. Қалғандары институтта</w:t>
        <w:br/>
        <w:t>оқула. Кіші қызым ғана мектепте. Оны өзімізбен бірге ала</w:t>
        <w:br/>
        <w:t>кетеміз. Мынау торт бөлмелі пәтерді маған қалдырсаңыздар</w:t>
        <w:br/>
        <w:t>екен. Озге балаларым осында қалалы ғой...</w:t>
        <w:br/>
        <w:t>-- Басқа сұрағын жоқ па? -- деді Димекен.</w:t>
        <w:br/>
        <w:t>- Жоқ, Меркінің жағдайы мәз болмай тұрғанын жақсы</w:t>
        <w:br/>
        <w:t>білемін. Соған менің де жүрегім ауыратын еді. Қолымнан</w:t>
        <w:br/>
        <w:t>134 Екінші бөлім</w:t>
        <w:br/>
        <w:t>келгенінше халқыма қызмет етемін. Сенімдеріңізді ақтауға</w:t>
        <w:br/>
        <w:t>тырысамын, -- дедім.</w:t>
        <w:br/>
        <w:t>-- Нұрсұлтан, Статеннге айт, Ермектің үйін Бауыржанның</w:t>
        <w:br/>
        <w:t>атына ауыстырып берсін, -- деді Димекең.</w:t>
        <w:br/>
        <w:t>Сәт сапар тілеп, батасын беріп Димекең бізді шығарып</w:t>
        <w:br/>
        <w:t>салғаннан кейін Нұрекеңнің кабинетіне келдік. Нұркең</w:t>
        <w:br/>
        <w:t>Димекеннің тапсырмаларын қайта бір пысықтап шықты. Мен</w:t>
        <w:br/>
        <w:t>Нүрекеннін алғырлығына, білімділігіне, парасаттылығына таң</w:t>
        <w:br/>
        <w:t>қалып отырдым. Жасы менен кіші болса да (сол кезде</w:t>
      </w:r>
    </w:p>
    <w:p>
      <w:r>
        <w:t>қыршықтардағы кезі) біршама қызмет баспалдағынан өткен,</w:t>
        <w:br/>
        <w:t>ұйымдастырушылық қабілеті мықты екенін мойындатқан жігіт.</w:t>
        <w:br/>
        <w:t>Жүрт сол кездің өзінде Нұрекеңнің болашағынан көп үміт</w:t>
        <w:br/>
        <w:t>күтетін.</w:t>
        <w:br/>
        <w:t>Нүрекен ауданның жалпы жағдайынан бастап қай салаға</w:t>
        <w:br/>
        <w:t>басты назар аудару кажеттіп жөнінде біраз сөз қозғады. Пайдалы</w:t>
        <w:br/>
        <w:t>көп ақыл-кеңес айтты. Камкор көңілін білдірді. Мен Димекең</w:t>
        <w:br/>
        <w:t>мен Нұрекеннің осы сөздерін ешуақытта есімнен шығарған</w:t>
        <w:br/>
        <w:t>емеспін. Қиналған кездерімде де үнемі есіме алып, сол сөздерден</w:t>
        <w:br/>
        <w:t>күш-қуат алғандай арқаланып қалатын едім...</w:t>
        <w:br/>
        <w:t>ТАСЫМА, ТАСЫСАҢ ТӨГІЛЕСІҢ...</w:t>
        <w:br/>
        <w:t>Талаптан Ахметжан: Сонымен Меркіге жол тартып бара</w:t>
        <w:br/>
        <w:t>жатырсыз... Алда жауапкершілігі зор міндеттер түр... Ол әңгімеге</w:t>
        <w:br/>
        <w:t>ойыспас бұрын мына бір сауалыма жауап бере кетіңізші.</w:t>
        <w:br/>
        <w:t>Меркіге аупарткомның бірінші хатшысы болып келгенге шейін</w:t>
        <w:br/>
        <w:t>қандай қызметтер атқардыңыз? Басшы қызметтегі адамның</w:t>
        <w:br/>
        <w:t>бойында кандай қасиеттер болуы тиіс деп есептейсіз?</w:t>
        <w:br/>
        <w:t>Ермек Сауранбаев: 1958-жылы Алматыдағы Мемлекеттік</w:t>
        <w:br/>
        <w:t>ауылшаруашылық институтының агрономиялық факультстін</w:t>
        <w:br/>
        <w:t>қызыл дипломмен бітіріп шыққаннан кейін (1958--1964-жылдар</w:t>
        <w:br/>
        <w:t>аралығында) “Красный Восток”, “Қазакстан”, ХХП-партсьсзд</w:t>
        <w:br/>
        <w:t>қолхоздарында бас агроном, Жамбыл облыстық ауылшаруа-</w:t>
        <w:br/>
        <w:t>шылық басқармасының техниқалық дақылдар жөніндегі бас</w:t>
        <w:br/>
        <w:t>маманы, обкомның ауыл шаруашылығы бөлімінің нұсқаушысы</w:t>
        <w:br/>
        <w:t>боп қызмет істедім.</w:t>
        <w:br/>
        <w:t>Адамның бала күнінде сстігендері өмір бақи көңілінен</w:t>
        <w:br/>
        <w:t>өшпейді екен. “Әкең сондай кісі еді” деп жақсы қасиеттерін</w:t>
        <w:br/>
        <w:t>жыр қып айтқан, бала болсам да мені үлкендей көріп, “Сәукеннің</w:t>
        <w:br/>
        <w:t>орнын басқан жігіт”, “Соәукеңнің көзі” деп күрметтеген конс</w:t>
        <w:br/>
        <w:t>коз қирияларға қарыздармын. Мені тәрбиелеген солар. Солардың</w:t>
        <w:br/>
        <w:t>даналық сөзі-алдымда темірқазықтан үнем! бағдаршым болды.</w:t>
        <w:br/>
        <w:t>Ақиқат жолы 129</w:t>
        <w:br/>
        <w:t>қазақтарға. “Өзім ғана байығанша халқымды байытайын” деген</w:t>
        <w:br/>
        <w:t>ой түссе ғой санасына. Арап еліне қараңызшы, бәрі бай. Бір</w:t>
        <w:br/>
        <w:t>арап дүнмеге келсе, сөл күні банктен есеп-шоты ашылып, бәлен</w:t>
        <w:br/>
        <w:t>мың ақша аударылады екен. Оларда ұрлық та жоқ. өтірік те</w:t>
        <w:br/>
        <w:t>жоқ. Бәрі Алда жолымен жүреді. Бес уақыт намазын қаза</w:t>
        <w:br/>
        <w:t>қылмайды. Жүрегі “Алла” деп соққан құлдарына Алла да бар</w:t>
        <w:br/>
        <w:t>мейірімін төгіп тұр.</w:t>
        <w:br/>
        <w:t>Міне, ерте ме, кеш пе, біз де осы Ақиқат жолына түсеміз.</w:t>
        <w:br/>
        <w:t>Онсыз жол жоқ, Ақиқатқа т- жол табу мүмкін емес..</w:t>
        <w:br/>
        <w:t>ЕЛ ТАҒДЫРЫ ОРТАЛЫҚ ҮШІН</w:t>
        <w:br/>
        <w:t>ОЙЫНШЫҚ, СИЯҚТЫ ЕДІ</w:t>
        <w:br/>
        <w:t>Талаптан Ахметжан: Ераға, әңгімені осылай бір түйіп тас-</w:t>
        <w:br/>
        <w:t>тап, еңді сіздің Меркіге қалай барғаныңызға қарай ойыссақ...</w:t>
        <w:br/>
        <w:t>Ермек Сауранбаев: Маған ұсыныс өте көп болды. Мен кіммен</w:t>
        <w:br/>
        <w:t>бірге жұмыс істесем де тіл табыса білдім. Атқарып жүрген</w:t>
        <w:br/>
        <w:t>қызметіме, қасымдағы адамдарға наразы боп көрген емеспін.</w:t>
        <w:br/>
        <w:t>Шындықты беттеріне айтатынмын. Кейбіреулер ренішін іште</w:t>
        <w:br/>
        <w:t>сақтауы мүмкін, бірақ сырттай мойындайтын. Шаруашылықты</w:t>
      </w:r>
    </w:p>
    <w:p>
      <w:r>
        <w:t>бір кісідей білетінмін. Агрономнан бастап бастпылық қызметтің</w:t>
        <w:br/>
        <w:t>біразын атқардым. Тәжірибем де жеткілікті. Осыны ескеріп</w:t>
        <w:br/>
        <w:t>Орталық Комитет мені жоғары партия қызметтеріне бірнеше</w:t>
        <w:br/>
        <w:t>рет ұсынды. Әңгіме барысында айтып өткенімдей, бұрынғы</w:t>
        <w:br/>
        <w:t>Целиноград (қазіргі Ақмола) облыстық партия комитетінің</w:t>
        <w:br/>
        <w:t>екінші хатшылығына, Орал облыстық партия комитетінің</w:t>
        <w:br/>
        <w:t>екінші хатшылығына ұсынылдым. Талдықорған облысы, Киров</w:t>
        <w:br/>
        <w:t>аудандық партия комитетінің бірінші хатшысы қызметіне де</w:t>
        <w:br/>
        <w:t>барыңыз деді. Міне, осындай-осындай ұсыныстар болды. Осы</w:t>
        <w:br/>
        <w:t>ұсынылған қызметтердің ешқайсысына бармаған себебім, ең</w:t>
        <w:br/>
        <w:t>Әуелі балалардың сапалы білім алуын ойладым. Жылы</w:t>
        <w:br/>
        <w:t>орындарынан қозғағым келмеді. Оқып жүрген мектептері жақсы</w:t>
        <w:br/>
        <w:t>еді. Мұғалімдері мықты еді. Қанаттары қатайсын дедім.</w:t>
        <w:br/>
        <w:t>Орталық Комитетте нұсқаушы боп істеп жүрген кезімде</w:t>
        <w:br/>
        <w:t>Қазақстанның он тоғыз облысын да аралап көрген едім.</w:t>
        <w:br/>
        <w:t>Димекеннің арқасында сол кездің өзінде он тоғыз облысқа жетіп</w:t>
        <w:br/>
        <w:t>едік қой. Жиырма облысқа жетсек республикамызда Саяси</w:t>
        <w:br/>
        <w:t>бюро ашуға болатын еді. Украинадағы сияқты. Димекеңнің</w:t>
        <w:br/>
        <w:t>түпкі ойы облыстар санын жиырмаға жеткізіп, өзімізде Саяси</w:t>
        <w:br/>
        <w:t>бюро ашу еді ғой. Ал өзімізде Саяси бюро болса бөлек мемлекет</w:t>
        <w:br/>
        <w:t>есебінде болмас па едік.”</w:t>
        <w:br/>
        <w:t>9 127</w:t>
        <w:br/>
        <w:t>Ақиқат жолы ІЗІ</w:t>
        <w:br/>
        <w:t>Бөлекше сөйледі. Мәскеудің ызғарлы қабағынан ыққан жоқ,</w:t>
        <w:br/>
        <w:t>Конаевты қорғап, құдайшылығын айтып сөйлеген Олжастың</w:t>
        <w:br/>
        <w:t>сөзі көп адамның көңілін босатты. “Жарайсын, жампозым!”</w:t>
        <w:br/>
        <w:t>деп іштей сүйсінушілер көп болды. Бірақ қолдап сөйлеуге</w:t>
        <w:br/>
        <w:t>ешкімнің батылы жетпеді. Өйткені уақыт солай еді. Заман солай</w:t>
        <w:br/>
        <w:t>болды. Арыстанның аузына өз еркімен барыті кімнің түскісі</w:t>
        <w:br/>
        <w:t>келсін?! Бір халықтың ішінен мұндай бір азаматтың шыққанына</w:t>
        <w:br/>
        <w:t>да тәуба дедік...</w:t>
        <w:br/>
        <w:t>Колбин келді... Қазақ “ұлтшыл” деп ұлтымызға жала жаба</w:t>
        <w:br/>
        <w:t>келді... “Ет сасыса тұз себерсің, ал тұз сасыса не себерсің?”</w:t>
        <w:br/>
        <w:t>деген қазақтың аталы сөзі тағы да алдан шыкты. “Балық</w:t>
        <w:br/>
        <w:t>басынан шіри” бастады. Орталықтан, билік тізгінін</w:t>
        <w:br/>
        <w:t>ұстағандардан береке кете бастады. Кімге сенерімізді білмей</w:t>
        <w:br/>
        <w:t>дағдардық. Колбин Конаевтан бастап бәрімізді қамағысы келді.</w:t>
        <w:br/>
        <w:t>Бірақ елдің қаһарынан қорықты. Қонаевка Тісі батпаған соң</w:t>
        <w:br/>
        <w:t>елге доқ көрсетіп, Асанбай Аскаров сияқты ел басқарған, “осы</w:t>
        <w:br/>
        <w:t>менің ығыма жығыла қоймайды-ау” деген азаматтар камалып</w:t>
        <w:br/>
        <w:t>жатты. Қудалауға ұшырады... Сол кезде маған ел катерлі</w:t>
        <w:br/>
        <w:t>өткелдің аузында тұрғандай көрінді. Бұл өткелден ұлтты аман</w:t>
        <w:br/>
        <w:t>алып өтудің өзі күңгірттеу болып көрінген сәттер де басымнан</w:t>
        <w:br/>
        <w:t>өткенін несіне жасырайын: “Екінші 37” басталып кете ме деп</w:t>
        <w:br/>
        <w:t>сескендім. Өйткені Колбин тұтас ұлттың арасына іріткі салып,</w:t>
        <w:br/>
        <w:t>біріне-бірін айдап салатын ескі империялық зымиян саясатты</w:t>
        <w:br/>
        <w:t>колдана бастаған болатын...</w:t>
        <w:br/>
        <w:t>МАҒАН МЕРКІГЕ БАРУ ӘРІ</w:t>
        <w:br/>
        <w:t>ОҢАЙ, ӘРІ ҚИЫН...</w:t>
        <w:br/>
        <w:t>Талаптан Ахметжан: Ераға, сіз сәл алға озып кеткен</w:t>
        <w:br/>
        <w:t>сияқтысыз...</w:t>
        <w:br/>
        <w:t>Ермек Сауранбаев: Ә. солай ма? (Күлді). Алам эмоцияға</w:t>
        <w:br/>
        <w:t>беріліп кеткен кезде ойына ие бола алмай қалады екен.</w:t>
      </w:r>
    </w:p>
    <w:p>
      <w:r>
        <w:t>Желтоксаннан кейінгі кезең туралы сөз қозғала қалса көңілім</w:t>
        <w:br/>
        <w:t>бұзыла бастайды... Иә, әүелі Меркіге қалай барғанымнан</w:t>
        <w:br/>
        <w:t>бастайын.</w:t>
        <w:br/>
        <w:t>Ұмытпасам 1982-жылдың жаз айы. Мамырдың аяқ кезі</w:t>
        <w:br/>
        <w:t>болатын. Балалар мектепті бітіріп калған кез. Сол күндердің</w:t>
        <w:br/>
        <w:t>бірінде мені бөлім меңгерушісі Рыбников Александр Петрович</w:t>
        <w:br/>
        <w:t>шакырып алды.</w:t>
        <w:br/>
        <w:t>-- Ермек Сауранбаевич. ұйымдастыру бөлімінен ақылдаса</w:t>
        <w:br/>
        <w:t>келіп, сіздің кандилатураңызды Меркі аудандық партия</w:t>
        <w:br/>
        <w:t>комитетінің бірінші хатшылығына ұсынғалы отырмыз. Өзіңізге</w:t>
        <w:br/>
        <w:t>Ақиқат жолы 139</w:t>
        <w:br/>
        <w:t>өттім, ол үшін Мойынқұмды кесіп отырып алыс қыстақтарға</w:t>
        <w:br/>
        <w:t>қарай тас жол төседік. Малшыларға жайлы үйлер салдырдық.</w:t>
        <w:br/>
        <w:t>Газет-журналын жеткізіп беріп тұрдық. Шопандар ауылына</w:t>
        <w:br/>
        <w:t>автоклубтар жиі қатынайтын, көркемөнерпаздар үйірмелері</w:t>
        <w:br/>
        <w:t>барып ойын-сауық өткізіп тұратын. Қазір осының бәрі әншейін</w:t>
        <w:br/>
        <w:t>көзбояушылық үшін жасалғандай жүрдім-бардым айта салатын</w:t>
        <w:br/>
        <w:t>болдық, Ал шын мәнінде осы үгіт-насихат жұмыстарының әсері</w:t>
        <w:br/>
        <w:t>күшті болатын. Барды -- бар, дұрысты -- дұрыс деп айту керек.</w:t>
        <w:br/>
        <w:t>Аудан орталығында 175 орындық аурухана салып, іске қостық,</w:t>
        <w:br/>
        <w:t>Жоспардан тыс жаңа мектеп, балабақша салдық. Қант</w:t>
        <w:br/>
        <w:t>зауытының санаторий-профилакторияғын, “Меркі” демалыс</w:t>
        <w:br/>
        <w:t>үйінің жаңа корпусын іскс қостық. “Победа” және Жамбыл</w:t>
        <w:br/>
        <w:t>атындағы колхоздарында жаңа мәдениет үйлерін пайдалануға</w:t>
        <w:br/>
        <w:t>бердік. Ауданда тарихи-өлкетану мүражайы ашылды. Басқа да</w:t>
        <w:br/>
        <w:t>өндірістік, мәдени-тұрмыстық мақсаттағы жаңа обьектілер іске</w:t>
        <w:br/>
        <w:t>қосылды. Осының бәрі оңайшылықпен келген жок бізге...</w:t>
        <w:br/>
        <w:t>Талаптан Ахметжан: Осынша қыруар шаруаны қанша</w:t>
        <w:br/>
        <w:t>уақытта жүзеге асыра алдыңыз?</w:t>
        <w:br/>
        <w:t>Ермек Сауранбаев: Үш жыл жеті ай уақыт кетті...</w:t>
        <w:br/>
        <w:t>Талаптан Ахметжан: Азғана уақыттың ішінде осыншама көп</w:t>
        <w:br/>
        <w:t>жұмыс істеуіңіздің сыры неде?</w:t>
        <w:br/>
        <w:t>Ермек Сауранбаев: Кез келген шаруашылықты жандандыруға</w:t>
        <w:br/>
        <w:t>да, тұралатуға да болалы. Бәрі де басшыға байланысты. Меніңше</w:t>
        <w:br/>
        <w:t>сенімі күшті адам өзгелерлі де соңынан ерте біледі. Ал жаңбыр</w:t>
        <w:br/>
        <w:t>жаумай су болып отыратын. колға алған ісіне үнемі күдікпен</w:t>
        <w:br/>
        <w:t>қарайтын, осыдан жақсы нәтиже шығарына нық сенімі жоқ,</w:t>
        <w:br/>
        <w:t>пессимист басшы жүріп түрған өндірісті киратып тынатынына</w:t>
        <w:br/>
        <w:t>сене беріңіз. Өйткені ол кінәні өзінен емес, өзгелерден көруге</w:t>
        <w:br/>
        <w:t>әуес. Жұртты бір максатқа жұмылдырудың орнына беделді,</w:t>
        <w:br/>
        <w:t>мықты басшының ролін ойнаумен уақытын өткізіп алады.</w:t>
        <w:br/>
        <w:t>Алтын уақытының көбі нәтижесіз бос мылжыңға кетеді. Еш</w:t>
        <w:br/>
        <w:t>пайдасы жоқ жиналыс өткізуге, жүрт өзін “мықты екен”, “білгір</w:t>
        <w:br/>
        <w:t>екен” десін деп бос тыраштанумен күнін өткізеді. Мұндай</w:t>
        <w:br/>
        <w:t>басшылықпен ұшпақҡа шықпасың бесенеден белгілі.</w:t>
        <w:br/>
        <w:t>Шыны керек, мені Димекең де, Нүрекең де қолдап отырды.</w:t>
        <w:br/>
        <w:t>Соның арқасында кажетті қаржыны лер кезінде алып, оны аудан</w:t>
        <w:br/>
        <w:t>экономикасын оркеңдетуге жұмсап отырдық,</w:t>
        <w:br/>
        <w:t>Қазақта “жігіттін ақыл тоқтатқан кезі” дейтін сөз бар. Ер</w:t>
        <w:br/>
        <w:t>азамат қырыққа келгенде ақыл тоқтатқан жаста деп есептеледі</w:t>
      </w:r>
    </w:p>
    <w:p>
      <w:r>
        <w:t>скен. Кей елдерде ел басқару ісіне жігітті қырық жасқа жетпей</w:t>
        <w:br/>
        <w:t>сайламайтыны содан көрінелі. Мұны айтып отырғаным. мен</w:t>
        <w:br/>
        <w:t>де бірінші хатшылық қызметке ақыл тоқтатқан кезімде келіп</w:t>
        <w:br/>
        <w:t>сдім. Алды-артыма ойша көз жүгіртіп, тындырған. болашақта</w:t>
        <w:br/>
        <w:t>126 Екінші бөлім</w:t>
        <w:br/>
        <w:t>“ӨЗ БАСЫМА ҒАНА БОЛСЫН” ДЕГЕННІҢ</w:t>
        <w:br/>
        <w:t>ЖАҚСЫЛЫҒЫ ӨЗ БАСЫНАН АСПАЙДЫ</w:t>
        <w:br/>
        <w:t>Талаптан Ахметжан: 1986-жылғы Желтоқсан оқиғасынан</w:t>
        <w:br/>
        <w:t>кейін казак халқына “ұлтшыл” деген ат тағылып. елім деп еңсе.</w:t>
        <w:br/>
        <w:t>көтеретін. ұлтына жаны ашитын азаматтар түрлі себептермен.</w:t>
        <w:br/>
        <w:t>қызметтен қуылып жатты. Паритиялан шығарылды, Жөн-</w:t>
        <w:br/>
        <w:t>жосықсыз айыптаулар тағылып, сотқа тартылды. “ Байтал түгіл</w:t>
        <w:br/>
        <w:t>бас қайғының” кері келіп, көптеген азаматтар жалалан басын</w:t>
        <w:br/>
        <w:t>арашалаудың әуресімен кетті, Сол әйгілі Желтоксан оқиғасынан</w:t>
        <w:br/>
        <w:t>кейін тағдыр талқысы сіздің де басыңызға түсті...</w:t>
        <w:br/>
        <w:t>Ендігі әңгіме желісін осы оқиғаларға қарай бұрсақ...</w:t>
        <w:br/>
        <w:t>Ермек Сауранбаев: Желтоқсан оқиғасының дүниежүзілік</w:t>
        <w:br/>
        <w:t>құбылысқа түрткі, себепші болғанын арада біраз жылдар</w:t>
        <w:br/>
        <w:t>өткеннен соң ғана бағамдап отырмыз. Орталықтың өктемлігіне</w:t>
        <w:br/>
        <w:t>деген наразылық басқа респуликалардың бірінде емес. түп-</w:t>
        <w:br/>
        <w:t>тура біздің Қазакстанда бұрқ ете қалуы кездейсоқтық емес еді.</w:t>
        <w:br/>
        <w:t>Жылға-жылға, сай-саланың бәрімен тарамдана ағып келіп, бір</w:t>
        <w:br/>
        <w:t>арнаға қүятын көктемгі қар суы сияқты жойқын қуат-күшксе</w:t>
        <w:br/>
        <w:t>ме болған бұл наразылықтың сыры да тереңле жатыр елі. Алаңға</w:t>
        <w:br/>
        <w:t>ұран көтеріп шыққан жастардың жандүниесінде жарылыстар.</w:t>
        <w:br/>
        <w:t>қопарылыстар жүріп жатқан... Олардың тілегі, жүрек әмірі</w:t>
        <w:br/>
        <w:t>әлгінде өзің сөз еткен сонау Шортанбай, Дулат. Актанберді.</w:t>
        <w:br/>
        <w:t>Махамбет, Кенесары, Байшора, Куатбек, Медетбек, Сыпатай.</w:t>
        <w:br/>
        <w:t>Жайылған батырлардың. Рысқүлов Тұрарлардын арман-</w:t>
        <w:br/>
        <w:t>тілегімен үндесіп жатқан болатын. Олардың көкейінле еркін</w:t>
        <w:br/>
        <w:t>ел болу, тәуелсіздік алу арманы пісіп-жетілген-ді. Олардын</w:t>
        <w:br/>
        <w:t>қолтығынан демеген де сол бабалар рухы болар деп ойлаймын.</w:t>
        <w:br/>
        <w:t>Жастардың “күштінің құйрығы диірмен тартады” леген заңға</w:t>
        <w:br/>
        <w:t>бағынғысы келмегендігінін бір себебі осында жатса керек.</w:t>
        <w:br/>
        <w:t>Сізге бір кызык айтайын ба, менің ойыммен келісерсіз. иә</w:t>
        <w:br/>
        <w:t>келіспессіз. ол өз еркіңіз, бірақ меніңше біздің Қазакстан</w:t>
        <w:br/>
        <w:t>Горбачевтін бүкіл Одаққа теліген “тоқырауына” ұрынбаған</w:t>
        <w:br/>
        <w:t>республика болатын. Рас, СССР толық тоқырап түрлы. Онын</w:t>
        <w:br/>
        <w:t>ішінде Қазақстан тоқырауға шаллыққан жоқ. Керісінше өрлеу</w:t>
        <w:br/>
        <w:t>үстінде болатын. Нс ссбептен десеңіз. ол Тек қана Қонаентын</w:t>
        <w:br/>
        <w:t>арқасында дер едім. Димекеннін беделінің. Димскеннін</w:t>
        <w:br/>
        <w:t>білгірлігінің, Димекеннің адамгершілігінің аркасында тоқырауға</w:t>
        <w:br/>
        <w:t>Құзакстан үшыраған жоқ. Керісінше ауланға аулан. облыска</w:t>
        <w:br/>
        <w:t>облыс қосылып жатты. Қалаға кала, Зауытқа зауыт қосылып</w:t>
        <w:br/>
        <w:t>жатты. Ол кайдан келген соншама мол каражат лейтін шығарсыз?!</w:t>
        <w:br/>
        <w:t>Көзін тапсаңыз, көптің пайласы үшін адамгершілікпен іс</w:t>
        <w:br/>
        <w:t>жүргізсеніз ақша дегеніңіз өзі-ақ, ағылады скен. Сол кезде біз</w:t>
        <w:br/>
        <w:t>130 Екінші бөлім</w:t>
      </w:r>
    </w:p>
    <w:p>
      <w:r>
        <w:t>Мәскеуге Димекеңнің беделі, көздеген мақсаты ұнамады.</w:t>
        <w:br/>
        <w:t>Брежневтен кейін келген Бас хатшылардың ешқайсысы да</w:t>
        <w:br/>
        <w:t>Димекене он кабак таныта коймалы. Әсіресе Горбачев</w:t>
        <w:br/>
        <w:t>Димекеңнен қатты тіксінді. Сондықтан да одан тезірек</w:t>
        <w:br/>
        <w:t>құтылғысы келді. Партияның кезінде бір кісінің айтқанына</w:t>
        <w:br/>
        <w:t>қатты бағынатын едік қой. Оның сөзі -- партияның сөзі.</w:t>
        <w:br/>
        <w:t>Бұлжытпай орындауға тиіспіз. Бас хатшының тағына мінген</w:t>
        <w:br/>
        <w:t>сон Горбачев та өз көніліне жақпайтын адамдарды биліктен</w:t>
        <w:br/>
        <w:t>ысыра бастады. Өзіне ешкімнің де қарсы шыға алмасына сенімді</w:t>
        <w:br/>
        <w:t>еді. Өйткені партияның қалыптастырған заңы солай болатын.</w:t>
        <w:br/>
        <w:t>Казақстан Компартиясының ХУІ-сьезінде (оған мен де делегат</w:t>
        <w:br/>
        <w:t>боп қатысып едім) тікелей Димекене шабуыл жасалды. Бұл</w:t>
        <w:br/>
        <w:t>Мәскеудің ұйымдастырып отырған сценарийі екенін ішіміз</w:t>
        <w:br/>
        <w:t>сезді. Бірақ бұл жолы Горбачев дегеніне жете алмады. Тоқсан</w:t>
        <w:br/>
        <w:t>пайыз дауыспен сьезд Қонаевты бірінші хатшылыққа қайта</w:t>
        <w:br/>
        <w:t>сайлады. Бұдан соң Горбачев Димекене одан сайын шүйлікті.</w:t>
        <w:br/>
        <w:t>Орыстардың “политика это грязнобе дело” деуі тегін емес.</w:t>
        <w:br/>
        <w:t>“Саясатта дос жақ, тек жағдайға қарай жақтастарың ғана</w:t>
        <w:br/>
        <w:t>болады” демекші Горбачев та империялық ескі әдіспен өзіне</w:t>
        <w:br/>
        <w:t>жақтастар жинай бастады. Мәскеуде пленум ашып, Димекеңді</w:t>
        <w:br/>
        <w:t>түсіремін десе кандай жағдайда да өзін колдап, Димекеңді</w:t>
        <w:br/>
        <w:t>қаралап шығатын топты әзірлей білді. Олардың бәріне алдын-</w:t>
        <w:br/>
        <w:t>ала кандай қызметке баратындарын айтып, “портфельдерді”</w:t>
        <w:br/>
        <w:t>бөлісіп койған болатын. Сөйтіп бәрін ойластырып, кесіп-пішіп,</w:t>
        <w:br/>
        <w:t>дайындап әкеллі де, небәрі 20 минуттың ішінде Қонаевты</w:t>
        <w:br/>
        <w:t>орнынан алып, Колбинді Қазақстан Компартиясы Орталық</w:t>
        <w:br/>
        <w:t>Комитетінін бірінші хатшылығына сайлатып жіберді. Ел</w:t>
        <w:br/>
        <w:t>тағдыры Орталық үшін ойыншық сияқты еді. Сонда мен</w:t>
        <w:br/>
        <w:t>ойладым: дүние қандай тұрақсыз еді! Димекең сонша жыл</w:t>
        <w:br/>
        <w:t>бірінші басшы боп істеген уақытта осылардың бәріне жоғары</w:t>
        <w:br/>
        <w:t>қызмет, жоғары атақ, бермеп пе еді. Барлығын өсіріп седі ғой.</w:t>
        <w:br/>
        <w:t>Бюро мүшелерін де үнемі қанатының астына алып келді емес</w:t>
        <w:br/>
        <w:t>пе, Өзі өсіргендер, кеудесіне өзі Алтын Жұлдыз таққандар жеме-</w:t>
        <w:br/>
        <w:t>жемге келгенде корғап сөйлеуге де жарамады-ау. Өзіне қарсы</w:t>
        <w:br/>
        <w:t>шықты. Көне тарихқа қөз жүгіртсек мұндай оқиғалар кездесіп</w:t>
        <w:br/>
        <w:t>отырған екен. Қытайдың билеушісі сыйға тартқан қымбат</w:t>
        <w:br/>
        <w:t>матаға қызығып немесе орыс патшасының тарту еткен мол</w:t>
        <w:br/>
        <w:t>дүниесі мен үлбіреген сұлу қызына алданып, елін сатып жіберген</w:t>
        <w:br/>
        <w:t>билер, бектер болған екен. Сондай аурудан әлі де</w:t>
        <w:br/>
        <w:t>ажырамағанымызды көрсеттік. Неткен опасыз дүние еді...</w:t>
        <w:br/>
        <w:t>Жалған десе жалған екен-ау сұм өмір...</w:t>
        <w:br/>
        <w:t>Сол сәтте кімнін кім екені белгілі болды. Сол пленумда</w:t>
        <w:br/>
        <w:t>суырылып бір-ақ азамат шықты. Ол -- Олжас Сүлейменов еді.</w:t>
        <w:br/>
        <w:t>124 Екінші бөлім</w:t>
        <w:br/>
        <w:t>түткан. Қылыштан, найзадан жасқанбаған ер көңіл халық бидің</w:t>
        <w:br/>
        <w:t>бір ауыз сөзіне тоқтаған. “Таяқ еттен өтеді, сөз сүйектен өтеді”</w:t>
        <w:br/>
        <w:t>деп мойындаған халықпыз. Мұқағалидын: “Айтарын ашып .</w:t>
        <w:br/>
        <w:t>айтқан абайламай, Дариға-ай, Махамбеттер, Абайлар-ай!” дейтін</w:t>
        <w:br/>
        <w:t>жырында да бабалардың сарыны жатыр. Кең даланың төсінде</w:t>
        <w:br/>
        <w:t>желдей жортқан көшпелілер нені айтқысы келсе де</w:t>
        <w:br/>
        <w:t>бүқпантайламай бетке айтуды ғадетке айналдырған еді. Бірақ әр</w:t>
        <w:br/>
        <w:t>кезеңдегі түрлі соғыстар, отаршыл елдердің озбыр саясаты еркін</w:t>
        <w:br/>
        <w:t>елдің рухын сындыруды мақсат еткені анық. Бетіңе күле карап,</w:t>
        <w:br/>
        <w:t>соңыңнан топырақ шашулы ар санамайтын, зымиян саясат</w:t>
        <w:br/>
        <w:t>тізгінін қолына ұстаған отаршыл елдер сүттей ұйыған халықтың</w:t>
        <w:br/>
        <w:t>ішіне ірткі салуды көздеп отырды. Ағайын арасына от жағып,</w:t>
        <w:br/>
        <w:t>руды . тайпаны тайпаға айдап салу арқылы басқару тізгінін</w:t>
      </w:r>
    </w:p>
    <w:p>
      <w:r>
        <w:t>қолдарында берік ұстады. “Бөлшекте де билей бер” дейтін</w:t>
        <w:br/>
        <w:t>саясатты адал ла аңғал ел түсінбеді. Отаршылдар қазақтың ел</w:t>
        <w:br/>
        <w:t>тізгінін ұстаған азаматтарын билікке таластырды. апайым</w:t>
        <w:br/>
        <w:t>жұртты жік-жікке, ата-атаға бөліп, бір-біріне айдап салды. Осы</w:t>
        <w:br/>
        <w:t>саясатты орыс отаршылдары да шсбер пайдалана білді. Арғы</w:t>
        <w:br/>
        <w:t>тарихка бармай-ақ бергі қатпарларына үңілсек, Қазақ хандығын</w:t>
        <w:br/>
        <w:t>біржолата тұралату үшін орыс патшасының: “Казак хандығы</w:t>
        <w:br/>
        <w:t>сендермен соғысқалы жатыр” деп қалмақ хандығына хабар</w:t>
        <w:br/>
        <w:t>жеткізіп, екі елді жауластырып, мұның соңы үлкен соғысқа</w:t>
        <w:br/>
        <w:t>ұласқаны тарихтан мәлім. Қытаймен соғысуға әзірленіп отырған</w:t>
        <w:br/>
        <w:t>Цеван Рабтап осы хабардан соң түтқиылдан Казак хандығына</w:t>
        <w:br/>
        <w:t>шабуыл жасайды ла, тыныш жатқан елді “ақтабан шұбырындыға”</w:t>
        <w:br/>
        <w:t>ұшырататыны тарихтан мәлім. Қазақтың “Елім-айлап” еңірейтін.,</w:t>
        <w:br/>
        <w:t>күніренетін тұсы да осы түс. Бұл да Құдайдың басқа салғаны</w:t>
        <w:br/>
        <w:t>емес. ойы бұзық көршінің қолымен көселген от еді... і</w:t>
        <w:br/>
        <w:t>Міне, осылай көшпелі елдерді бір-біріне айдап салу арқылы</w:t>
        <w:br/>
        <w:t>дегеніне жетіп отыруды патша өкіметі алдына максат етіп койған</w:t>
        <w:br/>
        <w:t>еді. Ұш жүздің хандарын бір-біріне айдап салып, бір-бірімен</w:t>
        <w:br/>
        <w:t>алыстырып, жұлыстырып отырудың астарындағы жымысқы</w:t>
        <w:br/>
        <w:t>ойы -- Қазақ хандығын түпкілікті жою болғанын түсіну аса</w:t>
        <w:br/>
        <w:t>қиын емес, Ақыр аяғында 22-1</w:t>
        <w:br/>
        <w:t>Осы саясатты Кеңес үкіметі тұсында коммунисттер. дс оз</w:t>
        <w:br/>
        <w:t>мақсатына шебер пайдаланды. “Халықтар достығы” деген ұранмен</w:t>
        <w:br/>
        <w:t>елді алдап, алып империя өз қанатының астындағы басқа</w:t>
        <w:br/>
        <w:t>халықтарды біртіндеп орыстандыру саясатымен шұғылдана берлі.</w:t>
        <w:br/>
        <w:t>Коммунистік партияның ұлы көсемі Лениннің болжамы бойынша</w:t>
        <w:br/>
        <w:t>Кенестер Олағына біріккен барлық халыктар түптің түбінде бір</w:t>
        <w:br/>
        <w:t>ұлтқа айналуы тиіс еді. Тілден де. діннен де. ділден де айрылып,</w:t>
        <w:br/>
        <w:t>барлық халықтар орыстануы кажет болатын. Коммунистік</w:t>
        <w:br/>
        <w:t>идеология осы бағытта жұмыс істеді. Казір ел ішінен бірен-саран</w:t>
        <w:br/>
        <w:t>140 Екінші бөлім</w:t>
        <w:br/>
        <w:t>тындырар ісімді таразыға тартып, өмірдің өткіншілігін, дүниенің</w:t>
        <w:br/>
        <w:t>жалғандығын ойлай бастаған кезім еді. Байлыҡ, мақтан, атақ,</w:t>
        <w:br/>
        <w:t>даңқ- бәрі өткінші. Ештеңенің баяны жоқ екен, сонда артыңа</w:t>
        <w:br/>
        <w:t>не қалтырып кетпегің парыз? Тек жақсылык! Жақсы ісің ғана</w:t>
        <w:br/>
        <w:t>ұрпақтың жадында үзақ сакталуы мүмкін. Қолыңнан келгенше</w:t>
        <w:br/>
        <w:t>жаныңдағыларға жақсылық жаса. Жақсылық деген</w:t>
        <w:br/>
        <w:t>арамтамақтың аузына апарып ас тығу емес, көпке игілік әкелетін</w:t>
        <w:br/>
        <w:t>іс болмағы ләзім. Ендеше жұрттың алғысын алатын іске</w:t>
        <w:br/>
        <w:t>мұрындық болуым керек.</w:t>
        <w:br/>
        <w:t>Кез келген істе максат айқын болғаны жөн. Біздің де ісіміздің</w:t>
        <w:br/>
        <w:t>ілгері басуына осы ізгі мақсатымыз темірқазықтай бағдаршы</w:t>
        <w:br/>
        <w:t>болды. Соның арқасында кейінгі он жылда болмаған</w:t>
        <w:br/>
        <w:t>нәтижелерге жеттік: алғаш рет өндіріс, транспорт, байланыс,</w:t>
        <w:br/>
        <w:t>сауда, тұрмыстық қызмет көрсету салалары бойынша</w:t>
        <w:br/>
        <w:t>міндеттемемізді асыра орындап шықтық. Аудан тарихында</w:t>
        <w:br/>
        <w:t>тұңғыш рет бұршак тұқымдас дақыл -- соядан мол өнім алдық.</w:t>
        <w:br/>
        <w:t>Аудан шаруашылықтары бесжылдықтың алғашқы жылын 9 млн.</w:t>
        <w:br/>
        <w:t>765 мың пайдамен аяқтады. Ет, сүт өндіруден тоқсандық</w:t>
        <w:br/>
        <w:t>көрсеткіштеріміз бір жарым есеге дейін артты.</w:t>
        <w:br/>
        <w:t>ҚИНАЛҒАН КЕЗДЕРІМ ДЕ</w:t>
        <w:br/>
        <w:t>КОП БОЛДЫ</w:t>
        <w:br/>
        <w:t>Талаптан Ахметжан: Ешқандай қиындыққа, кедергілерге</w:t>
      </w:r>
    </w:p>
    <w:p>
      <w:r>
        <w:t>кездескен жоқсыз ба?</w:t>
        <w:br/>
        <w:t>Ермек Сауранбаев: Бірініші хатшы боп барған беттегі алғашқы</w:t>
        <w:br/>
        <w:t>скі ай мен үшін ең қиын кезең болды. Мұның себебі -- кадрларды</w:t>
        <w:br/>
        <w:t>ауыстыруым қажет еді. Орталыққа, Мәскеуге бағынған ол</w:t>
        <w:br/>
        <w:t>кезенде “вертикальный” деп аталатын заңсыз алыс-берістер</w:t>
        <w:br/>
        <w:t>болып тұратын. Қазіргі рекеттер сияқты олар да бірдеңе тілейтін...</w:t>
        <w:br/>
        <w:t>Қу құлқын ғой баяғы... Ол тізбек төменнен жоғарыға дейін</w:t>
        <w:br/>
        <w:t>көзге көрінбес желімен тартылып жататын. Колхоз-совхоз</w:t>
        <w:br/>
        <w:t>райкомға беруі керек, райком апарып обкомға беруі керек, обком</w:t>
        <w:br/>
        <w:t>ЦК-ға дегендей... Осы заңсыздықты жою кажет болды. Бұл</w:t>
        <w:br/>
        <w:t>шырмауық тек партиялық жүйені ғана шырмап жатқан жоқ,</w:t>
        <w:br/>
        <w:t>барлық министрліктерге де тамырын жайған болатын... Түсіндіңіз</w:t>
        <w:br/>
        <w:t>бе? Қысқасын айтқанда аудан көлемінде паракорлықты, “дайын</w:t>
        <w:br/>
        <w:t>асқа тік қасықтықты” тоқтату керек болды. Ол індет оңайлықпен</w:t>
        <w:br/>
        <w:t>берілмейді. Кадр мәселесінде де дәл осындай тамырластық...</w:t>
        <w:br/>
        <w:t>Біреуіне тиіп кетсең болды, оған генерал да араласады, министр</w:t>
        <w:br/>
        <w:t>де “шырылдайды”... Тіпті сонау Мәскеуден “көкелері” телефон</w:t>
        <w:br/>
        <w:t>шалатынын қайтерсің?! Ол -- екінші жағдай. Үшінші жағдай --</w:t>
        <w:br/>
        <w:t>Ақикат жолы 135</w:t>
        <w:br/>
        <w:t>Қариялар айтатын: “Тасыма, тасысаң төгілесің”, --деп. Қариялар</w:t>
        <w:br/>
        <w:t>айтатын: “Асықпа, асықсаң алдырасың” . -- деп. Қариялар</w:t>
        <w:br/>
        <w:t>айтатын: “Мен істедім деме, көп істеді де, көп түкірсе -</w:t>
        <w:br/>
        <w:t>көл”, -- дейтін. Қариялар айтатын: “Ырыс алды -- ынтымақ,</w:t>
        <w:br/>
        <w:t>“Бақ, қайда барасың?” дегенде, “Ынтымағы бар жерге барамын”</w:t>
        <w:br/>
        <w:t>деген екен”, -- деп... Қариялар айтатын... Тыңдайтын құлақ</w:t>
        <w:br/>
        <w:t>болса... Мен әлде де айта түссе екен деп отыратынмын...</w:t>
        <w:br/>
        <w:t>Ауылдың дана қарттарын өз басым кейбір академиктерге</w:t>
        <w:br/>
        <w:t>айырбастағым келмейді. Олар өмірді терең зерттеген жандар...</w:t>
        <w:br/>
        <w:t>Бір саланың ғана жілігін шағып, майын ішкен кейбір</w:t>
        <w:br/>
        <w:t>академиктерден гөрі олардың сан қырлы білігі, талғамы, таразысы</w:t>
        <w:br/>
        <w:t>мені тәнті етуші еді. Олар шөптің де, жәндіктің де, желдің де,</w:t>
        <w:br/>
        <w:t>судың да, топырақтың да тілін білуші еді. Малдың күйін, күтімін</w:t>
        <w:br/>
        <w:t>олардан артык білемін деп кеуде соғу тіптен ағаттық, Міне, мен</w:t>
        <w:br/>
        <w:t>осындай дана қарттардың асыл сөздерін көңіліме тоқи білдім.</w:t>
        <w:br/>
        <w:t>Солан да болар, қай жерле істетсем де сыйлы болдым. “Әкесі</w:t>
        <w:br/>
        <w:t>өлсе де естіртеді” деғен. Ашы да болса шындықты айтуды. ак</w:t>
        <w:br/>
        <w:t>жүріп, әділ сөйлеуді әдетке айналдырдым. Бүл бір жағынан</w:t>
        <w:br/>
        <w:t>әкенің, шешенің өнегесі болса. екінші жағынан пешенеме,</w:t>
        <w:br/>
        <w:t>болмысыма жазылған, қанымда бар касиет болса керек. Бала</w:t>
        <w:br/>
        <w:t>күнімнен әділетсіздік көрсем шылай алмайтын әдетім елі. Содан</w:t>
        <w:br/>
        <w:t>таяқ та жедім. Бірақ... жүрск әміріне қарсы түра алмайсын...</w:t>
        <w:br/>
        <w:t>Басшы адам жүртпен тіл табыса білмегі ләзім. “Тіл табысу”</w:t>
        <w:br/>
        <w:t>деген көптің ығына жығыла кету немесе қайтсең де өз</w:t>
        <w:br/>
        <w:t>айтқаныңды істету емес, жүртты соңыңнан ерте білу деген сөз.</w:t>
        <w:br/>
        <w:t>Жұмысшыларды еңбекке ынталандырып отырудың өзі үлкен</w:t>
        <w:br/>
        <w:t>өнер. Ол аламға тәжірибемен келеді екен. Қабағыңды түйіп</w:t>
        <w:br/>
        <w:t>алып, бастықсынып әркімге бір әкіреңдегенмен ісін ілгері басып</w:t>
        <w:br/>
        <w:t>кетпейді. Кейбіреу еңбек тәртібін қадағалау мен қаталдықтың</w:t>
        <w:br/>
        <w:t>ара жігін ажырата алмай кор болады. Өзлеріншсе қатал боламыз</w:t>
        <w:br/>
        <w:t>деп кейбіреулер қасынан жұртты қашырып алады. Ал нағыз</w:t>
        <w:br/>
        <w:t>басшы жұрттың махаббаты мен күрметіне ие бола біледі. Ондай</w:t>
        <w:br/>
        <w:t>адамның сөзін ешкім де жерге тастамайды. Ұжым бір мақсатқа</w:t>
        <w:br/>
        <w:t>жұмылады. Әрбір жүмысшы өзін өз ісінің білгірі сезінеді. Бар</w:t>
        <w:br/>
        <w:t>ынта-ықыласын салып жүмыс істейді. Басшылан ұрыс емес.</w:t>
        <w:br/>
        <w:t>дер кезінде мақтау естіп отырады. Міне, сонда аспан да</w:t>
        <w:br/>
        <w:t>жаңбырын аямайды. бидай да баданадай боп бас жарады екен...</w:t>
        <w:br/>
        <w:t>Сол кезде Жамбыл облыстық партия комитетінің бірінші</w:t>
        <w:br/>
        <w:t>хатшысы боп істеген Ықсанов Мұстахым Біләлұлы мені</w:t>
      </w:r>
    </w:p>
    <w:p>
      <w:r>
        <w:t>обкомның нұсқаушысынан Мойынкүм аудандық партия</w:t>
        <w:br/>
        <w:t>комитетінін скінші хатшысы қызметіне жіберді. Ол кісіні</w:t>
        <w:br/>
        <w:t>қысқаша ғана таныстыра кетейін. М.Ықсановтың мамандығы</w:t>
        <w:br/>
        <w:t>инженер-гидротехник еді. Қызылорда обкомын басқарған</w:t>
        <w:br/>
        <w:t>Ақиқат жолы 127</w:t>
        <w:br/>
        <w:t>кеңею үстінде болдық, Өте бай республикаға айналдық, Орталық</w:t>
        <w:br/>
        <w:t>үшін, империялық саясат үшін, әрине, оның кажеті жоқ еді,</w:t>
        <w:br/>
        <w:t>Көптің аузына қақпақ бола алмайсың, қазір кейбіреулер</w:t>
        <w:br/>
        <w:t>айтып жүр, “нағыз тоқырауға енді ұрындық” деп. Менінше</w:t>
        <w:br/>
        <w:t>бұл тұжырым да дұрыс емес. Біз қазір кешегі Кеңес дәуірі</w:t>
        <w:br/>
        <w:t>тұсындағы саясаттың санаға “еккен егінін орып” жүрміз. Кеше</w:t>
        <w:br/>
        <w:t>бізді Кенес үкіметі Құдайсыздыққа тәрбиелеп елі. “Обал-сауап</w:t>
        <w:br/>
        <w:t>деген жоқ, ана лүние деген жок, адам бір-ақ рет өмір сүреді,</w:t>
        <w:br/>
        <w:t>сол бір-ақ, рет сүрген өміріңде өзіңе керектіңді кармап қал!”</w:t>
        <w:br/>
        <w:t>дейтін тоғышарлық пәлсапа бүгін өзінің анық, айқын бетін</w:t>
        <w:br/>
        <w:t>танытып отыр. “Бір жақсылықтың бір жамандығы бап” дегенлі</w:t>
        <w:br/>
        <w:t>атам қазақ қалай дөп айтқан десеңізші! Тәуелсіздікпен бірге</w:t>
        <w:br/>
        <w:t>бізге ауыртпалық, қиыншылық қоса келді. Бұған жекелеген</w:t>
        <w:br/>
        <w:t>тұлғаларды кіналаудан аулақпын. Қазақс қкстанның саясатынан</w:t>
        <w:br/>
        <w:t>кеткен де кемшілік емес. Бүл әрқайсысымыздың санамызда,</w:t>
        <w:br/>
        <w:t>ақыл-ойымызда өмір сүріп жатқан “албастының” азғыруының</w:t>
        <w:br/>
        <w:t>салдарынан болған кереғарлық деп түсінемін. “Жекешелендіру”</w:t>
        <w:br/>
        <w:t>деген бұрыс саясат емес еді. Бірақ балабақшаны бүзып. кірпішін</w:t>
        <w:br/>
        <w:t>үйіне тасып әкету, кітапхананы бүҙып казиноға айналдыру еш</w:t>
        <w:br/>
        <w:t>ақылға сыймайтын бассыздық емес пе! Көргенсіздік...</w:t>
        <w:br/>
        <w:t>Келешектен күдер үзушілік дейміз бе, не дейміз мүны? Бала</w:t>
        <w:br/>
        <w:t>мсн білім қай қоғамға да қажет емес пе” Қазақстанда 26</w:t>
        <w:br/>
        <w:t>миллион қой бар еді. солан бүгін қаншасы қалды? Малшыларға</w:t>
        <w:br/>
        <w:t>салынған үй. қоралар, ірі-ірі комплекстер... Солар қайда қазір?</w:t>
        <w:br/>
        <w:t>кімет тізгінін колына ұстап тұрған кезде Қажыгелдин</w:t>
        <w:br/>
        <w:t>мырзаның: “Қазақстанға кой өсіру тиімсіз. Олан гөрі. бізге</w:t>
        <w:br/>
        <w:t>Австралиядан қой сатып алу Әллекайла арзанға түседі". деп</w:t>
        <w:br/>
        <w:t>ақылгейсігенін әлі ұмыта қойған жоқпыз. Ауыл малмен күнелтіп</w:t>
        <w:br/>
        <w:t>отырғанын білмеді ме екен? О замаңда бү заман қазақ қойлы</w:t>
        <w:br/>
        <w:t>баска елден сатып алып. омір сүріпті легенді естуініз бар ма?!</w:t>
        <w:br/>
        <w:t>Батыс елдері сөйтіп отыр екен леп сондай бассыздыққа баруға</w:t>
        <w:br/>
        <w:t>бола ма екен?! Ауыл шаруашылығы өзін өзі ақтай алмайды.</w:t>
        <w:br/>
        <w:t>деген желеумен бәрінің то3-тозын шығарды, Ұстағанның</w:t>
        <w:br/>
        <w:t>колында, тістегеннің аузында кеткен ссіл байлық, кайран мал!</w:t>
        <w:br/>
        <w:t>Шешем жарықтық айтып отырушы еді. “тумысынан ештене</w:t>
        <w:br/>
        <w:t>көрмеген байқұстардың алдына мол дүниені әкеліп тастай</w:t>
        <w:br/>
        <w:t>салсан көздері тұнып, өлген-тірілгенін ұмытып кетеді екен”</w:t>
        <w:br/>
        <w:t>деп. Өмірі байлық дегеннің не екенін білмеген, ләулеттін міс!</w:t>
        <w:br/>
        <w:t>мұрнына келмеген кейбіреулер байыған деген осы екен леп</w:t>
        <w:br/>
        <w:t>абырлықпен ел байлығын апыра асады емес пе! Шешем</w:t>
        <w:br/>
        <w:t>жарықтық айтып отырушы слі. “ашаршылық жылдары қайыр</w:t>
        <w:br/>
        <w:t>сұрап келген аштарға тойғызып тамак бермейтінбіз, аш өзегіне</w:t>
        <w:br/>
        <w:t>түсіп өліп кала ма деп”... Тонғанын білмейтін соңдай ашкозлер</w:t>
        <w:br/>
        <w:t>Ақиқат жолы 141</w:t>
        <w:br/>
        <w:t>сауда мәселесі. Меркі -- ежелден сауда-саттықтың орталығы</w:t>
        <w:br/>
        <w:t>болған жер. Тоғыз жолдың торабында тұрған аудан. Жан-жақтан</w:t>
        <w:br/>
        <w:t>келгендердің барлығы -- министрліктен немесе облисполкомнан,</w:t>
        <w:br/>
        <w:t>обкомнан, тіпті Мәскеуден келгендердін өзі осындағы</w:t>
      </w:r>
    </w:p>
    <w:p>
      <w:r>
        <w:t>қоймалардан тауар алып үйренген. Қоймалардағы заттарды елге</w:t>
        <w:br/>
        <w:t>саттырмайды, сол “қымбатты қонақтарға” арнайы сақтатып</w:t>
        <w:br/>
        <w:t>қояды. Алтын бұйымдардан бастап, кілем, қымбат аяк киім,</w:t>
        <w:br/>
        <w:t>шетелдік киім-кешек, дубленка... дейсіз бе, осының барлығын</w:t>
        <w:br/>
        <w:t>біздегі қоймалардан алып үйренген ғой. Міне. осы жолсыздыққа</w:t>
        <w:br/>
        <w:t>тосқауыл қою қажет еді. Өйткені мен олардың бұралаң жолымен</w:t>
        <w:br/>
        <w:t>жүргім келмеді. Маған керегі Ақиқат жолы. Осының барлығын</w:t>
        <w:br/>
        <w:t>ойлай-ойлай үш күн кірпік айқастыра алмай қойдым. Түсінесіз</w:t>
        <w:br/>
        <w:t>бе?! Үш күн! Не ұйқы жоқ, не күлкі жоқ. Бұл жалғанда ең қиын</w:t>
        <w:br/>
        <w:t>сынақ ұйқысыздық екен. Көз қып-қызыл. Ми сағат сиякты</w:t>
        <w:br/>
        <w:t>сыртылдайды да тұрады. Демалыс жоқ, Ұйықтайын десең де</w:t>
        <w:br/>
        <w:t>ұйықтай алмайсың. Түні бойы дөңбекшисің, Ақыры ми көтере</w:t>
        <w:br/>
        <w:t>алмайтындай жағдайға душар болдым. Бұдан ары ұйықтай</w:t>
        <w:br/>
        <w:t>алмайтын болсан, жынданып кетуін мүмкін сияқты. Маза жок,</w:t>
        <w:br/>
        <w:t>Екі күн ұйқысыздықтан соң үшінші күні құлағың уілдеп, көз</w:t>
        <w:br/>
        <w:t>алдың қарауытып, мас адам сияқты сенделендеп қалады екенсің.</w:t>
        <w:br/>
        <w:t>Ұйқысы қашқан адамның сабыры түгесіле бастайтынын</w:t>
        <w:br/>
        <w:t>байқадым. Сәл нәрсе жүйкеңе түрпідей тиіп, сөз көтере алмай</w:t>
        <w:br/>
        <w:t>бұлқан-талқан ашулануға бейім тұрады екенсің. Ұмытшақтық</w:t>
        <w:br/>
        <w:t>иектей бастайды екен. Еңсен көтертпей, құр сүлдерің ғана қалып,</w:t>
        <w:br/>
        <w:t>тірліктің еш мағнасы, еш қызығы қалмағандай құлазиды екенсің.</w:t>
        <w:br/>
        <w:t>Үш күн. Үш түн. Мен үшін азаптың ең ауыры осы болды. Содан</w:t>
        <w:br/>
        <w:t>аупарткомның резиленциясына бардым да, бір жайлы бөлмені</w:t>
        <w:br/>
        <w:t>алып, телефонды ажыратып, "өзім оянғанша ешкім мазамды</w:t>
        <w:br/>
        <w:t>алмасын” деп тапсырдым да, жатып ұйықтап кетіппін. Түнгі он</w:t>
        <w:br/>
        <w:t>бірлер шамасында ұйықтап кеткен болуым керек, ертеңінде тал</w:t>
        <w:br/>
        <w:t>түсте бір-ақ ояндым. Басым тынығып қалыпты. Тұрдым.</w:t>
        <w:br/>
        <w:t>Жуындым. Жуынып келген соң үстел басына отырдым. “Не</w:t>
        <w:br/>
        <w:t>істеймін?” деген сауал тағы көлденендеді. “Жоқ! Қанша қауіпті,</w:t>
        <w:br/>
        <w:t>қиын болса да өз таңдаған жолымнан таймаймын!" деп өз-өзіме</w:t>
        <w:br/>
        <w:t>серт бердім. Жалғыз отырып осылай шешім қабылдадым. Ен</w:t>
        <w:br/>
        <w:t>бастысы өзімді өзім жендім. Неше күнен бері мені азғырған</w:t>
        <w:br/>
        <w:t>әзәзіл ойларға ауыздық сала білдім. Менің мазамды алған осы</w:t>
        <w:br/>
        <w:t>ішкі тайталас екен. Нық шешімге келіп, жүрек әміріме</w:t>
        <w:br/>
        <w:t>тоқтағаннан кейін көңілімдегі күдік сейілді. Мазамды алған әзәзіл</w:t>
        <w:br/>
        <w:t>ойлар алыстады. Мақсатым айқындалды. Жүрегім орнына түсті.</w:t>
        <w:br/>
        <w:t>Өзім де сабырлы, салмакты қалпымды қайтадан таптым.</w:t>
        <w:br/>
        <w:t>Талаптан Ахметжан: “Өзгені жеңген батыр емес, өзін-өзі</w:t>
        <w:br/>
        <w:t>жеңе білген хас батыр” деген екен бір философ. Мұны сол</w:t>
        <w:br/>
        <w:t>128 Екінші бөлім</w:t>
        <w:br/>
        <w:t>жегені “ашөзегіне” түсіп, “жарылып” өліп жатыр. Енді біреулері</w:t>
        <w:br/>
        <w:t>түрмеге түсіп жатыр, кейбіреуі шетел асып, қашып жүр... Ал</w:t>
        <w:br/>
        <w:t>енді созбен былай айтып, ісін басқаша істейтіндер де жоқ емес...</w:t>
        <w:br/>
        <w:t>Қай кезеңде де дүниекоңыздар кездескен. Олардың есебін</w:t>
        <w:br/>
        <w:t>сол уақыт берген. Табиғат берген. Халық шыдайды-шыдайды,</w:t>
        <w:br/>
        <w:t>бір күні шындығын айтады. Барлығын халықтың мүлдесіне</w:t>
        <w:br/>
        <w:t>бағындырғанда мұндай болмас еді. Біз байларды колдан</w:t>
        <w:br/>
        <w:t>жасағымыз келді. Сол байлар шетеллегідей жұмысты дөңгелек</w:t>
        <w:br/>
        <w:t>айналдырып кетердей көрдік. Иә, рас, шетелде байлар істі</w:t>
        <w:br/>
        <w:t>ұйымдастырудың, табысқа кенелудің көздерін біледі. Өйткені</w:t>
        <w:br/>
        <w:t>олар байлыққа өз енбектерімен жеткендер. Талай сүрініп, талай</w:t>
        <w:br/>
        <w:t>тұрып, тәжірибе жинағандар. Ал біздегі байлар кешегі ел</w:t>
        <w:br/>
        <w:t>байлығын бөліп-бөліп алды да, енді соны ел игілігіне жұмсауға</w:t>
        <w:br/>
        <w:t>қорқып отырғандар... Өздері өз ғұмырында ішіп-жеп тауыса</w:t>
        <w:br/>
        <w:t>алмайтын, жұмсап тауыса алмайтын қаражаттарды елдің</w:t>
        <w:br/>
        <w:t>есебінен басқа жаққа жинап, басқа жакка тығып, басқа жаққа</w:t>
        <w:br/>
        <w:t>көміп, ешқандай пайдаға жаратпай қалтырап отыр. Қазір</w:t>
        <w:br/>
        <w:t>текетірес жүріп жатыр. Көптің көз жасынан жиналған дүние</w:t>
      </w:r>
    </w:p>
    <w:p>
      <w:r>
        <w:t>түбі опа бермейді. Сол жиналған байлықтың белгілі бір бөлігін</w:t>
        <w:br/>
        <w:t>ел игілігіне жұмсау қажет екенін жаңа байлар ет жүрегімен</w:t>
        <w:br/>
        <w:t>түсінгенше бұл текетірес жалғаса беретін болар.</w:t>
        <w:br/>
        <w:t>Талаптан Ахметжан: Әлгінде өзіңіз сөз еткен ниет дегеннен</w:t>
        <w:br/>
        <w:t>шығады, соңғы кездері философтар карма заңы дегенді жиі</w:t>
        <w:br/>
        <w:t>айтып жүр. Іс бастаған кезде адамның пейіліне қарай болады</w:t>
        <w:br/>
        <w:t>екен бәрі де. Егер де ол шын жүрегімен ел мүддесі үшін іс</w:t>
        <w:br/>
        <w:t>бастаса, онда топтық (бәлкім ұлттық) карма іске қосылады да,</w:t>
        <w:br/>
        <w:t>ауыртпашылық, салмақ бүкіл жұрттың иығына түседі екен.</w:t>
        <w:br/>
        <w:t>Мүндай ойдағы адамның қолдаушысы, көмекшісі, жақтастары</w:t>
        <w:br/>
        <w:t>көп болады екен. “Жұмыла көтерген жүк жеңіл”, “көп түкірсе --</w:t>
        <w:br/>
        <w:t>көл” деген ғой. Елге арқасын сүйеген жанның құлағанын</w:t>
        <w:br/>
        <w:t>көргемін жоқ. Ал істі бастаған кезде тек жеке бастың мүддесі</w:t>
        <w:br/>
        <w:t>ғана көзделетін болса, онда жеке бастың кармасы қалыптасады</w:t>
        <w:br/>
        <w:t>екен де, дәулет те, ырыздық та сол бір басқа ғана шағындалып,</w:t>
        <w:br/>
        <w:t>солай бәлінеді екен. “Алла пейіліңе береді” деген сөздің</w:t>
        <w:br/>
        <w:t>астарында осы жатыр ма деп ойлаймын. “Халқыма қызмет</w:t>
        <w:br/>
        <w:t>стейін” деген ниеттегі адамның ісі ілгері басатыны да содан</w:t>
        <w:br/>
        <w:t>көрінеді. “Өз басыма ғана болсын" дегеннің жақсылығы өз</w:t>
        <w:br/>
        <w:t>басынан аспайды гкен. Мұндай ниеттегі пенденің өмірінің соны</w:t>
        <w:br/>
        <w:t>азаппен өтіп, жиған боқ дүниесі өзіне бұйырмай өзгелердің</w:t>
        <w:br/>
        <w:t>қолында кететіні де содан шығар...</w:t>
        <w:br/>
        <w:t>Ермек Сауранбаев: Өте дүрыс айтасың. карағым. Сол жағдай</w:t>
        <w:br/>
        <w:t>мені де көп ойландырады. “Жалғыз менің байығанымнан не</w:t>
        <w:br/>
        <w:t>пайда, ағайыным аш отырса” леген ой келсе ғой бүгінгі қалталы</w:t>
        <w:br/>
        <w:t>122 Екінші бөлім</w:t>
        <w:br/>
        <w:t>МҰРТЫМЫЗ ӘРГЕ ШАНШЫЛЫП,</w:t>
        <w:br/>
        <w:t>БҰРЫН ДА СӨЙЛЕР МЕ ЕКЕМІЗ!</w:t>
        <w:br/>
        <w:t>Кірісле</w:t>
        <w:br/>
        <w:t>Қай халык болмасын өзінің өткен жолын, ата тарихын</w:t>
        <w:br/>
        <w:t>білмесе мәдениеттіміз деп мақтанбай-ақ қойсын. Ал өткеннің</w:t>
        <w:br/>
        <w:t>өлмес шындығы тек көненің куәгері боп бүгінге жеткен тарихи</w:t>
        <w:br/>
        <w:t>деректерде сақталған. Көшпелі елдердің тарихын отырықшы</w:t>
        <w:br/>
        <w:t>көршілері өздері үшін қағазға түсіріп, қаттап отырған. Қытай,</w:t>
        <w:br/>
        <w:t>Ресей сияқты отырыкшы көршілеріміздің көне жазбаларында</w:t>
        <w:br/>
        <w:t>біздің де талай тарихымыз мұрты бұзылмай сақтаулы жатыр...</w:t>
        <w:br/>
        <w:t>Біз тарихы, тамыры жоқ ел емеспіз. Түркі халықтарының</w:t>
        <w:br/>
        <w:t>әдебиеті сонау Күлтегін, Тоныкөктерден бастау алатыны</w:t>
        <w:br/>
        <w:t>дәлелденген ақиқат. “Түркі қағанатының құрылған ордасы</w:t>
        <w:br/>
        <w:t>Керулен мен Орхонның бойында еді ғой. Міне, мәселе осы</w:t>
        <w:br/>
        <w:t>тұста. Сол түркілер кім еді? Шынымен із-түссіз жоғалып кетті</w:t>
        <w:br/>
        <w:t>ме? Жоқ. Бумын, Елтеріс, Күлтегін, Тоныкок, Білге қағанының</w:t>
        <w:br/>
        <w:t>қарамағындағы ұлыстың бірі осы қыпшақтар болатын. Түркі</w:t>
        <w:br/>
        <w:t>қағанатын сатқындықпен қан қақсатқан ұйғыр ханы</w:t>
        <w:br/>
        <w:t>Мойыншордың моласының басындағы құлпытаста: “Түркі</w:t>
        <w:br/>
        <w:t>қыпшақтар елу жыл бізді биледі”, -- деп жазылған. Ал Елтеріс</w:t>
        <w:br/>
        <w:t>қаған 693-жылы түркі жұртының туын көтерді, 743 жылы онын</w:t>
        <w:br/>
        <w:t>немересі қастандықтың құрбаны болды. Мойыншор әділін</w:t>
        <w:br/>
        <w:t>мойындап отыр. Тура елу жыл! Ал ұлы абыз Тоныкөктің</w:t>
        <w:br/>
        <w:t>сынтасындағы: “Елтеріс каған қазакламаса, ол дүниеге келмесе,</w:t>
        <w:br/>
        <w:t>мен өзім, Білге, Тоныкөк, қазақламасам, мен де дүниеге келмес</w:t>
        <w:br/>
        <w:t>ем, Капаған қаған түркі-қылшақ жерін билемес еді, онда халық</w:t>
        <w:br/>
        <w:t>та жоқ, кісі де жоқ, ие де жоқ, иесіз калар еді. Тоныкөк</w:t>
      </w:r>
    </w:p>
    <w:p>
      <w:r>
        <w:t>қазакқлағандығы үшін Қапаған каған түркі-қыпшақ бүдінін</w:t>
        <w:br/>
        <w:t>бүгіндеді, түркі Білге қаған түркі-қыпшақ жұртын, оғыз жұртын</w:t>
        <w:br/>
        <w:t>көгертіп отыр”,-- деп шекілген дала данышпанының толғауынан-</w:t>
        <w:br/>
        <w:t>ақ халқымыздың тарихының кімге жақын екендігіне таласатын</w:t>
        <w:br/>
        <w:t>жан табыла қояр ма екен?”-- дейді жазушы, ғалым Тұрсын</w:t>
        <w:br/>
        <w:t>Жұртбаев (“Дулыға”, 2-кітап, 228-бет). Тұрсын Жұртбаевтын</w:t>
        <w:br/>
        <w:t>енбегінен алынған бұл үзінділе УІШІ-ғасыр әңгіме боп отыр.</w:t>
        <w:br/>
        <w:t>Бүгін ХХ1-ғасырда омір сүріп жатырмыз. Осы екі аралықта</w:t>
        <w:br/>
        <w:t>ұланқиыр 13-ғасыр уақыт кеңістігі жатыр скен. Түркі</w:t>
        <w:br/>
        <w:t>халықтарын, оның ішінде казактарды да “караңғы, жабайы еді,</w:t>
        <w:br/>
        <w:t>оларға біз кара таныттық, көзін біз аштық...” дейтін отаршыл</w:t>
        <w:br/>
        <w:t>пиғылдағы өктем елдерге мұндай тарихи жәдігерлердің табылуы</w:t>
        <w:br/>
        <w:t>түрпідей тигені анық, Бірақ ақикаттан аттап қайда кетесің?!</w:t>
        <w:br/>
        <w:t>Біз тамырын тереңге жіберген елміз.</w:t>
        <w:br/>
        <w:t>138 Екінші бөлім</w:t>
        <w:br/>
        <w:t>негізгі шаруа. Әкем екеуіміз жаздың ортасынан бастап шөпке</w:t>
        <w:br/>
        <w:t>кірісетінбіз. Алдымен тартпамен шөп орамыз. Сонан соң</w:t>
        <w:br/>
        <w:t>шөмелелейміз. Шөмелені атпен сүйреп бір жерге иіреміз.</w:t>
        <w:br/>
        <w:t>Маялаймыз. Күзде арбамен үйге тасып аламыз. Әлі есімде: менің</w:t>
        <w:br/>
        <w:t>бала кезімде ауыл-ауылды санақшылар аралап жүріп мал басын</w:t>
        <w:br/>
        <w:t>қағаздарына тізіп әкететін. Әр отбасына бес қой, бір сиыр, бір</w:t>
        <w:br/>
        <w:t>жылқы ұстау ғана рұқсат етілетін. Соғымға деп байлап отырған</w:t>
        <w:br/>
        <w:t>малды қораның арғы түпкіріне тығып тастап, есігіне сағдар</w:t>
        <w:br/>
        <w:t>үйіп қоятынбыз. Санақшылар келе қора-қораны тінтіп, “артық</w:t>
        <w:br/>
        <w:t>мал жасырып отырған жоқсыңдар ма?” деп тергеп әлекке</w:t>
        <w:br/>
        <w:t>салатын... Басы артық мал тауып алса “халық жауындай”</w:t>
        <w:br/>
        <w:t>әшкерелеп, малыңды жетелеп алып кететін. Айтайын дегенім</w:t>
        <w:br/>
        <w:t>бұл емес, қыс ішінде әкем екеуміз таныс қойшылардың</w:t>
        <w:br/>
        <w:t>қыстауына барып қайтатын едік. Ондағы ойымыз бір-екі қап</w:t>
        <w:br/>
        <w:t>жем алып қайту. Қаптың ішіне бір-екі шөлмек арақ салып ала</w:t>
        <w:br/>
        <w:t>барамыз. Қойшыны көнңілдендіру үшін ғой, әйтпесе әкем</w:t>
        <w:br/>
        <w:t>аузына арақ алмайтын кісі еді. (Құдайға сенетін, бейсенбі-</w:t>
        <w:br/>
        <w:t>жұмада груактарға бағыштап құран оқып отыратын). Қойшы</w:t>
        <w:br/>
        <w:t>ауылына жақындай бергенімізде алдымыздан шабалана үріп</w:t>
        <w:br/>
        <w:t>бір-екі ит жүгіріп шығатын. Анадайдан ак шатырлы кора көрінер</w:t>
        <w:br/>
        <w:t>елі. Ұзыннан-үзак шұбатылып жаткан енселі қораның қасында</w:t>
        <w:br/>
        <w:t>жапырайып қойшының жаман тамы түрар еді қалқиып.</w:t>
        <w:br/>
        <w:t>Мүржасынан будақтан түтін шығып жатады. Қарап отырып</w:t>
        <w:br/>
        <w:t>таң қалушы едім. “Қойдың корасы анандай, койшынын үйі</w:t>
        <w:br/>
        <w:t>мынандай. Неге?” Қойшының жапырайған жаман тамының</w:t>
        <w:br/>
        <w:t>мандайшасында “Бар жақсылық -- адамға!” деген ұран ілулі</w:t>
        <w:br/>
        <w:t>тұрар еді. Қойшының есігінен үлкендерді койып бала біздің</w:t>
        <w:br/>
        <w:t>өзіміз басымызды соқпай өте алайтынбыз...</w:t>
        <w:br/>
        <w:t>Ермек Сауранбаев: Түсіндім, қарағым. Ол да жоқтықтың,</w:t>
        <w:br/>
        <w:t>кедейшіліктің белгісі ғой. Алпысыншы жыллары көптеген</w:t>
        <w:br/>
        <w:t>шаруашылықтарда осындай көріністер көзге шалынатын.</w:t>
        <w:br/>
        <w:t>Жетпісінші жылдардың ортасынан бастап жағдай түзеле</w:t>
        <w:br/>
        <w:t>бастады. Бірақ, барлық жерде бірдей болды дей алмаймын.</w:t>
        <w:br/>
        <w:t>Мен еңбекшілердің әлеуметтік-түрмыстық жағдайларына</w:t>
        <w:br/>
        <w:t>көп көңіл бөлдім. Ойткені ансыз істің ілгері баспайтынын</w:t>
        <w:br/>
        <w:t>түсіндім. Әуелі адамның шаруа істеуге лсген көңіл-күйі болу</w:t>
        <w:br/>
        <w:t>керек. Сонда ғана нәтижелі іс шығады. Ал адамның көңіл-</w:t>
        <w:br/>
        <w:t>күйі, ынта-ықыласы болуы үшін жағдайы дұрыс болмағы ләзім.</w:t>
        <w:br/>
        <w:t>Үйінін төбесінен су тамшылап тұрған қойшыға “малға неге</w:t>
        <w:br/>
        <w:t>дұрыс қарамайсың?” деп қайтып кана айта аласың? Менің</w:t>
        <w:br/>
        <w:t>ондайға дәтім жетпее елі. Сондыктан да сн бірінші жұмысты</w:t>
      </w:r>
    </w:p>
    <w:p>
      <w:r>
        <w:t>алыстағы мал қыстақтарындағы малшылардың әлеуметтік-</w:t>
        <w:br/>
        <w:t>түрмыстық, жағдайын жақсартудан бастадық, Жоғарыда айтып</w:t>
        <w:br/>
        <w:t>Ақнқат жолы 137</w:t>
        <w:br/>
        <w:t>ағашымен де, топырағымен де адамша сырласамын десем</w:t>
        <w:br/>
        <w:t>түсінбейтін жан күлуі мүмкін. Бірақ шыны солай... Мені үлкен</w:t>
        <w:br/>
        <w:t>істерге құлшындырған да осы елге, жерге деген махаббатым...</w:t>
        <w:br/>
        <w:t>Мен әкем мен шешемнің басына жаксы бір күмбез де орната</w:t>
        <w:br/>
        <w:t>алмаған жанмын. Өйткені, шыны керек, кезінде айдарынан</w:t>
        <w:br/>
        <w:t>жел ескен партиядан сескеңдік. “Өмір бойы Құдайға құлшылық</w:t>
        <w:br/>
        <w:t>еткен сопының басына ескерткіш орнатып жатыр” деген пыш-</w:t>
        <w:br/>
        <w:t>пыш сөзден қаштық, Ал атеистік көзқарастағы коммунистік</w:t>
        <w:br/>
        <w:t>партия мұндай әрекетіңді кешірмейтін... Бірақ әке-шеше аруағы</w:t>
        <w:br/>
        <w:t>риза болатыңдай, халық бағалайтындай іргелі іс бастасам деген</w:t>
        <w:br/>
        <w:t>ой көңіліме тыныштық бермей жүрген. Мына қызметім сол</w:t>
        <w:br/>
        <w:t>арманымды жүзеге асыруға мүмкіндік беріп тұр еді. Сондықтан</w:t>
        <w:br/>
        <w:t>да белді бекем буып, тәуекел деп кірісіп кеттім.</w:t>
        <w:br/>
        <w:t>Талантты басшы алдындағы бес-он жылды бағдарлай білуі</w:t>
        <w:br/>
        <w:t>тиіс. Ол үшін ішкі мүмкіндіктерді сараптай білмек ләзім. Біз ең</w:t>
        <w:br/>
        <w:t>әуелі жер жағдайын, оның табиғи ресурстарын тыңғылықты</w:t>
        <w:br/>
        <w:t>зерттеуден бастадық, Ет, сүт, жүн өндірудің қарқынын арттыру</w:t>
        <w:br/>
        <w:t>үшін мол мал азығын даярлау кажет болды. Ал мал азығын</w:t>
        <w:br/>
        <w:t>көбейтудің мол мүмкіндігі бар еді бізде. Теріскейімізде Мойынқұм</w:t>
        <w:br/>
        <w:t>жатыр көсіліп. Құмның шөбі шүйгін, малға жұғымды. Құмда</w:t>
        <w:br/>
        <w:t>қыс жоқтын қасы. Ол жерде мал жыл он екі ай жайыла береді.</w:t>
        <w:br/>
        <w:t>Аталарымыз кезінде мыңғырған малын осы күм ішінде өсірген</w:t>
        <w:br/>
        <w:t>ғой. Ол кезде айшылық жол жүріп, мал соңынан көшіл жүрген.</w:t>
        <w:br/>
        <w:t>Ал бізге малшылармен күн сайын болмағанмен де күн аралатып</w:t>
        <w:br/>
        <w:t>хабарласып түру кажет. Сондықтан да құмға қарай жол салу</w:t>
        <w:br/>
        <w:t>кезек күттірмейтін бірінші мәселе болды. Біз күмға апаратын</w:t>
        <w:br/>
        <w:t>100 шақырымдық тас жол төседік.</w:t>
        <w:br/>
        <w:t>Сиырдың етті көп беретін Голлевей тұқымын асырай</w:t>
        <w:br/>
        <w:t>бастадық, Өйткені бүл сиырлар біздің жер жағдайымызға да</w:t>
        <w:br/>
        <w:t>өте бейім екенін білдік. 6000 мын баска арналған тайынша</w:t>
        <w:br/>
        <w:t>бордақылайтын үлкен комплекс салдырдық. Қираған ескі</w:t>
        <w:br/>
        <w:t>кораларды жөнге келтірдік. Ет комбинатын салдық, Суармалы</w:t>
        <w:br/>
        <w:t>алқапты кеңейту үшін көптеген артезиан құдықтарын</w:t>
        <w:br/>
        <w:t>қаздырдық, Қырғыз жерінен ағып келіп, сай-саланы қуалап</w:t>
        <w:br/>
        <w:t>босқа кететін суды үтымды пайдалану үшін жиырма алты</w:t>
        <w:br/>
        <w:t>шақырым жерге темірбетон канал орнаттық.</w:t>
        <w:br/>
        <w:t>Талаптан Ахметжан: Менің көз алдыма Алтайдың бауырында</w:t>
        <w:br/>
        <w:t>жатқан ауылым елестеп кетті, Ераға. Біздің жақта қыс үзак</w:t>
        <w:br/>
        <w:t>болалы. Қазан айының басында қар бір жауып өтеді де, артынан</w:t>
        <w:br/>
        <w:t>алақаншықтана жел түрып, жер-көк түнеріп. тұлданып, қабағын</w:t>
        <w:br/>
        <w:t>ашпай қояды. Қарашаның жетісінен ары қарай мал қораға</w:t>
        <w:br/>
        <w:t>кіреді. Содан со-о-но-о-у сәуірлің соңына шейін өріске шыға</w:t>
        <w:br/>
        <w:t>алмай қорада түралы. Қолдағы малға жем-шөп дайындау ең</w:t>
        <w:br/>
        <w:t>132 Екінші бөлім</w:t>
        <w:br/>
        <w:t>таныс аудан. Біріншіден, туған жеріңіз. Екінішден, сол ауданда</w:t>
        <w:br/>
        <w:t>көп жыл қызмет істедіңіз. Жер жағдайы, ел жағдайы сізге белгілі.</w:t>
        <w:br/>
        <w:t>Қалай қарайсыз? -- деді.</w:t>
      </w:r>
    </w:p>
    <w:p>
      <w:r>
        <w:t>-- Александр Петрович, маған Меркіге бару оңай да, қиын...--</w:t>
        <w:br/>
        <w:t>деп екіұштылау жауап қаттым.</w:t>
        <w:br/>
        <w:t>-- Түсінбедім, -- леді Рыбников жауабыма қанағаттанбаған</w:t>
        <w:br/>
        <w:t>рай танытып.</w:t>
        <w:br/>
        <w:t>-- Оңай дейтінім -- Меркінің жері де, елі де маған таныс.</w:t>
        <w:br/>
        <w:t>Бәрін де бес саусағымдай білемін. Қиын дейтінім -- ертең</w:t>
        <w:br/>
        <w:t>барғаннан кейін жұртты тәртіпке шақыруға тура келеді. Ұрсатын</w:t>
        <w:br/>
        <w:t>жерінде ұрсып, қызметтен алатынын алып дегендей... Алайда</w:t>
        <w:br/>
        <w:t>олардың көпшілігі маған туыс боп келеді. Туысқандармен тіл</w:t>
        <w:br/>
        <w:t>табысу маған ауыр болады, -- деп тағы да сырғақтата бастап</w:t>
        <w:br/>
        <w:t>едім, Рыбников сөзімді бөліп:</w:t>
        <w:br/>
        <w:t>-- Жоқ, Ермек Сауранбаевич, “шегірткедлен қорыққан егін</w:t>
        <w:br/>
        <w:t>екпейді” деген. Мұның бәрі жай сөз. Сіз тәжірибе жинақтаған,</w:t>
        <w:br/>
        <w:t>төселген. тіпті айтар едім, толысқан білікті мамансыз. Орталық</w:t>
        <w:br/>
        <w:t>Комитетте отыра беруге болар еді, бірақ сіздің мінезіңіз де,</w:t>
        <w:br/>
        <w:t>жұмыс істеу стиліңіз де ел басқаруға, шаруашылықты</w:t>
        <w:br/>
        <w:t>ұйымдастыруға сұранып тұр ғой. Сондыктан да бұдан ары</w:t>
        <w:br/>
        <w:t>тартыпа беруіңіздің реті бола қоймас. Біз де кеңесіп, ақылдаса</w:t>
        <w:br/>
        <w:t>келіп сізге тоқтап отырмыз. Обком да сізді сұрап отыр, Димекен</w:t>
        <w:br/>
        <w:t>де сіздің барғаныңызды жөн керіп отырған сияқты. Енді</w:t>
        <w:br/>
        <w:t>шегінетін жер қалған жоқ. келісім бергеніңіз дұрыс болады</w:t>
        <w:br/>
        <w:t>деп ойлаймын, -- деді.</w:t>
        <w:br/>
        <w:t>-- Жаксы, мен дайынмын, -- дедім тәуекел етіп. Рыбников</w:t>
        <w:br/>
        <w:t>күлімсіреп келіп қолымды қысты.</w:t>
        <w:br/>
        <w:t>-- Олай болса кұжаттарды әзірлейміз! - деп тілектестігін</w:t>
        <w:br/>
        <w:t>білдіріп жатты.</w:t>
        <w:br/>
        <w:t>Мен бір айға демалыс сұрап алдым да, Мәскеудің түбіндегі</w:t>
        <w:br/>
        <w:t>“Озерки” деген демалыс үйіне демалуға кеттім. Сол жилы</w:t>
        <w:br/>
        <w:t>Ұланым Мәскеудің инженерлік-физикалық институтына сынақ</w:t>
        <w:br/>
        <w:t>тапсырып жатыр еді. Бірінші рет алысқа шыққаны. Қалай жетті.</w:t>
        <w:br/>
        <w:t>қалай орналасты, қалай дайындалып жатыр екен деп алаңдап</w:t>
        <w:br/>
        <w:t>жүргем. Бір жағынан сол ұлдың хал-жағдайын біліп келейін</w:t>
        <w:br/>
        <w:t>леген ой келді. Сонымен бір ай демалып, Ұланның</w:t>
        <w:br/>
        <w:t>емтихандарын жақсы бағаға тапсырғанын көзіммен коріп,</w:t>
        <w:br/>
        <w:t>көңілім орпына түсіп қайттым. Келсем құжаттарым дайын</w:t>
        <w:br/>
        <w:t>болыпты. Тәртіп бойынша әр бюро мүшесінің алдынан отуің</w:t>
        <w:br/>
        <w:t>керек. Мен Орталық Комитетте істеген соң ба, бәрі қол қойып</w:t>
        <w:br/>
        <w:t>беріпті. Мысалы, мен салалық хатшылардың алдында болған</w:t>
        <w:br/>
        <w:t>жоқпын. Рыбников айтты: “Жамбылға бір күнде үшып барып</w:t>
        <w:br/>
        <w:t>кел, обкомның бюросында қарауы керск”, -- делі. Бардым.</w:t>
        <w:br/>
        <w:t>136 Екінші бөлім</w:t>
        <w:br/>
        <w:t>жылдары іскерлігімен ерекше көзге түскен болатын. Қазақ КСР</w:t>
        <w:br/>
        <w:t>Министрлер Кеңесі төрағасының орынбасары, Орталық</w:t>
        <w:br/>
        <w:t>комитеттің өнеркәсіп жөніндегі хатшысы сияқты жауапты</w:t>
        <w:br/>
        <w:t>қызметтер атқарған-ды. Ұйымдастырушылық қабілеті өте күшті,</w:t>
        <w:br/>
        <w:t>батыл, білікті маман еді. Бақытыма орай осындай жақсы</w:t>
        <w:br/>
        <w:t>адамдармен жиі жолым тоғысып отырды. Көп нәрсе үйрендім.</w:t>
        <w:br/>
        <w:t>Жанымды салып жұмыс істедім. Жеңілдің астына, ауырдың</w:t>
        <w:br/>
        <w:t>үстіне қарай жүгірген жоқпын. Әрқашан да сенім үдесінен</w:t>
        <w:br/>
        <w:t>табылуға тырыстым. Содан да болар, еңбегім еленбей қалған</w:t>
        <w:br/>
        <w:t>жоқ, бұдан кейін Қазақстан Компартиясы Орталық Комитетінің</w:t>
        <w:br/>
        <w:t>ауылшаруашылық бөлімінің нұсқаушысы қызметіне</w:t>
      </w:r>
    </w:p>
    <w:p>
      <w:r>
        <w:t>шақырылдым.</w:t>
        <w:br/>
        <w:t>ЖАҚСЫ ІСІҢ ҰРПАҚ ЖАДЫНДА</w:t>
        <w:br/>
        <w:t>ҰЗАҚ, САҚТАЛАДЫ</w:t>
        <w:br/>
        <w:t>Талаптан Ахметжан: Сіз Меркіге аупарткомның бірінші</w:t>
        <w:br/>
        <w:t>хатшысы боп келген кезде ауданның әлеуметтік-экономикалық</w:t>
        <w:br/>
        <w:t>хал-ахуалы қандай еді?</w:t>
        <w:br/>
        <w:t>Ермек Сауранбаев: Онша мәз емес болатын. Аудан</w:t>
        <w:br/>
        <w:t>шаруашылықтары мемлекет алдында заттай және ақшалай</w:t>
        <w:br/>
        <w:t>қарыздар еді. Тек несиелік қарызының өзі 32 миллион сомды</w:t>
        <w:br/>
        <w:t>құрайтын. Колхозшылар бірнеше ай бойы еңбекақыларын</w:t>
        <w:br/>
        <w:t>алмапты. Жұмысқа деген ынта-ықыластары азайған. Көңіл-</w:t>
        <w:br/>
        <w:t>күйлері жоқ еді.</w:t>
        <w:br/>
        <w:t>Талаптан Ахметжан; Мұндай жағдайда жұртты сілкіндірудің</w:t>
        <w:br/>
        <w:t>өзі оңай шаруа емес. Іс кері кеткенде елді енжарлық билеп,</w:t>
        <w:br/>
        <w:t>ілгеріден үміт күту ыл бістайтаны белгілі С ТІылнаң</w:t>
        <w:br/>
        <w:t>шаруашылықтарды аяғынан тік тұрғызу үшін бірінші кезекте</w:t>
        <w:br/>
        <w:t>не істедіңіз?</w:t>
        <w:br/>
        <w:t>Ермек Сауранбаев: Анам жарықтық айтып отырушы еді:</w:t>
        <w:br/>
        <w:t>“Ақылсыз адам айқайлай келеді, жан-жағын жайпай келеді,</w:t>
        <w:br/>
        <w:t>ақылды адам жай келеді, жан-жағын байқай келеді” деп. Кез</w:t>
        <w:br/>
        <w:t>келген іс әуелі ойдан басталады. Ойында әбден пісіріп, жақсы</w:t>
        <w:br/>
        <w:t>нәтижеге жететініне сенімді болған кезіңде соны атқарудың</w:t>
        <w:br/>
        <w:t>жолдары алдыңнан тарамданып өзі-ақ шыға бастайды. Ал</w:t>
        <w:br/>
        <w:t>ойланбай істеген істің опық жегізетінін талайлардың басынан</w:t>
        <w:br/>
        <w:t>кездестірдім. Өмірде дұрыс жол тауып, оң шешім қабылдай</w:t>
        <w:br/>
        <w:t>білу деген сөз -- өз қателігіңнен де, өзгелердің қателігінен де</w:t>
        <w:br/>
        <w:t>сабақ ала білу. Шы</w:t>
        <w:br/>
        <w:t>Маған Меркі өңірінің жер жағдай өте таныс. Маған ол жердің</w:t>
        <w:br/>
        <w:t>әр тасы, әр .бүтасы ыстық. Мен туған жердің суымен де,</w:t>
        <w:br/>
        <w:t>146 Екінші бөлім</w:t>
        <w:br/>
        <w:t>топтың бәлен тонна есірткісін, қару-жарағын тәркілеп,</w:t>
        <w:br/>
        <w:t>солардың бәрін Өзбекстанға сатып жіберіпті деген. Мен</w:t>
        <w:br/>
        <w:t>милицияның қоймасын тексерту жөніндегі комиссияны құрып,</w:t>
        <w:br/>
        <w:t>ертең тексеріске барамыз деп отырғанда милицияның қоймасы</w:t>
        <w:br/>
        <w:t>өртеніп кетті. Мұны істетіп отырған Кергігеновтің өзі деген</w:t>
        <w:br/>
        <w:t>күдік ұялады көңіліме. Бірақ енді қылмысын дәлелдеу қиын</w:t>
        <w:br/>
        <w:t>тиетінін білдім. Өйткені оның қоймасында не болды, не жоқ</w:t>
        <w:br/>
        <w:t>екенін енді ажырату мүмкін болмай қалды. Бірақ мен бәрібір</w:t>
        <w:br/>
        <w:t>сол күні бюро мәжілісін шақырдым. Бюро мәжілісі жүріп</w:t>
        <w:br/>
        <w:t>жаткан кезде тағы біреулер телефон шалды. “Ең болмаса қатаң</w:t>
        <w:br/>
        <w:t>сөгіс беріп, партияда қалдыршы” деп жалынады бір беделді</w:t>
        <w:br/>
        <w:t>адам. Кергігеновтің жай ғана ұр да жық біреу емес, тамырын</w:t>
        <w:br/>
        <w:t>тереңге жіберген жемкор екенін түсіндім. Оның ақылшылары</w:t>
        <w:br/>
        <w:t>да өте айлалы, сақ екендерін сездім. Менің айналамды түгел</w:t>
        <w:br/>
        <w:t>зерттеген ғой. Кім арқылы айтқызса сөзін жерге тастай</w:t>
        <w:br/>
        <w:t>алмайтыныма шейін есептеп қойған. Қош, сонымен бюро</w:t>
        <w:br/>
        <w:t>мәжілісі қатаң сөгіс беріп, қызметінен босату жөнінде шешім</w:t>
        <w:br/>
        <w:t>шығарды. Сөйтіп каншама беделді адамдары салғанымен</w:t>
        <w:br/>
        <w:t>Кергігенов орнында отыра алмады. Қызметінен алынды.</w:t>
        <w:br/>
        <w:t>Міне, бір ғана мысалдан шет жағасын аңғарып отырған</w:t>
      </w:r>
    </w:p>
    <w:p>
      <w:r>
        <w:t>шығарсың, қарағым, әсіресе басшы қызметте отырғандарды</w:t>
        <w:br/>
        <w:t>тәртіпке шақыру маған оңайға тиген жоқ. Осылардың бәрі</w:t>
        <w:br/>
        <w:t>Желтоксан окиғасынан кейін бірінші боп өзіме қарай өре</w:t>
        <w:br/>
        <w:t>түрегелді ғой. Жала жауып, менің үстімнен іс қозғатуға</w:t>
        <w:br/>
        <w:t>жандарын салды. Іс қозғатыпты да. Бірақ соның шикі екені</w:t>
        <w:br/>
        <w:t>білінген соң жабылып қалған...</w:t>
        <w:br/>
        <w:t>Ақиқат жолы 155</w:t>
        <w:br/>
        <w:t>бюросында 2 рет, Пленумында |І рет, Мәскеуде СОКП Орталық</w:t>
        <w:br/>
        <w:t>Комитетінің парткомиссиясында 5 рет қаралды. Пленумда</w:t>
        <w:br/>
        <w:t>сөйлеген сөзінде Геннадий Колбин: “Сауранбаев жасудың</w:t>
        <w:br/>
        <w:t>орнына күрескерлік мінез көрсетуде”, деп сынға алып, менің</w:t>
        <w:br/>
        <w:t>соңыма салып қойған жандайшаптарына “сендерге де осындай</w:t>
        <w:br/>
        <w:t>мінез жетіспей жатыр” деген емеурін білдіріп өткен еді.</w:t>
        <w:br/>
        <w:t>Мәскеуде менің ісімді парткомиссияда соңғы рет карағанда:</w:t>
        <w:br/>
        <w:t>“Сізге партбилетіңізді береміз, бірак сөгіс жариялаймыз!”-- деді.</w:t>
        <w:br/>
        <w:t>Мен келіспедім. “Сіздер жасаған осыншама қиянаттарың үшін</w:t>
        <w:br/>
        <w:t>менен кешірім сұраныздар”, -- дедім. Олар кешірім сұраудан</w:t>
        <w:br/>
        <w:t>бас тартты. Әбден шегіме жеткен болуым керек, еш тартынбастан:</w:t>
        <w:br/>
        <w:t>“Егер шындықты мойындай алмасаңыздар ондай партиянын</w:t>
        <w:br/>
        <w:t>да, оның билетінің де маған кажеті жоқ!” -- дедім. Сөйтіп беріп</w:t>
        <w:br/>
        <w:t>тұрған партия билетін алмай қойдым. Маған партияның қызыл</w:t>
        <w:br/>
        <w:t>билеті қымбат емес елі. Өйткені осы азапты жылдар ішінде</w:t>
        <w:br/>
        <w:t>партиядан да, оның құйтырқы саясатынан да әбден жерініп</w:t>
        <w:br/>
        <w:t>болған елім. Маған керегі оларға өз кателігін мойындату еді.</w:t>
        <w:br/>
        <w:t>Бірақ олар ондай батылдыққа бара алмалы.</w:t>
        <w:br/>
        <w:t>Осы оқиғадан кейін бірнеше айдан соң талайлардың көз</w:t>
        <w:br/>
        <w:t>жасы мен канын мойнына жүктеген коммунистік партия</w:t>
        <w:br/>
        <w:t>тұғырынан тайды. Миллиондаған коммунистердің ішінде соны</w:t>
        <w:br/>
        <w:t>шын жоқтаған, құлағанына шын өкінген бір жан болды ма</w:t>
        <w:br/>
        <w:t>екен?! Әй, кім білсін, болмаған да шығар...</w:t>
        <w:br/>
        <w:t>Шыны керек, басыма қиын-қыстау күн туған сол бір ауыр</w:t>
        <w:br/>
        <w:t>кезеңде мені Н.Ә.Назарбаев пен А.П.Рыбников корғап қалған</w:t>
        <w:br/>
        <w:t>болар деп ойлаймын. Осы кісілер Г.Колбинге менің ақ екенімді</w:t>
        <w:br/>
        <w:t>айтып түсіндіріп, қатаң жазадан арашалап қалмағанда жазықсыз</w:t>
        <w:br/>
        <w:t>жапа шегіп, қорлык көрген көптеген “ұлтшылдардың”</w:t>
        <w:br/>
        <w:t>қатарыңда мен де темір тордың арғы жағынан бір-ақ шығар ма</w:t>
        <w:br/>
        <w:t>едім, кім білсін...</w:t>
        <w:br/>
        <w:t>(Осы арала әңгімені сәл үзе тұрып, тарихи құжаттарға көз</w:t>
        <w:br/>
        <w:t>жүгіртіп көрсек. Менің аллымла бірнеше папка тарихи құжаттар</w:t>
        <w:br/>
        <w:t>жатыр. Сарғайған парақтарда сақталған өткен күндерлің белгісі...</w:t>
        <w:br/>
        <w:t>Қазір сонын бірнешеуін қолыма алып. танысып отырмын).</w:t>
        <w:br/>
        <w:t>148 Екінші бөлім</w:t>
        <w:br/>
        <w:t>каждый раз рассчитывался наличными. В то время не принимал</w:t>
        <w:br/>
        <w:t>никаких гостей.</w:t>
        <w:br/>
        <w:t>Насчет ремонта дома, в котором живет моя семья, скажу, что</w:t>
        <w:br/>
        <w:t>ремонт произведен н плановом порядке райкомхозом, никаких</w:t>
        <w:br/>
        <w:t>лишних затрат не допушено.</w:t>
        <w:br/>
        <w:t>Охрана дома работниками милиции и сопровождение ГАИ</w:t>
      </w:r>
    </w:p>
    <w:p>
      <w:r>
        <w:t>служебной машины не было, таких указаний не давал. Часто бывают</w:t>
        <w:br/>
        <w:t>в районе руковолство области н республики, которые обычно</w:t>
        <w:br/>
        <w:t>сопровождаются мигалками, может автор письма считает это</w:t>
        <w:br/>
        <w:t>сопровождение как райкомовское?</w:t>
        <w:br/>
        <w:t>Кергигенов пишет, что причиной его болезни послужило решение</w:t>
        <w:br/>
        <w:t>бюро районного комитета партии, ему не спится, нет покоя, особенно</w:t>
        <w:br/>
        <w:t>его мучает совесть и несправедливость А его история болезни говорит</w:t>
        <w:br/>
        <w:t>О ТОМ, что он этой болезнью стралает с 1977 гола, неолнократно лечился</w:t>
        <w:br/>
        <w:t>в больницах села Мерке, городов Джамбула и Фрунзе. Каждый раз</w:t>
        <w:br/>
        <w:t>поступает в больницу после өчередной пьянки. Себя ведет вызынаюше,</w:t>
        <w:br/>
        <w:t>возбужденно, дохоляший до шантажа и оскорблений людей по долгу</w:t>
        <w:br/>
        <w:t>службы, которым приходится ОбШатьСЯ С НИМ.</w:t>
        <w:br/>
        <w:t>Например: за три-четырс дия до бюро он зашел В Кабинет И</w:t>
        <w:br/>
        <w:t>предлагал мне взятку крупной суммы, пугая тем, уТо если его снимем</w:t>
        <w:br/>
        <w:t>с работы, то он застрелится или повешает всю семью И т.д.</w:t>
        <w:br/>
        <w:t>Все осталычғыс факты являются домыслом, кошцунством ПО НИМ</w:t>
        <w:br/>
        <w:t>ранее мною даны ответы по анонимным жалобам, а также оскорбляют</w:t>
        <w:br/>
        <w:t>мос человеческос достоинство. Своим образом жизни я ни разу не</w:t>
        <w:br/>
        <w:t>полал повола для подобных обвинений. Так будет и дальше.</w:t>
        <w:br/>
        <w:t>Цель моей жизни была, есть и остается -- укрепление госуларственной</w:t>
        <w:br/>
        <w:t>дисциплины, развитие экономики, повышение благосостояния трудового</w:t>
        <w:br/>
        <w:t>народа. бороться с яюбым проянлением местничества, кумовства,</w:t>
        <w:br/>
        <w:t>(ээкогрупповых интересов, хишцениями социялистической собственности</w:t>
        <w:br/>
        <w:t>И.другими негетинными янлениями, мешаюшими нашему продвижению</w:t>
        <w:br/>
        <w:t>вперед. Считаю, что такая моя деятельность на любом посту, гле бы я</w:t>
        <w:br/>
        <w:t>ни находился, еше раз могут ПОСЛУЖИТЬ ПОБВОДОМ ДЛЯ ПОЯНЛЕНИЯ ТаКИХ</w:t>
        <w:br/>
        <w:t>писем со стороны отдельных лиц, думаюЮіЦих только 0 своих</w:t>
        <w:br/>
        <w:t>шкурнических интересах.</w:t>
        <w:br/>
        <w:t>Ермек Саураибаев.</w:t>
        <w:br/>
        <w:t>21,05, 1984 г.</w:t>
        <w:br/>
        <w:t>ААқикат жолы 159</w:t>
        <w:br/>
        <w:t>ХАТТАР СӨЙЛЕГЕНДЕ...</w:t>
        <w:br/>
        <w:t>Ермек Сауранбаевты жақтап сөйлеген қырық адам да тағдыр</w:t>
        <w:br/>
        <w:t>тәлкегіне үшыраған. Партиядан шығарылған, қызметтерінен</w:t>
        <w:br/>
        <w:t>босатылған... Қысқасы Колбиннің қолшоқпарлары бұлардың да</w:t>
        <w:br/>
        <w:t>соңынан шырақ алып түскен... Бүл туралы архив материалдары не дейлі</w:t>
        <w:br/>
        <w:t>екен, еңді соған назар салып көрейік.</w:t>
        <w:br/>
        <w:t>ПРОТОКОЛ МІ</w:t>
        <w:br/>
        <w:t>ОБІШЕГО СОБРАНИЯ ГРАЖДАН, НЕОБОСНОВАННО</w:t>
        <w:br/>
        <w:t>НАКАЗАННЫХ И ОСВОБОЖДЕННЫХ ОТ РАБОТЫ</w:t>
        <w:br/>
        <w:t>ПО МЕРКЕНСКОМУ РАЙОНУ В 1987-1988 ГОДАХ.</w:t>
        <w:br/>
        <w:t>с.Мерке от 3 октября 1989 г,</w:t>
        <w:br/>
        <w:t>Присутствовяло 20 человек.</w:t>
        <w:br/>
        <w:t>Избрано презилиум собрания из 5-ти человек.</w:t>
        <w:br/>
        <w:t>Предселатль собрания: Б.Суюмкулов.</w:t>
        <w:br/>
        <w:t>Члены президиума: Еркебуланов М.,</w:t>
        <w:br/>
        <w:t>Киргизбаев А., Срянлов Б.</w:t>
      </w:r>
    </w:p>
    <w:p>
      <w:r>
        <w:t>Секрстары: Иманялиев К.</w:t>
        <w:br/>
        <w:t>«"Повестка дия:</w:t>
        <w:br/>
        <w:t>1. Созлание временного комитета от граждан. необоснованно</w:t>
        <w:br/>
        <w:t>освобожденных от должностей и наказанных в 1987-1988 г.г.</w:t>
        <w:br/>
        <w:t>2. Утверждение Ұстава врсменного комитета.</w:t>
        <w:br/>
        <w:t>Слушали: Б.Суюмкулова -- пенсионера, кавалера ордена Ленина.</w:t>
        <w:br/>
        <w:t>Он в частности отметил, что, қақ отмечено в докладе первого секретаря</w:t>
        <w:br/>
        <w:t>(Джамбулского обкома партий С.М.Байжанова. в нашем районе</w:t>
        <w:br/>
        <w:t>действительно после 8-го пленума Меркенского райкома партий в</w:t>
        <w:br/>
        <w:t>1987 году местные власти необоснованно полвергли нас. всех членов</w:t>
        <w:br/>
        <w:t>райкома партий. нисключили из рялов КПСС. освобождали от</w:t>
        <w:br/>
        <w:t>толжностей, устраивалн гонение н преслсдованиг. Об этом свое время</w:t>
        <w:br/>
        <w:t>я сообшал по телеграмме в ПК Компартий Казахстана. тов. Колбину</w:t>
        <w:br/>
        <w:t>ГВ. Но отнети не было. Как вы знаете, даже меня оклеветяли на</w:t>
        <w:br/>
        <w:t>страницах областной газеты “Знамя труда” н статье “В ҙоне</w:t>
        <w:br/>
        <w:t>покровительства "за полписью В.Силина-Гитт. Целый год я обрацался</w:t>
        <w:br/>
        <w:t>в правоохранительныс органы и сұл вынес решение опровергнуть</w:t>
        <w:br/>
        <w:t>статью полностью. До сих пор меня прсследкют. Меня заочно</w:t>
        <w:br/>
        <w:t>пскаючили из рялов КҮІСС А таких люлей как я в районс немало, Я</w:t>
        <w:br/>
        <w:t>яыноөшу предложение созлать в районе временный комитет</w:t>
        <w:br/>
        <w:t>әбтестненности по борьбе с несправел-линостыю и ктверлить Үстав</w:t>
        <w:br/>
        <w:t>козіптета.</w:t>
        <w:br/>
        <w:t>Выступил Ерксбуланов М. - Главный бухгілтер калхоза им.Джамбула,</w:t>
        <w:br/>
        <w:t>Он төже остановилтся на порялок пронеления 8-го Пленума райкома</w:t>
        <w:br/>
        <w:t>тәрті, где все члены райкома партий елинолпино выразили свой</w:t>
        <w:br/>
        <w:t>сәбстпенныс мнения. Но затем 5а это нсе были наказаны. Меня тожс</w:t>
        <w:br/>
        <w:t>Ақиқат жолы 147</w:t>
        <w:br/>
        <w:t>ХАТТАР СӨЙЛЕГЕНДЕ...</w:t>
        <w:br/>
        <w:t>Кергігеновтің мәселесіне қатысты тарихи құжаттар не дейді?</w:t>
        <w:br/>
        <w:t>Расында да Кергігенов тыныш жатпаған екен. Өзін тәртіпке шақырған</w:t>
        <w:br/>
        <w:t>Е.Сауранбаевтың үстінен жоғары жаққа арыз домалатумен болған.</w:t>
        <w:br/>
        <w:t>Мына бір “Түсінікхат” Ермек Сауранбаевтың өз колымен жазылыпты:</w:t>
        <w:br/>
        <w:t>ИК КОМПАРТИИ КАЗАХСТАНА, ДЖАМБУЛСКОМУ</w:t>
        <w:br/>
        <w:t>ОБКОМУ ПАРТИИ ОТ ПЕРВОГО СЕКРАТАРЯ</w:t>
        <w:br/>
        <w:t>МЕРКІНСКОГО РАЙКОМА ПАРТИИ</w:t>
        <w:br/>
        <w:t>-САУРАНБАЕВА ЕРМЕКА.</w:t>
        <w:br/>
        <w:t>ОБЬСНИТЕЛЬНАЯ</w:t>
        <w:br/>
        <w:t>К болышому сожалению, даю обьяснения по поваду нечестных</w:t>
        <w:br/>
        <w:t>писем Кергигенова К., приходится опровергать грязные наветы,</w:t>
        <w:br/>
        <w:t>порочашие меня как коммуниста. Считаю СВОИМ ДОЛТОМ ЗаЯВИТЬ, ЧТО</w:t>
        <w:br/>
        <w:t>В них не содержится НИ ОДНОЙ ДОЛИ ИСТИНЫ.</w:t>
        <w:br/>
        <w:t>По сушеству обвинений, содержацихся в сго письмах, поясняю</w:t>
        <w:br/>
        <w:t>еледуюшее:</w:t>
        <w:br/>
        <w:t>С моей стороны по отношению к Кергигенову и других не было</w:t>
        <w:br/>
        <w:t>допушено ни гонений, ни Эекорблений и ушемлений прав, так как</w:t>
        <w:br/>
        <w:t>для этого никакого повода не былд. До прихода в район его вообіце</w:t>
        <w:br/>
        <w:t>не знал.</w:t>
      </w:r>
    </w:p>
    <w:p>
      <w:r>
        <w:t>Ему обьявлен сірогий вытовор и освобожден от занимаемой</w:t>
        <w:br/>
        <w:t>должности за нарушение этики коммуниста-руководителя, за</w:t>
        <w:br/>
        <w:t>допуценный произвал, несоблюдение социалистическойЙ законности,</w:t>
        <w:br/>
        <w:t>элоупотребление своим служебным положением, выразившееся в</w:t>
        <w:br/>
        <w:t>незаконном применении физической силы и необоснованном аресте</w:t>
        <w:br/>
        <w:t>Бегесинова Т. При этом все члены бюро, заведуюіцие отделами райкома</w:t>
        <w:br/>
        <w:t>партии принимавшие участие на бюро: заведуюший отделом адморганов</w:t>
        <w:br/>
        <w:t>Джамбулского обкома партин Тт. Чуев И.В., начальник ОбЛУВД т.</w:t>
        <w:br/>
        <w:t>Калинин В.К. были единогласными. Бюро было проведено в</w:t>
        <w:br/>
        <w:t>соответствии с Указом КПСС. До бюро Кергигенов был оэнакомлен</w:t>
        <w:br/>
        <w:t>сосправкоВ и просктом постановлений, от него было взято обьяснение.</w:t>
        <w:br/>
        <w:t>Упоминаются фамилии Бегесинов, Умбетов. Әспаналиев.</w:t>
        <w:br/>
        <w:t>ААйнакулов и Губайдуллин -- к ним, как указано в письме, никаких</w:t>
        <w:br/>
        <w:t>релственных связей не имею, с ними не энаком и никогда Өлизко не</w:t>
        <w:br/>
        <w:t>обшался.</w:t>
        <w:br/>
        <w:t>8 кабинет первого секретаря не было прибретено никакой мебели.</w:t>
        <w:br/>
        <w:t>только попросил соответствуюшцих лиц персставить шкаф И стол и</w:t>
        <w:br/>
        <w:t>наладить связь, что и было сделано.</w:t>
        <w:br/>
        <w:t>До пересзда семьи из Алма-Аты в Мерке 15 лней Я проживал в</w:t>
        <w:br/>
        <w:t>домике возле пионерлагеря. Питался в кафе, нахоляшемся в райцентре.</w:t>
        <w:br/>
        <w:t>Ақиқат жолы 161</w:t>
        <w:br/>
        <w:t>Ерквбуланова М., Дуянябаева Т. от имени комитетя принимять учястие</w:t>
        <w:br/>
        <w:t>но всех проверках, осушествлясмыс в отношений подвергіцихся</w:t>
        <w:br/>
        <w:t>преследованию и гонению граждан. К этому списку прилагать список</w:t>
        <w:br/>
        <w:t>лиц, падвергшихся гонению и преследованию в двух листах в КолиЧестве</w:t>
        <w:br/>
        <w:t>40 человек.</w:t>
        <w:br/>
        <w:t>Председатель собрания: Болтататн</w:t>
        <w:br/>
        <w:t>собрания: ҚК.</w:t>
        <w:br/>
        <w:t>Члены президлиумя: Еркебуланов /М., табыста</w:t>
        <w:br/>
        <w:t>Срянлов Б.</w:t>
        <w:br/>
        <w:t>7 с.Мерке 3 сентября 1989 г.</w:t>
        <w:br/>
        <w:t>Жазықсыз қудалауға үшыраған азаматтар осылайша Уақытша</w:t>
        <w:br/>
        <w:t>комитет құруға мәжбүр болған. Жазалаушы машина адамдық</w:t>
        <w:br/>
        <w:t>құқықтарын жеке-жеке қорғауға мүмкіндік бермеген соң, күш</w:t>
        <w:br/>
        <w:t>біріктіруге тура келген. Уақытша комитет құрылған күнінен бастап</w:t>
        <w:br/>
        <w:t>өте белсенді жұмыс істеген. Жапа шеккен әрбір мүшесін ақтап алу</w:t>
        <w:br/>
        <w:t>және бұрынғы қызметіне орналастыру ісімен тыңғылықты</w:t>
        <w:br/>
        <w:t>айналысқан. Соның нәтижесінде көпшілігі қайтадан қызмет</w:t>
        <w:br/>
        <w:t>орындарына қайтып келген.</w:t>
        <w:br/>
        <w:t>Ермек Сауранбаев бұл кезде әділетсіз жүйемен жеке дара айқасуға</w:t>
        <w:br/>
        <w:t>шыққан болатын. Ол ешкандай комитетке де, ұйымға да бірікпеді.</w:t>
        <w:br/>
        <w:t>Сонау Мәскеудегі Бас хатшы Михаил Горбачевтан бастап Қазакстан</w:t>
        <w:br/>
        <w:t>Компартиясы Орталық Комитетінің мүшесі, Қазак КСР-інің депутаты</w:t>
        <w:br/>
        <w:t>Балғабек Қылырбекүлына дейінгі барлык билік сатысындағы партия</w:t>
        <w:br/>
        <w:t>қайраткерлерінен әділеттің жақтаушысы болуларын сүрайды.</w:t>
        <w:br/>
        <w:t>Сарғайған ескі хаттар солай деп тіл катады. Енді сондай хаттардың</w:t>
        <w:br/>
        <w:t>бірнешеуін оқып көрейік.</w:t>
        <w:br/>
        <w:t>ГЕНЕРАЛЬНОМУ СЕКРЕТАРЮ ЦК КПСС</w:t>
        <w:br/>
        <w:t>ПРЕДСЕДАТЕЛЮ ПРЕЗИДИУМА ВЕРХОВНОГО СОВЕТА</w:t>
      </w:r>
    </w:p>
    <w:p>
      <w:r>
        <w:t>СССР М. С. ГОРБАЧЕВУ</w:t>
        <w:br/>
        <w:t>КОПИЯ: ПРЕДСЕДАТЕЛЮ КОМИССИИ ПАРТИЙНОГО</w:t>
        <w:br/>
        <w:t>КОНТРОЛЯ ПРИ ЦК КПСС Б. Ж. ПУГО</w:t>
        <w:br/>
        <w:t>ГЛАВНОМУ РЕДАКТОРУ ГАЗЕТЫ “ИЗВЕСТИЯ”</w:t>
        <w:br/>
        <w:t>И.Д. ЛАПТЕВУ</w:t>
        <w:br/>
        <w:t>ЗАЯВЛЕНИЕ</w:t>
        <w:br/>
        <w:t>Бесконечныс излевательства н гонения надо мной на основе</w:t>
        <w:br/>
        <w:t>лживых үтверждений нынудили меня обратиться к Вам с просьбой о</w:t>
        <w:br/>
        <w:t>вмешательстве в мос дел0. искусствснно созданное ЦК Компартии</w:t>
        <w:br/>
        <w:t>Казахстана с целью дискредитацин национальных кадров перел Лицом</w:t>
        <w:br/>
        <w:t>әбшественности.</w:t>
        <w:br/>
        <w:t>Признавая на словах эначимость социалистического плюрализма,</w:t>
        <w:br/>
        <w:t>По 1027</w:t>
        <w:br/>
        <w:t>142 Екінші бөлім</w:t>
        <w:br/>
        <w:t>кездегі билік тұтқасын ұстағандардың “жазылмаған заңы” мен</w:t>
        <w:br/>
        <w:t>ар алдындағы тайталас деп түсініп отырмын...</w:t>
        <w:br/>
        <w:t>Ермек Сауранбаев. Кай кезде де қалыптасып қалған жүйені,</w:t>
        <w:br/>
        <w:t>орнығып қалған тәртіпті өзгерту оңайға түспеген. Ал, менің</w:t>
        <w:br/>
        <w:t>бір түсінгенім -- мұндай істі тек тәуекелі бар азаматтар ғана</w:t>
        <w:br/>
        <w:t>қолға алады екен.</w:t>
        <w:br/>
        <w:t>Аупарткомға келіп жиналыс өткіздім. Барлық басшыларды.</w:t>
        <w:br/>
        <w:t>құқық қорғау саласының басшы қызметкерлерін түгел</w:t>
        <w:br/>
        <w:t>шақырдым. “Мен бәрін де білемін. Бәленшеке, сіз “өйтіп”</w:t>
        <w:br/>
        <w:t>отырсыз, түгеншеке, сіз “бүйтіп” отырсыз. Мен әлі былғанған</w:t>
        <w:br/>
        <w:t>жоқпын. Былғанғым келмейді де. Біз осы таза жолмен жүреміз.</w:t>
        <w:br/>
        <w:t>Енді ешкімге ештеңе бермейсіздер. Және ол жолмен</w:t>
        <w:br/>
        <w:t>жүргендеріңіз енді менімен келісе алмайсыздар”, -- дедім. Бүл</w:t>
        <w:br/>
        <w:t>сөзім көпшілігіне ұнаған жок. Олар да менімен келісе</w:t>
        <w:br/>
        <w:t>алмайтындықтарын сездірді. Сонымен басқару тізгінін үстап</w:t>
        <w:br/>
        <w:t>отырған көптеген адамды орнынан ауыстыруға мәжбүр болдым.</w:t>
        <w:br/>
        <w:t>Басшылық орындарға жігерлі, талантты, елге жаны ашитын</w:t>
        <w:br/>
        <w:t>жігіттерді алып келдім. Жұмыс жүріп кетті. Шаруашылықты</w:t>
        <w:br/>
        <w:t>аралап көрдім. Колхозшылардың тұрмысымен таныстым. Мәз</w:t>
        <w:br/>
        <w:t>емес. Кей отбасында сауып ішер сиыры да жоқ. Киімдері</w:t>
        <w:br/>
        <w:t>жұпыны. Әр колхозда жиналыс өткізіп, осындай жағдайлары</w:t>
        <w:br/>
        <w:t>нашар деген отбасыларына көмек көрсету керек екенін</w:t>
        <w:br/>
        <w:t>тапсырдым. Сөз жүзінде қалдырмай орындалуын кадағаладым.</w:t>
        <w:br/>
        <w:t>Кей отбасыларына колхоздан сауын сиыр бөлгіздім. Халықтың</w:t>
        <w:br/>
        <w:t>көңіліне жағатын іс істесең, сөзінді жерге тастамайлы екен.</w:t>
        <w:br/>
        <w:t>Бәрі де “Ереке” деп сыйлап түратын болды. Бастықтармен ғана</w:t>
        <w:br/>
        <w:t>сөйлесіп, қара халыққа шекеден қарап тайып тұратын басшылар</w:t>
        <w:br/>
        <w:t>бізге керек емес екенін түсіндіруге тырыстым жүртқа. Неғұрлым</w:t>
        <w:br/>
        <w:t>сл-жүртпен тығыз араласып, солармен ақылдасып істейтін</w:t>
        <w:br/>
        <w:t>аламның ісі ілгері басады. өйткені түптеп келгенде шаруаны</w:t>
        <w:br/>
        <w:t>істейтін осы көпшілік. Соны түсініңіздер, деп құлақтарына</w:t>
        <w:br/>
        <w:t>күюмен болдым.</w:t>
        <w:br/>
        <w:t>Сонымен бірге кейбір бастықтардын кара халықты басынып.</w:t>
        <w:br/>
        <w:t>ойына келгенін істей бастағанына да куә болдым. Бір мысал</w:t>
      </w:r>
    </w:p>
    <w:p>
      <w:r>
        <w:t>айтайын. Мен осы қызметке келердің алдында. коктемде</w:t>
        <w:br/>
        <w:t>мынандай жағдай болыпты. Бір койшы жайлауға карай қой</w:t>
        <w:br/>
        <w:t>айдап бара жатады. Мәшинемен құйындатып келе жатқан</w:t>
        <w:br/>
        <w:t>милиция бастығының алдынан бір отар кой жамырап шыға</w:t>
        <w:br/>
        <w:t>келелі дс. жол бермей ұйлығысып тұрып қалалы. Ыза болған</w:t>
        <w:br/>
        <w:t>милиция бастығы: “Жүр. айда!" деп ақырады. Жүргізуші жігіт</w:t>
        <w:br/>
        <w:t>мәшиненің сигналын басалы. Қой үркіп тым-тырақай қашады.</w:t>
        <w:br/>
        <w:t>Сөйтіп опыр-топыр боп кеткен кезде жүріп бара жатқан мәшине</w:t>
        <w:br/>
        <w:t>бір койды басып кетеді. Қойшы соғыс ардагері скен.</w:t>
        <w:br/>
        <w:t>Ақиқат жолы 149</w:t>
        <w:br/>
        <w:t>..,..4; ы секннкктоккккккккнннлынынатнылнсттенікетеніышесты ы тен кеменша ыны нын ---нЗ</w:t>
        <w:br/>
        <w:t>“БАСЫҢНАН ЖЫҒАҢ ҚИСАЙМАСЫН"”</w:t>
        <w:br/>
        <w:t>Талаптан Ахметжан. Сонда олар сізге не деп кінә тақты?</w:t>
        <w:br/>
        <w:t>Ермек Сауранбаев. Бүл мен үшін өте ауыр да қиын сұрақ,</w:t>
        <w:br/>
        <w:t>қарағым. Жалғанда жазықсыз жала жабылғаннан қиын ештеңе</w:t>
        <w:br/>
        <w:t>жоқ екен. Арыңның алдында кінәсіз екеніне көзін жетіп тұрса</w:t>
        <w:br/>
        <w:t>да, өз-өзінді ақтап алуға мүмкіндік бермеуден асқан қиянат жоқ.</w:t>
        <w:br/>
        <w:t>екен ғой. Мені қаралағандарды да, жанымды жаралағандарды</w:t>
        <w:br/>
        <w:t>да кешірген жанмын. Жуықта қажыға барып қайттым. Касиетті</w:t>
        <w:br/>
        <w:t>Қағбаның мешітінде Құдайға мінәжат етіп отырып та, касиетті</w:t>
        <w:br/>
        <w:t>қара тасты сүйіп тұрып та “кешірдім, кешірдім бәрін де” деп</w:t>
        <w:br/>
        <w:t>іштей қайталаумен болдым. Соны айтқан кезде жүрегімнен тас</w:t>
        <w:br/>
        <w:t>түскендей жан сарайым жеңілденіп, көзімнен пора-пора жас</w:t>
        <w:br/>
        <w:t>аққанын көрсеңіз... Алланың шексіз махаббатын сезінгендей</w:t>
        <w:br/>
        <w:t>болдым. Жақсы-жаман басымнан өткерген күндерімнің бәріне</w:t>
        <w:br/>
        <w:t>тәуба айттым. Ол кезең де мен үшін бір сын болған екен. Сол</w:t>
        <w:br/>
        <w:t>сыннан сүрінбей өтіппін. Соған тәуба дедім.</w:t>
        <w:br/>
        <w:t>Одан бері де он төрт жыл өткен екен. Азғана уақыт емес.</w:t>
        <w:br/>
        <w:t>Сонша жыл көңіліме кек сактап жүрсем не болар елім! Мен</w:t>
        <w:br/>
        <w:t>оларды әлдеқашан көніргенмін. Бірақ еске түскенде ескі</w:t>
        <w:br/>
        <w:t>жараның аузын жұлып алғандай күй кешетінім рас...</w:t>
        <w:br/>
        <w:t>Әрине, адам болған соң кемшілікті маңайымыздан</w:t>
        <w:br/>
        <w:t>іздейтініміз заңдылық кой. Ал әріге көз жіберетін болсақ,</w:t>
        <w:br/>
        <w:t>мәселенің мәнісі біз ойлағаннан тереңде жатқанын бағамдай</w:t>
        <w:br/>
        <w:t>бастаймыз. Желтоқсан оқиғасынан кейін билік тізгінін қолына</w:t>
        <w:br/>
        <w:t>мығым ұстау үшін Орталықтың озбыр қолшоқпары Колбин</w:t>
        <w:br/>
        <w:t>империялық ескі тәсілді қолдануды жөн деп тапқан-ды. Ол</w:t>
        <w:br/>
        <w:t>“бөлшекте де билей бер” деген ежелден келе жатқан қүйтырқы</w:t>
        <w:br/>
        <w:t>саясатты қолданды. Қазақтың топ бастар серкелерін бір-біріне</w:t>
        <w:br/>
        <w:t>айдап салды да, бәріне өзі төреші боп, бәрін өзі билеп-төстеп</w:t>
        <w:br/>
        <w:t>отырғысы келді. Белгілі бір уақытқа дейін ол мақсатына жетті</w:t>
        <w:br/>
        <w:t>де. Міне, осы астарлы саясатты түсінбеген ағайындарымыз бір-</w:t>
        <w:br/>
        <w:t>біріне аяусыз тас атты, жала жапты...</w:t>
        <w:br/>
        <w:t>Бәрін де әріден ойластырып койған әккі Колбин мені өз</w:t>
        <w:br/>
        <w:t>қақпанына өте оңай түсірді. Бірде мені қабылдауына шақырып,</w:t>
        <w:br/>
        <w:t>ауданның жай-жапсарымен танысқан болатын. Әңгіме үстінде</w:t>
        <w:br/>
        <w:t>облыс көлемінде кордаланып қалған қандай проблемалар барын</w:t>
        <w:br/>
        <w:t>сұрады. Мен жасырмай бәрін айтып бердім. Көзін жүмып, акта-</w:t>
        <w:br/>
        <w:t>текте кеңкілдей күліп, басын шұлғып отырып тыңдаған Колбин</w:t>
        <w:br/>
        <w:t>ақыр соңында “осы айтылғандарды кағазға түсіріп әкел, шара</w:t>
        <w:br/>
        <w:t>қолданамыз” деген. Аңғал басым мұның өзіме қарсы жасалатын</w:t>
        <w:br/>
        <w:t>жымысқы әрекеттің бастамасы екенін қайдан білілпін...</w:t>
      </w:r>
    </w:p>
    <w:p>
      <w:r>
        <w:t>154 Екінті бөлім</w:t>
        <w:br/>
        <w:t>Ақыры түк шықпаған соң, “зауалың Құдайдан келсін” деп</w:t>
        <w:br/>
        <w:t>ұмытуға тырысады. Адамға жасаған қиянатың алдыңнан шығады</w:t>
        <w:br/>
        <w:t>деген рас екен, көп ұзамай әлгі антұрған бір кісіні өлтіріп, бізге</w:t>
        <w:br/>
        <w:t>қатыссыз өз бетінше ауыр қылмыспен сотталып кете барады...</w:t>
        <w:br/>
        <w:t>Сәуледен кейінгі Бауыржаным университеттің заң факультетін</w:t>
        <w:br/>
        <w:t>бітіріп, Алматы қаласындағы аудандық прокуратурада тергеуші</w:t>
        <w:br/>
        <w:t>боп істеп жүрген еді. Оны да еш себепсіз қызметінен босатып</w:t>
        <w:br/>
        <w:t>жіберді. Бастығымен сөйлесіп көріп едім, “қолымнан ештеңе</w:t>
        <w:br/>
        <w:t>келмейді, жоғарыдан сондай нұсқау түсті” деп ашығын айтты.</w:t>
        <w:br/>
        <w:t>Сөйтіп Бауыржаным да Алматыдан аластатылып, Колбин</w:t>
        <w:br/>
        <w:t>кеткенше үш-төрт жыл Талдықорғанда әскери прокуратурада</w:t>
        <w:br/>
        <w:t>қызмет істеп қайтты.</w:t>
        <w:br/>
        <w:t>Олан кейінгі Ұланым Мәскеуде университетте оқып жүр</w:t>
        <w:br/>
        <w:t>елі, бір барғанымда (Мәскеуден шындық іздеп жүрмін ғой, қу</w:t>
        <w:br/>
        <w:t>үміт-ай. десеңші) ұнжырғасы түсіп кетіпті. Көңілсіз. “Не болды?”</w:t>
        <w:br/>
        <w:t>десем, “Әскери кафедрадағы бір оқытушы соңыма түсіп алды,</w:t>
        <w:br/>
        <w:t>зачет қоймайды, оқулан шығартамын! -- дейді”, -- деп салы</w:t>
        <w:br/>
        <w:t>суға кетіп отыр. Бірден түсіндім, әскери кафедраға тиісті</w:t>
        <w:br/>
        <w:t>орындардан бұйрық түскен ғой... Ректорына бардым. Өте бір</w:t>
        <w:br/>
        <w:t>білімді, парасатты жан еді. Мән-жайды түгел түсіндіріп айттым.</w:t>
        <w:br/>
        <w:t>“Қорықпаңыз, 37-жыл қайта айналып келмейді, балаңыздың</w:t>
        <w:br/>
        <w:t>басқа сабақтардан үлгерімі жақсы екен, ол оқытушымен өзім</w:t>
        <w:br/>
        <w:t>сөйлесемін”, -- деп жылы қабакпен шығарып салды. Солан</w:t>
        <w:br/>
        <w:t>кейін ғана әлгі әскери кафедраның оқытушысы Ұланымнын</w:t>
        <w:br/>
        <w:t>соңына түсуін қойғаны.</w:t>
        <w:br/>
        <w:t>Ең соңында мектепті кілең “бестікпен” бітіріп түрган</w:t>
        <w:br/>
        <w:t>Ләззатымның да “Алтын медаліне” көз алартушылар табылды.</w:t>
        <w:br/>
        <w:t>Облыстық оқу болімінің бастығынан білдік, обкомның</w:t>
        <w:br/>
        <w:t>идеология бөлімі араласып, баламның аттестатын бергізбей</w:t>
        <w:br/>
        <w:t>отыр екен. Бірақ комиссия мүшелерінің басым көпшілігі “Әкесі</w:t>
        <w:br/>
        <w:t>үшін баласы неге жауап беруі тиіс?! Кінәсі қанша?”, - деп</w:t>
        <w:br/>
        <w:t>отырып алыпты. Ақыры солардың табандылығының арқасында</w:t>
        <w:br/>
        <w:t>балам “Алтын медалін” алды. Мүндай кедергіні көрген сон</w:t>
        <w:br/>
        <w:t>балам Алматыдағы жоғарғы оқу орындарына тапсырғысы</w:t>
        <w:br/>
        <w:t>келмейтінін айтты. Сонымен өз жүрек қалауымен. өз білімімен</w:t>
        <w:br/>
        <w:t>Мәскеудің инженерлік-физика институтына түсті.</w:t>
        <w:br/>
        <w:t>Міне, Желтоқсан оқиғасынан кейін біздін отбасымыз бастан</w:t>
        <w:br/>
        <w:t>кешкен қиыншылықтардың бір парасы осындай. Колбиннің</w:t>
        <w:br/>
        <w:t>қолшоқпарлары адамды қорлаудың ен төменгі деңгейдегі</w:t>
        <w:br/>
        <w:t>бейшаралығына дейін барды ғой... Тағылған айыптарынын бір</w:t>
        <w:br/>
        <w:t>де біреуі дәлелденген жоқ. Бірақ әліллік іздеп бармаған жерім,</w:t>
        <w:br/>
        <w:t>баспаған тауым қалмады. Менің партиялық ісім Қазақстан</w:t>
        <w:br/>
        <w:t>Компартиясы Орталық Комитетінің парткомиссиясында 4 рет.</w:t>
        <w:br/>
        <w:t>144 Екінші бөлім</w:t>
        <w:br/>
        <w:t>пиинипининдиклиокиеетонлнкникадылпиданналанышазнаннкшилирадоннвнннннниоиолтоананшалтлсаролрантан дыни сссерпзннолнннннкионннннннниининннлилиолнннариттннн</w:t>
        <w:br/>
        <w:t>Ермек Сауранбев. Милиция бастығы туралы аудан</w:t>
        <w:br/>
        <w:t>басшыларының, елдің беделді азаматтарының пікірін тыңдап</w:t>
        <w:br/>
        <w:t>көрдім. Ешқайсысы жаксы жігіт демеді. Менен бұрынғы бірінші</w:t>
        <w:br/>
        <w:t>хатшының кабинетінің есігін аяғымен теуіп ашатын дейді.</w:t>
        <w:br/>
        <w:t>Өйткені жең ұшынан жалғасқан тамыр-таныстары,</w:t>
      </w:r>
    </w:p>
    <w:p>
      <w:r>
        <w:t>қолдаушылары көп дегенді естідім. Мұндай адамнан қалайда</w:t>
        <w:br/>
        <w:t>құтылу қажет деп ойладым. Осы оймен облыстағы тенералына</w:t>
        <w:br/>
        <w:t>бардым да, “Сіз Кергігеновті не басқа орынға алып кетіңіз, не</w:t>
        <w:br/>
        <w:t>мен оны орнынан алып тастаймын” дедім. Ол екіұштылау жауап</w:t>
        <w:br/>
        <w:t>қатты. Облыстық партия комитетінің бірінші хатшысына кіріп,</w:t>
        <w:br/>
        <w:t>мән-жайды түсіндіріп едім, ол кісі білетін болып шықты.</w:t>
        <w:br/>
        <w:t>“Кергігеновтің ондай-ондай оғаш мінезін естігемін, Өзіңіз біліңіз,</w:t>
        <w:br/>
        <w:t>орнынан алып тастаймын десеніз менің қарсылығым жоқ” деді.</w:t>
        <w:br/>
        <w:t>Осы екі арада кімнің жеткізіп қойғанын білмеймін,</w:t>
        <w:br/>
        <w:t>Кергігеновтің құлағына “сені орныңнан алғалы жатыр" деген</w:t>
        <w:br/>
        <w:t>сөз жетіпті. Сол-ақ екен Алматыдан да, Жамбылдан да,</w:t>
        <w:br/>
        <w:t>Шымкенттен де, Мәскеуден де біреулерге телефон шалдыртып,</w:t>
        <w:br/>
        <w:t>мазамды алды. Осал адамдар емес, ылғи генералдан бері қарайғы</w:t>
        <w:br/>
        <w:t>ығай мен сығайлар. Бірақ мен олардың да сөзіне нық жауап</w:t>
        <w:br/>
        <w:t>қайтарып отырдым. Ол әрекетінен ештене шықпайтынын сезді</w:t>
        <w:br/>
        <w:t>ме, бір күні “Ерағалап” өзі келіпті. Қолында жалтыраған қара</w:t>
        <w:br/>
        <w:t>дипломат, Кіргеннен қыздай сызылып. жібектей есіліп,</w:t>
        <w:br/>
        <w:t>“кешіріңіз, менен бір білместік кетіпті” деп жуасып қалыпты.</w:t>
        <w:br/>
        <w:t>Әртістік өнеріне таң қалдым. Бүрын сырын білмейтін адам</w:t>
        <w:br/>
        <w:t>мына түріне қарап оте бір мәдениетті жігіт екен деп қалғандай.</w:t>
        <w:br/>
        <w:t>Тілі де майда, мінезі де жұмсақ. Жан баласына жамандық істей</w:t>
        <w:br/>
        <w:t>алмайтын жайсаңның нақ өзі дерсің.</w:t>
        <w:br/>
        <w:t>-- Не айтпақ едіңіз, тоқ етерін айтыңыз! -- дедім түсімді</w:t>
        <w:br/>
        <w:t>суытып. Мына хамелеон кейпі маған олан ары жексұрын</w:t>
        <w:br/>
        <w:t>көрінді.</w:t>
        <w:br/>
        <w:t>-- Ераға, мынау табан ақы, маңдай теріммен жинаған адал</w:t>
        <w:br/>
        <w:t>еңбегім сді, “Орамал тон болмайды, жол болады” деген ғой...</w:t>
        <w:br/>
        <w:t>Басқаша ойлап қалмаңыз. Дұрыс түсініңіз мені. Мына үлкен</w:t>
        <w:br/>
        <w:t>орынға өз адамымыздың келіп жатқанына біз де қуаныштымыз.</w:t>
        <w:br/>
        <w:t>Үйге шақырып, қүрметті қонақ етіп, ат мінгізетін де жөнім</w:t>
        <w:br/>
        <w:t>бар еді, бірақ жауларымның сөзінен жасқанып... Бұл тек</w:t>
        <w:br/>
        <w:t>таныстығымыздың басы болсын... Әлі-ақағалы-інілі адамдардай</w:t>
        <w:br/>
        <w:t>болып кетеміз ғой... Көре алмаған дүшпандарымның өсек-</w:t>
        <w:br/>
        <w:t>аяңын жаныцызға жақын қабылдамаңыз, Ераға. Мен ондай</w:t>
        <w:br/>
        <w:t>адам емеспін. Жақынырақ таныссаңыз оған өзіңіздің дс көзіңіз</w:t>
        <w:br/>
        <w:t>жетеді. Мен өзім дегенге өзегін суырып беретін жігітпін”, --</w:t>
        <w:br/>
        <w:t>деп іші-бауырыма кіріп бара жатыр.</w:t>
        <w:br/>
        <w:t>ААҚИҚЯТ жолы 143</w:t>
        <w:br/>
        <w:t>Мәшиненің ішінде отырған милиция бастығы ма, басқа ма, ол</w:t>
        <w:br/>
        <w:t>оны неғылсын. “Мал ашуы -- жан ашуы”. “Әй, көздерің бар</w:t>
        <w:br/>
        <w:t>ма? Кісіні де таптайсыңдар ма, түге?!” -- деп ақырып келіп</w:t>
        <w:br/>
        <w:t>құрығымен мәшиненің капотынан ұрады. Сол кезде жүргізуші</w:t>
        <w:br/>
        <w:t>мен милиция бастығы мәшинеден атып шығып, шалды атынан</w:t>
        <w:br/>
        <w:t>жүлып алады да, басқа-көзге тепкілей жөнеледі.</w:t>
        <w:br/>
        <w:t>Талаптан Ахметжан. Қойшыға араша түсетін жан баласы</w:t>
        <w:br/>
        <w:t>болмаған ба маңында?</w:t>
        <w:br/>
        <w:t>Ермек Сауранбаев. Қойшының көмекшісі, көрші қойшы</w:t>
        <w:br/>
        <w:t>осының бәрін көріп тұрған. Бірақ арашалауға да, куә болуға</w:t>
        <w:br/>
        <w:t>жарамапты байғүстар. Олар үшін милиция бастығы деген -</w:t>
        <w:br/>
        <w:t>алынбас қамал. Оны орнынан қозғалту немесе оған өз</w:t>
        <w:br/>
        <w:t>шындығынды дәлелдеу мүмкін емес деп түсінетін қара халык.</w:t>
        <w:br/>
        <w:t>Шынтуайтына келгеңде де солай еді. Өйткені ол әркез елді</w:t>
        <w:br/>
        <w:t>“заңмен” қорқытып-үркітіп отырған. Өйткені “заң” милиция</w:t>
        <w:br/>
        <w:t>бастығының ашса алақанында, жұмса жүдырығында еді...</w:t>
      </w:r>
    </w:p>
    <w:p>
      <w:r>
        <w:t>Таяқ жеп, соққыға жығылған қойшы шал сотка арызданған</w:t>
        <w:br/>
        <w:t>екен. Аудан, облыс басшылары араласып, ісін сотка бергізбей</w:t>
        <w:br/>
        <w:t>жауып жүрген көрінеді. Сол шал енді әділдік іздеп. маған</w:t>
        <w:br/>
        <w:t>шағынып келіпті. Болғаң, жайды бүге-шігесіне дейін түк</w:t>
        <w:br/>
        <w:t>қалдырмастан айтып берді ле: “Қарағым, мен әлілдік таба алмай</w:t>
        <w:br/>
        <w:t>шаршадым. Өзіңді осы елдің баласы дейді. Елге жаны ашитын</w:t>
        <w:br/>
        <w:t>азамат дейлі. Сол сөздерді малданып келіп отырмын. Ана</w:t>
        <w:br/>
        <w:t>“мықтыны” жәнге шақыратын адам табыла ма, жоқ па?” --</w:t>
        <w:br/>
        <w:t>деді таяғымен еденді тоқпақтап. Байқаймын, ақсақалдың</w:t>
        <w:br/>
        <w:t>жүйкесі жұқара басталты. Сол жерле дереу милиция бастығын</w:t>
        <w:br/>
        <w:t>шакыртып алдым да, екеуін беттестірдім. Милиция бастығының</w:t>
        <w:br/>
        <w:t>фамилиясы -- Кергігенов. Кергігенов салған жерден. --</w:t>
        <w:br/>
        <w:t>-- Әй. шал, саған айтып едім ғой. Сөз ұқпайтын біреу скенсің</w:t>
        <w:br/>
        <w:t>өзің. Мені құртамын дейсің, қолыңнан келмейді ғой ондай іс.</w:t>
        <w:br/>
        <w:t>Сандалып қаласың бекерге! -- деп тарпа бас салды.</w:t>
        <w:br/>
        <w:t>-- Құртамын дедім. құртамын! -- деп қойшы да тайсалар</w:t>
        <w:br/>
        <w:t>емес. Б</w:t>
        <w:br/>
        <w:t>-- Әй, ең бірінші үрған сен ғой мені. Мен сенің үстіннен</w:t>
        <w:br/>
        <w:t>шағынып жүрген жоқлын ғой, -- лейді Кергігенов.</w:t>
        <w:br/>
        <w:t>- Жоқ, мен сені ұрған жоқпын. -- лейді шал.</w:t>
        <w:br/>
        <w:t>-- Машинамды ұрдын...</w:t>
        <w:br/>
        <w:t>Міне. осынлай бір берекесіз. тайталас әңгіме. Соз ұғатын</w:t>
        <w:br/>
        <w:t>түрлері көрінбеген сон екеуіне ле “Бара беріңіздер!” дедім.</w:t>
        <w:br/>
        <w:t>Ақсақалдың арызын алып қаллым.</w:t>
        <w:br/>
        <w:t>Талаптан Ахметжан. Кергігенов туралы аудан басшыларының</w:t>
        <w:br/>
        <w:t>пікірі қандай сді”</w:t>
        <w:br/>
        <w:t>Ақиқат жолы 145</w:t>
        <w:br/>
        <w:t>-- Тоқтай тұрыңыз! -- деп әрең тоқтаттым, -- Сіз естішініз бе</w:t>
        <w:br/>
        <w:t>мені осындай жағдайға барады деп. Маған тек қана тазалық пен</w:t>
        <w:br/>
        <w:t>адамгершілік керек. Андағың бала-шағаңа керек болады. Ақшан</w:t>
        <w:br/>
        <w:t>өзіңде болсын. Сені қазір алып тастайық деп жатқан жоқпыз</w:t>
        <w:br/>
        <w:t>ғой. Неге алашапқын боп жүрсің?! Кім айтты саған?! Бар, ел-</w:t>
        <w:br/>
        <w:t>жұртты дүрліктірмей... Керек болсаң өзім шақыртамын! -- деп</w:t>
        <w:br/>
        <w:t>шығарып салдым.</w:t>
        <w:br/>
        <w:t>Ертеңінде өң-түсі қашып тағы келіп отыр. Кешегіден мүлдем</w:t>
        <w:br/>
        <w:t>басқа Кергігенов. Сұп-сұр. Неден болса да қаймығатын емес.</w:t>
        <w:br/>
        <w:t>Бір жаман байламға келген адамның сықпыты. Есіктен ол</w:t>
        <w:br/>
        <w:t>кіргеннен-ақ арқам мұздап қоя берді: ”</w:t>
        <w:br/>
        <w:t>-- Ереке, райыңыздан қайтпасаңыз осы жерде атылып</w:t>
        <w:br/>
        <w:t>өлемін! -- деп қынабынан тапаншасын суырып алды.</w:t>
        <w:br/>
        <w:t>Тапаншаны өзіне қарата кезеніп отырған жоқ, ұнғысы мен</w:t>
        <w:br/>
        <w:t>жаққа бұрылып түр... Мұндай сұмдықты кім көрген?! Қаншама</w:t>
        <w:br/>
        <w:t>жерде қаншама қызмет істесек те мүндай сорақылықты бұрын-</w:t>
        <w:br/>
        <w:t>соңды көрмеппін. Бұл да оның әртістік әркеті екенін ішім сезіп</w:t>
        <w:br/>
        <w:t>отыр. Өзін-өзі атып өлтірем деу арқылы маған психологиялық,</w:t>
        <w:br/>
        <w:t>қысым жасамақ кой. Біріншнден, суық кару көрмеген адам болса</w:t>
        <w:br/>
        <w:t>абдырап сасып қалатынын біледі. Екіншіден, ол өзін ғана</w:t>
        <w:br/>
        <w:t>өлтіремін деп отырған жоқ,-егер райыңнан қайтпасаң тапанша</w:t>
      </w:r>
    </w:p>
    <w:p>
      <w:r>
        <w:t>әуелі саған қарай атылады, сонан соң ғана қолым қалт етпестен</w:t>
        <w:br/>
        <w:t>өзімді жайратып саламын деген кісінің сөзі ғой. “Жастығымды</w:t>
        <w:br/>
        <w:t>ала жығылайын” дегенді көзқарасымен, күжірейген желкесімен</w:t>
        <w:br/>
        <w:t>сездіргісі келетінін байқалым. Өзімді қай кездегіден де сабырлы,</w:t>
        <w:br/>
        <w:t>салмақты ұстауға тырысып, түк болмағандай жайбарақат</w:t>
        <w:br/>
        <w:t>қалпымды бұзбай:</w:t>
        <w:br/>
        <w:t>-- Онда не пайда табасың? Сен өлесің. Балаларың жетім</w:t>
        <w:br/>
        <w:t>қалады. Елдің бәрі сені іші елжіреп жақсы көріп отырған жоқ</w:t>
        <w:br/>
        <w:t>қой. Терең қазып, тепкілеп көме салады. Не шығады содан?</w:t>
        <w:br/>
        <w:t>Оданша ел-жұртты шулата бермей ауысып кететін жағдайың</w:t>
        <w:br/>
        <w:t>болса, сол жағын ойластырмайсың ба? Мынауың ақылы бар</w:t>
        <w:br/>
        <w:t>азаматтың қылығы емес қой! -- дедім. Сонымен ол кетті. Кете</w:t>
        <w:br/>
        <w:t>салысымен генералына хабарластым.</w:t>
        <w:br/>
        <w:t>-- Мынауыңыз өзін-өзі ұстай алмайтын психикалық ауру</w:t>
        <w:br/>
        <w:t>адам ғой. Қалай қойғасыздар осындай жауапты орынға? Қаруын</w:t>
        <w:br/>
        <w:t>алып алыңыздар. Кажет болса мен бюро мәжілісін шақырамын.</w:t>
        <w:br/>
        <w:t>Үстінен түскен арыздар көп. Партиядан шығарып, жауапқа</w:t>
        <w:br/>
        <w:t>тартатын фактілер бәрі. Бұл соны біліп, әдейі комедия қойып</w:t>
        <w:br/>
        <w:t>жүр. Өлетін болса райком мен РОВД-дан басқа жерге барып</w:t>
        <w:br/>
        <w:t>өлсін, -- дедім.</w:t>
        <w:br/>
        <w:t>Соның алдыңда бір күн бұрын ғана маған тағы да мынадай</w:t>
        <w:br/>
        <w:t>астыртын суыт хабар түскен болатын. Кергігенов бір қылмысты</w:t>
        <w:br/>
        <w:t>ІЮ 1027</w:t>
        <w:br/>
        <w:t>Ақиқат жолы 151</w:t>
        <w:br/>
        <w:t>де көрдік. Бұрын “Ереке” деп алды-артымды орайтын</w:t>
        <w:br/>
        <w:t>хамелеондардың шын бет-бейнесін көргенде “өмір деген сахна,</w:t>
        <w:br/>
        <w:t>біздің бәріміз актерміз” деген сөз ойыма оралды... Отырғандар</w:t>
        <w:br/>
        <w:t>мына екіжүзділікке кайран калып, жағаларын үстады.</w:t>
        <w:br/>
        <w:t>Бірақ адамдардың бәрі бірдей хамелеон емес қой. Менің</w:t>
        <w:br/>
        <w:t>бірінші басшы ретіндегі еңбегіме әділ баға берушілер көбірек</w:t>
        <w:br/>
        <w:t>болып шықты. Оларға менің ешқандай да жақсылығым өтіп</w:t>
        <w:br/>
        <w:t>кеткен жоқ еді. Көпшілігі қарапайым еңбек адамдары болатын.</w:t>
        <w:br/>
        <w:t>Бірақ олар “Арым -- жанымның садағасы” деген жампоздар</w:t>
        <w:br/>
        <w:t>еді. Сондықтан да шындықты шыжғырып бетке айтты. Мен ол</w:t>
        <w:br/>
        <w:t>жігіттерге екі дүниеде де разымын. Сөйтіп, ойламаған жерден</w:t>
        <w:br/>
        <w:t>обком бюросының шешімі қошталмай қалды. Көпшілік мені</w:t>
        <w:br/>
        <w:t>колдады, мені қорғады. Ештенеге түсінбей, аң-таң болған</w:t>
        <w:br/>
        <w:t>Клочков өз ұсынысын Үш рет дауысқа салды, бірақ нәтиже</w:t>
        <w:br/>
        <w:t>біреу болып шықты.</w:t>
        <w:br/>
        <w:t>Енді олар шындап кіріспесе іс насырға шабарын сезді.</w:t>
        <w:br/>
        <w:t>Кешеуілдетпестен сол түні-ақ Меркіге обкомның тағы бір</w:t>
        <w:br/>
        <w:t>хатшысы жіберіледі. Ол жалғыз келген жок, қасына “үш әріптің”</w:t>
        <w:br/>
        <w:t>бір өкілін ілестіре келеді. Осылай “Кіші 37” басталды да кетті.</w:t>
        <w:br/>
        <w:t>Түн ішінде мені жақтап сөйлеген адамдарды жеке-жеке</w:t>
        <w:br/>
        <w:t>шақырып, қыспаққа алып, райларынан қайтуды талап етіпті.</w:t>
        <w:br/>
        <w:t>Осы сүргіннің негізгі “дирижері” өзі екенін сездіргісі келгендей</w:t>
        <w:br/>
        <w:t>Колбин де Орталық Комитеттен екі өкілін жіберіпті. Олар</w:t>
        <w:br/>
        <w:t>келген бойда менің түп-тұқиянымнан бастап түгел тексеруге</w:t>
        <w:br/>
        <w:t>кірісті. “Желтоқсан оқиғасын жалғастырмақсыңдар, жоғарғы</w:t>
        <w:br/>
        <w:t>жақтың шешіміне наразысындар” деп бүкіл пленум мүшелерінің</w:t>
        <w:br/>
        <w:t>жағасына жармасты.</w:t>
        <w:br/>
        <w:t>Орталықтың сойылы әлі де мығым кез еді ғой. Екі күнде</w:t>
      </w:r>
    </w:p>
    <w:p>
      <w:r>
        <w:t>бәрін “ретке келтіріп”, қайтадан обкомның бюросын шақырды.</w:t>
        <w:br/>
        <w:t>Іле-шала пленум өтті. “Қуырдақтың көкесін түйе сойғанда</w:t>
        <w:br/>
        <w:t>көресіннің” кері келді. Бұрынғы жалалары мынаның қасында</w:t>
        <w:br/>
        <w:t>ойыншық екен, енді мені “қылмысты” етіп шығарды. “Кінәм”</w:t>
        <w:br/>
        <w:t>бетіме басылып, партия қатарынан шығарылдым. Ертеңіне</w:t>
        <w:br/>
        <w:t>Меркіде пленум әтіп, обкомның шешімі жария етілді. Бұл</w:t>
        <w:br/>
        <w:t>шешімге қарсы болған қырық шақты басшыны, маманды</w:t>
        <w:br/>
        <w:t>қызметтерінен босатып, партиядан шығарып тастады. Бұл -</w:t>
        <w:br/>
        <w:t>Орталықтың ойластырып отырған ойраны болатын. “Біздің</w:t>
        <w:br/>
        <w:t>шешімге қарсы болғандардың барлығының құшатын жолы осы.</w:t>
        <w:br/>
        <w:t>Сауранбаевтың сергелдеңі сендерге де сабақ болсын!” деген</w:t>
        <w:br/>
        <w:t>астар жатыр еді бұл істің төркінінде.</w:t>
        <w:br/>
        <w:t>Талаптан Ахметжан. Тіпті реті келсе итжеккенге дейін</w:t>
        <w:br/>
        <w:t>айдатып жібергісі келгендер болыпты ғой. Сонда сіздің жеке</w:t>
        <w:br/>
        <w:t>басыңыздан, қызметіңізден қандай кемшіліктер тапты?</w:t>
        <w:br/>
        <w:t>(Ақиқат жолы 153</w:t>
        <w:br/>
        <w:t>бір әдісі... Әйтпесе өзі шақырып, өзі қашып кете ме? Мен түк</w:t>
        <w:br/>
        <w:t>болмағандай сабырлы қалпымда далаға шықтым. Осы кезде көзім</w:t>
        <w:br/>
        <w:t>шалын қалды, ауланың бұрышында менің үстімнен арыз-шағым</w:t>
        <w:br/>
        <w:t>айтып жүрген төрт адам сыбырласып түр екен. (Аттарын айтпай-</w:t>
        <w:br/>
        <w:t>ақ қояйын, өздерінің іші сезер). Маған тіке карауға батылдары</w:t>
        <w:br/>
        <w:t>бармай, теріс айнала берді. Ұсқындары сондай жиіркенішті</w:t>
        <w:br/>
        <w:t>көрінді. Мен басымды тік ұстап, ештеңе болмағандай жайбарақат</w:t>
        <w:br/>
        <w:t>келіп машинама міндім де, кете бардым.</w:t>
        <w:br/>
        <w:t>Кейіннен естідім, зайыбым Тұрсынкүл Әмірқұлқызына да,</w:t>
        <w:br/>
        <w:t>балаларыма да қызыл жендеттер қысым көрсетіпті. Әсіресе</w:t>
        <w:br/>
        <w:t>Тұрсынкүлді күн аралата шақырып алып, жапқан жалаларын</w:t>
        <w:br/>
        <w:t>мойындатуға әрекет жасап бағыпты. “Квартплатаны төлемегеніміз</w:t>
        <w:br/>
        <w:t>де, люстраны алып кеткеніміз де рас елі”,-- деп жазбаша түрде</w:t>
        <w:br/>
        <w:t>мойындасаңыз күйеуіңізге жеңіл болады”,-- деп алламақ болған</w:t>
        <w:br/>
        <w:t>екен. Тұрсынкүл “Мен өтірік сөзді жаза алмаймын”,- деп</w:t>
        <w:br/>
        <w:t>көнбепті. Бұдан ештеңе шықпасын білген соң жұрттың алдында</w:t>
        <w:br/>
        <w:t>жауап алуға, сөйтіп елдің көзінше масқаралауға көшілті. Міне,</w:t>
        <w:br/>
        <w:t>осылай үш күн қатарынан жүргізілген тергеуден кейін Тұрсынкүл</w:t>
        <w:br/>
        <w:t>қан қысымы көтеріліп, ауырып қалады. Бірақ тергеушілер сонда</w:t>
        <w:br/>
        <w:t>да тоқтамайды. Үйге жиі-жиі телефон шалып, қоқан-лоқы</w:t>
        <w:br/>
        <w:t>көрсетіп, ауылдың әйелдерін жұмсап, солар арқылы жүрекке</w:t>
        <w:br/>
        <w:t>ине шаншуын жалғастыра беріпті. Мен ол кезде Лоззатым оқуға</w:t>
        <w:br/>
        <w:t>түсемін деген соң, Мәскеуге ертіп әкетіп сдім.</w:t>
        <w:br/>
        <w:t>Талаптан Ахметжан. Әлгінде әңгіме барысында “қызыл</w:t>
        <w:br/>
        <w:t>жендеттер балаларыма да қысым көрсетіпті” деп қалдыңыз.</w:t>
        <w:br/>
        <w:t>Соны ашып айта кетсеңіз?</w:t>
        <w:br/>
        <w:t>Ермек Сауранбаев. Үлкен кызым Сәуле мединститутты бітіріп</w:t>
        <w:br/>
        <w:t>келіп, аудандық ауруханада дәрігер боп істеп жүрген. Түнде</w:t>
        <w:br/>
        <w:t>кезекшілікте отырған кезінде жалдамалы бір адам келіп, немен</w:t>
        <w:br/>
        <w:t>ұрғаны белгісіз, қызымды бастан ұрып, соққыға жығыпты.</w:t>
        <w:br/>
        <w:t>Дабыр-дұбырды естіп. ауруханада жатқан аурулар жиналып</w:t>
        <w:br/>
        <w:t>қалады да, ана оңбаған ойын жүзеге асыра алмай қалады.</w:t>
        <w:br/>
        <w:t>(Максаты өлтіріп кету керек болса керек. Казак емес, бөтен</w:t>
        <w:br/>
        <w:t>ұлттың өкілі екен. Ақшаға сатылған ку ғой). “Бас жарылса бөрік</w:t>
        <w:br/>
        <w:t>ішінде” деп біздің үйдегілер маған мұны да айтпай, екі жыл</w:t>
        <w:br/>
        <w:t>жасырып жүріпті ғой. (Кім біледі, мен естісем балама қол</w:t>
        <w:br/>
        <w:t>көтерген жүзіқаралан өш аламын деп ашу үстінде қызбалыққа</w:t>
        <w:br/>
        <w:t>салынып кетер ме едім... Бәріне төзсем де дәл осы қорлықтарына</w:t>
        <w:br/>
        <w:t>шыдауым екіталай еді-ау. Үйдегілер соны сезсе керек). Ауыр</w:t>
      </w:r>
    </w:p>
    <w:p>
      <w:r>
        <w:t>соққыдан қызым Сәуле бірсыпыра бейнет шегіп, 22 күн</w:t>
        <w:br/>
        <w:t>ауруханада жатып шығыпты. Мен ол кезде Алматыда</w:t>
        <w:br/>
        <w:t>тұратынмын. Аупарткомға, милицияға, заң орындарына маған</w:t>
        <w:br/>
        <w:t>сездірмей шағынып көрген екен, ешқайсысы бүлк ете қоймапты.</w:t>
        <w:br/>
        <w:t>156 Екінші бөлім</w:t>
        <w:br/>
        <w:t>ренннннкн анин кк аккан нал іы</w:t>
        <w:br/>
        <w:t>1986-1987 жылдары Жамбыл облысы,</w:t>
        <w:br/>
        <w:t>Меркі аудандық партия комитеті тарапынан</w:t>
        <w:br/>
        <w:t>қуғын кәрген азаматтардың тізімі</w:t>
        <w:br/>
        <w:t>1. Дуанабаев Тасболат -- (бұрынғы) аупартком мүшесі. Білімі -- жоғары</w:t>
        <w:br/>
        <w:t>(экономикалық). 1987-жылға дейін істеген қызметі -- “Красныт Восток”</w:t>
        <w:br/>
        <w:t>колхозының партбюро хатшысы. Жазықсыз алған партиялық жазасы -- СОКП</w:t>
        <w:br/>
        <w:t>қатарынан шығарылған, қызметінен босатылған (дауыс бергені үшін).</w:t>
        <w:br/>
        <w:t>2. Дуанабаев Бекболат -- (бұрынғы) аупартком мүшесі. Білімі -- жоғары</w:t>
        <w:br/>
        <w:t>(инженерлік). 1987-жылға дейін істеген қызметі -- РПП (сельхозтехника)</w:t>
        <w:br/>
        <w:t>директоры. Жазықсыз алған партиялық жазасы -- СОКП қатарынан</w:t>
        <w:br/>
        <w:t>шығарылған, қызметінен босатылған (дауыс бергені үшін).</w:t>
        <w:br/>
        <w:t>3. Тулакбаев Жақсылық. Білімі -- жоғары (мал дәрігерлік). 1987-жылға</w:t>
        <w:br/>
        <w:t>дейін істеген қызметі -- Киров атындағы колхоздың партбюро хатшысы.</w:t>
        <w:br/>
        <w:t>Жазықсыз алған партиялық жазасы -- СОКІТ қатарынан шығарылып,</w:t>
        <w:br/>
        <w:t>қызметінен босатылған (үгіт-насихат жұмысымен айналысқан деген желеумен).</w:t>
        <w:br/>
        <w:t>4. Атпысбдев Бекет -- (бұрынғы) аулартком мүшелігіне кандидат. Білімі -</w:t>
        <w:br/>
        <w:t>жоғары (малдәрігерлік). 1987-жылға дейін істеген қызметі - Жамбыл атындағы</w:t>
        <w:br/>
        <w:t>колхоздың партоюро хатшысы. Жазықсыз алған партиялық жазасы -- СӨКП</w:t>
        <w:br/>
        <w:t>қатарынан шығарылып, қызметінен босатылған (балалық шағында сотка</w:t>
        <w:br/>
        <w:t>тартылғанын жасырғаны үшін деген желеумен).</w:t>
        <w:br/>
        <w:t>2. Сүйімқкұлов Блтырбек - (бұрынғы) аупартком мүшесі. Білімі -- жоғары</w:t>
        <w:br/>
        <w:t>(агрономиялық). 1987-жылға дейін істеген қызметі -- Ргалбаза директоры:</w:t>
        <w:br/>
        <w:t>Жазықсыз алған партиялық жазасы -- СОКП қатарынан шығарылып.</w:t>
        <w:br/>
        <w:t>қызметінен босатылған (лауыс бергені үшін).</w:t>
        <w:br/>
        <w:t>6. Омаралиев Шабден -- (бұрынғы) аупартком мүшесі. Білімі -- жоғары</w:t>
        <w:br/>
        <w:t>(өнер саласы). 1987-жылға дейін істеген қызметі -- аудандык мәленист</w:t>
        <w:br/>
        <w:t>болімінің меңгерушісі. Жазықсыз алған партиялық жазасы -- есеп</w:t>
        <w:br/>
        <w:t>карточкасына қатаң сөгіс жазылып, қызметінен босатылған.</w:t>
        <w:br/>
        <w:t>7 Затильдаев Жұмағали. Білімі -- жоғары (дәрігерлік), 19%7- жылға дейін</w:t>
        <w:br/>
        <w:t>істеген қызметі -- аудандык аурухананың бас дәрігері. Жазықсыз алған</w:t>
        <w:br/>
        <w:t>партиялық жазасы -- есеп карточкасына қатан сөгіс жазылып, қызметінен</w:t>
        <w:br/>
        <w:t>босатылған.</w:t>
        <w:br/>
        <w:t>8. Құрманәлиев Әсіл -- (бұрынғы) аупартком бюросының мүшесі, Білімі -</w:t>
        <w:br/>
        <w:t>жоғары (экономикалық). 1987-жылғи дейін істеген қызметі -- “Красный</w:t>
        <w:br/>
        <w:t>Восток” колхозының төршасы. Жазықсыз алған партиялық жазасы -- сөгіс</w:t>
        <w:br/>
        <w:t>алып, қызметінен босатылған (дауыс бергені үшін).</w:t>
        <w:br/>
        <w:t>9 Ибрагимов Қазбек -- (бүрынғы) аупартком мүшесі. Білімі - жоғары</w:t>
        <w:br/>
        <w:t>(экономикалық). 1987-жылға дейін істеген қызметі -- аупарткомның Жалпы</w:t>
        <w:br/>
        <w:t>бөлімінің менгерушісі. Жазықсыз алған партиялық жазасы -- есеп</w:t>
        <w:br/>
        <w:t>карточкасына қатаң сөгіс жазылып, қызметінен босатылған (дауыс бергені</w:t>
        <w:br/>
        <w:t>үшін).</w:t>
        <w:br/>
        <w:t>70. Егембердиев Елубай, Бітмі -- жоғары (зоотехникалық) 1987-жылға</w:t>
        <w:br/>
        <w:t>дейін істеген қызметі -- Хлалобойня лиректоры. Жазықсыз алған партиялық</w:t>
      </w:r>
    </w:p>
    <w:p>
      <w:r>
        <w:t>жазасы -- қызметінен босатылған.</w:t>
        <w:br/>
        <w:t>11. Тұрдалпев Ғолеу. Білімі -- жоғары (құрылыс саласы). 19847-жылға дейін</w:t>
        <w:br/>
        <w:t>істеген қызметі -- “Қазақстан” колхозының төрағасы. Жазықсыз алған</w:t>
        <w:br/>
        <w:t>партиялық жазасы -- СОКП қатарынан шығарылып, қызметінен босатылған.</w:t>
        <w:br/>
        <w:t>22. Пономоренко Вера Николаевна - (бұрынғы) аупартком мүшесі.</w:t>
        <w:br/>
        <w:t>Бігімі -- жоғары (педогогикалық). 1987-жылға дейін істеген қызметі --</w:t>
        <w:br/>
        <w:t>Ақиқат жолы 187</w:t>
        <w:br/>
        <w:t>аупарткомның ұйымдастыру бөлімінің меңгерушісі. Жазықсыз алған</w:t>
        <w:br/>
        <w:t>партиялық жазасы -- есеп карточкасына қатаң сөгіс жазылып, қызметінен</w:t>
        <w:br/>
        <w:t>босатылған.</w:t>
        <w:br/>
        <w:t>13, Теміртасон А. -- (бұрынғы) аупартком мүшесі. Білімі -- жоғары</w:t>
        <w:br/>
        <w:t>(педагогикалық). 1987-жылға дейін істеген қызмет! -- аудандык парткомиссия</w:t>
        <w:br/>
        <w:t>төрағасы. Жазықсыз алған партиялық жазасы -- есеп карточкасына қатаң</w:t>
        <w:br/>
        <w:t>сөгіс жазылып, қызметінен босатылған.</w:t>
        <w:br/>
        <w:t>14. Сыдығалнисва Тұрсынкүл -- (бұрынғы) аупартком бюросының мүшесі.</w:t>
        <w:br/>
        <w:t>Білімі -- орта. 1987-жылға дейін істеген жұмысы -- сауыншы. Жазықсыз алғян</w:t>
        <w:br/>
        <w:t>партиялық жазасы -- есеп карточкасына қатаң сөгіс жазылып. жұмысынан</w:t>
        <w:br/>
        <w:t>босатылған.</w:t>
        <w:br/>
        <w:t>15. Әкербеков Түрар. Білімі -- жоғары (технологиялық). 1987- жылға дейін</w:t>
        <w:br/>
        <w:t>істеген қызметі -- Дайындау конторасының директоры. Жазықсыз алған</w:t>
        <w:br/>
        <w:t>партиялық жазасы -- қызметінен босатылған.</w:t>
        <w:br/>
        <w:t>16. Нұрпейісова Гүлбарам. Білімі -- жоғары (педогогикалық). 1987-жылға</w:t>
        <w:br/>
        <w:t>дейін істеген қызметі -- мектеп-интернат директоры. Жазықсыз алған</w:t>
        <w:br/>
        <w:t>партиялық жазасы -- есеп карточкасына қатан сөгіс жазылып, қызметінен</w:t>
        <w:br/>
        <w:t>босатылған.</w:t>
        <w:br/>
        <w:t>І?. Дауылбаев Байзат. Білімі -- жоғары (құрылыс саласы). 1987-жылға</w:t>
        <w:br/>
        <w:t>дейін істеген қызметі -- аупартком инспекторы. Жазықсыз алған партиялык</w:t>
        <w:br/>
        <w:t>жазасы -- қызметінен босатылған.</w:t>
        <w:br/>
        <w:t>18. Құрманбаев Мүрат. Білімі -- жоғары (агрономиялық). 1987- жылға дейін</w:t>
        <w:br/>
        <w:t>істеген қызметі -- “Красный октябрь" совхозының директоры. Жазықсыз алған</w:t>
        <w:br/>
        <w:t>партиялық жазасы -- СОКП қатарынан шығарылып. қызметінен босатылған.</w:t>
        <w:br/>
        <w:t>19. Қарабаев Есен. Білімі с- жоғары (гилротехникалық). 1987- жылға дейін</w:t>
        <w:br/>
        <w:t>істеген қызметі -- аудандык Су шаруашылығының бастығы, (Партия қатарыңда</w:t>
        <w:br/>
        <w:t>болмаған). Алған жазасы -- кызметінен босатылған.</w:t>
        <w:br/>
        <w:t>20. Баялнен Тәуіржан. Білімі -- жоғары (экономикалық). 1987-жылға лейін</w:t>
        <w:br/>
        <w:t>істеген қызметі -- БХСС қызметкері. Жазықсыз алған партиялық жазасы --</w:t>
        <w:br/>
        <w:t>СОКП қатарынан шығарылып, қызметінен босатылған.</w:t>
        <w:br/>
        <w:t>21. Медетбеков Талғат. Білімі -- жоғары (инженерлік). 1987-жылға дейін</w:t>
        <w:br/>
        <w:t>істеген қызметі -- аудандық комсомол комитетінің ұйымдастыру бөлімінің</w:t>
        <w:br/>
        <w:t>меңгерушісі. Жазықсыз алған партиялық жазасы -- СОКП мүшелігіне</w:t>
        <w:br/>
        <w:t>кандидаттықтан шығарылып. қызметінен босатылған.</w:t>
        <w:br/>
        <w:t>22 Қырғызбаев Уәлн. Білімі -- жағары (журналистика). 1987- жылға дейін</w:t>
        <w:br/>
        <w:t>істеген қызметі -- Спортклуб төрағасы. (Партия катарында болмаған). Алған</w:t>
        <w:br/>
        <w:t>жазасы -- қызметінен босатылған.</w:t>
        <w:br/>
        <w:t>23 Айслев Толик. Білімі -- орта. 1987-жылға дейін істеген жүмысы --</w:t>
        <w:br/>
        <w:t>аупарткомның бірінші хатшысының жүргізушісі. (Партия қатарында болмаған).</w:t>
      </w:r>
    </w:p>
    <w:p>
      <w:r>
        <w:t>Алған жазасы -- жұмысынан босатылған.</w:t>
        <w:br/>
        <w:t>24 Дәрменов Сәкен. Білімі -- жоғары (Жоғары партия мектебі). 1987-</w:t>
        <w:br/>
        <w:t>жылға дейін істеген қызметі -- РАПО-ның калр бөлімінің бастығы. Жазықсыз</w:t>
        <w:br/>
        <w:t>алған партиялық жазасы -- СӨКІП қатарынан шығарылып, қызметінен</w:t>
        <w:br/>
        <w:t>босатылған.</w:t>
        <w:br/>
        <w:t>2% Әкетаена Ғ. Білімі - орти кәсіптік. 1987-жылға дейін істеген қызмет -</w:t>
        <w:br/>
        <w:t>Хтадобойняның кадр бөлімінің бастығы. Алған жаласы -- кызметінен</w:t>
        <w:br/>
        <w:t>босатылған.</w:t>
        <w:br/>
        <w:t>26. Шайхиев Қынат. Білімі -- жоғары (инжемерлік). 1987- жылға дейін</w:t>
        <w:br/>
        <w:t>ктеген қызметі -- Райагроснабтың бастығы. Жазықсыз алған партиялық</w:t>
        <w:br/>
        <w:t>жазасы -- СОКП катарынан шығарылып, қызметінен Әосатылған.</w:t>
        <w:br/>
        <w:t>27. Байлашев Әбтірбек -- (бұрынғы) аупартком мүшесі. Біпм? -- жоғары</w:t>
        <w:br/>
        <w:t>(бан саласы). 1987-жылға дейін істеген қызметі -- ауландық ішкі істер бөлімінің</w:t>
        <w:br/>
        <w:t>150 Екінші бөлім</w:t>
        <w:br/>
        <w:t>Колбин шара қолдануды басқаша ұйымдастырды. Менің</w:t>
        <w:br/>
        <w:t>хатымды облыстық пария комитетіне жіберіп, арамызға от</w:t>
        <w:br/>
        <w:t>салып қойды да, шоқты өз қолымен көсеп отырды. Колбиннің</w:t>
        <w:br/>
        <w:t>сценарийі бойынша аяқ астынан обкомның бюросы</w:t>
        <w:br/>
        <w:t>шақырылып, мені “әшкерелеп”, қызметімнен босату туралы</w:t>
        <w:br/>
        <w:t>шешім шығарылды.</w:t>
        <w:br/>
        <w:t>Талаптан Ахметжан. “Әшкерелеу” дегенді қалай түсінуге</w:t>
        <w:br/>
        <w:t>болады?</w:t>
        <w:br/>
        <w:t>Ермек Сауранбаев. Е, қарағым, атам қазақта “басыңнан жығаң</w:t>
        <w:br/>
        <w:t>кисаймасын” деген аталы сөз бар. Партияға жақпайтын бір сөз</w:t>
        <w:br/>
        <w:t>айтсаң болды, жыған қисайып, қатардан шығып қалатынсың...</w:t>
        <w:br/>
        <w:t>Ол кезеңде партияның “ақ дегені -- алғыс, қара дегені --</w:t>
        <w:br/>
        <w:t>қарғыс”... Ақиқаттың бір ғана өлшемі бар еді. Ол партия болатын.</w:t>
        <w:br/>
        <w:t>Партия не айтса, сол орындалатын. Ал шынтуайтына келгенде</w:t>
        <w:br/>
        <w:t>партиялық жүйенің ең жоғарғы сатысында кім отырса, соның</w:t>
        <w:br/>
        <w:t>әмірі бұлжытпай орындалып отыратын. Оған жақпай қалдың</w:t>
        <w:br/>
        <w:t>ба, бітті... Бәрімен кош айтыса бер: Ал адамды әшкерелеудің</w:t>
        <w:br/>
        <w:t>сан түрлі айла-тәсілдері бар ғой. Біреуді мақтағанда жер-көкке</w:t>
        <w:br/>
        <w:t>сыйғызбай, тіпті аяқ-қолын жерге тигізбей жіберетін “жомарт”</w:t>
        <w:br/>
        <w:t>партия даттауға келгенде одан да асып түсетін. Бағанағы көл-</w:t>
        <w:br/>
        <w:t>көсір мақтауының бәрі еңді даттауға айналып жүре беретін. Бұған</w:t>
        <w:br/>
        <w:t>адамдардың еті үйреніп кеткені соншалық, тіпті еш таңқалмастан</w:t>
        <w:br/>
        <w:t>қалыпты жағдайдай қабылдай беретін. Менің бұрынғы мақталып</w:t>
        <w:br/>
        <w:t>жүрген артықшылықтарым енді кешірілмес кемшілігім боп шыға</w:t>
        <w:br/>
        <w:t>келді. Бұрын “өзара сыннан қорықпайтын”, “турасын айтатын</w:t>
        <w:br/>
        <w:t>әділетсүйгіші басшы” десе, енді “өзара сыңды көтере алмайды”</w:t>
        <w:br/>
        <w:t>деп қара күйе жаға салды. Бұрын “ел үшін, аудан үшін жанын</w:t>
        <w:br/>
        <w:t>салып жүмыс істейтін басшы” десе, енді “жершіл, тек меркіліктер</w:t>
        <w:br/>
        <w:t>үшін ғана жүмыс істейді” деп тұқыртып қойды. Бұрын “әр істі</w:t>
        <w:br/>
        <w:t>елмен ақылдасып шешетін басшы” десе, енді “өзгелерге билік</w:t>
        <w:br/>
        <w:t>бермейді, мәселені бір өзі ғана шешеді” деген сияқты ойда-</w:t>
        <w:br/>
        <w:t>түсте жоқ айыптауларды әкеліп таңа салды.</w:t>
        <w:br/>
        <w:t>Әдетте бюродан кейін ауданда іле-шала пленум өткізілуші</w:t>
        <w:br/>
        <w:t>еді. Бұл жолы шешім қабылдана түрса да, обком басшылары өз</w:t>
        <w:br/>
        <w:t>әрекеттерінің дұрыс емес екенін сезгендей он күн бойы тым-</w:t>
        <w:br/>
        <w:t>тырыс жатып алды. Ақыры “шешінген судан тайынбас” деген</w:t>
        <w:br/>
        <w:t>болулары керек, екінші хатшы Клочковты Меркіге жіберіпті.</w:t>
        <w:br/>
        <w:t>Ол тау қопарардай екпіндеп жетті. Келе сала пленум шақырды.</w:t>
      </w:r>
    </w:p>
    <w:p>
      <w:r>
        <w:t>Екінші хатшыға ілесе келген обкомның ұйымдастыру бөлімінің</w:t>
        <w:br/>
        <w:t>меңгерушісі Ефремцев менің үстімнен жазылған жалаға толы</w:t>
        <w:br/>
        <w:t>анықтаманы оқып берді. Міне, осы сәтте кімнің-кім екеніне</w:t>
        <w:br/>
        <w:t>анық көзім жетті. “Сауранбаевтың күні бітті. енді бұдан іргені</w:t>
        <w:br/>
        <w:t>аулак.салып, мықтылар жаққа шыққан жөн” деп жалт бергендерді</w:t>
        <w:br/>
        <w:t>152 Екінші бөлім</w:t>
        <w:br/>
        <w:t>Ермек Сауранбаев. Маған 1983-жылы қыркүйекте Меркіге</w:t>
        <w:br/>
        <w:t>көшіп келісімен жалпы аумағы 178 шаршыметрлік алты бөлмелі</w:t>
        <w:br/>
        <w:t>үйге кірді деген айып тағылды. Шындығында үй 1971-жылы</w:t>
        <w:br/>
        <w:t>салынып, маған дейін ауаткомның екі төрағасы тұрып еді. Мен</w:t>
        <w:br/>
        <w:t>бұл үйге ауаткомның шешімімен кірген болатынмын. Ал 1986-</w:t>
        <w:br/>
        <w:t>жылы бұл үйді балабақшаға беріп, шағын үйге көшкен сдік.</w:t>
        <w:br/>
        <w:t>Тағы бір таққан кінәлары -- екі жыл бойы пәтерақыны аудандық</w:t>
        <w:br/>
        <w:t>оқу бөлімінің есебінен төлетті, 849 сом қарыздар болып қалды</w:t>
        <w:br/>
        <w:t>деп айыптады. Бірақ олар менін зайыбым Тұрсынкүл Әміркүл-</w:t>
        <w:br/>
        <w:t>қызының мектепте мұғалім боп істейтінін, бес бала тәрбиелеп</w:t>
        <w:br/>
        <w:t>отырған ана, оқу ісінің озаты екенін, заң бойынша мүғалімдерге</w:t>
        <w:br/>
        <w:t>коммуналдық жеңілдіктер берілетінін ескергісі де келмеді. Кейін</w:t>
        <w:br/>
        <w:t>осы айып бойынша істі қараған облыстық сот ақ-қарасын</w:t>
        <w:br/>
        <w:t>айырып берді. Қаралаудың жөні осы екен деп Колбиннің</w:t>
        <w:br/>
        <w:t>жандайшаптары “жаңа үйге көшкенде тұрғын үй комбинатының</w:t>
        <w:br/>
        <w:t>екі люстрасын ала кетті” деген жаланы да ұялмай-қызармай</w:t>
        <w:br/>
        <w:t>қосып жазды ғой. Ұят-ай! Аудандық сотта екі люстраның</w:t>
        <w:br/>
        <w:t>өзіміздікі екенін дәлелдеп шығуға мәжбүр болдық емес пе. Мені</w:t>
        <w:br/>
        <w:t>ғана емес, отбасымды да тергеу мен тексерудің астына алып,</w:t>
        <w:br/>
        <w:t>мазамызды кетірді. Зайбым Түрсынкүл Әмірқұлқызына да</w:t>
        <w:br/>
        <w:t>жаппаған жалалары жоқ, Оның да Әбден зықысын шығарды.</w:t>
        <w:br/>
        <w:t>Аудандық КГБ бастығы Шамрайдың атын естісе әлі күнге</w:t>
        <w:br/>
        <w:t>ұйқысы шайдай ашылады...</w:t>
        <w:br/>
        <w:t>Мен қызметтен босағаннан кейін біздің үйдің маңына үш</w:t>
        <w:br/>
        <w:t>күн бойы торуыл қойыпты. Кірген-шыққанның бәрін жіпке</w:t>
        <w:br/>
        <w:t>тізіп, Түнде де есігімізді аңдумен болыпты. Олардың ойынша</w:t>
        <w:br/>
        <w:t>мен ұрлаған-жырлаған дүниелерімді түнде тасып әкетпекші</w:t>
        <w:br/>
        <w:t>екенмін-міс. Сөйтіп қылмыс Үстінде ұстамақ болған ғой, Үш</w:t>
        <w:br/>
        <w:t>күн, үш түн біздің үйден сезікті ештеңе байқалмаған соң, еріксіз</w:t>
        <w:br/>
        <w:t>тыңшыларын алып кетеді... Олардың кім екенін ішін сезіп</w:t>
        <w:br/>
        <w:t>отырған шығар. Қызыл империяның тыңшылары ғой.</w:t>
        <w:br/>
        <w:t>Сол күндердің бірінде аудандық прокуратурадан біреу телефон</w:t>
        <w:br/>
        <w:t>шалды: “Мен облыстан келген төтенше істер жөніндегі</w:t>
        <w:br/>
        <w:t>прокұрормын. Сіздің үстіңізден өте ауыр қылмысты іс қозғалып</w:t>
        <w:br/>
        <w:t>жатыр. Маған келіп кетесіз бе, әлде үйіңізге барайын ба, сізбен</w:t>
        <w:br/>
        <w:t>сөйлесіп, жауап алуым керек еді”,-- деді нығызданып. Бала-</w:t>
        <w:br/>
        <w:t>шағаны үркіткім келмеді. Күн жексенбі еді, оған да қарамастан</w:t>
        <w:br/>
        <w:t>тез арада жететінімді айттым. Машинама міне салып, арада он</w:t>
        <w:br/>
        <w:t>бес минут өткенде ескі базардың қасындағы қырқада тұрған</w:t>
        <w:br/>
        <w:t>прокуратура үйіне жеттім. Барсам кеңседе күзетші шалдан өзге</w:t>
        <w:br/>
        <w:t>тірі жан жок, “Облыстан келген өкіл әлгінде ғана кетіп қалды”,-</w:t>
        <w:br/>
        <w:t>деді күзетші шал. Мен бірден түсіне қойдым. Бүл -- корқытып-</w:t>
        <w:br/>
        <w:t>үркіту, яғни психологиялық атака. Адамды инфарктка апарудың</w:t>
        <w:br/>
        <w:t>158 Екінші бөлім</w:t>
        <w:br/>
        <w:t>пинпиненкцккккккккнекккнкеккекенкеқенсекккнлннаккккеклны----кллакнкнккклеккс алые каниикккктккккканкан</w:t>
        <w:br/>
        <w:t>(РОВД) бастығы. Жазықсыз алған партиялық жазасы -- есеп карточкасына</w:t>
      </w:r>
    </w:p>
    <w:p>
      <w:r>
        <w:t>қатаң сөгіс жазылып, қызметінен босатылған.</w:t>
        <w:br/>
        <w:t>26. Әріпбаев Бейсснәлі -- (бұрынғы) аупартком мүшесі. Білімі -- жоғары</w:t>
        <w:br/>
        <w:t>(экономикалық). 1987-жылға дейін істеген қызметі -- аудандық атқару комитеті</w:t>
        <w:br/>
        <w:t>төрағасының орынбасары. Жазықсыз алған партиялық жазасы -- есеп</w:t>
        <w:br/>
        <w:t>карточкасына қатаң сөгіс жазылып, қызметінен босатылған.</w:t>
        <w:br/>
        <w:t>29 Левин Игорь -- (бұрынғы) аупартком мүшесі. Білімі -- жоғары</w:t>
        <w:br/>
        <w:t>(педогогикалық). 1987-жылға дейін істеген қызметі -- а удандык газеттің</w:t>
        <w:br/>
        <w:t>редакторы. Жазықсыз алған партиялық жазасы -- СОКП қатарынан</w:t>
        <w:br/>
        <w:t>шығарылып, қызметтен босатылған.</w:t>
        <w:br/>
        <w:t>0. Оспанәлиен Болат -- (бұрынғы) аупартком мүшесі. Білімі -- жоғары</w:t>
        <w:br/>
        <w:t>(инженерлік). 1987-жылға дейін істеген қызметі -- аудандық тұрмыстық</w:t>
        <w:br/>
        <w:t>қызмет көрсету комбинатының директоры. Жазықсыз алган партиялық</w:t>
        <w:br/>
        <w:t>Жазасы -- есеп карточкасына қатаң сөгіс жазылып, қызметінен босатылған.</w:t>
        <w:br/>
        <w:t>31, Еркебұланон Мамытхан. Білімі -- жоғары (бухпілтерлік). 1982-жылға</w:t>
        <w:br/>
        <w:t>дейін істеген қызметі - "Жамбыл" колхозының бас есепшісі. Жазықсыз алған</w:t>
        <w:br/>
        <w:t>шартиялық жазасы -- сөгіс беріліп, қызметінен босатылған.</w:t>
        <w:br/>
        <w:t>32. Қайбұлдасв Соулебай. Білімі -- жоғары (құрылыс саласы). 1987-жылға</w:t>
        <w:br/>
        <w:t>дейін істеген қызметі - А7 жылжымалы-механикаландырылған коллоннаның</w:t>
        <w:br/>
        <w:t>бастығы, Жазықсыз алған партиялық жазасы -- сөпс беріліп, қызметінен</w:t>
        <w:br/>
        <w:t>босатыған.</w:t>
        <w:br/>
        <w:t>33. Иманәлиен Қамбар. Білімі -- жоғары (журналистік). 1987- жылға дейін</w:t>
        <w:br/>
        <w:t>істеген қызметі -- Жданов колхозында бас зоотехник. Жазықсыз алған</w:t>
        <w:br/>
        <w:t>партиялық жазасы -- сөгіс беріп, қызметінен босатылған.</w:t>
        <w:br/>
        <w:t>34. Панзов Думан. Білімі -- жоғары (инженерлік). 19%2-жылға дейін істеген</w:t>
        <w:br/>
        <w:t>қызметі -- Хлалобайня лиректорынын орынбасары. Жазықсыз алған</w:t>
        <w:br/>
        <w:t>партиялық жазасы -- қызмепнен босатылған.</w:t>
        <w:br/>
        <w:t>35 Әкетдев. Білімі -- жоғары (энергетикалық). 1987-жылғи дейін істеген</w:t>
        <w:br/>
        <w:t>қызметі -- Алалобойнянын бас энергетигі. Жазықсыз алған партиялық</w:t>
        <w:br/>
        <w:t>жазасы -- қызметтнен босатылған.</w:t>
        <w:br/>
        <w:t>36. Омаролиев Рахат. Білімі -- жоғары (зоотехникалық). 1987- жылпа дейін</w:t>
        <w:br/>
        <w:t>істеген қызметі -- Ойтал совхозының профком торағасы. Жазықсыз алған</w:t>
        <w:br/>
        <w:t>партиялық жазасы -- қызметінен босатылған.</w:t>
        <w:br/>
        <w:t>32 ПНамзон Амантай, Білімі -- жоғары (инженерлік). 1987- жылға дейін</w:t>
        <w:br/>
        <w:t>істеген қызметі -- ауландық коммуналдық шаруашылығының бастығы.</w:t>
        <w:br/>
        <w:t>Жазықсыз алған партиялық жазасы -- қызметінен босатылған.</w:t>
        <w:br/>
        <w:t>38. Абсатов Әліп. Білімі -- орта кәсіптік (инженер-механик). /9У7-жылға</w:t>
        <w:br/>
        <w:t>дейін істеген қызметі -- Хлалобойня жылыту орталығының бастығы. Жазықсыз</w:t>
        <w:br/>
        <w:t>алған партиялық жазасы -- қызметінен босатылған.</w:t>
        <w:br/>
        <w:t>79 Белгожаев Есбер. Білімі -- жоғары (мсханикалық). 1987- жылға дейін</w:t>
        <w:br/>
        <w:t>істеген қызметі -- ДЭУ-221 бастығы. Жазықсыз алған партиялық жазасы -</w:t>
        <w:br/>
        <w:t>қызметінен босатылған.</w:t>
        <w:br/>
        <w:t>Міне, 1986-жылғы әйгілі Желтоқсан оқиғасынан кейін</w:t>
        <w:br/>
        <w:t>аудандық партия комитетінің пленумында Ермек Сауранбаевты</w:t>
        <w:br/>
        <w:t>жақтап сөйлеген адамдар осылар екен. “Қырық адам -- бір</w:t>
        <w:br/>
        <w:t>жақ, қыңыр адам -- бір жақ” дегендей Е. Сауранбаевты</w:t>
        <w:br/>
        <w:t>жақтағандардың саны қырық шақты алам болыпты.</w:t>
      </w:r>
    </w:p>
    <w:p>
      <w:r>
        <w:t>160 Екінші бөлім</w:t>
        <w:br/>
        <w:t>осбвободияи от должности, но через пол по решению судебных органов</w:t>
        <w:br/>
        <w:t>был восстановлен на работу. Я поддерживаю предложение</w:t>
        <w:br/>
        <w:t>тов.Суюмкулова Б. Вгеменний комитет надо создать. /4 комитет должен</w:t>
        <w:br/>
        <w:t>работать до того днЯ, пока полностью не будет восстоновлен</w:t>
        <w:br/>
        <w:t>справедливость. Когда все наказания будут сияты, наши гражданские</w:t>
        <w:br/>
        <w:t>права будут восстановлены, тогда комитет автоматический распускастся.</w:t>
        <w:br/>
        <w:t>Выступил Алпысбаев Б. -- экспедитор овцехладобойни. Он сказал:</w:t>
        <w:br/>
        <w:t>я тоже один из тех репрессированных людей. По сфабрикованным</w:t>
        <w:br/>
        <w:t>обвинениям меня тоже исключили из КПСС, освободили от работы.</w:t>
        <w:br/>
        <w:t>Мне не далн работу, даже необоснованно задержали работники РОВЛД.</w:t>
        <w:br/>
        <w:t>Так нарушили мои гражданские права, но за это никто не был</w:t>
        <w:br/>
        <w:t>принлечен к ответственности. Хуже того, репрессируюшая грулпа,</w:t>
        <w:br/>
        <w:t>как в годы войны фашисты, составили черный список на 22 человека</w:t>
        <w:br/>
        <w:t>и орғанизовали незяконную проверку, вплоТь До вКладов в сберкассс.</w:t>
        <w:br/>
        <w:t>Но до сих пор не проверяется, КТО И КАК сОСТавИл ЭТОТ СПИСОК И</w:t>
        <w:br/>
        <w:t>инструкиию по порядке. Об этом На недавном пленуме ряйкома</w:t>
        <w:br/>
        <w:t>партий выступил Н.Омаралиев и требовал приялечь к ответственности</w:t>
        <w:br/>
        <w:t>авторов списка. Однако на том же пленуме выстулил Сейдуалиев,</w:t>
        <w:br/>
        <w:t>Токпанбетов и они с трибуны пленума Өкленетали нас экстремистами.</w:t>
        <w:br/>
        <w:t>Эта оскорбление чести и достонинства. Требую, чтобы они доказали</w:t>
        <w:br/>
        <w:t>нашу причастность к экстремистям. Пора их привлечь к утоловной</w:t>
        <w:br/>
        <w:t>ответственности. Все наши заянления и предложения всегда остаются</w:t>
        <w:br/>
        <w:t>вне внимания, если пронеряют, то олнобоков, тенденинозно. Я тоже</w:t>
        <w:br/>
        <w:t>поддерживаю прсдложение создать временный комитет и чтобы</w:t>
        <w:br/>
        <w:t>представители комитета участвовали в проводимыхк проверках и</w:t>
        <w:br/>
        <w:t>отстанвали правду н справелливость, гражданские права.</w:t>
        <w:br/>
        <w:t>Выступили также т.т. Иманалиев К. (зав. бюро по трулоустроиству).</w:t>
        <w:br/>
        <w:t>Соаилов Б. (бывший помошник прокурора района), Киргизбиен У.</w:t>
        <w:br/>
        <w:t>(сотрулннк районной газеты “Знамя коммүнизма”), Дарменов С.</w:t>
        <w:br/>
        <w:t>(нигде не работаюший уже четыре месяпа). Шайхиев К. (директор</w:t>
        <w:br/>
        <w:t>райагроснаба), Дуанабаев Б. (директор ремпрелприятия) и другие.</w:t>
        <w:br/>
        <w:t>Они тоже отметили фактов преследования и гонения, пОддержали</w:t>
        <w:br/>
        <w:t>создать временный комитет и утвердить его Устяп.</w:t>
        <w:br/>
        <w:t>Собрание постановило:</w:t>
        <w:br/>
        <w:t>1. Создать временный комитет от гражлан, необоснованно</w:t>
        <w:br/>
        <w:t>освобожденных от работы и наказанных в период 1987-1989 г.г.</w:t>
        <w:br/>
        <w:t>2. Председателем комитета иэбрать пенсионера Суюмкуловя Б.</w:t>
        <w:br/>
        <w:t>3. Заместителями прелседатсля избрать т.т. Киргизбаева У..,</w:t>
        <w:br/>
        <w:t>Еркебуланова М., Дуанабаевл Т.</w:t>
        <w:br/>
        <w:t>4. Временный комитет будет сушествонать до полного решения</w:t>
        <w:br/>
        <w:t>всех конфликтных вопросов, а только затем распускастся.</w:t>
        <w:br/>
        <w:t>5. Утвердить прилагаемый Устав временного комитета.</w:t>
        <w:br/>
        <w:t>6. Собранис ходатайствует перед исполкомом Меркінского</w:t>
        <w:br/>
        <w:t>райсовета народных депутатов регистрировать статус временного</w:t>
        <w:br/>
        <w:t>комитета обшестиснности.</w:t>
        <w:br/>
        <w:t>7. ЕБременный комитет упалыамачивает следуюцих тоғаришей</w:t>
        <w:br/>
        <w:t>избранных членов комитета -- Суюмкулова Б., Киргизбасва У..</w:t>
        <w:br/>
        <w:t>164 Екінші бөлім</w:t>
      </w:r>
    </w:p>
    <w:p>
      <w:r>
        <w:t>бұл жолы Колбиннің айтағына еріп, өре түрегелген жок, Көпшілігі</w:t>
        <w:br/>
        <w:t>әліптің артын бақты.</w:t>
        <w:br/>
        <w:t>Ермек Сауранбаевтың хатына билік тізгінін ұстап отырған біраз</w:t>
        <w:br/>
        <w:t>басшылардың жауап бермегенін түсінуге болады. Өйткені Сауранбаевты</w:t>
        <w:br/>
        <w:t>бір ақтаса Мәскеу ғана ақтап ала алар еді. Одан төмендегілерге</w:t>
        <w:br/>
        <w:t>Сауранбаев туралы төрелік айтуға жол жоқ, еді. Оны ашып айту ол</w:t>
        <w:br/>
        <w:t>кезде қауіпті болатын. Дегенмен осындай асқынған іске ерлігі жетіп</w:t>
        <w:br/>
        <w:t>араласқан азаматтар табылыпты. Ермек Сауранбаевты “Известия” газсті</w:t>
        <w:br/>
        <w:t>бірінші болып жақтап сөз айтыпты. Бұл қадам сол кезең үшін үлкен</w:t>
        <w:br/>
        <w:t>ерлік болатын, Қазақ қаламгерлерінің ішінен де әділетті жақтаушылар</w:t>
        <w:br/>
        <w:t>шығыпты. Солардың бірі Балғабек Қыдырбекұлы скен. Әуелі Ермек</w:t>
        <w:br/>
        <w:t>Сауранбаевтың Б.Қыдырбекұлына жазған хатымен танысайық,</w:t>
        <w:br/>
        <w:t>ХАТТАР СӨЙЛЕГЕНДЕ...</w:t>
        <w:br/>
        <w:t>ЧЛЕНУ ЦК КОМПАРТИИ КАЗАХСТАНА,</w:t>
        <w:br/>
        <w:t>ЧЛЕНУ СОЮЗА ПИСАТЕЛЕЙ ССЕР,</w:t>
        <w:br/>
        <w:t>ЯЛЕНУ СОЮЗА ЖУРНАЛИСТОВ СССР,</w:t>
        <w:br/>
        <w:t>, ФЕЛЬЕТОНИСТУТОВ.</w:t>
        <w:br/>
        <w:t>БАЛГАБЕКУ КЫДЫРБЕКҰЛЫ</w:t>
        <w:br/>
        <w:t>ОТ ЕРМЕКА САУРАНБАЕВА,</w:t>
        <w:br/>
        <w:t>ПРОЖИВАЮШЕГО ПО АДРЕСУ:</w:t>
        <w:br/>
        <w:t>480051, Г.АЛМА-АТА,</w:t>
        <w:br/>
        <w:t>МИКРОРАЙОН “САМАЛ-1”</w:t>
        <w:br/>
        <w:t>ДОМ 5, КВ.18</w:t>
        <w:br/>
        <w:t>ТЕЛ. 53-14-23, 64-60-60</w:t>
        <w:br/>
        <w:t>ЗАЯВЛЕНИЕ</w:t>
        <w:br/>
        <w:t>Многоуважаемый Балтабек Кыдырбекұлы, я хотел обратиться к</w:t>
        <w:br/>
        <w:t>Вам и раньше. Но, учитывая Ваше состояние ЗДоровьЯ, не стал</w:t>
        <w:br/>
        <w:t>обременять Вас своей просьбой. Последнее время видел Ваше</w:t>
        <w:br/>
        <w:t>выступление по телевидению, слышал, что принимаете актиннос</w:t>
        <w:br/>
        <w:t>участие в работе пленумов ПК Компартии Казахстана, проянляете</w:t>
        <w:br/>
        <w:t>заботу по стабилизации политической, психологической, социяльно-</w:t>
        <w:br/>
        <w:t>экономической ситуации в республике и проводите большую работу</w:t>
        <w:br/>
        <w:t>ло урегулированию межнациональных отношений. Вас я знаю как</w:t>
        <w:br/>
        <w:t>прининпиальноға, справедливого, авторитетного партийного и</w:t>
        <w:br/>
        <w:t>творческого руководителя нашей республики. Поэтому, бесконечныс</w:t>
        <w:br/>
        <w:t>издевательства И гонения надо мной, над всеми членами семын на</w:t>
        <w:br/>
        <w:t>основе сфабрикованных, лживых утверждений и изврацений</w:t>
        <w:br/>
        <w:t>действительчости, вынулили меня обратиться к Вам с просьбой</w:t>
        <w:br/>
        <w:t>вмешаться в мос дело.</w:t>
        <w:br/>
        <w:t>Должностная мафия, в лице Камелиденова 3.К., Мухамбетова А.А.,</w:t>
        <w:br/>
        <w:t>Жакупона А.К., идругих, сумела без особых усилий Пустить сегодняшний</w:t>
        <w:br/>
        <w:t>Правовой механизм, перестройку в ритм и направление 1937 года. БЫЛИ</w:t>
        <w:br/>
        <w:t>дезинформированы ПК Компартии Казахстана, ПК КПСС. Никто на</w:t>
        <w:br/>
        <w:t>помешал им бездоказательно екомпрометировать меня, ИсСКЛЮЧИТЬ Из</w:t>
        <w:br/>
        <w:t>Ақиқат жолы 177</w:t>
        <w:br/>
        <w:t>-- Жоқ, мысықтың дауысы ғой, -- деді Ерағаң ескі үй жаққа</w:t>
        <w:br/>
        <w:t>құлағын тосып. Асықпай тыңдап көрсем, шынында да</w:t>
        <w:br/>
        <w:t>мысықтың дауысы екен. Тұп-тура жас баланың жылаған дауысы</w:t>
        <w:br/>
        <w:t>сияқты.</w:t>
        <w:br/>
        <w:t>-- Айдаладағы қайдағы мысық? -- деп таң қалып тұрмын.</w:t>
      </w:r>
    </w:p>
    <w:p>
      <w:r>
        <w:t>-- Малшылар көшкен кезде қалып қойған болар.</w:t>
        <w:br/>
        <w:t>-- Немен күнелтіп жүр екен байқұс?</w:t>
        <w:br/>
        <w:t>-- Тышқан ұстап жейтін шығар.</w:t>
        <w:br/>
        <w:t>-- Суды кайдан ішеді екен?</w:t>
        <w:br/>
        <w:t>- Құдық бар ғой. Бірақ ондағы су әлдеқашан тартылып</w:t>
        <w:br/>
        <w:t>қалған шығар. Және болса да оған- суды кім тартып берер</w:t>
        <w:br/>
        <w:t>дейсін? Түсініксіз. Бұл маңайда мен білсем бұлақ та жоқ сияқты</w:t>
        <w:br/>
        <w:t>еді, -- деп Ерағаңның өзі таң қалды. Аңғал-саңғал ашық</w:t>
        <w:br/>
        <w:t>ое үйдің ішіне үңілдік. Мысық көрінбейді. Бірақ</w:t>
        <w:br/>
        <w:t>біздің тықырымызды сезіп одан сайын мұңая мияулайды.</w:t>
        <w:br/>
        <w:t>Терезелердің бәрінен ішке үңіліп шықтық. Мысық жоқ. Бірақ</w:t>
        <w:br/>
        <w:t>жылаңқы дауыс үйдің ішінен шығады. Әрі-бері қараймыз, бірақ</w:t>
        <w:br/>
        <w:t>еш белгі жоқ,</w:t>
        <w:br/>
        <w:t>-- Әне, анау есіктің үстіндегі тесікті көрдіңіз бе, мысық</w:t>
        <w:br/>
        <w:t>соның ішіне кіріп алыпты. дауыс сол жерден естіледі, - деді</w:t>
        <w:br/>
        <w:t>Еспер аға қасында тұрған Ерағаңа. Біз есіктін үстіндегі үңірейген</w:t>
        <w:br/>
        <w:t>тесікке қадала қарадық, Расында да дауыс сол жерден шығып</w:t>
        <w:br/>
        <w:t>жатыр екен. Бірақ мысық көрінбеді. Әрі-бері үңіліп, ештеңе</w:t>
        <w:br/>
        <w:t>байқай алмадық,</w:t>
        <w:br/>
        <w:t>Біз қыстау басын түгел аралап көрдік. Құдық бітеліп</w:t>
        <w:br/>
        <w:t>қалыпты. Мал қораның орны ғана қараяды.</w:t>
        <w:br/>
        <w:t>-- Кезінде осы жерде қойшылар отырушы еді. Мал көп</w:t>
        <w:br/>
        <w:t>болатын. Тіршілік қайнап жататын. Движоктары дарылдап,</w:t>
        <w:br/>
        <w:t>жарыктары жайнап тұратын. Алдыннан қасқыр алатын төбет</w:t>
        <w:br/>
        <w:t>иттері арсылдап шығатын. Енді, міне. мал да, жан да жоқ,</w:t>
        <w:br/>
        <w:t>Жетімсіреп тұрғанын көрмейсің бе?! -- деп Ераған ауыр</w:t>
        <w:br/>
        <w:t>күрсінді.</w:t>
        <w:br/>
        <w:t>Көлікке қарай беттедік. Бізлің кетіп бара жатқанымызды</w:t>
        <w:br/>
        <w:t>сезіп, мысық одан сайын ышқына мияулайды. Ескі қыстау</w:t>
        <w:br/>
        <w:t>басы ботадай боздап жылап тұрғандай әсер етті маған.</w:t>
        <w:br/>
        <w:t>Қаңыраған ескі жүрт Ерағаңа мұңын шағып тұрғандай. Көңілім</w:t>
        <w:br/>
        <w:t>біртүрлі құлазып кетті. Қыстаудан алыстаған сайын мысықтың</w:t>
        <w:br/>
        <w:t>тобе күйқаңды шымырлатар мүнды үні жас сәбидің жылаған</w:t>
        <w:br/>
        <w:t>дауысына ұқсап баралы... Біраздан соң ескі қыстау басы түгелдей</w:t>
        <w:br/>
        <w:t>боздаған бала дауысына ұласып кеткендей болды. Сай-сүйегім</w:t>
        <w:br/>
        <w:t>сырқырып, осы жерден тезірек кеткенше асықтым...</w:t>
        <w:br/>
        <w:t>Түс әлетінде Сарғобылағы Штаб басында отырған қойшы</w:t>
        <w:br/>
        <w:t>ауылына келдік. Азынаған бір жел бар екен. Сусыған сары</w:t>
        <w:br/>
        <w:t>құмды сапырып, ішін тарта уілдейді. Қойшы үйі көзіме</w:t>
        <w:br/>
        <w:t>ІЗ іш</w:t>
        <w:br/>
        <w:t>168 Екінші бөлім</w:t>
        <w:br/>
        <w:t>ЗАКЛЮЧЕНИЕ:</w:t>
        <w:br/>
        <w:t>Исходя из вышензложенного, убедившись в достоверности всех</w:t>
        <w:br/>
        <w:t>представленных документов по всем фактам, ради Обьективности</w:t>
        <w:br/>
        <w:t>ходотайствую перед Бюро Алма-Атинскоғо обкома партии и ЦК</w:t>
        <w:br/>
        <w:t>ЖКомпартии Казахстана о восстановлении в партии тов. Сауранбасва</w:t>
        <w:br/>
        <w:t>Ермека как необоснованно исключенного и прошу возместить ему</w:t>
        <w:br/>
        <w:t>незаслуженно нанесенные моральной и материальной ушерд.</w:t>
      </w:r>
    </w:p>
    <w:p>
      <w:r>
        <w:t>Балгибек ҚЫДЫРБЕКҰЛЫ,</w:t>
        <w:br/>
        <w:t>Член ЦК Компартин Казлхстана,</w:t>
        <w:br/>
        <w:t>Народный депутат Каз.ССР,</w:t>
        <w:br/>
        <w:t>Член Союза писателей СССР,</w:t>
        <w:br/>
        <w:t>Член Союзя журнялистов СССР.</w:t>
        <w:br/>
        <w:t>Талаптан Ахметжан: Мен барлық құжаттармен мүкият танысып</w:t>
        <w:br/>
        <w:t>шықтым. Соның кейбіреуін ғана тарихи құжат ретінде оқырманға</w:t>
        <w:br/>
        <w:t>ұсынуды жөн көрдім. Өйткені бұл хаттардан сол кезеңнің тынысы,</w:t>
        <w:br/>
        <w:t>моральдық-психологиялық ауаны айқын аңғарылып тұрар еді.</w:t>
        <w:br/>
        <w:t>Бұл құжаттар оқырман ойын оқиғаның астарындағы қатпар-қатпар</w:t>
        <w:br/>
        <w:t>сырларға жетелейтіні күмәнсіз. Тіпті осы хаттардың әркайсысы</w:t>
        <w:br/>
        <w:t>жекелеген зерттеулерге мұрындық болғандай; өз алдына бөлек</w:t>
        <w:br/>
        <w:t>әңгіме етуге тұрарлықтай құнды дүниелер. Ол мәселені</w:t>
        <w:br/>
        <w:t>тарихшылардың еншісіне қалдырып, біз өзіміздің максат еткен,</w:t>
        <w:br/>
        <w:t>бағдар тұтқан межемізге қарай бұрылмақпыз.</w:t>
        <w:br/>
        <w:t>Біз әңгімеміздің ен бір ширығар тұсына келіп отырмыз. Осы</w:t>
        <w:br/>
        <w:t>уақытқа шейінгі әңгіменің барлығы Алматының “Самал” ықшам</w:t>
        <w:br/>
        <w:t>ауданы жақтағы тау бөктерінде коныс тепкен Ерағанның үйінде</w:t>
        <w:br/>
        <w:t>жазылып алынды. Терезесі Алатау жақка қараған екінші</w:t>
        <w:br/>
        <w:t>қабаттағы Ерағанның кабинеті екеуміздін сыр шертісер</w:t>
        <w:br/>
        <w:t>орнымызға айналғалы қаш-ш-а-ан... Шынын айтқанда мен</w:t>
        <w:br/>
        <w:t>Ерағана әбден бауыр басып қалыппын. Ол кісінің жарқыраған</w:t>
        <w:br/>
        <w:t>кең маңдайы. ақ күмістей жылтыраған шашы, қадала қарағанда</w:t>
        <w:br/>
        <w:t>өңменіңнен өтетін қаршыға көзі, салмакты қоңыр дауысы,</w:t>
        <w:br/>
        <w:t>сабырлы мінезі -- бәрі-бәрі маған сондай етене таныс. Бір</w:t>
        <w:br/>
        <w:t>көргеннен-ақ баяғыдан таныс адамдардай ашыла сырласып</w:t>
        <w:br/>
        <w:t>кеткеніміз де тегін емес шығар. Көп жағдайда екеуміздің өмірге</w:t>
        <w:br/>
        <w:t>деген көзкарастарымыз, пайымдауларымыз. ой-толғамдарымыз</w:t>
        <w:br/>
        <w:t>бір арнада тоғысып жатты. Содан да болар, маған Ерағаңнын</w:t>
        <w:br/>
        <w:t>әңгімелері қатты әсер етті. Мен жалықластан тындай берлім.</w:t>
        <w:br/>
        <w:t>Ерағаң ерінбестен әңгімелей берді...</w:t>
        <w:br/>
        <w:t>Шынын айтуым керек, осы өмірімде Ерағаңдай әңгімешіл</w:t>
        <w:br/>
        <w:t>адамдарды мен сирек кездестірдім. Рас, менің әкем Зайнолда</w:t>
        <w:br/>
        <w:t>марқұм да осындай әңгімешіл кісі еді. Ол кісі де Қырым-</w:t>
        <w:br/>
        <w:t>Ақиқат жолы ІЗІ</w:t>
        <w:br/>
        <w:t>ұласады... Бұл таулардың орташа биіктігі 4000 метрге жуық,</w:t>
        <w:br/>
        <w:t>Қазақ пен қырғыз жерінің ортасына құрылған ақ, шымылдық</w:t>
        <w:br/>
        <w:t>сияқты... Көп жылдық қар жамылған мұздақтары бар. Бұл</w:t>
        <w:br/>
        <w:t>биіктің үсті жайлау. Малдың да, жанның да киелі қонысы.</w:t>
        <w:br/>
        <w:t>Біздің елдің малшылары жаз жайлауға осы тауға шығады. Бүл</w:t>
        <w:br/>
        <w:t>өңірде Сусамыр, Тұйықтор, Әулиебұлақ, Түйеқарын,</w:t>
        <w:br/>
        <w:t>Коражайлау, Орынбайсазы, Аққайна, Бессаусақ, Таз, Тақия,</w:t>
        <w:br/>
        <w:t>Сандық, Шәйсандық, Қасқасу, Талдыбұлақ, Көл, Қарқалқа,</w:t>
        <w:br/>
        <w:t>Ойранды, Қарақыстақ, Көккөл т.б көптеген жайлаулар бар.</w:t>
        <w:br/>
        <w:t>Осы жайлаулардың күнгей жағында ерте кезде аталарымыз</w:t>
        <w:br/>
        <w:t>тастан кора салып, қыстап қалатын көрінеді. Аталарымыз</w:t>
        <w:br/>
        <w:t>жайылымды ұтымды пайдаланудың әдіс-тәсілін өте жақсы</w:t>
        <w:br/>
        <w:t>білген. Малшылар жазда жайылымға таудың тек терістік жағын</w:t>
        <w:br/>
        <w:t>пайдаланып, ал жерді қалың қар басып қалған кезде жаздай</w:t>
        <w:br/>
        <w:t>қорыған күнгей жайлауға көшеді екен. Күнгей жайылымын</w:t>
        <w:br/>
        <w:t>қыстай үқыпты пайдаланып, малды аздырмай қыстан алып</w:t>
        <w:br/>
        <w:t>шығатын болған. Меркі тұсында Алатаудың бір ерекшелігі -</w:t>
        <w:br/>
        <w:t>өзендердің табанындағы көптеген қайнар-бұлақтармен катар,</w:t>
        <w:br/>
        <w:t>тау басынлағы 500-1600 метр биіктіктегі жайылымда адамға.</w:t>
        <w:br/>
        <w:t>малға жетер тұшы суы бар мөлдір бүлақтар кездеседі.</w:t>
      </w:r>
    </w:p>
    <w:p>
      <w:r>
        <w:t>Қоражайлау, Аққайнар, Сандық, Шәйсандық секілді жерлердегі</w:t>
        <w:br/>
        <w:t>жер астынан шығып жатқан қайнар бұлақтар соның мысалы.</w:t>
        <w:br/>
        <w:t>Меркінің оңтүстігінен солтүстігіне қарай -- Сусамыр</w:t>
        <w:br/>
        <w:t>жайлауынан Сарығобы, Шынғыс. Түлей қыстағына шейін 250-</w:t>
        <w:br/>
        <w:t>300 шақырым. Шығысында Аспара өзенінен Қарақыстақ өзеніне</w:t>
        <w:br/>
        <w:t>дейін 70-80 шақырым. Осы көсіліп жатқан кең жазық -- біздің</w:t>
        <w:br/>
        <w:t>құтты мекеніміз.</w:t>
        <w:br/>
        <w:t>“Сулы жер -- нулы жер” деген емес пе. Меркі өңірі өзенге</w:t>
        <w:br/>
        <w:t>бай. Аспара, Әулиебұлак. Қисық Сүрат, Түзу Сүрат. Талдыбұлақ,</w:t>
        <w:br/>
        <w:t>Меркі, Кіші Талдыбұлак., Актікен, Ойранды, Қарақыстақ атты</w:t>
        <w:br/>
        <w:t>тау өзендері бар. Бүл өзенлердің ішінде Меркі, Аспара.</w:t>
        <w:br/>
        <w:t>Қарақыстақ ең үлкенлері. Бұлар басын шыңдағы мұзарттардан</w:t>
        <w:br/>
        <w:t>алады. Қалған кіші тау өзендері басын екінші деңгейден -- көп</w:t>
        <w:br/>
        <w:t>жылдық қар жатпайтын қайнар бұлақтардан алады.</w:t>
        <w:br/>
        <w:t>Үшінші деңгейден бастау алатын Меркінің екі өзені бар.</w:t>
        <w:br/>
        <w:t>Олар -- Колтоған мен Мықан. Бұл екеуі де бастауын Жібек</w:t>
        <w:br/>
        <w:t>жолынын үстіңгі жағынан 40-50 метр жерден жер асты суының</w:t>
        <w:br/>
        <w:t>табиғи (артсзианды) атқылауынан алады. Суы мол, бастауы да.</w:t>
        <w:br/>
        <w:t>арнасы ла тегіс жерде болғандықтан ағысы жай, арнасы кең</w:t>
        <w:br/>
        <w:t>болып келелі. Тереңдігі 4-5 метр, арнасының кеңдігі 30-40 метр.</w:t>
        <w:br/>
        <w:t>Мықан мен Көлтоғанның бастауында азлаған ерекшеліктер бар.</w:t>
        <w:br/>
        <w:t>Мыкан бастауы -- бір құлыреттін күшімен жасалынған үлкен де</w:t>
        <w:br/>
        <w:t>терен казан сияқты -- диаметрі 70-80 метрлік апан. Сол табиғи</w:t>
        <w:br/>
        <w:t>қазанның ортасынан жер ядросының өзі қыздырғандай</w:t>
        <w:br/>
        <w:t>162 Екінші бөлім</w:t>
        <w:br/>
        <w:t>руководство ПК Компартии Казахстана на деле открыто паданляет</w:t>
        <w:br/>
        <w:t>Малейшую ПОПЫТКу ТЕХ, КТО В ПОИСКАХ ИСТИНЫ И ЗАШИТЫ СПРавЕДЛИНОСТИ</w:t>
        <w:br/>
        <w:t>проявляет полярность мнений, Ррасходицился с его Предвзятой точкой</w:t>
        <w:br/>
        <w:t>зрения. Разне не об этом свидетельствуст статья “Впемя праңнды” в</w:t>
        <w:br/>
        <w:t>Геспубликанской ғгазете “Казахстанская правда” от 10 марта 1989 г,</w:t>
        <w:br/>
        <w:t>где под прямым воздействием ЦК Компартии Казахстана эта газета</w:t>
        <w:br/>
        <w:t>шельмует во всех грехах двух двух корреспондентов газеты “Известия”,</w:t>
        <w:br/>
        <w:t>решительно по-партийному выступивших в зашиту пранды и</w:t>
        <w:br/>
        <w:t>справедливости, против наглой лжи и прелнамеренной кленсты против</w:t>
        <w:br/>
        <w:t>меня со стороны Джамбулского обкома партии и ЦК Компартии</w:t>
        <w:br/>
        <w:t>Казахстана. Я, будучи в рядах партии 26 лет, на партийной работе 22</w:t>
        <w:br/>
        <w:t>тола, чесіно и преданно служил партии и народу. Моя партийная И</w:t>
        <w:br/>
        <w:t>гражданская совесть чиста. Если бы 3а мной установили малейшую</w:t>
        <w:br/>
        <w:t>Нечистонлотность, то я бы сидел за решеткой. Но они что-либо</w:t>
        <w:br/>
        <w:t>серьезное мне инкриминировать Не могут.</w:t>
        <w:br/>
        <w:t>Недостатки в работе были, я их не отрицаю. Но было много</w:t>
        <w:br/>
        <w:t>серьезных позитивных сдвигов, изменений и поучительного в районе</w:t>
        <w:br/>
        <w:t>в период мосй работы, что описано в двух номерах газеты “Известия”.</w:t>
        <w:br/>
        <w:t>Шри пөследнем рассмотре моей аппеляциии в КПК представитель</w:t>
        <w:br/>
        <w:t>ЦК Компартни Казахстана (От имени І-го секретаря ЦК КП</w:t>
        <w:br/>
        <w:t>Казахстана) настаятельно просил КІШІК оставить без изменения</w:t>
        <w:br/>
        <w:t>постановление ЦК КП Казахстана о моем искточении Из рялов</w:t>
        <w:br/>
        <w:t>партии при любых ситуациях.</w:t>
        <w:br/>
        <w:t>Вот уже два года Я, бынший І-ый секретарь Меркінского райкома</w:t>
        <w:br/>
        <w:t>партии, бывший депутат Верховного Совета Казахской ССР,</w:t>
        <w:br/>
        <w:t>исключенный из партии, по образованию ученый агроном, брожу по</w:t>
        <w:br/>
        <w:t>Г. Алма-Ата с семьей, без квартиры, без работы, без средсти к</w:t>
        <w:br/>
        <w:t>сушествованию. Шо своей инициативе я устраивался на любую работу,</w:t>
        <w:br/>
        <w:t>вплоть до рабочего.</w:t>
      </w:r>
    </w:p>
    <w:p>
      <w:r>
        <w:t>Везде меня выбрасывали на улицу под давлением ЦК Компартии</w:t>
        <w:br/>
        <w:t>Казахстана. Вряд ли тақую бесчеловечность можно встрстить в другой</w:t>
        <w:br/>
        <w:t>стране мира.</w:t>
        <w:br/>
        <w:t>Вместе того, чтобы выполнить указания КІПК о предстанлении</w:t>
        <w:br/>
        <w:t>мине соответствуюцей работы и жилья, руководство ЦК КІП Казахстана</w:t>
        <w:br/>
        <w:t>еше раз решило, не энаю уже в какой раз, опубликовать обширную</w:t>
        <w:br/>
        <w:t>статью на двух страницах своего печатного органа, ПОВТОрЯя ОДНИ И те</w:t>
        <w:br/>
        <w:t>же старые факты -- ранее опровергнутые многочисленными</w:t>
        <w:br/>
        <w:t>проверкамн.</w:t>
        <w:br/>
        <w:t>Трудно все наболевшсе и несправсдлиное Изложить. Поэтому я,</w:t>
        <w:br/>
        <w:t>как бывший 4-ыйЙ секретарь сельского райкома партин, убелительно</w:t>
        <w:br/>
        <w:t>прошу Вас үделить мне немного времени и выслушать меня.</w:t>
        <w:br/>
        <w:t>Ермек Сауранбаев</w:t>
        <w:br/>
        <w:t>10.05.1989 г,</w:t>
        <w:br/>
        <w:t>Мұндай ондаған хаттармен танысып шыктым. Ерағаң ұқыптап</w:t>
        <w:br/>
        <w:t>жинап, барлық хаттардың көшірмесін бір папкаға сақтап койған екен.</w:t>
        <w:br/>
        <w:t>Партиялық орғандарға, жекелеген тұлғаларға, газет-журнал редакция-</w:t>
        <w:br/>
        <w:t>176 Екінші бөлім</w:t>
        <w:br/>
        <w:t>біздің көшбасшымыз болды. Алдымен Алматыға барып окуға</w:t>
        <w:br/>
        <w:t>түскен де ағай. Ол кісі бітірер кезде мен бардым. Жөн-жосық</w:t>
        <w:br/>
        <w:t>көрсетіп, жол сілтеген де ағай ғой расында. Біз Алматыға ағайды</w:t>
        <w:br/>
        <w:t>арка тұтып бардық, Әйтпесе біз сияқты әкесін соғыс жұтқан</w:t>
        <w:br/>
        <w:t>жетімдер оқи алмай ауылда қалды емес пе. Институтты қойып</w:t>
        <w:br/>
        <w:t>он жылдықты бітіре алмай қалғандары қаншама. Тіпті үйлену</w:t>
        <w:br/>
        <w:t>тойымызды жасап берген де осы ағай. Ағайдың бізге жасаған</w:t>
        <w:br/>
        <w:t>жақсылығы көп. Оны ағай парызым деп білді. Бізге “сендер</w:t>
        <w:br/>
        <w:t>маған қарыздарсыңдар” деп міндет жүктеген емес. Ермек ағай</w:t>
        <w:br/>
        <w:t>үлкен жүректі адам. Біз ғана емес, ол кісіні бүкіл ел сыйлайды.</w:t>
        <w:br/>
        <w:t>ҚҰМДАҒЫ ЖОЛ</w:t>
        <w:br/>
        <w:t>Талаптан Ахметжан: Ертеңінде Еспер аға өз “Волгасымен”</w:t>
        <w:br/>
        <w:t>бізді құмға -- сонау Мойынқұмның ішінде жатқан Сарғобылағы</w:t>
        <w:br/>
        <w:t>ШТтабқа апарып келемін деп жолға шықтық. Ерағаңның құмға</w:t>
        <w:br/>
        <w:t>салдырған жолын өз көзіммен көріп таң қалдым. Шынында да</w:t>
        <w:br/>
        <w:t>түсіне білген адамға бұл киыннан қиыстырып жасалынған жол</w:t>
        <w:br/>
        <w:t>екен. Сусып түрған ақпа құмның үстіне мүндай тас жол төсеу</w:t>
        <w:br/>
        <w:t>оңайлықпен келмегенін көрген кісі ғана сезінеді. Өйткені тас</w:t>
        <w:br/>
        <w:t>жолдан шықсаңыз болды, көлігіңіз құмға малтығып. табандап</w:t>
        <w:br/>
        <w:t>жатып алады екен. Мына тас жол алыстағы қойшы ауылы мен</w:t>
        <w:br/>
        <w:t>аудан орталығын жалғастырып жатқан қан тамыры іспетті. Бұл</w:t>
        <w:br/>
        <w:t>жол болмағанда тек атпен немесе түйемен ғана қатынауға</w:t>
        <w:br/>
        <w:t>болады. 70-80 шықырымдык шалғайда, Мойынқұмның ішіңде</w:t>
        <w:br/>
        <w:t>жатқан малшылар ауылына атпен, түйемен күнбе-күн қатынау</w:t>
        <w:br/>
        <w:t>тіптен мүмкін болмас еді. Бұл жол малшыларға жасалынған</w:t>
        <w:br/>
        <w:t>үлкен қамқорлықтың тірі куәгеріндей көзіме соншалықты жылы</w:t>
        <w:br/>
        <w:t>ұшырап көрінді.</w:t>
        <w:br/>
        <w:t>Жол бойында қаңырап-қаусан тұрған қыстақтар жиі</w:t>
        <w:br/>
        <w:t>ұшырасып отырды. Жол бойындағы сондай қыстақтың біріне</w:t>
        <w:br/>
        <w:t>бұрылдық. Мал кораны әлдеқашан бұзып әкеткен екен.</w:t>
        <w:br/>
        <w:t>Малшының барак типтес салынған шатырлы үйі айдалада</w:t>
        <w:br/>
        <w:t>бақсының моласындай жападан-жалғыз шошайып түр. Есік-</w:t>
        <w:br/>
        <w:t>терезесі жұлынған. Шатырының бір жағын түгелдей жел</w:t>
      </w:r>
    </w:p>
    <w:p>
      <w:r>
        <w:t>ұшырып әкеткен. Ерағаң, Еспер аға, мен Үшеуміз ескі қыстауға</w:t>
        <w:br/>
        <w:t>жақындадық. Бір кезде аңғал-саңғал ескі үйдің ішінен шар-р-</w:t>
        <w:br/>
        <w:t>р еткен бала дауысы естілді. Төбемнен әлдекім суық су құйып</w:t>
        <w:br/>
        <w:t>жібергендей денем тітіркеніп кетті. Кәдімгі жас баланын</w:t>
        <w:br/>
        <w:t>жылаған дауысы... О, Алла, айдаладағы ескі қыстауда жатқан</w:t>
        <w:br/>
        <w:t>қайдағы нәресте?! Кім әкеліп тастаған? Жын ба, шайтан ба?</w:t>
        <w:br/>
        <w:t>Астафиралла, әлле құлағым жаксақ естіп түр ма?</w:t>
        <w:br/>
        <w:t>-- Жас баланың дауысы ма? -- деп Ерағаңа карадым.</w:t>
        <w:br/>
        <w:t>Ақиқат жолы 163</w:t>
        <w:br/>
        <w:t>партии, отозвать из депутатов Верховного Совета Казахской ССР,</w:t>
        <w:br/>
        <w:t>оставить без работы, а семыю без жилплоциди (8 чел.) В районе Они</w:t>
        <w:br/>
        <w:t>развалили с таким трудом созданные трудовое, психологическое,</w:t>
        <w:br/>
        <w:t>политическос настроение, пронзволственныс отношения, которые Начяли</w:t>
        <w:br/>
        <w:t>давать ошутимые экономическис результаты. Так же учинили террор</w:t>
        <w:br/>
        <w:t>против коммунистов, голосовавтцих за меня, приписали нам Ярлық</w:t>
        <w:br/>
        <w:t>ірупповцину. Всего репрессировано более ста человек. Давались</w:t>
        <w:br/>
        <w:t>спецзалания работникам милиции, прокуратуры, сула, КГБ, партийных,</w:t>
        <w:br/>
        <w:t>советских органон и прессы во чтобы-то ни стало найти, сфабриковать</w:t>
        <w:br/>
        <w:t>Этоловное Дело, политическое обвинения против Сауранбасва Е. Нас</w:t>
        <w:br/>
        <w:t>Подвергли проверкв, начиная с пеленок и по сегодняшний день. В ход</w:t>
        <w:br/>
        <w:t>было пуцено все: самая грязная ложь; фальсификация, подтасовка,</w:t>
        <w:br/>
        <w:t>организация анонимок, шатаж, угрозы, обешание должностей, подкуп,</w:t>
        <w:br/>
        <w:t>транля, прямой контакт с уголовно-наказанными лииями. ПОсСледних</w:t>
        <w:br/>
        <w:t>УВЕЛИ ОТ ОТВЕТСТВЕННОСТИ, ПОВЫСИЛИ В ДОЛЖНОСТИ И ВЕЛИ В НОВЫЙ СОСТАВ</w:t>
        <w:br/>
        <w:t>райкома партии. Все это сделано и тем, кто дал показания против СТаТтЬН</w:t>
        <w:br/>
        <w:t>в газете “Известия” Я и члены мои семьи пережили Все виды</w:t>
        <w:br/>
        <w:t>оскорблений, унижений и гонений. Сегодия Я рад, Что В таких УСЛОВИЯХ</w:t>
        <w:br/>
        <w:t>произнола и беззакония, мы оказались на высоте, сохранилась семья.</w:t>
        <w:br/>
        <w:t>Проведенные проверки документально, юридически опровергли</w:t>
        <w:br/>
        <w:t>многочисленные обвинения в нечистоплотности и элоулотреблениях,</w:t>
        <w:br/>
        <w:t>расстановке кадров, которые в свое время, с подачи Жакупова А.К.,</w:t>
        <w:br/>
        <w:t>лреподносились с сенсационным характером.</w:t>
        <w:br/>
        <w:t>Я не чувствую за собой никакой вины перед наролом, партией,</w:t>
        <w:br/>
        <w:t>тосударством и избирателями, интересам которых служил беззаветно,</w:t>
        <w:br/>
        <w:t>преданно, не переступия норм закона, человечности и гуманности.</w:t>
        <w:br/>
        <w:t>Поэтому пишу заянление, чтобы никогда не повторилась подобняя</w:t>
        <w:br/>
        <w:t>ПОДЛОСТЫ</w:t>
        <w:br/>
        <w:t>При нсобходимости могу Вам предоставить всс документы и</w:t>
        <w:br/>
        <w:t>материялы, для того, чтобы Бы ЛИЧНО убедились КакиМиИ ГрЯзЗНымМи и</w:t>
        <w:br/>
        <w:t>жестокими методами содеян партийно-административный террор над</w:t>
        <w:br/>
        <w:t>негповинными гражданами Меркінского района, кокос глумление было</w:t>
        <w:br/>
        <w:t>НАД ИХ ДОСТОИНСТВОМ И Честью.</w:t>
        <w:br/>
        <w:t>Многоуважаемый Б.Кыдырбекұлы, прошу Вас оказать ПОмоШь в</w:t>
        <w:br/>
        <w:t>решении следуюших вопросов:</w:t>
        <w:br/>
        <w:t>1. через ИК Компартии Казахстана запросить мос персональное</w:t>
        <w:br/>
        <w:t>дело из Комитета партийного контроля при ЦК КПСС для</w:t>
        <w:br/>
        <w:t>обьективноғо рассмотрения и вернуть доброе Имя;</w:t>
        <w:br/>
        <w:t>2. через Управделами ЦК Компартии Казахстана решить вопрос</w:t>
        <w:br/>
        <w:t>предоставления жилплошади для мосй семьи, которая была сдана им</w:t>
        <w:br/>
        <w:t>под данлением, угрозами бывших руководителей ЦК КПК;</w:t>
        <w:br/>
        <w:t>3. окажите содействие в трудоустройстве меня и других членов</w:t>
      </w:r>
    </w:p>
    <w:p>
      <w:r>
        <w:t>семьи.</w:t>
        <w:br/>
        <w:t>С болыпой надеждой, что восторжествуют правда и справелливость.</w:t>
        <w:br/>
        <w:t>Ермек Сауранбаев</w:t>
        <w:br/>
        <w:t>24.01.1990 ғод.</w:t>
        <w:br/>
        <w:t>Ақиқат жолы 163</w:t>
        <w:br/>
        <w:t>сының бас редакторларына, сот орындарына жазған хаттар, құжаттар...</w:t>
        <w:br/>
        <w:t>Көпшілігіне жауап ала алмаған. Себебі белгілі ғой. Қазақстанға Колбинді</w:t>
        <w:br/>
        <w:t>алып келген Горбачевтің өзі болатын. Халық бұл шешімге наразы балып,</w:t>
        <w:br/>
        <w:t>басшыны сырттан неге әкеледі, өз ішімізден бір азамат табылмады ма</w:t>
        <w:br/>
        <w:t>деп қарсылық білдіріп, бейбіт түрде алаңға шыққаны белгілі. Халықтың</w:t>
        <w:br/>
        <w:t>бейбіт шеруін әскерилердің қалай бұзғанын, қақаған қыста жастарға</w:t>
        <w:br/>
        <w:t>су шашып, сапер күрекпен ұрып, қыздардың шашынан сүйреп</w:t>
        <w:br/>
        <w:t>сабағандарын, сөйтіп халықты ашындырғанын, оның соңы үлкен өртке</w:t>
        <w:br/>
        <w:t>ұласып кеткенін тарихтан жақсы білеміз. Желтоксан оқиғасына</w:t>
        <w:br/>
        <w:t>қатысқандарды аяусыз тұншықтыруға әмір берген де сол әміршіл жүйе</w:t>
        <w:br/>
        <w:t>еді. Қарға қарғаның көзін қалай шұқысын?!</w:t>
        <w:br/>
        <w:t>Қай кезде де “әліптің артын бағайық” дейтін сақ азаматтар болған,</w:t>
        <w:br/>
        <w:t>бола береді де. “Ақты -- ақ” деп батыл айтуға жүректері дауаламады</w:t>
        <w:br/>
        <w:t>деп бүгінде оларды кінәлаудың да реті жоқ, Заман солай болды. Биік</w:t>
        <w:br/>
        <w:t>мінбелерде жалынды сөздер айтылатын... Алайда солардың колымен</w:t>
        <w:br/>
        <w:t>істелегін лас істер айтылған сөздеріне кереғар келіп жататын. Мұндай</w:t>
        <w:br/>
        <w:t>көзбояушылыққа елдің еті өліп кеткені соншалық, биік мінбелерден</w:t>
        <w:br/>
        <w:t>айтылып жатқан сөздердің жалған екенін іші сезіп отырса да өтірік</w:t>
        <w:br/>
        <w:t>сенген сыңай танытатын. Ең масқарасы сол, биік мінбеде сайрап тұрған</w:t>
        <w:br/>
        <w:t>шешен нде өз сөзінің жалған екенін сезіп СЕПЕТНН. еш. өтірік сенетін.</w:t>
        <w:br/>
        <w:t>&lt;..Или другой пример, В мае прошлого года за зэлоупотребления</w:t>
        <w:br/>
        <w:t>1-2. положением и изврашцения калровой ПОЛИТИКИ бЫЛ СНЯТ</w:t>
        <w:br/>
        <w:t>срабаты первый секретарь Меркенского райкома партии Джамбулской</w:t>
        <w:br/>
        <w:t>области. Не признав 3а собай нины, он рьяно включился в борьбу 38</w:t>
        <w:br/>
        <w:t>утраченное кресло, проявив При этом недюжинные бойнөвские</w:t>
        <w:br/>
        <w:t>качества. Опираясь на верных ему людей, которых ОН в свое время</w:t>
        <w:br/>
        <w:t>приблизил и облагодетельствовал, бывший первый секретарь</w:t>
        <w:br/>
        <w:t>нопытался дискридитировать решение обкома партии, эй Что был</w:t>
        <w:br/>
        <w:t>исключен из рядов КПСС.</w:t>
        <w:br/>
        <w:t>Но и это, как вилно, не охладило еғо наступательного пыла.</w:t>
        <w:br/>
        <w:t>Сегодия в адрес руководства Джамбулского обкома и Меркенского</w:t>
        <w:br/>
        <w:t>райкома партии поступают многозисленные письма, главным образом</w:t>
        <w:br/>
        <w:t>анонимные, в которых содержатся не только грязные оскарблсния,</w:t>
        <w:br/>
        <w:t>но и угрозы физической расправы с партийными работниками в</w:t>
        <w:br/>
        <w:t>отмеску за то, что ОНИ вывели на чистую воду зарвавшегося</w:t>
        <w:br/>
        <w:t>руководителя. И хотя нет конкретных Доказательств личного участия</w:t>
        <w:br/>
        <w:t>бывшего коммуниста в подготовке этих подметных писем, взанмоснязь</w:t>
        <w:br/>
        <w:t>между ним ни анонимными авторями очевидна.</w:t>
        <w:br/>
        <w:t>Значит, борьба не окончена, борьба продолжаетея. За что? Во</w:t>
        <w:br/>
        <w:t>Имя чего?”</w:t>
        <w:br/>
        <w:t>Колбин осылай деп Ермек Сауранбаевты каралаумен болды. Колбин</w:t>
        <w:br/>
        <w:t>“күрес аяқталған жоқ, күрес әлі де жалғасын табады” деп елді</w:t>
        <w:br/>
        <w:t>революциялық айқасқа шақырды. Бүл күні біткен ескі тәсіл болатын.</w:t>
        <w:br/>
        <w:t>“Бөлшекте де билей бер” дейтін империялық құйтырқы саясатты елдің</w:t>
        <w:br/>
        <w:t>көзі ашық зиялы азаматтары түсініп қалған еді. Сонлықтан да көпшілік</w:t>
      </w:r>
    </w:p>
    <w:p>
      <w:r>
        <w:t>Ақиқат жолы 179</w:t>
        <w:br/>
        <w:t>ЫСҚАҚ ШИДАКОВТЫҢ ӘҢГІМЕСІ</w:t>
        <w:br/>
        <w:t>(ҰЙ несі қайтып келген соң оңаша бөлмеге шақырып, әңгімеге</w:t>
        <w:br/>
        <w:t>тарттым).</w:t>
        <w:br/>
        <w:t>Талаптан Ахметжан: Әңгімеге кіріспес бұрын өзіңізді аз-маз</w:t>
        <w:br/>
        <w:t>таныстыра кетсеңіз?</w:t>
        <w:br/>
        <w:t>Ысқақ Шидаков: Атым -- Ысқақ, фамилиям -- Шипаков.</w:t>
        <w:br/>
        <w:t>Ұлтым -- қарашай. Қарашайдың Шидақ деген тұқымынан</w:t>
        <w:br/>
        <w:t>боламыз. Әкеміз бес ағайынды болған. Бесеуі де Ұлы Отан</w:t>
        <w:br/>
        <w:t>соғысына кеткен. Соғыс біткенге шейін анда-санда бесеуінен</w:t>
        <w:br/>
        <w:t>де хат-хабар келіп тұрды. Соғыс біткен кезде менің өз әкемнен</w:t>
        <w:br/>
        <w:t>қара кағаз келді. Германияның Эльба деген өзенінің бойында</w:t>
        <w:br/>
        <w:t>қатты жараланып, госпитальға түсіпті. Сол тоспитальда жатып</w:t>
        <w:br/>
        <w:t>қайтыс болыпты. Әкем соғыста барлаушы болған екен.</w:t>
        <w:br/>
        <w:t>Соғыстан бес ағайындының біреуі ғана оралады. Ол ағамыз</w:t>
        <w:br/>
        <w:t>қазір де бар. Жасы сексен тоғызда. Екі колын да соғысқа беріп</w:t>
        <w:br/>
        <w:t>қайтқан. Білектің білезіктік тұсынан екі колы да шолақ.</w:t>
        <w:br/>
        <w:t>Е-е, бізде қай бір қызық әңгіме бар ғой дейсің, көке. Ел</w:t>
        <w:br/>
        <w:t>қатарлы орта мектепті 1953-жылы бітірдім. 1955-жылға дейін</w:t>
        <w:br/>
        <w:t>сиырға, басқа малдарға жәрдеміні боп істеп жүрдім. 1955-жылы</w:t>
        <w:br/>
        <w:t>қой алдым. Нәябір... Жок, өктәбір айының тоғызында. Бір-екі</w:t>
        <w:br/>
        <w:t>ай істедім бе, жоқ па, декәбірде әскерге алды. Әскерге барып...</w:t>
        <w:br/>
        <w:t>Киевке... Украинада үш жыл болып, қайтып келгеннен кейін</w:t>
        <w:br/>
        <w:t>қайтадан сол қойымды алдым. Әйелсіз жалғыз өзім төрт жыл</w:t>
        <w:br/>
        <w:t>қой бақтым. Ешкімім жоқ, Не аға, не іні, не әпке, не қарындас...</w:t>
        <w:br/>
        <w:t>Малда жүріп алпысыншы жылы үйлендім. Бағыма қарай әйелім</w:t>
        <w:br/>
        <w:t>да шаруаға икемді жан боп кезікті. Содан бері отбасымызбен</w:t>
        <w:br/>
        <w:t>қойдамыз. Құдайға шүкір, қойдан жамандық көрген жоқпыз.</w:t>
        <w:br/>
        <w:t>Жылдан жылға ақшамызды да көбейтіп отырды.</w:t>
        <w:br/>
        <w:t>Демалысымызды да уақтылы беретін. Керек болса басқа</w:t>
        <w:br/>
        <w:t>мемлекеттерге де мал шаруашылығымен танысып қайтуға</w:t>
        <w:br/>
        <w:t>жіберіп тұрды. Ол кезде бесжылдық деген бар болатын.</w:t>
        <w:br/>
        <w:t>Жоспарымды төрт жылда орындап жүрдім. Бірталай</w:t>
        <w:br/>
        <w:t>наградаларым бар. Алпысыншы жылдардан бері қарай талай</w:t>
        <w:br/>
        <w:t>бірінші хатшыяжарды көрдік қой. Мақтағаным емес, Ермек</w:t>
        <w:br/>
        <w:t>Сауранбайүлындай малшыларға жаны ашитын, елге жақсылық</w:t>
        <w:br/>
        <w:t>ойлайтын, халықтың тұрмыс-жағдайын жақсартайын деген</w:t>
        <w:br/>
        <w:t>басшыны көрмсдім, Басқасын айтпағанның өзінде осыншама</w:t>
        <w:br/>
        <w:t>жерге жол салдырғанына қалай алғыс айтпасқа?! Осы жол</w:t>
        <w:br/>
        <w:t>салынғаннан кейін ғана көзіміз ашылып еді ғой. Меркіге күнбе-</w:t>
        <w:br/>
        <w:t>күн барып келетін жағдайға жеттік. Өзгелер қалай атса олай</w:t>
        <w:br/>
        <w:t>атсын, мен бұл қасқа жолды “Ермектің жолы" деп атаймын.</w:t>
        <w:br/>
        <w:t>Талаптан Ахметжан: Өміріңізде есіңізден кетпес оқиға болды</w:t>
        <w:br/>
        <w:t>ма?</w:t>
        <w:br/>
        <w:t>180 Екінші бөлім</w:t>
        <w:br/>
        <w:t>Ысқақ, Шидаков: Есімнен кетпейтін бір оқиға болды: 1975-</w:t>
        <w:br/>
        <w:t>жылы Меркіге Конаев ақсақал келді. Аудан бойынша ет пен</w:t>
        <w:br/>
        <w:t>жүннен алдыма жан салмайтын едім. Содан шығар, Қонаев</w:t>
        <w:br/>
        <w:t>ақсақал біздің үйге арнайы ат басын бұрды. “Үйіңе конақ боп</w:t>
        <w:br/>
        <w:t>келе жатырмыз, Ысқақ!” -- деді көлігінен түсіп жатып. Мені</w:t>
      </w:r>
    </w:p>
    <w:p>
      <w:r>
        <w:t>ол кісі танымайды ғой, бірақ аудан басшылары айтқан болуы</w:t>
        <w:br/>
        <w:t>керек. Менімен төс түйістіріп амандасты. Ас әзір тұр еді,</w:t>
        <w:br/>
        <w:t>дастархан басында отырып Димекең жөн сұрасты.</w:t>
        <w:br/>
        <w:t>-- Калай, аудан басшылары еңбегіңді бағалап жүр ме? -</w:t>
        <w:br/>
        <w:t>деді.</w:t>
        <w:br/>
        <w:t>-- Рахмет, бағалап жүр. -- дедім.</w:t>
        <w:br/>
        <w:t>-- Ұлтың кім? -- деп сұрады.</w:t>
        <w:br/>
        <w:t>-- Ұлтым -- қарашай, -- дедім.</w:t>
        <w:br/>
        <w:t>-- Қазақпен жакыңдығыңды білесің бе? Қандай жақындығын</w:t>
        <w:br/>
        <w:t>бар қазақпен? -- деді Димекең.</w:t>
        <w:br/>
        <w:t>-- Мен арғы тарихын терең білмеймін, бірақ қарашайлар</w:t>
        <w:br/>
        <w:t>бір замандарда қазақтан бөлініп шыққан деп естігенмін. Біздің</w:t>
        <w:br/>
        <w:t>тіліміз де ұқсас. Дініміз де бір. Салт-дәстүріміз де өте жақын --</w:t>
        <w:br/>
        <w:t>дедім.</w:t>
        <w:br/>
        <w:t>-- Жөн... жөн... Тарихтан да хабарың бар скен. Ауданға</w:t>
        <w:br/>
        <w:t>жақсы еңбек сініріп жүр екенсің. Тұрмыс жағдайың қалай?</w:t>
        <w:br/>
        <w:t>Канша сиырың бар?-- деп сұрады.</w:t>
        <w:br/>
        <w:t>-- Бір сиыр ұстап отырмын,-- дедім.</w:t>
        <w:br/>
        <w:t>-- Сегіз балаң бар екен, біз келіп, міне, бір литр сүтіңді ішіп</w:t>
        <w:br/>
        <w:t>кеттік, ал сонда балаларыңа не қалады?-- деді Димекең. Мен</w:t>
        <w:br/>
        <w:t>сасқалақтап:</w:t>
        <w:br/>
        <w:t>-- Қой-ешкі бар ғой, тіпті болмаса соларды сауып ішеміз,--</w:t>
        <w:br/>
        <w:t>деппін.</w:t>
        <w:br/>
        <w:t>-- Жоқ, қой-ешкіні коя түр. Әлде екі-үш сиыр ұстауға</w:t>
        <w:br/>
        <w:t>бастықтар рұқсат бермей ме? -- деп Димекең менің жон</w:t>
        <w:br/>
        <w:t>арқамды терлетті. Бастықтар “сөйтеді-бүйтеді” деп қалай</w:t>
        <w:br/>
        <w:t>айтасың? Әйтпесе жеке меншік малды көп ұстауға болмайды</w:t>
        <w:br/>
        <w:t>деп “ақыл” айтып кететін бастықтар табылып қалатын.</w:t>
        <w:br/>
        <w:t>-- Жоқ, ондай әңгіме жоқ, -- дедім. Канша қой бағып</w:t>
        <w:br/>
        <w:t>отырғанымды сұрады. Санын айтып едім, Димекең:</w:t>
        <w:br/>
        <w:t>-- Байқап отырмын, сенің 400-500 қой ұстауға ыңғайын</w:t>
        <w:br/>
        <w:t>бар екен, - деді.</w:t>
        <w:br/>
        <w:t>-- Рахмет, көке, әйтеуір адал істеп жатырмыз ғой,- дедім.</w:t>
        <w:br/>
        <w:t>-- Дұрыс, осылай еңбек ете бер. Алал еңбек, маңдай тердің</w:t>
        <w:br/>
        <w:t>түбі қайтарымы болады, -- деді Қонаев ақсақал, -- Йә, бізге</w:t>
        <w:br/>
        <w:t>айтар қандай өтініш-тілегің бар?</w:t>
        <w:br/>
        <w:t>-- Тілегім сол -- өзіңіз аман болыңыз. Ғұмыр жасыңыз ұзақ</w:t>
        <w:br/>
        <w:t>болсын! Еліңіз сізге разы. Тыныштық тілеймін. Бізде одан өзге</w:t>
        <w:br/>
        <w:t>не тілек болсын?!-- дедім.</w:t>
        <w:br/>
        <w:t>Ақиқат жалы 169</w:t>
        <w:br/>
        <w:t>Қытайдағының барлығын білетін. Өте зерек адам елі. Естігенін</w:t>
        <w:br/>
        <w:t>өмірі ұмытпайтын. Әңгімені де майын тамызып өте шебер</w:t>
      </w:r>
    </w:p>
    <w:p>
      <w:r>
        <w:t>айтатын. Ерағаңнан да сондай қасиеттерді байқадым. Мен</w:t>
        <w:br/>
        <w:t>бұрынғының билерін көрген жоқпын, бірақ солар да осы</w:t>
        <w:br/>
        <w:t>Ерағандар сияқты болған шығар деп елестетемін. Өйткені әрбір</w:t>
        <w:br/>
        <w:t>сөзінде салмақ жатады. Жел сөз, жеңіл байлам жоқ. “Мен”</w:t>
        <w:br/>
        <w:t>дегеннен гөрі “Ел” дегенге жақын тұратын жан. Ерағанның әр</w:t>
        <w:br/>
        <w:t>сөзінен Сауранбай сопының тәлім-тәрбиесін аңғарғандай</w:t>
        <w:br/>
        <w:t>боламын. Бұл ананың ақ сүтімен бойға даритын қасиет болса</w:t>
        <w:br/>
        <w:t>керек. Әйтпесе әкеден жастай жетім қалған баланың бойына</w:t>
        <w:br/>
        <w:t>бұл қасиет қалай берілді деп топшылауға болады?</w:t>
        <w:br/>
        <w:t>-- Ераға, әңгімемізді осы тұстан бір үзе тұрсақ деген</w:t>
        <w:br/>
        <w:t>ұсынысым бар, -- дедім бір күні кешкісін.</w:t>
        <w:br/>
        <w:t>-- Иә, не себептен? Әлде әңгіме тыңдаудан жалықтың ба? -</w:t>
        <w:br/>
        <w:t>деді Ерағаң.</w:t>
        <w:br/>
        <w:t>-- Жоқ, әңгіме тыңдаудан жалыққан жоқпын. Керісінше</w:t>
        <w:br/>
        <w:t>күн-күн сайын Меркі жерін аралап көруге деген құмарлығым</w:t>
        <w:br/>
        <w:t>арта түсуде. Сіз басқан топырақты баспай, сіз жұтқан ауамен</w:t>
        <w:br/>
        <w:t>тыныстамай, сіз ішкен судың дәмін татып көрмей, қиын кезде</w:t>
        <w:br/>
        <w:t>сізбен бірге болған адамдармен сөйлеспей тұрып қалай шешіліп</w:t>
        <w:br/>
        <w:t>сыр толғауға болады?! Мен бәрін де өз көзіммен көруім керек.</w:t>
        <w:br/>
        <w:t>Сезінуім керек. Сонда ғана қаламыма қанат бітпек. Сондықтан</w:t>
        <w:br/>
        <w:t>мүмкіндік болса сіздің туған жеріңізді аралап қайтсақ.</w:t>
        <w:br/>
        <w:t>Аруақтарға бағыштал құран оқысақ, Меркінің атқан таңын</w:t>
        <w:br/>
        <w:t>көрсем. Сарқыраған суын көрсем. Жұлдызды түнін көрсем.</w:t>
        <w:br/>
        <w:t>Оқиғаға қатысқан адамдармен әңгімелессек. Осы ұсынысыма</w:t>
        <w:br/>
        <w:t>қалай қарайсыз, Ераға?</w:t>
        <w:br/>
        <w:t>-- Өте дұрыс айтып отырсын, қарағым. Менің Де ойым осы</w:t>
        <w:br/>
        <w:t>еді. Дәл үстінен түстің. Егер Құдай сәтін салса алдымыздағы</w:t>
        <w:br/>
        <w:t>мамыр айында Меркі жерін аралап қайтайық. Мен дайынмын, -</w:t>
        <w:br/>
        <w:t>деді Ераган.</w:t>
        <w:br/>
        <w:t>Көкек айының соңғы аптасы болатын. Алматыда жер көгеріп,</w:t>
        <w:br/>
        <w:t>ағаштар жапырак жарып қойған. Алатау жақтан үздіге самал</w:t>
        <w:br/>
        <w:t>сыбырлап, көше бойындағы арықтардан су атқақтап. қала</w:t>
        <w:br/>
        <w:t>жасарып, жайнап кеткен шақ-түғын. Ераған мені какпа сыртына</w:t>
        <w:br/>
        <w:t>дейін шығарып"салды. “Жолға дайындала бер. Дайындалғанда</w:t>
        <w:br/>
        <w:t>фотоаппаратың мен диктофоныңды, пленкаларың мен</w:t>
        <w:br/>
        <w:t>кассеталарыңды жеткілікті ғып алсаң болды ғой. Өз машинаммен</w:t>
        <w:br/>
        <w:t>алып барамын. Кайла апар, кіммен жолықтыр десең де еркің.</w:t>
        <w:br/>
        <w:t>Шынға да шығарамын, құмға да апарамын. Меркі жерін бір</w:t>
        <w:br/>
        <w:t>армансыз аралатайын”, -- деп Ераған мәз боп күлді. Сонымен</w:t>
        <w:br/>
        <w:t>мамырдың басында Меркіге бармақ боп уағдаласып, қол алысып,</w:t>
        <w:br/>
        <w:t>төс түйістіріп коштастык.</w:t>
        <w:br/>
        <w:t>166 Екінші бөлім</w:t>
        <w:br/>
        <w:t>Хат Балғабек Қыдырбекұлына катты әсер еткен екен. Көп ұзат-</w:t>
        <w:br/>
        <w:t>пай Ермек Сауранбаев туралы ой-пікірін жазбаша түрде хатқа түсіріп,</w:t>
        <w:br/>
        <w:t>Казакстан Компартиясы Орталық Комитетінің Бюросы мен Алма-</w:t>
        <w:br/>
        <w:t>ты облыстық партия комитетінің Бюросына табыс етіпті. Енді сол</w:t>
        <w:br/>
        <w:t>Кепілдемеге көңіл аударып көрейік.</w:t>
        <w:br/>
        <w:t>ХАТТАР СӨЙЛЕГЕНДЕ...</w:t>
        <w:br/>
        <w:t>БЮРО ПК КОМПАРТИИ КАЗАХСТАНА,</w:t>
        <w:br/>
        <w:t>БЮРО АЛМА--АТИНСКОГО ОБКОМА</w:t>
        <w:br/>
        <w:t>ПАРТИИ</w:t>
      </w:r>
    </w:p>
    <w:p>
      <w:r>
        <w:t>ХОДОТАЙСТВО</w:t>
        <w:br/>
        <w:t>Жо мне, в феврале месяца сего года, с заянлением обратился бывший</w:t>
        <w:br/>
        <w:t>І-ый секретарь Меркенского райкома партин тов.Сауганбаев Е.</w:t>
        <w:br/>
        <w:t>После всестороннего, глубокого изучения всех документов,</w:t>
        <w:br/>
        <w:t>прсдоставленных им: письменных показаний членов пленума</w:t>
        <w:br/>
        <w:t>райкома партии, решений народного-"суда, газетных материялов и</w:t>
        <w:br/>
        <w:t>других источников, обьективно пришел к нижеследуюіцим выводам</w:t>
        <w:br/>
        <w:t>И ЗаКЛЮЧСНИЯМ:</w:t>
        <w:br/>
        <w:t>1. Есе обвинения, предьявденные против Сауранбаева Е. при</w:t>
        <w:br/>
        <w:t>Исключенин вго из рядов КИСС и снятин с занимаемой должности,</w:t>
        <w:br/>
        <w:t>предизятые, надуманные, бездоказательны, не подтверждаются</w:t>
        <w:br/>
        <w:t>первичными документами; сфабрикованы на основе искаженных,</w:t>
        <w:br/>
        <w:t>ложных материалов и клеветнических лжепоказаний отдельных ЛИЦ.</w:t>
        <w:br/>
        <w:t>Например, н порялке обвинения его написано: “.. в райкоме</w:t>
        <w:br/>
        <w:t>постоянно нарушалась коллегиальность в подборе и расстановкс</w:t>
        <w:br/>
        <w:t>кадров. Эти вопросы, как правило, решались лично первым</w:t>
        <w:br/>
        <w:t>секретарсм”. Изучение стенопрафических записей, протоколов бюро,</w:t>
        <w:br/>
        <w:t>пленумов, партийно-хозяЯйственных активов, сессий районных</w:t>
        <w:br/>
        <w:t>Советов наролных депутатон доказывает обратное: коллегиальность</w:t>
        <w:br/>
        <w:t>свято соблюдалась. ПО личной иницияативе, предложению не</w:t>
        <w:br/>
        <w:t>полбирался и не утверждался ни один кадр. Такога факта нет, эначит</w:t>
        <w:br/>
        <w:t>обвинение огульное.</w:t>
        <w:br/>
        <w:t>Так же он обвиняется в назначении начальником участка</w:t>
        <w:br/>
        <w:t>подземвод осужденного Е.Джунусова; в том. что достал направление</w:t>
        <w:br/>
        <w:t>от Джамбулского обкома партии сыну Нурлану для поступления в</w:t>
        <w:br/>
        <w:t>ЖазГУ, и т.д. Это бездоказательно и не соответствует Действительности.</w:t>
        <w:br/>
        <w:t>2. Репрсссия нал Меркенцами готовилась заинтерссованными</w:t>
        <w:br/>
        <w:t>лицами пеленапраленно, заблаговременно, прадвзято; и в тоже время</w:t>
        <w:br/>
        <w:t>с грубейшим нарушением законности, изврашеннем истины,</w:t>
        <w:br/>
        <w:t>дсзинформацией бывшего руководства ПК КГП Казахстана и читателей</w:t>
        <w:br/>
        <w:t>“Казахстанской правды”. Напечатанныб в ней статьи:</w:t>
        <w:br/>
        <w:t>“Принципиальность по-Меркенски” от 7 июля 1996 г, “Когда не</w:t>
        <w:br/>
        <w:t>хотят перемен” от 20 марта 1987 г., “За проступки нало отвечать” от</w:t>
        <w:br/>
        <w:t>09 июня 1987г., “Время правды" от 10 марта 1989 г, -- организованы</w:t>
        <w:br/>
        <w:t>на огульных, искаженных и извраценных фактах. Авторы статей</w:t>
        <w:br/>
        <w:t>174 Екінті бөлім</w:t>
        <w:br/>
        <w:t>бір данасын милицияға, бір данасын прокуратураға берген.</w:t>
        <w:br/>
        <w:t>Біздің Дуанабаев Тасан деген жігіт сондай тізімді</w:t>
        <w:br/>
        <w:t>прокуратурадан көріпті. Соны суретке түсіріп алуға сол күні</w:t>
        <w:br/>
        <w:t>түнде фотограф таба алмай қалады. (Бізге айтпаған, айтса тауыт!</w:t>
        <w:br/>
        <w:t>берер едік қой). Содан ертеңінде кешіктік... Райкомның</w:t>
        <w:br/>
        <w:t>басшылары алып алады. Сөйтіп Мәскеуден тексеруші келгенде</w:t>
        <w:br/>
        <w:t>бұл істерін біз дәлелдей алмай қалдық.</w:t>
        <w:br/>
        <w:t>Мені 1986-жылдан бастап екі жыл қудалады. Екі жыл</w:t>
        <w:br/>
        <w:t>тексерді. Қ...баев деген зейнеткерді менің артыма салып қойды.</w:t>
        <w:br/>
        <w:t>Оған "Белқожаевтың үстінен арыз жаз, анау санаторийде</w:t>
        <w:br/>
        <w:t>саяжай, Меркіде үй салып жатыр, подхозға асфальт жол төсетіп</w:t>
        <w:br/>
        <w:t>жатыр” деген. Анау жазған. (Менің ол бейбакка өкпем жоқ,</w:t>
        <w:br/>
        <w:t>Сондықтан аты-жөнін атамай отырмын. Ол да сол системаның</w:t>
        <w:br/>
        <w:t>бір сойыл соғары ғой. Кейде ондай істерге адамдар өз еркінен</w:t>
        <w:br/>
        <w:t>тыс күштердің әсерінен де барды). Тексеруге обкомнын</w:t>
        <w:br/>
        <w:t>партиялық бақылауынан бір адам келді. Көрсеттік. Не сұраса</w:t>
        <w:br/>
        <w:t>соның бәрін көрсеттік. “Саяжай” деп жүргендері біздің</w:t>
      </w:r>
    </w:p>
    <w:p>
      <w:r>
        <w:t>басқарманың демалыс үйі болатын. Жобасын, сметалық</w:t>
        <w:br/>
        <w:t>қүжаттарын, қанша ақша бөлінгенін, қанша құрылыс</w:t>
        <w:br/>
        <w:t>жүмыстары жүргізілгенін көрсеттік. Меркілегі ұлымның салып</w:t>
        <w:br/>
        <w:t>жатқан үйін тексерді. Сатып алған әрбір шегесіне дейін</w:t>
        <w:br/>
        <w:t>квитанциясы қолында болатын. Қысқасы ешбір кемшілік таба</w:t>
        <w:br/>
        <w:t>алмады. Ақыры “жалған арыз” скен деді де тексеруші жөніне</w:t>
        <w:br/>
        <w:t>кетті. Содан кейін-ақ арыз жаздыру өрттей каулап коя берді...</w:t>
        <w:br/>
        <w:t>Жаздыра берді. жаздыра берді... Ол рас па, өтірік пе, онда</w:t>
        <w:br/>
        <w:t>шаруалары жоқ. әйтеуір бірденені қисындырыл жаздыра береді.</w:t>
        <w:br/>
        <w:t>Тексеру келеді. Ештеңе таба алмай кетеді. Қайта жаздырады.</w:t>
        <w:br/>
        <w:t>Қайтадан тексеру келеді... Одан ештеңе шығара алмағаннан</w:t>
        <w:br/>
        <w:t>кейін райком басшылары Меркі селсоветінің бастығына -</w:t>
        <w:br/>
        <w:t>Бондарь Валилий Ивановичке “Белғожаев тұрып жатқан</w:t>
        <w:br/>
        <w:t>пәтерін босатсын. Анау баласы салып жатқан үйге көшсін”, -</w:t>
        <w:br/>
        <w:t>деген тапсырма береді. Бірінші жолы селсоветтін бастығы “Жоқ,</w:t>
        <w:br/>
        <w:t>мен үйді босат дей алмаймын, ол -- заңсыз”, -- лейді. Екінші</w:t>
        <w:br/>
        <w:t>рет шақырады. “Жоқ, бармаймын”. -- дейді тағы да. Үшінші</w:t>
        <w:br/>
        <w:t>рет тағы қысайды. “Жоқ, не істесеңіз де бара алмаймын”, -</w:t>
        <w:br/>
        <w:t>дейді Бонларь. Ол әрскетінен де ештеңе шықпады. Одан кейін</w:t>
        <w:br/>
        <w:t>Селхозуправлениенін бір ревизорын жіберді. (Аты-жөнін</w:t>
        <w:br/>
        <w:t>ұмытып калдым). “Барып Белғожаевты тексер. әйтеуір бір</w:t>
        <w:br/>
        <w:t>кемшілік тап! Күнделікті бізге келіп есеп беріп тұрасың”. -</w:t>
        <w:br/>
        <w:t>деген тапсырма алады. Келді. Тексерлі. Барлық құжаттарды</w:t>
        <w:br/>
        <w:t>қолына бердім. Ол да ештеңе таба алмай кетті. Одан кейін</w:t>
        <w:br/>
        <w:t>милициядан ла, райкомнан да тексерушілер келді. Менін</w:t>
        <w:br/>
        <w:t>бастығыма да жоғары жақтан бірнеше мәрте “Белғожаевты</w:t>
        <w:br/>
        <w:t>қызметінен босат” деген “эвоноктар” болыпты. Ол айтыпты:</w:t>
        <w:br/>
        <w:t>Ақиқат жолы 167</w:t>
        <w:br/>
        <w:t>тинвпиннннлкн рардқдяБинннБнанЕннннннтнненАРыненкнцананнананнанедивтттвнтыннинннннкнетттканалвннолелтиикаконьаннарнанатасшаднашылыныалиынонкцынанынныі</w:t>
        <w:br/>
        <w:t>А.Козлов, В.Гречанин писали корреспонденции ПО материялам,</w:t>
        <w:br/>
        <w:t>предложенным Джамбулским обкомом партии. Они без проверки</w:t>
        <w:br/>
        <w:t>использовали материалы для дискредитации личности первого</w:t>
        <w:br/>
        <w:t>секретаря Сауранбаева Е. На сегодня их сообшения полностью</w:t>
        <w:br/>
        <w:t>опровержены -- т.т. Султанбаев Ж. и Нурпеисова носстановлен в</w:t>
        <w:br/>
        <w:t>партии и повышены В ДОЛжНоСТяҡ.</w:t>
        <w:br/>
        <w:t>3. Расправа с Сауранбаевым Ермеком велась скоропа-лительно --</w:t>
        <w:br/>
        <w:t>всего за 10 дней, За это время его рассмотрели 2 раза на бЮро обкома</w:t>
        <w:br/>
        <w:t>партии, 3 раза на пленумах обкома и райкома партии.</w:t>
        <w:br/>
        <w:t>Например: доказано, что бывшее руководство Джамбулского обкома</w:t>
        <w:br/>
        <w:t>партии и Меркенского райкома партии учинили террор против</w:t>
        <w:br/>
        <w:t>коммунисгов, голосовавших эа Сауранбаева Е., приписали им ярлык</w:t>
        <w:br/>
        <w:t>“Декабрьского события в г. Алма-Ате”, групповцину. Давались</w:t>
        <w:br/>
        <w:t>спецзадания работникам милиции, прокуратуры, сула, КГБ, партийных,</w:t>
        <w:br/>
        <w:t>советских органов и прессы, во Чтобы-то ни стало найти, сфабриковать</w:t>
        <w:br/>
        <w:t>уголовнос дело, политические обвинения против Сауранбаева.</w:t>
        <w:br/>
        <w:t>Проведенными проверками документально, юридически опровержены</w:t>
        <w:br/>
        <w:t>многочисленные надуманные обвинения в нНечистоплотностии</w:t>
        <w:br/>
        <w:t>злоупотреблениях, расстановке кадров, отменены судебные решения,</w:t>
        <w:br/>
        <w:t>принятые под давлением партийных органов. На сегодия, Однозначна</w:t>
        <w:br/>
        <w:t>доказана невиновность Сауранбаева Е.</w:t>
        <w:br/>
        <w:t>4 Бюро Джамбулского обкома партии от 18 октября 1989 года,</w:t>
        <w:br/>
        <w:t>ҮЛІ пленум Меркенского райкома партии от 28 октября 1989 года</w:t>
        <w:br/>
        <w:t>рассмотрели ситуацию, в Меркенском районе на основании</w:t>
        <w:br/>
        <w:t>результатов проверки комиссии ЦК Компартин Казахстана и оОсулили</w:t>
        <w:br/>
        <w:t>порочные метады работы бынших бюро Меркінского райкома и</w:t>
      </w:r>
    </w:p>
    <w:p>
      <w:r>
        <w:t>Джамбулского обкома партин, выразившееся в пОдавлении</w:t>
        <w:br/>
        <w:t>демократини, организации преследований коммунистов, высказавших</w:t>
        <w:br/>
        <w:t>отличное от бюро обкома партии мнение по вопросу освобождения</w:t>
        <w:br/>
        <w:t>бывшего первого секретаря райкома партии Е.Сауранбаева. По</w:t>
        <w:br/>
        <w:t>нисьменным Показаниям членов пленума, многих людей установлено,</w:t>
        <w:br/>
        <w:t>что в ХОД было пушено все: сямая гГряЯзная ЛОЖЬ, ПОДТАСОвКа,</w:t>
        <w:br/>
        <w:t>организация анонимок, фальсификация, шантаж, угрозы, обецанис</w:t>
        <w:br/>
        <w:t>должностей, подкуп, транля, прямой контакт с угаловно-наказанными</w:t>
        <w:br/>
        <w:t>линами. Последних увели от ответственности, ПОвысили Нн ДОЛЖНОСТИ</w:t>
        <w:br/>
        <w:t>и ввсли в состав райкома партии. Все это сделано и тем, кто дал</w:t>
        <w:br/>
        <w:t>лжепоказяния против статьи в газете “Известия”.</w:t>
        <w:br/>
        <w:t>5. Вполне обһективную оценку дала о ситуациях н Меркенском</w:t>
        <w:br/>
        <w:t>районе и об отношениях бывшего руководства Ажамбулского обкома</w:t>
        <w:br/>
        <w:t>партии к тов. Сауранбаеву Е. газета “Известия” в своих публикациях:</w:t>
        <w:br/>
        <w:t>от 07 июня 1988 г. М159 “Совершенствовять қультуру</w:t>
        <w:br/>
        <w:t>межнациональных отношений”, от 10 сентября 1988 г., М254</w:t>
        <w:br/>
        <w:t>“Подозреваются в эаговоре”", от 15 октября 1938 г., 7У289 “Вашу газету</w:t>
        <w:br/>
        <w:t>подкупили”, от 26 августа 1989 г., 7У23% “Выбор цели”. Но ни бывшее</w:t>
        <w:br/>
        <w:t>руководство ЦК Компартни Казахстана, ни бывшсе руководство</w:t>
        <w:br/>
        <w:t>жамбулского обкома партии не сделали должных вынодов. Наоборот,</w:t>
        <w:br/>
        <w:t>старались торпедировать выступления газеты “Известия”, не хотели</w:t>
        <w:br/>
        <w:t>отказаться от своих амбиций, тем самым еше болыше усутубили интриги</w:t>
        <w:br/>
        <w:t>против Сауранбаева Е., которые продалжаютгя И по сегодняшний день.</w:t>
        <w:br/>
        <w:t>Ақиқат жолы 173</w:t>
        <w:br/>
        <w:t>өкннннеттрыңднрыез ер нннррнндыленввдвнввнвнвритвтевевянодидақыздансасаБеБлдЕБЕнвледанаартоннаннлерсонваннанонндвтаннвналынынанталанынншаы.</w:t>
        <w:br/>
        <w:t>Аман орта бойлы, қара торы кісі екен. Жүзі жылы.</w:t>
        <w:br/>
        <w:t>Ерағаңның алдында шешіліп сөйлей қоймағанымен өз</w:t>
        <w:br/>
        <w:t>ортасында ешкімнен сөз сұрамайтын, айтарын айшықтап</w:t>
        <w:br/>
        <w:t>жеткізе білетін, әзіл-қалжыңға да ұста жан сиякты көрінді.</w:t>
        <w:br/>
        <w:t>Аман Ерағаңның Ойшы Деген ағасынан туған. Әкесі Ұлы</w:t>
        <w:br/>
        <w:t>Отан соғысына аттанғанда Аман іште қалған алты айлық бала</w:t>
        <w:br/>
        <w:t>екен. Әжесі Сейілбүбі “Ұлым майданнан аман-есен, сау оралса</w:t>
        <w:br/>
        <w:t>екен” деген ниетпен ырым етіп, сәбидің атын Аман қойыпты.</w:t>
        <w:br/>
        <w:t>Атасы мен әжесінің отбасындағы ең кенже немере болғандықтан</w:t>
        <w:br/>
        <w:t>ол ерке, әжет болып өседі. Бұдан үлкен Есперге, қарындасы</w:t>
        <w:br/>
        <w:t>Сайлауға Ерағаң әке орнына әке болған. Осылардың</w:t>
        <w:br/>
        <w:t>барлығының алаңсыз оқу оқып, ер жетіп, азамат болуына ықпал</w:t>
        <w:br/>
        <w:t>еткен. Аман орта мектепті жақсы бітіріп, Алматыдағы</w:t>
        <w:br/>
        <w:t>ауылшаруашылық, институтына түсіп, ғалым-агроном атағын</w:t>
        <w:br/>
        <w:t>алып шыққан. Еңбек жолын Меркі қызылша совхозында</w:t>
        <w:br/>
        <w:t>бастаған екең. Әр жылдары аудан шаруашылықтарында</w:t>
        <w:br/>
        <w:t>агроном, бас агроном, бөлімше меңгерушісі, совхоз директоры</w:t>
        <w:br/>
        <w:t>сияқты қызметтер атқарыпты. Қазір өз алдына отау құрған</w:t>
        <w:br/>
        <w:t>“Бейнет” атты серіктестіктің басқарушысы екен. Зайыбы</w:t>
        <w:br/>
        <w:t>Гүлшара мектепте мүғалім. Үш ұл, бір қыздың анасы, төрт</w:t>
        <w:br/>
        <w:t>немеренің әжесі. Осындай ынтымағы жарасқан отбасында</w:t>
        <w:br/>
        <w:t>қонақ боп отырмыз. Бұ” келісіміздің мән-жайын естігеннен</w:t>
        <w:br/>
        <w:t>кейін отағасы “іске сәт” тіледі. “Бұл өзі жазылуға тиісті тарих</w:t>
        <w:br/>
        <w:t>еді. Қолға аламын деген ниетіңіз дұрыс екен. Ерағаң туралы</w:t>
        <w:br/>
        <w:t>Меркінің кез келген адамынан сұрасаңыз жыр қылып айтып</w:t>
        <w:br/>
        <w:t>береді”, -- дейді Аман аға ағынан жарылып.</w:t>
        <w:br/>
        <w:t>Мен Аман ағаны оңаша бөлмеге шақырып, әңгімеге тарт-</w:t>
        <w:br/>
        <w:t>тым.</w:t>
        <w:br/>
        <w:t>ЕСПЕР ОЙШЫҰЛЫНЫҢ ӘҢГІМЕСІ</w:t>
      </w:r>
    </w:p>
    <w:p>
      <w:r>
        <w:t>Талаптан Ахметжан: Сізді не үшін қудалады? Қызметіңізден</w:t>
        <w:br/>
        <w:t>қудалайтындай кінә тапты ма?</w:t>
        <w:br/>
        <w:t>Еспер Белғожаев: 1983-жылы Ерағаң аупарткомның бірінші</w:t>
        <w:br/>
        <w:t>хатшысы боп Меркі ауданына қызметке келді. Үш жылдан астам</w:t>
        <w:br/>
        <w:t>жақсы қызмет істеді. Естіп жатқан шығарсыз, 1986-жылғы</w:t>
        <w:br/>
        <w:t>Желтоқсан оқиғасынан кейін үстінен арыз-шағым</w:t>
        <w:br/>
        <w:t>ұйымдастырылып, қызметінен босатылды. Қызметтерінен</w:t>
        <w:br/>
        <w:t>қуылған 22 адамның тізімін (оны айтқан шығар), “қызмет</w:t>
        <w:br/>
        <w:t>орнында қандай кемшілігі бар, әйелдермен қандай байланысы</w:t>
        <w:br/>
        <w:t>бар, отбасында қалай, жалпы қандай кемшілік табасыңдар,</w:t>
        <w:br/>
        <w:t>соның бәрін тексересіңдер” деп тапсырған ғой обком... (“Кіші</w:t>
        <w:br/>
        <w:t>377 деп ел тегін айтып жүрген жоқ)... Сондай ескертпе қағаздың</w:t>
        <w:br/>
        <w:t>172 Екінші бөлім</w:t>
        <w:br/>
        <w:t>бұрқылдай қайнап, атқылай су шығып, өзенді коректендіруде.</w:t>
        <w:br/>
        <w:t>Ал Көлтоғанның бастауы -- сазды ойпат. Осы ойпаттың</w:t>
        <w:br/>
        <w:t>табанынан, жағалауларынан бүлк-бүлк етіп ақ маржандар</w:t>
        <w:br/>
        <w:t>атқылап жатады. Осындай жүздеген, мындаған қайнарлар бар.</w:t>
        <w:br/>
        <w:t>Солардың суы жиналып Көлтоғанды құрайды. Бұл екі өзеннің</w:t>
        <w:br/>
        <w:t>ұқсас жерлері бар. Көлтоғанды -- Меркі өзенінің, Мықанды -</w:t>
        <w:br/>
        <w:t>Аспара өзенінің жалғасы деуге болады. Оның себебі: Меркі</w:t>
        <w:br/>
        <w:t>өзенінің суы жазыққа шыққанда, мысалы 15 м. куб/ сек. болса,</w:t>
        <w:br/>
        <w:t>Тастақтан өткенде алпыс пайызын жоғалтып, жер астына кетеді.</w:t>
        <w:br/>
        <w:t>Егіншілерге тек 5 м. куб/сек. жетеді. Ал жер астына кеткен 13 м.</w:t>
        <w:br/>
        <w:t>кубусек. су тастақ су өткізгіш қабаттармен төмен түсіп, су өтпейтін</w:t>
        <w:br/>
        <w:t>қабатқа барғанда жиналып, қысым туғызып, ойпат жерден қайнар</w:t>
        <w:br/>
        <w:t>боп қайта жер бетіне шығады. Бір сөзбен айтканда, Меркі суы</w:t>
        <w:br/>
        <w:t>екіге бөлініп, бір бөлігі жердің бетімен, екінші бөлігі жер асты</w:t>
        <w:br/>
        <w:t>арқылы Көлтоғанмен жалғасып, егіншілерге келеді. Аспара мен</w:t>
        <w:br/>
        <w:t>Мықан жайы да осылай.</w:t>
        <w:br/>
        <w:t>Меркі жерінде жоғарыда айтылған заңдылық бойынша</w:t>
        <w:br/>
        <w:t>төртінші деңгейден бастау алатын өзендер бар. Олар : Тоқатш,</w:t>
        <w:br/>
        <w:t>Сарғау, Қаратүма, Ойранды, Қайыңды, Шошқалы, Ойтал,</w:t>
        <w:br/>
        <w:t>Беларық, Қызтуған, Шілік, Қорағаты. Бұлардың бастауы -</w:t>
        <w:br/>
        <w:t>қайнар, қар, жауын сулары. Бұл өзендерді коректендіріп, суын</w:t>
        <w:br/>
        <w:t>толықтырып жататын Мыңқазан, Аралқыстақ, Қызылқыстақ,</w:t>
        <w:br/>
        <w:t>жерлерінде Аспараның, Меркінің төменгі ағысында көптеген</w:t>
        <w:br/>
        <w:t>қайнар, сазды жерлер, өткел бермейтін қара сулар болған.</w:t>
        <w:br/>
        <w:t>Мен мұның бәрін бес саусағымдай біліп отырғаным,</w:t>
        <w:br/>
        <w:t>мамандығым агроном ғой. Меркінің жер жағдайын көп зерттедім.</w:t>
        <w:br/>
        <w:t>Мамандығым егіншілікпен байланысты болғандықтан су</w:t>
        <w:br/>
        <w:t>көздерін терең зертеуіме тура келген еді. Ауданда бірінші хатшы</w:t>
        <w:br/>
        <w:t>болып істеген кезімде суармалы алкапты кенейту үшін көптеген</w:t>
        <w:br/>
        <w:t>артезиан құдықтарын қаздырғанымды да айттым ғой.</w:t>
        <w:br/>
        <w:t>Ерағаң Меркі өңірінің жер жағдайын түгелдей әңгімелеп</w:t>
        <w:br/>
        <w:t>шықты. Соншалықты зор махаббатпен айтылған әңгімесі мені</w:t>
        <w:br/>
        <w:t>ле қатты толқытты. Жол бойында машинаны тоқтатып,</w:t>
        <w:br/>
        <w:t>қызғалдақтардың арасында суретке түстік. Ерағаңның да,</w:t>
        <w:br/>
        <w:t>Тұрсынкүл апайдың да, Айжан қарсындастың да жүздерінен</w:t>
        <w:br/>
        <w:t>ерекше шаттықтың лебі еседі. Байқаймын, Ерағаң айналаға</w:t>
        <w:br/>
        <w:t>бүгін жаңа көргендей тың құштарлықпен көз жүгіртіп отыр.</w:t>
        <w:br/>
        <w:t>Әңгімесінің маған қатты әсер еткеніне де іштей масайрап қалған</w:t>
        <w:br/>
        <w:t>сыңайлы.</w:t>
        <w:br/>
        <w:t>-- Көңіліңе тоқи бер. Ертең кітап жазуға отырғанда</w:t>
      </w:r>
    </w:p>
    <w:p>
      <w:r>
        <w:t>осылардың бәрін келістіре суреттеуін керек қой! -- деп Ераған</w:t>
        <w:br/>
        <w:t>күліп қояды.</w:t>
        <w:br/>
        <w:t>Меркінің бергі басында Ерағаңның інісі Аман тұрады екен.</w:t>
        <w:br/>
        <w:t>Сол үйге түстенуге тоқтадық.</w:t>
        <w:br/>
        <w:t>Ақиқат жолы 181</w:t>
        <w:br/>
        <w:t>ыл қны-222-22-22--2------2--2- - е</w:t>
        <w:br/>
        <w:t>-- Тілегіңе рахмет. Не өтінішің бар, соны айт,-- деді Қонаев</w:t>
        <w:br/>
        <w:t>ақсақал.</w:t>
        <w:br/>
        <w:t>-- Қазір бізді анда-мұнда жиналысқа көп шақыратын болды.</w:t>
        <w:br/>
        <w:t>Сондай кезде ауданнан көлік сұрап әбігер боламыз. Кейде олар</w:t>
        <w:br/>
        <w:t>бір шаруамен қолдары тимей қалса, жиналысқа жете алмаймыз.</w:t>
        <w:br/>
        <w:t>Осы жағы қиын боп тұр. Бір көлік болса... .тауға-тасқа лайықты...</w:t>
        <w:br/>
        <w:t>Әлі қартайып тұрған жоқпыз. Ары-бері жүріп тұратын елік,-</w:t>
        <w:br/>
        <w:t>дедім.</w:t>
        <w:br/>
        <w:t>-- Саған вертолет берсе де жарасады,-- деп Димекең күлді,--</w:t>
        <w:br/>
        <w:t>Сұраған машинанды береміз. Мен берейін бе, жоқ әлде мына</w:t>
        <w:br/>
        <w:t>кісілер берсін бе?-- Димекең аудан басшыларына қарады. Бәрі</w:t>
        <w:br/>
        <w:t>де қазір тауып беруге бейіл боп отыр.</w:t>
        <w:br/>
        <w:t>-- Көке, аталарымыз айтқан ғой: “жығылсаң -- нардан</w:t>
        <w:br/>
        <w:t>жығыл” деп. Оның атағы да болады...-- деп едім, Димекең</w:t>
        <w:br/>
        <w:t>сөзіме разы болып кеңк-кеңк күлді.</w:t>
        <w:br/>
        <w:t>-- Болды онда, менен алатын болдың!-- деді.</w:t>
        <w:br/>
        <w:t>Міне, өстіп мен Қонаев ақсақалдың өзінен мәшине алған</w:t>
        <w:br/>
        <w:t>кісімін, көке. “Жақсыдан -- шарапат” деген осы екен. Қонаев</w:t>
        <w:br/>
        <w:t>ақсақалдан алған мәшинем бізге құт болып келді. Қойым егізден</w:t>
        <w:br/>
        <w:t>туды. Еттен де, жүннен де көрсеткішім одан сайын өсті. Содан</w:t>
        <w:br/>
        <w:t>еңбегім еленіп, Еңбек Ері атандым. Осының бәрі жақсыдан</w:t>
        <w:br/>
        <w:t>тиген шарапаттың арқасы деп ойлаймын. Димекең жай адам</w:t>
        <w:br/>
        <w:t>емес, Құдай ерекше жаратқан әулие тектес адам еді ғой.</w:t>
        <w:br/>
        <w:t>1983-жылы Алматыда бүкілодақтық малшылар слеті болды.</w:t>
        <w:br/>
        <w:t>Мені де соған шақырған екен. Сол слетке барғанда мені</w:t>
        <w:br/>
        <w:t>Димекең анадайтын жерден танып қойды.</w:t>
        <w:br/>
        <w:t>-- Ысқақ, келдің бе? -- деп жылы шырай таныта амандасты.</w:t>
        <w:br/>
        <w:t>Мен Димекеңнің еске сактау қабылетінің күштілігіне таң</w:t>
        <w:br/>
        <w:t>қалдым. Казақстанда мен сияқты сан мыңдаған қойшылар бар</w:t>
        <w:br/>
        <w:t>“Қайдағы бір койшы ғой” деп ұмытып кетпей, арада сегіз</w:t>
        <w:br/>
        <w:t>жыл өткен соң кездескен кезімізде атымды атап шақырып,</w:t>
        <w:br/>
        <w:t>жақсы амандасып, хал-жағдайымды сұрағанына төбем көкке</w:t>
        <w:br/>
        <w:t>жеткендей қуандым...</w:t>
        <w:br/>
        <w:t>Сөздің реті келгенде айта кетейін, қазіргі Елбасымыз</w:t>
        <w:br/>
        <w:t>Нұрсұлтан Әбішұлына да біз бек разымыз. Үлкен Одақтан</w:t>
        <w:br/>
        <w:t>бөлінген жас мемлекеттердің көпшілігінде шатақ боп жатыр</w:t>
        <w:br/>
        <w:t>ғой. Бірінен соң бірін естиміз... Елдің тыныштығын сақтауда,</w:t>
        <w:br/>
        <w:t>Қазақстанымызды әлемге танытуда, көп-көп істерде Назарбаев</w:t>
        <w:br/>
        <w:t>өзінің өте көреген саясаткер екенін танытты. Оны көп оқымаған</w:t>
        <w:br/>
        <w:t>мына қаражаяу біздің өзіміз біліп отырмыз. “Сен ана ұлтсың,</w:t>
        <w:br/>
        <w:t>сен мына ұлтсың” деп бөліп отырған да ешкім жоқ, Осы елім</w:t>
        <w:br/>
        <w:t>мені қария ретінде тойына да шақырады, қуанышынан да</w:t>
        <w:br/>
        <w:t>қалтырмайды. Өзім жақсы адаммын ба, жаман адаммын ба,</w:t>
      </w:r>
    </w:p>
    <w:p>
      <w:r>
        <w:t>оны да білмеймін. Жұрт арқылы білемін. Ел-жұртым мені</w:t>
        <w:br/>
        <w:t>170 Екінші бөлім</w:t>
        <w:br/>
        <w:t>СҰЛУ МЕРКІ</w:t>
        <w:br/>
        <w:t>Талаптан Ахметжан: Уағда бойынша мамырдың басында біз</w:t>
        <w:br/>
        <w:t>жолға шықтық, Ерағаңның жасыл “Тойотосы” жер апшысын</w:t>
        <w:br/>
        <w:t>қуырып, зымырап келеді. Рульде -- Ерағанның өзі. Өте</w:t>
        <w:br/>
        <w:t>тәжірибелі жүргізуші екені әр қимылынан аңғарылады.</w:t>
        <w:br/>
        <w:t>Ерағаңның қасында мен отырмын. Артқы орындықта</w:t>
        <w:br/>
        <w:t>Тұрсынкүл апай мен Айжан деген қарындас отыр. Айжан --</w:t>
        <w:br/>
        <w:t>Ерағанның Аман дейтін інісінің қызы. Алматыда институтта</w:t>
        <w:br/>
        <w:t>окиды екен. Мамыр мерекесіне орай Меркіге -- үйіне бара</w:t>
        <w:br/>
        <w:t>жатқан беті.</w:t>
        <w:br/>
        <w:t>Алматыдан шыққан соң-ақ дүние кеңейіп, аспан биіктеп,</w:t>
        <w:br/>
        <w:t>даланың қанаты жайылып, көкжиек алыстап кеткендей әсер</w:t>
        <w:br/>
        <w:t>етті маған. Мамырдың басы мамыражай шырай танытып тұрған.</w:t>
        <w:br/>
        <w:t>Күн жылы. Көк қаулап өсіп, дала қүлтырып кеткен. Жолдың</w:t>
        <w:br/>
        <w:t>екі жағы бірдей тұтаса өскен тау қызғалдақтары... Қып-қызыл-</w:t>
        <w:br/>
        <w:t>ау, қып-қызыл... Самал желмен баяу тербетілген қызғалдақтар</w:t>
        <w:br/>
        <w:t>көздің жауын алады. Бейне бір қырат-қыраттың бәріне түкті</w:t>
        <w:br/>
        <w:t>кілем төсеп тастағандай. Мұндай сұлулықты ақын да майын</w:t>
        <w:br/>
        <w:t>тамызып жырлай алмас еді... Хас суретші де ләл осылай</w:t>
        <w:br/>
        <w:t>бейнелей алмас еді.. Бұл дала Жаратушының мінсіз</w:t>
        <w:br/>
        <w:t>шеберлігінің арқасында ғана осындай көз куантар, көніл</w:t>
        <w:br/>
        <w:t>семіртер сұлулыққа оранып тұр-ау... Мүны тек жүрекке ғана</w:t>
        <w:br/>
        <w:t>жазып алып қалуға болады. Арада жылдар өткен соң осы</w:t>
        <w:br/>
        <w:t>көріністі қайтадан көз алдыңа әкелесің. Сонда гүлге оранған</w:t>
        <w:br/>
        <w:t>даланың хас сұлулығы көңіл төріннен қайта бой көтереді.</w:t>
        <w:br/>
        <w:t>Құлағыңа даланың сызылтып салған әсем әні естілгенлей</w:t>
        <w:br/>
        <w:t>болады... Сол сәтте құлағыңа Ерағанның дауысы жеткендей</w:t>
        <w:br/>
        <w:t>әсерге бөленесің: “Айналайын, сайын далам... Айбарлы</w:t>
        <w:br/>
        <w:t>Алатауым! Сенде туып, сенің бауырыңда өскен біздей перзент-</w:t>
        <w:br/>
        <w:t>терінде не арман бар?! Сенің жүпар ауаң жанға дауа, кәусар</w:t>
        <w:br/>
        <w:t>бұлағың дертке шипа емес пе?! Сенің кербез келбетіңді көз</w:t>
        <w:br/>
        <w:t>шарама сыйдыра алмаймын-ау... Жүрегіме ғана, тек жүрегіме</w:t>
        <w:br/>
        <w:t>ғана сыйдыра алармын сенің барша кереметіңді!”</w:t>
        <w:br/>
        <w:t>Хош, сонымен Меркі ауданын бетке алып зымырап келеміз.</w:t>
        <w:br/>
        <w:t>Ерағаң туған ауданының шетіне ілінгеннен-ақ әңгіменің тиегін</w:t>
        <w:br/>
        <w:t>ағытты...</w:t>
        <w:br/>
        <w:t>-- Меркі өңірі -- жер жәннаты ғой, шіркін! Әркімнің өз</w:t>
        <w:br/>
        <w:t>туған жері өзіне ыстық, “Бақа көлін сүйеді. бұлдырық шөлін</w:t>
        <w:br/>
        <w:t>сүйеді, ер жігіт елін сүйеді” деген. Мен Меркі өңірінің</w:t>
        <w:br/>
        <w:t>табиғатын, сүлу көркін мактан сететін перзентінің бірімін, -</w:t>
        <w:br/>
        <w:t>деп Ерағаң әріден сөз қозғалы, -- Жер жағдайымен таныса</w:t>
        <w:br/>
        <w:t>отыр, қарағым. Мынау аллыңдағы асқақтап жатқан биік</w:t>
        <w:br/>
        <w:t>шыңдар -- қазақтын асқар Алатауы... Тянь- Шань сілемдеріне</w:t>
        <w:br/>
        <w:t>178 Екінші бөлім</w:t>
        <w:br/>
        <w:t>жетімсірей көрінді. Үйдің қасындағы ұзыннан-ұзақ салынған</w:t>
        <w:br/>
        <w:t>қорада жылқылар тұр шыбындап. Анандай жерден құдық көзге</w:t>
        <w:br/>
        <w:t>шалынады. Құдық басында шоқ карағаш өскен. Ағаштың биік</w:t>
      </w:r>
    </w:p>
    <w:p>
      <w:r>
        <w:t>басы желмен теңселіп, жапырағы мұндылау ән салып тұрғандай.</w:t>
        <w:br/>
        <w:t>Бізді жүзін күн қаққан қызылкүрең, самай шашы әппақ,</w:t>
        <w:br/>
        <w:t>жасы алпыстан асқан қартаң кісі қарсы алды.</w:t>
        <w:br/>
        <w:t>-- Ассалаумағалейкум, Ереке! -- деп үй иесі құшағын жая</w:t>
        <w:br/>
        <w:t>амаңдасып жатыр. Айдаладағы құм ішінде отырған жалғыз үйге</w:t>
        <w:br/>
        <w:t>арнайы ат басын бұрғанымызға шын қуанғанын байқатты.</w:t>
        <w:br/>
        <w:t>Қауғалаптап бәрімізді құшақтап, көптен күткен ескі танысын</w:t>
        <w:br/>
        <w:t>көргендей мәз-мәйрам болып, “хош келдіңіздер!” деп үйіне</w:t>
        <w:br/>
        <w:t>қарай бастады. Есік алдында қаз-қатар боп тізіліп тұрған әйелі,</w:t>
        <w:br/>
        <w:t>ұл-қыздары бізбен әдеп сақтап, сыпайы амандасты. Ерағанды</w:t>
        <w:br/>
        <w:t>бұл отбасы қаншалықты құрмет тұтатындығы осы қарсы</w:t>
        <w:br/>
        <w:t>алыстарынан-ақ көрініп түр еді.</w:t>
        <w:br/>
        <w:t>-- Ал, карағым, құмды көрдің. Құмда қалған жалғыз қойшы</w:t>
        <w:br/>
        <w:t>үйіне келіп отырсың. Бүл өзі жай қойшы емес, көпті көрген,</w:t>
        <w:br/>
        <w:t>осы елге еңбегі сіңген адам. Таныса отыр, сұрағың болса сұрай</w:t>
        <w:br/>
        <w:t>бер, -- деді Ерағаң үйге кіріп, төр алдына жайғасқан соң.</w:t>
        <w:br/>
        <w:t>-- Ереке, сіз келгенде соймаған қойды қай кезде соямын.</w:t>
        <w:br/>
        <w:t>Әлгі ұл ендігі алып та келген шығар, әуелі аулаға шығып, бата</w:t>
        <w:br/>
        <w:t>беріңіз. Қой сойыла берсін. Қазан асыла берсін. Жата жастана</w:t>
        <w:br/>
        <w:t>әңгімелесіміз ғой. Менің де іздегеніміз әңгіме емес Пе... - деді</w:t>
        <w:br/>
        <w:t>үй иесі Ерағаңа қарап күлімсіреп.</w:t>
        <w:br/>
        <w:t>-- Ниетіне рахмет, Ысқақ! Қой соямын деп әуре болма, -</w:t>
        <w:br/>
        <w:t>деп Ераған сағатына карады, -- Біз бірер сағаттан соң қайтамыз.</w:t>
        <w:br/>
        <w:t>Уақытымыз тығыз. Жүмыспен жүрміз. Мына кісі жазушы.</w:t>
        <w:br/>
        <w:t>Меркі өңірі туралы кітап жазуды ниет ете келген жайы бар.</w:t>
        <w:br/>
        <w:t>Тағы да біраз адамдармен жүздескісі келелі. Сондықтан қойға</w:t>
        <w:br/>
        <w:t>әуре болмай, жеңіл-желпі куырдақпен-ақ құтылсаншы бізден.</w:t>
        <w:br/>
        <w:t>-- О, не дегеніңіз, Ереке! Соншама жерден келгенде бір</w:t>
        <w:br/>
        <w:t>қойдың басын ұстатпай калай жіберемін сізді, -- деп үй иесі</w:t>
        <w:br/>
        <w:t>райынан қайтқысы келмеді.</w:t>
        <w:br/>
        <w:t>-- Әй, Ысқақ, Алла қаласа кітап шыққан соң тағы келеміз,</w:t>
        <w:br/>
        <w:t>сол кезде асықпай жатамыз ғой. Соған дейін бізге арнаған қойың</w:t>
        <w:br/>
        <w:t>аман-сау жайылып жүре тұрсын, -- деді Ерағаң осымен кой</w:t>
        <w:br/>
        <w:t>туралы сөзді дағарайық дегендей кесімді үнмен.</w:t>
        <w:br/>
        <w:t>-- Олай болса өздеріңіз біліңіздер. Осы үйдегі қазан-ошақтың</w:t>
        <w:br/>
        <w:t>иесіне тамақ аса бер деп айтып келейін. Қуырдақпен</w:t>
        <w:br/>
        <w:t>жібермеймін, ет жеп кетесіздер, -- деп үй иесі далаға шығып</w:t>
        <w:br/>
        <w:t>кетті.</w:t>
        <w:br/>
        <w:t>АҚқиқЯт жолы 175</w:t>
        <w:br/>
        <w:t>“Не деп босатамын. Ешкандай себебі жоқ қой. Ертең сотқа</w:t>
        <w:br/>
        <w:t>беріп, қайта орнына келетін болса ұят кой. Босатсаңыздар</w:t>
        <w:br/>
        <w:t>өздеріңіз босатыңыздар”, --дейді. Осылай екі жыл қыр</w:t>
        <w:br/>
        <w:t>сонымнан қалмады ғой. Гексерістен тексеріс. Бастығым бірде:</w:t>
        <w:br/>
        <w:t>“Сені тексереді де жатады. Ал сен қалай сыр бермейсің?” --</w:t>
        <w:br/>
        <w:t>дейді таңырқап. Мен айтамын: “Несіне шыжбалақтаймын.</w:t>
        <w:br/>
        <w:t>Тексерсе тексере берсін. Бір де бір кемшілік таба алмағандарына</w:t>
        <w:br/>
        <w:t>қуанамын кайта. Бір сабақ жібін алсам немесе бірдеңесін ішіп-</w:t>
        <w:br/>
        <w:t>жеп қойсам оңдырмас еді ғой. Өзімнің таза екенімді өзіме</w:t>
        <w:br/>
        <w:t>дәлелдеп бергендеріне рахмет!” -- деймін.</w:t>
        <w:br/>
        <w:t>Екі жыл жүйкені де жұқартты. Ауру да қылды бәрімізді.</w:t>
      </w:r>
    </w:p>
    <w:p>
      <w:r>
        <w:t>Кейбіреулер нақақ жалаға шыдамай өліп те кетті... Екі жылдан</w:t>
        <w:br/>
        <w:t>соң заман өзгерді. Бізді қудалағандардың өздері қызметтерінен</w:t>
        <w:br/>
        <w:t>кетті. Содан кейін барып қана көзіміз ашылды ғой. Тізімдегі</w:t>
        <w:br/>
        <w:t>22 адамның бәрін қызметтерінен босатты. Сол 22 адамның</w:t>
        <w:br/>
        <w:t>ішінде өз орнында калған мен ғана екенмін. Көбін партиядан</w:t>
        <w:br/>
        <w:t>шығарды. Менің бар кінәм Ерағанның інісі болғандығым еді.</w:t>
        <w:br/>
        <w:t>Сол үшін мені орнымнан алғылары келді. Бірақ ол ойларынан</w:t>
        <w:br/>
        <w:t>ештеңе шықпады.</w:t>
        <w:br/>
        <w:t>Ауданда ДЭУ құрылғанан бастап мен осында қызмет істеп</w:t>
        <w:br/>
        <w:t>келе жатырмын. Ол кезде мынандай асфальт жол жоқ, шаңы</w:t>
        <w:br/>
        <w:t>шығып жатқан арба жолчтана бар. Осы жолдардың бәрін салдық,</w:t>
        <w:br/>
        <w:t>күрделі жәндеуден өткіздік. Кейінгі он жылдың көлемінде</w:t>
        <w:br/>
        <w:t>каржының жақтығынан жұмысымыз ілгерілей алмай түр. Қазір</w:t>
        <w:br/>
        <w:t>жол нашарлап бара жатыр. Соған ішім ашиды.</w:t>
        <w:br/>
        <w:t>Талаптан Ахметжан: Әкеден үш жасыңызда жетім қалыпсыз.</w:t>
        <w:br/>
        <w:t>Осы жағдай сіздің мінез-құлқыңызға, қалыптасуыңызға калай</w:t>
        <w:br/>
        <w:t>әсер етті?</w:t>
        <w:br/>
        <w:t>Еспер Белғожаев: Мен жетімдікті онша сезіне қойған</w:t>
        <w:br/>
        <w:t>жоқпын. Әжеміз Сейілбүбі мықты кісі еді. Біз бәріміз сол кісіге</w:t>
        <w:br/>
        <w:t>арка сүйейтінбіз. Шешем Үкіш те өте шаруақор алам еді. Екі</w:t>
        <w:br/>
        <w:t>әпкеміз болды: Жәкен. Дүкен деген. Ол кісілер кішкене дүкен</w:t>
        <w:br/>
        <w:t>ұстады. Жиырма-отыз қойымыз, екі-үш сиырымыз болды.</w:t>
        <w:br/>
        <w:t>Әкесіз өскендіктен шығар, біз еңбекке ерте араластық.</w:t>
        <w:br/>
        <w:t>Алалдықты бәрінен жоғары койып өстік. Өйткені әжеміздің</w:t>
        <w:br/>
        <w:t>тәрбиесі солай болды. Ол кісі өте діндар адам еді. “Өтірік</w:t>
        <w:br/>
        <w:t>айтпаңлар”. - дейтін. “Не істесеңдер де хақ таза жүректеріңмен</w:t>
        <w:br/>
        <w:t>іктеңдер”, -- дейтін.</w:t>
        <w:br/>
        <w:t>Шынын айтқанда біз Ермек ағайға карап өстік. Ағайға</w:t>
        <w:br/>
        <w:t>еліктедік. Ол кісі бізге әке орнында әке боллы. Мен үш жаста</w:t>
        <w:br/>
        <w:t>қалсам. Ермек ағай ол кезле жеті жаста екен... Біз малды</w:t>
        <w:br/>
        <w:t>асырадық. Мал бізді асырады. Жастай ауыр жүмыска араластық,</w:t>
        <w:br/>
        <w:t>Ағай да он жасынан бастап колхоздың арбасын айдады. Тырма</w:t>
        <w:br/>
        <w:t>тартты. Бәріміз де 10-12 жастан жүмыска араласып кеттік. Ағай</w:t>
        <w:br/>
        <w:t>190 Екінші бөлім</w:t>
        <w:br/>
        <w:t>қыбыш</w:t>
        <w:br/>
        <w:t>Фен қөзелыау” 652. 9”</w:t>
        <w:br/>
        <w:t>фра ее</w:t>
        <w:br/>
        <w:t>“Же жа-н-/ ж-</w:t>
        <w:br/>
        <w:t>е) с-ақаалыңеж ан нар арния т ес</w:t>
        <w:br/>
        <w:t>/жәк/ Б 44-57---- &lt;4ебіз өте уз</w:t>
        <w:br/>
        <w:t>тей, 2.м.1, 2 жалауы 6 өз</w:t>
        <w:br/>
        <w:t>беш теат Таза. т,</w:t>
        <w:br/>
        <w:t>ЕУ -уена Жыл-2% 02.</w:t>
        <w:br/>
        <w:t>АРАСАН ҚОҒА</w:t>
        <w:br/>
        <w:t>ФБеалал/а ут 2. .</w:t>
        <w:br/>
        <w:t>4 рл айақ аайандады 4) 2.” е.</w:t>
      </w:r>
    </w:p>
    <w:p>
      <w:r>
        <w:t>Жей» /фталыт т ұл АР 22</w:t>
        <w:br/>
        <w:t>64--.- телі. йы қ.) ғ,</w:t>
        <w:br/>
        <w:t>р ер жөтай ее. 2-4.” "т.ж атал.</w:t>
        <w:br/>
        <w:t>ТЕСЕНІІе--” ғжуа 294 мыс.</w:t>
        <w:br/>
        <w:t>ЖЗ р-н сыы2 рслын(ад</w:t>
        <w:br/>
        <w:t>4- 2 54</w:t>
        <w:br/>
        <w:t>көТУ әлрендіймі ные</w:t>
        <w:br/>
        <w:t>ж-.....</w:t>
        <w:br/>
        <w:t>Ау х«а беу.</w:t>
        <w:br/>
        <w:t>Жанына Гада</w:t>
        <w:br/>
        <w:t>Піа Жәке</w:t>
        <w:br/>
        <w:t>&lt; ГЕ” т?</w:t>
        <w:br/>
        <w:t>ы ті</w:t>
        <w:br/>
        <w:t>4.алм. Алты</w:t>
        <w:br/>
        <w:t>5 Жә бар г.</w:t>
        <w:br/>
        <w:t>бада, 2% бес Жеууейім</w:t>
        <w:br/>
        <w:t>й тжғо. мж е</w:t>
        <w:br/>
        <w:t>ы” мауы, ее.мт</w:t>
        <w:br/>
        <w:t>М2. 4 4:</w:t>
        <w:br/>
        <w:t>44" 4 әб</w:t>
        <w:br/>
        <w:t>тм 22.2 1 з еНеНн</w:t>
        <w:br/>
        <w:t>ҚАҒА е өз2Г ее 30</w:t>
        <w:br/>
        <w:t>беда... мел/&lt;е. ”;</w:t>
        <w:br/>
        <w:t>жекумасі</w:t>
        <w:br/>
        <w:t>186 Екінші бөлім</w:t>
        <w:br/>
        <w:t>Талаптан Ахметжан: Ерағаңның мінезі қандай?</w:t>
        <w:br/>
        <w:t>Тоқтасын Таңатаров: Жүрегі өте жұмсақ адам. Өте таза адам.</w:t>
        <w:br/>
        <w:t>Мен өз басым мұндай жаны таза адамды әлі кездестірген жокпын.</w:t>
        <w:br/>
        <w:t>Бір адамға жаманшылығы жоқ. Адам баласынан күдіктену дегенді</w:t>
        <w:br/>
        <w:t>білмейді. Кейде менің Ерекеңе ренжитін де кездерім болады.</w:t>
        <w:br/>
        <w:t>Мысалы, бұл кісі автосервистегі танымайтын бір орыс жігітінің</w:t>
        <w:br/>
        <w:t>сөзіне сеніп. мәшинесін жөндетуге тапсырып, кете беруі мүмкін.</w:t>
        <w:br/>
        <w:t>Ал мен өйтіп кез-келгенге сене бермеймін. Өйткені одан аузым</w:t>
        <w:br/>
        <w:t>күйген адаммын. Ал Ерекең қанша аузы күйсе де қоймайды.</w:t>
        <w:br/>
        <w:t>Өте сенгіш. Елге өте жаны ашып түратын алам. Меркіле қызмет</w:t>
        <w:br/>
        <w:t>істеген кезінде тек халық үшін жарғақ құлағы жастыққа тимеген</w:t>
        <w:br/>
        <w:t>ғой. Аяғына су етікті киіп алып, қызылшаның басында,</w:t>
        <w:br/>
        <w:t>сушылардың қасында жүретінін көзіміз көрді. Ерекеңнің</w:t>
        <w:br/>
        <w:t>балаларға деген махаббаты ерекше. “Әкеге карап үл әсер, шешеге</w:t>
        <w:br/>
        <w:t>қарап қыз өсер” деген рас. Казір ұлдарының бәрі қаңдай қызметте</w:t>
        <w:br/>
        <w:t>отыр! Бәрі жоғарғы оқу орнын өте жақсы бітірді. Қыздары калай</w:t>
        <w:br/>
        <w:t>қызмет істеп жүр! Мұның бәрі отбасынын ынтымағын, тәриесін</w:t>
        <w:br/>
        <w:t>көрсетеді. “Ұяда не корсе, үшқанда соны іледі” деген осы.</w:t>
        <w:br/>
        <w:t>Ерекеңнің Кұдай қосқан қосағын күрметтей білуінің өзі кісі</w:t>
        <w:br/>
        <w:t>қызығарлық, Түрсынкүлді “Тұрсынка” деп осы күнге шейін</w:t>
        <w:br/>
        <w:t>өзінің анасындай, нс баласындай, не қызындай ғып ұстап отыр</w:t>
        <w:br/>
        <w:t>ғой. Бірге жүрсеңіз күн өткен сайын бүл кісінің жақсы жақтарын</w:t>
      </w:r>
    </w:p>
    <w:p>
      <w:r>
        <w:t>көрс бересіз. Жақсылығын көріп жатырмыз. Жамандығын көрген</w:t>
        <w:br/>
        <w:t>жоқпыз. Бұл кісіге жамандық жасаймыз дегендерлін өзі Құлайлан</w:t>
        <w:br/>
        <w:t>жазасын тартқанын көрдік... Ерекене жала жапқан, жолын кеспек</w:t>
        <w:br/>
        <w:t>болғандардың бәрі бір бәлеге ұшырап жатады. Осыны көргенде</w:t>
        <w:br/>
        <w:t>еріксіз Құдайдың құлыретіне сенеді екенсің. Несін жасырайын.</w:t>
        <w:br/>
        <w:t>бір кезде атеист болғанымыз да рас. Оқытушы болған сон</w:t>
        <w:br/>
        <w:t>балаларға солай оқытуға міндетті болдык. Өйткені кітапта солай</w:t>
        <w:br/>
        <w:t>жазылып тұрса одан калай аттап кетесің. Казір бәрін қайта</w:t>
        <w:br/>
        <w:t>саралап, бәрінс баскаша көзбен қарай бастадық, Құлан бар! Құлай</w:t>
        <w:br/>
        <w:t>болмаса бүкіл дүниенің бәрін кім үйлестіріп тұр. Жақсылық</w:t>
        <w:br/>
        <w:t>жасасаң мол сауап беріп, жамандық жасасаң жазанды тарттырып</w:t>
        <w:br/>
        <w:t>тұрған кім? Өмір заны дейміз. Сана болмаса заң өздігінен пайда</w:t>
        <w:br/>
        <w:t>бола ма? Абай айтқандай: Алла -- шексіз. Біз шектеулі ақылмен</w:t>
        <w:br/>
        <w:t>шектеусізді толық тани алмаспыз...</w:t>
        <w:br/>
        <w:t>Ақиқат жолы 189</w:t>
        <w:br/>
        <w:t>4. Тлеубергенов И. -- қорықтым десе болмай ма?</w:t>
        <w:br/>
        <w:t>5. Борданов -- ол жаман айтпаған.</w:t>
        <w:br/>
        <w:t>6. Давылов Н.Т. -- кадрды өзі таңдаған деген, онысы өтірік.</w:t>
        <w:br/>
        <w:t>7. Черненко -- ...</w:t>
        <w:br/>
        <w:t>8. Немченко -- өл жаман айтпаған, бірақ кадр жөнінде шатасқан.</w:t>
        <w:br/>
        <w:t>9. Балкияев -- бұрынғы горкомның хатшысы, былжыраған.</w:t>
        <w:br/>
        <w:t>10. Костин Н.А.- ...</w:t>
        <w:br/>
        <w:t>11. Алипова -- ...</w:t>
        <w:br/>
        <w:t>12. Рыскелдиев -- ...</w:t>
        <w:br/>
        <w:t>13. Пашевин -</w:t>
        <w:br/>
        <w:t>14. Сасбұқдев А. - Мен одан еш нәрсе алған емеспін. Ол</w:t>
        <w:br/>
        <w:t>айтқанынан тануы керек.</w:t>
        <w:br/>
        <w:t>15. Сыздықов -- бұған Утеулі Досыабавн айта алады.</w:t>
        <w:br/>
        <w:t>16. Кульбаев О.</w:t>
        <w:br/>
        <w:t>17. Найманов -- бұрынғы обл. МВД бастығы. ... Бұған Д. арқылы</w:t>
        <w:br/>
        <w:t>шығу керек, айтқанының бәрі өтірік.</w:t>
        <w:br/>
        <w:t>18. Ахмалин,</w:t>
        <w:br/>
        <w:t>19. Мамбетов К.,</w:t>
        <w:br/>
        <w:t>20. Мауленкулов Ж.,</w:t>
        <w:br/>
        <w:t>21. Тұрсынқұлов С. -- менің көмекиілерім. Бұларда шатақ жоқ,</w:t>
        <w:br/>
        <w:t>22. Бекманов М. -- Облпотребсоюздың бастығы болған. Ол бөтен</w:t>
        <w:br/>
        <w:t>ештеңе айтпаған, бірақ сақ болу керек.</w:t>
        <w:br/>
        <w:t>.4 Сәлеммен -- Асанбай”.</w:t>
        <w:br/>
        <w:t>(Хат Бішкек түрмесінен жазылған. Күні, айы, жылы көрсетілмеген.</w:t>
      </w:r>
    </w:p>
    <w:p>
      <w:r>
        <w:t>ЖХаттармен мұкият танысып шықкан соң Ерағаннан: “Асанбай</w:t>
        <w:br/>
        <w:t>Асқаровпен ерте кезден жақын қарым-қатынаста балып Па едіңіз?” -</w:t>
        <w:br/>
        <w:t>деп сұрадым. “Асакең біздің Меркі өңірінен шыққан азамат. Ол кісінің</w:t>
        <w:br/>
        <w:t>ел алдындағы абырой-беделіне күрметпен қарайтын едім. Ал тікелей</w:t>
        <w:br/>
        <w:t>маған жасаған жақсылығы болған емес. Көмек сүрап алдына</w:t>
        <w:br/>
        <w:t>бармаппын. Қызмет бабында екі-үш рет жолымыз түйіскені рас.</w:t>
        <w:br/>
        <w:t>Сыпайы сыйластықтан арыға барған емеспіз. Желтоқсан оқиғасынан</w:t>
        <w:br/>
        <w:t>кейін өз басым істі бол жүрген кезімде Асекеңнің жазықсыздан жапа</w:t>
        <w:br/>
        <w:t>шегіп, түрмеге түскеніне қатты күйіндім. Қалымнан келген көмегімді</w:t>
        <w:br/>
        <w:t>жасағым келді. Сөйтіп Мәскеуге іздеп барған едім. Асекеңмен Хат</w:t>
        <w:br/>
        <w:t>арқылы ғана тілдестік. Адвокатына жолықтым. Түрме бастықтарымен</w:t>
        <w:br/>
        <w:t>сөйлестім. Сал кезде Асекеңнің басына қара бұлт шүйіліп түр еді...</w:t>
        <w:br/>
        <w:t>Кім біледі, мүмкін сол кезде мен барып, іске араласпағанда “Асекең</w:t>
        <w:br/>
        <w:t>Маскеу түрмесінен аман шығар ма еді. жок па елі?! Бәрі де Алланың</w:t>
        <w:br/>
        <w:t>ксі ғой. Мүмкін Құлай бізді себепші етіп, азап пен тозақтан Асгкенді</w:t>
        <w:br/>
        <w:t>құтқарған болар... Қалай балғанда да мен Асекеңе ара түсүлі өзімнің</w:t>
        <w:br/>
        <w:t>азаматтық парызым деп білдім. Ол кезде "осыным дұрыс па. бұрыс</w:t>
        <w:br/>
        <w:t>па?" деп әр қадамыма есеп беріп жатпалым. Жүрек әмірі бойынша</w:t>
        <w:br/>
        <w:t>барлым. Ешкімнен қорыққан жоқпын. “Шешінген судан тайынбас”</w:t>
        <w:br/>
        <w:t>деген. Болары болып. бояуы сіңген соң неден коркамын. Ішімнен</w:t>
        <w:br/>
        <w:t>бір үн: “Асекене сен ара түспесең. басыңа іс түскенде саған ла ешкім</w:t>
        <w:br/>
        <w:t>ара түспейді!” деп санқылдап тұрып алды. Осы ішкі лауыстын</w:t>
        <w:br/>
        <w:t>жетегімен Мәскеуге аттанып кеттім", -- деші Ераған).</w:t>
        <w:br/>
        <w:t>184 Екінші бөлім</w:t>
        <w:br/>
        <w:t>жеңетініне шүбә келтірмеймін. Мысалы, Ерекең де қанша</w:t>
        <w:br/>
        <w:t>қиын-қыстау күндерді бастан өткерсе де өзінің адал екенін</w:t>
        <w:br/>
        <w:t>дәлелдеп шықты ғой. “Аққа Құдай жақ” деген осы, көке.</w:t>
        <w:br/>
        <w:t>Талаптан Ахметжан: Әңгімеңізге рахмет!</w:t>
        <w:br/>
        <w:t>жжж</w:t>
        <w:br/>
        <w:t>Ет желініп, сорпа ішіліп, шайдан кейін тоғымызды басқан</w:t>
        <w:br/>
        <w:t>соң кешкі алтылар шамасында біз Меркіге аттандық, Кетер</w:t>
        <w:br/>
        <w:t>кезімізде Ысқақ қарттың отбасымен бірге суретке түстік. “Әй,</w:t>
        <w:br/>
        <w:t>көке, біздің сөз осы арада қалып кетпесін. Ұмытпай кітабыңның</w:t>
        <w:br/>
        <w:t>бір жеріне косып қой”, -- Деп Ыскақ қарт бірнеше қайтара</w:t>
        <w:br/>
        <w:t>тапсырды.</w:t>
        <w:br/>
        <w:t>Күннің райы бұзылайын деп тұр екен. Батыс жақтан қап-</w:t>
        <w:br/>
        <w:t>қара бүлт көтеріліп келеді. Жел сап тынған. Дауыл немесе жауын</w:t>
        <w:br/>
        <w:t>алдындағы тыныштық. Ысқақ қарт бізді көлігімізге мінгізіп</w:t>
        <w:br/>
        <w:t>тұрып, “қайыр-хош” деп қайта-қайта құшақтасып, қимай</w:t>
        <w:br/>
        <w:t>қоштасты. Біз ұзап кеткенге шейін соңымыздан кол бұлғап</w:t>
        <w:br/>
        <w:t>тұрды. 7</w:t>
        <w:br/>
        <w:t>Меркіге кірген кезімізде жауын басталды.</w:t>
        <w:br/>
        <w:t>Үйге қас қарая келдік. Жаңбыр шелектеп құйып түр. Еспер</w:t>
        <w:br/>
        <w:t>аға қақпа сыртынан қоштасты.</w:t>
        <w:br/>
        <w:t>-- Аға, рұқсат болса мен жүре берсем... Кешке бір жерге</w:t>
        <w:br/>
        <w:t>барушы едік, -- деп Ерағаңа ілтипат білдіріп жатыр.</w:t>
        <w:br/>
        <w:t>-- Асығыс болмасаң жеңгеннің шайын ішіп кеткенің дүрыс</w:t>
        <w:br/>
        <w:t>болар еді. Өзің біл енді... -- деді Ерағаң.</w:t>
      </w:r>
    </w:p>
    <w:p>
      <w:r>
        <w:t>Еспер аға мәшинесін кері бұрып жолға түсті де, біз кақпаны</w:t>
        <w:br/>
        <w:t>ашып аулаға кірдік. Үстіміз лездің арасында сүңгілескен су боп</w:t>
        <w:br/>
        <w:t>шыға келді. Үйдің шатырына жауын тамшылары тарс-тарс</w:t>
        <w:br/>
        <w:t>тамып, жабықтан су сорғалап түр. Ит біздің тықырымызды</w:t>
        <w:br/>
        <w:t>естіп, үйшігінен шықты. Ерағаңды көргенде қуанғанынан</w:t>
        <w:br/>
        <w:t>тордың ішінде тұрып секіріп-секіріп кояды.</w:t>
        <w:br/>
        <w:t>Аулала бозғылт “Жигули” түр екен. “Тоқтасындар келген</w:t>
        <w:br/>
        <w:t>екен!” -- деді Ерағаң есікті ашып жатып.</w:t>
        <w:br/>
        <w:t>Біз үйге кіргенде ерлі-зайыпты екі кісіге Тұрсынкүл апай</w:t>
        <w:br/>
        <w:t>шай беріп отыр екен. Ерағаңмен скеуі де құшақтасып,</w:t>
        <w:br/>
        <w:t>жарқылдай амандасты. Менімен де жылы шыраймен күлімсіреп</w:t>
        <w:br/>
        <w:t>сәлемдесті.</w:t>
        <w:br/>
        <w:t>-- Тоқтасын мен Гүлжаһан -- біздің достарымыз! Осы</w:t>
        <w:br/>
        <w:t>шаңырақтың ең сыйлы адамдарының бірі! -- леп таныстырды</w:t>
        <w:br/>
        <w:t>Ераған.</w:t>
        <w:br/>
        <w:t>Біз сырт киімдерімізді шешіп, жуынып ластарханға</w:t>
        <w:br/>
        <w:t>отырғаннан кейін алдымызға буы бұрқырап ет келлі. Еттен</w:t>
        <w:br/>
        <w:t>кейін мен Токтасын ағаны әңгімеге тарттым.</w:t>
        <w:br/>
        <w:t>(Ақиқат жолы 201</w:t>
        <w:br/>
        <w:t>Соның айтуымен, В.Шепокин деген жазғыш: “Алматыдағы 10</w:t>
        <w:br/>
        <w:t>ректордың 9-ы қазақ, олардың үштен екісі Оңтүстіктен. Меркі</w:t>
        <w:br/>
        <w:t>ауданынан университетті бітірген 25 журналист, Оңтүстік</w:t>
        <w:br/>
        <w:t>бір колхозында 5 юрист жұмыссыз, қаңғып бос</w:t>
        <w:br/>
        <w:t>жүр” (“Извсстия” газеті, 24.01.1982), -- деп өтірікті аңыратты.</w:t>
        <w:br/>
        <w:t>Мұндағы жандайшаптар одан да сарақылықтарға барды. Енді</w:t>
        <w:br/>
        <w:t>Оңтүстік аймақтан жоғары оқу орындарына адам алынбасын,</w:t>
        <w:br/>
        <w:t>қабылданғандарына жатақхана, стипендия берілмесін, деп те</w:t>
        <w:br/>
        <w:t>сандырақтады..</w:t>
        <w:br/>
        <w:t>Одан кейін жоғары оку орындарындағы Оңтүстіктің өкілдері</w:t>
        <w:br/>
        <w:t>жаппай жұмыстан қуылады. Тек қазақ университетінің өзінен</w:t>
        <w:br/>
        <w:t>ғана Ө.Жолдасбеков бастаған Ғ.Әміров, С.Досымбеков,</w:t>
        <w:br/>
        <w:t>Т.Қожакеев, Ә.Тұрғанбаев сияқты оннан аса профессор, доцент</w:t>
        <w:br/>
        <w:t>жүгені сыпырылып, ер-тоқымы алынып, сауырға ұрылып</w:t>
        <w:br/>
        <w:t>айдалып шықты. Бірақ ақыры Алладан рахым болды, әділдік,</w:t>
        <w:br/>
        <w:t>адалдық жеңді. Қара ниет жалақорлардың жүрт алдыңда жүзі</w:t>
        <w:br/>
        <w:t>күйіп, қарабет болып қалды, қуғынға ұшыраған барлық</w:t>
        <w:br/>
        <w:t>азаматтың жалған кірі жуылды. Олар қоғам тірлігіне қайта</w:t>
        <w:br/>
        <w:t>араласты. Бұл туралы Д.А.Конаев мынадай пікір қалдырды:</w:t>
        <w:br/>
        <w:t>“Жөн-жосықсыз жапа шеккендердің азаматтық құқығы</w:t>
        <w:br/>
        <w:t>қайтарылды. Бірақ азаматтардың сағы сынды, рухы түсті.</w:t>
        <w:br/>
        <w:t>Мысқалдап жинаған абыройларын айрандай төкті. Ел-жұрт</w:t>
        <w:br/>
        <w:t>алдында жерге қаратты, бала-шағасы алдында беделін түсірді.</w:t>
        <w:br/>
        <w:t>Асығыс шешім, ағат қадам адамдарға қанша киянат, кандай</w:t>
        <w:br/>
        <w:t>қасірет әкелді” (“Ахиқаттан атауға болмайды", 1994, 420-бет).</w:t>
        <w:br/>
        <w:t>Е.Сауранбаев та -- осы қиянат, осы қасіретті көргендердің</w:t>
        <w:br/>
        <w:t>бірі. Оның да қуғын-сүргінге үшырау сыры осында жатыр.</w:t>
        <w:br/>
        <w:t>Талаптан Ахметжан: Соз болып отырған мәселелерге өз</w:t>
        <w:br/>
        <w:t>пікіріңізді білдіргеніңізге рахмет. аман болыңыз.</w:t>
        <w:br/>
        <w:t>Темірбек Кржакеев: Шындықты ел-жүртка дұрыс жеткізуге</w:t>
      </w:r>
    </w:p>
    <w:p>
      <w:r>
        <w:t>тапсырыт, кітап жазып жатқан өзіңе де көп алғыс!</w:t>
        <w:br/>
        <w:t>эз</w:t>
        <w:br/>
        <w:t>ҚҰЗ БАСЫНДАҒЫ ҚИЯ ЖОЛДА</w:t>
        <w:br/>
        <w:t>Талаптан Ахметжан: Жанбыр түні бойы толастаған жоқ. Түбі</w:t>
        <w:br/>
        <w:t>тесілген шелектей сорғалады да түрды. Түннің бір уағына дейін</w:t>
        <w:br/>
        <w:t>ұйықтай алмай ояу жаттым. Коңілім алақұйын. Қызық. Бұдан</w:t>
        <w:br/>
        <w:t>бір жыл бұрын мынау айқай дүниеде Ерағаңдай адам барын</w:t>
        <w:br/>
        <w:t>білмеуші едім. Оның кескін-келбеті, жүріс-тұрысы. сөзі, күлкісі,</w:t>
        <w:br/>
        <w:t>қуанышы, ой-арманы. мүн-зары маған беймәлім еді. Енді әр</w:t>
        <w:br/>
        <w:t>күн сайын Ерағанның айткан сөздерін көңіл бесігіме бөлеп</w:t>
        <w:br/>
        <w:t>алып, тербетіл отыратын болдым. Ақ қағазды алдыма жайып</w:t>
        <w:br/>
        <w:t>қойып, Ерағаңның сырын соған ақтарамын. Ойымыз бен</w:t>
        <w:br/>
        <w:t>192 Екінші бөлім</w:t>
        <w:br/>
        <w:t>ОСПАН ҮМБЕТҰЛЫНЫҢ ХАТЫ</w:t>
        <w:br/>
        <w:t>“Бауырым Ермек! Келінім Рыскүл! (Тұрсынкүл апайдың атын</w:t>
        <w:br/>
        <w:t>ұмытып қалған болуы керек. Т.А.)</w:t>
        <w:br/>
        <w:t>Сіздердің әр уақытта аман-сау, қуанышта болуларыңызға мен</w:t>
        <w:br/>
        <w:t>шын жүректен сағат сайын тілек қосамын.</w:t>
        <w:br/>
        <w:t>Мен жақында бір ағайынның үйінде мейманда болып едім. Мен</w:t>
        <w:br/>
        <w:t>туралы Сізге болмаған сөздерді ойдан шығарып, біреулер жамандаған</w:t>
        <w:br/>
        <w:t>көрінеді. Әрине, “көз өзіне сенеді, құлақ біреуден естіген сөзіне</w:t>
        <w:br/>
        <w:t>сенеді”, деген. Мен Сенімен бір Қыдырдың баласы екенімді білемін.</w:t>
        <w:br/>
        <w:t>Мен Сізге жаманшылық ойлайтын, өсекке еретін бала емеспін.</w:t>
        <w:br/>
        <w:t>Сіз әз қызметіңізде маған құрметпен көмек көрсеткеннен басқа</w:t>
        <w:br/>
        <w:t>жаманшылығыңызлы көргенім жок.</w:t>
        <w:br/>
        <w:t>Жақсылап оқыңыз, бәрін айтып берейін.</w:t>
        <w:br/>
        <w:t>1. Екінші рет Ленин орденін аларда бірінші болып Сіз құттықтап,</w:t>
        <w:br/>
        <w:t>қуанттыңыз.</w:t>
        <w:br/>
        <w:t>2. Шала қазақтардың мен туралы жазған арызын облыстан өзіңіз</w:t>
        <w:br/>
        <w:t>келіп басқарып, әділ тексеріп, 5 сағат райкомдағы жиналысқа қатысытт,</w:t>
        <w:br/>
        <w:t>жақсы шешуге көмектестіңіз. Жалақорлар орнынан алынды. Мен</w:t>
        <w:br/>
        <w:t>мұны қалай ұмытайын.</w:t>
        <w:br/>
        <w:t>3. Ауданға басшы боп келгенде Әбішті, Оспанәліні, Зәтілданы</w:t>
        <w:br/>
        <w:t>шабандар тойына апарып, болек үй беріп күттірдіңіз.</w:t>
        <w:br/>
        <w:t>4. Назарбаев ауданға келгенде “Победа” колхозында мені сөйлетіп,</w:t>
        <w:br/>
        <w:t>шағындау сыйлық беріп, бетімнен сүйдің. Менен басқа шал жок па?</w:t>
        <w:br/>
        <w:t>Бұл маған көрсеткен күрметің деп білемін.</w:t>
        <w:br/>
        <w:t>5. Базарком боп тұрғанда менің орнымды сүрап қанша адам</w:t>
        <w:br/>
        <w:t>мазалады. Сіз оған көнбедіңіз. Ол үшін әлі де рахмет айтамын.</w:t>
        <w:br/>
        <w:t>6. Басқарма Қырғызбаев өзімнің алал малымды бермей, өзіңізге</w:t>
        <w:br/>
        <w:t>жайымды айтып барғанда алып беріп едіңіз. Мен мұның бәрін қалай</w:t>
        <w:br/>
        <w:t>ұмытайын.</w:t>
        <w:br/>
        <w:t>Менін ойымша ақылы аз, айласы мол ағайындар әсек сөз арқылы</w:t>
      </w:r>
    </w:p>
    <w:p>
      <w:r>
        <w:t>Сіз екеуміздің арамызды ашқысы келеді.</w:t>
        <w:br/>
        <w:t>Маған Исаков келіп, Сіз туралы Колбинға бырыпсыз, деді. Мен</w:t>
        <w:br/>
        <w:t>оған “Колбинге барғаным жок. Ол бекер сөз” дедім. Әшіров деген</w:t>
        <w:br/>
        <w:t>шақырып менен “Сауранбаевтың басшы жұмыста жақындары бар</w:t>
        <w:br/>
        <w:t>ма?” деді. Мен “жок” делім. Ал енді Исақовтың не айтқанын білмедім.</w:t>
        <w:br/>
        <w:t>Бірак, Сізді Исақовқа жамандап, мен сор батыр бола алмайтыныма</w:t>
        <w:br/>
        <w:t>Сіздің ақылыңыз жетеді деп ойлаймын. Мен мұны жазғанда өтірік</w:t>
        <w:br/>
        <w:t>сөзге бола ағайын адамлар іштей бір-біріне сенімсіз боп жүруі жарамас</w:t>
        <w:br/>
        <w:t>дедім.</w:t>
        <w:br/>
        <w:t>Ең соңғы сөзім -- маркұм боп кетті, автобуста отырып мен туралы</w:t>
        <w:br/>
        <w:t>құдаңыз Берік “Сауранбаевты жамандаушы ұйымда Үмбетов те бар”</w:t>
        <w:br/>
        <w:t>депті. Бірақ, Достай “бекер сөзді неге айтасың?” деп екеуі ұрсысып</w:t>
        <w:br/>
        <w:t>қалыпты. Мүны маған Достай айтты. Әлі тірі ғой, сұрауға болады.</w:t>
        <w:br/>
        <w:t>Көп жаздым. Кешіріңдер.</w:t>
        <w:br/>
        <w:t>Әруакытта амандық болсын.</w:t>
        <w:br/>
        <w:t>іі Тілекшің -- Оспан Үнбетүлы.</w:t>
        <w:br/>
        <w:t>04.06.1996 жыл”!</w:t>
        <w:br/>
        <w:t>АҚНҚАат жолы 193</w:t>
        <w:br/>
        <w:t>П.ЧЕРНЯҚОВТЫҢ ХАТЫ</w:t>
        <w:br/>
        <w:t>“Уважаемый Ермек Сауранбаевич и все Ваше семейство --</w:t>
        <w:br/>
        <w:t>здравствуйте!</w:t>
        <w:br/>
        <w:t>Примите Меркенский принет и найлучшие пожелания во всем.</w:t>
        <w:br/>
        <w:t>Что побудило меня написать Вам письмо. Дело в том, что на днях</w:t>
        <w:br/>
        <w:t>собралось много встеранов обсуждать новый Устав ветеранов войны</w:t>
        <w:br/>
        <w:t>и труда. И вполне законно многие высказались на плохие условия</w:t>
        <w:br/>
        <w:t>жизни и обвинили наше руководство. Дела в районе продолжают</w:t>
        <w:br/>
        <w:t>разваливаться. В животноводстве на 01.01.95 г. овцепоголовья было</w:t>
        <w:br/>
        <w:t>400 тыс. голов, то на 01.10.95 г. осталось только 137 тыс. голов, а с</w:t>
        <w:br/>
        <w:t>крупным рогатым скотом еше хуже. На днях из Беларыка шла семья</w:t>
        <w:br/>
        <w:t>на асфальтированную дорогу и погибла от волков. Видимо двухноги</w:t>
        <w:br/>
        <w:t>“волки” уже ничего не оставляют четвероногим.</w:t>
        <w:br/>
        <w:t>На этом собрании я сказал, что до тех пор пока у нас не будет</w:t>
        <w:br/>
        <w:t>настояшего руководителя как Ермек Сауранбаевич, положение не</w:t>
        <w:br/>
        <w:t>поправиться. И тогда решили еше раз обратиться к Президенту и в</w:t>
        <w:br/>
        <w:t>газеты. Копию письма я высылаю Вам. И если Вам предложет выехать</w:t>
        <w:br/>
        <w:t>к нам, то просим не отказываться.</w:t>
        <w:br/>
        <w:t>В середине декабря я попал в Жамбул, зашел 103 кабинет и спросил,</w:t>
        <w:br/>
        <w:t>что с нашим заянлением. Долго ли оно будет рассматриваться. И как</w:t>
        <w:br/>
        <w:t>мне пройти к областной тлаве. Он открыл толстую книгу в которой</w:t>
        <w:br/>
        <w:t>регистрируют заянления и сказал, “да, Ваше заявление у главы. Вы</w:t>
        <w:br/>
        <w:t>просите себе Сауранбаева: ны об этом уже писали Президенту?" Я</w:t>
        <w:br/>
        <w:t>ответил: “Еше будем писаты” “А вот к главе вы не можете попасть, он</w:t>
        <w:br/>
        <w:t>ездит по районам”. Вот так мне не везст. Как поймать его, ума не</w:t>
        <w:br/>
        <w:t>приложу.</w:t>
        <w:br/>
        <w:t>Пачес Владимир Никифорович уехал в Самарканд. Мы с ним</w:t>
        <w:br/>
        <w:t>переписывдаемся. Он в своем письме просил передать от него привет.</w:t>
        <w:br/>
        <w:t>О Вас он отзывается с благодарностью.</w:t>
      </w:r>
    </w:p>
    <w:p>
      <w:r>
        <w:t>Вот пока все.</w:t>
        <w:br/>
        <w:t>Будьте здорвы, всех Вам благ в Новом году.</w:t>
        <w:br/>
        <w:t>Крепко обнимяю, ПІ. Черняков.</w:t>
        <w:br/>
        <w:t>27.01. 1996 г.”</w:t>
        <w:br/>
        <w:t>(Міне. сарғайған хаттар осылайша сыр шертелі. Әр хаттың</w:t>
        <w:br/>
        <w:t>арғы жағында бір-бір тағлыр түр, жеке көзқарастар, арман-</w:t>
        <w:br/>
        <w:t>мақсаттар жатыр. Бұлардың әрқайсысы да Ерағанның тағдыр</w:t>
        <w:br/>
        <w:t>жолында кездескен адамдары. Әрқайсысының көңіл түкпірінде</w:t>
        <w:br/>
        <w:t>Ерағана деген ізгі ниет, таза сезім сақталған. Оған сеніммен.</w:t>
        <w:br/>
        <w:t>үлкен құрметпен карайды. Бірі алғысын айтса, екіншісі өсек</w:t>
        <w:br/>
        <w:t>сөзге еріп көңіліне дық алмауын, ал үшіншісі әліде одан көмек</w:t>
        <w:br/>
        <w:t>күтетінін, шаруашылықты қайта келіп қолына алса ғой деген</w:t>
        <w:br/>
        <w:t>арыз-мүңын ақтарады. Мсн бұл хаттарды бір әрпіне де тиместен</w:t>
        <w:br/>
        <w:t>сөл күйінде беріп отырмын. Өйткені бұл хаттардан соны жазған</w:t>
        <w:br/>
        <w:t>ЕНЕГЕ ардың мінез-құлқы, уақыттың демі айқын сезіледі. Оны</w:t>
        <w:br/>
        <w:t>өндеудің, әсірелеудің не қажеті бар2)</w:t>
        <w:br/>
        <w:t>ғ 51027</w:t>
        <w:br/>
        <w:t>196 Екінші бөлім</w:t>
        <w:br/>
        <w:t>Ол 1958-жылы Алматыдағы қазақ мемлекеттік ауылшаруа-</w:t>
        <w:br/>
        <w:t>шылық институтын үздік бітіріп, туған жері -- Меркіге келген.</w:t>
        <w:br/>
        <w:t>Алғаш “Красный восток”, “Қазақстан” және ХХП-партсьезд</w:t>
        <w:br/>
        <w:t>атындағы колхоздарда бас агроном болып істеген. Сол тұста-</w:t>
        <w:br/>
        <w:t>ақ іскер де білімді маман екенін байқатҡан. Үлкен өндірістік</w:t>
        <w:br/>
        <w:t>көрсеткіштерге қол жеткізген. Бүкілодақтық Ауылшаруашылық</w:t>
        <w:br/>
        <w:t>көрмесіне қатысқан. Аудан экономикасын көтеруге өзіндік</w:t>
        <w:br/>
        <w:t>үлкен үлес косқан.</w:t>
        <w:br/>
        <w:t>Е.Сауранбаев 1983-жылы Меркі аудандық партия комитетінің</w:t>
        <w:br/>
        <w:t>бірінші хатшысы болын сайланды. Осыдан бастап халық</w:t>
        <w:br/>
        <w:t>шаруашылығының әр саласы біртіндеп бауырынан көтеріле</w:t>
        <w:br/>
        <w:t>бастады. 1984-жылы аудандағы 67 мың гектар егіннің әр</w:t>
        <w:br/>
        <w:t>гектарынан 12,7 центнерден өнім алып, 86 мың тонна астық.</w:t>
        <w:br/>
        <w:t>жиналды. Оның 58,6 тоннасы қазына қамбасына құйылды. Ет,</w:t>
        <w:br/>
        <w:t>сүт, жүн өнімі молайды. Мал басы өсті. Мақтана айтар ірі-ірі</w:t>
        <w:br/>
        <w:t>құрылыстар жүргізілді. Бұрын апталап жүріп адасып жете</w:t>
        <w:br/>
        <w:t>алмайтын Сарғобыдағы мал отарларына екі-ақ күнде жеткізетін</w:t>
        <w:br/>
        <w:t>тас төселген жолдар пайдалануға берілді. Бұрын Сусамыр</w:t>
        <w:br/>
        <w:t>жайлауына малды машинаға тиеп, Қырғыз жерін айналып,</w:t>
        <w:br/>
        <w:t>Түйсасудан тескен тау арқылы асатын ұзақ та, ауыр жолды бес</w:t>
        <w:br/>
        <w:t>есе қысқартып, Меркі өзенін бойлап Қасқасу асуынан аса қиятын</w:t>
        <w:br/>
        <w:t>төте жол салғызды. Ново-Воскресновкадағы СПТУ-ды аудан</w:t>
        <w:br/>
        <w:t>орталығына ауыстырды. Енді жастар алысқа сабылмай,</w:t>
        <w:br/>
        <w:t>жақыннан оқып, мамандық, игеруге мүмкіндік алды. Аудан</w:t>
        <w:br/>
        <w:t>орталығында жаңа аурухана корпустарын іске қосты. Бұл ел-</w:t>
        <w:br/>
        <w:t>жұрттың денсаулығын жақсарта түсуге жағдай жасалы. Қызтуған</w:t>
        <w:br/>
        <w:t>өзенінің шығыс жағына ет комбинатын тұрғызды. Бұл етке</w:t>
        <w:br/>
        <w:t>ткізілетін малдың 160 шақырым жердегі Таразға айдамай, онда</w:t>
        <w:br/>
        <w:t>кезек күттіріп, 3-4 күн иіріп қойып, малды арықтатпай, семіз</w:t>
        <w:br/>
        <w:t>күйінде тез өткізуге мүмкіндік берді. Төменгі Қаратума учаскесіне</w:t>
        <w:br/>
        <w:t>дейін ұзындығы 36 км астау арық тартқызды. Бүл тың, тыңайған</w:t>
        <w:br/>
        <w:t>жерлерді игеруге, суармалы жер көлемін кеңейтуге жол ашты.</w:t>
        <w:br/>
        <w:t>Ермек енгізген басқа да жаңалықтар көп болды. Аудан</w:t>
        <w:br/>
        <w:t>орталығының екі жерінен Бішкек-Ташкент үлкен қара</w:t>
        <w:br/>
        <w:t>жолының астын тесіп, ерсілі-қарсылы жаяулар жүретін жер</w:t>
        <w:br/>
        <w:t>асты жолын өткізді. Бұл тынымсыз ағылып өтіп жатқан</w:t>
      </w:r>
    </w:p>
    <w:p>
      <w:r>
        <w:t>автокөліктердің кездейсок оқиғаларға ұрынбауын, шұбап жүріп</w:t>
        <w:br/>
        <w:t>жатқан адамдардың қауіпсіздігін қамтамасыз етті. Жеңістің 40</w:t>
        <w:br/>
        <w:t>жылдығы атындағы орталық паркті жөндетіп, жайлы демалыс</w:t>
        <w:br/>
        <w:t>орнына айналдырды. Меркі селосының төменгі жағынан</w:t>
        <w:br/>
        <w:t>Жастар көлі жасалды. Тау аузындағы демалыс үйі жаңа типті</w:t>
        <w:br/>
        <w:t>корпусқа көшіріліп, ол республикалық санаторийге</w:t>
        <w:br/>
        <w:t>айналдырылды.</w:t>
        <w:br/>
        <w:t>182 Екінші бөлім</w:t>
        <w:br/>
        <w:t>құрметтейді. Мен де оларға шамам келгенінше сый- құрметімді</w:t>
        <w:br/>
        <w:t>көрсетемін. Келген қонағыма есігім ашық, дастарханым жаюлы.</w:t>
        <w:br/>
        <w:t>Кетерінде қолтығынан демеп, атына мінгізіп жіберемін.</w:t>
        <w:br/>
        <w:t>Талаптан Ахметжан: Қойда істегеніңізге қанша жыл болды.</w:t>
        <w:br/>
        <w:t>Және қой малын бағып-қағудың қандай қыр-сырын</w:t>
        <w:br/>
        <w:t>меңгердіңіз?</w:t>
        <w:br/>
        <w:t>Ысқақ Шидаков: Қойда істегеніме отыз жылдан асыпты.</w:t>
        <w:br/>
        <w:t>Молалы деген бір базда табан аудармастан 28 жыл отырыппын.</w:t>
        <w:br/>
        <w:t>Кой малы күгімді қажет етеді. Малдың өрісін тоздырып алмауды,</w:t>
        <w:br/>
        <w:t>жайылымды жиі ауыстырып тұруды әдетке айналдырдым. Жыл</w:t>
        <w:br/>
        <w:t>сайын Сусамыр деген жайлауға шығып, сол жерді жайлап жүрдім.</w:t>
        <w:br/>
        <w:t>Көшкенде елдің алды бон кетуге тырысамын. Мен көшкенде</w:t>
        <w:br/>
        <w:t>өмірі қойды айдаған адам емеспін. Жайылыммен асықпай</w:t>
        <w:br/>
        <w:t>жылжимын. Жеті күнде діттеген жеріме жетемін. Жайлаудан</w:t>
        <w:br/>
        <w:t>түскенде де елдің ең соңынан шығамын. Қойды куаламай, жайып</w:t>
        <w:br/>
        <w:t>отырып ойға түсемін. Бір қойым аяғын тас кағып ақсаған емес,</w:t>
        <w:br/>
        <w:t>не ауырған емес. Осындай еңбек істедік, көке.</w:t>
        <w:br/>
        <w:t>Талаптан Ахметжан: Әңгімеңіздің басында “Ермек</w:t>
        <w:br/>
        <w:t>Сауранбайүлындай малшыларға жаны ашитын, елге жақсылық</w:t>
        <w:br/>
        <w:t>ойлайтын, халықтың тұрмыс-жағдайын жақсартайын деген</w:t>
        <w:br/>
        <w:t>басшыны көрмедім” ,- деп едіңіз. Ераған аупарткомның бірінші</w:t>
        <w:br/>
        <w:t>хатшысы болған кезде шаруашылыққа қандай жақсылықтар</w:t>
        <w:br/>
        <w:t>әкелгенін атай аласыз ба?</w:t>
        <w:br/>
        <w:t>Ысқақ Шидаков: Бізге жасаған ең үлкен жақсылығы -- мына</w:t>
        <w:br/>
        <w:t>құмға жол салып беруі. Ерекең келгеннен кейін қойшыларға</w:t>
        <w:br/>
        <w:t>аудан, колхоз басшыларының көзқарасы өзгерді. Өйткені</w:t>
        <w:br/>
        <w:t>барлық басшыларды жинап алып, “малшыларға, қарапайым</w:t>
        <w:br/>
        <w:t>еңбекшілерге шекесінен қарайтын қаратаяқтар менімен бірге</w:t>
        <w:br/>
        <w:t>қызмет істесе алмайды” депті. Содан кейін басшылар бізге тік</w:t>
        <w:br/>
        <w:t>тұрып қарайтын болды. Айлығымызды уактылы беріп тұрды.</w:t>
        <w:br/>
        <w:t>Естіген шығарсыз, тауға да жол салынды. Үлкен аурухана</w:t>
        <w:br/>
        <w:t>салдырып берді. Ет комбинатын салдырды. Пионер лагерін</w:t>
        <w:br/>
        <w:t>салдырды. Балалар бақшасын салдырды. Айта берсем көп. Біз</w:t>
        <w:br/>
        <w:t>Ерекенді аудан басшысы деп емес. өзіміздің әкеміздей</w:t>
        <w:br/>
        <w:t>сыйладық, Ерекең ең алдымен таза тәртіп орнатты ғой. Бұл</w:t>
        <w:br/>
        <w:t>кісі істеген кезде арыз-шағым деген азайды. Жұрт бір отбасының</w:t>
        <w:br/>
        <w:t>балаларындай ынтымыққа ұйып еді. Бұрын (куаяқтар бар ғой,</w:t>
        <w:br/>
        <w:t>зоотехник, ферма-серма бастықтары деген) солар бізді жемнен.</w:t>
        <w:br/>
        <w:t>шөптен қысып ұстайтын. Әр койға 150-200 граммнан жем</w:t>
        <w:br/>
        <w:t>бөлінеді деп жазып қоятын. Жазуында мін жоқ. Маржандай</w:t>
        <w:br/>
        <w:t>ғып тізіп алып келеді. Бізге кол қойдырып әкетеді. Бірақ біз</w:t>
        <w:br/>
        <w:t>оның жартысын емес, төрттен бірін де көрген жоқпыз. Ерекең</w:t>
        <w:br/>
        <w:t>келгеннен кейін өтірік жазғыштар аяғын тартты. Сонын</w:t>
        <w:br/>
        <w:t>арқасында мал тиесілі азык-жемін жеп. өлім-жітім де аз болған</w:t>
      </w:r>
    </w:p>
    <w:p>
      <w:r>
        <w:t>188 Екінші бөлім</w:t>
        <w:br/>
        <w:t>Екінші хат</w:t>
        <w:br/>
        <w:t>“Қүрметті інім, қандасым Ермек, саған үлкен рахмет. Бәрін</w:t>
        <w:br/>
        <w:t>түсіндім, Соңымда сен сияқты інім тұрғанда, қанатым бар деп</w:t>
        <w:br/>
        <w:t>есептеймін. Барлық әңгімені мына Юрий Петровичпен (4лвокатын</w:t>
        <w:br/>
        <w:t>айтып отыр. Т.А.) келісіп істерсіндер. Маған мына изолятордың</w:t>
        <w:br/>
        <w:t>бастығы басқа бір жөңді екі ме, я үш пс адаммен дұрыс жағдай жасаса</w:t>
        <w:br/>
        <w:t>болар еді. Бірақ бір ақымақтардың ішіне түсіп қалмайын.</w:t>
        <w:br/>
        <w:t>Екінші: бірінші ноябрьге қарсы жөнді передача берсе болар еді.</w:t>
        <w:br/>
        <w:t>Кеше мен Қайсарбайды көрс алмадым. Дені-қарны сау ма?</w:t>
        <w:br/>
        <w:t>Нур-ға сәлем айт, мен ешуақытта оған жаман ойламайтынымды.</w:t>
        <w:br/>
        <w:t>Болған жағдайды түсінемін.</w:t>
        <w:br/>
        <w:t>Сәлеммен -- көріскенше -- Асанбай.</w:t>
        <w:br/>
        <w:t>Р.5. Ермек, егер мүмкін болса, ертең мына изолятордың бастығы</w:t>
        <w:br/>
        <w:t>арқылы Передача ұйымдастырсаң, қазы, чай, сухофрукт, лепешка,</w:t>
        <w:br/>
        <w:t>қант, сигареты.</w:t>
        <w:br/>
        <w:t>Асанбай”. 5</w:t>
        <w:br/>
        <w:t>фр ж 2 2а</w:t>
        <w:br/>
        <w:t>(Хат Бішкек түрмесінен Жазылған. Күні, айы, жылы</w:t>
        <w:br/>
        <w:t>көрсетілмеген).</w:t>
        <w:br/>
        <w:t>Үшінші хат</w:t>
        <w:br/>
        <w:t>“Аса күрметті інім!</w:t>
        <w:br/>
        <w:t>Сенің хатыңды оқып, барлығын түсіндім. Бала-шағаңның қызығын</w:t>
        <w:br/>
        <w:t>көр. Әруақ қолдасын. Менің казір қолымнан келер ештене жоқ, Берген</w:t>
        <w:br/>
        <w:t>сәлемдемені түгел алуға мүмкіншілік болмады, барынша алдым. Үлкен</w:t>
        <w:br/>
        <w:t>рахмет.</w:t>
        <w:br/>
        <w:t>Ендігі саған айтар сөз мынау:</w:t>
        <w:br/>
        <w:t>1. Алматы облысының және қаланың 1965 жылдан 1978 жылға</w:t>
        <w:br/>
        <w:t>дейінгі экономикасына анализ жасап, мына кісіге беру керек.</w:t>
        <w:br/>
        <w:t>Шымкент облысының экономикасына талдау жасау керек: 1978-1985</w:t>
        <w:br/>
        <w:t>жылға дейінгі көрсеткіштері. Барлық тарапынан. Бүл жөнінде саған</w:t>
        <w:br/>
        <w:t>көмек беруі керек -- Медеубеков Қилыбай және Ашимбаев Түймебай.</w:t>
        <w:br/>
        <w:t>Бүл өте қажет. Бүған Өмірбекті қосуға болады.</w:t>
        <w:br/>
        <w:t>2. Мына процессте маған саяси жала жаппақ, Бүл жағын да жокқа</w:t>
        <w:br/>
        <w:t>шығару керек. Бұлардың айтуынша Қонаев пен мен бірге деп түсінеді.</w:t>
        <w:br/>
        <w:t>Егер мүмкін болса Н... оте сақ болсын. Ел үшін бәрін істеу керек.</w:t>
        <w:br/>
        <w:t>Қайсарбай қорықпасын. Қорқатын еш нәрсе жок,</w:t>
        <w:br/>
        <w:t>3. 268 куә дегені колдан жасалған жұмыс. Тергеушінің әрекеті.</w:t>
        <w:br/>
        <w:t>Мен жөнінде айтқандарды байқап көріндер.</w:t>
        <w:br/>
        <w:t>Олардың фамилиясы төмендегілер:</w:t>
        <w:br/>
        <w:t>1. Сулейменов У. ...</w:t>
        <w:br/>
        <w:t>2. Николаев В.И. ...</w:t>
      </w:r>
    </w:p>
    <w:p>
      <w:r>
        <w:t>32Капжасаров -- бұрынғы фосфор заводының директоры, не</w:t>
        <w:br/>
        <w:t>айтқанын өзі біледі.</w:t>
        <w:br/>
        <w:t>Ақинкят жолы 187</w:t>
        <w:br/>
        <w:t>кехпкекенинЕЕнввЕяннвдинтятртананыңқанаетенннн нн нак нндиврнпциноланвндрныниечцтенидолинцанвдтцритинннанинылолинривинелкнкоедрдиноклылыдыда</w:t>
        <w:br/>
        <w:t>ХАТТАР СӨЙЛЕГЕНДЕ</w:t>
        <w:br/>
        <w:t>(Ермек Сауранбаевтың жеке архивінде елімізге белгілі</w:t>
        <w:br/>
        <w:t>яламдармен қызмет бабында немесе сыйластық, достық қарым-</w:t>
        <w:br/>
        <w:t>катынаста жазысқан хаттары да сакталған екен. Өткен күндердің</w:t>
        <w:br/>
        <w:t>сырын бүге-бүге сарғайған асы хаттардың ішінен мені екі-үш</w:t>
        <w:br/>
        <w:t>адамның хаты елең еткізді. Хат иесінің бірі -- Асанбай Асқаров.</w:t>
        <w:br/>
        <w:t>Ұзак жыл Жамбыл. Алматы, Онтүстік Қазақстан облыстарын</w:t>
        <w:br/>
        <w:t>баскарған, 23 жыл бойы КСРО Жоғарғы Кеңесінің депутаты болған,</w:t>
        <w:br/>
        <w:t>Социалистік Еңбек Ері, жалпак жүртқа аты белгілі адам. Бұл</w:t>
        <w:br/>
        <w:t>даттардың мені қатты елеңдеткені -- түрмелен жазылғандығы. Хат</w:t>
        <w:br/>
        <w:t>туралы комментарий берулі артық көріп отырмын. Өйткені хатты</w:t>
        <w:br/>
        <w:t>оқыған алам бәрін де өзі жақсы түсінеді.</w:t>
        <w:br/>
        <w:t>Екінші хат иесі -- Оспан Үмбстон. Меркі ауданындағы Чкалов.</w:t>
        <w:br/>
        <w:t>"Қостоған”! “Қазақстан” колхозларында үзақ жыл бастык болып</w:t>
        <w:br/>
        <w:t>қызмет істеген. Екі рет.Ленин орденімен, Еңбек Қызыл Ту, ПІ дәрежелі</w:t>
        <w:br/>
        <w:t>Отан соғысы ордендерімен, медальдармен, Қүрмет тримоталарымен</w:t>
        <w:br/>
        <w:t>марапатталған. Меркі ауланының Қүрметтт азаматы).</w:t>
        <w:br/>
        <w:t>АСАНБАЙ АСҚАРОВТЫҢ ҮШ ХАТЫ</w:t>
        <w:br/>
        <w:t>Бірінші хат</w:t>
        <w:br/>
        <w:t>“Құрметті Ермек!</w:t>
        <w:br/>
        <w:t>Саған мың да бір рахмст. Мына қолға алған істі нәтижелі аяқтасақ.</w:t>
        <w:br/>
        <w:t>бабамның әруағы риза болар. Н.. сәлем, менің оған өкпем жок.</w:t>
        <w:br/>
        <w:t>Көнілім бүрынғыдай. Қолдан келген жәрдемін аямасын. елдін әруағы</w:t>
        <w:br/>
        <w:t>үшін. Ер мойнында қыл аркан шірімейлі емес пе? Денсаулық орташа.</w:t>
        <w:br/>
        <w:t>Мен ешкімнен еш нәрсе алған емеспін. Н... өсті легенде өте қуандым.</w:t>
        <w:br/>
        <w:t>Жасы ұзақ болсын!</w:t>
        <w:br/>
        <w:t>Сәлеммен -- Асқаров.</w:t>
        <w:br/>
        <w:t>Р.5. Фатимаға айтарсың, көп кинала бермесін. Өзін, бала-</w:t>
        <w:br/>
        <w:t>шағаларымды тірі корсем барлық арманым”.</w:t>
        <w:br/>
        <w:t>(Хат соңына қалы қойылған. Хаттың екінші бетіне керекті 3ат-</w:t>
        <w:br/>
        <w:t>тардың тізімін жазыпты:</w:t>
        <w:br/>
        <w:t>“|. Чай -- пачек 5110).</w:t>
        <w:br/>
        <w:t>2. Масло -- Ікг.</w:t>
        <w:br/>
        <w:t>3. Денын - 100 руб</w:t>
        <w:br/>
        <w:t>4. Сыр- Һ5 кг.</w:t>
        <w:br/>
        <w:t>5. Сигареты -- 16 ничск.</w:t>
        <w:br/>
        <w:t>6. Лепешки -- 5 штук.</w:t>
        <w:br/>
        <w:t>7. Сухофрукты (урюк) - 2 кг. (3 кг.)</w:t>
        <w:br/>
        <w:t>8. Спички -- 10 пачков.</w:t>
      </w:r>
    </w:p>
    <w:p>
      <w:r>
        <w:t>9</w:t>
        <w:br/>
        <w:t>.Мыла -- 2 кұска?).</w:t>
        <w:br/>
        <w:t>(Хат Мәскет түрместтен жазылған. Күні. айы. жылы</w:t>
        <w:br/>
        <w:t>көрсетілмеген).</w:t>
        <w:br/>
        <w:t>Ақиқат жолы 183</w:t>
        <w:br/>
        <w:t>еді. Оның алдындағы жылдармен салыстырғанда бір жарым,</w:t>
        <w:br/>
        <w:t>екі есеге дейін мал шығыны азайған. Ерекеңнің шарауашылыққа</w:t>
        <w:br/>
        <w:t>сіңірген еңбегі зор ғой.</w:t>
        <w:br/>
        <w:t>Талаптан Ахметжан: Соншалықты енбегі сіңген адамды неге</w:t>
        <w:br/>
        <w:t>орнынан алып, қудалауға салды деп ойлайсыз?</w:t>
        <w:br/>
        <w:t>Ысқақ Шилаков: Бұл сөзім тура бола ма, жоқ па, сәл анайылау</w:t>
        <w:br/>
        <w:t>болса өзініз жұмсартарсыз. Аталарымызда мынаңдай сөз бар екен:</w:t>
        <w:br/>
        <w:t>“Біздің ағайындардың қолында бір таяқ болады. Оның бір</w:t>
        <w:br/>
        <w:t>үшымен өзінің қышыған жерін қасиды, екінші ұшымен көре</w:t>
        <w:br/>
        <w:t>алмаған адамының бір жерін түртіп отырады” деген. Көре</w:t>
        <w:br/>
        <w:t>алмаушылык, қызғаныш болған шығар. Қызметін дұрыс істей</w:t>
        <w:br/>
        <w:t>алмаған адамдарды Ерекең орнынан алған болатын.</w:t>
        <w:br/>
        <w:t>“Бұрынғыдай неге болмадық” деп солардың да бұл кісіге</w:t>
        <w:br/>
        <w:t>зияндары тисе керек. Арғы терең сырын мен білмеймін.</w:t>
        <w:br/>
        <w:t>Саясатпен байланысты болды ма, ол жағына өрем жетпеген соң</w:t>
        <w:br/>
        <w:t>килігіп қайтемін. Өз басым көбіне-көп сол көре алмаушылықтан</w:t>
        <w:br/>
        <w:t>көремін. Әйтпесе біз сиякты қара халық Ерекеңнің ісіне қуанып</w:t>
        <w:br/>
        <w:t>отырушы едік. Ол кісі кеткенде серкемізден айрылғандай</w:t>
        <w:br/>
        <w:t>киналғанымыз рас. Ұзын сөздің қысқасы, Ерекеңдей хатшы</w:t>
        <w:br/>
        <w:t>болған жоқ бізде. Мен соны анық айта аламын. Бұл кісі кеткен</w:t>
        <w:br/>
        <w:t>сон хатшылардың талайы келді. талайы кетті. Кімнің не істегенін</w:t>
        <w:br/>
        <w:t>шалғайда жүрсек те біз Ле білеміз. Малшылардың бәрі ақымақ</w:t>
        <w:br/>
        <w:t>емес. Оқымаса да. аз-маз тоқып жүретіндері болады. Қойдың</w:t>
        <w:br/>
        <w:t>күпиясы өте көп. Оны бес жыл өнстетте оқып келген</w:t>
        <w:br/>
        <w:t>зоотехнигініз білмеуі мүмкін, ал көзімізді ашқалы қой соңында</w:t>
        <w:br/>
        <w:t>келе жатқан біз білеміз. Мен койдың маңырасынан-ақ оған не</w:t>
        <w:br/>
        <w:t>керек боп тұрғанын біле хоямын. Мысалы, жаздың ыстығында</w:t>
        <w:br/>
        <w:t>қой жайылмайды, үйелеп тұрып алады. Сол үшін кешкі</w:t>
        <w:br/>
        <w:t>салқынмен қараңғы түскенше отқа жібереміз. Малды өстіп</w:t>
        <w:br/>
        <w:t>семіртеміз. Ерекең өзімізде ет комбинатын салдырды. Осының</w:t>
        <w:br/>
        <w:t>өзі бізге қандай жақсы болып еді. Жайып алып барамыз.</w:t>
        <w:br/>
        <w:t>Қойымыз қоңынан айрылмайды. Үкіметке де, бізге де тиімді.</w:t>
        <w:br/>
        <w:t>Әйтпегенде бұрын Жамбылға, Қарағандыға айдап апаратынбыз.</w:t>
        <w:br/>
        <w:t>Жеткенше жол азабын көресін, Барған соң комбинатта кезек</w:t>
        <w:br/>
        <w:t>күтіп бес-алты күн қамауда түрасың. Кой жүдеп-жадап, салмағын</w:t>
        <w:br/>
        <w:t>азайтып. көтерем боп шыға келетін.</w:t>
        <w:br/>
        <w:t>Айта берсек бізде әңгіме көп, көке. Қойшы қой ғана</w:t>
        <w:br/>
        <w:t>бақлайды. ой да бағалы. Кейде қойымды өргізіп қоя беріп. бір</w:t>
        <w:br/>
        <w:t>биіктеу жерге шығып алып, жайылып жүрген қойыма қарап</w:t>
        <w:br/>
        <w:t>отырып талай ойға кетемін. Жиі-жиі Ерекеңді сске алып</w:t>
        <w:br/>
        <w:t>отырамын. Өмірде кереғарлықтар көп қой. көке. Кейле бір</w:t>
        <w:br/>
        <w:t>адал жандардың алдынан кедергілер кездесіп, соған ниеті бұзық</w:t>
        <w:br/>
        <w:t>пенделердің шиебөрідей жабылып жататынын көргенде қарадай</w:t>
        <w:br/>
        <w:t>қаның қайнайды... Бірақ өз басым түптін түбінде адалдықтың</w:t>
      </w:r>
    </w:p>
    <w:p>
      <w:r>
        <w:t>Ақиқат жолы 185</w:t>
        <w:br/>
        <w:t>ТОҚТАСЫН ТАҢАТАРОВТЫҢ ӘҢГІМЕСІ</w:t>
        <w:br/>
        <w:t>Талаптан Ахметжан: Төке, Желтоқсан оқиғасынан кейін</w:t>
        <w:br/>
        <w:t>Ерағаңның басына кара бұлт үймелегені белгілі. Осы кезеңде</w:t>
        <w:br/>
        <w:t>сіз Ерағаңның қасынан табыла білдіңіз бе?</w:t>
        <w:br/>
        <w:t>Тоқтасын Таңатаров: Мен әуелі әңгімені өзімді таныстырудан</w:t>
        <w:br/>
        <w:t>бастайын. Менің атым -- Тоқтасын, фамилиям -- Таңатаров.</w:t>
        <w:br/>
        <w:t>Алматыдағы Қыздар педогогикалық институтының биология</w:t>
        <w:br/>
        <w:t>каферасында оқытушы боп қызмет істеймін. (Қазір</w:t>
        <w:br/>
        <w:t>зейнеткермін, бірақ қатардан қалмай жұмыс істеп жүрмін).</w:t>
        <w:br/>
        <w:t>Біз Ермек екеуміз мектептен бері доспыз. Орта мектепті</w:t>
        <w:br/>
        <w:t>асы Калинин мектебінен бірге бітіргенбіз. Студенттік кезде Де</w:t>
        <w:br/>
        <w:t>қатар жүрдік. Институттан кейін Ерекең Жамбыл обкомында,</w:t>
        <w:br/>
        <w:t>Мойынқұм аудандық партия комитетінде істеп жүргенде біраз</w:t>
        <w:br/>
        <w:t>уақыт бір-бірімізден көз жазып қалдық. Қайта айналып</w:t>
        <w:br/>
        <w:t>Алматыға, ЦК-ға барғаннан кейін аралас-құраласып, көп</w:t>
        <w:br/>
        <w:t>өміріміз бірге өтіп келеді. ҢК-дан Меркіге ауысқан кезінде</w:t>
        <w:br/>
        <w:t>өзіміз алып келіп, жаңа қызметіне отырғызып кеткен едік.</w:t>
        <w:br/>
        <w:t>Мен Ермектің адамгершілігіне, жан тазалығына, кісілігіне</w:t>
        <w:br/>
        <w:t>өте құрметпен қараймын. Ал Ерекеңнің Меркі ауланына, аудан</w:t>
        <w:br/>
        <w:t>халқына жасаған жақсылығы ұшан-теңіз. Алайла ол еңбегін жокқа</w:t>
        <w:br/>
        <w:t>шығарып, атақ-абыройын кір жаққысы келгендер де болды ғой.</w:t>
        <w:br/>
        <w:t>Кешегі Желтоксан оқиғасынан кейін бұл отбасына түскен</w:t>
        <w:br/>
        <w:t>ауыртпашылықты біз өз көзімізбен көрдік. Ерекеңе рухани сүйеу</w:t>
        <w:br/>
        <w:t>болуға тырыстық, қабырғамыз қайысып бірге қиналдық, Аман</w:t>
        <w:br/>
        <w:t>болса екен деп тілелік. Әрдайым қасынан табылдық, Ерекен</w:t>
        <w:br/>
        <w:t>аупарткомның бірінші хатшысы қызметінен босатылғаннан кейін</w:t>
        <w:br/>
        <w:t>әлдебірсулердей жүнжіп, төменшіктеп қалған жоқ, өзінің рухы</w:t>
        <w:br/>
        <w:t>биік, нағыз ер екенін танытты. Ол өзінің ақ екенін, әділ екенін</w:t>
        <w:br/>
        <w:t>ләлелдеп шығу үшін азуын айға білеген СОКП-дан да ыққан</w:t>
        <w:br/>
        <w:t>жок. Ұсынған қызметтерін алмай, Горный Гиганттағы бір</w:t>
        <w:br/>
        <w:t>кәсіпорында күрек саптаушы боп кара жұмыс та істелі. Мүны</w:t>
        <w:br/>
        <w:t>өз көзіммен көрген соң айтып отырмын. Кейбіреулер сенбеуі</w:t>
        <w:br/>
        <w:t>мүмкін ғой. Мысалы. мен өз басым ондай жұмыс істей аламын</w:t>
        <w:br/>
        <w:t>ба, жоқ па, кепілнік бере алмаймын. Бірақ солай қиналып жүрсе</w:t>
        <w:br/>
        <w:t>дс сыртка сыр білдірген жок, Балаларын түгел оқытты. Бәрі</w:t>
        <w:br/>
        <w:t>жақсы азамат боп шықты. "Аққа Құдай жак” дегенді Ерекең</w:t>
        <w:br/>
        <w:t>жиі айтып отырушы еді, канша абыройына кір жағамыз деп</w:t>
        <w:br/>
        <w:t>жанталасқандарымен де ешкім ештеңе істей алмады. Бәрібір</w:t>
        <w:br/>
        <w:t>ақталды. Ол бір уақытша қиындық боп артта қалды ғой.</w:t>
        <w:br/>
        <w:t>Керісінше сол кезде Ерскеңе қара күйс жаққысы келген</w:t>
        <w:br/>
        <w:t>пенделердің басына кейін қиын жағдайлар туғанын көрдік.</w:t>
        <w:br/>
        <w:t>Аламға қиянат жасаған жаңлардың алды жақсы болмайды екен.</w:t>
        <w:br/>
        <w:t>“Біреуге ор қазба, өзін түсесің” деген сөз ып-рас екен.</w:t>
        <w:br/>
        <w:t>Ақиқат жолы 197</w:t>
        <w:br/>
        <w:t>Меркі -- жері киелі, тарихы өте алыста жатқан аудан. Онда</w:t>
        <w:br/>
        <w:t>Жібек жолы бойында ата-бабаларымыздың ғасырлар бойы</w:t>
        <w:br/>
        <w:t>жасаған табиғи байлығы, мәдениеті жатыр. Мұнда кадірлі де</w:t>
        <w:br/>
        <w:t>қасиетті адамдар көп болған. Солардың еңбегінің, ел тарихын</w:t>
        <w:br/>
        <w:t>жайып салып көрсететін өлкелік мұрағат орнын ашу күн тәртібіне</w:t>
        <w:br/>
        <w:t>енгізіліп, міндет етіліп қойылады. Бұған да Ермек Сауранбаев</w:t>
        <w:br/>
        <w:t>қаржы да, құрылыс материалдарын да тапты. Ауданның көптен</w:t>
        <w:br/>
        <w:t>иығын басқан қарызын да жапты. Тіпті, жоқтан жонып тапты.</w:t>
      </w:r>
    </w:p>
    <w:p>
      <w:r>
        <w:t>Оның осындай күш-жігері, іскерлік, тапқырлық әрекеті ауданды</w:t>
        <w:br/>
        <w:t>табысқа кенелтті, елді берекеге бөлентті. Осы үшін де ел-жұрты</w:t>
        <w:br/>
        <w:t>азаматтын қорғауға, қолдауға қайрат қыла, төнген қауіпке айбат</w:t>
        <w:br/>
        <w:t>қыла алды. Көпшілігі өтірік айтып, даттап, жамандап жатпады.</w:t>
        <w:br/>
        <w:t>Әсекпен, есептен, көзсіздікпен, тексіздікпен көрінеу опасыздық</w:t>
        <w:br/>
        <w:t>еткендерінің арам ниеті іске аспады.</w:t>
        <w:br/>
        <w:t>Осындай азаматтын қисынсыз киянатқа қимаған, жөнсіз</w:t>
        <w:br/>
        <w:t>айыптауға бермеген бірінші күш-қуаты ел-жұрты болса, екінші</w:t>
        <w:br/>
        <w:t>күш -- оның құдай қосқан қосағы, сүйген жары Тұрсынкүл</w:t>
        <w:br/>
        <w:t>болды. Бұл кісі -- ақыл-парасаты мол, көргені, білгені, ойға</w:t>
        <w:br/>
        <w:t>түйгені көп, нағыз бәйбіше адам. Қазақстандағы оқу-ағарту</w:t>
        <w:br/>
        <w:t>ісінін үздігі. Оны өз арамызда “Біздің Ұлланымыз” дейміз.</w:t>
        <w:br/>
        <w:t>Тұрсынкүл де “азаматттің ең алдымен сүйеу болар серігі -</w:t>
        <w:br/>
        <w:t>құдайы, екінші сүйеу болары -- жүбайы” дегенді дәлелдеді.</w:t>
        <w:br/>
        <w:t>Қиын күндерде ол да еріне сүйеу бола, тіреу бола білді. Жөнсіз</w:t>
        <w:br/>
        <w:t>пысықсып, ерін мүжіп, мұжын жемейді. “Өйтпеу керек еді,</w:t>
        <w:br/>
        <w:t>бүйтпеу керек еді” демейді. Яғни “жау жағадан алғанда, бөрі</w:t>
        <w:br/>
        <w:t>етектен” дегенге бармайды. Жүйкесін жұқартып, ерін езбейді.</w:t>
        <w:br/>
        <w:t>Қайта “мұның бәрі өтеді, өсек-аяң кетеді. Шындық, әділдік</w:t>
        <w:br/>
        <w:t>әлі-ақ жетеді” деп көндіреді, болашаққа үлкен үмітпен сендіреді.</w:t>
        <w:br/>
        <w:t>Ер азаматын күреске көндірді, оның жайын тапты, бабын тапты.</w:t>
        <w:br/>
        <w:t>Ермектің қолындағы үшінші күш-қуаты -- бала-шағасы,</w:t>
        <w:br/>
        <w:t>жетіліп келе жатқан ұл-қыздары болды. Олар жоғары білімді,</w:t>
        <w:br/>
        <w:t>тәрбиелі-білімді, биік саналы, сезімі, қиын-қыстауға төзімді,</w:t>
        <w:br/>
        <w:t>ата-ана кадірін білетін, өз жөнімен жүретін, жасақтай жастар</w:t>
        <w:br/>
        <w:t>еді. Бұлар бірден ата-анаға қуат болды. қиындықты бөлісер</w:t>
        <w:br/>
        <w:t>мәрт болды. “Жақсы бала әкесінің есіктегі басын төрге сүйрейді,</w:t>
        <w:br/>
        <w:t>жаман бала оның төрдегі басын көрге сүйрейді” дегенді ескерді.</w:t>
        <w:br/>
        <w:t>Дәрігер Сәулесі әкесінің денсаулығын тексеріп, ұдайы қарап</w:t>
        <w:br/>
        <w:t>тұрды. Кәсіпкер Ұланы мен Нұрланы бизнеске бет бұрды.</w:t>
        <w:br/>
        <w:t>Заңгер Бауыржаны жөн-жосық, тәртіп жағының кеңесшісі</w:t>
        <w:br/>
        <w:t>болды. Оқушы Ләззаты отбасына көмекші болды. Сөйтіп олар</w:t>
        <w:br/>
        <w:t>қиындықты бірге бөлісті. ауырлықты бірге жеңді.</w:t>
        <w:br/>
        <w:t>Осындай күш-қуаттың арқасында Ермек морт кетіп сынбай,</w:t>
        <w:br/>
        <w:t>қуғын көрмеген жандай түйықтан бүгілмей шықты. Жаңа</w:t>
        <w:br/>
        <w:t>заманға орай кәсібін алмастырды, іскерлік тіршілігін</w:t>
        <w:br/>
        <w:t>Ақиқат жолы 199</w:t>
        <w:br/>
        <w:t>қолшоқпарлары Казакстан заңгерлеріне сеңбей тергеушілерді</w:t>
        <w:br/>
        <w:t>Ресейден алдырыпты.</w:t>
        <w:br/>
        <w:t>Олар дікеңдеп мені омырауға ала бастады, психологиялық</w:t>
        <w:br/>
        <w:t>шабуылға шыкты. Мен: “Ізетпен, алам құсап сөйлесіңдер!</w:t>
        <w:br/>
        <w:t>Алларында отырған қылымыскер емес, профессор” дедім. Қулар</w:t>
        <w:br/>
        <w:t>бірден басыла қалды. Сондағы олардың кінәсі: “Сізді Аскаров</w:t>
        <w:br/>
        <w:t>оқуға түсіріпті, докторлық диссертация қорғатыпты, декан</w:t>
        <w:br/>
        <w:t>қойғызыпты. Мойынданыз!" болды. Бұған күлдім де: “Мен</w:t>
        <w:br/>
        <w:t>әскерден келіп, 1948-жылы оқуға түскенде Аскаров бір аулаңда</w:t>
        <w:br/>
        <w:t>комсомол қызметкері болатын. Ол Алматыға 1965-жылы ғана</w:t>
        <w:br/>
        <w:t>келді. Мен университетте 1953-жылдан істеймін. Маған кімнің</w:t>
        <w:br/>
        <w:t>докторлық корғатканын Азербайжан университетінің ғылыми</w:t>
        <w:br/>
        <w:t>советінен сұраңдар. Ал декен сайлаған кім екенін Қазақ</w:t>
        <w:br/>
        <w:t>университеті басшыларынан біліңдер!” -- дедім. Бұдан кейін</w:t>
        <w:br/>
        <w:t>олар: “Пара алып, Алматылағы жоғары оқу орындарына жүздеген</w:t>
        <w:br/>
        <w:t>алам түсіргеніңізді мойындайсыз ба?” -- деп бұлтарды. Мен:</w:t>
        <w:br/>
        <w:t>“Қожаксевке пара беріп. баламлы оқуға түсірдім немесе мен</w:t>
        <w:br/>
        <w:t>осындай арам әдіспен оқуға түсіп едім" деген бір ата-ана, бір</w:t>
      </w:r>
    </w:p>
    <w:p>
      <w:r>
        <w:t>шәкірт болса. менімен беттестіріңдер” дедім. Олар:</w:t>
        <w:br/>
        <w:t>“Һетгестіреміз, кездестіреміз” деп коқаңдап қойлы. Мүнан соң</w:t>
        <w:br/>
        <w:t>пәлекорлар бүлк етпестен: “Сіз орыс оқушыларына күн</w:t>
        <w:br/>
        <w:t>көрсетпейді екенсіз, кейбірін қудалап өлтіріпсіз. Орыс балаларын</w:t>
        <w:br/>
        <w:t>окуға алмайтын, студент болғандарына жатақхана. стипендия</w:t>
        <w:br/>
        <w:t>бермей кысым жасайтын көрінесіз”. -- деп соқты. “Мен ешкімді</w:t>
        <w:br/>
        <w:t>буындырып өлтіргем жок. Дәрігерлерлің ондай қорытындысы</w:t>
        <w:br/>
        <w:t>болса көрсетіңдер. Ал жатар орынды. стипендияны студенттердін</w:t>
        <w:br/>
        <w:t>өзінің қоғамдык комиссиясы бөледі. Бұл жағынан менен қиянат</w:t>
        <w:br/>
        <w:t>көрген орыс шәкірті болса. келсін. айтсын”, - дедім...</w:t>
        <w:br/>
        <w:t>Сөйтсем бүлар астыртын менің үстімнен ле әбден тергеу</w:t>
        <w:br/>
        <w:t>жүргізіп, түк таппай жүйкелеп отыр екен. Үш әріптін өкілдерін</w:t>
        <w:br/>
        <w:t>алып Меркіге барыпты. 80-90 жастағы Әлиханов Ниязалы</w:t>
        <w:br/>
        <w:t>сияқты қарттарлан “Асқаровтың Қожакеевпен туыстығы.</w:t>
        <w:br/>
        <w:t>карғаушысы, қолдаушысы екені рас па?” деп сүрапты. Ауыл</w:t>
        <w:br/>
        <w:t>аксақаллары “олар-екі рулы сллің баласы. Екеуінің ауылынын</w:t>
        <w:br/>
        <w:t>арасы -- 50-60 шақырым. Ешқанлай туыстықтары жок” депті.</w:t>
        <w:br/>
        <w:t>Мұнан сон пәле іздеушілер ОБХС аламларын жіберіпті. Олар</w:t>
        <w:br/>
        <w:t>Алматыда оқитын Меркі жастарынын ата-аналарын түнде,</w:t>
        <w:br/>
        <w:t>біртіндеп, шақырып. “Қожакеевке канша акша беріп, балаңды</w:t>
        <w:br/>
        <w:t>оқуға түсірдін?” деп жанын алған. Бірақ сіштеме шығара алмаған.</w:t>
        <w:br/>
        <w:t>Енді пәлекорлар Меркіге орыс жазғыштарын аттандырып.</w:t>
        <w:br/>
        <w:t>“жұрналистік зерттеу жүргізіп, Асқаров пен Қожаксевті</w:t>
        <w:br/>
        <w:t>әшкерслендер. кылмыс тағыңдар” леп тапсырма берген. Бүдан</w:t>
        <w:br/>
        <w:t>да арам ниеттері ақталмаған. Мүның бәрін бізге кейін тергеуге</w:t>
        <w:br/>
        <w:t>алынған адамдардың өздері жыр ғып айтты.</w:t>
        <w:br/>
        <w:t>200 Екінші бөлім</w:t>
        <w:br/>
        <w:t>Сөйтіп, сол тұста “дана” басшы болып, “кайта құру туралы</w:t>
        <w:br/>
        <w:t>еңбектер жазып, баяндамалар жасаған, саяси реформа,</w:t>
        <w:br/>
        <w:t>демократия, жариялылық деп ұрандаған Горбачевіңіз 1937-жылғы</w:t>
        <w:br/>
        <w:t>қуғын-сүргінді қайта алып келмек болды. Ол: “Қайта құрудың</w:t>
        <w:br/>
        <w:t>да кілті -- адам, оның мақсаты да адам игілігі, оны жүзеге</w:t>
        <w:br/>
        <w:t>асыратын құралы да -- адамның өзі. Қайта құру адам ақылы,</w:t>
        <w:br/>
        <w:t>парасат, қуаты, жігер-күші арқылы жүзгге асырылады. Халықты</w:t>
        <w:br/>
        <w:t>жаппай жұмылдыру, оның құқығын қорғау, Рухын көтеру арқылы</w:t>
        <w:br/>
        <w:t>ғана қоғамды жаңаша дамытамыз, деп төндірді. Яғни, үкімет,</w:t>
        <w:br/>
        <w:t>мемлекет назарында адам ісі, оның өмірі, қызыметі, әл-ауқаты,</w:t>
        <w:br/>
        <w:t>хал-жайы, көңіл-күйі, мұң-мұқтажы, ар-намысы болады деп</w:t>
        <w:br/>
        <w:t>сендірді. Біз адамдардың саналы, биік Рухтағы жаңарған қарым-</w:t>
        <w:br/>
        <w:t>қатынасын, ынтымақ-бірлігін орнықтырамыз. Мұны</w:t>
        <w:br/>
        <w:t>адамгершілік түсіністікпен, үлкен күрметпен насихаттау арқылы</w:t>
        <w:br/>
        <w:t>іске асырамыз” деп үміттендірді. “Қайта құруды жүргізу үшін</w:t>
        <w:br/>
        <w:t>бізге жаңа жолдар, жаңа әдістер, тың амал-тәсілдер табу керек”,</w:t>
        <w:br/>
        <w:t>деп соқты.</w:t>
        <w:br/>
        <w:t>Осылай деп отырып, бүкір саясаткерлердің адамды қолдауы,</w:t>
        <w:br/>
        <w:t>қорғауы әлгі болды. Керісінше, аламды қорлау, оның қадыр-</w:t>
        <w:br/>
        <w:t>қасиетін, құқығын табанға салып таптау етек алды. Адамдарға</w:t>
        <w:br/>
        <w:t>той-томалақ, қуанышында көңіл көтеруге, арақ-шарапты ауызға</w:t>
        <w:br/>
        <w:t>алуға тиым салынды. Шарап жасалмасын деп жүзімдіктерді</w:t>
        <w:br/>
        <w:t>түбір-тамырымен қопарып құртты. Ел-жұртты қуаныш</w:t>
        <w:br/>
        <w:t>күндерінде, мерекелерде сәл серпілеміз, көңіл көтереміз деп</w:t>
        <w:br/>
        <w:t>дәрі-дәрмек, әтір-мәтір сияқты нәрселерді ішіп, ауру-сырқауға</w:t>
        <w:br/>
        <w:t>шалдықты, азғындық жолға түсіп, қылмысқа барды. Жұмыс</w:t>
        <w:br/>
        <w:t>уақытында моншаға түсіп жатқандары “жүмыс қайда, орныңда</w:t>
        <w:br/>
        <w:t>неге жоқсың?” деп басы-көзінің сабынымен айдап шығарылып,</w:t>
      </w:r>
    </w:p>
    <w:p>
      <w:r>
        <w:t>милицияға апарылды. Базар, дүкендерде жүргендер, шаштаразда</w:t>
        <w:br/>
        <w:t>шашын алдырып, сақалын қырдырып, мұртын бастырып</w:t>
        <w:br/>
        <w:t>отырғандар “неғып қаңғып жүрсіз, жұмыста неге жоқсыз?” деп</w:t>
        <w:br/>
        <w:t>тергеуге алынды. Осы Дон-Кихоттықтан жүрт еркін тыныстап,</w:t>
        <w:br/>
        <w:t>еркін жүруден калды.</w:t>
        <w:br/>
        <w:t>Д.А.Қонаев бұл “дәуір” туралы былай деп жазды: “Елге</w:t>
        <w:br/>
        <w:t>Горбачевтің келуіне, “кайта құру” деген науқанның басталуына</w:t>
        <w:br/>
        <w:t>сәйкес кеңес халқы жүріп өткен жолға, тарихқа қара бояу аяусыз</w:t>
        <w:br/>
        <w:t>жағыла бастады. Оның шарпуына ілікпеген жан қалмады. Тіпті,</w:t>
        <w:br/>
        <w:t>жаны жай тауып о дүниелік болғандар да сөзге қалды”</w:t>
        <w:br/>
        <w:t>(“Ақиқаттан аттауға болмайды” А., 1994, 406-бет).</w:t>
        <w:br/>
        <w:t>Бүл кездегі бас идеологымыз З.Камалиденов “Алматыдағы</w:t>
        <w:br/>
        <w:t>жоғары оқу орындарының ректорларының көбі казақ.</w:t>
        <w:br/>
        <w:t>Қазакстанда орден, медаль алып жатқандардың көбі қазақ.</w:t>
        <w:br/>
        <w:t>оқитындардың бәрі -- казақ”, деп даңғаза көтерді. Өз халқының</w:t>
        <w:br/>
        <w:t>табысына іштарлық етті, өз елін күндеді. Аз халықты алалады.</w:t>
        <w:br/>
        <w:t>194 Екінші бөлім</w:t>
        <w:br/>
        <w:t>ПРОФЕССОР ТЕМІРБЕК ҚОЖАКЕЕВТІҢ</w:t>
        <w:br/>
        <w:t>ӘҢГІМЕСІ</w:t>
        <w:br/>
        <w:t>Талаптан Ахметжан: Темеке, Сіз тағдыр-талайы осындағы</w:t>
        <w:br/>
        <w:t>әңгімеге аркау балыт! отырған Ерағанды бала күнінен жақсы</w:t>
        <w:br/>
        <w:t>білетін көнекөздердің бірісіз. Әйгілі Желтоқсан оқиғасынан</w:t>
        <w:br/>
        <w:t>кейін Ерағаңның басына түскен ауыр жағдайдың куәгерісіз.</w:t>
        <w:br/>
        <w:t>Сол кезеңде Өзіңіз де қуғын-сүргін көрдіңіз ғой..</w:t>
        <w:br/>
        <w:t>Темірбек Қожакеев: Біз -- Ермек екеуіміз, бір елден, бір</w:t>
        <w:br/>
        <w:t>жерленбіз. Ол менен 10 жас кіші болса да, жарыса аққан қос</w:t>
        <w:br/>
        <w:t>өзендей қатар өстік. Екеуіміз де Алатаудан алас ұра құлайтын</w:t>
        <w:br/>
        <w:t>Меркі өзенінің суын ішігі, жемісін жеп, ауасын жұтып, самалын</w:t>
        <w:br/>
        <w:t>сіміріп ержеттік. Аудан орталығындағы бір мектепті бітіріп,</w:t>
        <w:br/>
        <w:t>әсіресе соңғы 40 жылда етене жақындасып, бауыр басып,</w:t>
        <w:br/>
        <w:t>атүстіндегі үзеңгілес азаматтар болып кеттік. Отбасымыз, бала-</w:t>
        <w:br/>
        <w:t>шағамыз араласып, тату да тәтті ғұмыр кештік. Жақсылықты</w:t>
        <w:br/>
        <w:t>бірге тойлап, бірге қуандық, Жамандықты бірге бөлісіп, бірге</w:t>
        <w:br/>
        <w:t>жұбандық,</w:t>
        <w:br/>
        <w:t>Дүниеге келген соң, өмір сүрген соң сүйінішті де, күйінішті</w:t>
        <w:br/>
        <w:t>де көресің. Өйткені ғұмыр кешу тақтайдай тегіс, оқтаудай тұзу</w:t>
        <w:br/>
        <w:t>жол емес. Ол ойлы-қырлы, ылди-өрлі, оның күнгейі де,</w:t>
        <w:br/>
        <w:t>теріскейі де болады. Бірде жарқырап биікке шығасың, бірде</w:t>
        <w:br/>
        <w:t>құлдилап еңіске түсесің. Ер азамат оның бәріне бейім,</w:t>
        <w:br/>
        <w:t>қиындыққа да дайын, қуанышқа да қайым болуға тиіс. Біз</w:t>
        <w:br/>
        <w:t>осының бәріне кезіктік, қиындыққа әлі де кездесіп келеміз,</w:t>
        <w:br/>
        <w:t>төзіктік. Ата-баба мұны әлімсақтан-ақ ескеріп откен:</w:t>
        <w:br/>
        <w:t>-- Шапса қылыш өтпейді,</w:t>
        <w:br/>
        <w:t>Шағырлаудың тасынан.</w:t>
        <w:br/>
        <w:t>Нелер келіп, не өтпес,</w:t>
        <w:br/>
        <w:t>Ер жігіттің басынан, -</w:t>
        <w:br/>
        <w:t>деп кеткен. Біз осыған дайын боп, шынығып, ширап өстік.</w:t>
        <w:br/>
        <w:t>Балалық шағымыз Ұлы Отан соғысының, одан кейінгі ауыр</w:t>
        <w:br/>
        <w:t>жылдар кезеніне тап келді. Ашаршылықтың, тапшылықтың</w:t>
        <w:br/>
        <w:t>дәмін таттық, Соқамен жер жыртып, сүйретпемен шөп тартып,</w:t>
      </w:r>
    </w:p>
    <w:p>
      <w:r>
        <w:t>ауыр еңбекке жегілдік. Әкеден, баладан, бауырлан айырылып</w:t>
        <w:br/>
        <w:t>зар илеп жылаған, көл қылып көз жасын бұлаған үлкенді, кішіні</w:t>
        <w:br/>
        <w:t>көріп егілдік. Осының бәрі бізді қасірет қазанында пісірді.</w:t>
        <w:br/>
        <w:t>Көнбіс етіп, төзімді етіп өсірді, шырғаландарға шыдамды сетіп</w:t>
        <w:br/>
        <w:t>шығарды.</w:t>
        <w:br/>
        <w:t>Бұдан кейін де жүгіміз жеңілдеген жақ, ауыртпалық</w:t>
        <w:br/>
        <w:t>арқамыздан түскен жоқ. Сан рст киянат құрығына іліндік, талай</w:t>
        <w:br/>
        <w:t>пәле-жаланы көріп түңілдік. Сорақылық, сұмдықтың</w:t>
        <w:br/>
        <w:t>сұмпайысын 1986-жылы әпербақан Колбиннің, Камалиденов</w:t>
        <w:br/>
        <w:t>Ақиқят жолы 195</w:t>
        <w:br/>
        <w:t>пен Меңдібаевтың өктемдігі жүріп тұрған күндерді де көрдік.</w:t>
        <w:br/>
        <w:t>Бұлардың қаһарлы қара түнегінен де ықпадық, “жаптым жала,</w:t>
        <w:br/>
        <w:t>жақтым күйесінен” де бұқпадык, Батыр Бауыржан ағамыздың:</w:t>
        <w:br/>
        <w:t>“өлімінен де сескенбе, ажырая қарасан, өлімнің өзі де сенен</w:t>
        <w:br/>
        <w:t>сескеніп серпіледі” дегенін ескеріп, айтысқа шығып, айқасып</w:t>
        <w:br/>
        <w:t>бақтық. Бойымыздан қарсы тұрар күш-жігер таптық.</w:t>
        <w:br/>
        <w:t>Бишікештер қанша өтірік-өсек айтып, арсыздыққа барса да</w:t>
        <w:br/>
        <w:t>қынк етпедік. Ата-бабаның:</w:t>
        <w:br/>
        <w:t>-- Дүние -- бір қисық жол бұраңдаған,</w:t>
        <w:br/>
        <w:t>Бақ тайса, ерге дәулет құралмаған.</w:t>
        <w:br/>
        <w:t>Күніне тоқсан тоғыз көрсең пәле,</w:t>
        <w:br/>
        <w:t>Сонда да күдер үзбе бір Алладан, -</w:t>
        <w:br/>
        <w:t>деген өсиетін ескердік. Бір жамандықтың -- бір жақсылығы,</w:t>
        <w:br/>
        <w:t>бір аштықтың -- бір тоқтығы, бір жоқтықтың -- бір молдығы</w:t>
        <w:br/>
        <w:t>боладыға сендік. “Үмітсіз сайтан болмайық, болашақтан үміт</w:t>
        <w:br/>
        <w:t>үзбейік, алға сеніммен қарайық, игілікке тартынбай күресіп</w:t>
        <w:br/>
        <w:t>барайық” дедік.</w:t>
        <w:br/>
        <w:t>Талаптан Ахметжан: Темеке, сол караниет қатыгездікке,</w:t>
        <w:br/>
        <w:t>қиянат-қуғынға Ермек Саураңбаев қалай шыдас берген, қалай</w:t>
        <w:br/>
        <w:t>арымай-ашпай аман қалған, оны жеңген күш-қуат неде деп</w:t>
        <w:br/>
        <w:t>білесіз?</w:t>
        <w:br/>
        <w:t>Темірбек Кржакеев: Менінше, бастау күш адалдыкта. Асылы,</w:t>
        <w:br/>
        <w:t>адалдар арымайды, оларға өсек-жала дарымайды. Адалдық әр</w:t>
        <w:br/>
        <w:t>кезде-ақ адамды қиындықтан аман алып шығарады. “Ақ --</w:t>
        <w:br/>
        <w:t>аққа құдай жақ” деген. Ермектің анталаған арам аңшының</w:t>
        <w:br/>
        <w:t>қақпанына түспей, құтылып шығуы адалдығы болар. Адалдық -</w:t>
        <w:br/>
        <w:t>жарқылдаған ақ алмас сияқты, тот баспайды, қап түбінде</w:t>
        <w:br/>
        <w:t>жатпайды. Түбі жарып шығады. Ана былығым білініп, мына</w:t>
        <w:br/>
        <w:t>шылығым ашылып калар ма екен деп мұңайтпайды. Алалдын</w:t>
        <w:br/>
        <w:t>түні тыныш. күні күміс, ұйқысы қанық, қабағы ашық жүреді.</w:t>
        <w:br/>
        <w:t>Қылмысым жоқ, пәлеге қалмасым хақ деп ойнап-күледі. Арты</w:t>
        <w:br/>
        <w:t>қуыстардай адалдың қан қысымы да көтерілмейді, анау-мынау</w:t>
        <w:br/>
        <w:t>ауру-сыркауға берілмейді. Олар кқорқып-үркіп қорынбайды.</w:t>
        <w:br/>
        <w:t>“Қайтер екен, не болар екен” деп тартынбайды. “Сенім түбі -</w:t>
        <w:br/>
        <w:t>жел қайық, өтесің де кетесің, уайым түбі -- тұнғиық батасың</w:t>
        <w:br/>
        <w:t>да кетесің” деп сеніммен жүреді.</w:t>
        <w:br/>
        <w:t>Ермекті қуғын-сүргіннен күткарып, аман алып калған үлкен</w:t>
        <w:br/>
        <w:t>күш-куат ел сенімінде еді. Онын берік те мықты қорғаны -</w:t>
        <w:br/>
        <w:t>елі-жүрты болды. “Ер -- еліне қайрат, ел -- еріне айбат, ер</w:t>
        <w:br/>
        <w:t>елін корғайды, ер елін қолдайды” деген рас екен. “Сыйға -</w:t>
        <w:br/>
        <w:t>сый, сыраға -- бал”, елге еткен еңбегің еш кетпес деген тағы</w:t>
        <w:br/>
        <w:t>рас екен. Азаматының аудан, ауылына жасаған игілік,</w:t>
      </w:r>
    </w:p>
    <w:p>
      <w:r>
        <w:t>жақсылығын ел-жұрты ескере білді.</w:t>
        <w:br/>
        <w:t>198 Екінші бөлім</w:t>
        <w:br/>
        <w:t>2-22 22-2 ыы с 2222-2-22)</w:t>
        <w:br/>
        <w:t>жалғастырды. Ол хатшылықтан кеткенен кейін Меркі көтерем</w:t>
        <w:br/>
        <w:t>кейпіне қайта түсті. Халық шаруашылығының барлық саласы</w:t>
        <w:br/>
        <w:t>қайта құлдырады. Жаңа хатшылар ел еңбеккерлерінің пайласын</w:t>
        <w:br/>
        <w:t>емес, өз кажетін күйттеді. Бірі көбелек болып көлп етіп келіп,</w:t>
        <w:br/>
        <w:t>аудан байлығының көбігін ішіп, ол кетті. Бірі сауысқан болып</w:t>
        <w:br/>
        <w:t>саңқ етіп келіп, сапырып ішіп, ол кетті. Тағы бірі қаңқ етіп</w:t>
        <w:br/>
        <w:t>келіп, қарпып ішіп, ол кетті. Сонғы бірі қалған қаспағын қырып</w:t>
        <w:br/>
        <w:t>жеп, қазанын тесіл, ол кетті. Артынша Меркіліктер “Әттең,</w:t>
        <w:br/>
        <w:t>Сауранбаевка мүмкіндік бермеді. Аз уақытта ол талай татымды</w:t>
        <w:br/>
        <w:t>тірлік тындырды, ел есінде калды. Ауданды облыс бойынша</w:t>
        <w:br/>
        <w:t>алға шығарып кетті” деп айтып жүрді.</w:t>
        <w:br/>
        <w:t>Талаптан Ахметжан: Темеке, көзге үрып түрған биік</w:t>
        <w:br/>
        <w:t>көрсеткіш, татымды табыстарына қарамастан іскер хатшы неге</w:t>
        <w:br/>
        <w:t>кудаланған, мүның сыры неде?</w:t>
        <w:br/>
        <w:t>Темірбек Қожакеев: Көп адам мұның сыр-себебін бірден</w:t>
        <w:br/>
        <w:t>шолак түсінеді. Бүл -- облыстык партия комитетінін, оның</w:t>
        <w:br/>
        <w:t>бірінші хатшысы Жақыповтың ісі. Ермектің аудан</w:t>
        <w:br/>
        <w:t>проблемаларын орағытып өтіп, тіл табысып шешуі оның</w:t>
        <w:br/>
        <w:t>намысына тиді, антипатиясын туғызды деп қана түсінеді. Бұл -</w:t>
        <w:br/>
        <w:t>үстірт түсінік, шолақ шамалау. Мүның сыры алыста. сонау</w:t>
        <w:br/>
        <w:t>Мәскеуде -- Горбачев басқарған Орталық Комитеттің сыңаржақ</w:t>
        <w:br/>
        <w:t>саясатында, онын есерсоқ қолшоқлары Колбиннің. мұңдағы</w:t>
        <w:br/>
        <w:t>жандайшаптары Камалиденов пен Меңдібаевтардың қолдауында</w:t>
        <w:br/>
        <w:t>жатыр. Осы түста Олақ пен Қазакстан бишікештері қазакты мүлде</w:t>
        <w:br/>
        <w:t>қақпалап мініп алғысы келді. Бұл үшін ел сенері Д.А.Қонаевты.</w:t>
        <w:br/>
        <w:t>оның қасында жүрген бас көтерер азаматтарды жоллан алу кажет</w:t>
        <w:br/>
        <w:t>болды. Бұған негіз, дәлелді Онтүстік Қазақстан. Жамбыл, Алматы</w:t>
        <w:br/>
        <w:t>облысы азаматтарынан іздеулі. Д.А.Қонаев, А.Аскаронқа солар</w:t>
        <w:br/>
        <w:t>арқылы шығуға болады деп біллі. Соларды ҡыспакка алсақ.</w:t>
        <w:br/>
        <w:t>соларға қылбұрау салсақ, олар көп нәрсені бықсытады. әрі бас</w:t>
        <w:br/>
        <w:t>көтеріп. ара түсе алмайды, “байтал түгіл бас қайғы” деп олардан</w:t>
        <w:br/>
        <w:t>безіп жоғалады. Сонла ғана әлгі халық азаматтарын түқыртуға.</w:t>
        <w:br/>
        <w:t>қылмысқа тартуға болады деген арам айла боллы.</w:t>
        <w:br/>
        <w:t>Сол жылдары Е.Сауранбасвтың ғана емес. тек Меркінің өзінде</w:t>
        <w:br/>
        <w:t>Б.Сүйімкұлов, М.Еркебаланов, Е.Етемберлиев, Қ Шайхиев.</w:t>
        <w:br/>
        <w:t>Әміре, Уәли Қырғызбаев, ағайынды Дуанбасвтардын да</w:t>
        <w:br/>
        <w:t>партиядан шығарылып, қызметтен аласталып, қуғын-сүргінге</w:t>
        <w:br/>
        <w:t>ұшырауы -- осының айкын бір дәлелі. Алматы. Онтүстік</w:t>
        <w:br/>
        <w:t>Казақстанның да талай адамдары осынлан тағдыр тауқыметіне</w:t>
        <w:br/>
        <w:t>ұшыратылды. Мүндай сорақы дәлелді өз басымнан да өткіздім.</w:t>
        <w:br/>
        <w:t>Бір күні мені тергеушілер шақырды. Бардым. Бес алам отыр</w:t>
        <w:br/>
        <w:t>екен. Таныстым. Бірі Харковьтенмін, бірі Архангельскіленмін.</w:t>
        <w:br/>
        <w:t>тағы бірі Балтық еліненмін, енді бірі Москваланмын. тск</w:t>
        <w:br/>
        <w:t>бесіншісі “Киселев. Алматыланмын” лелі. Горбачев пен оның</w:t>
        <w:br/>
        <w:t>202 Екінші бөлім</w:t>
        <w:br/>
        <w:t>ойымыз үндесіп жатады. Егер, деп ойлаймын, егер Ерағанмен</w:t>
      </w:r>
    </w:p>
    <w:p>
      <w:r>
        <w:t>ойымыз үндеспесе, сөзіміз үйлеспесе бұл кітапты жазуға бел</w:t>
        <w:br/>
        <w:t>шеше кіріспес едім ғой деймін. Қай заманда да Аллаға шын</w:t>
        <w:br/>
        <w:t>көңілімен берілген жандардың балаларына бақ бұйырыпты- ау.</w:t>
        <w:br/>
        <w:t>Иә-иә, балпанактай бақ, бұйырыпты! Бұл да Жаратқанның ісі</w:t>
        <w:br/>
        <w:t>шығар. Сауранбай сопының Құдай жолынан жаңылыспай,</w:t>
        <w:br/>
        <w:t>Құранын ұстап, бес уақыт намазын қаза қылмай, таза жүріп,</w:t>
        <w:br/>
        <w:t>ақ сөйлеп, текті қартаюының өзі үлкен өнеге жолы емес пе.</w:t>
        <w:br/>
        <w:t>Құдай жолындағы құлшылығының сауабын балалары көрген</w:t>
        <w:br/>
        <w:t>жоқ па. Ермегінің ел аузына ілініп, ұлтымыздың ұлы тұлғасына</w:t>
        <w:br/>
        <w:t>айналған Димекеңнің әкелік қамқорлығына бөленуінің өзі</w:t>
        <w:br/>
        <w:t>кездейсоқтық емес. Мен осының астарынан үнемі Сәукеңнің</w:t>
        <w:br/>
        <w:t>жан тазалығын іздеп отырамын. “Жақсы әке балаға қырық жыл</w:t>
        <w:br/>
        <w:t>азық” деген сөздің төркіні де осында жатса керек. Әкенің жиған</w:t>
        <w:br/>
        <w:t>дүниесі балаға азық болмас, ал бірақ жасаған жақсы ісі жолын</w:t>
        <w:br/>
        <w:t>ашады екен. Ал 86-ның серегелдеңі тұсында Ерағанның басына</w:t>
        <w:br/>
        <w:t>қара бұлт үйірілсе, мұның да өзіндік бір сыры бар секілді. Әйгілі</w:t>
        <w:br/>
        <w:t>Желтоксан окиғасы тұсында қазақтың ең жаны таза, ары пәк</w:t>
        <w:br/>
        <w:t>ұландары күрбандыққа шалынып кеткен болатын. Қайрат,</w:t>
        <w:br/>
        <w:t>Ләззат, Сәбира... сияқты он екіде бір гүлі ашылмаған</w:t>
        <w:br/>
        <w:t>қыршындарымыздың қаны ғой бізді ауыр апаттан аман алып</w:t>
        <w:br/>
        <w:t>қалған... Ерағаң сияқты нар азаматтардың көрген азабы мен</w:t>
        <w:br/>
        <w:t>тартқан мехнаты ғой бізді құрсаудан құтқарған...</w:t>
        <w:br/>
        <w:t>Жаңбыр таң алдында ғана толастайын деді. Бүгін Ераған</w:t>
        <w:br/>
        <w:t>екеуміз тауға шықпақ боп уағдаласқан едік. Ерағаң маған</w:t>
        <w:br/>
        <w:t>Сатының жайлауын көрсетпек. Өйткені оны көрмесем жазу</w:t>
        <w:br/>
        <w:t>үстінде жалғандыққа ұрынуым мүмкін деп ескерткен едім. “Сен</w:t>
        <w:br/>
        <w:t>де тауда туып, таста өскен бала екенсің, жаңбырдан кейін</w:t>
        <w:br/>
        <w:t>таудың қия жолдары тайғақ келетінін білерсің. Сатының</w:t>
        <w:br/>
        <w:t>жайлауын сыртынан ғана көрсетіп қайтсам қайтеді?”-- деген</w:t>
        <w:br/>
        <w:t>Ерағанның сөзіне көнбеген өзім едім. “Жоқ, Ераға, Алтай бір</w:t>
        <w:br/>
        <w:t>басқа. Алатау бір басқа. Мен Сәукең шыққан, сіз шыкқан</w:t>
        <w:br/>
        <w:t>Сатыға қалай да шығуым керек!-- деп кесіп айтқамын,-</w:t>
        <w:br/>
        <w:t>Сатының үстінен төңірекке көз салып бір көрейін!”</w:t>
        <w:br/>
        <w:t>-- Олай болса ертеңге екі ат әзірлетіп қоямын, Таудың жолын</w:t>
        <w:br/>
        <w:t>ұмыта бастаппын. Екі жігіт бізге атқосшы болады. Тәуекел,</w:t>
        <w:br/>
        <w:t>Сатыға шықсақ шығып қайтайық!-- деген Ерағаң да жастық,</w:t>
        <w:br/>
        <w:t>күндері есіне түскендей жанары ұшқындап.</w:t>
        <w:br/>
        <w:t>Ертеңгілік шайдан кейін Тоқтасын аға мен Гүлжаһан апай</w:t>
        <w:br/>
        <w:t>бізбен коштасып, Алматыға қайтып кетті де, біз Ерағаң екеуміз</w:t>
        <w:br/>
        <w:t>тауға жиналдық, Тұрсынкүл апай:</w:t>
        <w:br/>
        <w:t>--.Ереке, сақ болыңыздар. Қазір сай-саланың бәрінен атқы</w:t>
        <w:br/>
        <w:t>жүріп жатыр ғой. Сатыға шыға алмасаңыздар әуреленбей орта</w:t>
        <w:br/>
        <w:t>208 Екінші бөлім</w:t>
        <w:br/>
        <w:t>-- “Ерді намыс өлтіреді” деген осы,-- деп күлді Ерағаң</w:t>
        <w:br/>
        <w:t>анадайдан бізді күтіп тұрған ақ “Ниваны” көргенде, -- Бәрің</w:t>
        <w:br/>
        <w:t>де намысқой жігіт екенсіндер. “Қойыңыз, біздің әлі де өмір</w:t>
        <w:br/>
        <w:t>сүргіміз келеді” деп біреуің айтпадың ғой... Бүгін бір ажалдан</w:t>
        <w:br/>
        <w:t>қалдыңдар. Үйте барған соң той жасауларыңа болады. Ақсарбас</w:t>
        <w:br/>
        <w:t>шалыңдар!</w:t>
        <w:br/>
        <w:t>-- Мен анадан қайта туғандай боп келе жатырмын!-- деді</w:t>
        <w:br/>
        <w:t>Қасым.</w:t>
        <w:br/>
        <w:t>-- Бұл да бір айта жүретін сапар болды,-- деп Мұрат бізге</w:t>
      </w:r>
    </w:p>
    <w:p>
      <w:r>
        <w:t>бұрылып аксия күлді.</w:t>
        <w:br/>
        <w:t>жжж</w:t>
        <w:br/>
        <w:t>(Үйге түнделетіп әрең жеттік. Тұрсынкүл апай төре табақ ет</w:t>
        <w:br/>
        <w:t>ясып, бізді тағатсыздана күтіп отыр екен. Тамақтан кейін</w:t>
        <w:br/>
        <w:t>Тұрсынкүл апайды әңгімеге тарттым).</w:t>
        <w:br/>
        <w:t>ТҰРСЫНКҮЛ ӘМІРҚҰЛҚЫЗЫНЫҢ</w:t>
        <w:br/>
        <w:t>ӘҢГІМЕСІ</w:t>
        <w:br/>
        <w:t>Талаптан Ахметжан: Ерағаң сіз жайлы көп әңгіме айтқан</w:t>
        <w:br/>
        <w:t>еді. Оқырмандарымыз сізбен сырттай таныс. Енді, міне,</w:t>
        <w:br/>
        <w:t>өзіңізбен де сұхбаттасудың сәті түсіп отыр. Әуелі өскен ортаңыз,</w:t>
        <w:br/>
        <w:t>ата-анаңыз жайлы және Ерағанмен калай танысқаныңыз</w:t>
        <w:br/>
        <w:t>жөнінде азғана мағлұмат бере кетсеңіз?</w:t>
        <w:br/>
        <w:t>Тұрсынкүл Әмірқұлқызы: Мен осы Меркі ауданының</w:t>
        <w:br/>
        <w:t>“Қазакстан” колхозында 1938-жылы дүниеге келіппін, Әке-</w:t>
        <w:br/>
        <w:t>шешемнің отыздардан асып қалған кездері екен. Менен бұрын</w:t>
        <w:br/>
        <w:t>үш баласы қайтыс болғаннан кейін жүректері шайлығып, “осы</w:t>
        <w:br/>
        <w:t>нәресте тұрсыншы, аман-есен болсыншы” деген ырыммен</w:t>
        <w:br/>
        <w:t>“Тұрсынкүл” деп атымды қойыпты. Менен кейін бір інім бар,</w:t>
        <w:br/>
        <w:t>алты жасы кіші. Әке-шешеден сол екеуміз. Әке-шешем</w:t>
        <w:br/>
        <w:t>қарапайым колхозшы адамдар болатын. Орта шаруасы бар еді.</w:t>
        <w:br/>
        <w:t>Өз тапканы өз үйіне жететін. Еңді не айтам? Шешем Бәзила</w:t>
        <w:br/>
        <w:t>деген кісі менің қалыптасуыма, өмірге көзкарасыма көп әсерін</w:t>
        <w:br/>
        <w:t>тигізді. Макалсыз сөз сөйлемеуші еді. “Қызға қырық үйден тыю”</w:t>
        <w:br/>
        <w:t>деп отыратын. “Қызым үйде, қылығы Түзде” деген сияқты</w:t>
        <w:br/>
        <w:t>әңгімелердің бәрін анамнан естідім. Калинин орта мектебін</w:t>
        <w:br/>
        <w:t>бітірдім. Одан кейін Жамбылдағы мәдени-ағарту училишцесіне</w:t>
        <w:br/>
        <w:t>оқуға түстім. Соны бітіріп келіп, кітапханада жұмыс істеп жүрген</w:t>
        <w:br/>
        <w:t>кезімде Ерекеңмен кездестім. Тағдыр шығар, екеуміз бір-бірімізді</w:t>
        <w:br/>
        <w:t>ұнатып, бас қосып, түгін түтеттік. Ол -- 1960-жылы ақпанның</w:t>
        <w:br/>
        <w:t>13-күні болатын. Қырық жылдан астам уақыт бірге өмір сүріп</w:t>
        <w:br/>
        <w:t>келе жатырмыз. Бес баламыз бар. Шүкір, ешқайсысы да жаман</w:t>
        <w:br/>
        <w:t>Ақиқат жолы 207</w:t>
        <w:br/>
        <w:t>қоймады. Бәріміз де еңді жерге қалай жетер екеміз деген күдікті</w:t>
        <w:br/>
        <w:t>ойдың жетегінде отыр едік.</w:t>
        <w:br/>
        <w:t>Біз ас ішіп, ауқаттанып болған кезде желемік тұрып, бұлтты</w:t>
        <w:br/>
        <w:t>айдап әкетті де, айнала алақандағыдай айқындалып шыға келді.</w:t>
        <w:br/>
        <w:t>Мен табиғаттың мұндай сұлулығына қайран қалып, таң тамаша</w:t>
        <w:br/>
        <w:t>болдым. Біз отырған шың басы Саты жайлауының деңгейімен</w:t>
        <w:br/>
        <w:t>шамалас екен. Саты жайлауынан ары карай басын мәнгі мүз</w:t>
        <w:br/>
        <w:t>құрсаулаған алып шыңдар жарқырайды. Жайлау үсті жазық</w:t>
        <w:br/>
        <w:t>көрінді. Түгін тартсаң майы шығатың жер жәннаты ғой</w:t>
        <w:br/>
        <w:t>жарықтық. Қарап отырып қайран қаласың. Неткен мол байлык!</w:t>
        <w:br/>
        <w:t>Каншама қазына! Осындай жер жәннатын жайлаған біздің</w:t>
        <w:br/>
        <w:t>қазақ неге әлі күнге жоқшылықтың құрығынан құтыла алмай</w:t>
        <w:br/>
        <w:t>отыр екен?! Мынау нағыз төрт түлік малдың мекені ғой..</w:t>
        <w:br/>
        <w:t>Көз шарама мынау тіл жеткізе алмас сұлулықты сыйғыза</w:t>
        <w:br/>
        <w:t>алмай отырмын.</w:t>
        <w:br/>
        <w:t>Қайтар жол келердегіден де қиын болды. Аттар еңіске қарай</w:t>
        <w:br/>
        <w:t>түсерде тайып кетеміз бе дегендей сақтана басады аяқтарын.</w:t>
        <w:br/>
        <w:t>Кей бұрылыстарда, жалама тіктерде үркектеп түрып қалады.</w:t>
        <w:br/>
        <w:t>Құлақтарын қайшылап, одырая қарап тұрып-тұрып, аяқтарын</w:t>
      </w:r>
    </w:p>
    <w:p>
      <w:r>
        <w:t>санап басып жүріп кетеді. Мұндай кездері ең дұрысы атты</w:t>
        <w:br/>
        <w:t>тебінбеу, қысамау. Жанұяр еркі өзіне тиген соң қиын жолдан</w:t>
        <w:br/>
        <w:t>қалайда жол табуға тырысады. Еңіске қарай түскенде ат үстіндегі</w:t>
        <w:br/>
        <w:t>адамға да ауыр болады екен. Құйысқаны тағылмаған ермен</w:t>
        <w:br/>
        <w:t>еңіске қарай түсу тіптен қиын. Ер аттың желкесіне шығып</w:t>
        <w:br/>
        <w:t>кетеді де, үстіңдегі алам төмен қарай сыпырылып түсуге шақ</w:t>
        <w:br/>
        <w:t>отырады. Осыны ескерген жігіттер өмілдірік-қүйысқаны</w:t>
        <w:br/>
        <w:t>тағылған, айылы мықты ерді таңдапты. Соның арқасында ерден</w:t>
        <w:br/>
        <w:t>мықтап ұстанып алып, тақымды қысып, ішімізден имаңымызды</w:t>
        <w:br/>
        <w:t>үйіріп келе жатырмыз. Бір-екі жерде аттың тұяғы кағып, төмен</w:t>
        <w:br/>
        <w:t>қарай тас домалады. Соны көргенде жүрек шіркін еріксіз шым</w:t>
        <w:br/>
        <w:t>ете қалады. Биіктен төмен домалаған тастар сай ішін</w:t>
        <w:br/>
        <w:t>жаңғырықтырып жіберді.</w:t>
        <w:br/>
        <w:t>Қас қарая бере әупірімдеп етекке әрен іліктік. Сай</w:t>
        <w:br/>
        <w:t>табанындағы тастақ жолға түскен кезде “уһ” деп еркін бір дем</w:t>
        <w:br/>
        <w:t>алдық-ау. Тау басына қайдан бұл конактапты. Қайта-қайта</w:t>
        <w:br/>
        <w:t>бұрылып, бұлттан сәлде оранған шыңға қарай беремін. Бұдан</w:t>
        <w:br/>
        <w:t>бірнеше сағат бұрын анау аспанмен таласқан шыңның басында</w:t>
        <w:br/>
        <w:t>отырғанымызға өзім де сене алмай келе жатырмын. Қазір біреу</w:t>
        <w:br/>
        <w:t>келіп ат басындай алтын беремін десе де қайта бұрылып, тауға</w:t>
        <w:br/>
        <w:t>қарай орлейтін құлқымыз жоқ, Адам биікке неге әуес екен?</w:t>
        <w:br/>
        <w:t>Биіктің басында тыныштық та, рахат та жоқ екенін білмегені-</w:t>
        <w:br/>
        <w:t>ау. сірә. Биікке алыстан қараған ғана жақсы... Биікке алыстан</w:t>
        <w:br/>
        <w:t>ғана кызыққан жақсы... Биікке жетемін деп ұмтылған жақсы...</w:t>
        <w:br/>
        <w:t>Ақиқат жолы 219</w:t>
        <w:br/>
        <w:t>2 амнккккткттіін каннын 22-222. 2-2 6-22 1- 2-2</w:t>
        <w:br/>
        <w:t>барады. Біреуі -- Шымкенттен, біреуі - Алматыдан, үшіншісі -</w:t>
        <w:br/>
        <w:t>Ішкі істер басқармасынан”. Мен айттым: “Оларға ілесіп мен</w:t>
        <w:br/>
        <w:t>бармай-ақ қояйын. Өзлері барып тексере берсін. Бір килограмм</w:t>
        <w:br/>
        <w:t>бидай жегенімді тапса мен қарсыласпай-ақ түрмеңе бара</w:t>
        <w:br/>
        <w:t>берейін!”-- дедім. Мен бармай сол жерде қалып қойдым. Тексеріс</w:t>
        <w:br/>
        <w:t>біткенше тырп етпей жатып алдым. Өйткені барсам тағы бірдеңе</w:t>
        <w:br/>
        <w:t>деп сөз шығаратынын ішім сезді. Тексеріс өтті. Менен бір</w:t>
        <w:br/>
        <w:t>килограмм бидай кем шыққан жоқ. Мұның бәрін ұйымдастырып</w:t>
        <w:br/>
        <w:t>жүрген С. деген азамат екен. Сол жігіт елдің бәрін күйдірді.</w:t>
        <w:br/>
        <w:t>Жоғары жақтың тапсырмасы солай болған дейді.</w:t>
        <w:br/>
        <w:t>Талаптан Ахметжан: Аман ба ол кісі, қазір бар ма?</w:t>
        <w:br/>
        <w:t>Батырбек Сүйімқұлұлы: Зейнеткерлікке шыққан. Қазір кайда</w:t>
        <w:br/>
        <w:t>жүргенінен хабарсызбын.</w:t>
        <w:br/>
        <w:t>Талаптан Ахметжан: Аупарткомның бірінші хатшысы боп</w:t>
        <w:br/>
        <w:t>кім келді?</w:t>
        <w:br/>
        <w:t>Батырбек Сүйімқұлұлы: Алғашқы сәтсіз пленумнан соң он</w:t>
        <w:br/>
        <w:t>шақты күннен кейін тағы да пленум шықырылып, Павловский</w:t>
        <w:br/>
        <w:t>леген кісіні күштеп сайлатты. Сауранбаевты қызметінен</w:t>
        <w:br/>
        <w:t>босатып, партиядан шығарды. Жауапқа тарту керек деді. Содан</w:t>
        <w:br/>
        <w:t>кейін Сауранбаевтың да қайла кеткенін білмей қалдық. Быт-</w:t>
        <w:br/>
        <w:t>шытымыз шығып кеттік қой. Мені сыртымнан заңсыз</w:t>
        <w:br/>
        <w:t>партиядан шығарып тастады. Мен партбилетті қуумен болдым.</w:t>
        <w:br/>
        <w:t>Алматыға барамыз. Колбин кіргізбейді. Обкомның бірінші</w:t>
        <w:br/>
        <w:t>хатшысы ол қабылдамайды. Солан не керек, Алматы мен</w:t>
        <w:br/>
        <w:t>Жамбылдың арасында шапкылаумен күнім өтті.</w:t>
        <w:br/>
        <w:t>Күндердің күнінде Жамбылдан балам телефон соғып түр.</w:t>
        <w:br/>
        <w:t>“Сізді обкомның басшылары қабылдаймыз деп жатыр”,- дейді.</w:t>
      </w:r>
    </w:p>
    <w:p>
      <w:r>
        <w:t>Ести сала жөнелдім. Ол күні мені И. деген обком хатшысы</w:t>
        <w:br/>
        <w:t>қабылдады. Қасында облыстық прокурордың орынбасары отыр.</w:t>
        <w:br/>
        <w:t>Тағы бір мен танымайтын кісі отыр. “Сіз пікіріңізді өзгертсеңізші.</w:t>
        <w:br/>
        <w:t>Пленумла кателесіппіз деп мойындаңыз. Сонда сізге жеңілдік</w:t>
        <w:br/>
        <w:t>болады” .- дейді И. деген хатшы жіпт. “Мені өйтіп шаршатпаңыз.</w:t>
        <w:br/>
        <w:t>Оданша обкомның басшысы қабылдай ма, жок па, соны</w:t>
        <w:br/>
        <w:t>айтыңыз!”- делім мен. “Ертен түстен кейін қабылдайды”.-</w:t>
        <w:br/>
        <w:t>деді. Ертеңінде расында да обкомның бірінші хатшысы</w:t>
        <w:br/>
        <w:t>қабылдады. Жалғыз өзі қабылдайтын шығар деп барсам, қасында</w:t>
        <w:br/>
        <w:t>өзінен басқа жеті адам отыр скен. Сонымен не керек. бір жарым</w:t>
        <w:br/>
        <w:t>сағат әлгі сегіз адаммен айтыстым. Ең соңында бірінші хатшы:</w:t>
        <w:br/>
        <w:t>“Саған нс керск?” - деді. “Маған қызмет керек емес, қырық</w:t>
        <w:br/>
        <w:t>жыл істедім, жетелі. Маған партбилст керек! Партбилет қалтамда.</w:t>
        <w:br/>
        <w:t>Сыртымнан шығарыл жіберіп отырсыздар. Мен партбилетті</w:t>
        <w:br/>
        <w:t>ешкімге бермеймін. Және өзімнің адал екенімді дәлелдеп</w:t>
        <w:br/>
        <w:t>шығуым керек!”- дедім. “Мақұл, ертең көреміз. Бара бер”.-</w:t>
        <w:br/>
        <w:t>леді бірініші хатшы. Таркалық, Ергеңінде менің апелляциямды</w:t>
        <w:br/>
        <w:t>Ақиқат жолы 205</w:t>
        <w:br/>
        <w:t>түрған жоқпын. Анау жалама құздан аттың аяғы тайса біттім</w:t>
        <w:br/>
        <w:t>дей бер, мынау сайдың табанынан сүйек-саяғынды да теріп</w:t>
        <w:br/>
        <w:t>ала алмас ешкім. “Осы арадан кері қайтайық”,-- деуге намыс</w:t>
        <w:br/>
        <w:t>жібермейді. Егер Ерағаң “Кері қайтайық па2?”-- десе, “Өзіңіз</w:t>
        <w:br/>
        <w:t>біліңіз, қайтсақ қайтайық”,-- деуге дайын тұрмын.</w:t>
        <w:br/>
        <w:t>-- Талаптан, нартәуекел дейміз бе!-- деді Ерағаң маған</w:t>
        <w:br/>
        <w:t>бұрылып. “Жок” деуге жігіттік намыс жібермеді. Іштей</w:t>
        <w:br/>
        <w:t>жүрексініп тұрсам да сыр бермей:</w:t>
        <w:br/>
        <w:t>-- Нартәуекел, Ераға! Орта жолдан бұрылғанымыз азамат</w:t>
        <w:br/>
        <w:t>басымызға сың емес пе?! Не де болса Сатыға барып бірақ</w:t>
        <w:br/>
        <w:t>жығылайық!-- дедім.</w:t>
        <w:br/>
        <w:t>-- Жөн сөз! Кәне, олай болса баста, Мұрат!-- деді Ераған.</w:t>
        <w:br/>
        <w:t>Мұрат мұндай шешімді күтпесе керек, алғашында абдырап</w:t>
        <w:br/>
        <w:t>қалды. Қасым екеуі осы жерден кері қайтамыз деп озара кесіп-</w:t>
        <w:br/>
        <w:t>пішіп келсе керек. Өйткені “атқа тақымы тиіп көрмеген</w:t>
        <w:br/>
        <w:t>қаланың ақсаусақ жазушысы” мен “өмірі жұмсақ мәшинеден</w:t>
        <w:br/>
        <w:t>түсіп көрмеген бұрынғы райком бастығы” қия жолмен шың</w:t>
        <w:br/>
        <w:t>басына өрлеуге тәуекел сТе алмас деп түйген сыңайлы екеуі.</w:t>
        <w:br/>
        <w:t>Түні бойғы толас таппастан құйған жаңбырдан кейін жүрек</w:t>
        <w:br/>
        <w:t>жүткан екіестілеу біреу болмаса есі дұрыс адам қия жолға ат</w:t>
        <w:br/>
        <w:t>басын бұра коймасы анық еді. Бірақ біз әлімізге карамай тәуекел</w:t>
        <w:br/>
        <w:t>деп тұрмыз. Жігіттер де намысқа тырысқан болулары керек,</w:t>
        <w:br/>
        <w:t>бір-біріне қарап біраз үнсіз тұрды да:</w:t>
        <w:br/>
        <w:t>-- Олай болса Құдай сәтін берсін!-- деді Мұрат.</w:t>
        <w:br/>
        <w:t>-- Жортқанда жолымыз болсын!-- деді Қасым.</w:t>
        <w:br/>
        <w:t>Алдыға Мүрат түсті. Оның соңынан Ераған ілесті. Мен</w:t>
        <w:br/>
        <w:t>үшінші келе жатырмын. Менен кейін Қасым.</w:t>
        <w:br/>
        <w:t>Өрлеген сайын будақ-будақ айдаһар бұлтқа жақындай</w:t>
        <w:br/>
        <w:t>түскендейміз. Етекке карасан басың айналады. Ту-у төменде.</w:t>
        <w:br/>
        <w:t>бағанағы буралай құтырынып, жынын аспанға шашқан асау</w:t>
        <w:br/>
        <w:t>өзен ине жіптей ғана иіріліп көрінеді. Қамшылар жағымыз</w:t>
        <w:br/>
        <w:t>жанама жартас. Ат аяғы ғана сыятын соқпақ жолмен біріміздің</w:t>
        <w:br/>
        <w:t>соңымыздан біріміз шүбап келеміз. Тіл қатысу, ары-бері бұрылу</w:t>
      </w:r>
    </w:p>
    <w:p>
      <w:r>
        <w:t>жоқ, Аттың басын еркіне қоя бердім. Астымдағы жирен ат аяғын</w:t>
        <w:br/>
        <w:t>санап басады. Жарықтық жылқы малы есті жануар ғой. Еркі</w:t>
        <w:br/>
        <w:t>өзіне тиген соң тар соқпақтан тайып кетпеу үшін қауіпсіз тұсты</w:t>
        <w:br/>
        <w:t>аңдап-аңдап басады. Оған да жан керек, кері шегіне алмасын</w:t>
        <w:br/>
        <w:t>жақсы біліп келеді. Өйткені ат айналар кең жер жоқ.</w:t>
        <w:br/>
        <w:t>Тасқа тиген ат тағасының шақыр-шұқырынан өзге дыбыс</w:t>
        <w:br/>
        <w:t>естілмейді. Өзге дыбысты еститіндей де халде емеспіз. Бір-</w:t>
        <w:br/>
        <w:t>бірімізбен тілдесуден қалдық. Алдымыз -- өр, оң жағымыз --</w:t>
        <w:br/>
        <w:t>жартас, сол жағымыз - күз. Кері шегіне алмаймыз. Мен тұнғыш</w:t>
        <w:br/>
        <w:t>рет аяғымның астында ажалдың жасырынып тұрғанын жан-</w:t>
        <w:br/>
        <w:t>жүрегіммен сезіндім. Қазір аңдаусызда аттың аяғын бір тас</w:t>
        <w:br/>
        <w:t>204 Екінші бөлім</w:t>
        <w:br/>
        <w:t>басын көтере алмай майысады. Жаңбыр басылғанымен күн</w:t>
        <w:br/>
        <w:t>бұлыңғыр. Сай іші дымқыл.</w:t>
        <w:br/>
        <w:t>Ашішектей шұбатылған сай іші енді қарындай жайылып</w:t>
        <w:br/>
        <w:t>сала берді. Алдымыздан үлкен алаңқай көрінді. Отқа бас койған</w:t>
        <w:br/>
        <w:t>ертоқымды төрт жылкы анадайдан көзге шалынды. Бізді көрген</w:t>
        <w:br/>
        <w:t>екі жігіт орындарынан тұрып, бері қарай аяңдады. Амандық-</w:t>
        <w:br/>
        <w:t>саулық біліскеннен кейін әуелі біз мінетін аттарды алып келіп,</w:t>
        <w:br/>
        <w:t>ауыздығын салып, ер-тұрманын жөндеп, айылын тартып,</w:t>
        <w:br/>
        <w:t>тізгінін қолымызға ұстатты.</w:t>
        <w:br/>
        <w:t>-- Мен сіздерді осы жерде күгемін. Кешкі сағат нешеде</w:t>
        <w:br/>
        <w:t>келейін?-- деді шопыр жігіт бізді шығарып салып тұрып.</w:t>
        <w:br/>
        <w:t>-- Кешкі алтыда осы арада кездесейік!-- деп Ераған атына</w:t>
        <w:br/>
        <w:t>мініп, тебіне берді. Астындағы торы ат жаяу жорғасына басып,</w:t>
        <w:br/>
        <w:t>суырылып алға шықты.</w:t>
        <w:br/>
        <w:t>Сай табанында сарқырап жатқан бұлақ бойымен жоғары</w:t>
        <w:br/>
        <w:t>өрлеп келеміз. Ерағаң алда. Онан соң кер ат мінген қияқ мүрт</w:t>
        <w:br/>
        <w:t>жігіт, Аты -- Мұрат. Оның соңынан жирен атты тебініп мен</w:t>
        <w:br/>
        <w:t>келемін. Менің соңымда қара ат мінген ұзынтұра жігіт. Аты --</w:t>
        <w:br/>
        <w:t>Қасым.</w:t>
        <w:br/>
        <w:t>Кей тұста тасыған бұлақ суы арнасынан асып, сай ішіне</w:t>
        <w:br/>
        <w:t>жайылып кеткен екен. Аттар тізедеп су кешіп келе жатыр. Қия</w:t>
        <w:br/>
        <w:t>беткейден басқа жердің бәрі сарқырағын су. Ерағаңның</w:t>
        <w:br/>
        <w:t>маңдайы қалың жынысқа барып тірелгенде ғана соңынан ілесіп</w:t>
        <w:br/>
        <w:t>келе жатқан қияк мұрт Мұрат тілге келді;</w:t>
        <w:br/>
        <w:t>-- Ераға, ит тұмсығы өтпейтін бұл пәлені айналып өтпесек</w:t>
        <w:br/>
        <w:t>жүре алмаймыз!</w:t>
        <w:br/>
        <w:t>-- Көріп тұрмын!-- деді Ераған,-- Мынау Сатыға шығатын</w:t>
        <w:br/>
        <w:t>көш жолы емес кой. Арба сиятын жолы бар сияқты еді. Сендер</w:t>
        <w:br/>
        <w:t>мені адастырайын деп келе жатырсындар-ау, батырлар!</w:t>
        <w:br/>
        <w:t>-- Көш жолы анау тұмсықтың арғы жағында, Ераға. Онымен</w:t>
        <w:br/>
        <w:t>көтерілетін болсақ Сатыға бүгін Жете алмаймыз. Тауда қонып</w:t>
        <w:br/>
        <w:t>қаламыз... Мына жол -- ең төте жол,-- деді ұзынтұра Қасым.</w:t>
        <w:br/>
        <w:t>-- Ең кауіпті жол десеңші,-- деп Ерағаң мырс етіп күлген</w:t>
        <w:br/>
        <w:t>болды.</w:t>
        <w:br/>
        <w:t>-- Жайшылықта кауіпті емес. Түні бойы жауған жаңбырдың</w:t>
      </w:r>
    </w:p>
    <w:p>
      <w:r>
        <w:t>кесірі... Қазір қия жолмен жоғары өрлейміз. Ат аяғы сыятын</w:t>
        <w:br/>
        <w:t>ғана соқпақ бар... Алдыңыз -- өр. Жаныңыз -- құз. Кейін қарай</w:t>
        <w:br/>
        <w:t>бұрыла алмайсыз. Ат айналар жер жок. Тәуекел етсеңіз Сатының</w:t>
        <w:br/>
        <w:t>биігіне дейін тек алға қарай ғана жүресіз. Шегінерге жол жоқ...--</w:t>
        <w:br/>
        <w:t>деді қияқ мұрт Мұрат,-- Тәуекел етпесеңіз осы жерден кері</w:t>
        <w:br/>
        <w:t>қайтамыз!</w:t>
        <w:br/>
        <w:t>Мен кия бетке бұрылып карап едім, басым айналып кетті.</w:t>
        <w:br/>
        <w:t>Жалама жылтыр күз. Ат аяғы ілінерліктей жол сорабын көріп</w:t>
        <w:br/>
        <w:t>210 Екінші бөлім</w:t>
        <w:br/>
        <w:t>Ерекең Меркіге өте бір құлшыныспен келді. Күн демей,</w:t>
        <w:br/>
        <w:t>түн демей жұмыс істеді. Жанын аямады. Бірақ елге, жерге</w:t>
        <w:br/>
        <w:t>жасайын деген жақсылығы өзіне сор боп жабысты ғой. Ол</w:t>
        <w:br/>
        <w:t>ұзақ әңгіме... Қай саласынан айтайын сізге?</w:t>
        <w:br/>
        <w:t>Талаптан Ахметжан: 86-жылдан кейін Меркіде дүрбелең</w:t>
        <w:br/>
        <w:t>басталды ғой. Ерағаңмен бірге қаншама адам қуғын көргенін</w:t>
        <w:br/>
        <w:t>естіп жатырмыз. Ешкайсысына да оңай болмаған сияқты. Біріне</w:t>
        <w:br/>
        <w:t>бірін айдап салу етек алыпты. Осындай қиын кезенде отбасына</w:t>
        <w:br/>
        <w:t>түскен ауыртпалықты сіз қалай көтердіңіз?</w:t>
        <w:br/>
        <w:t>Тұрсынкүл Әміркұлқызы: Сексен алтыншы жылы қарашаның</w:t>
        <w:br/>
        <w:t>аяғы мен желтоқсан айының соңына дейін демалып келген едік.</w:t>
        <w:br/>
        <w:t>Қаңтарда Ерекең Алматыға біраз күндік оқуға барып келген.</w:t>
        <w:br/>
        <w:t>Келген беттен Меркіде тексеру басталды да кетті. Тексеру бірнеше</w:t>
        <w:br/>
        <w:t>айға созылды. Тексере келе Ерекенді партиядан шығарды,</w:t>
        <w:br/>
        <w:t>қызметінен босатты. Оның бәрі айтылған шығар... Біз өзімізше</w:t>
        <w:br/>
        <w:t>“қайта құру”, “демократия” дегенге сеніп жүрміз... “Азшылық</w:t>
        <w:br/>
        <w:t>көпшілікке бағынады” деген қағида миымызда қалып койған.</w:t>
        <w:br/>
        <w:t>Халық та “жариялылық”, “демократия” дегенді рас деп ойлап</w:t>
        <w:br/>
        <w:t>қалса керек. Оның саяси ойын екенін қайдан біліппіз?! Жиналыс</w:t>
        <w:br/>
        <w:t>өтпей жатып шығарар қаулыларын өздері жазып ала келсе керек...</w:t>
        <w:br/>
        <w:t>Алып тастаймыз деп желпініп келген ғой... Ол ойлары</w:t>
        <w:br/>
        <w:t>орындалмай қалған соң тұлданып, бізге өлердей шүйлікті ғой</w:t>
        <w:br/>
        <w:t>бәрі... Аламды арбаудың, алдаудың, қорқытудың қандай әдіс-</w:t>
        <w:br/>
        <w:t>айласы бар, соның бәрін де колданды... Алдыменен алдап</w:t>
        <w:br/>
        <w:t>сөйлесу, артынан қорқыту, соңымызға кісі салу, жан-жақтан</w:t>
        <w:br/>
        <w:t>қыспаққа алу... 37-жылғы нәубеттің сарыны жеткендей болды...</w:t>
        <w:br/>
        <w:t>Қаймақтарымызды қынадай қырған жұқпалы дерттің қайта</w:t>
        <w:br/>
        <w:t>айналып сокҡан бір шалығы ма деп қалдым. Ерекеңді қызметтен</w:t>
        <w:br/>
        <w:t>алғанда онша қиналған жоқ едік. “Жарайды, басқа бір қызмет</w:t>
        <w:br/>
        <w:t>табылар” дегенбіз. Ал, “партиядан шықты” дегенді естігенде мен</w:t>
        <w:br/>
        <w:t>қатты есеңгіреп қалдым. Бүл күн өмірі есімнен кетпейді.</w:t>
        <w:br/>
        <w:t>Мамырдың 23-і болатын. Естіген кезде қан қысымым көтеріліп,</w:t>
        <w:br/>
        <w:t>көз алдым карауытып кетті. Жүрегім мұздап сала берді. Ерекең</w:t>
        <w:br/>
        <w:t>23-мамыр күні кешке келді. 25-мамыр күні кенже қызымыз</w:t>
        <w:br/>
        <w:t>Ләззаттың соңғы қоңырауы болатын. (Бірінші сыныптан бастап</w:t>
        <w:br/>
        <w:t>өте жақсы оқып келген бала. Алматыдан жетінші сыныпты кілең</w:t>
        <w:br/>
        <w:t>“бестік” бағаға бітіріп келген. Мұнда да өте жақсы оқыды).</w:t>
        <w:br/>
        <w:t>Ерекең айтғы: “Мен үнсіз жатпаймын. Қуынамын. Шындығын</w:t>
        <w:br/>
        <w:t>іздеймін. Алматыдан маған жәрдем жоқ екенін білемін. Нүсқау</w:t>
        <w:br/>
        <w:t>сол жақтан келіп отырғаны анық, Мені оңай жаңғақ көрген</w:t>
        <w:br/>
        <w:t>екен... Мен көне қоймаспын! Мәскеуге барамын... Бірақ</w:t>
        <w:br/>
        <w:t>Мескеуге кетпес бұрын мына кенжетайымды соңғы коңырауына</w:t>
        <w:br/>
        <w:t>апарып келемін”, -- делі. Қандай күш десеңізші! Қандай ерік-</w:t>
        <w:br/>
        <w:t>жігер десеңізші! Бізге сыр білдірген жоқ. Өзінің ақ, адал екеніне</w:t>
      </w:r>
    </w:p>
    <w:p>
      <w:r>
        <w:t>Ақиқат жолы 217</w:t>
        <w:br/>
        <w:t>ыы қныннкананыы ы 222222222. 222222222222 е-е кен</w:t>
        <w:br/>
        <w:t>БАТЫРБЕК СҮЙІМҚҰЛҰЛЫНЫҢ ӘҢГІМЕСІ ге</w:t>
        <w:br/>
        <w:t>Талаптан Ахметжан: Өзіңізді қысқаша таныстырып өтсеңіз?</w:t>
        <w:br/>
        <w:t>Сүйімқұлұлы: Мен 1927 жылы (қоян жылы) Меркі</w:t>
        <w:br/>
        <w:t>ауданында дүниеге келіппін. Мен туған ауыл сол кезде “28 ауыл”</w:t>
        <w:br/>
        <w:t>деп аталады екең. Менің әкем сол колхозды ұйымдастырушы-</w:t>
        <w:br/>
        <w:t>лардың бірі болған. Кезінде колхоздың бастығы болған екен.</w:t>
        <w:br/>
        <w:t>Мен әкемнен жеті жасымда жетім қалдым. Шешем 93 жасында</w:t>
        <w:br/>
        <w:t>осыдан жеті жыл бұрын қайтыс болды. Үш ағайынды едік. Ағам</w:t>
        <w:br/>
        <w:t>Жексенқұл Ұлы Отан соғысында хабарсыз кетті. “Сталинград</w:t>
        <w:br/>
        <w:t>майданына кіргелі тұрмыз” деген ең соңғы хатын алғанбыз. Содан</w:t>
        <w:br/>
        <w:t>кейін хабар-ошар болған жоқ, Газет арқылы да сұрастырдым,</w:t>
        <w:br/>
        <w:t>Ленинград, Мәскеу қалаларындағы әскери комисариаттар</w:t>
        <w:br/>
        <w:t>арқылы да іздестірдім. Кезінде Сталинградқа дейін іздеп барған</w:t>
        <w:br/>
        <w:t>едім, бірак ешқандай дерек табылмады. Қарындасым Қибаткүл</w:t>
        <w:br/>
        <w:t>осыдан төрт-бес жыл бұрын қайтыс болды.</w:t>
        <w:br/>
        <w:t>Әйелімнің аты - Күлгін. 1943 жылы екеуміз он жеті жасымызда</w:t>
        <w:br/>
        <w:t>қосылып едік. Күлгін отыз жыл мектепте мұғалім боп істеді. Екі</w:t>
        <w:br/>
        <w:t>ұл, үш қызымыз бар. Бәрі ер жетті. Үйлі-бараңды.</w:t>
        <w:br/>
        <w:t>Туған ауылым - “Қазақстан” колхозында бригадир боп</w:t>
        <w:br/>
        <w:t>істеп жүрген кезімде Ермек Сауранбаев сол колхозға агроном</w:t>
        <w:br/>
        <w:t>боп келді. Институтты жаңа ғана бітірген жас маман. Бір жылдай</w:t>
        <w:br/>
        <w:t>бірге істедік. Бір жылдан соң Ермек тағы да оқуға кетті де,</w:t>
        <w:br/>
        <w:t>мені соның орнына агроном етіп қойды. Содан кейін ауыл</w:t>
        <w:br/>
        <w:t>шаруашылығы институтына сырттай оқуға түстім де, соны</w:t>
        <w:br/>
        <w:t>тәмәмдадым. Туған ауылымда тоғыз жыл бас агроном боп</w:t>
        <w:br/>
        <w:t>істедім. Колхоз өркендеп өсті, көрсеткіштеріміз керемет болды.</w:t>
        <w:br/>
        <w:t>Ызде мал да көп боллы. Егіншілікпен де айналыстық,</w:t>
        <w:br/>
        <w:t>Талаптан Ахметжан: Ерағаң ауданға бірінші басшы боп келген</w:t>
        <w:br/>
        <w:t>кезде сіз қандай қызмет істеп жүр едіңіз?</w:t>
        <w:br/>
        <w:t>Батырбек Сүйімқұлұлы: Ермек келердің алдында мен</w:t>
        <w:br/>
        <w:t>“Заготзерноның”" директоры болып қызмет істеп жүр едім. Сол</w:t>
        <w:br/>
        <w:t>кездері Меркінің эконамикалық әл-қуаты әлсіреп тұрған.</w:t>
        <w:br/>
        <w:t>Ерекең келс сала жұмысқа бел шешіп кірісіп кетті. Үш жыл</w:t>
        <w:br/>
        <w:t>жеті ай жұмыс істеді. Жақсы жұмыс істеді. Осы төрт жылға</w:t>
        <w:br/>
        <w:t>таяу уақыт ішінде ауданның экономикалық қуатын күшейтіп,</w:t>
        <w:br/>
        <w:t>елдің тұрмыс-жағдайын да жақсартып жіберіп еді. Сол екі арада</w:t>
        <w:br/>
        <w:t>Қонаев ақсақал орнынан алынды да, Казақстан Компартиясы</w:t>
        <w:br/>
        <w:t>Орталык Комитетінің бірінші хатшысы боп Колбин келе қалды.</w:t>
        <w:br/>
        <w:t>х7-жылдың май айында Меркіде үлкен оқиға болды. Мен</w:t>
        <w:br/>
        <w:t>аупарткомның пленум мүшесі елім. Табан астында пленум</w:t>
        <w:br/>
        <w:t>болады делі. Не боп қалғанын білмейміз. Шақырды. Келдік.</w:t>
        <w:br/>
        <w:t>Пленум мүшесі рстінде қатысып отырдық. Елудің үстінде адам</w:t>
        <w:br/>
        <w:t>жиналлы. Бірлен Сауранбаевтың жекс ісі қаралды. Обкомнын</w:t>
        <w:br/>
        <w:t>(Ақиқат жолы 211</w:t>
        <w:br/>
        <w:t>сенімді. Мәскеудің өзін қолдайтынына да, мыналардың жапқан</w:t>
        <w:br/>
        <w:t>жаласынан ақталып шығарына да титтей күмәні жоқ,</w:t>
        <w:br/>
        <w:t>Мен Ләззатымның соңғы қоңырауына бара алмадым. Үйде</w:t>
        <w:br/>
        <w:t>де, түзде де ізімді анду басталып кеткен. “Мына кісі қалай</w:t>
      </w:r>
    </w:p>
    <w:p>
      <w:r>
        <w:t>сабақ береді?”, “Жұмысына кешікпей ме?”, “Неге сағаты көп?"</w:t>
        <w:br/>
        <w:t>деген сияқты сұрақтарды көлденең тарткан комиссия ақпан</w:t>
        <w:br/>
        <w:t>айында бір келіп кеткен болатың. Ол кезде кезекті бір тексеріс</w:t>
        <w:br/>
        <w:t>шығар деп қоя салғам... Сөйтсем ол тексерістің басы екен...</w:t>
        <w:br/>
        <w:t>Ерекең қызметінен босағаннан кейін менің де басқан-тұрған</w:t>
        <w:br/>
        <w:t>ізімді аңду басталды. Сондыктан мен 25-і күні сөзден қашып,</w:t>
        <w:br/>
        <w:t>өз мектебіме кеттім де, Ерекең Яә?заттың соңғы қоңырауына</w:t>
        <w:br/>
        <w:t>қатысуға барды. Менің өмірімдегі ең ауыр кезең осы кезде</w:t>
        <w:br/>
        <w:t>басталды. Не үйде, не жұмыста маза жоқ, Жүрегім кеудеме</w:t>
        <w:br/>
        <w:t>сыймай өрекпи береді. “Неге? Неге? Неге?!” деген сауалдар</w:t>
        <w:br/>
        <w:t>қайда отырсам да миымнан шықпайды.</w:t>
        <w:br/>
        <w:t>Ерекең сабырлы. Маған сыртын ғана солай көрсететін болар.</w:t>
        <w:br/>
        <w:t>Ішінде небір дүмпулер, сілкіністер, буырқаныстар жүріп жатқан</w:t>
        <w:br/>
        <w:t>шығар. Бірақ сырты бүгін... Өзінің жеңіп шығатынына сенімді.</w:t>
        <w:br/>
        <w:t>Сол сеніммен ертеңінде Мәскеуге ұшып кетті. Мен Ерекең</w:t>
        <w:br/>
        <w:t>кетісімен қатты ауырып қалдым. Өзім аурумен алысып жатқанда</w:t>
        <w:br/>
        <w:t>екі әйел маған кезек-кезек келе берді. Аты-жөндерін де</w:t>
        <w:br/>
        <w:t>білмеймін. Қолымда дӛрігер берген, жұмыска жарамсыздығым</w:t>
        <w:br/>
        <w:t>туралы қағазым бар. Ауырып жатқанымды місе тұтар олар жок,</w:t>
        <w:br/>
        <w:t>Баса-көктеп келеді де айтады: “Сіздер кезінде жарыққа ақшаны</w:t>
        <w:br/>
        <w:t>аз төлепсіздер”,-- дейді. (Алғаш келгенде үлкен үйге кірген едік.</w:t>
        <w:br/>
        <w:t>“Сенің үйің үлкен” деген күнкіл сөз шыға бастаған соң оны</w:t>
        <w:br/>
        <w:t>өткізіп, үш бөлмелі кішілеу үйге кіргенбіз. Бір жыл бұрын шығып</w:t>
        <w:br/>
        <w:t>кеткен анау үлкен үйдің жарығын алға тартып отыр мына</w:t>
        <w:br/>
        <w:t>келгендер. “Электр есептегіш бойынша төледім ғой”,-- деймін.</w:t>
        <w:br/>
        <w:t>“Жоқ, сонда да аз төлегенсіздер”,-- деп аналар косымша ақша</w:t>
        <w:br/>
        <w:t>талап етеді. “Жоқ, ешқандай да акша төлемеймін”,-- деймін</w:t>
        <w:br/>
        <w:t>мен. Оған көнбейтінімді білген соң, ертесінде “сізді шақырып</w:t>
        <w:br/>
        <w:t>жатыр” деп мәшине жіберіпті, Амал жоқ, ауырып жатсам да</w:t>
        <w:br/>
        <w:t>сүйретіліп бардым. Барсам облыстық партия комитетінің</w:t>
        <w:br/>
        <w:t>нұсқаушысы Ма, әлде бөлім бастығының орынбасары ма,</w:t>
        <w:br/>
        <w:t>Мамешев деген жігіт отыр екен. Оның алдында Орталық</w:t>
        <w:br/>
        <w:t>Комитеттің нұсқаушысымен бірге осы жігіт бір рет үйге келіп</w:t>
        <w:br/>
        <w:t>кеткен. Маған жаны ашығандай боп жағына сөйлеп, “сіздің</w:t>
        <w:br/>
        <w:t>күйеуіңізді білемін”, “не істеймін, біздің қолда не тұр?” деп</w:t>
        <w:br/>
        <w:t>көлгірсіп отырған. Бір заматта “Ермек Сауранбаевич қайда?”--</w:t>
        <w:br/>
        <w:t>деп сұраған. “Үйде жок, Мәскеуге кеткен”,-- дедім. Неге екенін</w:t>
        <w:br/>
        <w:t>қайдам, залда отырғанбыз бәріміз, бір кезде жатын бөлмеміздің</w:t>
        <w:br/>
        <w:t>есігін ашып көрді. Балалардың бөлмесінің есігін ашты. Туалет-</w:t>
        <w:br/>
        <w:t>ваннаға дейін есігін ашып, тексеріп шықты. Не іздегенін</w:t>
        <w:br/>
        <w:t>Ақнқат жалы 215</w:t>
        <w:br/>
        <w:t>Ерекенді партиядан шығарып, қызметінен босатқаннан кейін</w:t>
        <w:br/>
        <w:t>біз Алматыға көштік. Ерекен Алматыға келгеннен кейін Горный</w:t>
        <w:br/>
        <w:t>Гигантта қара жұмыс істеді. Бірақ ізденуін тоқтатқан жоқ.</w:t>
        <w:br/>
        <w:t>Партия құлап, Одақ ыдырағанға шейін Ерекең тыныштық</w:t>
        <w:br/>
        <w:t>көрген жоқ қой... Партия құлағаннан кейін барып жанымыз</w:t>
        <w:br/>
        <w:t>тынышталды. Соңына салып қойған тыңшылары да сонан кейін</w:t>
        <w:br/>
        <w:t>барып әрең дегенде үзілді...</w:t>
        <w:br/>
        <w:t>Артынан ойланып отырсак, қара халықтың ішінде Ерекеңе</w:t>
        <w:br/>
        <w:t>қарсы сөйлеген бір жан болмапты. Өтірік ақпарат бергендердің</w:t>
        <w:br/>
        <w:t>бәрі атка мінер қаратаяқтар болған екен. Отырған креслоларынан</w:t>
        <w:br/>
        <w:t>айрылып каламыз ба деген үреймен көз жұмып өтірікке бара</w:t>
        <w:br/>
        <w:t>беріпті ғой... Ал кара халықты канша айтактаса да ешқайсысы</w:t>
        <w:br/>
        <w:t>өтірік ақпарат бермепті, өтірік айтпапты. Артынан естідік,</w:t>
        <w:br/>
        <w:t>кейбіреуін тіпті “жақсы қызмет береміз" деп алдамақ та болыпты.</w:t>
        <w:br/>
        <w:t>Халқымнан айналайын, ешқайсысы ондай сүрқиялыққа ермепті</w:t>
        <w:br/>
        <w:t>ғой. Мен осы үшін де Құдайға тәуба айтамын. Яғни, Ерекеңнің</w:t>
      </w:r>
    </w:p>
    <w:p>
      <w:r>
        <w:t>ісіне ел ырза болған деген сөз. Ерекеңе ел тілеулес болған деген</w:t>
        <w:br/>
        <w:t>сөз. Осы күнге дейін ешқайсысы алдынан көлденең өтпейді.</w:t>
        <w:br/>
        <w:t>Ерекше құрмет түтады. Балаларымыз да жақсы оқыды, қазір ле</w:t>
        <w:br/>
        <w:t>катар құрбыларына сыйлы, әрқайсысы қалаған мамандықтары</w:t>
        <w:br/>
        <w:t>бойынша қызмет істеп жүр. Өз алдарына бір-бір үй боп кеткен.</w:t>
        <w:br/>
        <w:t>Немерелеріміз әсіп жатыр. Бұдан артық аламға кандай бақыт</w:t>
        <w:br/>
        <w:t>керек? Мен өзімді бақытты анамын деп есептеймін. Өмір болған</w:t>
        <w:br/>
        <w:t>соң қиындықсыз бола ма? Рас, қиындық көрдік. Бірақ ақиқаттан</w:t>
        <w:br/>
        <w:t>аттаған жоқпыз...</w:t>
        <w:br/>
        <w:t>Талаптан Ахметжан: Сол кездегі партиялық аппарат</w:t>
        <w:br/>
        <w:t>Ерекеннің сонына шам алып түсіп, қызметінен алып, партиядан</w:t>
        <w:br/>
        <w:t>шығарып, қолдарынан келсе итжеккен айдаттырып жібергілері</w:t>
        <w:br/>
        <w:t>келуіне не себеп болды деп ойлайсыз?</w:t>
        <w:br/>
        <w:t>Тұрсынкүл Әмірқұлқызы: Себеп? (Тұрсынкүл апай үзақ</w:t>
        <w:br/>
        <w:t>ойланып отырып калды). Ерекең өз елін өте жақсы көрлі.</w:t>
        <w:br/>
        <w:t>Қарапайым халықпен жақсы тіл табысты. Соның арқасында</w:t>
        <w:br/>
        <w:t>ауданның экономикасы көтерілді. (Үлкен басшы қызметте</w:t>
        <w:br/>
        <w:t>жүрген адамдардың әйелдері ешнәрсені білмейді дейміз ғой.</w:t>
        <w:br/>
        <w:t>Бірак санасы бар алам, Білімі бар адам қадағалап отырады гой</w:t>
        <w:br/>
        <w:t>бәрін). Халық Ерекеннің соңынын ерді. Аудан бойынша барлық</w:t>
        <w:br/>
        <w:t>корсеткіштер өте жоғары деңгейде болды. Облыс бойынша да</w:t>
        <w:br/>
        <w:t>жоғары деңгейде болды. Республикада да Ерекеңнің беделі өте</w:t>
        <w:br/>
        <w:t>жоғары сді. Қазак КСР-інің депутаттығына сайланған болатын.</w:t>
        <w:br/>
        <w:t>Колбинге мүндай білімді. елге сыйлы адамнан горі айтқанына</w:t>
        <w:br/>
        <w:t>көніп, айдағанына жүретін орындаушылар керек болған болар.</w:t>
        <w:br/>
        <w:t>Әлле әйгілі Желтоқсан оқиғасынан кейін қазақтың көзі ашық</w:t>
        <w:br/>
        <w:t>азаматтарынан сескеніп қалды ма екен? Кеңес дәуірі гүсындағы</w:t>
        <w:br/>
        <w:t>билікте жүрген аламдарлын бір-бірін күрту әлісі белгілі еді ғой.</w:t>
        <w:br/>
        <w:t>Ақиқат жолы 203</w:t>
        <w:br/>
        <w:t>жолдан кері қайтыныздар,-- деп ескертіп жатыр. Ерағаң екеуіміз</w:t>
        <w:br/>
        <w:t>жылы киініп, азық-түлік салынған дорбамызды қолымызға</w:t>
        <w:br/>
        <w:t>алып, есіктен енді шыға бергенімізде қақпа сыртынан</w:t>
        <w:br/>
        <w:t>мәшиненің сигналы да естілді.</w:t>
        <w:br/>
        <w:t>-- Ой, азамат, мынау айтқан уақытында тура келді!-- деп</w:t>
        <w:br/>
        <w:t>Ераған қуанып қалды. Кеше кешкісін бір шаруа қожалығының</w:t>
        <w:br/>
        <w:t>бастығымен келісіп жатқан. “Біздің “Тойото” ол жерге дейін</w:t>
        <w:br/>
        <w:t>жете алатын емес сияқты, сен “Ниваңмен” бізді Сатының</w:t>
        <w:br/>
        <w:t>аузына дейін апарып таста. Сол жерде екі жігіт екі атты жетегіне</w:t>
        <w:br/>
        <w:t>алып күтіп тұрсын. Мықты аттарынны сайла! Аттарын тағалы</w:t>
        <w:br/>
        <w:t>болсын! Сатының қиясынан тайып кетіп, жазушының алдында</w:t>
        <w:br/>
        <w:t>ұятты боп жүрмейік!”-- деп күлген-ді.</w:t>
        <w:br/>
        <w:t>Ерағаң мықты тәртіптің аламы екен. Оған осында келгелі</w:t>
        <w:br/>
        <w:t>көзім жетті. Бәлен уақытта барамыз деп біреуге телефон шалады,</w:t>
        <w:br/>
        <w:t>сол айтқан уақытынан бір минут кешікпестен жетуге асығады.</w:t>
        <w:br/>
        <w:t>Сыйлас адамдары да Ерағанның осы тәртібіне үйренген. Тура</w:t>
        <w:br/>
        <w:t>келіскен уақытында Ераған да үйлен шықты, мәшине де қақпа</w:t>
        <w:br/>
        <w:t>сыртынан сигнал беріп тұрды. Мен осы сыйластыққа разы</w:t>
        <w:br/>
        <w:t>болдым.</w:t>
        <w:br/>
        <w:t>Ақ “Нивамен” Алатаудың койнына еңлік. Тау бөктеріндегі</w:t>
        <w:br/>
        <w:t>“Меркі” санаторийіне дейін асфальт жол жалтырап жатыр екен.</w:t>
        <w:br/>
        <w:t>Одан ары таудың тас жолы басталды. Бұл жолды да кезінде</w:t>
        <w:br/>
        <w:t>Ерағаң салдырғанын шопыр жігіт мақтана әңгімелеп келеді.</w:t>
        <w:br/>
        <w:t>Ерағаң ой үстінде отыр. Тау жолы жыландай ирелендеп сай</w:t>
        <w:br/>
        <w:t>ішін қуалап қашып барады. Біз қуып келеміз. Меркі өзені</w:t>
      </w:r>
    </w:p>
    <w:p>
      <w:r>
        <w:t>аузынан ақ көбігі шашырап жыңданып жатыр. Ашулы өзеннің</w:t>
        <w:br/>
        <w:t>ар-үр еткен асау гүрілі құлақ етті жейді. Анда-санда гүрс-гүрс</w:t>
        <w:br/>
        <w:t>еткен қаһарлы дауыс шығады.</w:t>
        <w:br/>
        <w:t>-- Қой тастар ғой соқтығысып жаткан,- деді Ерағаң менің</w:t>
        <w:br/>
        <w:t>таңданысымды байқап,-- Меркі тасығанда өстіп үй орнындай</w:t>
        <w:br/>
        <w:t>тастарды асықтай атып ойнайды!</w:t>
        <w:br/>
        <w:t>-- Сатыға шыға алар ма екенсіздер?! Сай-саланы су алып</w:t>
        <w:br/>
        <w:t>кетті ғой. Таудың қия бетімен ат жүре алмайды бүгін. Жол</w:t>
        <w:br/>
        <w:t>тайғақ!-- деді шопыр жігіт. Мен Меркінің мына тасысын</w:t>
        <w:br/>
        <w:t>көргенде жүрексінейін дедім. Өзеннің ағысы қатты. Тасқын су</w:t>
        <w:br/>
        <w:t>арнасынан асып-төгіліп жатыр. Түсі каракошқыл. Айбыны зәре-</w:t>
        <w:br/>
        <w:t>қүтыңды қашырарлықтай. Тамырымен жұлып әкеткен дәу</w:t>
        <w:br/>
        <w:t>ағаштарды таудан құлаған тасқын қақпақылдай лақтырады.</w:t>
        <w:br/>
        <w:t>Бірде басы. бірде тамыры жылтың етіп су бетіне шығып, жуан</w:t>
        <w:br/>
        <w:t>ағаштар кағаз қайықтай жөңкіле ағып барады...</w:t>
        <w:br/>
        <w:t>Кей тұста тасқын су жолға да шығып кетіпті. Төрт дөңгелегі</w:t>
        <w:br/>
        <w:t>бірдей тартатын “Нива” жарықтық қашқын суда белуарынан</w:t>
        <w:br/>
        <w:t>жүзіп келеді. Тау басына қараймын. Ақ бүлттан мүнар жамылып</w:t>
        <w:br/>
        <w:t>мүлгіп түр. Енді ғана жапырақ, жайған ағаштар суға сүңгілесіп,</w:t>
        <w:br/>
        <w:t>Ақиқат жолы 213</w:t>
        <w:br/>
        <w:t>-- Кіммен ойнайын деп отырсың, балам? Сені де мен сияқты</w:t>
        <w:br/>
        <w:t>ана туды ғой. Неге өтірікке өзің барасың және мені барғызасын?</w:t>
        <w:br/>
        <w:t>Мен ешкандай флаконды да білмеймін. Ешкандай ремонтыңды</w:t>
        <w:br/>
        <w:t>да білмеймін! Ремонт та жасатқан жоқпын, ешнәрсені алған да</w:t>
        <w:br/>
        <w:t>жоқпын. Ешнәрсе төлемеймін де! Неткен ұятсыз адам едің!--</w:t>
        <w:br/>
        <w:t>дедім. Осыны айттым да кетіп қалдым. Әкелерде ауру адамды</w:t>
        <w:br/>
        <w:t>мәшинелерімен алып келеді де, қайтарында “қалай жетсең олай</w:t>
        <w:br/>
        <w:t>жет” деп жаяу қоя береді. Өстіп үш рет шақыртты. Үшінші рет</w:t>
        <w:br/>
        <w:t>барсам жоқ екен. “Екіншінің кабинетінде отыр”, -- деді хатшы</w:t>
        <w:br/>
        <w:t>қыз. Ерекең қанша жыл жүмыс “істегенде аупарткомға кіріп</w:t>
        <w:br/>
        <w:t>көрмеппін ғой. Барсам екінші мен бірінші хатшының есігі</w:t>
        <w:br/>
        <w:t>қарама-қарсы екен. Екінші хатшының есігінде иесінің аты-жөні</w:t>
        <w:br/>
        <w:t>жазылып тұр. Біріншінің есігін (яки Ерекеңнің есігін) құлыптап,</w:t>
        <w:br/>
        <w:t>“печаттап” тастаған. Аты-жөнін өшірген. Есігін шпагатпен</w:t>
        <w:br/>
        <w:t>айқұш-ұйқыш байлаған. Жүрегім сыздап, әлгі арада сондай</w:t>
        <w:br/>
        <w:t>қысылып кеттім. “Ойпырмай, мыналарды-ай, мұнысы несі</w:t>
        <w:br/>
        <w:t>екен?”-- дей беріппін. Содан шыдай алмай сыртқа шығып кеттім.</w:t>
        <w:br/>
        <w:t>Ертеңінде тағы үйге келді. Заң институтын бітірген Бауыржаным</w:t>
        <w:br/>
        <w:t>келген еді кеше кешке. “Енді сарайды қараймыз”,-- деп тұр.</w:t>
        <w:br/>
        <w:t>Бауыржаным айтты: “Қане, тексеруге рұқсат алған қағазың</w:t>
        <w:br/>
        <w:t>қайсы? Сені кім жіберлі? Кімсің сен? Заң орнының адамын</w:t>
        <w:br/>
        <w:t>жібер. Прокурордың санкциясын алып кел. Әйтпесе қараңды</w:t>
        <w:br/>
        <w:t>батыр!"-- деді. Осы сөзді естілі де. анау тайып тұрды. Менің</w:t>
        <w:br/>
        <w:t>заңды білмейтінімді пайдаланып, ауырып жатқан кезімде бірнеше</w:t>
        <w:br/>
        <w:t>рет шақырып... психологиялық қысым жасап, өтірік қағаздарына</w:t>
        <w:br/>
        <w:t>қол койлырып, мен арқылы “қылмыстарын мойындады” дегілері</w:t>
        <w:br/>
        <w:t>келген екен. Оны кейін білдік кой. Үш күннен соң тағы біреуі</w:t>
        <w:br/>
        <w:t>телефон шалып түр: “Сотка келіңіз”-- дейді. Келдім. “Не?”</w:t>
        <w:br/>
        <w:t>“Сіздердің бұрынғы түрған үйіңізде”... (Жаңа үйлі әбден тексеріп</w:t>
        <w:br/>
        <w:t>болды ғой). “Жылуға 59 сом кем төлепсіздер”,-- дейді. Соның</w:t>
        <w:br/>
        <w:t>алдыңда ғана Ерекен айтқан: “Ешкімге ештеңе төлеме. Менің</w:t>
        <w:br/>
        <w:t>ешкімге берешегім жок”. -- деген. Төлемейін десем соттың</w:t>
        <w:br/>
        <w:t>шешімі шығып тұрған соң қалай бас тартасың. Бәріміз де заңға</w:t>
        <w:br/>
        <w:t>бағынуға тиіспізғой. Амалсыздан 59 сомды төледім. Бірақ заңсыз</w:t>
        <w:br/>
        <w:t>скенін біліп түрдым. Артынан сол 59 сомды қайтарып алу үшін</w:t>
        <w:br/>
        <w:t>он есе шығын шыққан шығар. Мен қайтадан Жоғарғы Сотқа</w:t>
      </w:r>
    </w:p>
    <w:p>
      <w:r>
        <w:t>арыз бердім. Алматы мен Меркінің арасында ары-бері сандалып</w:t>
        <w:br/>
        <w:t>қоп жүрдім. Бір жыл дегенде әрең дегенде 59 сомды қайтарып</w:t>
        <w:br/>
        <w:t>берді. Бұл жерде әңгіме сол болымсыз ақшада емес еді.</w:t>
        <w:br/>
        <w:t>“Малым -- жанымның, жаным -- арымның садағасы” деген</w:t>
        <w:br/>
        <w:t>елміз ғой. “Қойшы, сол 59 сомда тұрған не бар?”-- деп қолды</w:t>
        <w:br/>
        <w:t>бір сілтей салуға болар еді. Бірак арымызды ақтау үшін сол 59</w:t>
        <w:br/>
        <w:t>сомды қайтарып алудың әлегіне де төздлік. Содан баска Ерекеңе</w:t>
        <w:br/>
        <w:t>ілініп түрған сш ілік жок болатын. Онын өзін қоқан-лоқымен</w:t>
        <w:br/>
        <w:t>206 Екінші бөлім</w:t>
        <w:br/>
        <w:t>Е-е Т. ыы ыты оннан ымыны сла ас.</w:t>
        <w:br/>
        <w:t>қағып сүрінсе бітті, ат-матыңмен мына құздан ұшасың да</w:t>
        <w:br/>
        <w:t>кетесің. Ал мына биіктен құлаған аттың да, адамның Да сүйек-</w:t>
        <w:br/>
        <w:t>саяғын жинап алу оңай емес-ау. Мен Алматыда қалған төрт</w:t>
        <w:br/>
        <w:t>баламды ойладым. Үлкені -- он төртте, кішісі -- төртте. Олардың</w:t>
        <w:br/>
        <w:t>менен өзге сенері де, сүйенері де жоқ, Жұмыстан келген сайын</w:t>
        <w:br/>
        <w:t>алдымнан жүгіріп шығып, алдымен “ақша алдыңыз ба?” деп</w:t>
        <w:br/>
        <w:t>сұрайтын құлыншақтарым көз алдымнан кетпей қойды. Шіркін,</w:t>
        <w:br/>
        <w:t>әке! Мен көзі тірісінде әкеме еш жақсылық жасай алмаппын-</w:t>
        <w:br/>
        <w:t>ау. Өйткені институтты еңді ғана бітіріп, жұмысқа енді ғана</w:t>
        <w:br/>
        <w:t>кіріскен кезде көз жұмып кетіп еді. Бар арманы “жалғызымнан</w:t>
        <w:br/>
        <w:t>шарана иіскесем” деген тілек еді. Сол арманына жетті. Бірақ</w:t>
        <w:br/>
        <w:t>өзім өз болып бір көйлек, тым болмағанда беторамал да</w:t>
        <w:br/>
        <w:t>сыйлауға жарамадым-ау деген өкініш көңілді тілгілеп өтті.</w:t>
        <w:br/>
        <w:t>Құдайға шүкір, тірлігінде әкемнің өз несібесі өзіне артығымен</w:t>
        <w:br/>
        <w:t>жеткен кісі еді. Бірақ сәл де болса ілтипат білдіре алмағаным,</w:t>
        <w:br/>
        <w:t>аз да болса сый көрсете алмағаным ішімде калып кетіп еді.</w:t>
        <w:br/>
        <w:t>Шешем марқұм тіпті ерте, мен сегізінші сыныпта оқып жүрген</w:t>
        <w:br/>
        <w:t>кезде көз жұмып еді. Оған да не "жақсылық жасай алатындай</w:t>
        <w:br/>
        <w:t>жағдайда едім?! Қу өмір-ай десеңші!..</w:t>
        <w:br/>
        <w:t>Ерағаң не ойда келе жатыр екен? Мүмкін ол кісі де өмір</w:t>
        <w:br/>
        <w:t>мен өлім туралы толғанып келе жатқан шығар. Бәлкім бала</w:t>
        <w:br/>
        <w:t>күнінде мас парторгтің ат бауырына алып сабамақ болағанын,</w:t>
        <w:br/>
        <w:t>тіпті ат аяғына салып таптап өлтіріп кеткісі келген озбырлыгын</w:t>
        <w:br/>
        <w:t>қайта көз алдына елестеткен болар. Осы озбырлығына әбден</w:t>
        <w:br/>
        <w:t>жаны күйіп, оны атып өлтірмек боп андып отырған жерінен</w:t>
        <w:br/>
        <w:t>анасының ұстап алып, үйіне жетелеп әкелетіні ссіне түсті ме.</w:t>
        <w:br/>
        <w:t>Анасы екеуінің ұзақты түн егіліп, езіліп жылайтын кездерін</w:t>
        <w:br/>
        <w:t>есіне алды ма екен әлде?! Мүмкін 86-ның дүрбелеңінен кейін</w:t>
        <w:br/>
        <w:t>басына пәле-жаланы үйіп-төгіп, тағдырын тәлкек қылғысы</w:t>
        <w:br/>
        <w:t>келгендердің озбырлығы есіне түскен шығар...</w:t>
        <w:br/>
        <w:t>Арала үш-төрт сағат уақыт өткенде аттардың қара сорпасын</w:t>
        <w:br/>
        <w:t>шығарып, шыңның басына шықтық, Шың басын бүлт орап</w:t>
        <w:br/>
        <w:t>тұр елі. Ақ тұманнан ештеңені ажырата алмадық. Қайдан келіп,</w:t>
        <w:br/>
        <w:t>қайда тұрғанымыз белгісіз. Көңілімді үрей биледі. Басым зеңіп</w:t>
        <w:br/>
        <w:t>ауырғандай ма, қалай? Шың басында киіз үйдің орнындай ғана</w:t>
        <w:br/>
        <w:t>жадағай жер бар екен. Қалған жердің бәрі жалама жартас. Қар.</w:t>
        <w:br/>
        <w:t>Төмендегіден әлдеқайда суық екен. Біз үй орнындай жазыққа</w:t>
        <w:br/>
        <w:t>шекпендерімізді төсеп, дастархан жайдық, Қазы-карта, жілік-</w:t>
        <w:br/>
        <w:t>жілігімен қой еті келді. Бір шөлмек арақ қылтиды. “Мұны</w:t>
        <w:br/>
        <w:t>жүректі басу үшін аздап алып қояйық”,- деді Ерағаң.</w:t>
        <w:br/>
        <w:t>Ешқайсымыз қарсылық білдірген жоқпыз. Бір-бір тостағаннан</w:t>
        <w:br/>
        <w:t>іштік те, ішімізді жылтып алған соң “енді ішпеймін” деп</w:t>
        <w:br/>
        <w:t>ыдыстың үстін алақанымызбен бір-бір жаптық. Термостан</w:t>
        <w:br/>
        <w:t>ыстық шай іштік. Шың басында аса жүғымды әңгіме бола</w:t>
      </w:r>
    </w:p>
    <w:p>
      <w:r>
        <w:t>216 Екінші бөлім</w:t>
        <w:br/>
        <w:t>Ең жоғарыдағы кісіге біреу жақпаса немесе содан құтылғысы</w:t>
        <w:br/>
        <w:t>келсе белгілі бір топты соған қарсы қойып қоятын. КГБ да,</w:t>
        <w:br/>
        <w:t>милиция да, прокуратура да сол топпен қоян-қолтық жұмыс</w:t>
        <w:br/>
        <w:t>істейтін. Билікке жақпаған адамды орнынан құлататын топқа</w:t>
        <w:br/>
        <w:t>(ішіндегі біреуіне немесе бірнешеуіне) жақсы қызмет беруге</w:t>
        <w:br/>
        <w:t>уәде етеді. Содан дәмелі топ қандай жымысқы әрекеттерден</w:t>
        <w:br/>
        <w:t>де бас тартпайтын. Мүмкін Ерекеңнің орнын береміз деп</w:t>
        <w:br/>
        <w:t>әлдекімдерді дәмелендіріп те қойған шығар. Меркі ауданы бір</w:t>
        <w:br/>
        <w:t>жұмақтың төріндей жер. Екіншіден, обкомның бірінші хатшысы</w:t>
        <w:br/>
        <w:t>зейнеткерлік демалысқа жақындап қалған болатын. Сол орынға</w:t>
        <w:br/>
        <w:t>Ермек Сауранбайұлы өтіп кете ме деген де талас болған болуы</w:t>
        <w:br/>
        <w:t>керек. Белгілі бір топқа бұл жақпады. Қалайда Ерекеңнің жолын</w:t>
        <w:br/>
        <w:t>кесу керек болды. Обкомның біріншісі болғысы келіп жүрген</w:t>
        <w:br/>
        <w:t>адамдарға да Ерекеңнің қызметтен кетуі қажет болған шығар.</w:t>
        <w:br/>
        <w:t>Сондықтан да бір-екі адам отырып алды да, әртүрлі почеркпен</w:t>
        <w:br/>
        <w:t>арызды бұрқыратып жазып, жоғары жаққа қарай домалатып</w:t>
        <w:br/>
        <w:t>жатты... Осының арғы жағында қызметтің, карьераның</w:t>
        <w:br/>
        <w:t>құлдарының “осы ісіміз билікке жағар ма екен?” деген есекдәме</w:t>
        <w:br/>
        <w:t>болды. Қай кезеңде де жау алыстан келмеген ғой, жағымпаздар,</w:t>
        <w:br/>
        <w:t>жандайшаптар шешуші сәтте өзіне камкор болған адамды сатып</w:t>
        <w:br/>
        <w:t>кетіп отырған немесе құрбандыққа шалған. Алам жасаған</w:t>
        <w:br/>
        <w:t>қиянатқа төзуге болады екен. Амал жоқ, төздік қой біз... Тарихи</w:t>
        <w:br/>
        <w:t>романдардан да оқыған едік, өмірден өзіміз де көрдік, ондай</w:t>
        <w:br/>
        <w:t>сатқындыққа барған пенделердің айы оңынан туғанын, жолы</w:t>
        <w:br/>
        <w:t>болғанын білмеймін. Алла әділ ғой. Алла асықпайды. Киянат</w:t>
        <w:br/>
        <w:t>жасаған пенде түбінде содан жапа шегеді екен. Жазықсызды</w:t>
        <w:br/>
        <w:t>қаралаған пенде өзі қайғыға тап болады екен. Осының бәрін</w:t>
        <w:br/>
        <w:t>өз көзімізбен көрдік, қарағым. Несін айта береміз, ондайдың</w:t>
        <w:br/>
        <w:t>бетін аулак кылсын. Бәрінен бұрын Құдай адастырмасын деңіз!</w:t>
        <w:br/>
        <w:t>Құдайдың көзі оң болсын деп тілейік!</w:t>
        <w:br/>
        <w:t>жжач</w:t>
        <w:br/>
        <w:t>(Ертенінде Ерағаң екеуміз Меркіні араладық. Ерағаң мені</w:t>
        <w:br/>
        <w:t>Желтоқсан оқиғасынан кейін Меркіде қуғын-сүргін көрген</w:t>
        <w:br/>
        <w:t>азаматтармен таныстырды. 1986-жылдан бері бірсыпыра уақыт</w:t>
        <w:br/>
        <w:t>өтсе де жүректегі жара өлі толық жазыла қоймапты. Бәрі де</w:t>
        <w:br/>
        <w:t>бастарынан өткен ауыр окиғаны кабырғалары қайыса отырып</w:t>
        <w:br/>
        <w:t>әңгімеледі. Желтоқсан оқиғасы -- қазақ тарихында өшпес 13</w:t>
        <w:br/>
        <w:t>қалдырған оқиға. Желтоксанда Орталыққа қарсы сөз айтқан</w:t>
        <w:br/>
        <w:t>боздақтарымыз еліміздегі демократияның алғашқы</w:t>
        <w:br/>
        <w:t>қарлығаштары іспетгі еді. Бұл адамдар да ертең тарихи тұлғаларға</w:t>
        <w:br/>
        <w:t>айналары даусыз. Келер үрпак аларды іздейтіні хақ. Сал кезде</w:t>
        <w:br/>
        <w:t>осы кітаптан ең болмағанда әрқайсысының сөзін оқысын деген</w:t>
        <w:br/>
        <w:t>ниетпен өз ауыздарынан шыққан әңгімелерін бұлжытпай жазып</w:t>
        <w:br/>
        <w:t>алдым. Еңді сол азаматтардын сөзіне құлак түрелік).</w:t>
        <w:br/>
        <w:t>Ақиқат жолы 221</w:t>
        <w:br/>
        <w:t>да, іс бұзылды. Бұзған кезде біз талап еттік. “Бұл істі Жамбыл</w:t>
        <w:br/>
        <w:t>облысына жіберуге болмайды. Неге десеңіз бастан өткен өмір</w:t>
        <w:br/>
        <w:t>тарихтың бәрі обкоммен байланысты екені айтылған, жазылған.</w:t>
        <w:br/>
        <w:t>Мұны Қазақстанның кез-келген облысына жіберіңіз, бірақ</w:t>
        <w:br/>
        <w:t>Жамбылға жіберуге болмайды”,- дедік. Сонымен іс Оңтүстік</w:t>
      </w:r>
    </w:p>
    <w:p>
      <w:r>
        <w:t>Қазақстан облысына жіберілді. Арада біраз уақыт өткеннен кейін</w:t>
        <w:br/>
        <w:t>Шымкенттен бір әйел келіп, тергеу жүргізді. Сол екі аралықта</w:t>
        <w:br/>
        <w:t>менің бұрынғы адвокатым ауырып қалып, басқа адвокат</w:t>
        <w:br/>
        <w:t>жалдадым. Шымкенттің облыстық соты өзінің коллегиясымен</w:t>
        <w:br/>
        <w:t>бес рет келді. Алғаш қараған кезде Гитті шақырып алды. Мен</w:t>
        <w:br/>
        <w:t>өзімнің куәларымды алып бардым. Ол өзінің екі-үш адамын</w:t>
        <w:br/>
        <w:t>алып барды. Мені жамандаған адамдар мен Қырғызстанда</w:t>
        <w:br/>
        <w:t>жүргенде армияда жүрген болатын. Т. деген азамат жамандаған</w:t>
        <w:br/>
        <w:t>екен. Қазір жоқ, о дүниелік болып кеткен. Қара жер хабар</w:t>
        <w:br/>
        <w:t>бермесін. Қасына бір бұрынғы милиция қызметкерін ертіп</w:t>
        <w:br/>
        <w:t>алыпты. Гиттің куәлары - осылар. Екеуі де ол жерде жарытып</w:t>
        <w:br/>
        <w:t>ештеңе айта алмады. Сот Гиттен сұрады: “Сіз мына Сүйімқұловпен</w:t>
        <w:br/>
        <w:t>бір рет кездесіп пе едіңіз? Танисыз ба? Бұрын көріп пе едіңіз?”</w:t>
        <w:br/>
        <w:t>“Жоқ”. “Онда неге сүйеніп жаздыңыз?” Сол кезде әйел жылады.</w:t>
        <w:br/>
        <w:t>Бәріміздің жанымыз ашыды. Сот істі кейінге қалдырды. “Кандай</w:t>
        <w:br/>
        <w:t>талабыңыз бар?”-- деді. Ол айтты: “Мен обкомның қазіргі</w:t>
        <w:br/>
        <w:t>хатшыларын алып келемін”,- деді. Мен айттым: “Олар мені</w:t>
        <w:br/>
        <w:t>жақсы білмейді. Бұрын істеп кеткен Асқаров, Торғайов,</w:t>
        <w:br/>
        <w:t>Асадуллин сияқты бес-алты хатшы мені жақсы біледі. Міне,</w:t>
        <w:br/>
        <w:t>мен де соларды шақырамын. Мен туралы солар айтсын”, - дедім.</w:t>
        <w:br/>
        <w:t>Іс кейінге қалтырылды. Менің хуәларымның көбі пікірлерін</w:t>
        <w:br/>
        <w:t>жазбаша түрде берді. Гитке ешкім еріп келмеді. Жалғыз келді.</w:t>
        <w:br/>
        <w:t>Соттың сұрақтарына дұрыс жауап бере алмады. “Мен ауырып</w:t>
        <w:br/>
        <w:t>тұрмын”,- деді Гит. Сот істі тағы кейінге қалдырды. Содан Гит</w:t>
        <w:br/>
        <w:t>жоқ боп кетті. Қайда кеткені бүгінге шейін белгісіз. Сөйтсек,</w:t>
        <w:br/>
        <w:t>Меркіден Қордайға кеткен. Одан Германия асып кетіпті.</w:t>
        <w:br/>
        <w:t>Облыстық газет жауап беруші боп орнында қалды. Сонымен не</w:t>
        <w:br/>
        <w:t>керек, газет сот алдында кінәлі екендерін мойындап, менен</w:t>
        <w:br/>
        <w:t>кешірім сұрады. Бір жыл, бір күн дегенде сондай шешімге жеттім.</w:t>
        <w:br/>
        <w:t>Кешірім сұрағандарын облыстық газетке жазды. Оны аудандық</w:t>
        <w:br/>
        <w:t>ғазет көшіріп басты. Сөйтіп ол жаладан бір құтылып алғаннан</w:t>
        <w:br/>
        <w:t>кейін партбидетті кудым ғой... Қуғын-сүргін көрген жігіттердің</w:t>
        <w:br/>
        <w:t>бәрі бірігіл, комитет құрдық, Мәскеуге үш рет бардым. Менің</w:t>
        <w:br/>
        <w:t>мәселемді Колбин шешеді деп Мәскеу қайтарды да отырды.</w:t>
        <w:br/>
        <w:t>Колбин орнынан кеткен соң барып ақталдық қой әйтеуір...</w:t>
        <w:br/>
        <w:t>Қазақстан Компартиясы Орталық Комитетінен арнайы хат келді.</w:t>
        <w:br/>
        <w:t>Обкомның бюросы болды. Бәріміз ақталдық та, аупарткомның</w:t>
        <w:br/>
        <w:t>С. деген хатшысын орнынан босатты...</w:t>
        <w:br/>
        <w:t>212 Екінші бөлім</w:t>
        <w:br/>
        <w:t>ннцинириннцикнрнциядкнонкшлатнннвиистницрлтрананиаракиррсттннаннкскалартиннонитенденвонононентнораненинннноннонениннниннниннкнненлбнкланнананылнабыы</w:t>
        <w:br/>
        <w:t>білмеймін. Мен мына қылығына таң қалдым. Сонда-ақ осы</w:t>
        <w:br/>
        <w:t>жінттен секем алып қалып едім. Тағы да дәл сондағыдай өтірік</w:t>
        <w:br/>
        <w:t>қамкорси сөйледі. Беті жылтырап өтірік күлді. Мен өтірік күлетін</w:t>
        <w:br/>
        <w:t>адамдарды тумысымнан жек көремін.</w:t>
        <w:br/>
        <w:t>- Ап-а-ай,-- деп майда қоңыр дауысына салып майысып</w:t>
        <w:br/>
        <w:t>отыр, -- Сіздер анау үйге ремонт жасатқан екенсіздер. Соған...</w:t>
        <w:br/>
        <w:t>ремонтқа ақша аз жазылыпты. (Баяғыда тұрып кеткен үйімізді</w:t>
        <w:br/>
        <w:t>айтып отыр). На самом деле, оған кеткен ақша көп екен. Сіз</w:t>
        <w:br/>
        <w:t>соның “левый” жұмсалған ақшасын қайтарыңыз...”</w:t>
        <w:br/>
        <w:t>- Оу, қарағым, мен ешқандай ремонтыңызды көргемін жоқ.</w:t>
        <w:br/>
        <w:t>Қайдағы ремонтты айтып отырсыз?-- дедім.</w:t>
        <w:br/>
        <w:t>-- Жоқ, бұрын жасалғанын айтамын,-- дейді жұмбақтап.</w:t>
        <w:br/>
        <w:t>Сәйтсем бұрын Стародубиев деген қалалық атқару комитетінің</w:t>
        <w:br/>
        <w:t>төрағасы тұрған үй екен. Оған жылдың басында (сексен үштің)</w:t>
        <w:br/>
        <w:t>жоспарлы түрде жөндеу жұмысының сметасы жасалынған екен.</w:t>
      </w:r>
    </w:p>
    <w:p>
      <w:r>
        <w:t>Ол кәшіп кеткен соң, біз кірердің алдында үйге жөндеу</w:t>
        <w:br/>
        <w:t>жұмыстары жүргізілген. Онда да кабырғаларын әктеп,</w:t>
        <w:br/>
        <w:t>линолеумдарын ғана ауыстырған. Бөлме қосылмаған, қабырғасы</w:t>
        <w:br/>
        <w:t>бұзылмаған. “Сметадан асып кетіпті” деген соң тұрдым да:</w:t>
        <w:br/>
        <w:t>- Әкеліңізші, сметаны көрейін,-- дедім. Ол қолыңдағы</w:t>
        <w:br/>
        <w:t>қағаздарын әрең берді. Онда да “бұл не түсінер?” деп ойлаған</w:t>
        <w:br/>
        <w:t>болуы керек. Сметаға қараған бойда терезенің шынысына көзім</w:t>
        <w:br/>
        <w:t>түсті. Бір табағын 80 сом деп жазып койыпты. Ол кезде</w:t>
        <w:br/>
        <w:t>шынының үлкен бір табағы 90 тиын болатын. Тиын! Ал мына</w:t>
        <w:br/>
        <w:t>қағазда 80 сом! Бәрі де осы сияқты өтірік жазулар...</w:t>
        <w:br/>
        <w:t>-- Оу, айналайын, мына қағазына біз ҡол қойыппыз ба?</w:t>
        <w:br/>
        <w:t>Және мына бағаларды қайдан алғансыздар? Аспаннан ба?--</w:t>
        <w:br/>
        <w:t>дедім.</w:t>
        <w:br/>
        <w:t>-- Сіздерден бұрын жасалған ғой...-- деп міңгірлейді.</w:t>
        <w:br/>
        <w:t>-- Ондай сөзіңізді қойыңыз, бізді “түкбілмес" көріп жүрсіз</w:t>
        <w:br/>
        <w:t>бе? Мына 80 сомыңыз қай мазағыңыз? Бір табағы -- 80 сом! Не</w:t>
        <w:br/>
        <w:t>деген сұмдык, 80 сомға үйдің барлық терезелерінің шынысын</w:t>
        <w:br/>
        <w:t>жаңартып шығуға болады. Сонда қалай, Стародубиев үйдің</w:t>
        <w:br/>
        <w:t>барлық терезесін сындырып кеткен бе?” Олай болса сол</w:t>
        <w:br/>
        <w:t>Стародубиевка барып, содан төлетіп алыңдар!-- деп едім, жаңағы</w:t>
        <w:br/>
        <w:t>жерде... Иә, айтпақшы соның алдында маған: “Сол үйде екі</w:t>
        <w:br/>
        <w:t>флакон жетпейді екен, соны орнына қоя салыңызшы”,-- деген.</w:t>
        <w:br/>
        <w:t>Онын алдыңда газетте “екі люстраны алып кетіпті” деп жалған.</w:t>
        <w:br/>
        <w:t>Неткен оңбағандық десеңізші! Карьера қуған аламдарлда үят та</w:t>
        <w:br/>
        <w:t>болмайды екен.</w:t>
        <w:br/>
        <w:t>-- Әй, балам,-- дедім, -- Сенің мұнын не? Газетте “люстра”</w:t>
        <w:br/>
        <w:t>деп жаздырасыңдар. Енді келіп үш сомның ба, бес сомның ба</w:t>
        <w:br/>
        <w:t>флаконын “қоя салыңыз” дейсің. Сонда кімді алдамақсын?-</w:t>
        <w:br/>
        <w:t>Тағы да былай лелім. Қаттырақ айттым-ау деймін:</w:t>
        <w:br/>
        <w:t>222 Екінші бөлім</w:t>
        <w:br/>
        <w:t>Маған “партбилеті қатаң сөгіспен қайтарылсын” деген шешім</w:t>
        <w:br/>
        <w:t>шығарыпты. Онымен келіспеймін деп тағы да Мәскеуге бардым.</w:t>
        <w:br/>
        <w:t>Сол жерде Ермек Сауранбаевпен кездестім. Ол кісі де Мәскеуде</w:t>
        <w:br/>
        <w:t>жүр екен. Жөн сұраса келе білдім. Ол кісі ЦК қайтарып тұрған</w:t>
        <w:br/>
        <w:t>партбилетті алмай кетіпті. “Менен кешірім сұраңыздар.</w:t>
        <w:br/>
        <w:t>Осыншама ар-абыройымды төгіп, намысымды таптап, енді түк</w:t>
        <w:br/>
        <w:t>болмағандай партбилетімді қайтара салмақсыздар ма?! Егер менен</w:t>
        <w:br/>
        <w:t>кешірім сұрамасаңыздар, онда партияның да, партбилеттің де</w:t>
        <w:br/>
        <w:t>керегі жоқ маған!” ,- деп айттым, дейді. Мен Ерекеңе таңғалдым.</w:t>
        <w:br/>
        <w:t>Ол кісі айтғы. “Партбилетті куып қайтесіз. Онсыз да партияның</w:t>
        <w:br/>
        <w:t>күні бітетін шығар!”-- деді. Айтқанындай-ақ алты айдан кейін</w:t>
        <w:br/>
        <w:t>КПСС құлады ғой... Міне, бауырым, әңгіме деген осы...</w:t>
        <w:br/>
        <w:t>Талаптан Ахметжан. Ермек Сауранбаев қызметтен кеткеннен</w:t>
        <w:br/>
        <w:t>кейін Меркіге келген бірінші басшылардың ішінде халыққа,</w:t>
        <w:br/>
        <w:t>ауданның экономикасына айтарлықтай өзгеріс, жақсылық</w:t>
        <w:br/>
        <w:t>әкелгендері болды ма?</w:t>
        <w:br/>
        <w:t>Батырбек Сүйімқұлов. Ермек Сауранбаев қызметтен кеткеннен</w:t>
        <w:br/>
        <w:t>бері он-он бес жыл болыпты. Гүлденіп тұрған Меркі, республика</w:t>
        <w:br/>
        <w:t>бойынша аты шығып, алға озып тұрған Меркі бұрынғы күйден</w:t>
        <w:br/>
        <w:t>айрылған қазір. Содан бері тоғыз басшы ауысыпты. Ең соңғысы</w:t>
        <w:br/>
        <w:t>тағы орыс боп келді. Г. деген жігіт отыр. Меркі тозып, колхоз-</w:t>
      </w:r>
    </w:p>
    <w:p>
      <w:r>
        <w:t>совхоз тарап, ештеңе қалмай бара жатыр. Екі жылда немесе бір</w:t>
        <w:br/>
        <w:t>жылда бірінші хатшы немесе әкім ауысып отырыпты. Сауранбаев</w:t>
        <w:br/>
        <w:t>салғызған жол тозып бітті. Сауранбаев салғызған қоралардың</w:t>
        <w:br/>
        <w:t>бәрі құлап бітті. Кірпішін әркім-әркімдер бұзып алып, үй салып</w:t>
        <w:br/>
        <w:t>жатыр. Елдің жағдайы осыңдай болып тұр... Меркінің халқы</w:t>
        <w:br/>
        <w:t>қазір армандайды. Халықтың еркіне салсаң бүгін-ақ</w:t>
        <w:br/>
        <w:t>Сауранбаевты сайлап алар еді. Әлде де бес-алты жыл жұмыс</w:t>
        <w:br/>
        <w:t>істеп, жастарды үйретіп, мықты кадрларды тәрбиелеп бесре ғой</w:t>
        <w:br/>
        <w:t>деген ой-арман бар елдің көкөйінде. Кімнен сұрасаңыз да менің</w:t>
        <w:br/>
        <w:t>осы сөзімді қайталайды. Казір отырған әкімнің кім екенін де</w:t>
        <w:br/>
        <w:t>білмейді жұрт. Үйімізде бір апта болды су жоқ, күнде барып</w:t>
        <w:br/>
        <w:t>айтамыз. Ал ол болса стадионда доп қуалап жүр дейді... Сөйтіп,</w:t>
        <w:br/>
        <w:t>Меркі кор болып түр ғой. Меркіде ие қалмай тұр... Меркінің</w:t>
        <w:br/>
        <w:t>елін білетін, Меркінің жерін білетін бір адам болса әлі де болса</w:t>
        <w:br/>
        <w:t>оңалып кетер еді...</w:t>
        <w:br/>
        <w:t>ҚАЖЫЛЫҚ САПАР</w:t>
        <w:br/>
        <w:t>Талаптан Ахметжан: Ераға, адам өмірін үш кезеңге бөлетін</w:t>
        <w:br/>
        <w:t>болсақ, оларды: балалық, жігіттік, қариялық деп атайтын болсак,</w:t>
        <w:br/>
        <w:t>сол үш кезеңнің де өзіндік қызығы, өзіндік биігі болады. Сіз</w:t>
        <w:br/>
        <w:t>балалықтың бал дәуренін де, жігіттіктің семсердей жарқылдаған</w:t>
        <w:br/>
        <w:t>отты шағын да көрдіңіз. Соның бірсыпырасын таратып айтып</w:t>
        <w:br/>
        <w:t>218 Екінші бөлім</w:t>
        <w:br/>
        <w:t>бюро мүшелері отыр... “Мынандай-мынандай кемшілігі бар,</w:t>
        <w:br/>
        <w:t>орнынан босату керек”,- деді.</w:t>
        <w:br/>
        <w:t>Талаптан Ахметжан: Атап айтқанда кандай кемшіліктері</w:t>
        <w:br/>
        <w:t>аталды?</w:t>
        <w:br/>
        <w:t>Батырбек Сүйімкұлұлы: Жұмысынан еш кемшілік таба алмады.</w:t>
        <w:br/>
        <w:t>Тек Сауранбаевтың үстінен әлдекімдердің жазған арыз-</w:t>
        <w:br/>
        <w:t>шағымдарын оқыды. Соларды оқып шықты да, орнынан</w:t>
        <w:br/>
        <w:t>алынсын деді. Жұрт қостаған жоқ, Көпшілігі “орнында қалсын,</w:t>
        <w:br/>
        <w:t>жұмысынан шығарылмасын” деп дауыс берді. Кайта дауысқа</w:t>
        <w:br/>
        <w:t>салады, біртіндеп санайды. Дауыс Саураңбаев жағында боп</w:t>
        <w:br/>
        <w:t>шығады. Бірінші шығып сөйлеген мен болдым. “Бұл қалай?”-</w:t>
        <w:br/>
        <w:t>дедім. Ауданға сіңірген еңбегін санап тұрып айтып бердім. “Жок,</w:t>
        <w:br/>
        <w:t>бұл кісіні орнынан алуға болмайды”,- дедім. Менен кейін де</w:t>
        <w:br/>
        <w:t>біраз алам сөйледі. Бәрі де Ерекеннін істеген енбегін айтты.</w:t>
        <w:br/>
        <w:t>Сонымен пленум “Сауранбаев орнында қалсын” деген шешім</w:t>
        <w:br/>
        <w:t>қабылдап, обкомнан келгендердің тауы шағылып қайтты.</w:t>
        <w:br/>
        <w:t>Ертеңіне-ақ “Партияға қарсы ,шықтыңдар, партияның</w:t>
        <w:br/>
        <w:t>саясатына қарсы шықтыңдар" деп кол көтерген адамдардын</w:t>
        <w:br/>
        <w:t>бәрін қара тізімге алды. Кешқұрым еді. Үйге И. деген ініміз</w:t>
        <w:br/>
        <w:t>келді. Қасында бір-екі шабарманы бар. “Сіз дұрыс істеген</w:t>
        <w:br/>
        <w:t>жоқсыз!”- дейді. “Неге?”- дедім. “Сіз бірінші боп сәйлеп, елдің</w:t>
        <w:br/>
        <w:t>пікірін бұздыңыз. Партияның шешіміне қарсы шықтыңыз.</w:t>
        <w:br/>
        <w:t>Мұның коммунист басыңызға лайық іс емес!”- деді. “Біз</w:t>
        <w:br/>
        <w:t>айтарымызды айттық. Сіздің мына жүрісіңіз коммунист</w:t>
        <w:br/>
        <w:t>басыңызға лайық іс емес!”-- дедім мен. Сол түні-ак жаппай тергеу,</w:t>
        <w:br/>
        <w:t>тексеру басталды да кетті. Бір түннің ішінде бәленбай адамды</w:t>
        <w:br/>
        <w:t>(шамасы 48 адам болуы керек) сұракка тартыпты. Солардың</w:t>
        <w:br/>
        <w:t>бәрін қызметтерінен босатып, партиядан шығарды. Не керек.</w:t>
        <w:br/>
        <w:t>мені өз мекемемнің бастауыш партия ұйымында карады. Алты-</w:t>
        <w:br/>
        <w:t>ақ коммунист бар еді. Партия үйымының хатшысы өзімнің</w:t>
        <w:br/>
        <w:t>келінім. Соған менің мәселемді қаратпақшы болды. Мен айттым:</w:t>
      </w:r>
    </w:p>
    <w:p>
      <w:r>
        <w:t>“Бармаймын жиналыстарыңа!”-- дедім. Содан күрес басталды.</w:t>
        <w:br/>
        <w:t>Жасым 61-ге кеткен кез еді. Қызметтен кетейінші деп арыз беріл</w:t>
        <w:br/>
        <w:t>едім, үш айға шейін мені босатпай қойды. Ауырып қалдым.</w:t>
        <w:br/>
        <w:t>Алматыға бырып, жарты ай ауруханада жатып келдім. Тағы</w:t>
        <w:br/>
        <w:t>сұранамын, тағы босатпайлы. Заң қызметкерлерінен кенес сүрап</w:t>
        <w:br/>
        <w:t>көріп едім, ол кісілер айтты. “Араға уақыт салып, үш рст арыз</w:t>
        <w:br/>
        <w:t>беріңіз. Содан кейін қызметіңізге бармай-ақ койсаныз да болады.</w:t>
        <w:br/>
        <w:t>Сізді ешкім де жауапқа тарта алмайды”,- деді. Осыдан кейін</w:t>
        <w:br/>
        <w:t>Жамбылдағы бастығыма бардым. “Үш ай боллы, қызметтен</w:t>
        <w:br/>
        <w:t>босатпайсыздар. Жасым болса 61-ге кетті. Мен бүдан ары істей</w:t>
        <w:br/>
        <w:t>алмаймын. Қызметтеріңізді менен алыңыздар”,- десем.</w:t>
        <w:br/>
        <w:t>бастығым күледі. “Бәке, кеше бір жеделхат келді, сіз 190 тонна</w:t>
        <w:br/>
        <w:t>бидайды жеп койыпсыз! - дейді жайбарақат,- Үш адам тексеруге</w:t>
        <w:br/>
        <w:t>220 Екінші бөлім</w:t>
        <w:br/>
        <w:t>қарамай, бірінші хатшы демалыска кетіп қалыпты, Үйге келдім.</w:t>
        <w:br/>
        <w:t>Меркіге. Екі күннен кейін балам телефон соғып тұр. “Әке, сіздің</w:t>
        <w:br/>
        <w:t>апелляцияңызды қарамақ түгілі, сізді облыстық газетке</w:t>
        <w:br/>
        <w:t>масқаралаған мақала басылыпты”,- дейді.</w:t>
        <w:br/>
        <w:t>Ертеңінде Жамбылға (қазіргі Таразға) бардым. Салып ұрып</w:t>
        <w:br/>
        <w:t>обкомға жеттім. Бірінші де, екінші хатшы да жоқ екен. Екі күн</w:t>
        <w:br/>
        <w:t>күгіп жаттым. Үшінші күні И. деген обком хатшысына кірдім.</w:t>
        <w:br/>
        <w:t>“Кешегі айтқан уәделерің қайда? Апелляциямды қараймыз</w:t>
        <w:br/>
        <w:t>дедіңдер. Қарамақ түгілі мені газеттің бетінде әбиүрімді кетіріп,</w:t>
        <w:br/>
        <w:t>масқаралап жазыпсындар. Кім жазды мұны? ГИит деген кім?</w:t>
        <w:br/>
        <w:t>дедім.</w:t>
        <w:br/>
        <w:t>Талаптан Ахметжан: Расында да, Гит деген кім екен?</w:t>
        <w:br/>
        <w:t>Батырбек Сүйімқұлұлы: Гит деген журналист әйелді</w:t>
        <w:br/>
        <w:t>Сауранбаевтың орнына келген бірінші хатшы Қордай ауданынан</w:t>
        <w:br/>
        <w:t>аудандық газетке редактор етіп алып келіпті. Бұрын көрмеген</w:t>
        <w:br/>
        <w:t>адамым. Соған материалдың бәрін біреулер дайындап берген</w:t>
        <w:br/>
        <w:t>болуы керек. “Мына материалды кім ұйымдастырды?” десем</w:t>
        <w:br/>
        <w:t>И.деген хатшы “Мен білмеймін”,- дейді. “Облыстық газет сіздің</w:t>
        <w:br/>
        <w:t>қарамағыңызда ғой, неге білмейсіз? Мүмкін емес”,- деймін.</w:t>
        <w:br/>
        <w:t>“Білмеймін, білмеймін”,- деп жолатар емес. “Білмесең кой!”-</w:t>
        <w:br/>
        <w:t>дедім де, партбилетті қууды қойып, әлгі мақаланы басқан газетпен</w:t>
        <w:br/>
        <w:t>соттасуға кеттім.</w:t>
        <w:br/>
        <w:t>Редакцияға бардым. Төрт парақ қағазға қарсы мақала жазып</w:t>
        <w:br/>
        <w:t>апардым. “Мыналарың кате, өтірік жазылған” ,- дедім. Редакторы</w:t>
        <w:br/>
        <w:t>Д. деген жігіт орыс жігіті екен. Жуықта ғана осында ауысыпты.</w:t>
        <w:br/>
        <w:t>Қуғындалып жүрген кезде, оның алдында талай барғамыз. “Мен</w:t>
        <w:br/>
        <w:t>жаңадан келген кісімін. Ештеңені де білмеймін. Орынбасарым</w:t>
        <w:br/>
        <w:t>біледі”,- деді Д. Орынбасарымен жолығып едім, ол айтты: “Біз</w:t>
        <w:br/>
        <w:t>автордың деректеріне сүйеніп жарияладық, Автордың | қолында</w:t>
        <w:br/>
        <w:t>фактілерді дәлелдейтін құжаттары болған шығар дедік”,- дейді.</w:t>
        <w:br/>
        <w:t>“Материалдарды қайдан алған екең?” “Білмеймін”. Сонымен</w:t>
        <w:br/>
        <w:t>оларды мен облыстық сотқа бердім. Сол жерден адвокат</w:t>
        <w:br/>
        <w:t>жалдадым. Сот арызымды қабылдағысы келмеді. Қашкақтады.</w:t>
        <w:br/>
        <w:t>Бірақ амал жоқ кабылдады. Белгілі жайт, обком жоғарыдан</w:t>
        <w:br/>
        <w:t>қысым көрсетіп отыр ғой. Үш-төрт ай қаралмады. Ақыры қарады.</w:t>
        <w:br/>
        <w:t>Сотта маған жабылған жаланың бір бабын қалдырды. Бір бабы</w:t>
        <w:br/>
        <w:t>қалса, мен акталмаймын. Онда журналист аман қалады. Сонда</w:t>
        <w:br/>
        <w:t>маған тақкан айыбы - “әскери қызметтен қашқан” деген айын.</w:t>
        <w:br/>
        <w:t>Мен айтамын: “Әскери комисариатта барлық құжаттарым бар.</w:t>
      </w:r>
    </w:p>
    <w:p>
      <w:r>
        <w:t>Ашхабатта үш ай әскери қызметте болғамын. Содан әскерде</w:t>
        <w:br/>
        <w:t>ауырып, денсаулығыма байланысты қызметтен босатылғанмын.</w:t>
        <w:br/>
        <w:t>Қырғызстаннан кеткенмін мен армияға. Дәлелді кағаздарым бар”.</w:t>
        <w:br/>
        <w:t>Хопі, сонымен осыны айттым да мен кеттім. Алматыға барып,</w:t>
        <w:br/>
        <w:t>Жоғарғы Сотқа жүгіндім. Жоғарғы Сотта іс қаралды. Қаралды</w:t>
        <w:br/>
        <w:t>Ақиқат жолы 209</w:t>
        <w:br/>
        <w:t>ны асы --32----ҘҺҘ- ...-............:..:.:....</w:t>
        <w:br/>
        <w:t>атын естірткен жоқ, Шешем марқұм айтып отырушы еді: “Бала</w:t>
        <w:br/>
        <w:t>мен итті мақтама. Бала -- балалығын жасамай, ит -- иттігін</w:t>
        <w:br/>
        <w:t>жасамай қоймайды”, -- дейтін. Және ешуақытта баланың</w:t>
        <w:br/>
        <w:t>арасына түспе, бала деген бір күн төбелеседі, ертеңінде қайта</w:t>
        <w:br/>
        <w:t>жарасып қалады. Арасына түссеңдер өздерің ақымақ боп</w:t>
        <w:br/>
        <w:t>қаласындар дейтін. Осы ақылды өмір бойы санамда ұстадым.</w:t>
        <w:br/>
        <w:t>Не көршілермен, не өзім жұмыс істеген ұжыммен бірде-бір ұрыс-</w:t>
        <w:br/>
        <w:t>керіске барған жан емеспін. Солай өзімді-өзім тәрбиелеп, өз-</w:t>
        <w:br/>
        <w:t>өзіме үнемі сын көзбен қарауға дағдыландым.</w:t>
        <w:br/>
        <w:t>Ата-енемді көрген жоқпын. Екеуміз бірлесіп өмір сүрдік.</w:t>
        <w:br/>
        <w:t>Бір- -біріміздің білместігімізді кешірдік. Білгеніміз болса бір-</w:t>
        <w:br/>
        <w:t>бірімізден үйрендік. Әрине, бес баланы өсіру оңай емес. Осы</w:t>
        <w:br/>
        <w:t>балаларды өсіруге шешем көп көмек көрсетгі. Ең үлкенім мен</w:t>
        <w:br/>
        <w:t>ең кенжем қыз бала. Екеуін де мектепке барғанша тәрбиелеп</w:t>
        <w:br/>
        <w:t>берді. Басқаларына да солай қолқабысын тигізіп отырды.</w:t>
        <w:br/>
        <w:t>Әруақытта қасымда болды. Әркімнің анасы өзіне ардақты ғой,</w:t>
        <w:br/>
        <w:t>мен үшін де анамның жені бөлек.</w:t>
        <w:br/>
        <w:t>Ерекеңді кездестіргеніме өкінбеймін. Отбасына әте жайлы,</w:t>
        <w:br/>
        <w:t>ақкөңіл, жүртка жақсылық істегісі келіп тұратын адам. Тарихты</w:t>
        <w:br/>
        <w:t>айта берсем көп кой... 22 жылдан астам партиялық жүмыстың</w:t>
        <w:br/>
        <w:t>әр саласында қызмет істепті. Оңай болған жоқ. Ол кезде партия</w:t>
        <w:br/>
        <w:t>қызметкерінің жары болу да адамға үлкен міндет жүктейтін.</w:t>
        <w:br/>
        <w:t>Өз-өзіңді бақылауың керек. Жолдасыңның атына кір</w:t>
        <w:br/>
        <w:t>келтірмеуің керек. Отбасына қарауың керек. Балалар да</w:t>
        <w:br/>
        <w:t>тәрбиелі, тәртіпті болу керек. Міне, ол кездегі партия</w:t>
        <w:br/>
        <w:t>қызметкерінен сұралатын талап осындай еді.</w:t>
        <w:br/>
        <w:t>Кейін институтты бітіріп алдым. Мектепте ұзақ жыл</w:t>
        <w:br/>
        <w:t>мұғалім боп істедім. Менің орным --қарапайым мұғалімдік.</w:t>
        <w:br/>
        <w:t>Балаларым -- карапайым оқушы. Осы қағида әруақытта біздің</w:t>
        <w:br/>
        <w:t>ойымызда тұрды. Жұмыстан кешігу немесе күйеуім бәленше</w:t>
        <w:br/>
        <w:t>деп кердеңдеу бізде болған жоқ. Балаларыма да соны қатаң</w:t>
        <w:br/>
        <w:t>тапсырып отырдым.</w:t>
        <w:br/>
        <w:t>1983-жылы ЦК-да инструктор боп жүргенде бір күні Ерекең</w:t>
        <w:br/>
        <w:t>Меркіге барамыз деп келді. “Жұмсап жатыр, бар деп міңдеттеп</w:t>
        <w:br/>
        <w:t>отыр”,- деді өзінің де кетәрі емес екенін сездіріп. Оның алдында</w:t>
        <w:br/>
        <w:t>да талай жерге жұмсаған, бірақ ол орындарға Ерекеңнің өзі</w:t>
        <w:br/>
        <w:t>барғысы келмеген. Балаларды оқуынан қозғағысы келмеп еді.</w:t>
        <w:br/>
        <w:t>Мектептері жанымызда, мүғалімдері өте жақсы еді. Төрт балам</w:t>
        <w:br/>
        <w:t>мектепті медальға бітірді. Менің жұмысым үйдің қасында еді.</w:t>
        <w:br/>
        <w:t>(Мектеп-интернатта істедім). Бірақ бүл жолы мен карсы</w:t>
        <w:br/>
        <w:t>болмадым. Өйткені қашанғы жолын байлай беремін. Жасы 47-</w:t>
        <w:br/>
        <w:t>де. Нағыз қызмет істейтін кезі. Оның үстіне Меркі өз ауданымыз.</w:t>
        <w:br/>
        <w:t>Екеуміз де Меркілік болғанымызбен ол жерден жырақ</w:t>
        <w:br/>
        <w:t>кеткенімізге жиырма жыл болыпты. Содан тәуекел дедік қой.</w:t>
        <w:br/>
        <w:t>18- |027</w:t>
      </w:r>
    </w:p>
    <w:p>
      <w:r>
        <w:t>214 Екінші бөлім</w:t>
        <w:br/>
        <w:t>әдейі ұйымдастырып істеді ғой. Заңсыз екенін ақыры дәләлдегі</w:t>
        <w:br/>
        <w:t>шықтым. Мұны “Кіші 37” демей не дейсіз?!</w:t>
        <w:br/>
        <w:t>Одан кейін балалардың каникулы болған кезде Алматыға</w:t>
        <w:br/>
        <w:t>кетсем, үйдің айналасына бір милиция келіп, көршілердің</w:t>
        <w:br/>
        <w:t>мазасын алып сұрайтын көрінеді: “Мына үйдің хозяйкасы</w:t>
        <w:br/>
        <w:t>қайда?” “Канша мәшине келеді?” “Қім келеді? Кім кетеді?”--</w:t>
        <w:br/>
        <w:t>деп. Әбден мезі болған көршілер: “Кімге қандай мәшине</w:t>
        <w:br/>
        <w:t>келетінін қайдан білейік біз?”-- дейді. Олардан ештене шығара</w:t>
        <w:br/>
        <w:t>алмаған милиция мектепке барады. “Қайда?”-- дейтін көрінеді.</w:t>
        <w:br/>
        <w:t>“Қайда болушы еді, каникулда”. Алматыдан келсем көршілер</w:t>
        <w:br/>
        <w:t>де, мектептегілер де “Сізді милиция іздеп келді”,-- дегені. Мұны</w:t>
        <w:br/>
        <w:t>естігенде ашуым келді. “Қоркакты куа берсең батыр болар” деген.</w:t>
        <w:br/>
        <w:t>Қайнымды ертігі алдым да, прокурорға бардым. “Мынау не деген</w:t>
        <w:br/>
        <w:t>сұмдық? Кәршілерге де маза бермейді екен. Мектепке де келіп</w:t>
        <w:br/>
        <w:t>сыртымнан сөз тереді. Мен не, қылмыскермін бе соншалық?”--</w:t>
        <w:br/>
        <w:t>дедім. Сол жерде менің көзімше прокурор аудандык милиция</w:t>
        <w:br/>
        <w:t>бастығына телефон соқты. “Бұларыңыз не зансыздық?!”- деді.</w:t>
        <w:br/>
        <w:t>Содан кейін одан да құтылдық. Көрмегеніміз жоқ. Қатты</w:t>
        <w:br/>
        <w:t>қиналдық. Таза аламды апарып, өтіріктің батпағына батырып</w:t>
        <w:br/>
        <w:t>жатқанда сабыр сақтау қиын екен. Бұларға қаралаудың қай түрі</w:t>
        <w:br/>
        <w:t>болса да жиіркенішті емес екенін білдік. Алдау, арбау, қорқыту.</w:t>
        <w:br/>
        <w:t>қол жұмсау, қорлау... -- осының бәрін көрдік.</w:t>
        <w:br/>
        <w:t>Мен 50 жасқа толған соң зейнеткерлікке шықтым да,</w:t>
        <w:br/>
        <w:t>Алматыға кеттім. Ерекең сонда болатын. Үлкен қызымыз Сәуле</w:t>
        <w:br/>
        <w:t>Алматыдағы Мелинститутты бітіріп келіп, Меркідегі аудандық.</w:t>
        <w:br/>
        <w:t>ауруханада жұмыс істеп жүрген. Түнде кезекшілікте отырғанда</w:t>
        <w:br/>
        <w:t>қызымызды біреулер (кавказ ұлтынан) келіп ұрып кетеді. Сәуле</w:t>
        <w:br/>
        <w:t>қатты соққыдан миы шайқалып, ауруханаға түседі... ). Осыны</w:t>
        <w:br/>
        <w:t>естігенде біз қатты күйіндік. “Енді осылай кол жүмсап, корлауға</w:t>
        <w:br/>
        <w:t>көшті ме?”-- деп қапаландық. Соңына түсіп іздеткізсек</w:t>
        <w:br/>
        <w:t>қылмыскерді де, жұмсап отырған кісісін де анықтайтын едік.</w:t>
        <w:br/>
        <w:t>Бірақ ондайға бармадық, Қанша ашынсақ та ақылдан аттамауға</w:t>
        <w:br/>
        <w:t>тырыстық, Ерекеңе де айтпай қойдық. Өзі ашынып жүрген кісі</w:t>
        <w:br/>
        <w:t>мына қысастыққа шыдамай, бірдеңені бүлдіріп койып, айыпты</w:t>
        <w:br/>
        <w:t>боп жүре ме деп ойладық. Ол кісі бала дегенде ештеңеден</w:t>
        <w:br/>
        <w:t>тайынбайтынын білеміз ғой. Құдай сақтағанда Ерекене</w:t>
        <w:br/>
        <w:t>айтпағанымыз жаксы болыпты. Бүл да Ерекеңді қылмысты іске</w:t>
        <w:br/>
        <w:t>тартудын бір айласы екен. Арғы жағын казбаламай, “бас жарылса.</w:t>
        <w:br/>
        <w:t>бөрік ішінде”,-- деп коя салғанымыз ақыл болыпты. Ерекеңе</w:t>
        <w:br/>
        <w:t>екі жыл өткен соң айтқанымызда, ол кісі катты ашуланды.</w:t>
        <w:br/>
        <w:t>“Қолында өлетін едім ол иттін. Неге айтпадыңдар?!”-- деп түгігіп</w:t>
        <w:br/>
        <w:t>кетті. (Бірақ Сәулені сокқыға жыққан содырлар тек кеткен жоқ,</w:t>
        <w:br/>
        <w:t>жазасын Құдайдан тартты. Арада біра» уақыт өткеннен кейін</w:t>
        <w:br/>
        <w:t>біргулерді өлтіріп, сотталып кетіпті...</w:t>
        <w:br/>
        <w:t>Талаптан Ахметжан</w:t>
        <w:br/>
        <w:t>АҚИҚАТ ЖОЛЫ</w:t>
        <w:br/>
        <w:t>Сарашысы -- Ұлжалғас Зәуірбекова</w:t>
        <w:br/>
        <w:t>Техникалық сарашысы және</w:t>
        <w:br/>
        <w:t>беттеген -- Нұргүл Сейдахметова</w:t>
      </w:r>
    </w:p>
    <w:p>
      <w:r>
        <w:t>Теруге 06.10.08 жіберілді. Басуға 22.10.08 қол қойылды. Қағазы офсеттік.</w:t>
        <w:br/>
        <w:t>Қаріп түрі “Таймс”. Пішімі 84х108 1/.,, Офсеттік басылыс. Шартты баспа табағы</w:t>
        <w:br/>
        <w:t>12.9 Есептік баспа табағы 15.0, Таралымы 2000 дана. Тапсырыс /91027. Келісімді</w:t>
        <w:br/>
        <w:t>баға.</w:t>
        <w:br/>
        <w:t>“Жалын баспасы” Жауапкершілігі шектеулі серіктестігі. 050009, Алматы</w:t>
        <w:br/>
        <w:t>қаласы, Абай даңғылы, 143-үй. Тел.: (327) 242-03-87</w:t>
        <w:br/>
        <w:t>Ші РПБК «Дәуір», 050009, Алматы қаласы,</w:t>
        <w:br/>
        <w:t>"Гагарин даңғылы, 93. Тел.: 269-40-35, 242-47-69, 242-07-90,</w:t>
        <w:br/>
        <w:t>Е-тпай: грік-дашіг81 Фтпай.пи, гріК-даліг2Фтпай,ги</w:t>
        <w:br/>
        <w:t>ВМ 9955-693-57-9</w:t>
        <w:br/>
        <w:t>99657659</w:t>
        <w:br/>
        <w:t>МАЗМҰНЫ</w:t>
        <w:br/>
        <w:t>БІРІНШІ БӨЛІМ</w:t>
        <w:br/>
        <w:t>Ұстаздық еткен жалықпас</w:t>
        <w:br/>
        <w:t>Бала махаббат................</w:t>
        <w:br/>
        <w:t>.Бірге еді ғай жанымыз.</w:t>
        <w:br/>
        <w:t>-- Тауымен де, тасымен де сырласамын.</w:t>
        <w:br/>
        <w:t>Қариялар азайып бара жатыр...</w:t>
        <w:br/>
        <w:t>Шошқа құрықтаған Әбутәліп.</w:t>
        <w:br/>
        <w:t>Жетітөбе кұпиясы..</w:t>
        <w:br/>
        <w:t>Ақжол қарияның әңгімесі...</w:t>
        <w:br/>
        <w:t>ЕКІНШІ БӨЛІМ</w:t>
        <w:br/>
        <w:t>Мұртымыз өрге шаншылып, “бұрын да сөйлер ме екемі?!............... 122</w:t>
        <w:br/>
        <w:t>“Өз басыма ғана болсын” дегеннің жақсылығы өз</w:t>
        <w:br/>
        <w:t>басынан аспайды.</w:t>
        <w:br/>
        <w:t>Ел тағдыры Орталық үшін ОЙЫНШЫҚ сияқты еді.</w:t>
        <w:br/>
        <w:t>Маған Меркіге бару әрі оңай, әрі қиын..</w:t>
        <w:br/>
        <w:t>Тасыма, тасысаң төгілесің.. 134</w:t>
        <w:br/>
        <w:t>Жаксыісің ұрпақ жадында үзақ 136</w:t>
        <w:br/>
        <w:t>Қиналған кездерім де көп болды 140</w:t>
        <w:br/>
        <w:t>Хаттар сөйлегенде..........4..4...... М7</w:t>
        <w:br/>
        <w:t>“Басыңнан жығаң қисаймасын" 149</w:t>
        <w:br/>
        <w:t>Сұлу Меркіш&gt;ееаадарылыа 170</w:t>
        <w:br/>
        <w:t>Еспер Ойшыұлының әңгімесі 173</w:t>
        <w:br/>
        <w:t>Құмдағы жол.. 176</w:t>
        <w:br/>
        <w:t>Ысқақ Шидаковтың әңгімесі, 179</w:t>
        <w:br/>
        <w:t>Тоқтасын Танатаровтын әңгім 185</w:t>
        <w:br/>
        <w:t>Хаттар сөйлегенде... 187</w:t>
        <w:br/>
        <w:t>Асанбай Асқаровтың 1 үш хаты. 187</w:t>
        <w:br/>
        <w:t>Оспан Үмбетұлының хаты.. 192</w:t>
        <w:br/>
        <w:t>П.Черняковтың хаты.. 193</w:t>
        <w:br/>
        <w:t>Профессор Темірбек Кожексевтін әңгімес 4</w:t>
        <w:br/>
        <w:t>Құз басыңдағы қия жолда.. 201</w:t>
        <w:br/>
        <w:t>Тұрсынкүл Әмірқұлқызының әңгімесі. 208</w:t>
        <w:br/>
        <w:t>Батырбек Сойімарлының әңгімесі. 5 1</w:t>
        <w:br/>
        <w:t>Қажылық сапар...</w:t>
      </w:r>
    </w:p>
    <w:p>
      <w:r>
        <w:t>238 Екінті бөлім</w:t>
        <w:br/>
        <w:t>көргенді, көңілден өткенді ой елегінен өткердік, оны сен ақ</w:t>
        <w:br/>
        <w:t>кағаздың бетінде кестеледің.</w:t>
        <w:br/>
        <w:t>Сөз түйіні қасиетті Қағбаға барып тірелді. Одан ары сөзді</w:t>
        <w:br/>
        <w:t>созбақтата берудің өзі күнә. Мен қасиетті Қағбаны жеті рет</w:t>
        <w:br/>
        <w:t>айналып жүріп, тағдырыма мың мәрте тәубе айтқан адаммын.</w:t>
        <w:br/>
        <w:t>Мына өмірге бекер келмеген екенмін. Өмірім босқа өтпеген</w:t>
        <w:br/>
        <w:t>екен. Ең әуелі Сауранбайдай сопының баласы боп дүниеге</w:t>
        <w:br/>
        <w:t>келгеніме тәуба айтамын. Сейілбүбідей анам болғанына тәуба</w:t>
        <w:br/>
        <w:t>айтамын. Жалғыз болған жоқпын. Ағалы-інілі, апалы-</w:t>
        <w:br/>
        <w:t>қарындасты болғаныма тәуба айтамын. Меркідей жер</w:t>
        <w:br/>
        <w:t>жәннатында аунап-қунап өскеніме төуба айтамын. Адал жар</w:t>
        <w:br/>
        <w:t>сүйгеніме, алтын асықтай балаларымды бауырыма басқаныма</w:t>
        <w:br/>
        <w:t>тәуба айтамын. Немерелерімді сүйдім. Бір адамның басына</w:t>
        <w:br/>
        <w:t>жетерлік бақ смес пе осының өзі. Тәуба! Тәуба! Тәуба! Ешкімге</w:t>
        <w:br/>
        <w:t>өкпем жоқ, Жүрегім таза. Елімді, жерімді сүйемін. Ұрпағыма</w:t>
        <w:br/>
        <w:t>да осыны өсиет етемін!</w:t>
        <w:br/>
        <w:t>Мың өліп, мың тірілген қазақ елінің болашағы жарқын болса</w:t>
        <w:br/>
        <w:t>екен деп тілеймін Құдайдан...</w:t>
        <w:br/>
        <w:t>Мен өзімді армансыз адамдардың қатарына қосамын. Ал</w:t>
        <w:br/>
        <w:t>өмірде басымнан қиындықтар өтсе, оған да тәубе айтамын.</w:t>
        <w:br/>
        <w:t>Ашының дәмін татпай тұшының дәмін кайдан сезесің. Ауырлық</w:t>
        <w:br/>
        <w:t>көрмей, жақсылықтың, жан тыныштығының кадірін қайдан</w:t>
        <w:br/>
        <w:t>білесің. Әділетсіздіктің от пен суын кешіп өтпей, әділеттің ақ,</w:t>
        <w:br/>
        <w:t>туының кадірін қайдан ұғынарсың! Өмір деген осы екен...</w:t>
        <w:br/>
        <w:t>Алам тағдырынан ешқайда қашып құтыла алмайды. Мен</w:t>
        <w:br/>
        <w:t>ақикаттың ақ жолынан адаспағаныма тәуба айтамын. Көрген</w:t>
        <w:br/>
        <w:t>қиындығым, тартқан азабым, ұйқысыз түндерім, күлкісіз</w:t>
        <w:br/>
        <w:t>күнлерім... бәрі-бәрі соның садағасы...%/-ө6.47.</w:t>
        <w:br/>
        <w:t>234 Екінші бөлім</w:t>
        <w:br/>
        <w:t>коммунистік партия қатарына қайта алады. Олар төмендегідей</w:t>
        <w:br/>
        <w:t>ұйғарымға келеді: “Ермек Сауранбаев -- кезінде коммунистік</w:t>
        <w:br/>
        <w:t>партияның басқару аппаратында отырған ат төбеліндей билік</w:t>
        <w:br/>
        <w:t>жүргізушілер тобының жасаған қиянатының құрбаны болған жан.</w:t>
        <w:br/>
        <w:t>Біз бәрін де көзімізбен көргенбіз, баспасөз беттерінен оқығанбыз.</w:t>
        <w:br/>
        <w:t>Қалай кара күйе жаққандарын да, нақақтан күйдіргенін дебілеміз.</w:t>
        <w:br/>
        <w:t>Ермек Сауранбаев Мәскеуде өзінің ақ, адал екенін дәлелдеп</w:t>
        <w:br/>
        <w:t>шыққан кезде “Партбилетіңізді алыңыз” ” деп тұрған жерлерінде,</w:t>
        <w:br/>
        <w:t>“Кешірім сұрамасаңыздар алмаймын” деп мілместен,</w:t>
        <w:br/>
        <w:t>жасымастан билетті алмай кеткенін де жақсы білеміз. Бірақ</w:t>
        <w:br/>
        <w:t>баскару ісін тұралатып, коммунистік партияны құрдымға құлатуға</w:t>
        <w:br/>
        <w:t>таяп қалған билік басындағылар кешірім сұрауға жарамады. Оған</w:t>
        <w:br/>
        <w:t>жалған намыстары, амбициялары жібермеді. Осыны ескере</w:t>
        <w:br/>
        <w:t>отырып, мынандай қорытындыға келдік: Ермек Сауранбевтың</w:t>
        <w:br/>
        <w:t>партиялық стажы үзіліссіз деп табылып, қолына қайтадан</w:t>
        <w:br/>
        <w:t>бұрынғы қалпындағы партиялық билеті табыс етілсін” деп өздері</w:t>
        <w:br/>
        <w:t>шешім шығарыпты. Бәлен жылғы партия қатарында болмаған</w:t>
        <w:br/>
        <w:t>жылдарымды да партиялық стаж есебіне қостырыпты. Бұл</w:t>
        <w:br/>
        <w:t>шешімдерінің заңдық тұрғыдан қаншалықты күшке ие екенін</w:t>
        <w:br/>
        <w:t>мен білмеймін. Сөйтіп олар маған партиялық билетімді осылайша</w:t>
        <w:br/>
        <w:t>қайтарып берлі. Және де Меркі ауданының әкімі</w:t>
      </w:r>
    </w:p>
    <w:p>
      <w:r>
        <w:t>Б.Ж.Каршалаковтың атына маған ауданның “Кұрметті азаматы”</w:t>
        <w:br/>
        <w:t>атағын беру туралы үсыныс хат әзірлепті. Мен Меркіге барған</w:t>
        <w:br/>
        <w:t>соң аупарткомның бірінші хатшысы П.Черноков шықырып</w:t>
        <w:br/>
        <w:t>алып, бюро мүшелерінің көзінше жаңағы шешімдерін оқып</w:t>
        <w:br/>
        <w:t>шығып, қолыма партбилетімді табыс етті. Аудан әкіміне жазған</w:t>
        <w:br/>
        <w:t>Ұсыныс-хатының көшірмесін берді. Міне, оқып көр. (Мен</w:t>
        <w:br/>
        <w:t>қолыма аупарткомның бірінші хатшысы П.Черноковтың</w:t>
        <w:br/>
        <w:t>Ұсыныс-хатын алып, мүкият оқып шықтым. Ұсыныс-хат орыс</w:t>
        <w:br/>
        <w:t>тілінде жазылған екен. Аударып беруіме де болар еді, бірак</w:t>
        <w:br/>
        <w:t>құжат болғандықтан бір әрпін де өзгертпестен сол күйінде</w:t>
        <w:br/>
        <w:t>оқырман назарына үсынуды жен көрдім).</w:t>
        <w:br/>
        <w:t>Ақиқат жолы 231</w:t>
        <w:br/>
        <w:t>бабаларымыз хат қалдырмаса... мынау сіз бен біздің сұқбат-</w:t>
        <w:br/>
        <w:t>әңгімеміз де келер ұрпаққа ақ көгершін боп ұшып жетуі үшін ең</w:t>
        <w:br/>
        <w:t>дүние</w:t>
        <w:br/>
        <w:t>деген екен. Сонан кейін ғана Алла тағаланың “Бол!” дегені бола</w:t>
        <w:br/>
        <w:t>бастаған. Қасиетті Құран Кәрімде: “Ол көктің де, жердің де</w:t>
        <w:br/>
        <w:t>жаратушысы. Егер (Алла) бір нәрсені жаратқысы келсе, “Бол!”</w:t>
        <w:br/>
        <w:t>дейді -- бола қалады”,-- деп жазылған. (“Бақара сүресі” 116-117</w:t>
        <w:br/>
        <w:t>аяттар). Мұны еске алып отырған. себебіміз -- сөздің құдыретін</w:t>
        <w:br/>
        <w:t>түйсіну һәм бағалау. Алла -- мәңгілік. Бұл дүниеде өлмейтін бір</w:t>
        <w:br/>
        <w:t>нәрсе бар болса, ол -- сөз, Яғни, сөз де мәңгілікке ұласады дегенге</w:t>
        <w:br/>
        <w:t>көңілді иландырмақ ләзім. Ал, енді қандай сөз мәңгілікке ұласады</w:t>
        <w:br/>
        <w:t>дегенге келетін болсақ, талассыз бір ғана ақикат бар. Адалдықты,</w:t>
        <w:br/>
        <w:t>айтылған адам бойындағы 1 ізгі қасиеттердің бәрі де Алланың бір-</w:t>
        <w:br/>
        <w:t>бір сипаттары. Яғни, бір-ақ ауыз сөзбен айтқанда -- Алланы</w:t>
        <w:br/>
        <w:t>ұлықтаған сөз ғана мәңгілік. Еңдеше Адам баласы Аллаға жағатын</w:t>
        <w:br/>
        <w:t>іс істеп, Алланы ұлықтайтын сөз айтса ғана рухани өсе бермек</w:t>
        <w:br/>
        <w:t>екен. Біз үзақ әңігімеміздің негізгі өзегін осы ойға кұруға ден</w:t>
        <w:br/>
        <w:t>қойдық, Меніңше, біз сол міндетімізді адал атқарып шықтық-ау</w:t>
        <w:br/>
        <w:t>деп үміттенеміз. Құдайға сол үшін де тәуба айтуымыз керек. Сөзіміз</w:t>
        <w:br/>
        <w:t>орта жолдан үзілген жоқ, Діттеген мақсатымызға жетуге құдыреті</w:t>
        <w:br/>
        <w:t>күшті Алла дем берді. Қаламымызға қуат сыйлады. Ойымызға,</w:t>
        <w:br/>
        <w:t>жүрегімізге нұр төкті... Соның арқасында шаршамай-шалдықпай</w:t>
        <w:br/>
        <w:t>жазып шықтық, Төрт-бес жыл уақытымызды сарп еткен екенбіз.</w:t>
        <w:br/>
        <w:t>Өкінбейміз. Өйткені біз бір-бірімізбен ғана емес, осы жылдар</w:t>
        <w:br/>
        <w:t>ішінде өткен күнмен де, болашақпен де сырластық... Керек етсе</w:t>
        <w:br/>
        <w:t>келер ұрпақ оқып көрер. Әр сөзімізге ой жіберер. Салмақтар</w:t>
        <w:br/>
        <w:t>оймызды. Көңіліне жақса “е, дұрыс екен” дер, көңіліне жақпаса</w:t>
        <w:br/>
        <w:t>кітаптың бетін жаба салар. Еркі білер, “...керегі жоқ десе, өз сөзім</w:t>
        <w:br/>
        <w:t>өзімдікі” деп хакім Абай айткандай, біз де көрінген көк аттыға</w:t>
        <w:br/>
        <w:t>емес, сөздің парқын түсінетін есті жандарға арнап аз ғана ой</w:t>
        <w:br/>
        <w:t>қозғадық...</w:t>
        <w:br/>
        <w:t>Бұл кітапты жазуға біздің төрт-бес жыл уақытымыз кетіпті.</w:t>
        <w:br/>
        <w:t>Осы уақыт аралығында талай су ақты, Әлемде де, коғамымызда</w:t>
        <w:br/>
        <w:t>да, адамның санасында да, психологиясында да, көзқарасында</w:t>
        <w:br/>
        <w:t>да көптеген өзгерістер болды. Жазылып жатқан жаңа дүниені</w:t>
        <w:br/>
        <w:t>қайта парақтаған кезде де санаңызға сан түрлі ой оралып,</w:t>
        <w:br/>
        <w:t>жүрегіңізді қайта бір толқытып өткен болар. Өмірдің әр таңы</w:t>
        <w:br/>
        <w:t>өзіндік жаңалығымен ерекшеленді ғой. Оның бәрін тізбелей</w:t>
        <w:br/>
        <w:t>беру мақсат емес. Дегенмен кейінгі уақытта осы кітапта</w:t>
      </w:r>
    </w:p>
    <w:p>
      <w:r>
        <w:t>230 Екінші бөлім</w:t>
        <w:br/>
        <w:t>Б 2-22 шы 22</w:t>
        <w:br/>
        <w:t>Ай астында тікеден тік тұрып бұл жерде де Алладан тілеу</w:t>
        <w:br/>
        <w:t>тіледік. Бір қызығы бұл жерде өзіңнен гөрі еліңде қалған бала-</w:t>
        <w:br/>
        <w:t>шағанның, ағайын-туғаныңның, қазақ дейтін жаныңа аса жақын</w:t>
        <w:br/>
        <w:t>қымбатты халқыңның тілеуін көбірек тілейді екенсіз. Өйткені</w:t>
        <w:br/>
        <w:t>солардың бір өкілі ретінде сезінесіз. Өйткені адамзат деген түтас</w:t>
        <w:br/>
        <w:t>ұғымнан ол жерде өзіңізді ажырата алмайсыз. Оның ішінде</w:t>
        <w:br/>
        <w:t>қазақ деген ұғыммен біте қайнасып кеткеніңізге көзіңіз жетеді.</w:t>
        <w:br/>
        <w:t>“Мен қазақ деген халықсыз ешкім де емеспін. Мен тек сол</w:t>
        <w:br/>
        <w:t>қазақ дейтін ардақты халқыммен ғана осынау адамзат атты ұлы</w:t>
        <w:br/>
        <w:t>мұхитқа бір арна боп қосылады екенмін” деген ой келді маған.</w:t>
        <w:br/>
        <w:t>Мен он сегіз мың ғалам мен адамның біртұтасытығын</w:t>
        <w:br/>
        <w:t>түйсінгендей болдым...</w:t>
        <w:br/>
        <w:t>СӨЗ ТҮЙІНІ</w:t>
        <w:br/>
        <w:t>Талаптан Ахметжан: Ераға, сіз бен біздің бірнеше жылға</w:t>
        <w:br/>
        <w:t>созылған әңгіме-сұхбатымыздың түйінделер тұсы да жақындап</w:t>
        <w:br/>
        <w:t>қалған сиякты. Сонау балалық шақтан бастау алған әңгімеңіз</w:t>
        <w:br/>
        <w:t>Қасиетті Қағбаға барған сапарыңызбен түйінделейін деп</w:t>
        <w:br/>
        <w:t>түрғандай. Мұның өзі естір құлаққа да, айтар ауызға да жақсы</w:t>
        <w:br/>
        <w:t>нышан емес пе. Мен сіз бен бізді табыстырған тағдырыма</w:t>
        <w:br/>
        <w:t>ризалығымды айтып отырмын. Көп сырластық. Сіздің бастан</w:t>
        <w:br/>
        <w:t>өткерген өмір тарихыңызды жүрегімнен өткеріп, сол жүрекке</w:t>
        <w:br/>
        <w:t>жазылған жазуды ақ қағаздың бетіне көшірдім... Сізбен бірге</w:t>
        <w:br/>
        <w:t>толқыдым, сізбен бірге мұңайдым, сізбен бірге қуандым.</w:t>
        <w:br/>
        <w:t>Сізбен сырласқан сайын өткінші өмірдің мәнін бүрынғыдан</w:t>
        <w:br/>
        <w:t>әлдеқайда терең түйсінгендей болдым. Ақиқат жолы -- ауыр</w:t>
        <w:br/>
        <w:t>жол екең. Бұралаң, бұлтарысы, құзы мен қиясы тым мол екен.</w:t>
        <w:br/>
        <w:t>Мынау жарық дүние адамға сынақ үшін берілетін сиякты.</w:t>
        <w:br/>
        <w:t>Қалай өмір сүресің, артыңа қандай із қалтырасың -- осының</w:t>
        <w:br/>
        <w:t>бәрі бір өзіңнің қолыңда. Казақ айтады: “Жақсының аты</w:t>
        <w:br/>
        <w:t>өлмейді, ғалымның хаты өлмейді” деп. Өзге дүниенің бәрі</w:t>
        <w:br/>
        <w:t>өткінші, бәрі жалған...</w:t>
        <w:br/>
        <w:t>Ойыма Лермонтовтың (Абай аударған) бір өлеңі түсіп</w:t>
        <w:br/>
        <w:t>отыр:</w:t>
        <w:br/>
        <w:t>“Менің сырым, жігіттер, емес оңай,</w:t>
        <w:br/>
        <w:t>Ешкімнің ортағы жок, жүрсін былай!</w:t>
        <w:br/>
        <w:t>Нені сүйдім, дүниеде неден күйдім,</w:t>
        <w:br/>
        <w:t>Қазысы оның -- арым мен бір-ақ Құдай!”</w:t>
        <w:br/>
        <w:t>Ертең айлар, жылдар өтер, ұрпақ алмасар, заман өзгерер,</w:t>
        <w:br/>
        <w:t>мынау өмірге кімдер келіп, кімдер кетпеген, сол өзгерген замана</w:t>
        <w:br/>
        <w:t>өткен күндердің белгісін қайдан табар еді, егер тасқа қашап</w:t>
        <w:br/>
        <w:t>Ақиқат жолы 223</w:t>
        <w:br/>
        <w:t>та бердіңіз. Көзі ашық, көкірегі ояу жан осы кітапты оқып отырып</w:t>
        <w:br/>
        <w:t>талай сырға қанық болады ғой деп ойлаймын.</w:t>
        <w:br/>
        <w:t>Әмір көрген, жаратылыстың сырын түсінгісі келген адам</w:t>
      </w:r>
    </w:p>
    <w:p>
      <w:r>
        <w:t>ерте ме, кеш пе, әйтеуір бір күні “мен өзі қайдан келдім, қалай</w:t>
        <w:br/>
        <w:t>пайда болдым; ертең қайта кетемін; мына дүние қалай</w:t>
        <w:br/>
        <w:t>жаратылды; оны бір тәртіпке бағындырып ұстап тұрған кім?”</w:t>
        <w:br/>
        <w:t>деген сияқты сауалға тап болары сөзсіз. Жаратылыстың құпия</w:t>
        <w:br/>
        <w:t>сырын білуге құлшынған ойлы жанның көпшілігі бір Жаратушы</w:t>
        <w:br/>
        <w:t>күштің барын мойындаған, Адам кемел шағына келген кезінде</w:t>
        <w:br/>
        <w:t>Жаратушыны сөзсіз мойындайды екен. Өйткені бүкіл он сегіз</w:t>
        <w:br/>
        <w:t>мың ғалам Жаратушының бір заңына бағынатынына көзі</w:t>
        <w:br/>
        <w:t>жеткен кезде адам Алланың барына мойынсұнады. Осынау ұлы</w:t>
        <w:br/>
        <w:t>ғаламның өзі де Алланың бір бөлшегі екенін түйсінеді...</w:t>
        <w:br/>
        <w:t>Сіз жуықта ғана қажылық сапардан оралдыңыз. Алла</w:t>
        <w:br/>
        <w:t>тілегіңізді, қажылық ғибадатыңызлы қабыл етсін дей отырып,</w:t>
        <w:br/>
        <w:t>Сізден осы қажылық сапардан алған әсерініз жөнінде әңгімелеп</w:t>
        <w:br/>
        <w:t>беруіңізді сұрағым келіп отыр.</w:t>
        <w:br/>
        <w:t>Ермек Сауранбаев: Мен көптен бері қажылыққа барып</w:t>
        <w:br/>
        <w:t>қайтуды армандап жүруші едім. Мұның себебі менің өз басымда</w:t>
        <w:br/>
        <w:t>ғана емес, арғы түп тамырымызда жатса керек. Бұл солардан</w:t>
        <w:br/>
        <w:t>бері калыптасып келе жатқан жағдай ма деп ойлаймын. Мысалы,</w:t>
        <w:br/>
        <w:t>мен жас кезімнен білемін, әкем Сауранбай сопы Жайылғанұлы</w:t>
        <w:br/>
        <w:t>өмірінде мұсылманның шартын түгел ұстап, бір пендеге ауыр</w:t>
        <w:br/>
        <w:t>сөз айтпай, шариғат жолынан бір қадам былай бұрылмай өткен</w:t>
        <w:br/>
        <w:t>адам еді. Пайғамбарымыз Мұхаммедтің (с.ғ.с.) жолын таза ұстап,</w:t>
        <w:br/>
        <w:t>Құл-Қожа Ахмет Иассауиді пір түтқан жан болатын.</w:t>
        <w:br/>
        <w:t>“Пайғамбарымыздың және пірім Иассауидің жасынан бір күн</w:t>
        <w:br/>
        <w:t>де артық өмір сүрмеймін”,-- деуші еді. Сол сөзді Құдай аузына</w:t>
        <w:br/>
        <w:t>салған болуы керек, алпыс үш жасқа толуына екі-үш ай қалғанда</w:t>
        <w:br/>
        <w:t>шешемді, үлкені Ойшыны, ағасының баласы Дәрменді қасына</w:t>
        <w:br/>
        <w:t>шақырып алып: “Бүгін мен жалған дүниемен қоштасып, шын</w:t>
        <w:br/>
        <w:t>дүниеге кетемін, үй тіктіріңдер, әзірлік жасандар”,-- депті. Ол</w:t>
        <w:br/>
        <w:t>кезде мен бес жасар баламын. Оның бәрі есімде жоқ, Сол сөзді</w:t>
        <w:br/>
        <w:t>айтқан күні күндізгі сағат он бірде пәни дүниемен қоштасып,</w:t>
        <w:br/>
        <w:t>бақи дүниеге аттанып жүре беріпті жарықтық...</w:t>
        <w:br/>
        <w:t>“Екі жақсы қосылмайды” деген бекер екен. Шешеміз</w:t>
        <w:br/>
        <w:t>Сейілбүбі де өте ліндар, ақылды кісі еді. Өмірінде әкемді атымен</w:t>
        <w:br/>
        <w:t>атап көрмеген адам болатын. Қайтыс болғаннан кейін де атаған</w:t>
        <w:br/>
        <w:t>емес. Мұсылманның бес парызының төртеуін орындады. Өзің</w:t>
        <w:br/>
        <w:t>білесің, дін исламда бес парыз бар ғой: Біріншісі -- имап,</w:t>
        <w:br/>
        <w:t>екіншісі -- намаз, үшіншісі -- ораза, төртіншісі -- зекет,</w:t>
        <w:br/>
        <w:t>бесіншісі -- хаж. Менің шешем осы бес парыздың ең соңғысын</w:t>
        <w:br/>
        <w:t>ғана орындай алмады. Қажыға бара алмады. Өйткені ол кезде</w:t>
        <w:br/>
        <w:t>мүмкіндігі болмады. Орайы келгенде айта кетейін, дін исламда</w:t>
        <w:br/>
        <w:t>Ақиқат жолы 229</w:t>
        <w:br/>
        <w:t>алмайтын құдыреттің күші-ау... Намазға тұрған кезде мыңдаған</w:t>
        <w:br/>
        <w:t>адам жіпке тізгендей қаз-қатар тұрамыз. Жайнамазға бас</w:t>
        <w:br/>
        <w:t>қойғанда алдымыздағы адамның табанына басымызды</w:t>
        <w:br/>
        <w:t>тірегендей боламыз. Басқа жерде бөгде біреудің табаны астына</w:t>
        <w:br/>
        <w:t>басыңызды иер ме едініз?</w:t>
        <w:br/>
        <w:t>Мен Алланың құдыретіне күмәнсіз сендім. Сонау</w:t>
        <w:br/>
        <w:t>пайғамбардың кезіндегі соғыстан өзге бұл елде ешкандай бүлік,</w:t>
        <w:br/>
        <w:t>жанжал, соғыс атаулы болмапты. Жердің өзге өңірінде түтанып</w:t>
        <w:br/>
        <w:t>жататын соғыс өрті бұл жерге жетпеген екен. Александр</w:t>
        <w:br/>
        <w:t>Македонский де, Шыңғысхан да, Гитлер де, басқалар да бұл</w:t>
        <w:br/>
        <w:t>маңға аяқ баса алған жоқ қой. Ол да Алланың күші емес пе.</w:t>
        <w:br/>
        <w:t>Құданың құдыреті, бес күн намаздан кейін ауру атаулының</w:t>
      </w:r>
    </w:p>
    <w:p>
      <w:r>
        <w:t>бәрінен арылып, дыңғырап сап-сау боп кеттім. Көніл-күйім</w:t>
        <w:br/>
        <w:t>тіпті керемет. Отырсам да, тұрсам да Құдайдан тілеу тілеп,</w:t>
        <w:br/>
        <w:t>тағдырыма тәубе айтумен болдым. Бойымда бір жеңілдік пайда</w:t>
        <w:br/>
        <w:t>болды. Жаңа өмірге енгендеймін.</w:t>
        <w:br/>
        <w:t>Меккедегі әл-Харам мешітіне барған сәттегі сезім-күйімді</w:t>
        <w:br/>
        <w:t>тілмен айтып жеткізу киын. Мешіттің өзі әппақ мәрмәр тастан</w:t>
        <w:br/>
        <w:t>қалаңыпты. Жарқырап сонадайдан менмұндалап тұрғаны. Табан</w:t>
        <w:br/>
        <w:t>астыңның бәрі әппақ мәрмәр тас. “Біссіміллә!” деп әл-Харам</w:t>
        <w:br/>
        <w:t>мешітіне оң аяғыммен яттап кірдім. Мені осы касиетті жерге</w:t>
        <w:br/>
        <w:t>жетелеп келген әкем Сауранбай сопының арман-тілегі шығар</w:t>
        <w:br/>
        <w:t>деген ой келді маған. Бүкіл саналы ғұмырын Құдайға құлшылық</w:t>
        <w:br/>
        <w:t>етуге арнаған, біреудің ала жібін аттамаған, адал жүріп, ақ.</w:t>
        <w:br/>
        <w:t>сөйлеген әкем жарықтықтың тілеуі неткен оң еді! Мен</w:t>
        <w:br/>
        <w:t>тағдырдың талай талқысына түсіп, талай сынынан өтіппін.</w:t>
        <w:br/>
        <w:t>Соның бәрінен аман өтуім әкем мен анам жарықтықтардың</w:t>
        <w:br/>
        <w:t>жүректерінің адалдығынан, тілеулерінің оң болғанынан шығар.</w:t>
        <w:br/>
        <w:t>Еңді қараңызшы, өздері өмір бойы арман етіп, бір көруге зар</w:t>
        <w:br/>
        <w:t>болған Қасиетті Қағбаға өз кіндігінен тараған ұрпағы мен келіп</w:t>
        <w:br/>
        <w:t>тұрмын. Осының өзінде заңды бір сабақтастық бар сияқты.</w:t>
        <w:br/>
        <w:t>Осы ой санама келген кезде кеңсірігім ашып, тамағыма өксік</w:t>
        <w:br/>
        <w:t>тығылды. “Аса қамқор, ерекше мейірімді Алла! Еліме, жеріме</w:t>
        <w:br/>
        <w:t>тыныштық бере гәр! Халқыма, қазағыма амандық, бақ-дәулет,</w:t>
        <w:br/>
        <w:t>ырыс-береке бере гөр!” деп тілеу тілеп тұрдым...</w:t>
        <w:br/>
        <w:t>Қазбаны жеті рет айналып шықтық, Толқындай лықсыған</w:t>
        <w:br/>
        <w:t>сансыз адам-нөпірдің ортасында Қағбаны жеті рет айналып</w:t>
        <w:br/>
        <w:t>шығу оңай емес. Бірақ мен өзімді алып дененің кішкене бір</w:t>
        <w:br/>
        <w:t>бөлшегі сияқты сезіндім. Бүкіл адамзатпен тұтасып кеткендей</w:t>
        <w:br/>
        <w:t>күй кештім. Қара тасқа үш рет ернімді тигіздім...</w:t>
        <w:br/>
        <w:t>Бұдан кейін Арафат тауына бардық. Қажылықтың ең</w:t>
        <w:br/>
        <w:t>шырқау шыңы -- осы Арафат тауына бару боп есептеледі. Бұл</w:t>
        <w:br/>
        <w:t>жерде Адам ата мен Хауа ана кездесіпті дейді.</w:t>
        <w:br/>
        <w:t>Ақиқят жолы 225</w:t>
        <w:br/>
        <w:t>дасолар үшін жұмыс істеп жатыр. Жапония да солар үшін жүмыс</w:t>
        <w:br/>
        <w:t>істеп жатыр... Еуропа елдері де.. . Тұрғылықты халық кара жұмыс</w:t>
        <w:br/>
        <w:t>істемейді екен. Ыстық күндері сағат күндізгі оннан кейін далаға</w:t>
        <w:br/>
        <w:t>шықпайды. Үйлері хан сарайындай жұтынып тұр. Бәрі шетінен</w:t>
        <w:br/>
        <w:t>бай. Алла тағала мейірін төгіп, жарылқап, ырыс-несібені үйіп-</w:t>
        <w:br/>
        <w:t>төгіп бере салған. Алла тағала адамның ниетіне береді дегенге</w:t>
        <w:br/>
        <w:t>менің көзім анық жетті. Сол Дубай жерінде қара топырақ атымен</w:t>
        <w:br/>
        <w:t>жоқ, Сортаң дала, қып-қызыл құм.</w:t>
        <w:br/>
        <w:t>Сол жерден бізді қырық-қырықтан бес автобусқа бөлді де,</w:t>
        <w:br/>
        <w:t>жүріп кеттік. Бес автобус Арабияның құмына енді. Екі мың</w:t>
        <w:br/>
        <w:t>бес жүз шақырым жүріп отырып, Меккеге барып жетпекпіз.</w:t>
        <w:br/>
        <w:t>Біз шыққан кезде мұнда әлі қар жатыр еді. Ол жакта 36-40</w:t>
        <w:br/>
        <w:t>градус ыстық екен. Олар үшін бұл ыстық біздің жақтың көктемі</w:t>
        <w:br/>
        <w:t>сияқты десті. Жаз айларында күннің ыстығы 45-60 гралусқа</w:t>
        <w:br/>
        <w:t>жетеді екен.</w:t>
        <w:br/>
        <w:t>Құмды кесіп жүріп келеміз. Құдай-ау, екі мың бес жүз</w:t>
        <w:br/>
        <w:t>шықырым жүргенде құмнан өзге ештеңе көрмелік қой. Алла</w:t>
        <w:br/>
        <w:t>жарылқаймын десе қып-қызыл құмнын үстінде отырған жұртты</w:t>
        <w:br/>
        <w:t>да байлыққа малындырып қояды екен-ау! Шыбын да жоқ, Ит</w:t>
      </w:r>
    </w:p>
    <w:p>
      <w:r>
        <w:t>ұстамайды, мысық та жок. Малдан тек жалғыз өркешті түйелерді</w:t>
        <w:br/>
        <w:t>көрдім. Оларлың өзі солтүстік жағында өмір сүреді десті. Ал</w:t>
        <w:br/>
        <w:t>әлгі біз кесіп өткен құмның ішінде тірі жан иесінің тіршілік</w:t>
        <w:br/>
        <w:t>кешуі қиын-ақ. Жұмыс істеп жүргендердің бәрі шетелден</w:t>
        <w:br/>
        <w:t>келгендер. Африкалықтар, түріктер. қытайлықтар. жапоңдықтар...</w:t>
        <w:br/>
        <w:t>Бәрі шетелдіктер. Солар жүмыс істейді. Топырақты да. шөпті де</w:t>
        <w:br/>
        <w:t>мал ұстаймын десе басқа елдерден алып келеді. Ен қымбат дүние</w:t>
        <w:br/>
        <w:t>су екен. Ағып жатқан өзен көрмедім. Жауын жылына екі-үш-ак</w:t>
        <w:br/>
        <w:t>рет жауады десті. Біз Мединелегі пайғамбарымыздың мешітінде</w:t>
        <w:br/>
        <w:t>жүрген кезімізде нөсерлетіп скі рет жауын Төкті. Мекке де жүрген</w:t>
        <w:br/>
        <w:t>кезімізде бір рет жауын жауды. Жауын жауғанда біз үйге немесе</w:t>
        <w:br/>
        <w:t>аялдамаға қарай жүгіреміз ғой. Қолымызға шатыр үстаймыз. Олар</w:t>
        <w:br/>
        <w:t>керісінше жауын жауса катты куанып. киімімен жауын астында</w:t>
        <w:br/>
        <w:t>тұрады екен. Ең қымбат нәрсе -- су. Одан кейінгі қымбат</w:t>
        <w:br/>
        <w:t>дүние -- нан. Мұңда дүкендердің барлығы шетелдіктерге аренлаға</w:t>
        <w:br/>
        <w:t>беріледі екен. Кандай тамақ жегіні: келелі. бәрі алдыңызда</w:t>
        <w:br/>
        <w:t>жайнал тұрғаны. Үшакпен жеткізе ме, қалай әкелетінін қайдам.</w:t>
        <w:br/>
        <w:t>әйтеуір тамақтарының бәрі сапалы. бәрі жаңа ғана әзірленген.</w:t>
        <w:br/>
        <w:t>Тіпті сыртына қай күні әзірленгеніне шейін жазып қойған. Бір-</w:t>
        <w:br/>
        <w:t>ак рет пайдаланылатын ыдыс-аяқтар. Бір рет пайдаланылған</w:t>
        <w:br/>
        <w:t>сон сыпырып-сиырып қоқыс мөшегіне лақтырады. Дүкендер</w:t>
        <w:br/>
        <w:t>азық-түліктен қайысып тұр. Сүт тағамдары тіптен көп. Біз</w:t>
        <w:br/>
        <w:t>Түрсскен екеуміз сүт тағамдарымен. жеміс-жидек, көкөніспен</w:t>
        <w:br/>
        <w:t>омір сүрдік. Шайға қанбаймыз. Бір стакан шайыңыз бір лоллар.</w:t>
        <w:br/>
        <w:t>Соған карамастан күн көруің керск қой.</w:t>
        <w:br/>
        <w:t>ны</w:t>
        <w:br/>
        <w:t>Ақиқат жолы 227</w:t>
        <w:br/>
        <w:t>көтерілуі алдына баруы мен үшін ертегі емес. Сеңемі</w:t>
        <w:br/>
        <w:t>Бірақ пайғамбарымыздан өзге пенделер неге осылай көтеріле</w:t>
        <w:br/>
        <w:t>алмайды? Сұрақ! Бұл сұрақтың шешімін тек өзін Алла жолына</w:t>
        <w:br/>
        <w:t>бағыштаған таза, кәміл мұсылман ғана шеше алмақ.</w:t>
        <w:br/>
        <w:t>Мединаға келген соң орыс киімдерімізді түгел тастап,</w:t>
        <w:br/>
        <w:t>жуыныд-шайынып, дәрет алып. ақ матадан тігілген киім килік.</w:t>
        <w:br/>
        <w:t>Мұны киген кезімдегі сезімім-күйім тіпті өзгеше болды.</w:t>
        <w:br/>
        <w:t>Дүниенің кірінен түгел арылғандай сезіндім. Әппақ қалпымда</w:t>
        <w:br/>
        <w:t>Алланың алдына баратындай көңілімді қуаныш кернеді. Мына</w:t>
        <w:br/>
        <w:t>жалған дүниенің қызығы осы бір сәттегі көңіл шарықтауының</w:t>
        <w:br/>
        <w:t>қасында ештеңе емес екен-ау... Осы қалпымызда оң аяқпен</w:t>
        <w:br/>
        <w:t>пайғамбарымыздың мешітіне кірдік... Шынымды айтсам мен</w:t>
        <w:br/>
        <w:t>пайғамбарымыздың мешітінде тұңғыш рет намазға жығылдым...</w:t>
        <w:br/>
        <w:t>Мешіттің үлкендігі соншалық, ішіндегі адамның есебін білу</w:t>
        <w:br/>
        <w:t>қиын. Сыртына одан екі есе көп адам сияды екен. Мешітке</w:t>
        <w:br/>
        <w:t>ертерек келмесеңіз ішінен орын таба алмайсыз. Ине шаншар</w:t>
        <w:br/>
        <w:t>жер жоқ. Иық тіресіп тұрасыз. Жіпке тізген моншақ сияқты.</w:t>
        <w:br/>
        <w:t>Имам дауыстап намаз оқиды. Олардың намаз оку мақамы тіптен</w:t>
        <w:br/>
        <w:t>ғажап! Үні, ырғағы, әуезі керемет! Кісінің жүрегін бірден баурап</w:t>
        <w:br/>
        <w:t>әкетеді. Ұйып тындайсың.</w:t>
        <w:br/>
        <w:t>Талаптан Ахметжан: Сіз намазға тұрған сәтте өзіңізді қалай</w:t>
        <w:br/>
        <w:t>сезіндіңіз?</w:t>
        <w:br/>
        <w:t>Ермек Сауранбаев: Мүлдем басқа бір әлемге тап болғандай</w:t>
        <w:br/>
        <w:t>күй кештім. Әлде миллиондаған адам бір мезетте Аллаға мінәжат</w:t>
        <w:br/>
        <w:t>етіп, ойша Алланы іздеуі себеп бола ма, болмаса сол орынның</w:t>
        <w:br/>
        <w:t>өзгеше құдыреті бар ма, әйтеуір жан дүниең ерекше кенейіп,</w:t>
      </w:r>
    </w:p>
    <w:p>
      <w:r>
        <w:t>жүрегің елжіреп, мейірленіп, көңілің биікке көтеріліл жүре</w:t>
        <w:br/>
        <w:t>береді. Ауадан ерекше бір ғажап иіс байқадым. Соншама адам</w:t>
        <w:br/>
        <w:t>бір жерге жиналған кезле керісінше бөгде, жағымсыз иіс</w:t>
        <w:br/>
        <w:t>қолқаны қауып кететін шығар деп ойлаушы едім, ол пендешілік</w:t>
        <w:br/>
        <w:t>ойым бекер боп шықты. Пейіштің есігі ашылғандай, пейіштен</w:t>
        <w:br/>
        <w:t>самал ескендей ерекше әсерге бөлендім...</w:t>
        <w:br/>
        <w:t>Ақшам намазында мешіттің іші-сырты адамға лық толады</w:t>
        <w:br/>
        <w:t>екен. Азаншының дауысы қалғып кеткен тіршілікті түртіп кайта</w:t>
        <w:br/>
        <w:t>оятқандай әсер калдырады.</w:t>
        <w:br/>
        <w:t>Намаздан кейін пайғамбардың қабірінің басынан өтуің керек</w:t>
        <w:br/>
        <w:t>екен. Басында қарауыл г түр. Тоқтап, қарап тұруға мүмкіндік жоқ.</w:t>
        <w:br/>
        <w:t>Өтіп бага жатып қарайсыз. Тағзым етіп, алдынан өтесіз. Адам</w:t>
        <w:br/>
        <w:t>нөпірін тілмен суреттеу қиын. Сел жүріп келе жатқан сияқты.</w:t>
        <w:br/>
        <w:t>Егер сүрініп кетсеніз жаншылып қалуыңыз ғажап емес. Сол жерде</w:t>
        <w:br/>
        <w:t>алам шығыны болғанын көрлім. Бұл жерде қайтыс болғандар</w:t>
        <w:br/>
        <w:t>өздерін бірден пейішке барамыз деп есептейтін көрінеді. Ессіз</w:t>
        <w:br/>
        <w:t>берілген кейбір пенделер осы жерге келгенде жан тапсыруды”</w:t>
        <w:br/>
        <w:t>Құдайдан тілейтін сияқты. Мұнда қайтыс болған адамдардың</w:t>
        <w:br/>
        <w:t>224 Екінші бөлім</w:t>
        <w:br/>
        <w:t>зекет пен хажға жеңілдік жасалған. “Малы болса, зекет беру.</w:t>
        <w:br/>
        <w:t>Шамасы келсе, хажға бару” делінген. Сондықтан адамның</w:t>
        <w:br/>
        <w:t>мүмкіндігі көтермей жатса, қажыға бармағаны міні емес.</w:t>
        <w:br/>
        <w:t>Алланың бұл да бір игілігі шығар, өз тілегімізбен және де</w:t>
        <w:br/>
        <w:t>балаларымыздың ықпалымен Тұрсынкүл екеуміз қажыға барыт!</w:t>
        <w:br/>
        <w:t>қайттық, Мен бұл сапарға іштей екі-үш жыл даярландым. Бұл</w:t>
        <w:br/>
        <w:t>туристік саяхат емес. Ел көру, жер көру мақсатындағы сапар</w:t>
        <w:br/>
        <w:t>емес. Әкем де, шешем де арман еткен, бірақ жете алмаған қасиетті</w:t>
        <w:br/>
        <w:t>жерге бару маған үлкен міндет жүктеді. Қажылыққа бару кез</w:t>
        <w:br/>
        <w:t>келген пенденің пешенесіне бұйыра бермейтін бақ деп білемін.</w:t>
        <w:br/>
        <w:t>Сол үшін де бұған өзімше тиянақты түрде әзірлік жасадым.</w:t>
        <w:br/>
        <w:t>Шәкәрімнің “Мұсылмандық шарт” деген кітабын оқыдым.</w:t>
        <w:br/>
        <w:t>Кейінгі кезде шыкқан бірсыпыра кітаптарды оқып шықтым.</w:t>
        <w:br/>
        <w:t>Қажылық сапарға барар кезде ешкімге қарыз болмауыңыз керек.</w:t>
        <w:br/>
        <w:t>Ешкімге өкпелі болмағаныңыз абзал. Біреуді ренжіткен болсан,</w:t>
        <w:br/>
        <w:t>кешірім сұрап, кешірімін алуыңыз ләзім. Біреу сізді ренжіткен</w:t>
        <w:br/>
        <w:t>болса, оны да кешіріп, өкпе-реніштен арылғаныңыз жөн. Алла</w:t>
        <w:br/>
        <w:t>жолына іштей тазарып, Алланы мойындап, пендешілік кірдің</w:t>
        <w:br/>
        <w:t>бәрінен арылып шығуыңыз керек. Келгеннен кейін де осы</w:t>
        <w:br/>
        <w:t>бетімнен қайтпаймын деген байламда болмақ ләзім.</w:t>
        <w:br/>
        <w:t>Қош. Сонымен жолға жиналдық, Балалар бізге қаржылай</w:t>
        <w:br/>
        <w:t>көмектерін көрсетіп, тілектерін косты. Мен ұлдың үлкені</w:t>
        <w:br/>
        <w:t>Бауыржанға мынандай деп колка салдым. “Сен үлкен азамат</w:t>
        <w:br/>
        <w:t>болдың. Бұл сапар -- өте жауапты сапар. Алдын ала жол кесу</w:t>
        <w:br/>
        <w:t>қиын. Ол жақта қалай боламыз? Шешен екеуміз де пайғамбар</w:t>
        <w:br/>
        <w:t>жасынан асып! кеттік. Жолда ауырып-сырқап қаламыз ба, кім</w:t>
        <w:br/>
        <w:t>білсін... Сен бізді қажыға апарып келсең қайтеді?"-- дедім.</w:t>
        <w:br/>
        <w:t>Бауыржан ойланып отырып қалды. Бір кезде: “Сіз айтсаңыз</w:t>
        <w:br/>
        <w:t>“жоқ” деу қиын маған. Бірақ өзіңіз ойланызшы, бүл бір ұлы</w:t>
        <w:br/>
        <w:t>сапар ғой. Оған адам іштей дайындықпен бармаса бола ма?</w:t>
        <w:br/>
        <w:t>Қажыға бару үшін кандай үлкен тазалық керек болса, одан</w:t>
        <w:br/>
        <w:t>келгеннен соң да елге үлгі бола білуің керек қой. Егер қажыдан</w:t>
        <w:br/>
        <w:t>келген соң пендешілік жасап жүрсең оның күнәсі де зор болатын</w:t>
        <w:br/>
        <w:t>шығар. Мен ондай сапарға әлі әзір емеспін деп есептеймін өзімді.</w:t>
        <w:br/>
        <w:t>Сондықтан мен бүгіннен бастап іштей дайындалайын. Мүмкін</w:t>
      </w:r>
    </w:p>
    <w:p>
      <w:r>
        <w:t>келесі бір сапарыңызда жаныңызға ілесуге жарап қалармын”,-</w:t>
        <w:br/>
        <w:t>деді. Мен оның жауабына разы болдым.</w:t>
        <w:br/>
        <w:t>Қажылық дегеніңіз жыл сайын құрбан айттың кезінде</w:t>
        <w:br/>
        <w:t>болады екен.</w:t>
        <w:br/>
        <w:t>Біз осы жерден ұшақпен ұшып шығып, Біріккен Араб</w:t>
        <w:br/>
        <w:t>эмиратының Дубай деген портты қаласына барып қондық.</w:t>
        <w:br/>
        <w:t>Дубай -- қайнаған сауда орталығы. Байлық деген асып-төгіліп</w:t>
        <w:br/>
        <w:t>жатыр. Құрылыс материалдарын, оны-мүны заттар тиеген неше</w:t>
        <w:br/>
        <w:t>түрлі автомашиналар легі топан судай ағылып жатыр... Америка</w:t>
        <w:br/>
        <w:t>226 Екінші бөлім</w:t>
        <w:br/>
        <w:t>Үлкен кажылыққа екі жапым миллион алам жиналған дес-</w:t>
        <w:br/>
        <w:t>ті. Қажылық кезінде тұрғылықты халық, үйінен шықпайтын</w:t>
        <w:br/>
        <w:t>көрінеді. Ол да болса келгендерге деген күрметтің белгісі ғой.</w:t>
        <w:br/>
        <w:t>Егер келгендермен бірге тұрғылықты халық жағаласып жүретін</w:t>
        <w:br/>
        <w:t>болса не болар едік?</w:t>
        <w:br/>
        <w:t>Мекке мен Мединаға барған кезде шын мәнінде</w:t>
        <w:br/>
        <w:t>пайғамбардың қаласы екеніне көзіміз жетті. Бұл жерде басы</w:t>
        <w:br/>
        <w:t>ашық, жалаңаш жүрген адамды көрмейсіз. Бір мұсылман емес</w:t>
        <w:br/>
        <w:t>адам көзге түспейді. Ол жердің тәртібі бойынша арақ-шарап еш</w:t>
        <w:br/>
        <w:t>жерде сатылмайды екен. Арак Сатқан, арақ нкенадамды шариғат</w:t>
        <w:br/>
        <w:t>заңымен қатаң жазалайды. Мұсылмандарға некесін қидырып, -</w:t>
        <w:br/>
        <w:t>төрт әйелге лейін алуға болады екен. Ал некелеспей тұрып басқа</w:t>
        <w:br/>
        <w:t>әйелмен жақындаса да катан жазаланады. Мен ойлалым; мына</w:t>
        <w:br/>
        <w:t>тәртіпті бізге орнатса жазаланбаған жан некен-саяқ болатын</w:t>
        <w:br/>
        <w:t>шығар деп... Ұрлық жоқ, Ұрлықпен бір рет айналысқан адамның</w:t>
        <w:br/>
        <w:t>қолы шабылады. Олан кейін ондай жанның жолы кесіліі дей</w:t>
        <w:br/>
        <w:t>берініз. Қайыр тілеп күн көрмесе, басқаша өмір сүруі қиын. Ол</w:t>
        <w:br/>
        <w:t>жақтың қайыршыларының көбінің қолы шолақ болатыны солан</w:t>
        <w:br/>
        <w:t>десті. Өтірік жоқ, Алдау жоқ, Бес уақыт намазды қаза қылу жоқ,</w:t>
        <w:br/>
        <w:t>Намаз кезінде үйі де, дүкені де. бәрі-бәрі ашық-шашық, қала</w:t>
        <w:br/>
        <w:t>береді. Түгел бәрі намазға кетеді. Ол жерде намазға бас қоймау</w:t>
        <w:br/>
        <w:t>мүмкін емес.</w:t>
        <w:br/>
        <w:t>Тікелей өз сезімімді айтайын. Үш жыл осы сапарға</w:t>
        <w:br/>
        <w:t>даярланып, алпыс бес жыл Кеңестік қоғамның қызығын көріп,</w:t>
        <w:br/>
        <w:t>партияға қызмет етіп келген жанға мына өмір ертегі сиякты</w:t>
        <w:br/>
        <w:t>көрінгені рас. Менің әкем үлкен сопы адам болғанын айттым.</w:t>
        <w:br/>
        <w:t>Бізді дін жолына тәрбиелей алмай ерте дүниеден өтті. Бірақ</w:t>
        <w:br/>
        <w:t>анамыз бізді тек адалдыққа тәрбиледі. Ол кезде дін жолын</w:t>
        <w:br/>
        <w:t>ұстанушыларға қысым көрсетілгенін білесің. “Орталық</w:t>
        <w:br/>
        <w:t>Комитеттің қызметкері балаларын сүндетке отырғызып жатыр,</w:t>
        <w:br/>
        <w:t>бұл не деген сұмдық!”-- дегізбейік деп балаларды жасырын</w:t>
        <w:br/>
        <w:t>сүндетке отырғызғанымыз өтірік емес. Іштей Аллаға сыйынып</w:t>
        <w:br/>
        <w:t>жүрсек те, сыртымыздан сездірмейтін едік. Соның бәрі көз</w:t>
        <w:br/>
        <w:t>алдымнан өтті. Өткен өмірімді түгелдей ойша саралап шықтым.</w:t>
        <w:br/>
        <w:t>Қай жерден қия бастым, қай жерден Құдайға күпіршілік</w:t>
        <w:br/>
        <w:t>жасадым... Пенде баласына тазару деген онай келе</w:t>
        <w:br/>
        <w:t>қалмайтынын түйсіндім. Алам Аллаға жақындауы үшін, ерікті</w:t>
        <w:br/>
        <w:t>түрде рухани тазару жолына түсуі үшін талай өткелектен өтіп,</w:t>
        <w:br/>
        <w:t>ашы-тұшының дәмін татуы тиіс екен. Онсыз рухани тазару</w:t>
        <w:br/>
        <w:t>жолына түстім деу ұшқарылық сияқты. Мүмкін менікі қателік</w:t>
        <w:br/>
        <w:t>шығар, бірақ пенде шіркін біреуге еліктеп немесе көппен ілесіп</w:t>
        <w:br/>
        <w:t>Алланы табам деуі әурешілік сияқты. Әрбір жан иесі Алланы</w:t>
      </w:r>
    </w:p>
    <w:p>
      <w:r>
        <w:t>өзінше табады. Мысалы, пайғамбарымыз Мұхаммелтің (с.ғ.с)</w:t>
        <w:br/>
        <w:t>пыраққа мініп, Жәбірейіл періштенің бастауымен көкке</w:t>
        <w:br/>
        <w:t>Ақиқат жолы 235</w:t>
        <w:br/>
        <w:t>Б ммнккіндмільмонккккккнккккккккенкккнкікккмкккннккникккнцкккикокккиткиклколик мыннан кос ғыны сы НЫН МН КЕНКИНЦЕНЕН</w:t>
        <w:br/>
        <w:t>ПРОТОКОЛ</w:t>
        <w:br/>
        <w:t>ЗАСЕДАНИЯ БЮРО МЕРКЕНСКОГО РАЙКОМА</w:t>
        <w:br/>
        <w:t>КОММУНИСТИЧЕСКОЙ ПАРТИН КАЗАХСТАНА</w:t>
        <w:br/>
        <w:t>ОТ 14 МАЯ 2003 Г.</w:t>
        <w:br/>
        <w:t>ПРИСУТСТВОВАЛИ ЧЛЕНЫ БЮРО: ЧЕРНОКОВ ПП,</w:t>
        <w:br/>
        <w:t>ЖУРАВЛЕВ К.Н.. АБДЫКАСЫМОВ Д., САДЫРМЕКОВ М.,</w:t>
        <w:br/>
        <w:t>ТЕМЕРТАСОВ А.</w:t>
        <w:br/>
        <w:t>Повестка дия:</w:t>
        <w:br/>
        <w:t>Ходотайство о присвоении звания ПОЧЕТНОГО ГРАЖДАНИНА</w:t>
        <w:br/>
        <w:t>МЕРКЕНСКОГО РАЙОНА Жамбулской области бывшему первому секретарю</w:t>
        <w:br/>
        <w:t>Меркенского райҡома Компартии Казахстана тов. САУРАНБАЕВУ Ермеку</w:t>
        <w:br/>
        <w:t>Сауранбаевичу. өш</w:t>
        <w:br/>
        <w:t>Слушали: тов.ЧерноқоваП.П., который сказал, что почти вся трудовая</w:t>
        <w:br/>
        <w:t>деятельность Сауранбаева Е.С. протила в Жамбулской области. Он родился В</w:t>
        <w:br/>
        <w:t>калхозе им.Кирова Меркенского района в 1935 г. и после окончания с отличием</w:t>
        <w:br/>
        <w:t>Казахского Государственного сельскохозяйственного института в 1958 г. начал</w:t>
        <w:br/>
        <w:t>работать агрономом, затем старшим агрономом в колхозак “Красный Восток”,</w:t>
        <w:br/>
        <w:t>“Казахстан”, “им. 22 партсьезда” Меркенского района, а с 1964 г. стал работать</w:t>
        <w:br/>
        <w:t>главным агрономом по техническим культурам управления сельского хозяйства</w:t>
        <w:br/>
        <w:t>жой области.</w:t>
        <w:br/>
        <w:t>С 1965 по 1987 г. находился на партийной работе: был инструктором</w:t>
        <w:br/>
        <w:t>Жамбульского обкома партии, затем вторым секретарем Моинкумского райкома</w:t>
        <w:br/>
        <w:t>партии. потом инструктором сельхозотдела ПК Компартии Казахстана, избралея</w:t>
        <w:br/>
        <w:t>депутатом Верховного Совета Казахской ССР. а затем по направлению ЦК.</w:t>
        <w:br/>
        <w:t>был направлен в свой родной район и был избран Первым секретарем</w:t>
        <w:br/>
        <w:t>Меркенского райкома партии, где за короткий период (три с половиной года)</w:t>
        <w:br/>
        <w:t>сумел сделать для населения района столько добрых дел, что заслужил глубокос</w:t>
        <w:br/>
        <w:t>уважения сельчан и хорошую память. О руководителях судят По его делам, а не</w:t>
        <w:br/>
        <w:t>пословам. И в результате непосредственного актинного его участия и содействия</w:t>
        <w:br/>
        <w:t>были осушествлены в районе следуюшие мероприятия:</w:t>
        <w:br/>
        <w:t>1. Постросна на долевых началах районная больница на 175 мест.</w:t>
        <w:br/>
        <w:t>2. Закончил строительство на 100 км. Дороги Татты -- Саргобы.</w:t>
        <w:br/>
        <w:t>3. Построен в старом Жданове мясокомбинат.</w:t>
        <w:br/>
        <w:t>4. Проложен 25 км. Нона-Аспаринский канал.</w:t>
        <w:br/>
        <w:t>5. Построены несколько корпусов для СПТУ я он был переведен из села</w:t>
        <w:br/>
        <w:t>Ново- Воскресеновка в райцентр Мерке.</w:t>
        <w:br/>
        <w:t>6. Построен типовой корпус в Доме отдыха Меркенского ни вслелстии</w:t>
        <w:br/>
        <w:t>чего он превратился в санаторий Мерке Республиканского значения.</w:t>
        <w:br/>
        <w:t>7, Возведен в райцентре районный историко-краеведческий музей.</w:t>
      </w:r>
    </w:p>
    <w:p>
      <w:r>
        <w:t>8. Построен в ценре районный узел связи.</w:t>
        <w:br/>
        <w:t>9. Построены новыс современные Дома культуры в колхозе Победа и</w:t>
        <w:br/>
        <w:t>Жамбуле. і</w:t>
        <w:br/>
        <w:t>10. Построен живодноводческий комплекс в откорм-совхозе Ойтал.</w:t>
        <w:br/>
        <w:t>11. С нелью безопастности школьников им. Трубицина был сделан</w:t>
        <w:br/>
        <w:t>полземный персход.</w:t>
        <w:br/>
        <w:t>12. Навсден полжный порялок в парке 40 лет Победы.</w:t>
        <w:br/>
        <w:t>Во всех перечисленных мероприятиях Ермек Сауранбаев принимал самсе</w:t>
        <w:br/>
        <w:t>активнос участие. а вернес он был застрсльциком и иннциатром в их</w:t>
        <w:br/>
        <w:t>исполнснии. И пазтаму не случайно в период его работы наш район по всем</w:t>
        <w:br/>
        <w:t>показателям был в числе первых в Жамбульской области И было бы вполне</w:t>
        <w:br/>
        <w:t>справедливым., заслуженным присвонть ему звание ПОЧЕТНОГО</w:t>
        <w:br/>
        <w:t>ГРАЖДАНИНА МЕРКЕНСКОГО РАЙОНА.</w:t>
        <w:br/>
        <w:t>В обсужлении даннаго вопроса приняли участие все члены бихю.</w:t>
        <w:br/>
        <w:t>Ақиқат жолы 237</w:t>
        <w:br/>
        <w:t>Үкіметті, қоғамды қолдаймын. Бұрыс кетіп бара жатсақ ашық</w:t>
        <w:br/>
        <w:t>айтып, кемшілікті бірлесіп түзетуіміз керек. Мақсат мұқатуда</w:t>
        <w:br/>
        <w:t>емес. Біз демократиялық жолмен дамып келе жатқан зайырлы</w:t>
        <w:br/>
        <w:t>мемлекетпіз. Осы бағытымыздан жаңылмауымыз керек. Ал,</w:t>
        <w:br/>
        <w:t>біздің коммунистік партия осы бағытта мемлекетімізге, елімізге</w:t>
        <w:br/>
        <w:t>қолынан келгенінше көмек көрсетуі тиіс. Міне, менің айтарым</w:t>
        <w:br/>
        <w:t>осы”,- дедім. “Біздің де ойымыз осы. Мен халықтар достығын</w:t>
        <w:br/>
        <w:t>бәрінен биік қоямын. Осы ауданда жетпістен астам үлт өкілдері</w:t>
        <w:br/>
        <w:t>бар. Соның бәрінің бірлігін сақтайтын және халықтың әл-</w:t>
        <w:br/>
        <w:t>ауқатын жақсартатын жолға Елбасымыз да, Үкіметіміз де бізді</w:t>
        <w:br/>
        <w:t>сілтеп отыр ғой, соны жүзеге асыруға күш жұмылдыруымыз</w:t>
        <w:br/>
        <w:t>керек. Сіздің біздің қатарға қайта қосылғаныңызға өте</w:t>
        <w:br/>
        <w:t>қуаныштымын. Сіздің партия қатарына өткенінізді естісе, ертең</w:t>
        <w:br/>
        <w:t>жастар жағы да бізге келіп қосыларына күмәніміз жоқ”,-- деді</w:t>
        <w:br/>
        <w:t>аупарткомның бірінші хатшысы Черноков.</w:t>
        <w:br/>
        <w:t>Талаптан қарағым, шынымды айтсам мен ешбір партияға</w:t>
        <w:br/>
        <w:t>кіргім жоқ еді. Кезінде айтып едім ғой. Партия дегеніңіздің</w:t>
        <w:br/>
        <w:t>барлығы тек билікке таласудан тұратын ұйым сияқты көрінеді</w:t>
        <w:br/>
        <w:t>маған. Немесе депутаттыққа... Өз басының немесе өз тобының</w:t>
        <w:br/>
        <w:t>пайдасын ойлау үшін кұрылатын жағдайлары да бар екен. Ал,</w:t>
        <w:br/>
        <w:t>мен үшін адамгершілік, имандылық, елдің бірлігі, мемлекеттің</w:t>
        <w:br/>
        <w:t>тұтастығы, тұрақтылығы бірінші орында. Олай болса еш партияға</w:t>
        <w:br/>
        <w:t>енбеуіме де болатын еді ғой. Оның үстіне коммунистік партия</w:t>
        <w:br/>
        <w:t>атеизмді жақтайды. Дінге, Құдайға қарсы... Ал. біз болсақ қажыға</w:t>
        <w:br/>
        <w:t>барып келген қазақпыз. Осы жағын ойлап, кәп толғандым. Бірак</w:t>
        <w:br/>
        <w:t>өздері ұсынып тұрған соң екінші қайтара алмай кетуге болмады...</w:t>
        <w:br/>
        <w:t>Маған енді коммунистік партияның қызыл билеті не үшін керек?</w:t>
        <w:br/>
        <w:t>Шынымды айтсам соны өзім де анық түсініп тұрғам жоқ. Бірақ</w:t>
        <w:br/>
        <w:t>сол қызыл билетті қайта алуыма бір ғана нәрсе ілгешек болды-</w:t>
        <w:br/>
        <w:t>ау деймін. Менің жазықсыздан күйгенімді өздері мойындап, өз</w:t>
        <w:br/>
        <w:t>кателіктерін өздері түзеткеніне ризашылықтан ғана алған болуым</w:t>
        <w:br/>
        <w:t>керек. Кейінгі ұрпақ осыны оқып түсінуі керек. Менің</w:t>
        <w:br/>
        <w:t>коммунистік партияға да адал болғанымды білсін олар... “Біздің</w:t>
        <w:br/>
        <w:t>атамыз қандай жағдайға ұшыраған? Әй, жағдай осындай болыпты</w:t>
        <w:br/>
        <w:t>ғой. Ақыр аяғында он бес жыл өткеннен соң өздері шақырып</w:t>
        <w:br/>
        <w:t>алып, мынандай шешім қабылдап, атамызға билетін қайтарып</w:t>
      </w:r>
    </w:p>
    <w:p>
      <w:r>
        <w:t>берген екен ғой” ,-- деп шындыққа көздерін жеткізсін. Ойлансын.</w:t>
        <w:br/>
        <w:t>толғансын, адал болғаныма көздері жетсін деп кана қызыл билетті</w:t>
        <w:br/>
        <w:t>алған болуым керек. Әйтпесе сол билеттің енді маған не кажеті</w:t>
        <w:br/>
        <w:t>бар”! Міне, ұзақ жырдың ақыры осындай нотада аяқталайын</w:t>
        <w:br/>
        <w:t>деп отыр. Бұл өмір ғой. Боямасыз шын өмір. Мен ойдан ештеңе</w:t>
        <w:br/>
        <w:t>косқан жоқпын, сен жаныңнан ештеңе жапсырмадың. Көз</w:t>
        <w:br/>
        <w:t>236 Екінші бөлім</w:t>
        <w:br/>
        <w:t>Бюро Меркенсого РК КП Казахстана ПОСТАНОВЛЯЕТ:</w:t>
        <w:br/>
        <w:t>1. Ходотайствовать перед районным акимом тов.Каршлаковым Б.Ж. о</w:t>
        <w:br/>
        <w:t>присвосниия ПОЧЕТНОГО ГРАЖДАНИНА МЕРКЕНСКОГО РАЙОНА тов.</w:t>
        <w:br/>
        <w:t>САУРАНБАЕВУ ЕС.</w:t>
        <w:br/>
        <w:t>Голосовали единогласно.</w:t>
        <w:br/>
        <w:t>Первый секретарь Меркенского</w:t>
        <w:br/>
        <w:t>райкома КП Казахстана П.Черноков</w:t>
        <w:br/>
        <w:t>Міне, хаттың ұзын ырғасы осындай. Оқып шыққан соң</w:t>
        <w:br/>
        <w:t>Черноков менің пікірімді сұрай отырып: “Кезінде Мәскеу</w:t>
        <w:br/>
        <w:t>ұсынған кезде партбилетіңізді алмай кетіп едіңіз, тағы да солай</w:t>
        <w:br/>
        <w:t>істейсіз бе?”--- деп күлді. Мен айттым: “Біріншіден, Мәскеу мен</w:t>
        <w:br/>
        <w:t>сіздерді салыстыруға болмайды. Мәскеу ақиқатты аяққа таптай</w:t>
        <w:br/>
        <w:t>отыра мені құрбандыққа жіберді. Сондықтан да олардан “кешірім</w:t>
        <w:br/>
        <w:t>сұра” деп талап еттім. Олар кешірім сұрамады. Ал, сіздер</w:t>
        <w:br/>
        <w:t>болсаңыздар мені тіпті туғанымнан бастап белесіздер. Істеген</w:t>
        <w:br/>
        <w:t>еңбегімді де білесіздер. Сондықтан сіздердің шешімдеріңізге</w:t>
        <w:br/>
        <w:t>қосыламын, Билеттеріңізді де аламын. Мәскеу партбилетімді</w:t>
        <w:br/>
        <w:t>“төрт жылдық үзіліспен береміз” деген. Ал, сіздер үзбей беріп</w:t>
        <w:br/>
        <w:t>отырсыздар. Және бәрін атап көрсетіп отырсыздар. Менің кінәсіз</w:t>
        <w:br/>
        <w:t>күйгенімді, нақақтан кеткенімді ашық жызып отырсыздар. Мен</w:t>
        <w:br/>
        <w:t>коммунистік партияның идеясын түгелдей жоққа шығармаймын.</w:t>
        <w:br/>
        <w:t>Оның ғылыми теориясын жоққа шығармаймын. Ол идея, ол</w:t>
        <w:br/>
        <w:t>теория маған жат емес. Сол заманда өмір сүргендіктен, сол</w:t>
        <w:br/>
        <w:t>идеямен сусындап өскендіктен, жүрегіме сіңірген соң ол маған</w:t>
        <w:br/>
        <w:t>өте жақын идея. Ол идеяны коммунистік партия аспаннан алған</w:t>
        <w:br/>
        <w:t>жоқ, Ол идеялар Құранда, Библияда, Тауратта бар болатын. Адам</w:t>
        <w:br/>
        <w:t>қоғамы үшін не жақсылықтар керек, соның бәрін теріп,</w:t>
        <w:br/>
        <w:t>тізбектеген. Сондыктан коммунистік партияны түгелдей жоққа</w:t>
        <w:br/>
        <w:t>шығарып, құрту керек деген пікірден аулақпын. Партияның</w:t>
        <w:br/>
        <w:t>саясатын бұрмалаған жекелеген басшыларды тарих өз сахнасынан</w:t>
        <w:br/>
        <w:t>ысырып тастады. Мысалы, Жакупов, Колбин, Горбачев... Олар</w:t>
        <w:br/>
        <w:t>өз күнәсін өздері тартады. Қоғамның алдында да, адамның</w:t>
        <w:br/>
        <w:t>алдында да, Алла тағаланың алдында да. Сіздердің мені</w:t>
        <w:br/>
        <w:t>бағалағандарынызға, әділетсіздікті бөлен жылдан соң қалпына</w:t>
        <w:br/>
        <w:t>келтіргендеріңізге рахмет. Бірақ менің бір ескертетінім --</w:t>
        <w:br/>
        <w:t>коммунистік партияны баяғыдай жеке дара билікке әкелуге мен</w:t>
        <w:br/>
        <w:t>қарсымын. Ондай идеяны мен уағыздамаймын. Бұрынғы КСРО-</w:t>
        <w:br/>
        <w:t>ны аңсайтын пиғыл бой көрсетсе мен оған карсы шығамын.</w:t>
        <w:br/>
        <w:t>Қазакстанның егемендігі мен үшін бәрінен де жоғары. Екіншіден,</w:t>
        <w:br/>
        <w:t>коммунистік партия қатарында С.Әбдилдин сияқты баска да</w:t>
        <w:br/>
        <w:t>оппозициядағы адамдар жүр. Мен олар сиякты оппозицияға</w:t>
        <w:br/>
        <w:t>шықпаймын. Қолдайтын жерінде, дұрыс жерінде Президентті,</w:t>
      </w:r>
    </w:p>
    <w:p>
      <w:r>
        <w:t>Ақиқат жолы 233</w:t>
        <w:br/>
        <w:t>алданады. Ел де жолбарыс секілді -- басынан аттасаң арланады.</w:t>
        <w:br/>
        <w:t>Қазір халық ненің жақсы, ненің жаман екенін таразылайтын</w:t>
        <w:br/>
        <w:t>шамаға келді. Халықты “мәңгүрт” деуге болмайды. Мүмкін</w:t>
        <w:br/>
        <w:t>біздің қазақ сенгіш халық шығар. Жоғарыдан айтылған үкімді</w:t>
        <w:br/>
        <w:t>Құдайдың сөзіндей күп көретін шығар. Ол Жаман қасиет пе?</w:t>
        <w:br/>
        <w:t>“Бірлік бар жерде -- тірлік бар” деген ел емеспіз бе? “Бас-</w:t>
        <w:br/>
        <w:t>басына би болғаннан” Құдай сақтасын!</w:t>
        <w:br/>
        <w:t>Ел өз күндерін өздері көріп жатыр екен. Шүкір, ел аман,</w:t>
        <w:br/>
        <w:t>заман тыныш болса жақсы боп кететін түріміз бар. Соған тәубе</w:t>
        <w:br/>
        <w:t>айтуымыз керек.</w:t>
        <w:br/>
        <w:t>Ал, енді өзің сұраған “тосын- оқиғаға” қарай ойысайын.</w:t>
        <w:br/>
        <w:t>Шынында да бір тосын оқиға басымнан өткен еді. Менің</w:t>
        <w:br/>
        <w:t>коммунистік партияға қатысты пікірімді өзің білесің, Талаптан.</w:t>
        <w:br/>
        <w:t>Оны осы кітаптың өн бойында бүге-шігесіне дейін тәптіштеп</w:t>
        <w:br/>
        <w:t>айтып бергемін. Жуықта Меркіге барған сапарымда мені</w:t>
        <w:br/>
        <w:t>Қазақстан Компартиясы Меркі аудандық комитетіне шақыртты.</w:t>
        <w:br/>
        <w:t>(Осы арада қосымша айта кетейін, ауданда көптеген партиялар</w:t>
        <w:br/>
        <w:t>құрылыпты. “Отан”, “Аграрлық партия”, “Демократиялық</w:t>
        <w:br/>
        <w:t>партия”, “Азамат” тағы басқалар).</w:t>
        <w:br/>
        <w:t>Құрамында екі жүзден астам мүшесі бар ескі коммунистік</w:t>
        <w:br/>
        <w:t>партия қайтадан іске кірісіпті. Мүшелерінің көпшілігі -- бұрынғы</w:t>
        <w:br/>
        <w:t>коммунистер: еңбек және соғыс ардагерлері, бір сөзбен айтқанла,</w:t>
        <w:br/>
        <w:t>көпшілігі мені жаксы танитын ауданның байырғы азаматтары.</w:t>
        <w:br/>
        <w:t>Жеті аламнан құралған бюро мүшелері бар екен. Пленум</w:t>
        <w:br/>
        <w:t>мүшелері бар екен. “Партияға жана мүшелер қабылдап</w:t>
        <w:br/>
        <w:t>жатырмыз” дейді. “Халықтың қамын ойлаймыз” дейді. “Біз</w:t>
        <w:br/>
        <w:t>бүрынғы коммунистік партияның жіберген қателіктерінен сабак</w:t>
        <w:br/>
        <w:t>ала отырып, елдің көңілінен шыққан игі істерін жалғастырамыз”</w:t>
        <w:br/>
        <w:t>дейді. Осы аудандык партия комитеті маған қатысты бір шаруаны</w:t>
        <w:br/>
        <w:t>менің сыртымнан, менімен ақылдаспай өздері істеп қойыпты.</w:t>
        <w:br/>
        <w:t>Қазақстан Компартиясы Меркі аудандық комитетінің бірінші</w:t>
        <w:br/>
        <w:t>хатшысы Черноков Петр Павлович деген азамат екен.</w:t>
        <w:br/>
        <w:t>Отставкадағы полковник, әскери адам. Өзі сияқты коммунистік</w:t>
        <w:br/>
        <w:t>партиядан шықпаған адамдардың басын біріктіріп, үлкен ұйым</w:t>
        <w:br/>
        <w:t>құрған екен. Қырғызстан, Өзбекстан, Ресей, Белоруссия партия</w:t>
        <w:br/>
        <w:t>комиттерімен байланыс жасайды екен. Меркілегі бүкіл телефон</w:t>
        <w:br/>
        <w:t>жүйесін басқарып отырған Холошо Николай Степанович леген</w:t>
        <w:br/>
        <w:t>азамат бар елі. ол да сол ұйымда екен. Соның арқасында</w:t>
        <w:br/>
        <w:t>компьютерге қол жеткізген, интернетке шығуға да мүмкіндіктері</w:t>
        <w:br/>
        <w:t>бар. Дүниежүзінің кай түкпірінен хабар аламыз дейді. бәрі</w:t>
        <w:br/>
        <w:t>қолдарында. Міне, осы кісілер Қазақстан Компартиясы Жамбыл</w:t>
        <w:br/>
        <w:t>облыстық комитетінің бюросымен келісіп, шешім қабылдайды.</w:t>
        <w:br/>
        <w:t>Мені коммунистік партия қатарынан заңсыз, әділетсіз</w:t>
        <w:br/>
        <w:t>тиығарылған деп табады. Сол әділетсіздікті жою мақсатыңда мені</w:t>
        <w:br/>
        <w:t>228 Екінші бөлім</w:t>
        <w:br/>
        <w:t>туыстары “пейішке шықты” деп жылағанның орнына қуанады</w:t>
        <w:br/>
        <w:t>екен. Басқа елден келген мұсылмандар еңіреп жылап, кешірім</w:t>
        <w:br/>
        <w:t>сұрағанда көздерінен жастары поралап ағып тұрғанын көрдім.</w:t>
        <w:br/>
        <w:t>Кейбіреулері дауыс шығарып түрып жылайды. Төңірегіңізге</w:t>
        <w:br/>
        <w:t>қарайсыз да, “бұл не жағдай?” деп тан қаласыз. Аяқ астыңыз</w:t>
        <w:br/>
        <w:t>шампуньмен жуылған сүттей әппақ мәрмәр тас. Ақ нәскимен</w:t>
        <w:br/>
        <w:t>жүрсеңіз кір болмайды. Намаз оқылатын жердің бәріне кілем</w:t>
        <w:br/>
        <w:t>төселген. Осыны көрген соң мен мешіттен кете алмадым. Бір</w:t>
      </w:r>
    </w:p>
    <w:p>
      <w:r>
        <w:t>күш мені жібермеді. Сол жерде Мұхаммедтің (с.ғ.с.) бүкіл отбасы</w:t>
        <w:br/>
        <w:t>жатыр. Әйелдер еркектерден бөлек жерде намаз оқиды екен. Ол</w:t>
        <w:br/>
        <w:t>жерде әйел шашын көрсетпеуі көрек. Әйелдерге тәртіп тіпті қатал.</w:t>
        <w:br/>
        <w:t>Еркекті пір тұтады. Еркектің үстіне кіре алмайды. Ер азамат</w:t>
        <w:br/>
        <w:t>отырған жерде сөз сөйлемейді. Бірінші -- Құдайға сыйын, екінші</w:t>
        <w:br/>
        <w:t>бағынатын адамың -- ерің дейді екен. Ер адамның бетіне тік</w:t>
        <w:br/>
        <w:t>қарауға болмайды. Міне, сондай тәртіпке бәрі бағынады.</w:t>
        <w:br/>
        <w:t>Пәкістан, Иран жақтан келген әйелдер әлі пәранжа киіп жүр.</w:t>
        <w:br/>
        <w:t>Олар бізді көріп тұр ма, жоқ па, білмеймін, ал біз олардың бет-</w:t>
        <w:br/>
        <w:t>жүзін көрмедік. Бес күн сол жерде болдық, Бес күнде бес реттен</w:t>
        <w:br/>
        <w:t>жиырма бес намаз оқыдық, Пайғамбардың жүрген жерімен жүру</w:t>
        <w:br/>
        <w:t>адамға ерекше әсер қалдырады. Пайғамбар соғысқан жерлерді</w:t>
        <w:br/>
        <w:t>араладық, Пайғамбарымыздың көрмеген қорлығы жоқ екен.</w:t>
        <w:br/>
        <w:t>Ислам дінін орнықтыру үшін бүкіл өмірін сарп еткен ғой... Және</w:t>
        <w:br/>
        <w:t>де Алла дем беріп, Алла қолдамаса сондай ұлы іс істеу оңай</w:t>
        <w:br/>
        <w:t>емес қой.</w:t>
        <w:br/>
        <w:t>Түнде аспанға қарап тұрып мынандай ойға келдім. Ғарыш</w:t>
        <w:br/>
        <w:t>пен адам біртүтас екенбіз. Бәріміз бір энергетикалық байланыста</w:t>
        <w:br/>
        <w:t>жатқандаймыз. Мен өзімді ғарышпен біртұтас дене ретінде</w:t>
        <w:br/>
        <w:t>сезіндім. Әлде барлық адамның энергетикасы мені көтеріп кетті</w:t>
        <w:br/>
        <w:t>ме, әлде басқа бір себебі бар ма, мен өзімді жоғалтып, ғарышпен</w:t>
        <w:br/>
        <w:t>тұтасып кеткендей күйге түстім. “Алпыс бес жас жасаппын. Не</w:t>
        <w:br/>
        <w:t>көрдім?” деп толғандым. Сол кезде бүкіл өмірім көз алдымнан</w:t>
        <w:br/>
        <w:t>кино таспадай тізбектеліп өте бастады. Осыны Алла тағала көз</w:t>
        <w:br/>
        <w:t>алдымнан “тірі” қалпында қалай өткергеніне қайранмын. Басқа</w:t>
        <w:br/>
        <w:t>жерде болсам мен соның бәрін үзбей көре алмас па едім? Мен</w:t>
        <w:br/>
        <w:t>өзі тірімін бе, жоқ әлде мына дүниемен қоштасып тұрмын ба</w:t>
        <w:br/>
        <w:t>деген де ой келді. Мен тұңғыш рет жанның мәңгілік екенін</w:t>
        <w:br/>
        <w:t>түйсіндім. Аламның тәні өлгенмен жаны өлмек емес..</w:t>
        <w:br/>
        <w:t>Біз, коммунистер, Мәскеуде де, басқа жерде де осындай</w:t>
        <w:br/>
        <w:t>керемет жасай алған жоқпыз. Біз коммунизмді аңсадық.</w:t>
        <w:br/>
        <w:t>Коммунизм деген бос қиял скен. Ал мындай керемет тек</w:t>
        <w:br/>
        <w:t>Алланың күшінің арқасында ғана болады екен. Бұл жерге</w:t>
        <w:br/>
        <w:t>неліктен пайғамбардың түйесі шөкті? Бүл жерде ерекше қасиет</w:t>
        <w:br/>
        <w:t>бар-ау! Неге мешіт осы жерге орналасты? Шыбын өмір сүре</w:t>
        <w:br/>
        <w:t>алмайтын құмның үстін өстіп гүлдендіріп кою деген тіл жеткізе</w:t>
        <w:br/>
        <w:t>232 Екінші бөлім</w:t>
        <w:br/>
        <w:t>айтылған жайларға қатысы бар, көңіліңізді ерекше толқытқан,</w:t>
        <w:br/>
        <w:t>ой-сезіміңізге қозғау салған тосын оқиғалар болды ма? Сөз</w:t>
        <w:br/>
        <w:t>соңында оқырман қауымға не айтар едіңіз?</w:t>
        <w:br/>
        <w:t>Ермек Сауранбаев: Талаптан қарағым, расында да уақытпен</w:t>
        <w:br/>
        <w:t>бірге адам да, сана да өзгеріп отырады. “Замана, шаруа, мінез</w:t>
        <w:br/>
        <w:t>күнде өзгерді” деуші еді ғой хакім Абай. Осы кітапты қолға</w:t>
        <w:br/>
        <w:t>алғаннан бергі төрт-бес жыл көлемінде де көп өзгерістер болды.</w:t>
        <w:br/>
        <w:t>Оны көзіміз көрді. Ел өмірінде де елеулі өзгерістер бар. Ауыл</w:t>
        <w:br/>
        <w:t>жандана бастады. Экономикамызға жан бітті. Адамдар алды-</w:t>
        <w:br/>
        <w:t>артына көз салып, пайдалы тірлікпен айналысуға бет бұрды. Тоқтап</w:t>
        <w:br/>
        <w:t>қалған кәсіпорындар қайта іске қосылды. Жабылып қалған</w:t>
        <w:br/>
        <w:t>балабақшалар, кітапханалар кайта ашыла басталы. Мәдени</w:t>
        <w:br/>
        <w:t>өмірімізде де елеулі өзгерістер бар. Оның бәрін тізбелеп жататын</w:t>
        <w:br/>
        <w:t>емес. Тәуелсіздігіміздің он екі жылдығын тойладық, Осы жылдар</w:t>
        <w:br/>
        <w:t>ішінде неге қолымыз жетті? Қаңдай олқы тұстарымыз бар? Мұндай</w:t>
        <w:br/>
        <w:t>сауалдар төңірегінде ой қозғасақ тағы да әріге кетуіміз мүмкін.</w:t>
        <w:br/>
        <w:t>Қысқаша қайырғанда бәрі де киелі тәуелсіздігіміздің арқасы. Бізді</w:t>
        <w:br/>
        <w:t>арқаландырған да, жігерлендірген де/ қиыншылыққа мойытпай</w:t>
      </w:r>
    </w:p>
    <w:p>
      <w:r>
        <w:t>дем берген де, колтығымыздан сүйеген де -- ғасырлар бойы</w:t>
        <w:br/>
        <w:t>армандап жеткен тәуелсіздігіміз болатын. Шын мәніңдегі тірегіміз</w:t>
        <w:br/>
        <w:t>де, бәрімізді бір мақсат аясында топтастырған алтын қазығымыз</w:t>
        <w:br/>
        <w:t>да-- қастерлі тәуелсіздігіміз болатын. Халқымыздың еркіндігінен</w:t>
        <w:br/>
        <w:t>арғық, түсінер адамға бақыт жок, Мүны біз ешқашанда қолдан</w:t>
        <w:br/>
        <w:t>шығарып алмауымыз керек! Мүны көздің қарашығындай</w:t>
        <w:br/>
        <w:t>сақтауымыз керек! Болашақ ұрпақтарымыз осының жемісін жеу</w:t>
        <w:br/>
        <w:t>керек! Біз еліміздің рухани байлығын, жерміздің үстіндегі һәм</w:t>
        <w:br/>
        <w:t>астындағы қазба байлықтарын ең баға жетпес асылымыздай</w:t>
        <w:br/>
        <w:t>ардақтап, қорғай білуіміз керек! Біз ешқашан да мақтанға,</w:t>
        <w:br/>
        <w:t>даңғойлыққа, төгіп-шашпалыққа жол бермеуіміз керек!</w:t>
        <w:br/>
        <w:t>Кемшілігімізді көре білуіміз керек! Соны әділ сынға алып, түзей</w:t>
        <w:br/>
        <w:t>білуіміз керек! Кемшілікті түзету үшін сынауымыз керек, біреуге</w:t>
        <w:br/>
        <w:t>кінә тағу үшін емес, біреуді құрту үшін емес...</w:t>
        <w:br/>
        <w:t>Талаптан, әлгінде койған сауалыңда “кейінгі уақытта осы</w:t>
        <w:br/>
        <w:t>кітапта айтылған жайларға қатысы бар, көңіліңізді ерекше</w:t>
        <w:br/>
        <w:t>толқытқан, ой-сезіміңізге қозғау салған тосын оқиғалар болды</w:t>
        <w:br/>
        <w:t>ма?”-- деп қалып едін, енді соған ойысайын. Кейінгі екі-үш</w:t>
        <w:br/>
        <w:t>жыл көлемінде туған жерге, елге жол түспеп еді. Жуықта Қүдай</w:t>
        <w:br/>
        <w:t>сәтін салып, Меркіде болып кайттым. Ауылдың күрт өзгергенін</w:t>
        <w:br/>
        <w:t>көзім көрді. Нарықтық ҡатынасты елдің түсінгенін көрдім.</w:t>
        <w:br/>
        <w:t>Соның қиындығынан өткенін көрдім. Елбасы Нұрсұлтан</w:t>
        <w:br/>
        <w:t>Назарбаевтың бастамасымен үстіміздегі жылдан бастап үш жыл</w:t>
        <w:br/>
        <w:t>“Ауыл жылы” деп аталып, ел мен жерді көркейтуге күш</w:t>
        <w:br/>
        <w:t>жұмылдырып жатқанымыз белгілі. Міне, көңілге үлкен медет</w:t>
        <w:br/>
        <w:t>етеріміз осы жағдай. Ел де бала секілді -- басынан сипасан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
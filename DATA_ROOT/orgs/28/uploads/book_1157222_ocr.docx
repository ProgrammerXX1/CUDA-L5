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 ССС ІРІ</w:t>
        <w:br/>
        <w:t>АЛҒЫСӨЗ</w:t>
        <w:br/>
        <w:t>ПРЕДИСЛОВИЕ</w:t>
        <w:br/>
        <w:t>РЕЕҒАСЕ</w:t>
        <w:br/>
        <w:t>өзезезезет( рі</w:t>
        <w:br/>
        <w:t>-Фа/2/ 446</w:t>
        <w:br/>
        <w:t>КАЗАҚСТАН</w:t>
        <w:br/>
        <w:t>тәуепсіздігіне</w:t>
        <w:br/>
        <w:t>ҚАЗАҚСТАН РЕСПУБЛИКАСЫ</w:t>
        <w:br/>
        <w:t>БІЛІМ ЖӘНЕ ҒЫЛЫМ МИНИСТРЛІГІ</w:t>
        <w:br/>
        <w:t>ТҮРКІ АКАДЕМИЯСЫ</w:t>
        <w:br/>
        <w:t>ШАРАПАТҰЛЫ Ш.</w:t>
        <w:br/>
        <w:t>ТҮРКІ ЛЕКСИКАСЫНЫҢ СЕМАНТИКАЛЫҚ</w:t>
        <w:br/>
        <w:t>ДЕРИВАЦИЯСЫ</w:t>
        <w:br/>
        <w:t>Сеу-</w:t>
        <w:br/>
        <w:t>ЖЕ өркениеті оның мәңгі</w:t>
        <w:br/>
        <w:t>өшпестей болып, мың жарым жылға жуық уақыт</w:t>
        <w:br/>
        <w:t>бұрын Еуразия құрылығының төсінде бедерленген</w:t>
        <w:br/>
        <w:t>көне жазбалары жалпы адамзат өркениетінің</w:t>
        <w:br/>
        <w:t>үлкен қазынасы болып отырғаны бүгін баршаға</w:t>
        <w:br/>
        <w:t>мәлім...</w:t>
        <w:br/>
        <w:t>Түркі әлемі әлі толық зерттелмеген терең</w:t>
        <w:br/>
        <w:t>тұңғиық. Сондықтан түркітілдес халықтардың</w:t>
        <w:br/>
        <w:t>тарихын, мәдениетін зерттейтін, оқу-ағарту</w:t>
        <w:br/>
        <w:t>жүйесін үйлестіретін арнайы орталық құру керек.</w:t>
        <w:br/>
        <w:t>Біздің ұлы бабаларымыз Алтайдан Ақ теңізге</w:t>
        <w:br/>
        <w:t>дейінгі Ұлы далада өз билігін жүргізді. Бізге өшпес</w:t>
        <w:br/>
        <w:t>қаһармандық эпос және мол рухани қазына</w:t>
        <w:br/>
        <w:t>қалдырды. Тұңғыш рет әлемге өнеге болған ортақ</w:t>
        <w:br/>
        <w:t>шаңырақ - киіз үйді, темірді, шалбарды, жебені,</w:t>
        <w:br/>
        <w:t>етікті және өкшені, үзеңгіні ойлап тапты.</w:t>
        <w:br/>
        <w:t>Осындай батырлық эпосты дүниеге танытудың</w:t>
        <w:br/>
        <w:t>кезі келді деп ойлаймын.</w:t>
        <w:br/>
        <w:t>Н.Ә. Назарбаев</w:t>
      </w:r>
    </w:p>
    <w:p>
      <w:r>
        <w:t>мовокаввоавиеанаоаоиавен</w:t>
        <w:br/>
        <w:t>«ҚАЗІРГІ ТҮРКОЛОГИЯ»</w:t>
        <w:br/>
        <w:t>СЕРИЯСЫНЫҢ РЕДАКЦИЯ АЛҚАСЫ</w:t>
        <w:br/>
        <w:t>Жұмағұлов Б.Т. (редакция алқасының төрағасы),</w:t>
        <w:br/>
        <w:t>Ибраев Ш. (бас редактор), Ахматалиев А. (Бішкек),</w:t>
        <w:br/>
        <w:t>Ахметов Ә. (Астана), Бахадырова С. (Нүкіс), Бутанаев В. (Абақан),</w:t>
        <w:br/>
        <w:t>Васильев Д. (Мәскеу), Егоров Ң. (Чебоксары), Есім Ғ. (Астана),</w:t>
        <w:br/>
        <w:t>Закиев М. (Қазан), Джусупов М. (Ташкент), Дыбо А. (Мәскеу),</w:t>
        <w:br/>
        <w:t>Иванич М. (Сегед), Илларионов В. (Якутск), Исен М. (Анкара),</w:t>
        <w:br/>
        <w:t>Каипов С. (Бішкек), Кызласов И. (Мәскеу), Қайдар Ә. (Алматы),</w:t>
        <w:br/>
        <w:t>Набиев Б. (Баку), Насилов Д. (Мәскеу), Пенжиев М. (Ашхабад),</w:t>
        <w:br/>
        <w:t>Райхл К. (Бонн), Рахмонов Н. (Ташкент), Сарыбаев Ш. (Алматы),</w:t>
        <w:br/>
        <w:t>Түймебаев Ж. (Астана), Чеченов А. (Мәскеу), Шайхулов А. (Уфа),</w:t>
        <w:br/>
        <w:t>Хората О. (Анкара), Цэвээндорж Д. (Улан-Батор),</w:t>
        <w:br/>
        <w:t>Юрвалы А.(Кайсери), Янковский Х. (Познань),</w:t>
        <w:br/>
        <w:t>Абдукамалова Э. (жауапты хатшы).</w:t>
        <w:br/>
        <w:t>11141100.</w:t>
        <w:br/>
        <w:t>УДК 811,812.1: 81373.612</w:t>
        <w:br/>
        <w:t>Бүл</w:t>
        <w:br/>
        <w:t>ш27,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Пікір жазғандар: филология ғылымдарының докторы,</w:t>
        <w:br/>
        <w:t>профессор Құсайын К.Ш.</w:t>
        <w:br/>
        <w:t>филология ғылымдарының докторы,</w:t>
        <w:br/>
        <w:t>профессор Сабырұлы М.</w:t>
        <w:br/>
        <w:t>Шарапатұлы ШІ.</w:t>
        <w:br/>
        <w:t>Ш27 Түркі лексикасының семантикалық деривациясы (түркі жазба</w:t>
        <w:br/>
        <w:t>ескерткіштері мен қазіргі түркі тілдерінің материалдары бойынша).</w:t>
        <w:br/>
        <w:t>Монография. - Алматы: Кантана-пресс, 2011. 552 б.</w:t>
        <w:br/>
        <w:t>ІБВМ 978-601-7340-19-3</w:t>
        <w:br/>
        <w:t>Монографияда тарихи семасиологияның негіз: - семантикалық</w:t>
        <w:br/>
        <w:t>деривацияның теориялық, әдістемелік және практикалық қағидалары түркі жазба</w:t>
        <w:br/>
        <w:t>ескерткіштері мен қазіргі түркі тілдеріне және қазақ тіліне ортақ лексикалық</w:t>
        <w:br/>
        <w:t>материалдар негізінде айқындалады. Сөздің тарихы мен төркіні, сөз</w:t>
        <w:br/>
        <w:t>мағынасының этимологиясы, жалпы және жалқы түркілік лексика біртутас,</w:t>
        <w:br/>
        <w:t>жүйелі, кешенді құрылым тұрғысында қарастырылады.</w:t>
        <w:br/>
        <w:t>Зерттеу орта, орта арнаулы мектептердің ұстаздары мен шәкірттеріне,</w:t>
        <w:br/>
        <w:t>жоғары оқу орындарының білімгерлері Мен оқытушыларына, тілтану</w:t>
        <w:br/>
        <w:t>мамандарына арналған.</w:t>
        <w:br/>
        <w:t>ҚАЗАҚСТАН РЕСПУБЛИКАСЫНЫҢ</w:t>
        <w:br/>
        <w:t>ҰЛТТЫҚ АКАДЕМИЯЛЫҚ КІТАПХАНАСЫ</w:t>
        <w:br/>
        <w:t>УДК 811.512.1:81373,612</w:t>
        <w:br/>
        <w:t>ББК 81.2</w:t>
      </w:r>
    </w:p>
    <w:p>
      <w:r>
        <w:t>18ВМ 978-601-7340-19-3</w:t>
        <w:br/>
        <w:t>ФТүркі академиясы, 2011</w:t>
        <w:br/>
        <w:t>ШАРАПАТҰЛЫ ШІ,</w:t>
        <w:br/>
        <w:t>ТҮРКІЛЕКСИКАСЫНЫҢ</w:t>
        <w:br/>
        <w:t>СЕМАНТИКАЛЫҚ ДЕРИВАЦИЯСЫ</w:t>
        <w:br/>
        <w:t>ҚАЗІРГІ ТҮРКОЛОГИЯ</w:t>
        <w:br/>
        <w:t>БАУ а Түркі лексикасының семантикалық деривациясы</w:t>
        <w:br/>
        <w:t>езависимость страны -- это главное достояние, бесценное</w:t>
        <w:br/>
        <w:t>завоевание народа. Именно с обретением Независимости берет начало</w:t>
        <w:br/>
        <w:t>совершенно новая эпоха в истории такого государства, как Казахстан. В</w:t>
        <w:br/>
        <w:t>течение двадцатилетнего пути независимая Республика ставила и решала</w:t>
        <w:br/>
        <w:t>важные стратегические задачи, которые позволяют молодой стране занять</w:t>
        <w:br/>
        <w:t>достойное место в международном сообшцестве.</w:t>
        <w:br/>
        <w:t>Президент Республики Казахстан Н.А. Назарбаев на протяжении</w:t>
        <w:br/>
        <w:t>всего суверенного развития государства придает особое значение проблеме</w:t>
        <w:br/>
        <w:t>интеграции тюркского мира, подчеркивая тот факт, что тюркская культура</w:t>
        <w:br/>
        <w:t>занимает значительное место в истории культуры народов, а наследие,</w:t>
        <w:br/>
        <w:t>которое осталось нам от наших предков, - это бескрайний океан</w:t>
        <w:br/>
        <w:t>богатейших духовных ценностей.</w:t>
        <w:br/>
        <w:t>В этой связи, создание по инициативе Главы государства</w:t>
        <w:br/>
        <w:t>тюркологического международного центра, которым является Тюркская</w:t>
        <w:br/>
        <w:t>академия, имеет важное историческое значение, поскольку способствует</w:t>
        <w:br/>
        <w:t>мировому научному: сотрудничеству, всестороннему углублению</w:t>
        <w:br/>
        <w:t>интеграционных процессов, развитию материальной и духовной культуры</w:t>
        <w:br/>
        <w:t>в процессе глобализацин.</w:t>
        <w:br/>
        <w:t>По случаю празднования 20-летия независимости Республики</w:t>
        <w:br/>
        <w:t>Казахстан коллективом ученых Тюркской академии были подготовлены</w:t>
        <w:br/>
        <w:t>фундаментальные труды, вошедшие в серию «Современная тюркология».</w:t>
        <w:br/>
        <w:t>Это бесценные научные исследования, посвяшенные таким важным</w:t>
        <w:br/>
        <w:t>проблемам современной тюркологической науки, как выявление обіцих</w:t>
        <w:br/>
        <w:t>ценностей родственных тюркских народов, установление роли и значения</w:t>
        <w:br/>
        <w:t>тюркской культуры в мировом пространстве, культурного и духовного</w:t>
        <w:br/>
        <w:t>наследия тюркских народов в истории мировой цивилизацин.</w:t>
        <w:br/>
        <w:t>Авторами являются крупнейшие отечественные и зарубежные</w:t>
        <w:br/>
        <w:t>тюркологи, внесшие значительзвый вклад в развитие мировой</w:t>
        <w:br/>
        <w:t>тюркологической науки. В своих работах ученые с различных позиций</w:t>
        <w:br/>
        <w:t>пытаются подойти к решению проблем языкознания, литературоведения,</w:t>
        <w:br/>
        <w:t>культурологии, историн, этнологии и этнографии; выводы и результаты</w:t>
        <w:br/>
        <w:t>представляют большой интерес для всей тюркологиий.</w:t>
        <w:br/>
        <w:t>Редакционная коллегия</w:t>
        <w:br/>
        <w:t>Ааа саса Түркі лексикасының семантикалық деривациясы</w:t>
      </w:r>
    </w:p>
    <w:p>
      <w:r>
        <w:t>Л тәуелсіздігі - халқымыздың сан ғасырлық асыл арманы,</w:t>
        <w:br/>
        <w:t>қасиетті құндылығы, баға жетпес байлығы. Тәуелсіздіктің ақ таңы</w:t>
        <w:br/>
        <w:t>атқаннан бері жас мемлекетіміз құрылған ұлы далада қазақ рухы асқақтай</w:t>
        <w:br/>
        <w:t>түсті, онымен бірге берекелі тірлік кешіп отырған ұлттар мен ұлыстар</w:t>
        <w:br/>
        <w:t>жаңа қоғамды, жаңғырған достық қарым-қатынасты әлемге көрсете алды.</w:t>
        <w:br/>
        <w:t>Әрбір жылы ғасырға бергісіз тәуелсіздіктің жиырма жылдық мерейтойы</w:t>
        <w:br/>
        <w:t>қарсаңында Қазақстан Республикасы әлемдік кеңістікте жас мемлекет</w:t>
        <w:br/>
        <w:t>ретінде өзіне лайықты орын алып, маңызды стратеғиялық міндеттерді</w:t>
        <w:br/>
        <w:t>алдына қоя білді және оларды оңтайлы шеше алды.</w:t>
        <w:br/>
        <w:t>Қазақстан Республикасының тұңғыш Президенті Ң.Ә. Ңазарбаев</w:t>
        <w:br/>
        <w:t>еліміздің ілгеріге қадам басуы жолында ұлы тарихи тұлғаға лайық еңбек</w:t>
        <w:br/>
        <w:t>атқарып келе жатқаны әмбеге аян. Елбасының осы жолда жүргізген</w:t>
        <w:br/>
        <w:t>көреген саясатының бір бағыты - тегіміз бір, тарихымыз ортақ түркі тілдес</w:t>
        <w:br/>
        <w:t>бауырларымызбен іргемізді берік ұстап, олармен қарым-қатынасымызды</w:t>
        <w:br/>
        <w:t>үздіксіз дамыта беру. Епбасшысы түркі мәдениеті халқымыздың</w:t>
        <w:br/>
        <w:t>тарихында елеулі орынға ие екендігіне қашанда көңіл бөліп, тәуелсіз</w:t>
        <w:br/>
        <w:t>мемлекеттің дамуында түркі әлемімен бірлесу мәселесіне үлкен мән</w:t>
        <w:br/>
        <w:t>береді. Өйткені, ортақ бабадан қалған мүра - бай рухани құндылықтар</w:t>
        <w:br/>
        <w:t>жиналған терең мұхит. Сол асыл қазынаны ұлы халықтың мұрагері -</w:t>
        <w:br/>
        <w:t>біздер бүгінгінің мүддесі үшін оңтайлы пайдаланғанымыз тарихи тұрғыдан</w:t>
        <w:br/>
        <w:t>әділ болмақ.</w:t>
        <w:br/>
        <w:t>Қазақ елі Президентінің бастамасымен Астана қаласында ашылған</w:t>
        <w:br/>
        <w:t>Түркі академиясы - теңдесі жоқ халықаралық түркология орталығы. Ол</w:t>
        <w:br/>
        <w:t>телегей теңіз тарихтың қойнауынан түркілердің адамзаттың дамуына</w:t>
        <w:br/>
        <w:t>қосқан үлес салмағын ғылыми дәйек арқылы көрсетуді мақсат етеді.</w:t>
        <w:br/>
        <w:t>Ахадемия -- түркілердің әлемдік ғылыми бірлестікке шығуына жағдай</w:t>
        <w:br/>
        <w:t>туғызатын, жаһандану үдерісінде олардың рухани және материалдық</w:t>
        <w:br/>
        <w:t>мәдениеттерінің дамуына мүмкіндік жасайтын, сондай-ақ түркология</w:t>
        <w:br/>
        <w:t>бағытында жан-жақты бірлесу үдерістерін тереңдететін ғылыми мекеме.</w:t>
        <w:br/>
        <w:t>Қазақстан Республикасы тәуелсіздігінің 20 жылдық мерекесіне Түркі</w:t>
        <w:br/>
        <w:t>академиясы «Қазіргі түркология» сериясымен іргелі еңбектер дайындады.</w:t>
        <w:br/>
        <w:t>Бұл ғылыми зерттеулерде түркі халықтардың ортақ құндылықтары</w:t>
        <w:br/>
        <w:t>көрсетіледі, түркі мәдениотінің әлемдік кеңістіктегі мәні мен рөлі</w:t>
        <w:br/>
        <w:t>айтылады, әлемдік өркениетте түркі халықтарының мәдени және рухани</w:t>
        <w:br/>
        <w:t>мұралары қазіргі түркологиялық ғылымның обьективті бағасына ие</w:t>
        <w:br/>
        <w:t>болады.</w:t>
        <w:br/>
        <w:t>Редакция ұжымы</w:t>
        <w:br/>
        <w:t>ЕТЕ.</w:t>
        <w:br/>
        <w:t>БАРА САР А ССа Түркі лексикасының семантикалық деринациясы</w:t>
        <w:br/>
        <w:t>өУА іпдерепдепсе оҒ (һе сошпяу 15 Іһе тпагіп һегйаре, іһе іпуашаМе</w:t>
        <w:br/>
        <w:t>асһеуетелі оҒ һе пабоп, ӘЛИҺ іе өліпіпр ОҒ іпдерепдепсе ап аһвоішеіу пеуу</w:t>
        <w:br/>
        <w:t>еросВ іп іһе һізіогу оҒ өисһ 5іше ав Ка?аКһвіап һав берші. Оуег іне раві 20</w:t>
        <w:br/>
        <w:t>уеатв, (һе іпдерепдеті КеруМіс һав ри! апд4 во1уей ітпролапі 81ігаіеріс (авКө</w:t>
        <w:br/>
        <w:t>ісі реттаістһе уошлв созтігу 1о ровііоп мМ 4іңпйу іп (һе ріоВа! сопіехі.</w:t>
        <w:br/>
        <w:t>Тһе Ргевібепі о/ Не КеріМіс оҒ Ка?аКһатап, М.А. Ма?аграуеу, оуег а</w:t>
        <w:br/>
        <w:t>регіоб оғ боуетсірті Әеуеіортпепі о? Іһе 51гіе, аЦасһев а рге! тпрогапсе %ю 1һе</w:t>
        <w:br/>
        <w:t>ішеогайоп ргоМет оҒ (һе ТшКіс »огіі, епрһавігіпр іһе Тасі 1һа( (һе ТшКіс</w:t>
        <w:br/>
        <w:t>сшіше такев а ірпіНсапе різсе іп "е Нізюгу оҒ сшімге оҒреор!е. Тһе һегПаре</w:t>
        <w:br/>
        <w:t>ей Бу ош апсевіогв із а һойотпіевв осеап О?гісһ өрігіма! уашев.</w:t>
        <w:br/>
        <w:t>Іп Іі тесаға, іһе асПоп оҒ Гошпйіпр, Бу 1һе іпШізііуе оҒ һе Неад оҒ1һе</w:t>
        <w:br/>
        <w:t>Зішіе ап ішетайола! сепег оп ТитКіс өішіев ав не Тшісіс Асадетпу, һая ап</w:t>
      </w:r>
    </w:p>
    <w:p>
      <w:r>
        <w:t>тпропапі һізіюгіса! вірліНсапсе а5 іт рготоіев а р1оВа! өсігпіііс соПаБогапоп,</w:t>
        <w:br/>
        <w:t>ап аП-гошта ргобошпа оҒ іпшергабоп ргосеввев, (һе 4еуе)орптеті оҒ тазегізі апа</w:t>
        <w:br/>
        <w:t>врігішаі сшішге іп (һе ргөсевв оҒ ріоБаПШгаһШіоп,</w:t>
        <w:br/>
        <w:t>Ол е оссавіоп оғ се!еВгабіпр 1һе 204Һ аппіуетзагу о/ (һе Іпдерепдепсе</w:t>
        <w:br/>
        <w:t>оҒ Ка?аҚһаап, Мілдатпетігі жоҒК8 хееге ргерагей Бу 1һе іеат оҒ всіепіізіс оҒ</w:t>
        <w:br/>
        <w:t>һе ТшКіс Асадету. Тһеве БооК ог (һе зес оҒ БооКв оп “Моделі ТштКіс</w:t>
        <w:br/>
        <w:t>віпбісв”. Тһеу аге іпуаМмаМе всізпіНс тезеагеһ у/огкв деуоіед 10 висһ</w:t>
        <w:br/>
        <w:t>шарогіапі ргоМетів оҒ тойегі Тшіоівіса! өсіепсе а теусайпо сопипол</w:t>
        <w:br/>
        <w:t>уашев оҒте!аіей ТитКіс реоріев, вз1арН8һіпр 1Не го1е апд ітпрогіапсе оҒ ТитКіс</w:t>
        <w:br/>
        <w:t>ешіпке іп (һе чог1ій сопехі.</w:t>
        <w:br/>
        <w:t>Тһе ашһогв оҒЧҺезе бооКв аге ошзһап(іпе Фогпевніс алд Готеірп сіетшібі5</w:t>
        <w:br/>
        <w:t>оҒ Тшібіс віш ев ууһо шаде а ргеай сопігіршіоп 1 1һе деуеіортпепі оҒ р1оБа!</w:t>
        <w:br/>
        <w:t>ТшіЕіс вішбіев. Іп іһе жогКв (һе өсіепізів Бот ФІҒетепі ровИіопв ігу іо 5о1уе</w:t>
        <w:br/>
        <w:t>һе ртоМетав оҒ Ііпеиізісв, РіЙоІору, Сшвшо1/ору, Нівіюгу, Бійпоіову, апсві</w:t>
        <w:br/>
        <w:t>Ейһпоргарһу. Тһе сопсішбіюпе ап4 гевиНв ргевепі а ргеаі іпіетеві Ғог «егет</w:t>
        <w:br/>
        <w:t>Бғапсһев оҒ Тигісіс өшсе.</w:t>
        <w:br/>
        <w:t>Ейіогісі Бойға</w:t>
        <w:br/>
        <w:t>ЖЕР</w:t>
        <w:br/>
        <w:t>ААА Сб с е“ Түркі лексикасының семантикалық деривациясы</w:t>
        <w:br/>
        <w:t>Тарих - теңіз, түркі жазба ескеркіштері мен түркі тілдері - тарих-</w:t>
        <w:br/>
        <w:t>теңіздегі қазына, ал ескерткіштер мен тілдердегі әрбір сөз - теңіз түбіндегі</w:t>
        <w:br/>
        <w:t>маржан.</w:t>
        <w:br/>
        <w:t>Сөздің мағынасы - адамның әмірі, халықтың тағдыры, қоғамның</w:t>
        <w:br/>
        <w:t>өзгерістері, табиғаттың құбылыстары секілді күрделі құбылыс. Өмірбаян,</w:t>
        <w:br/>
        <w:t>тағдыр, тарих сияқты сан алуан. Тағдырдың тарихи талайын тану қиын,</w:t>
        <w:br/>
        <w:t>болашағын болжау мүмкін өмес. Ал сөз мағынасының жүйелі</w:t>
        <w:br/>
        <w:t>заңдылықтары мен ережелерін ретроспективалық әдіспен талдауға, тануға</w:t>
        <w:br/>
        <w:t>болады. Тарихи семантикалық деривациясы танып-білуден, зерттеп-</w:t>
        <w:br/>
        <w:t>зерделеуден өтпеген тіл лексикасы - өмірбаяны жоқ адам, тарихы жоқ</w:t>
        <w:br/>
        <w:t>халық, заңы жоқ қоғам тәріздес.</w:t>
        <w:br/>
        <w:t>Түркі тілдерін генеологиялық, типологиялық, функционалдық және</w:t>
        <w:br/>
        <w:t>ареалдық аспектілерде зерттеудің мың жылдық тарихы бар. Түркі тілдері</w:t>
        <w:br/>
        <w:t>ХХ ғасырға дейін осы аспектілерде эрқайсысы әртүрлі, яғни жекелеген</w:t>
        <w:br/>
        <w:t>тілдердің, тілдік топтардың материалында талданып келді. Түркі жазба</w:t>
        <w:br/>
        <w:t>ескерткіштері мен түркі тілдерінің генеологиялық, ареалдық және</w:t>
        <w:br/>
        <w:t>типологиялық сипаттарын бір-бірімен салыстыра қарастыру, шын мәнінде,</w:t>
        <w:br/>
        <w:t>өткен ғасырдан басталады. Түркітанымдық зерттеулерді көне және орта</w:t>
        <w:br/>
        <w:t>ғасырлардағы түркі жазба ескерткіштерінің жалпы мәселелеріне арналған</w:t>
        <w:br/>
        <w:t>(С.Е. Малов, И.А. Батманов, В.М. Насилов, А.М. Шербак, М.Р. Федотов,</w:t>
        <w:br/>
        <w:t>А.Н. Кононов, В.Г. Кондратьев, Э.Н. Наджипу, жеке түркі жазба</w:t>
        <w:br/>
        <w:t>“Малов С.Е. Памятники древнетюркской письменности. -- Москва-Ленинград, 1951;</w:t>
        <w:br/>
        <w:t>Малов С.Е. Енисейская письменность тюрков. - Москва-Ленинград, 1952;</w:t>
        <w:br/>
        <w:t>Батманов И.А. Язык енисейских памятников древнетюркской письменности. - Фрунзе,</w:t>
        <w:br/>
        <w:t>1959; Насилов В.М. Язык орхоно-енисейскихк памятников. - Москва,- 1960;</w:t>
        <w:br/>
        <w:t>Шербак А.М. Грамматический очерк языка тюркских текстов Х-ХІІ вв. из Восточного</w:t>
        <w:br/>
        <w:t>Туркестана. - Москва-Ленинград, 196і|; Федотов М.Р. Древнетюркский язык.</w:t>
        <w:br/>
        <w:t>- Чебоксары, 1973; Насилов В.М. Язык тюркских памятников уйгурского лисьма Х-ХУ</w:t>
        <w:br/>
        <w:t>9</w:t>
      </w:r>
    </w:p>
    <w:p>
      <w:r>
        <w:t>ЭСЕ Шы Түркі лексикасының семантикалық деривациясы</w:t>
        <w:br/>
        <w:t>Түркі лексикасының семантикалық деривациясын зерттеу лексиканың</w:t>
        <w:br/>
        <w:t>семантикалық өзгеруінің негізгі тенденцияларын анықтау, түркі жазба</w:t>
        <w:br/>
        <w:t>ескерткіштерінің қазіргі қазақ және қазіргі түркі тілдерімен генетикалық</w:t>
        <w:br/>
        <w:t>байланыстарын белгілеу қажет. В.Г. Кондратьевтің сөзімен айтқанда: «При</w:t>
        <w:br/>
        <w:t>сопоставлении различных тюркских языков необходимо учитывать их</w:t>
        <w:br/>
        <w:t>наиболее сушественные отличительные особенности в совокупности. При</w:t>
        <w:br/>
        <w:t>установлении генетических связей между тюркскими языками следует</w:t>
        <w:br/>
        <w:t>принимать во внимание только те обшие черты, которые сближают</w:t>
        <w:br/>
        <w:t>сопоставляемые языки и в то же время отличают их от других тюркских</w:t>
        <w:br/>
        <w:t>языков» |19, 5). «Сөздердің ..ішкі мағыналық жағын пайымдау үшін,</w:t>
        <w:br/>
        <w:t>сәздің семантикалық құрылымын толық зерттеу қажет» |11, 75-761.</w:t>
        <w:br/>
        <w:t>Түркі тілдерінің тілдік мұрасы, сөз байлығы бізге жазба ескерткіштері,</w:t>
        <w:br/>
        <w:t>халықтың ауызша әдебиеті және ауызекі сөйлеу тілі арқылы жетті.</w:t>
        <w:br/>
        <w:t>Бұлардың ішінде ғылыми нақтылық талапқа сай келетіні - жазба</w:t>
        <w:br/>
        <w:t>ескерткіштер. Сондықтан да түркі тілдеріне ортақ жазба ескерткіштер</w:t>
        <w:br/>
        <w:t>зерттеуіміздің материалы болады. Зерттеу материалына</w:t>
        <w:br/>
        <w:t>«Древнетюркский словарь» атты іргелі еңбектегі ірілі-ұсақты 60 ескерткіш,</w:t>
        <w:br/>
        <w:t>«Сөздікке» еңбеген Әз-Замахшаридің «Мұхаддимат эл-әдәб» сөздігі</w:t>
        <w:br/>
        <w:t>(ХИ ғу(, Орта Азия тефсирлерінің сөздігі (ХИ-ХШШ ғғ.), «Түркі-араб</w:t>
        <w:br/>
        <w:t>сөздігі» және ХІУ ғасырдағы хан жарлықтарының сөздігі пайдаланылды.</w:t>
        <w:br/>
        <w:t>«Древнетюркский словарьдағы» Енисей, Орхон, «Манихейліктердің өкініп</w:t>
        <w:br/>
        <w:t>жалбарынуы» шығармасы, ұйғыр жазулы, тұрпандық түркі мәтіндері,</w:t>
        <w:br/>
        <w:t>Рахмати жинақтаған ескерткіштер, Калуанамкара және Папамкара</w:t>
        <w:br/>
        <w:t>ханзадалар туралы жазба, Тойок қолжазбасы, Ж. Баласағұнның «Құтты</w:t>
        <w:br/>
        <w:t>білік» дастаны, М. Қашқаридың «Түркі тілі сөздігі», А. Йүгінекидің</w:t>
        <w:br/>
        <w:t>«Ақиқат сыйы» дастаны, «Қорқыт ата кітабы» деген ескерткіштерге,</w:t>
        <w:br/>
        <w:t>мазмұнына, көлеміне, географиясына қарай, жіктеп қарастырдық. Енисей</w:t>
        <w:br/>
        <w:t>ескерткіштеріне Сібір өлкесінің Енисей, Лена өзендерінің бойынан, оған</w:t>
        <w:br/>
        <w:t>көрші және алыс аймақтардан табылған Енисей ойма жазулары тектес</w:t>
        <w:br/>
        <w:t>заттық деректер (заттардың жалпы саны 150-дей) бізге У-ГХ ғасырлардан</w:t>
        <w:br/>
        <w:t>жеткен ескерткіштер жатады. Орхон ескерткіштеріне УП-УІШШ ғасырлардан</w:t>
        <w:br/>
        <w:t>жеткен Монғолияның Орхон, Селенг, Толы өзендерінің бойынан табылған</w:t>
        <w:br/>
        <w:t>Құтлығ қаған (Онгин), Білге қаған (Могилян), Күлтегін, Тоныкөк,</w:t>
        <w:br/>
        <w:t>Мойынчор, Суджа, Ихе-Нур, Ихе-Асете сияқты жазба мұралар кіреді.</w:t>
        <w:br/>
        <w:t>Шығыс Түркістан шұратында (оазисінде) пайда болып, қалыптасқан ұйғыр</w:t>
        <w:br/>
        <w:t>жазулы түркі жазба ескерткіштері -- ұйғыр тілінің, ұйғыр тайпаларының,</w:t>
        <w:br/>
        <w:t>ұйғыр тайпалары бірлестіктерінің және «ұйғыр» деген атпен біріккен түркі</w:t>
        <w:br/>
        <w:t>тайпаларының УП-ХШ ғасырлардағы манихей, будда, христиан және</w:t>
        <w:br/>
        <w:t>ислам мазмұнды жазбалар мен заң құжаттары, медицина, астрология,</w:t>
        <w:br/>
        <w:t>тұрмыстық күнтізбе және 17.6. тақырыптағы аудармалар. Басқа</w:t>
        <w:br/>
        <w:t>ескерткіштердің мазмұны мен көлемі, өзіндік ерекшеліктері секілді</w:t>
        <w:br/>
        <w:t>сипаттамаларын жеке сөз еткен тарауларда береміз. Бұл ескерткіштер</w:t>
        <w:br/>
        <w:t>17</w:t>
        <w:br/>
        <w:t>әзара ыР</w:t>
        <w:br/>
        <w:t>АСА Алы Түркі лексикасының семантикалық деривациясы</w:t>
        <w:br/>
        <w:t>сапасын айқындау, 6) оларды хронологиялық тәртіппен тізбелеп, сөздерді</w:t>
        <w:br/>
        <w:t>«инвентаризация» жасау, в) нәтижесінде түркі лексикасының тарихи-</w:t>
        <w:br/>
        <w:t>салыстырмалы семантикалық сөздігінің үлгі-жобасын жасау.</w:t>
        <w:br/>
        <w:t>Тілдік материалдарды талдау, жүйелеу, зерттеу кезіңде анықталатын</w:t>
        <w:br/>
        <w:t>құбылыстар болады. Оның заңдылықтарын түсіндіруде қиындықтар</w:t>
        <w:br/>
        <w:t>кездеседі. Оның 3 себебі бар. Олар: 1) ізденіс фактілерінің жеткіліксіздігі;</w:t>
        <w:br/>
        <w:t>21 ізденістің әдіс-тәсілдерінің жетілмегендігі |7, 4; 3) тілдік фактінің</w:t>
        <w:br/>
        <w:t>құбылыс ретінде қалыптаспағандығы.</w:t>
      </w:r>
    </w:p>
    <w:p>
      <w:r>
        <w:t>Тілдік материалдарды талдау барысында тілдік құбылысты теорияға</w:t>
        <w:br/>
        <w:t>бағындыру немесе тілдік құбылыстан теория жасау да қолданылады.</w:t>
        <w:br/>
        <w:t>Көне және орта ғасырлардағы түркі тілдерінің фонетикалық,</w:t>
        <w:br/>
        <w:t>грамматикалық бастапқы күйін қалпына келтіре алмайтынымыз секілді, ол</w:t>
        <w:br/>
        <w:t>ескерткіштер тіліндегі түркі лексикасының семантикалық күйін де</w:t>
        <w:br/>
        <w:t>түгелдей реконструкциялау мүмкін емес. Дегенмен Де олардың</w:t>
        <w:br/>
        <w:t>заңдылықтарын, жүйесін айқындау міндет. Онсыз лексиканың</w:t>
        <w:br/>
        <w:t>семантикалық тарихы болмайды. Ал тарихсыз құбылыс болмайды. Нақты</w:t>
        <w:br/>
        <w:t>міндеттер:</w:t>
        <w:br/>
        <w:t>1) УШЕХІУ ғасырлардағы түркі жазба ескерткіштер мен сол</w:t>
        <w:br/>
        <w:t>ескерткіштер негізінде жасалған сөздіктерден қазіргі түркі тілдеріне</w:t>
        <w:br/>
        <w:t>дыбыстық өзгеріске түсіп және түспей сақталып жеткен сөздердің толық</w:t>
        <w:br/>
        <w:t>картотекасын жасау. есепке алу;</w:t>
        <w:br/>
        <w:t>2) түркі жазба ескерткіштеріндегі жалпы түркілік лексиканың</w:t>
        <w:br/>
        <w:t>семантикасын қазіргі түркі тілдерімен салыстыру; олардың сандық,</w:t>
        <w:br/>
        <w:t>сапалық өзгеру деңгейлерін анықтау;</w:t>
        <w:br/>
        <w:t>3) қазіргі түркі тілдерінде семантикалық өзгеріске түскен сөздердің</w:t>
        <w:br/>
        <w:t>дәйектемелік, лексика-грамматикалық, лексика-тақырыптық және лексика-</w:t>
        <w:br/>
        <w:t>семантикалық өзгеру сипаттарын айқындау;</w:t>
        <w:br/>
        <w:t>4) семантикалық деривацияның басқа деривация түрлерінен негізгі</w:t>
        <w:br/>
        <w:t>ерекшеліктеріне сипаттама беру;</w:t>
        <w:br/>
        <w:t>5) түркі лексикасының семантикалық деривациясын анықтап,</w:t>
        <w:br/>
        <w:t>реконструкциясын жасау;</w:t>
        <w:br/>
        <w:t>6) семантикалық деривацияның гносоеологиялық, теориялық,</w:t>
        <w:br/>
        <w:t>практикалық және әдістемелік негіздерін айқындауда, талдауда, жүйелеуде</w:t>
        <w:br/>
        <w:t>деривация, реконструкция, компаративистика және этимологиялардың ара</w:t>
        <w:br/>
        <w:t>қатыстары мен қызметтерін анықтау;</w:t>
        <w:br/>
        <w:t>7) түркі лексикасын басқа деректермен салыстыру арқылы сөздердің</w:t>
        <w:br/>
        <w:t>семантикалық құрылымының өзгеру сипатын зерделеу;</w:t>
        <w:br/>
        <w:t>8) сөз мағыналарының құрылымдарының өзгеруінің ортақ және</w:t>
        <w:br/>
        <w:t>ерекше белгілерін анықтау, мағыналық құрам, мазмұндық құрылымын</w:t>
        <w:br/>
        <w:t>жасау;</w:t>
        <w:br/>
        <w:t>9) моносемалы, полисемалы лексиканың семантикалық құрамы мен</w:t>
        <w:br/>
        <w:t>құрылымының типтері мен түрлерін белгілеу.</w:t>
        <w:br/>
        <w:t>16</w:t>
        <w:br/>
        <w:t>БААСЫ Түркі лексикасының семантикалық деривациясы</w:t>
        <w:br/>
        <w:t>жеке түркітанушыларға арналған (Р. Сыздықова, Ә. Құрышжанов,</w:t>
        <w:br/>
        <w:t>К. Құсайынов) зерттеулер деп үш топқа біріктіруге болады. Жалпы және</w:t>
        <w:br/>
        <w:t>жеке ескерткіштерге арналған аталмыш ізденістер лингвистикалық</w:t>
        <w:br/>
        <w:t>мұрағаттардың жалпы тіліне немесе белгілі бір грамматикалық</w:t>
        <w:br/>
        <w:t>формаларға, немесе белгілі бір лексика-семантикалық топтарды түбегейлі</w:t>
        <w:br/>
        <w:t>талдауға бағытталады. Қазақ лингвистерінің түркітанудың және қазақ</w:t>
        <w:br/>
        <w:t>тілінің тарихын зерттеудегі енбектері түркітану ғылымының қалыптасуы</w:t>
        <w:br/>
        <w:t>мен дамуына қосылған үлкен үлес болып саналады. Дегенмен де,</w:t>
        <w:br/>
        <w:t>ескерткіштердің қазақ тіліне фонетикалық, лексикалық және</w:t>
        <w:br/>
        <w:t>грамматикалық бірліктері жағынан ұқсастықтары мен ерекшеліктері әлі де</w:t>
        <w:br/>
        <w:t>бағдарламалы, кешенді түрде қарастырыла беруі керек. Әрбір ескерткішті</w:t>
        <w:br/>
        <w:t>және оларды кезең-кезеңімен топтап, қазақ тіліне қатыстық дәрежесін</w:t>
      </w:r>
    </w:p>
    <w:p>
      <w:r>
        <w:t>нақтылай түсуді қажет етеді.</w:t>
        <w:br/>
        <w:t>Бұрынғы Кеңес одағы және қазақ лингвистерінің еңбектеріне жасалған</w:t>
        <w:br/>
        <w:t>шолу түркі жазба ескерткіштері лексикасының өзара және қазіргі түркі</w:t>
        <w:br/>
        <w:t>тілдеріне сөз семантикасы тұрғысынан қатысы арнайы, жүйелі түрде</w:t>
        <w:br/>
        <w:t>зерттелмегендігін көрсетеді.</w:t>
        <w:br/>
        <w:t>Тарих жеке бір құбылыс немесе бірнеше құбылыстың жиынтығы емес,</w:t>
        <w:br/>
        <w:t>ол тарихи кезеңдер мен дәуірлерді тарихи салыстырудан басталады.</w:t>
        <w:br/>
        <w:t>Сондықтан да қазақ тілінің семасиологиясын, оның ішінде сөздердің мэн-</w:t>
        <w:br/>
        <w:t>мағыналарының өзгеруін, диахрондық тұрғыда түркі тілдерінің және қазақ</w:t>
        <w:br/>
        <w:t>тілінің тарихымен салыстыра қарастыру қажет. Семасиологиялық</w:t>
        <w:br/>
        <w:t>құбылыстарды, яғни түркі жазба ескерткіштері, қазіргі түркі тілдері мен</w:t>
        <w:br/>
        <w:t>қазақ тілі материалдарының негізінде, олардың арасындағы</w:t>
        <w:br/>
        <w:t>семасиологиялық ортақ заңдылықтарды айқындаған жөн. Түркі</w:t>
        <w:br/>
        <w:t>лексикасындағы дыбыстық құрамы ұқсас, бірақ мағыналары басқа және</w:t>
        <w:br/>
        <w:t>мағынасы да, дыбыстық құрамы да бірдей сөздердің тарихи мазмұндық</w:t>
        <w:br/>
        <w:t>байланысын табу ләзім. Себебі тілдер туыстығының материалдық</w:t>
        <w:br/>
        <w:t>көрсеткіші - сөз ортақтығы, ұқсастығы, идеялық көрсеткіші -- сөздердің</w:t>
        <w:br/>
        <w:t>мән-мағыналарының жуықтығы, бірдейлігі.</w:t>
        <w:br/>
        <w:t>Көне және орта ғасырлардағы түркі ескерткіштерінің қазіргі түркі</w:t>
        <w:br/>
        <w:t>тілдерінің барлығына қатысты екендігі белгілі. Олардың барлығын</w:t>
        <w:br/>
        <w:t>ортақтастырып тұрған тектес, төркіндес, туыс екенін айғақтайтын басты</w:t>
        <w:br/>
        <w:t>тілдік факті - «түркі» деп аталатын Тілдердің сөздік қоры, яғни тілдер</w:t>
        <w:br/>
        <w:t>туыстығының басты белгісі - сөздердің ортақтығы. Түркі тілдерін</w:t>
        <w:br/>
        <w:t>туыстыратын ортақ сөздердің, өз ерекшелігін білдіретін ортақ емес</w:t>
        <w:br/>
        <w:t>сөздердің сөзжасамдық, сәзөзгерімдік, яғни морфологиялық, сөз</w:t>
        <w:br/>
        <w:t>тіркесімдік, сөйлемдік, яғни синтаксистік сипаттарын, гносеологиялық,</w:t>
        <w:br/>
        <w:t>Ю.Хас Хаджиба. - Алматы, 1991; Убайдуллаева Г.Ж. «Мұхаббат-наме» ескерткішінің</w:t>
        <w:br/>
        <w:t>текстологиясы. - Алматы, 2001.</w:t>
        <w:br/>
        <w:t>Болса Сы</w:t>
        <w:br/>
        <w:t>РУ“ Түркі лексикасының семантикалық деривациясы</w:t>
        <w:br/>
        <w:t>генеологиялық, типологиялық, диахрондық &gt; және синхрондық тұрғыда</w:t>
        <w:br/>
        <w:t>қарастыру деңгейі лингвистикалық зерттеулері озық елдермен терезесі тең</w:t>
        <w:br/>
        <w:t>дәрежеде зерттелді десе болады. Ал түркі тілдерінің лексикологиясында</w:t>
        <w:br/>
        <w:t>түркі халықтарына тиесілі әрбір ескерткіш лексикасының түркі тілдерінің</w:t>
        <w:br/>
        <w:t>әрқайсысына лексика-семантикалық қатыстылығы сапалық-сандық</w:t>
        <w:br/>
        <w:t>жағынан толық, нақты айқындалып болған жоқ. Оның бір айғағы түркі</w:t>
        <w:br/>
        <w:t>ескерткіштерінің дыбыстық құрамы, қандай дыбыстардың алмасуы болды,</w:t>
        <w:br/>
        <w:t>етістіктің. қандай жұрнағы қалай дамып өзгерді, немесе септік</w:t>
        <w:br/>
        <w:t>жалғауларының өзгеру хроникасы, түркі тілдерінде сөйлемдегі сөздердің</w:t>
        <w:br/>
        <w:t>орын тәртібінің динамикасы қалай болды деген сауалдарға жауап</w:t>
        <w:br/>
        <w:t>бергенмен, қай сөздің қай ескерткіште сақталғандығы, олардың қандай</w:t>
        <w:br/>
        <w:t>мағынада қолданылғандығы, яғни түркі сөздерінің тарихи лексикасының</w:t>
        <w:br/>
        <w:t>семантикалық өзгеруі нақтыланбаған. Себебі - нақты ескерткіш</w:t>
        <w:br/>
        <w:t>лексикасының нақты тіл лексикасымен қатысы ізденіс нысаны</w:t>
        <w:br/>
        <w:t>болмағандығы. Ол олқылықтың орнын толтыру үшін ескерткіштердегі</w:t>
        <w:br/>
        <w:t>сөздерді қазақ тілі лексикасымен тарихи лексика-семантикалық тұрғыда</w:t>
        <w:br/>
        <w:t>салыстырып нақты тұжырымдар жасау қажет.</w:t>
        <w:br/>
        <w:t>«Тіл тарихын жете білу үшін фонетикалық сәйкестікпен бірге</w:t>
        <w:br/>
        <w:t>сөздердің семантикалық жақтан әзгеру, даму заңдылықтарын да есепке алу</w:t>
        <w:br/>
        <w:t>қажет. Лингвистикалық зерттеулерде фонетикалық заңдар мен</w:t>
        <w:br/>
        <w:t>семантикалық заңдарды ұштастыра білу - тіл тарихын, оның даму</w:t>
        <w:br/>
        <w:t>жолдарын танып-білудің кілті» |1, 332|. Немесе «салыстырылатын</w:t>
        <w:br/>
        <w:t>сөздердің бір жағынан мағыналары ескерілсе, екінші жағынан дыбыстар</w:t>
      </w:r>
    </w:p>
    <w:p>
      <w:r>
        <w:t>заңы ескерілуі керек» (2, 221. .</w:t>
        <w:br/>
        <w:t>Тіліміздегі көптеген лексикалық бірліктер этимологиялық талдауды</w:t>
        <w:br/>
        <w:t>және мағыналарын түсіндіруді қажет етеді. Этимология теориялық</w:t>
        <w:br/>
        <w:t>негіздеуді, талдаудың әдістемелік жетілуін талап етеді. Лексикамыздың</w:t>
        <w:br/>
        <w:t>семантикалық деривациясын этимологиялық талдаудың мақсат-</w:t>
        <w:br/>
        <w:t>міндеттеріне сәйкес реконструкциялаудың барлық әдіс-тәсілдері мен</w:t>
        <w:br/>
        <w:t>элементтері қолданыла бермеуі мүмкін. Соған байланысты</w:t>
        <w:br/>
        <w:t>деэтимологизацияланған сөздердің бірінің бастапқы мағынасын, екінші бір</w:t>
        <w:br/>
        <w:t>сөздің басқа мағыналарын айқындау керек болады. Ал үшінші бір</w:t>
        <w:br/>
        <w:t>сөздердің лексикалық немесе фразеологиялық тіркес, мақал-мәтелдер</w:t>
        <w:br/>
        <w:t>құрамындағы қазір деэтимологизацияланған сөздерді анықтау қажет</w:t>
        <w:br/>
        <w:t>болады. Көне, орта ғасырлардағы түркі жазба ескерткіштері мен қазіргі</w:t>
        <w:br/>
        <w:t>түркі тілдерінің деректері: 1) сөздердің фонетикалық модификация,</w:t>
        <w:br/>
        <w:t>гомогенді морфологиялық синонимдер және грамматикалық</w:t>
        <w:br/>
        <w:t>коррелятивтер жиынтығын, 2) оның фоно-морфо-семантикалық өрісін тану</w:t>
        <w:br/>
        <w:t>арқылы ғана анықталады. Мұндағы лексикалық негіздің фоно-морфо-</w:t>
        <w:br/>
        <w:t>семантикалық өріс - фонетикалық, морфемалық модификациялардың,</w:t>
        <w:br/>
        <w:t>негізгі және көне мағыналардың этимологиясы - қарастырылып отырған</w:t>
        <w:br/>
        <w:t>лексикалық негізден туындаған сөздердің жиынтығы |3, 31. Түркі тілдері</w:t>
        <w:br/>
        <w:t>ІЗ</w:t>
        <w:br/>
        <w:t>Бо</w:t>
        <w:br/>
        <w:t>ғ Түркі лексикасының семантикалық деривациясы</w:t>
        <w:br/>
        <w:t>жазба ескерткіштерінің лексикасы 1) барлық түркі тілдеріне ортақ, 2)</w:t>
        <w:br/>
        <w:t>бірнеше түркі тіліне ортақ, 3) кейбір түркі тілдеріне ортақ, 4) бір ғана тіліне</w:t>
        <w:br/>
        <w:t>тиесіл, болып келетіндігі Жалпы, Л. Блумфильдтің тілді,</w:t>
        <w:br/>
        <w:t>М.М. Покровскийдің сөз мағынасын зерттеуді фонология мен формадан</w:t>
        <w:br/>
        <w:t>және фонетикадан бастау керек деген түйіндері |15, 164| үнемі қолайлы,</w:t>
        <w:br/>
        <w:t>тиімді, дұрыс бола бермейді. Себебі, біріншіден, сөз дыбыстардан</w:t>
        <w:br/>
        <w:t>құралғанмен, сөз мағынасы дыбыстардан құралмайды, екіншіден, тіл білімі</w:t>
        <w:br/>
        <w:t>тіп дыбыстарын зерттеуден басталғанмен, тіл сөзден басталады, үшіншіден,</w:t>
        <w:br/>
        <w:t>лингвистиканың лексикология саласы мен оның семасиология тармағы</w:t>
        <w:br/>
        <w:t>сөзді зерттейді. Біз «түркі лексикасы» деп отырған сөздер жоғарыдағы 4</w:t>
        <w:br/>
        <w:t>топтың құрамында да болуы мүмкін.</w:t>
        <w:br/>
        <w:t>У-ХТУ ғасырлардағы түркі жазба ескерткіштерінің ғана материалдарын</w:t>
        <w:br/>
        <w:t>алуымыздың негізі Э.Н.Наджиптің: «Фактически в этот период, главным</w:t>
        <w:br/>
        <w:t>образом в ХІУ в., и появились зачатки ряда современных тюркских</w:t>
        <w:br/>
        <w:t>литературных языков. На смешанной уйгуро-огузо-кипчакской основе В</w:t>
        <w:br/>
        <w:t>дальнейшем, одни раныше, другие позже, сформировались современные</w:t>
        <w:br/>
        <w:t>литературные языки: узбекский, казахский, туркменский, татарский и</w:t>
        <w:br/>
        <w:t>другие», - (16, 87| деген білгір сөзінде жатыр. Тілдік материалдар</w:t>
        <w:br/>
        <w:t>«Древнетюркский словарь» сөздігінен, жазба ескерткіштеріне арналған</w:t>
        <w:br/>
        <w:t>жекелеген зерттеу еңбектерден, қазіргі түркі тілдерінің ұлттық-орысша,</w:t>
        <w:br/>
        <w:t>орысша-ұлттық сөздіктерден, қазақ тілінің 10 томдық түсіндірме,</w:t>
        <w:br/>
        <w:t>диалектологиялық, этимологиялық сөздіктерінен, Э.В. Севортянның</w:t>
        <w:br/>
        <w:t>«Этимологический словарь тюркских языков» атты еңбегінен алынды. Бұл</w:t>
        <w:br/>
        <w:t>еңбектер И. Аделунг пен Фатерлердің «Митридат, немесе жалпы тіл</w:t>
        <w:br/>
        <w:t>білімі» (1806-1817 жж.) еңбектерінің 1808 жылы Еуропа тілдеріне арналған</w:t>
        <w:br/>
        <w:t>2-томын лингвистика тарихшысы Бенфей «Үндіеуропа салыстырмалы-</w:t>
        <w:br/>
        <w:t>тарихи тіл білімінің бесігі» деп атап көрсеткеніндей, В.В. Радловтың</w:t>
        <w:br/>
        <w:t>«Опыт словаря| тюркских наречий» (1888-1911), «Древнетюркский</w:t>
        <w:br/>
        <w:t>словарь», Э.В. Севортянның «Этимологический словарь тюркских языков»</w:t>
        <w:br/>
        <w:t>атты еңбектері де «түркі тілдерінің салыстырмалы-тарихи тіл білімінің</w:t>
        <w:br/>
        <w:t>бесігі» деуге болады. Дегенмен де «Древнетюркский словарь» еңбегінің</w:t>
        <w:br/>
        <w:t>алғы сөзінде (ХІІ) көне түркі тілдері лексикасы толық зерттелмегендіктен,</w:t>
        <w:br/>
        <w:t>көптеген сөздердің мағыналарын айқындау мен талдау мүмкін</w:t>
      </w:r>
    </w:p>
    <w:p>
      <w:r>
        <w:t>болмағандығын ескертеді.</w:t>
        <w:br/>
        <w:t>Ғылыми-теориялық жаңалық: 1) зерттеу нысаны болмаған тілдік</w:t>
        <w:br/>
        <w:t>мәліметтер - түбегейлі қарастырылмаған тақырып, 2) тәжіриебедегі</w:t>
        <w:br/>
        <w:t>құбылыстардың заңдылықтары және ережелерінен түсіндіріп, өткені мен</w:t>
        <w:br/>
        <w:t>келешегін болжарлық соны тұжырымдарының болуымен, . 3) ол</w:t>
        <w:br/>
        <w:t>тұжырымдар бұрынғы және қазіргі мәліметтерге негізделіп, 4)</w:t>
        <w:br/>
        <w:t>пайымдаулар мен тұжырымдардың сонылығы мен ғылымилығы бұрын</w:t>
        <w:br/>
        <w:t>мәлім емес, мәлім болса да практикада жинақталып, ғылыми тұрғыда</w:t>
        <w:br/>
        <w:t>талданып, теориялық жүйесі жасалмаған жаңа деректерді қамтуымен, 5)</w:t>
        <w:br/>
        <w:t>19</w:t>
        <w:br/>
        <w:t>ақа оқасы жесеса Түркі лексикасының семантикалық деривациясы</w:t>
        <w:br/>
        <w:t>көлемі, мазмұны және жазуы жағынан әртүрлі, әр текті. Сондықтан да</w:t>
        <w:br/>
        <w:t>ескерткіштерді жазу типіне қарай түркі жазулы, араб жазулы, ұйғыр</w:t>
        <w:br/>
        <w:t>жазулы, манихей жазулы және брахми жазулы деп беске, мазмұнына қарай</w:t>
        <w:br/>
        <w:t>да түркі мазмұнды, манихей мазмұнды, будда мазмұнды, христиан</w:t>
        <w:br/>
        <w:t>мазмұнды және мұсылман мазмұнды деп беске бөлуге болады.</w:t>
        <w:br/>
        <w:t>Ескерткіштерді көлеміне, шығу сипатына қарай төл және аударма, үлкен</w:t>
        <w:br/>
        <w:t>және аз көлемді деп те жіктеуге болады. Демек зерттеу материалымыз</w:t>
        <w:br/>
        <w:t>болып отырған 10 ғасырлық 60-тан астам ескерткіш - жан-жақты, сан</w:t>
        <w:br/>
        <w:t>салалы деген сөз.</w:t>
        <w:br/>
        <w:t>Ізденіс материалымыздың келесі бір парасы - түркі жазба</w:t>
        <w:br/>
        <w:t>ескерткіштері мен қазіргі түркі тілдеріне ортақ лексика. Қазіргі түркі</w:t>
        <w:br/>
        <w:t>тілдеріндегі (алтай, әзірбайжан, балқар, башқұрт, гағауыз, қазақ, қарайым,</w:t>
        <w:br/>
        <w:t>қарағас, қарашай, қырғыз, қарақалпақ, қырым татарлары, құмық, лобнор,</w:t>
        <w:br/>
        <w:t>ноғай, салар, сары ұйғыр, татар, тофалар, тува, түрік, түркімен, өзбек,</w:t>
        <w:br/>
        <w:t>ұйғыр, хақас, чуваш, шор, якут (саха)) түркі жазба ескерткіштеріне ортақ</w:t>
        <w:br/>
        <w:t>лексиканы семантикалық салыстыруда екі тілді сөздіктерді және</w:t>
        <w:br/>
        <w:t>Э.В. Севортянның 4 томдық «Этимологический словарь тюркских языков»</w:t>
        <w:br/>
        <w:t>атты еңбектерін, Салыстырылып отырған қазақ, лексикасының</w:t>
        <w:br/>
        <w:t>семантикалық сипаттамасын беруде 1974-1986 жылдар аралығында жарық</w:t>
        <w:br/>
        <w:t>көрген 10 томдық «Қазақ тілінің түсіндірме сөздігін», диалектологиялық,</w:t>
        <w:br/>
        <w:t>салалық және т.б. сөздіктерді пайдаландық.</w:t>
        <w:br/>
        <w:t>Түркі тілдерінің барлық лексикалық бірліктерінің семантикалық</w:t>
        <w:br/>
        <w:t>деривациясын қандай дәрежедегі болсын бір зерттеу материалы ретінде</w:t>
        <w:br/>
        <w:t>қамту мүмкін емес. Сондықтан да біз У-ХТУ ғасырлар аралығындағы түркі</w:t>
        <w:br/>
        <w:t>жазба ескерткіштерінен қазіргі түркі тілдерінде сақталған түбір жэне негіз</w:t>
        <w:br/>
        <w:t>сөздерді бөліп алып, олардың семантикалық өзгерістерін салыстыру</w:t>
        <w:br/>
        <w:t>арқылы тұжырымдар жасаймыз.</w:t>
        <w:br/>
        <w:t>Лексикалық қорды салыстырмалы-тарихи аспектіде зерттеу үшін: а)</w:t>
        <w:br/>
        <w:t>көне сөздік қордан белгілі бір сөздер тобын бөліп алып, э) сөздердің даму,</w:t>
        <w:br/>
        <w:t>өзгеру заңдылықтарын айқындап, б) оларды семантикалық процесін жеке</w:t>
        <w:br/>
        <w:t>тіл немесе жеке тіл топтарының материалында зерттеу керек. Бұл</w:t>
        <w:br/>
        <w:t>салыстырмалы-тарихи лексикологияның негізін құрайды |12, 4Ц. Себебі</w:t>
        <w:br/>
        <w:t>«каждый синхронный ерез языка представляет собой совокупность данных,</w:t>
        <w:br/>
        <w:t>свидетельствуюццих не только о фиксируемой структуре языка, но также и о</w:t>
        <w:br/>
        <w:t>предшествовавших ей состояниях» (|13, 12) «.. Надо привлекать любые</w:t>
        <w:br/>
        <w:t>источники, и чем больше их, тем шире удается охватить лексический</w:t>
        <w:br/>
        <w:t>материал» |6, 81. «Чем болыне углубиться в прошлое, чем болыне собрать</w:t>
        <w:br/>
        <w:t>исторического материала, тем больше шансов для удачного толкования</w:t>
        <w:br/>
        <w:t>исследуемого слова» |14, 56|. Бұл сөздер бұдан былай: «түркі жазба</w:t>
        <w:br/>
        <w:t>ескерткіштеріндегі қазіргі түркі тілдеріне ортақ лексика» деген шартты</w:t>
        <w:br/>
        <w:t>атаумен топтастырылады. «Түркі жазба ескерткіштеріндегі қазіргі түркі”</w:t>
        <w:br/>
        <w:t>тілдеріне ортақ лексика» деген атаудың шартты болуының себебі - түркі</w:t>
      </w:r>
    </w:p>
    <w:p>
      <w:r>
        <w:t>18</w:t>
        <w:br/>
        <w:t>БАССА СС Түркі лексикасының семантикалық деривациясы</w:t>
        <w:br/>
        <w:t>айқындау, 5) тарихи полисемияның дәйектемелік сипатын, лексика-</w:t>
        <w:br/>
        <w:t>семантикалық, лексика-тақырыптық, лексика-грамматикалық топтарын,</w:t>
        <w:br/>
        <w:t>яғни лексика-семантикалық жүйесін және мағына түрлері мен олардың</w:t>
        <w:br/>
        <w:t>байланысу тәсілдерін анықтау, 6) полисемия жүйе және құрылым</w:t>
        <w:br/>
        <w:t>болғандықтан, бөлшектен бүтінге қарай, яғни сөздің жеке түркі</w:t>
        <w:br/>
        <w:t>тілдеріндегі жеке мағыналарынан жалпы түркілік полисемияға; құрылым</w:t>
        <w:br/>
        <w:t>ретінде бүтіннен бөлшекке қарай, яғни жалпы түркілік полисемиядан жеке</w:t>
        <w:br/>
        <w:t>түркі тілдеріндегі жеке мағыналарға талдау. У. Вейнрейхтің: «Практика</w:t>
        <w:br/>
        <w:t>семантических исследований обнаруживает бесплодность рассуждений по</w:t>
        <w:br/>
        <w:t>поводу изолированных фактов; для прогресса в области теоретической</w:t>
        <w:br/>
        <w:t>семантики необходимо изучение систем взаимосвязанных единиц», - (8,</w:t>
        <w:br/>
        <w:t>1651 дегеніндей түркі жазба ескерткіштері мен қазіргі түркі тілдерінің</w:t>
        <w:br/>
        <w:t>қазіргі қазақ тілімен ортақ лексикасының семантикасын жүйелі түрде</w:t>
        <w:br/>
        <w:t>зерттеу арқылы ғана өзара мағыналық байланыстағы сөздерге ортақ</w:t>
        <w:br/>
        <w:t>семантикалық теория жасауға болады. Сол арқылы қазақ лексикасының</w:t>
        <w:br/>
        <w:t>тарихи-семантикалық деривациясының, мағына этимологиясының негізгі</w:t>
        <w:br/>
        <w:t>теориялық ережелері негізделеді. Түркі жазба ескерткіштері мен олардың</w:t>
        <w:br/>
        <w:t>түркі тілдерімен байланысына арналған зерттеулерде тарихи лексиканың</w:t>
        <w:br/>
        <w:t>тағдырын қарастырса, біз сол түркі лексикасының тарихи семантикасының</w:t>
        <w:br/>
        <w:t>деривациясын зерттеуді нысан етеміз.</w:t>
        <w:br/>
        <w:t>ә) Әдістемелік мақсаттары. Мағынасы өзгерген сөздердің бастапқы</w:t>
        <w:br/>
        <w:t>және кейінгі мағыналарының арақатысын, айырмашылықтарын және</w:t>
        <w:br/>
        <w:t>байланыстарын айқындау қажет. Оларды айқындау үшін дыбыстық</w:t>
        <w:br/>
        <w:t>өзгеріске түскен және түспеген сөздерді қазіргі түркі тілдеріндегі, түркі</w:t>
        <w:br/>
        <w:t>жазба ескерткіштеріндегі түбірлес (формалас) және мағыналас (мазмұндас)</w:t>
        <w:br/>
        <w:t>сөздермен салыстыру керек. Салыстырылатын сөздер сөздің семантикалық</w:t>
        <w:br/>
        <w:t>құрылымының а) түбір мағынасының жалпылығы, ә) семантикалық</w:t>
        <w:br/>
        <w:t>элементтердің жалпылығы, б) ассоциативтік белгілерінің жалпылығы</w:t>
        <w:br/>
        <w:t>деген 3 типі |9, 233| арқылы анықталады. Салыстыру үшін бастапқы</w:t>
        <w:br/>
        <w:t>мағынадағы сөздердің денотаттық (заттық), сигнификаттық (мазмұндық)</w:t>
        <w:br/>
        <w:t>белгілерін, яғни архисемаларын (бастапқы, негізгі белгілерін) анықтап, осы</w:t>
        <w:br/>
        <w:t>архисемалардың қайсысы кейінгі мағынадағы сөздер үшін мазмұндық,</w:t>
        <w:br/>
        <w:t>формалық байланыстырушы белгі (интегралсема), қайсысы айырушы,</w:t>
        <w:br/>
        <w:t>саралаушы белгі (дифференсема) екендігін айқындап, бастапқы және</w:t>
        <w:br/>
        <w:t>кейінгі мағыналардағы сөздердің түбірлес (омоним) қана емес, төркіндес,</w:t>
        <w:br/>
        <w:t>тектес (гомогенді, генетикалық байланыста) екендігі дәлелденеді. Ол үшін</w:t>
        <w:br/>
        <w:t>интегралды, лингвостатистикалық, сипаттама, салғастырмалы,</w:t>
        <w:br/>
        <w:t>салыстырмалы, салыстырмалы-тарихи жоне құрылымдық: әдістер</w:t>
        <w:br/>
        <w:t>қолданылады.</w:t>
        <w:br/>
        <w:t>6) Практикалық мақсаттары: а) түркі жазба ескерткіштерінде сақталған</w:t>
        <w:br/>
        <w:t>түркі лексикасының санын анықтау; ә) осы түрлі тарихи кезеңдер мен</w:t>
        <w:br/>
        <w:t>дәуірлердегі өзгерістердің сөздің лексикалық семантикасына әсер етуінің</w:t>
        <w:br/>
        <w:t>15</w:t>
        <w:br/>
        <w:t>Асе к СЕ Түркі лексикасының семантикалық деривациясы</w:t>
        <w:br/>
        <w:t>ескерткіштеріне арналған (В.В. Радлов, П.М. Мелиоранский, С.Е. Малов,</w:t>
        <w:br/>
        <w:t>Э.Р. Тенишев, А.Н. Кононов А.М. Шербак, Э.Н. Наджип, А.К. Боровков,</w:t>
        <w:br/>
        <w:t>И.А. Батманов, Т.И. Грунин, С.Н. Иванов, Н.З. Гаджиева, Г.Ф. Благова)”</w:t>
        <w:br/>
        <w:t>және түркі тілдеріне арналған типологиялық ізденістер (Н.А. Баскаков,</w:t>
        <w:br/>
        <w:t>Н.К. Дмитриев, Г.А. Абдурахманов, А.М. Шербак, К.М. Мұсаев,</w:t>
      </w:r>
    </w:p>
    <w:p>
      <w:r>
        <w:t>Б.А.Серебренников, Н.З. Гаджиена, Э.Р. Тенишев) ” деп үш топқа бөлуге</w:t>
        <w:br/>
        <w:t>болады. Бұл еңбектердің мазмұны авторлардың зерттеу мақсаттарына</w:t>
        <w:br/>
        <w:t>сәйкес жазба ескерткіштердің жазылу, зерттелу тарихы, дыбыстық</w:t>
        <w:br/>
        <w:t>ерекшеліктері, лексикалық құрамы, грамматикалық құрылысы,</w:t>
        <w:br/>
        <w:t>ескерткіштердің түркі тілдерінің тайпалық говор, диалектілеріне және</w:t>
        <w:br/>
        <w:t>қазіргі түркі тілдері мен топтарына қатысы жайы түбегейлі сөз болады.</w:t>
        <w:br/>
        <w:t>Қазақ лингвистерінің түркі жазба ескерткіштері мен шығармалары</w:t>
        <w:br/>
        <w:t>туралы еңбектерді жалпы ескерткіштерге арналған (Н. Сауранбаев,</w:t>
        <w:br/>
        <w:t>С. Аманжолов, Ғ. Айдаров, М. Томанов, Ә. Құрышжанов, Ә. Қайдаров,</w:t>
        <w:br/>
        <w:t>вв. - Москва, 1974; Кононов А.Н. Грамматика языка тюркских рупических памятников</w:t>
        <w:br/>
        <w:t>(УІЧХ вв.). - Ленинград, 1980; Кондратьев В.Г. Грамматический строй языка</w:t>
        <w:br/>
        <w:t>памятников древнетюркской письменности ҮШЕХІ вв. - Ленинград, 1981; Наджип Э.Н.</w:t>
        <w:br/>
        <w:t>Исследования по история тюркских языков ХІ-ХІУ вв. - Москва, 1989.</w:t>
        <w:br/>
        <w:t>“ Радлов В.В. Атлас древности Монголии. - Санкт- -Петербург, 1892-1899, Вып. І-У;</w:t>
        <w:br/>
        <w:t>Радлов В.В., Мелиоранский П.М. Древнетюркские памятники в Кошо-Цайдаме.</w:t>
        <w:br/>
        <w:t>- Санкт-Петербург, 1897. Т. ІУ; Малов С.Е. Таласскис эпиграфические памятники.</w:t>
        <w:br/>
        <w:t>- Москва-Лепинград, 1936; Тенишев Э.Р. Грамматический очерк древнеуйгурского</w:t>
        <w:br/>
        <w:t>языка по сочинению «Золотой блеск». - Ленинград, 1953; Кононов А.Н. Родословная</w:t>
        <w:br/>
        <w:t>туркмен. Сочинение Абу-л-Гази-хана Хивинского. - Москва-Ленинград, 1958;</w:t>
        <w:br/>
        <w:t>Малов С.Е. Памятники древнетюркской письменности Монголия и Киргизии.</w:t>
        <w:br/>
        <w:t>- Москва-Ленинград, 1959; Іербак А.М. Огуз-наме. Мухаббат-наме. - Мосвка, 1959;</w:t>
        <w:br/>
        <w:t>Наджип Э.Н. Мухаббат-наме. - Москва, 1961; Боровков А.К. Лексика среднеазиатского</w:t>
        <w:br/>
        <w:t>тефсира ХПИ-ХШІ вв. - Москва, 1963; Батманов И.А., Кунаа А.Ч, Памятники</w:t>
        <w:br/>
        <w:t>древнстюркской письменности Тувы. - Кызыл, 1963-1965. Вып. І-ШІ; Груннн Т.И.</w:t>
        <w:br/>
        <w:t>Документы на половецком языке ХУІ в. - Москва, 1967; Иванов С.Н. Родословное</w:t>
        <w:br/>
        <w:t>дерево тюрок Абу-л-Гази-хана. Грамматический очерк. - Ташкент, 1969; Наджип Э.Н.</w:t>
        <w:br/>
        <w:t>Тюркоязычный памятник ХІУ века «Гулистан» Сейфа-Сараи и его язык. - Алматы,</w:t>
        <w:br/>
        <w:t>1975. Ч. 1-2; Гаджиева Н.З. Проблемы тююркской ареальной лингвистики. - Москва,</w:t>
        <w:br/>
        <w:t>1975; Благова Г.Ф. Бабурнаме. - Москва, 1994.</w:t>
        <w:br/>
        <w:t>" Баскаков Н.А. Введенне в изучение тюркских языков. - Москва, 1962; Исследования</w:t>
        <w:br/>
        <w:t>по сравнительной грамматике тюркских языков (Под ред. Н.К. Дмитриева) - Москва,</w:t>
        <w:br/>
        <w:t>1955-1962. Т. 1-4; Дмитриев Н.К. Строй тюркских языков. - Москва, 1962;</w:t>
        <w:br/>
        <w:t>Абдурахманов Г.А. Исследования по старотюркскому синтаксису. - Москяа, 1967;</w:t>
        <w:br/>
        <w:t>Шербак А.М. Сравнительная фонетика тюркских языков. - Ленинград, 1970;</w:t>
        <w:br/>
        <w:t>Мусаев К.М. Лексика тюркских языков в сравнительном освешении. - Москва, 1975;</w:t>
        <w:br/>
        <w:t>Серебренников Б.А., Гаджиева Н.З. Сравнительно-историческая грамматика тюркских</w:t>
        <w:br/>
        <w:t>языков. - Баку, 1979; Мусаев К.М. Лексикология тюркских языков. - Москва, 1984;</w:t>
        <w:br/>
        <w:t>Сравпительно-историческая грамматика тторкских языков (Под ред. Э.Р. Тенишева).</w:t>
        <w:br/>
        <w:t>- Москва, 1988; Шербак А.М. Введение в сравнительное изученис тпоркских языков.</w:t>
        <w:br/>
        <w:t>- Санкт-Петербург, 1994,</w:t>
        <w:br/>
        <w:t>10</w:t>
        <w:br/>
        <w:t>БА С с Түркі лексикасының семантикалық деривациясы</w:t>
        <w:br/>
        <w:t>А.С. Аманжолов, Қ. Өмірәлиев, Ә. Ибатов, Е.З. Қажыбеков) “”, жеке</w:t>
        <w:br/>
        <w:t>ескерткіштерге арналған (Р. Сыздықова, Б. Әбілқасымов, Б. Сағындықұлы,</w:t>
        <w:br/>
        <w:t>Ә. Керімов, М. Мәженова, М. Сабыров, К. Әбенова, Г. Құлназарова,</w:t>
        <w:br/>
        <w:t>жәке</w:t>
        <w:br/>
        <w:t>С. Дүйсенов, С. Құдасов, К. Садықов, Р. Арзиев, Г. Убайдуллаева) ,</w:t>
        <w:br/>
        <w:t>.. Жубанов К.К. Исследования по казахскому языку. - Алматы, 1966; Кеңесбаев І.</w:t>
        <w:br/>
        <w:t>Қазақ тіл білімі туралы зерттеулер. - Алматы, 1987; Сауранбаев Н.Т. Некоторые черты</w:t>
        <w:br/>
        <w:t>древнекипчакского языка // Вестник АН Каз ССР, Ка12. 1948; Аманжолов С. Вопросы</w:t>
        <w:br/>
        <w:t>диалектологии и истории казахского языка. - Алматы, 1959; Мұсабаев Ғ. Қазақ тілі</w:t>
        <w:br/>
        <w:t>тарихынан. - Алматы, 1988; Айдаров Г. Язык орхонского памятника Бильге каган.</w:t>
      </w:r>
    </w:p>
    <w:p>
      <w:r>
        <w:t>- Алматы, 1956; Көне түркі жазба ескерткіштерінің тілі. - Алматы, 1986; Орхон</w:t>
        <w:br/>
        <w:t>ескерткіштерінің тексі. - Алматы, 1990; Көне ұйғыр ескерткіштерінің тілі. - Алматы,</w:t>
        <w:br/>
        <w:t>1991; Томанов Т. Орхон, Енисей жазба ескерткіштері. - Алматы, 1963; М.Қашқари ХІ</w:t>
        <w:br/>
        <w:t>ғасырдағы түркі тілдерінің фонетикалық сипаты жайында. - Алматы, 1971; Қазақ</w:t>
        <w:br/>
        <w:t>тілінің тарихи грамматикасының меселелері. Фонетика. - Алматы, 1974; “Түркі</w:t>
        <w:br/>
        <w:t>тілдерінің тарихи грамматикасының мәселелері. -- Алматы, 1992; Құрышжанов Ә.</w:t>
        <w:br/>
        <w:t>Формы и значения падежей в языке Кодекс Куманикус“. - Алматы, 1956; Исследование</w:t>
        <w:br/>
        <w:t>по лексике старокыпчакского памятника ХІП в. «Тюркско-арабского словаря»</w:t>
        <w:br/>
        <w:t>- Алматы, 1970; Язык старокыпчакских письменных памятников ХІШ-ХІУ вв.</w:t>
        <w:br/>
        <w:t>- Алматы, 1973; Орхон-Енисей секерткіштерінің зерттеяу тарихы мен грамматикалық</w:t>
        <w:br/>
        <w:t>очерктері, - Алматы, 1964; Айдаров Ғ., Томанов М., Құрышжанов Ә. Көне түркі жазба</w:t>
        <w:br/>
        <w:t>ескерткіштерінің тілі, - Алматы, 1971; Кайдаров А. Структура односложных корней и</w:t>
        <w:br/>
        <w:t>основ в казахском языке. - Алматы, 1986; Түркітануға кіріспе. - Алматы, 1992;</w:t>
        <w:br/>
        <w:t>Аманжолов А.С. Материалы и исследования по истории древнетюркской</w:t>
        <w:br/>
        <w:t>письменности. - Алматы, 1974 (докторлық диссертацияның қолжазбасы); Өмірәлиев Қ.</w:t>
        <w:br/>
        <w:t>УІШ-ХІ ғасырлардағы көне түркі әдеби ескерткіштері. - Алматы, 1985; «Оғыз қаған»</w:t>
        <w:br/>
        <w:t>эпосының тілі. - Алматы, 1988: Ибатов А. Морфемная струқтура қазахокого слова (в</w:t>
        <w:br/>
        <w:t>сравнении с данными тюркоязычных письменных памятников ХІУв.). - Алматы, АДД,</w:t>
        <w:br/>
        <w:t>1989; Ибатов Ә. ХІУ ғасырдағы хандар жарлықтарының тілі. - Алматы, 1990;</w:t>
        <w:br/>
        <w:t>Кажибеков Е.З. Семантика тюркского слова. - Алматы, 1988.</w:t>
        <w:br/>
        <w:t>“Сыздыкова Р.Г. Язык «Жами ат-тауарих» Жалайри. - Алматы, 1989;</w:t>
        <w:br/>
        <w:t>Әбілқасымов Б. Әбілғазы ханның «Түркі шежіресі» жэне оның тілі. - Алматы, 2001;</w:t>
        <w:br/>
        <w:t>Сағындықұлы Б. ХІУ ғасырдағы түркі жазба ескерткіштерінің салыстырмалы</w:t>
        <w:br/>
        <w:t>лексикасы. - Алматы, 1977; Керимов А. Словообразовательные аффиксы в языке</w:t>
        <w:br/>
        <w:t>памятников тюркоязычной литературы. - Алматы, 1979; Мәженова М. Әбу Хайян -</w:t>
        <w:br/>
        <w:t>қыпшақ тілін зерттеуші. - Алматы, 1969; Арынов Т. Лексико-семантическив и</w:t>
        <w:br/>
        <w:t>стилистические особенности языка старокыпчакского памятника «Китаб аттухара аз-</w:t>
        <w:br/>
        <w:t>закита фи лұғат-аттуркйа». - Алматы, 1981: Сабыров М. Құтыптың «Хұсрау уа</w:t>
        <w:br/>
        <w:t>Шырын» поэмасының тіліндегі реликт тұлғалар (ХТУғ). - Алматы, 1995; Әбенова К.</w:t>
        <w:br/>
        <w:t>Қазақ тілі лексикасының ХІ-ХП ғғ. жазба әдеби ескерткіштеріне қатысы. - Алматы,</w:t>
        <w:br/>
        <w:t>1994; Құлназаров Г. ХІ-ХП ғасырдағы әдеби ескерткіштердегі араб элементтері.</w:t>
        <w:br/>
        <w:t>- Алматы, 1997; Дүйсенов С. Түркі тілінің толық жүйеленген ережелер жинағы.</w:t>
        <w:br/>
        <w:t>- Алматы, 1995; Құдасов С. Армян жазулы қыпшақ ескерткіші «Дана Хикар сөздігінің»</w:t>
        <w:br/>
        <w:t>тілі. - Алматы, 1990; Садыков К. Языковые особенности «Кудатгу билиг». - Алматы,</w:t>
        <w:br/>
        <w:t>1987; Арзиев Р.У. Лексико-стилистические особенности языка поэмы «Кудатгу билиг»</w:t>
        <w:br/>
        <w:t>Пп</w:t>
        <w:br/>
        <w:t>а Жез</w:t>
        <w:br/>
        <w:t>АРАСЫ АЕ ЫЗ- Түркі лексикасының семантикалық деривациясы</w:t>
        <w:br/>
        <w:t>лексикасының түбір сөздерінде бастапқы, негізгі мағыналардың, ал</w:t>
        <w:br/>
        <w:t>туынды сөздерде негізгі, бастапқы мағыналардың белгілері сақталады.</w:t>
        <w:br/>
        <w:t>Сондықтан түбірдің бастапқы мағыналарын айқындауда туынды</w:t>
        <w:br/>
        <w:t>негіздерді, түбір немесе оның бастапқы мағынасы қолданудан шығып</w:t>
        <w:br/>
        <w:t>қалған жағдайда түбір мен оның бастапқы мағынасын туынды негіздердегі</w:t>
        <w:br/>
        <w:t>кейінгі мағыналар арқылы да қайта қалпына келтіруге болады |8, 441.</w:t>
        <w:br/>
        <w:t>Лексикалық семантиканың деривациясын тарихи тұрғыда зерттемей</w:t>
        <w:br/>
        <w:t>тарихи процесс нәтижесі болып табылатын түркілік ортақ лексиканың</w:t>
        <w:br/>
        <w:t>семантикалық әзгерулерінің себеп-салдарларын, заңдылықтары мен</w:t>
        <w:br/>
        <w:t>ережелерін, жолдары, типтері мен түрлерін айқындап, құрамы, құрылымы</w:t>
        <w:br/>
        <w:t>және жүйесін белгілеу мүмкін емес. Лексиканың семантикалық</w:t>
        <w:br/>
        <w:t>деривациясы тілдік процесс ретінде тарихи дәуірлері (У-ХІУ ғғ.), тілдік</w:t>
        <w:br/>
        <w:t>фактілері (түркі жазба ескерткіштері және қазіргі түркі тілдері)</w:t>
        <w:br/>
        <w:t>салыстырмалы және тарихи-салыстырмалы аспектілерде зерттеуді қажет</w:t>
        <w:br/>
        <w:t>етеді. Сондықтан да ізденісіміздің материалдары - түркі жазба</w:t>
        <w:br/>
        <w:t>ескерткіштері, қазіргі түркі тілдері үшін семантикалық деривацияның</w:t>
        <w:br/>
        <w:t>теориялық негізін айқындау түркітану ғылымында өзекті болып табылады.</w:t>
      </w:r>
    </w:p>
    <w:p>
      <w:r>
        <w:t>Орыс лексикологы Ф.П. Филин ескерткендей, түркі лексикасының</w:t>
        <w:br/>
        <w:t>семантикалық деривациясын толық зерттеу, зерттеп тастау мүмкін емес,</w:t>
        <w:br/>
        <w:t>себебі: а) ең қажетті, жиі қолданылды деген сөздің өзі жазба</w:t>
        <w:br/>
        <w:t>ескерткіштерге түспеуі мүмкін, ә) сөздіктер мен картотекаларда барлық</w:t>
        <w:br/>
        <w:t>сөздер жиналған жоқ. б) кептеген сөздер деэтимологизацияға ұшырап</w:t>
        <w:br/>
        <w:t>кеткен |5, 5І, в) тарихи фонетикада тіл дыбысы, тарихи грамматикада</w:t>
        <w:br/>
        <w:t>морфологиялық формалар мен синтаксистік конструкциялау санаулы да,</w:t>
        <w:br/>
        <w:t>тілдегі сөз көп. Оның үстіне, сөздік құрамға бір-біріне қарама-қайшы</w:t>
        <w:br/>
        <w:t>көлемділік, өзгергіштік, сақталғыштық және тұрақтылық деген 4 қасиет</w:t>
        <w:br/>
        <w:t>тон |5, 3-4). Сондықтан да А.М.ІЦербак «Совершенно особое и</w:t>
        <w:br/>
        <w:t>относительно самостоятельное направление этимологических</w:t>
        <w:br/>
        <w:t>исследований - семантические реконструкции (ерекшелеген біз - Ш.Ж.),</w:t>
        <w:br/>
        <w:t>“не имеюшие до сих пор солидной теоретической основы и производимые</w:t>
        <w:br/>
        <w:t>без тшательно разработанной методики» |6, 8) деген талап қояды.</w:t>
        <w:br/>
        <w:t>Үндіеуропа лингвистикасының өзінде тілдердің материалдық-</w:t>
        <w:br/>
        <w:t>формалық бірліктері ғана модельденіп реконструкцияланғанмен, олардың</w:t>
        <w:br/>
        <w:t>идеялық-мазмұндық жағы модельденіп реконструкцияланбаған іс (7, 1071.</w:t>
        <w:br/>
        <w:t>Зерттеу жұмысымызда негізінен төмендегідей теориялық, әдістемелік</w:t>
        <w:br/>
        <w:t>және практикалық мақсаттар қойылды.</w:t>
        <w:br/>
        <w:t>а) Теориялық мақсаттары: 1) түркі тілдеріне ортақ лексиканың</w:t>
        <w:br/>
        <w:t>семантикалық деривациясына анықтама беру, 2) сөздің тарихи-</w:t>
        <w:br/>
        <w:t>семантикалық құрылымын реконструкциялау, 3) семантикалық деривация</w:t>
        <w:br/>
        <w:t>мен мазмұндық реконструкцияны компаративистика мен этимологияда</w:t>
        <w:br/>
        <w:t>қолданудың теориядық, практикалық маңызын ашу, 4) түркі жазба</w:t>
        <w:br/>
        <w:t>“ескерткіштеріндегі лексиканың мағыналық өзгеру тенденцияларын</w:t>
        <w:br/>
        <w:t>14</w:t>
        <w:br/>
        <w:t>Түркі лексикасының семантикалық деривациясы</w:t>
        <w:br/>
        <w:t>Ба т АСЫ АНАСЫ Түркі лексикасының семантикалық деривациясы</w:t>
        <w:br/>
        <w:t>6. Ортақ лексиканың 3 дереккөзге қатыстылық сипатын, яғни әрбір</w:t>
        <w:br/>
        <w:t>түркі жазба ескерткішіне, қазіргі түркі тілдеріне және олардың барлығына</w:t>
        <w:br/>
        <w:t>қатысы нақтыланды.</w:t>
        <w:br/>
        <w:t>7. Түркі лексикасын қомпаративистикалық реконетрукциялауда,</w:t>
        <w:br/>
        <w:t>семантикалық этимологизациялауда түркі ескерткіштері мен тілдерінің</w:t>
        <w:br/>
        <w:t>фоно-морфо-семантикалық тектес фактілерін кешенді де жүйелі талдауда</w:t>
        <w:br/>
        <w:t>соны нәтижелерге жетуге болатындығы анықталды.</w:t>
        <w:br/>
        <w:t>8. Түркі жазба ескерткіштеріндегі лексиканың тарихи дәуірлерге, яғни</w:t>
        <w:br/>
        <w:t>кәне түркі ескерткіштеріне СУІ-УШІ ғғ.), қарлұқ ескерткіштеріне (ІХ-Х ғғ.),</w:t>
        <w:br/>
        <w:t>Қарахан ескерткіштеріне (ХІ-ХІІ ғғ.), Алтын Орда, орта ғасырлардағы</w:t>
        <w:br/>
        <w:t>ескерткіштеріне (ХІП-ХІУ ғғ.) қатысы қарастырылды.</w:t>
        <w:br/>
        <w:t>9. Түркі жазба ескерткіштері мон қазіргі түркі тілдеріне ортақ</w:t>
        <w:br/>
        <w:t>лексиканың лексика-семантикалық, лексика-тақырыптық, лексика-</w:t>
        <w:br/>
        <w:t>грамматикалық сипаттары сараланды.</w:t>
        <w:br/>
        <w:t>10. Ізденіс материалдарымыздың лексика-семантикалық жүйесі</w:t>
        <w:br/>
        <w:t>моносемалылық, полисемалылық табиғатына қарай, олардың өзара</w:t>
        <w:br/>
        <w:t>дәйектілік қатынасы, мағыналық құрам, мазмұндық құрылымы жалпы</w:t>
      </w:r>
    </w:p>
    <w:p>
      <w:r>
        <w:t>түркілік лексика-семантикалық жүйе жасайтыны дәлелденді.</w:t>
        <w:br/>
        <w:t>26</w:t>
        <w:br/>
        <w:t>БАҒА АССА Түркі лексикасының семантикалық деривациясы</w:t>
        <w:br/>
        <w:t>субһект, тілдік материал, аталушы обвект) бір-бірімен тығыз байланысты.</w:t>
        <w:br/>
        <w:t>Бірінші элементті логика, психология, екінші элементті лингвистика,</w:t>
        <w:br/>
        <w:t>үшінші элементті физика зерттейді. ) 2</w:t>
        <w:br/>
        <w:t>Сөз мағынасының өзгеруі, дамуы -- адамның танымдық іс-әрекетінің</w:t>
        <w:br/>
        <w:t>нәтижесі. Демек семантикалық деривацияның гносеологиялық (зат-</w:t>
        <w:br/>
        <w:t>құбылыстар), семиотикалық (сөз-таңба) және семантикалық (мағыналы</w:t>
        <w:br/>
        <w:t>сөз) негіздеріңе сүйене отырып, деривацияға бастапқы тілдік бірліктен</w:t>
        <w:br/>
        <w:t>кейінгі, туынды тілдік бірліктердің жасалу процесі деген анықтама беруге</w:t>
        <w:br/>
        <w:t>болады. Деривацияны туу, қалыптасу процестерін реконструкциялауға</w:t>
        <w:br/>
        <w:t>немесе деривациялық тарихын қайта қалпына келтіруге болатын тілдік</w:t>
        <w:br/>
        <w:t>бірліктерге ғана қолдануға болады. Сөздің семантикалық деривациясы</w:t>
        <w:br/>
        <w:t>диахрондық динамикалы процесс болғандықтан, деривациялық ізденіс</w:t>
        <w:br/>
        <w:t>нысанасы бола алады. Деривация процесі - тілдік бірліктердің</w:t>
        <w:br/>
        <w:t>(дериваттардың) формалық (құрылымдық, структуралық) және мазмұндық</w:t>
        <w:br/>
        <w:t>(семантикалық) өзгеруі. Мазмұндық (мағыналық) өзгеріс негізінен</w:t>
        <w:br/>
        <w:t>лексика-семантикалық деривацияда болады. Мазмұндық өзгеріс тілдік</w:t>
        <w:br/>
        <w:t>таңбаның: 1) жаңа мағынада; 2) жаңа қызметте; 3) жаңа тіркесімде болуы</w:t>
        <w:br/>
        <w:t>арқылы іске асады |9, 129).</w:t>
        <w:br/>
        <w:t>Деривация процесі лексикалық семантика үшін бастапқы мағынадан</w:t>
        <w:br/>
        <w:t>кейінгі мағыналардың туындауымен ғана аяқталмайды, белгілі бір</w:t>
        <w:br/>
        <w:t>лексемалар арасындағы деривациялық қатынастар пайда болады. Яғни</w:t>
        <w:br/>
        <w:t>тілдегі немесе тілдер арасыңдағы сөздердің лексика-семантикалық</w:t>
        <w:br/>
        <w:t>жүйесінің макро және микроқұрылымдары жасалады. Түркі тілдеріне</w:t>
        <w:br/>
        <w:t>ортақ лексиканың лексика-семантикалық жүйесінің макроқұрылымы</w:t>
        <w:br/>
        <w:t>төмендегідей болып шығады:</w:t>
        <w:br/>
        <w:t>1. Түркі тілдерінің лексика-семантикалық жүйесінің макроқұрылымы</w:t>
        <w:br/>
        <w:t>Түркі тілдерінің</w:t>
        <w:br/>
        <w:t>көпшілігіне кейбіреулеріне бір тілге ғана</w:t>
        <w:br/>
        <w:t>ортақ ортақ тән</w:t>
        <w:br/>
        <w:t>бәріне ортақ</w:t>
        <w:br/>
        <w:t>Типероним</w:t>
        <w:br/>
        <w:t>ата-ана --» әке, шеше</w:t>
        <w:br/>
        <w:t>Гипоним Эквоним</w:t>
        <w:br/>
        <w:t>Шеше -&gt; ата-ана шеше --» әке</w:t>
        <w:br/>
        <w:t>БАСА да са Түркі лексикасының семантикалық деривациясы</w:t>
        <w:br/>
        <w:t>мағынаны таңбалайтын сөз өзгереді. Мағынаны таңбалайтын сөздің</w:t>
        <w:br/>
        <w:t>тарихи процестер нәтижесінде өзгеруін тарихи лексикология, сөздің</w:t>
        <w:br/>
        <w:t>білдіретін мағынасының тарихи процестер нәтижесінде өзгеруін тарихи</w:t>
        <w:br/>
        <w:t>семасиология зерттейді. «Сөз тарихы лексикологияға, мағына тарихы</w:t>
        <w:br/>
        <w:t>семасиологияға қатысты» (17, 1041.</w:t>
      </w:r>
    </w:p>
    <w:p>
      <w:r>
        <w:t>Сөздің білдіретін | мағынасының өзгеруінің басты себебі</w:t>
        <w:br/>
        <w:t>экстралингвистикалық факторлармен байланысты. Сөздің көп мағыналы</w:t>
        <w:br/>
        <w:t>болуы, оның әзгеруі мен дамуы - ұзақ және қайшылықты процесс. Сөз</w:t>
        <w:br/>
        <w:t>мағыналарының өзгеруі және зат атаулары мен заттың қасиетттері,</w:t>
        <w:br/>
        <w:t>қызметтерінің өзгеруі тепе-тең құбылыстар емес, тепе-тең болуы мүмкін де</w:t>
        <w:br/>
        <w:t>емес. Себебі сөз өзгеруі мен зат өзгеруі бірдей емес. Бұл өзгерістер</w:t>
        <w:br/>
        <w:t>«құрылым құрамындағы мағыналар арасындағы байланыстардың</w:t>
        <w:br/>
        <w:t>күшеюіне немесе әлсіреуіне әкеп соғады. Сондықтан белгілі бір дәуірлерде</w:t>
        <w:br/>
        <w:t>қалыптасқан мағыналар арасындағы байланыстар қалпы бұзылады. Көп</w:t>
        <w:br/>
        <w:t>мағыналы сөз құрылымының логикалық-семантикалық негіздері өзгереді»</w:t>
        <w:br/>
        <w:t>П8, 141. Осыдан келіп, сөз бен мағына бірлігінің гносеологиялық,</w:t>
        <w:br/>
        <w:t>семиотикалық және семантикалық аспектілерін қарастыру қажеттілігі</w:t>
        <w:br/>
        <w:t>туындайды.</w:t>
        <w:br/>
        <w:t>Гносеологиялық аспектіде Тілдегі сөздердің атайтын обьектілері</w:t>
        <w:br/>
        <w:t>топтан топқа немесе топтың өз ішінде өзгереді, ауысады. Мәселен, затты</w:t>
        <w:br/>
        <w:t>атайтын сөз қимылды, қалыпты, сапаны атауы мүмкін немесе қимылды</w:t>
        <w:br/>
        <w:t>атайтын сөз зат-құбылысты, сын-сипатты атауы мүмкін. Басқаша айтқанда,</w:t>
        <w:br/>
        <w:t>сөз бойында синкретизм немесе конверсия құбылысы пайда</w:t>
        <w:br/>
        <w:t>болады.Монографияда:</w:t>
        <w:br/>
        <w:t>1. Семантикалық деривацияның теориялық, әдістемелік және</w:t>
        <w:br/>
        <w:t>практикалық мәселелері арнайы, кешенді, жүйелі түрде қарастырылды.</w:t>
        <w:br/>
        <w:t>2. Түркі лексикасының семантикалық деривациясын зерттеу түркі</w:t>
        <w:br/>
        <w:t>тілдерінің тарихи семасиологиясының теориялық негіз екендігі</w:t>
        <w:br/>
        <w:t>айқындалды.</w:t>
        <w:br/>
        <w:t>3. Семантикалық деривация түркі лексикасының синхрондық</w:t>
        <w:br/>
        <w:t>статикасы мен диахрондық динамикасының нәтижесі екендігі анықталды.</w:t>
        <w:br/>
        <w:t>4. Семантикалық деривация нәтижесі түркі жазба ескерткіштері мен</w:t>
        <w:br/>
        <w:t>қазіргі түркі тілдерінің тілдік мәліметтерінің жүйелілігі мен кешенділігі</w:t>
        <w:br/>
        <w:t>екендігі нақтыланды.</w:t>
        <w:br/>
        <w:t>5. Семантикалық деривация процесі сөз семантикасы, семантикалық</w:t>
        <w:br/>
        <w:t>деривация, ішкі реконструкция, мазмұндық компаративистика және</w:t>
        <w:br/>
        <w:t>семантикалық этимология деген элементтерден тұратындығы, олардың</w:t>
        <w:br/>
        <w:t>арақатысы, айырмашылықтары көрсетілді.</w:t>
        <w:br/>
        <w:t>6. Түркі тілдерінің лексикалық құрылымының логикалық-</w:t>
        <w:br/>
        <w:t>лингвистикалық аспектідегі гиперонимдік, гипонимдік, эквонимдік деген</w:t>
        <w:br/>
        <w:t>семантикалық қатынастары белгіленді.</w:t>
        <w:br/>
        <w:t>21</w:t>
        <w:br/>
        <w:t>4</w:t>
        <w:br/>
        <w:t>"&gt;&lt; Түркі лексикасының семантикалық деривациясы.</w:t>
        <w:br/>
        <w:t>БАССА Са</w:t>
        <w:br/>
        <w:t>(статикалық) күйінің диахрондық динамикасын компаративистика әдісімен</w:t>
        <w:br/>
        <w:t>танимыз. Салыстырмалы-тарихи әдіс арқылы сөздің қазіргі және бұрынғы</w:t>
        <w:br/>
        <w:t>лексика-семантикалық қалыптарын білген соң, оның құрылымын</w:t>
        <w:br/>
        <w:t>қалыптастырып, семантикалық реконструкция жасауға болады. Түркі</w:t>
        <w:br/>
        <w:t>жазба ескерткіштері мен қазіргі түркі тілдері мәліметтерін жеке, дербес</w:t>
        <w:br/>
        <w:t>фактілер ретінде ғана емес, бір-бірімен қарым-қатынастағы біртұтас</w:t>
        <w:br/>
        <w:t>жүйелі құбылыс ретінде қарастыруда компоненттік талдау, комплекстік</w:t>
        <w:br/>
        <w:t>синтез, яғни интегралдық әдісті қолданамыз.</w:t>
        <w:br/>
        <w:t>Монографиялық зерттеу барысында төмендегідей тұжырымдар</w:t>
      </w:r>
    </w:p>
    <w:p>
      <w:r>
        <w:t>жасауға болады:</w:t>
        <w:br/>
        <w:t>1. Түркітануда жекелеген немесе бірнеше сөздің тілдің лексика-</w:t>
        <w:br/>
        <w:t>семантикалық жүйесі мен құрылымындағы орны атомистік аспектіде</w:t>
        <w:br/>
        <w:t>қарастырылса, біз түркі жазба ескерткіштері мен қазіргі түркі тілдеріне</w:t>
        <w:br/>
        <w:t>ортақ лексиканың лексика-семантикалық жүйесі мен құрылымындағы</w:t>
        <w:br/>
        <w:t>орнын кешенді аспектіде айқындадық.</w:t>
        <w:br/>
        <w:t>2. Семантикалық деривация құбылысының негізгі процестерін</w:t>
        <w:br/>
        <w:t>компаративистика мен реконструкция, олардың негізіндегі этимология</w:t>
        <w:br/>
        <w:t>арқылы талдап тұжырымдадық.</w:t>
        <w:br/>
        <w:t>3. Ортақ лексикалық семантика деривациясы түркі тілдері лексика-</w:t>
        <w:br/>
        <w:t>семантикалық жүйесінің типологиялық (универсиялық) заңдылықтары мен</w:t>
        <w:br/>
        <w:t>әзіндік ерекшеліктерін белгілеудің негізі екенін дәлелдедік.</w:t>
        <w:br/>
        <w:t>4, Бір-біріне қатысты, байланысты құбылыстар алдымен жеке-жеке</w:t>
        <w:br/>
        <w:t>қарастырылып, олардың өзіндік белгілері, қасиеттері, қызметтері</w:t>
        <w:br/>
        <w:t>айқындалды. Екінші кезекте байланысты, қатысты құбылыстардың</w:t>
        <w:br/>
        <w:t>ұқсастықтары, ерекшеліктері, арақатысы анықталды. Түркі жазба</w:t>
        <w:br/>
        <w:t>ескерткіштері мен қазіргі түркі тілдері де - сондай тілдік құбылыстар. Олар</w:t>
        <w:br/>
        <w:t>да алғашқы кезеңде жеке-дара, параллель зерттеліп келсе, енді, екінші</w:t>
        <w:br/>
        <w:t>кезеңде, олардың бір-біріне байланысы, қатысы, яғни ұқсастықтары тілдің</w:t>
        <w:br/>
        <w:t>барлық салаларында зерттелетін кезі келді. Түркі жазба ескерткіштері өзара,</w:t>
        <w:br/>
        <w:t>қазіргі түркі тілдері мен түркі жазба ескерткіштері өзара салыстырылды.</w:t>
        <w:br/>
        <w:t>Семантикалық сан мен сапа нақтыланды.</w:t>
        <w:br/>
        <w:t>5. Түркі тілдерінің бір ататілден Тарағандығына сөздік қордың</w:t>
        <w:br/>
        <w:t>лексикасы, формасы ғана емес, оның семантикасы да, мазмұны да дәлел</w:t>
        <w:br/>
        <w:t>бола алады. Ортақ лексикада жалпы семантиканың болуы -- генетикалық</w:t>
        <w:br/>
        <w:t>төркіндестіктің, ортақ лексиканың жекелеген мағыналарының болуы -</w:t>
        <w:br/>
        <w:t>олардың дербес тілдер екендігінің белгісі. Ортақ лексикада жалпы</w:t>
        <w:br/>
        <w:t>мағынаның болуы - тұтас тіл болған дәуірдің, жалпы Мағынаның жеке</w:t>
        <w:br/>
        <w:t>мағыналарға тарамдалуы - тұтас тілдің дербес тілдерге тарамдалған</w:t>
        <w:br/>
        <w:t>кезеңдерінің нәтижесі. Ортақ лексикада семантикалық ерекшеліктердің</w:t>
        <w:br/>
        <w:t>болуы - қазіргі түркі тілдерінің дербес тілдер болып қалыптасқандығының</w:t>
        <w:br/>
        <w:t>дәлелі.</w:t>
        <w:br/>
        <w:t>23</w:t>
        <w:br/>
        <w:t>ЖҰ Эсхе2 БА Са Түркі лексикасының семантикалық деривациясы</w:t>
        <w:br/>
        <w:t>басқа ғылымдармен немесе ғылым салаларымен байланыста және зерттеу</w:t>
        <w:br/>
        <w:t>эдіс-тәсілдерінің ұтымды қолданылуымен, 6) негізгі мәселелер мен</w:t>
        <w:br/>
        <w:t>анықтамалардың нақты да анық берілуімен бағаланады. Ізденіс</w:t>
        <w:br/>
        <w:t>тақырыбымыз бен зерттеу нысанымыз - сөздер мағынасының тарихи</w:t>
        <w:br/>
        <w:t>өзгеруі, зерттеу материалдарымыз түркі жазба ескерткіштерінен бастап,</w:t>
        <w:br/>
        <w:t>қазіргі түркі тілдеріне ортақ лексиканы қамтуы, түркі лексикасының</w:t>
        <w:br/>
        <w:t>семантикалық деривациясын компаративистика арқылы реконструкциялау,</w:t>
        <w:br/>
        <w:t>этимологиялық шешімдер, болжамдар жасау, қорытынды ережелер мен</w:t>
        <w:br/>
        <w:t>заңдылықтар негізінде практикалық пайымдаулар мен теориялық,</w:t>
        <w:br/>
        <w:t>тұжырымдар жасау - зерттеу еңбегіміздің ғылыми жаңалықтары. Тілдегі</w:t>
        <w:br/>
        <w:t>деривация процесі, оның ішінде семантикалық деривация процесі, тілдік</w:t>
        <w:br/>
        <w:t>құбылыстарды реконструкциялау, компаративистика әдістемесі, оның</w:t>
        <w:br/>
        <w:t>ішінде семантикалық этимология тәсілі жөніндегі элем лингвистерінің,</w:t>
        <w:br/>
        <w:t>оның ішінде орыс лингвистері мен түркітанушылардың ғылыми-теориялық</w:t>
        <w:br/>
        <w:t>тұжырымдарын жүйелеп, түркі жазба ескерткіштеріне, қазіргі түркі</w:t>
        <w:br/>
        <w:t>тілдеріне ортақ лексиканың мәліметтері негізінде түркі лексикасының</w:t>
        <w:br/>
        <w:t>семантикалық деривациясын зерттеудің теориялық, әдістемелік және</w:t>
        <w:br/>
        <w:t>практикалық негіздерін жасау - зерттеуіміздің негізгі ғылыми жаңалығы.</w:t>
      </w:r>
    </w:p>
    <w:p>
      <w:r>
        <w:t>Түркі тіл білімінің, басқа да тіл білімдеріндегі секілді, лексикология</w:t>
        <w:br/>
        <w:t>саласы лексикография, фразеология, семасиология, ономасиология және</w:t>
        <w:br/>
        <w:t>этимология деген тармақтардан тұрады. Түркі тіл білімінің тарихи</w:t>
        <w:br/>
        <w:t>грамматикасы жан-жақты зерттелін, негізгі қорытындылары мен</w:t>
        <w:br/>
        <w:t>пайымдаулары жасалып, бір жүйеге түсті, яғни түркі тілдерінің тарихи</w:t>
        <w:br/>
        <w:t>ғрамматикасы қалыптастырылды. Ал түркі тілдерінің тарихи фонетикасы</w:t>
        <w:br/>
        <w:t>нән ретінде қалыптасу деңгейінде. Ал түркі тілдерінің тарихи</w:t>
        <w:br/>
        <w:t>лексикологиясының бастапқы нышандары туу, пайда болу кезеңіде деуге</w:t>
        <w:br/>
        <w:t>болады. Қазақ тілінің тарихи лексикологиясы тармақтары бойынша алып</w:t>
        <w:br/>
        <w:t>қарағанда, лексикография, фразеология, ономасиология тарихи зерттеу</w:t>
        <w:br/>
        <w:t>обьектілері болғанмен, тарихи семасиология тың жатқан, түрен түспеген</w:t>
        <w:br/>
        <w:t>тақырып күйінде қалып отыр. Көнерген сөздер, табу, эвфемизм және т.б.</w:t>
        <w:br/>
        <w:t>мәселелер тарихи лексикология обһектісі болғандықтан, тарихи аспектіде</w:t>
        <w:br/>
        <w:t>қарастырылды.</w:t>
        <w:br/>
        <w:t>Тарихи лексикология мен тарихи семасиология бір-бірінен ажырамас</w:t>
        <w:br/>
        <w:t>бірліктегі, тығыз байланысты сала-тармақтар болғанымен, олардың өзіндік</w:t>
        <w:br/>
        <w:t>зерттеу нысандары бар. Бұл сала-тармақтардың бір-біріне бағынышты</w:t>
        <w:br/>
        <w:t>байланыста болуының басты себебі -- сөздің (лексеманың) мағынасыз,</w:t>
        <w:br/>
        <w:t>мағынаның (семеманың) сөзден тыс болмайтындығында, сөзбен</w:t>
        <w:br/>
        <w:t>таңбаланатындығында. Демек сөзсіз мағына, мағынасыз сөз болмайды.</w:t>
        <w:br/>
        <w:t>Олар табиғи бірлікте. Ал тарихи семасиология мен тарихи</w:t>
        <w:br/>
        <w:t>лексикологияның бір-бірінен арақатынасының ажырайтын тұсы тарихи</w:t>
        <w:br/>
        <w:t>дәуірлер мен кезеңдер, түрлі тарихи процестер нәтижесінде сөз</w:t>
        <w:br/>
        <w:t>мағынасынан, мағына сөзден ажырайды. Сөздің білдіретін мағынасы,</w:t>
        <w:br/>
        <w:t>20</w:t>
        <w:br/>
        <w:t>жексен</w:t>
        <w:br/>
        <w:t>Түркі лексикасының семантикалық деривациясы</w:t>
        <w:br/>
        <w:t>мағынаны операционалды түсіну; 6) айтушы мен тыңдаушы арасындағы</w:t>
        <w:br/>
        <w:t>қатынасты кейбір лингвистикалық бағыттар мағына ретінде анықтап, оны</w:t>
        <w:br/>
        <w:t>«стимул - реакция» деген терминмен атайды. Тілдік таңбаның семантикалық</w:t>
        <w:br/>
        <w:t>аспектісінде біз таңба мағынасын субстанционалдық, яғни ұғымдық,</w:t>
        <w:br/>
        <w:t>идеалдық дерек ретінде, демек субстанцияны таңбалаушы зат-құбылыстың</w:t>
        <w:br/>
        <w:t>ұғым-түсінікпен тұтасуы тұрғысында түсінеміз. Таңба мағынасына анықтама</w:t>
        <w:br/>
        <w:t>беруде таңбаның екіжақты қатынасын, денотаттық және сигнификаттық</w:t>
        <w:br/>
        <w:t>мағыналарды негізге аламыз. Тілдің - таңбалық мағынасының қалыптасу</w:t>
        <w:br/>
        <w:t>процесіне танымның: 1) танушы субьект (адам), 2) танылушы обьект (әмір</w:t>
        <w:br/>
        <w:t>шындығы), 3) тілдік таңба (тіл) деген 3 семиозис элементі қатысады (26, 341.</w:t>
        <w:br/>
        <w:t>Семиотика тілдік таңба, оның мағынасы, семантикалық құндылық және мән</w:t>
        <w:br/>
        <w:t>секілді негізгі семиологиялық категорияларды анықтауда тілдің, ойлаудың</w:t>
        <w:br/>
        <w:t>және обьективті шындықтың бір-бірімен қатынасын ғана тану жеткіліксіз,</w:t>
        <w:br/>
        <w:t>сонымен қатар тілдің динамикалық-статикалық, құрылымдық, іс-әрекеттік,</w:t>
        <w:br/>
        <w:t>қарым-қатынастық, атауыштық аспектілері, жалпы айтқанда, таңбалар</w:t>
        <w:br/>
        <w:t>жүйесін зерттейді |26, 33). «Номинация -- затты таңбалау ғана емес, заттың</w:t>
        <w:br/>
        <w:t>абстрактілі мәнін ерекше материалдық формада - таңбада белгілеу,</w:t>
        <w:br/>
        <w:t>номинация денотаттен ғана шектеледі» |25, 13-231.</w:t>
        <w:br/>
        <w:t>Тілдік бірліктердің семантикалық негізі, мағынасы: 1) парадигмалық</w:t>
        <w:br/>
        <w:t>(тілдік бірліктердің парадигмалық қатарлармен және семантикалық</w:t>
        <w:br/>
        <w:t>топтармен қатынасы), 2) синтагмалық (тілдік бірліктердің сөйлеу</w:t>
        <w:br/>
        <w:t>бірліктерімен байланысы), 3) денотативтік (тілдік бірліктердің өмір</w:t>
        <w:br/>
        <w:t>шындығындағы таңбалануымен қатынасы) деген 3 аспектіде қарастырылады.</w:t>
        <w:br/>
        <w:t>Сөз бен грамматикалық формалардың мағыналары: 1) парадигмадағы немесе</w:t>
        <w:br/>
        <w:t>семантикалық өрістегі орнымен анықталады және 2) тілдің басқа</w:t>
        <w:br/>
        <w:t>бірліктерімен мәнмәтіндік байланыста өзгереді. Сөздің (грамматикалық</w:t>
        <w:br/>
        <w:t>формалардың) мағынасының парадигмалық және синтагмалық параметрлері</w:t>
        <w:br/>
        <w:t>тілдік бірліктің тілдік емес обьектісімен тікелей байланыстағы денотаттық</w:t>
      </w:r>
    </w:p>
    <w:p>
      <w:r>
        <w:t>параметрден туындаған.</w:t>
        <w:br/>
        <w:t>Сөз мағынасында тұрақтылық және өзгергіштік секілді семантикалық</w:t>
        <w:br/>
        <w:t>қасиеттерінің болуы табиғи тілдің қызмет етуі және дамуы үшін қажет.</w:t>
        <w:br/>
        <w:t>Тілдік бірліктердің семантикалық тұрақтылығы сол тілде сөйлейтін</w:t>
        <w:br/>
        <w:t>адамдардың бір-бірімен түсінісуін, бірлік мағыналарының өзгергіштігі тілдің</w:t>
        <w:br/>
        <w:t>коммуникативтік қызметін атқаруын қамтамасыз етеді |27, 74-761.</w:t>
        <w:br/>
        <w:t>Сөз мағынасының қалыптасуы - адамның ойлау іс-әрекетінің өнімі.</w:t>
        <w:br/>
        <w:t>Зерттеушілердің пікірлерін түйіндей келгенде, сөз мағынасы 3 элементтен</w:t>
        <w:br/>
        <w:t>тұрады деген тұжырым жасаймыз. Олар: а) субьектінің обьектіні таңбалау</w:t>
        <w:br/>
        <w:t>барысындағы ойлау еңбегі, ә) номинация үшін қолданылатын құралдар,</w:t>
        <w:br/>
        <w:t>яғни атаушы субьектінің бағынышындағы тілдік. құралдар (сөздер), 6)</w:t>
        <w:br/>
        <w:t>номинация заты, яғни атау берілетін материалдық немесе идеалды өмір</w:t>
        <w:br/>
        <w:t>сүретін лингвистикалық емес обьект. Номинациялық актіге және тілдік</w:t>
        <w:br/>
        <w:t>бірліктердің семантикасының қалыптасуына қатысатын 3 элемент (атаушы</w:t>
        <w:br/>
        <w:t>29</w:t>
        <w:br/>
        <w:t>АСЫ АС</w:t>
        <w:br/>
        <w:t>Ш Түркі лексикасының семантикалық деривациясы</w:t>
        <w:br/>
        <w:t>П. Лексикалық семантика жүйесі</w:t>
        <w:br/>
        <w:t>ІШ. Лексиканың семантикалық деривациясы,</w:t>
        <w:br/>
        <w:t>ІУ. Семантикалық деривация процесінің реконструкциясы</w:t>
        <w:br/>
        <w:t>У. Түркі тілдері лексикасының семантикалық деривация процесінің</w:t>
        <w:br/>
        <w:t>реконструкциясы.</w:t>
        <w:br/>
        <w:t>Семантика семасиологиялық термин ретінде 2 аспектіде: 1) тілдік</w:t>
        <w:br/>
        <w:t>құбылыс ретінде тілдік емес құбылыстарға қатынасы, 2) мағына тілдің</w:t>
        <w:br/>
        <w:t>тарихымен шарттас эволюциялық өзгеріс тұрғысында қарастырылады (28,</w:t>
        <w:br/>
        <w:t>81.:М.М. Маковский лексика мен семантика деңгейлерінде типология жасау</w:t>
        <w:br/>
        <w:t>қазіргі заман лингвистикасының «ақтаңдақтарының» бірі екенін ескертеді</w:t>
        <w:br/>
        <w:t>29,31.</w:t>
        <w:br/>
        <w:t>Философтар, психологтар, логиктер және лингвистер сөздің</w:t>
        <w:br/>
        <w:t>лексикалық мағынасының өзгеру процесінде жүйелілік жоқ және</w:t>
        <w:br/>
        <w:t>жүйелілік бар. деген екіұдай бағытқа бөлінеді. Мәселен, «жас</w:t>
        <w:br/>
        <w:t>грамматистер» тілдер туыстығын айқындауда тіл лексикасының</w:t>
        <w:br/>
        <w:t>жүйелілігін, біріншіден, сөздер тұрақсыз -- бір тілден екінші тілге</w:t>
        <w:br/>
        <w:t>ауысқыш, екіншіден, лексика арқылы тілдердің шекарасын айыру қиын</w:t>
        <w:br/>
        <w:t>деген себептерді негізге ала отырып жоққа шығарса, «структуралистер»</w:t>
        <w:br/>
        <w:t>тілді семантикалық аспектіде зерттеу пингвистиканың обһектісі емес,</w:t>
        <w:br/>
        <w:t>себебі лексикада құрылым болмайды деп есептеді. Алғашқы. пікірді</w:t>
        <w:br/>
        <w:t>қолдаушылардың бірі А. Мейе семантикалық заңдарды айқындау мүмкін</w:t>
        <w:br/>
        <w:t>емес, себебі әрбір сөз өз жолымен дамиды, сондықтан да ортақ заңдылық</w:t>
        <w:br/>
        <w:t>белгілеу қиын деді. Осы бағыттағы келесі бір лингвист М. Бреаль</w:t>
        <w:br/>
        <w:t>мағынаның өзгеруінің заңдылықтарын айқындауға болмайды, тек кейбір</w:t>
        <w:br/>
        <w:t>құбылыстарын топтап түсіндіруге болады деген пікірді ұстанды. «Опыт</w:t>
        <w:br/>
        <w:t>семантики» атты классикалық еңбегінде «семантика» терминін енгізген де</w:t>
        <w:br/>
        <w:t>осы М. Бреаль болды. А. Мейе салыстыру екі мақсатта, яғни 1) жалпы</w:t>
        <w:br/>
        <w:t>заңдылықтарды табу үшін, 2) тарихи мәліметтерді іздеу, табу. үшін</w:t>
        <w:br/>
        <w:t>қолданылады, тілдерде ұқсас фактілердің кездесуінің екі себебі бар: 1)</w:t>
        <w:br/>
        <w:t>фактілердің тектестігі, 2) фактілердің ауысуы дейді. Тілдер тарихын жасау</w:t>
        <w:br/>
        <w:t>үшін тілдердің әр дәуірдегі қалпын салыстыру керек. Тілдік өзгерістерді</w:t>
        <w:br/>
        <w:t>емес, өзгеріс нәтижелерін ғана байқауға болады, яғни Тілдердің дамуын</w:t>
        <w:br/>
        <w:t>олардың нәтижелерін салыстыру арқылы ғана зерттеуге болады. Сөздерді</w:t>
      </w:r>
    </w:p>
    <w:p>
      <w:r>
        <w:t>салыстыру үшін немесе этимологиясын іздеу үшін: 1) не формаларында, 2)</w:t>
        <w:br/>
        <w:t>не мағыналарында, 3) не қолданылуында ұқсастық болуы керек. Кез келген</w:t>
        <w:br/>
        <w:t>сөзді тек этимологиялық тұрғыда қарастыруға болмайды (30, 38| дегенге</w:t>
        <w:br/>
        <w:t>саяды.</w:t>
        <w:br/>
        <w:t>Сөз мағынасының өзгеруін Г.Пауль, Л.Тондлдар логикалық,</w:t>
        <w:br/>
        <w:t>В.Бундт, Г.Шперберлер психологиялық, Г.Стерн | логикалық-</w:t>
        <w:br/>
        <w:t>психологиялық принциптермен түсіндіреді.</w:t>
        <w:br/>
        <w:t>Тіл лексикасының семантикасында жүйелілік бар дейтін екінші</w:t>
        <w:br/>
        <w:t>бағыттың өкілі Г. Шухардт семантикалық өзгеріс заңдылықтарын</w:t>
        <w:br/>
        <w:t>Ел</w:t>
        <w:br/>
        <w:t>Асса са ас Са Түркі лексикасының семантикалық деривациясы</w:t>
        <w:br/>
        <w:t>атаулар, апта күндері, сын есімдер мен етістіктер деген лексика-тақырыптық</w:t>
        <w:br/>
        <w:t>және лексика-грамматикалық топтарды кешенді түрде алғашқы зерттеу</w:t>
        <w:br/>
        <w:t>болды. Шығыс, батыс және солтүстік қыпшақ тілдерін лексика-семантикалық</w:t>
        <w:br/>
        <w:t>тұрғыда ерекшелейтін критерийлерді, қыпшақ тілдік топтары арасындағы</w:t>
        <w:br/>
        <w:t>лексика-семантикалық қатынастарды айқындады |371.</w:t>
        <w:br/>
        <w:t>К.М. Мұсаев тұжырымдарын ізденісіміздің ) мақсат-міндеттері</w:t>
        <w:br/>
        <w:t>мүддесіне ойыстыра талдап-таркатсақ, біріншіден, түркі ескерткіштері мен</w:t>
        <w:br/>
        <w:t>қазіргі түркі тілінің бірінің лексикасын салыстыру бар да, лексиканың, сөз</w:t>
        <w:br/>
        <w:t>формасының семантикасын, мазмұнын салыстыру бар, яки лексиканың</w:t>
        <w:br/>
        <w:t>семантикалық өзгеру эволюциясын тарихи аспектіде салыстыру бар,</w:t>
        <w:br/>
        <w:t>екіншіден, біздің зерттеу материалдарымыз -- көне, ерте және орта түркі</w:t>
        <w:br/>
        <w:t>жазба ескерткіштеріндегі түркі лексикасының тарихи-семантикалық</w:t>
        <w:br/>
        <w:t>өзгерімі. «Түркі лексикасы» Доп отырғанымыз - қазіргі түркі тілдеріне</w:t>
        <w:br/>
        <w:t>дыбыстық құрамы, мағыналық жағынан өзгеріп-өзгермей сақталып жеткен</w:t>
        <w:br/>
        <w:t>лексика. Оларды ретроспективалық аспектіде көне, ерте және орта түркі</w:t>
        <w:br/>
        <w:t>жазба ескерткіштерінен тауып, омардың қазіргі кезеңге дейінгі</w:t>
        <w:br/>
        <w:t>динамикасын айқындау, үшіншіден, қазіргі түркі тілдеріне. жеткен</w:t>
        <w:br/>
        <w:t>лексиканың тарихи - «семантикалық тағдырын» зерделеу үш бағытта: 1)</w:t>
        <w:br/>
        <w:t>түркі жазба ескерткіштеріндегі (көне түркі жазба ескерткіштері ішіндегі,</w:t>
        <w:br/>
        <w:t>ерте түркі жазба ескерткіштері ішіңдегі, орта түркі жазба ескерткіштері</w:t>
        <w:br/>
        <w:t>ішіндегі); 2) қазіргі түркі тілдеріндегі (қыпшақ тілдері ішіндегі, қарлұқ</w:t>
        <w:br/>
        <w:t>тілдері ішіндегі, оғыз тілдері ішіндегі, бұлғар тілдері ішіндегі); 3) түркі</w:t>
        <w:br/>
        <w:t>жазба ескерткіштері Мен қазіргі түркі тілдеріндегі өзгеруі болып</w:t>
        <w:br/>
        <w:t>жүргізіледі.</w:t>
        <w:br/>
        <w:t>Қазіргі түркі тілдерін өзара және қазіргі түркі тілінің бірін түркі жазба</w:t>
        <w:br/>
        <w:t>ескерткіштерімен байланысы мен арақатысын айқындауда олардағы</w:t>
        <w:br/>
        <w:t>дексика-семантикалық параллельдерді салыстыру әдісі жеткіліксіз,</w:t>
        <w:br/>
        <w:t>лексиканың семантикалық тарихын әжуйелік-құрылымдық әдіспен</w:t>
        <w:br/>
        <w:t>(системно-структурное изучение историю семантики лексики) зерттеу</w:t>
        <w:br/>
        <w:t>қажет. М. Кучкартаев бұл әдіспен зерттеу: «дает возможность не только</w:t>
        <w:br/>
        <w:t>исследовать отдельныс слова или их эначения, относяшиеся к</w:t>
        <w:br/>
        <w:t>определенному семантическую полю и составляюшие, таким образом,</w:t>
        <w:br/>
        <w:t>своеобразную микросистему, но также выявлять лексико-семантические</w:t>
        <w:br/>
        <w:t>сдваиги, происшедшие в данной лексико-семантической макросистеме за</w:t>
        <w:br/>
        <w:t>прослеживаемый период времени», - |40, 831 дейді. Қазіргі түркі тілдері</w:t>
        <w:br/>
        <w:t>лексикасының түркі жазба ескерткіштерінде семантикалық</w:t>
        <w:br/>
        <w:t>деривациялануы - тарихи полисемия (көп мағыналылық). Осыған</w:t>
        <w:br/>
        <w:t>байланысты: 1) қазақ тіліне ғана тән кәп мағыналылық, 2) қазіргі түркі</w:t>
        <w:br/>
        <w:t>тілдеріне тән көп мағыналылық, 3) түркі жазба ескерткіштеріне тән көп</w:t>
        <w:br/>
        <w:t>мағыналылық болып жіктеледі. Бұлардың әрқайсысы жеке-жеке</w:t>
        <w:br/>
        <w:t>микрожүйе болса, барлығының жиынтығы - түркі тілдеріндегі көп</w:t>
        <w:br/>
        <w:t>мағыналылықты - макрожүйеңі құрайды. ;</w:t>
      </w:r>
    </w:p>
    <w:p>
      <w:r>
        <w:t>36</w:t>
        <w:br/>
        <w:t>СЕМАНТИКАЛЫҚ ДЕРИВАЦИЯНЫҢ</w:t>
        <w:br/>
        <w:t>ТЕОРИЯЛЫҚ НЕГІЗДЕРІ</w:t>
        <w:br/>
        <w:t>Семантикалық деривация процесін зерттеу мен зерделеу үшін оның</w:t>
        <w:br/>
        <w:t>теориялық негіздерін (гносеологиялық, семиотикалық, семантикалық) белгілеп,</w:t>
        <w:br/>
        <w:t>сөз семантикасын реконструкциялау, онда салыстырмалы-тарихи және</w:t>
        <w:br/>
        <w:t>құрылымдық әдістердің, ғылыми этимологияның семантикалық принципінің</w:t>
        <w:br/>
        <w:t>әлем, орыс лингвистикаларында, түркітануда және қазақ тіл білімінде</w:t>
        <w:br/>
        <w:t>қолданылуының, зерттелуінің тарихына қысқаша шолу жасау арқылы негізгі</w:t>
        <w:br/>
        <w:t>пайымдаулары мен тұжырымдарын қорытындылап, зерттеу нысанымыздың</w:t>
        <w:br/>
        <w:t>айқындалмаған мәселелері, шешілмеген сауалдары, жауап берілмеген</w:t>
        <w:br/>
        <w:t>сұрақтарын талдап, жинақтап, жүйелеуіміз қажет. Ең басты айқындалмаған</w:t>
        <w:br/>
        <w:t>мәселе - семантикалық деривация процесі, оның реконструкциясы модельденіп,</w:t>
        <w:br/>
        <w:t>компаративистика әдісі негізінде этимологизацияланбағандығы, осы</w:t>
        <w:br/>
        <w:t>құрылымдық элементтердің жүйеленбегендігі Шешілмеген сауал -</w:t>
        <w:br/>
        <w:t>семантикалық деривация, реконструкция, компаративистика және этимология</w:t>
        <w:br/>
        <w:t>секілді сабақтас категориялардың арақатысының, айырмашылықтарының</w:t>
        <w:br/>
        <w:t>нақтыланбағандығы, яғни олардың тұтастық қасиеттері мен белгілерінің</w:t>
        <w:br/>
        <w:t>жинақталмағандығы. Жауап берілмеген сауал - осы құрылымдық элементтер</w:t>
        <w:br/>
        <w:t>немесе бір-біріне сабақтас категориялардың мейлінше жалпы тілдік мәліметтер</w:t>
        <w:br/>
        <w:t>негізінде талданбағандығы.</w:t>
        <w:br/>
        <w:t>Тілдік құрылым субстанциалдық бірліктерден, олардың өзара реляциялық</w:t>
        <w:br/>
        <w:t>қатынастарынан кұралады. Субстанциалдық бірліктер реляциялық қатынастар</w:t>
        <w:br/>
        <w:t>барысында өзгереді. Өзгеріс - деривация, деривация - процесс. Деривация -</w:t>
        <w:br/>
        <w:t>өзгеріс болғандықтан процесс. Деривациялық процестің бастапқы және кейінгі</w:t>
        <w:br/>
        <w:t>қалыптары болады. Біздің жағдайымызда бастапқы қалып - бастапқы мағына,</w:t>
        <w:br/>
        <w:t>кейінгі қалып - кейінгі мағыңа. Өзгеріс сан сипатты болады. Сондықтан да</w:t>
        <w:br/>
        <w:t>өзгерістерді: 1. Бағытына қарай: 1) ілгері өзгеріс, 2) кері өзгеріс; П. Көлеміне</w:t>
        <w:br/>
        <w:t>қарай: Т) кең ауқымды өзгеріс, 2) тар ауқымды өзгеріс; Ш. Сан-мөлшеріне қарай:</w:t>
        <w:br/>
        <w:t>1) көп мөлшерлі өзгеріс, 2) аз мөлшерлі өзгеріс; ТУ. Сапасына қарай: 1)</w:t>
        <w:br/>
        <w:t>мардымды өзгеріс, 2) мардымсыз өзгеріс деп жіктеуге болады. Өзгеріс</w:t>
        <w:br/>
        <w:t>динамикалы процесс, сондықтан да оның фазалық кұрылымы, яғни басталуы,</w:t>
        <w:br/>
        <w:t>жалғасуы, аяқталуы болады |19, 82). Түркі жазба ескерткіштеріне, қазіргі түркі</w:t>
        <w:br/>
        <w:t>тілдеріне және қазақ Тіліне ортақ лексиканың семантикалық деривациясы осы</w:t>
        <w:br/>
        <w:t>құрылымдық фазалардың белгілі бір сатысында тұрады. Өзгерістің өзі дамулы</w:t>
        <w:br/>
        <w:t>және кемулі өзгерістер болуы мүмкін. Дамулы өзгеріске ілгері, кең, көп,</w:t>
        <w:br/>
        <w:t>мардымды өзгерістер жатады. Ал кемулі өзгеріске кері, тар, аз, мардымсыз</w:t>
        <w:br/>
        <w:t>өзгерістер кіреді. Лексиканың семантикалық деривациясында дамулы өзгеріс</w:t>
        <w:br/>
        <w:t>процесі де, кемулі өзгеріс процесі де болады. Өзгеру процесінің бұл сапалық</w:t>
        <w:br/>
        <w:t>сипаттары белгілі бір дәуірге немесе барлық дәуірге, белгілі бір тілге, не тілдер</w:t>
        <w:br/>
        <w:t>тобына, белгілі бір сөзге немесе сөздер тобына тән болуы мүмкін. !</w:t>
        <w:br/>
        <w:t>26</w:t>
        <w:br/>
        <w:t>БУХ СС</w:t>
        <w:br/>
        <w:t>Түркі лексикасының семантикалық деривациясы</w:t>
        <w:br/>
        <w:t>фонетикалық өзгеріс заңдылықтарымен қатар қойса, оған Э. Велландер кез</w:t>
        <w:br/>
        <w:t>келген тілдегі дыбыс, олардың комбинациялары аз және шектеулі, ал</w:t>
        <w:br/>
        <w:t>сөздердің мағынасы, мәндерін қоспағанның өзінде, кәп те шексіз деген</w:t>
        <w:br/>
        <w:t>қарсы дәлел келтіре отырып, «семасиологиялық зерттеудің күрделілігі</w:t>
        <w:br/>
        <w:t>пайда болған жаңа мағына ескі мағынаны ығыстырмайды, сондықтан да</w:t>
        <w:br/>
        <w:t>бір сөздің екі мағынасының қайсысы бұрынғы мағына екенін ажыратудың</w:t>
        <w:br/>
        <w:t>қиындығы да осында», - (сілтеме мына кітаптан келтірілді: 31, 254| деп</w:t>
      </w:r>
    </w:p>
    <w:p>
      <w:r>
        <w:t>түйіндейді.</w:t>
        <w:br/>
        <w:t>Үндіеуропа тілдерінде семасиологиялық заңдылықтарды</w:t>
        <w:br/>
        <w:t>фонетикалық заңдылықтар секілді тізбелеудің, яғни семасиологиялық</w:t>
        <w:br/>
        <w:t>өзгерістердің типологиясын (семасиологиялық универсалия) жасаудың</w:t>
        <w:br/>
        <w:t>қадамдары іске асуда. Алғашқылардың бірі - бірқатар үндіеуропа</w:t>
        <w:br/>
        <w:t>тілдеріндегі, латын тіліндегі бастапқы сөздерді этимологизациялау,</w:t>
        <w:br/>
        <w:t>сөздердің семасиологиялық дамуын салыстыру мақсатында жасалған</w:t>
        <w:br/>
        <w:t>С. Цейетмайрдың «Аналогическо-сравнительньый словарь</w:t>
        <w:br/>
        <w:t>индоевропейских языков» атты еңбегі. 1912 жылы П. Перссон сөз</w:t>
        <w:br/>
        <w:t>мағыңаларының түрлі өзгерулерін үндіеуропа тілдерінің | мол</w:t>
        <w:br/>
        <w:t>материалдары негізінде дәлелдеген ізденістер жасаған. ФРГ-да</w:t>
        <w:br/>
        <w:t>И.Штепфер үндіеуропа тілдерінің салыстырмалы-семасиологиялық</w:t>
        <w:br/>
        <w:t>сөздігін басып шығарды.</w:t>
        <w:br/>
        <w:t>Сөз мағынасының өзгеруінде жүйелі заңдылықтың бар екеңдігін</w:t>
        <w:br/>
        <w:t>алғаш дәлелдеп бағушылар -- орыс лингвистері А.А. Потебня мен</w:t>
        <w:br/>
        <w:t>М.М. Покровскийлер. А.А. Потебня сөз семантикасын тіл мен ойлаудың</w:t>
        <w:br/>
        <w:t>дамуымен және халық тарихымен байланыстыра зерттеу керектігін, сөз</w:t>
        <w:br/>
        <w:t>формасы өзгергенмен, ол сөздердің негізгі мағынасы хапық жадында</w:t>
        <w:br/>
        <w:t>сақталып қалатындығын айта келіп, тілдегі сөздер аралығындағы інікі</w:t>
        <w:br/>
        <w:t>семантикалық байланыстарды, бір немесе аралас лексика-семантикалық</w:t>
        <w:br/>
        <w:t>топқа жататын немесе бір семантикалық категорияға, не бір ядроға</w:t>
        <w:br/>
        <w:t>топталған сөз мағыналарының тізбекті жүйесін зерттеу қажеттілігін</w:t>
        <w:br/>
        <w:t>негіздейді. Сонымен қатар А.А. Потебня тіл мен ойлау өзара байланыста</w:t>
        <w:br/>
        <w:t>ғана емес, олар бір-біріне әсер етеді, тілдің ойлауға әсер ететінін «белгілі</w:t>
        <w:br/>
        <w:t>бір сөздің мағынасының өзгеруі, одан жаңа сөздің пайда болуының арасын</w:t>
        <w:br/>
        <w:t>елестету мен ой елесі байланыстырып тұратынын» |32, 184) ескертеді.</w:t>
        <w:br/>
        <w:t>Сонымен қатар тілдің семантикалық құрылысының ұлттық ерекшелігі</w:t>
        <w:br/>
        <w:t>болатынын да атап көрсетеді. Ол семантиканы сөз мағыналарының</w:t>
        <w:br/>
        <w:t>өзгеруінің тарихи заңдылықтары туралы ғылым ретінде қалыптастырып,</w:t>
        <w:br/>
        <w:t>сөз мағынасы жүйесін зерттеудің тереңдетілген жолдарын қарастырып,</w:t>
        <w:br/>
        <w:t>сөздердің бір лексика-тақырыптық топ ішіндегі, қазіргіше айтқанда, бір</w:t>
        <w:br/>
        <w:t>семантиқалық өріс ішіндегі, семантикалық байланысын қарастырды.</w:t>
        <w:br/>
        <w:t>М.М. Покровский ХІХ ғасырдың 90-жылдарынан бастап Буропа</w:t>
        <w:br/>
        <w:t>семасиологтары М. Бреаль, Э. Шредерлердің сөз мағыналарындағы тарихи</w:t>
        <w:br/>
        <w:t>32</w:t>
        <w:br/>
        <w:t>БАС С СА Түркі лексикасының семантикалық деривациясы</w:t>
        <w:br/>
        <w:t>Өзгеру процесінде, сөз мағынасына қатысты алғанда, сөз мағынасы</w:t>
        <w:br/>
        <w:t>көнереді, жаңарады, жоғалады, ауысады, туындайды, сараланады,</w:t>
        <w:br/>
        <w:t>диалектіленеді, кеңейеді, тарылады. Деривациялық процестің мазмұндық</w:t>
        <w:br/>
        <w:t>және формалық типтері бар. Тілдің формалық деривациялық процесіне</w:t>
        <w:br/>
        <w:t>фонетикалық-грамматикалық құбылыстар, мазмұндық деривациялық</w:t>
        <w:br/>
        <w:t>процесіне семантикалық құбылыстар жатады. Семантикалық деривация</w:t>
        <w:br/>
        <w:t>процесі - бастапқы және оның кейінгі мазмұны, мән-мағынасы өзгерген</w:t>
        <w:br/>
        <w:t>бірліктерінің нәтижесі немесе бүтіннің бөлшегі компоненттері, олардың</w:t>
        <w:br/>
        <w:t>арасындағы белгілі бір қатынастар мен байланыстарды айқындайды |20, 3-</w:t>
        <w:br/>
        <w:t>71. ІЗденіс материалымыз түркі тілдеріне ортақ лексика болғандықтан,</w:t>
        <w:br/>
        <w:t>жалпы түркілік көп мағыналы сөздер немесе түркілік полисемия болып</w:t>
        <w:br/>
        <w:t>табылады. Сөз тіл-тілдерде ұзақ сақталғандықтан, сөйлеуде жиі</w:t>
        <w:br/>
        <w:t>қолданылғандықтан көп мағыналылыққа ие болады. Көп мағыналы сөз</w:t>
        <w:br/>
        <w:t>мағыналарының түрлерін ажыратуға болады. Көп мағыналы сөз ішиндегі</w:t>
        <w:br/>
        <w:t>мағыналар бір-бірімен семантикалық деривация қатынастарымен</w:t>
        <w:br/>
        <w:t>байланысты. Бір мағына екінші мағынадан семантикалық сөзжасамның</w:t>
        <w:br/>
        <w:t>белгілері бір модельдері арқылы жасалып, сол модельдер сөздің</w:t>
        <w:br/>
        <w:t>семантикалық құрылымын немесе лексикалық полисемияның құрылымын</w:t>
        <w:br/>
        <w:t>құрайды (19, 66-671.</w:t>
      </w:r>
    </w:p>
    <w:p>
      <w:r>
        <w:t>«Деривация» (пат, 4егіуаіс - бөлу, құру) терминін лингвистикаға ХХ</w:t>
        <w:br/>
        <w:t>ғасырдың 30-жылдарында алғаш қолданған поляк лингвисі Е. Курилович</w:t>
        <w:br/>
        <w:t>болатын. Е. Курилович 1936 жылы жазған мақаласында «деривация»</w:t>
        <w:br/>
        <w:t>терминін сөзжасам мағынасында ғана емес, кең мағынасындағы «тілдік</w:t>
        <w:br/>
        <w:t>өзгеріс» деп қолданатынын, лексикалық деривацияны синтаксистік</w:t>
        <w:br/>
        <w:t>деривациямен салыстыра келіп, «деривация лексическая предпологает, зто</w:t>
        <w:br/>
        <w:t>исходное Ии производное слова идентичны друг другу по первичной</w:t>
        <w:br/>
        <w:t>синтаксической функции», - (21, 63| деген анықтама берді. Ал</w:t>
        <w:br/>
        <w:t>О.С. Ахманова |22, 129) Д.Э. Розенталь мен М.А. Теленковалардың |23,</w:t>
        <w:br/>
        <w:t>102) сөздіктерінде аффиксті сөзжасам ретінде анықтамалар беріледі.</w:t>
        <w:br/>
        <w:t>Деривация дегеніміз -- белгілі бір бастапқы тілдік бірліктен кейінгі</w:t>
        <w:br/>
        <w:t>тілдік бірліктердің жасалуы, туындау процесі. Кейінгі бірліктердің туындауы</w:t>
        <w:br/>
        <w:t>аналитикалық та, синтетикалық та тәсілдермен жасалады |24, 129).</w:t>
        <w:br/>
        <w:t>Деривация процесі теориясының гносеологиялық, семиотикалық және</w:t>
        <w:br/>
        <w:t>семантикалық негіздері әлем және орыс лингвистерінің зерттеулерінде</w:t>
        <w:br/>
        <w:t>жеткілікті дәрежеде айқындалған. Сол зерттеулердің негізгі тұжырымдары</w:t>
        <w:br/>
        <w:t>деривация процесінің табиғатын танып білуге қағида болмақ.</w:t>
        <w:br/>
        <w:t>Сөз семантикасының гносеологиялық негізі дегеніміз - сөз</w:t>
        <w:br/>
        <w:t>семантикасының дамуын этимология арқылы ашу |25, 16). Себебі адам</w:t>
        <w:br/>
        <w:t>санасы - гносеологиялық тұрғыда рухани категория ретінде, материалдық</w:t>
        <w:br/>
        <w:t>дүниемен қатысты алғанда, кейінгі құбылыс, ол ойлауда бейнеленіп, тілдік</w:t>
        <w:br/>
        <w:t>қатпарда ғана шын «өмір сүреді», сондықтан да тіл сананы бейнелеудің</w:t>
        <w:br/>
        <w:t>қарапайым құралы ғана емес. Оның басты мұраты -- ойлау атаулыны,</w:t>
        <w:br/>
        <w:t>27</w:t>
        <w:br/>
        <w:t>қысын</w:t>
        <w:br/>
        <w:t>ажа мыса Түркі лексикасының семантикалық деривациясы</w:t>
        <w:br/>
        <w:t>7. Ресемантизацияланған лексиканың лексика-семантикалық жүйесі</w:t>
        <w:br/>
        <w:t>дексика-тақырыптық топ, лексика-грамматикалық топ және лексика-</w:t>
        <w:br/>
        <w:t>семантикалық топтардың иерархиялық жиыңтығы екендігіне сипаттама</w:t>
        <w:br/>
        <w:t>берілді.</w:t>
        <w:br/>
        <w:t>8. Тарихи | полисемияның семантикалық құрылымы лексема</w:t>
        <w:br/>
        <w:t>семемаларының дәйектемелік сипаты, мағыналық құрамы және мазмұндық</w:t>
        <w:br/>
        <w:t>құрылымы екендігі дәлелденді.</w:t>
        <w:br/>
        <w:t>Кез келген зерттеу обһектісін белгілі бір тақырыпта қандай да</w:t>
        <w:br/>
        <w:t>теорияға салып, белгілі бір әдіспен зерттеудегі түпкі мақсат - практиканың</w:t>
        <w:br/>
        <w:t>қажеттілігін өтеу. Біздің практикалық қажеттілігіміз: түркі жазба</w:t>
        <w:br/>
        <w:t>ескерткіштеріндегі түркі лексикасының семантикалық деривациясының</w:t>
        <w:br/>
        <w:t>тарихын тану; қазақ лексикасының қазақ әдеби тілінің тарихи дәуірлері</w:t>
        <w:br/>
        <w:t>мен кезеңдерінде мағыналық жағынан қалай, неліктен өзгергендігін</w:t>
        <w:br/>
        <w:t>айқындап, ізденісіміздің тұжырымдамалары мен қорытындыларын қазақ</w:t>
        <w:br/>
        <w:t>тілі сөздерінің этимологиясын ашуға, тарихи салыстырмалы сөздік</w:t>
        <w:br/>
        <w:t>құрастыруға негіз жасау.</w:t>
        <w:br/>
        <w:t>Түркі лексикасының синхрондық және диахрондық аспектілерінің</w:t>
        <w:br/>
        <w:t>статикалық, динамикалық күйі қазіргі және көне, ерте және орта түркі</w:t>
        <w:br/>
        <w:t>жазба ескерткіштері деректерінің негізінде жан-жақты ізденіс нысандары</w:t>
        <w:br/>
        <w:t>болып келеді. Дегенмен де сол түркі лексикасы семантикасының</w:t>
        <w:br/>
        <w:t>диахрондық аспектідегі динамикалық күйі көне және орта түркі жазба</w:t>
        <w:br/>
        <w:t>ескерткіштері деректері негізінде зерттелген емес. Осыған орай, түркі</w:t>
        <w:br/>
        <w:t>жазба ескерткіштеріндегі түркі тілдерінің лексикасын түгендеу, тізбелеу,</w:t>
        <w:br/>
        <w:t>яғни сандық мөлшері айқындалды, олардың сапалық сипатын айқындау</w:t>
        <w:br/>
        <w:t>мақсатында семантикалық салыстырулар жасалды.</w:t>
      </w:r>
    </w:p>
    <w:p>
      <w:r>
        <w:t>Түркі жазба ескерткіштері, қазіргі түркі тілдеріне ортақ лексика</w:t>
        <w:br/>
        <w:t>негізінде тілдер туыстығын тарихи-семантиқалық аспектіде нақтылай</w:t>
        <w:br/>
        <w:t>отырып, тарихи-салыстырмалы принципті қолдандық.</w:t>
        <w:br/>
        <w:t>Зерттеу әдістері ретінде обьективті, сипаттама (синхрондық),</w:t>
        <w:br/>
        <w:t>салыстырмалы, Лексика-статистикалық, компаративистикалық,</w:t>
        <w:br/>
        <w:t>құрылымдық және интегралдық әдістерді пайдаландық. Бұл әдістердің реті</w:t>
        <w:br/>
        <w:t>мен мақсаттылығын талдап түсіндіріп кәрелік. Обьективті, яғни тіл</w:t>
        <w:br/>
        <w:t>тарихын танып білуге негізделген сипаттама әдіс түркі тілдерінің</w:t>
        <w:br/>
        <w:t>мазмұндық жағынан қалыптасып, дамуын түркі жазба ескерткіштерінің</w:t>
        <w:br/>
        <w:t>тілдік мәліметтерін тану мақсатында алдымен қолданылады. Сипаттама</w:t>
        <w:br/>
        <w:t>әдісті, яғни түркі жазба ескерткіштеріндегі қазіргі түркі тілдері лексикасын</w:t>
        <w:br/>
        <w:t>жоспарлы түрде «инвентаризация» жасап, олардың құрылымы мен</w:t>
        <w:br/>
        <w:t>қызметінің ерекшеліктерін түсіндіру үшін пайдаланамыз. Жоғарыдағы</w:t>
        <w:br/>
        <w:t>тілдік мәліметтердің, яғни ортақ лексиканың семантикасын бірнеше тілдің</w:t>
        <w:br/>
        <w:t>материалын салыстырмалы әдіспен тексеріп, статистикалық әдіспен</w:t>
        <w:br/>
        <w:t>олардың арасындағы сандық, сапалық ортақтықтар мен ерекшеліктерді</w:t>
        <w:br/>
        <w:t>бағамдаймыз. -/. Ортақ лексиканың семантикасының синхрондық</w:t>
        <w:br/>
        <w:t>22</w:t>
        <w:br/>
        <w:t>Басса а са Түркі лексикасының семантикалық деривациясы</w:t>
        <w:br/>
        <w:t>Салыстырмалы-тарики/ және құрылымдық әдістердің әлемдік</w:t>
        <w:br/>
        <w:t>лингвистикада, жалпы алғанда үндісуропа Тілдерінде, жекелей алғанда, орыс</w:t>
        <w:br/>
        <w:t>лингвистикасында кешеуілдеп қолға алынуы, қазақ Тіл білімінде кенжелеп</w:t>
        <w:br/>
        <w:t>қалуы олардың әуел баста тілдің формалық құрылымына ғана қолданылып,</w:t>
        <w:br/>
        <w:t>ол әдістерді тілдің мазмұндық құрылымына қолданылуына күдікті</w:t>
        <w:br/>
        <w:t>көзқарастың болуымен байланысты. Оған дәлел - семантикалық деривация</w:t>
        <w:br/>
        <w:t>мәселелерінің зерттелуінің ХХ ғасырдың 60-жылдарынан басталуы.</w:t>
        <w:br/>
        <w:t>Семантикалық деривация құбылысы түркітануда арнайы, кешенді</w:t>
        <w:br/>
        <w:t>түрде қарастырылмағанмен, оның жеке сауалдары мен жалпы сұрақтары</w:t>
        <w:br/>
        <w:t>және тұтас мәселелері түркі тілдерінің тарихи лексикологиясына, жеке</w:t>
        <w:br/>
        <w:t>түркі тілдерін түркі жазба ескерткіштерімен салыстыруға арналған</w:t>
        <w:br/>
        <w:t>зерттеулерде талданып, талқыланып келеді.</w:t>
        <w:br/>
        <w:t>Түркітанушы Э.Н. Наджип ескерткіштер тілін салыстыра зерттеудің</w:t>
        <w:br/>
        <w:t>қажеттілігін: «Детальное сопоставление изучение языка памятников поможет</w:t>
        <w:br/>
        <w:t>нам в полной мере воссоздать историю становления литературных языков, их</w:t>
        <w:br/>
        <w:t>сходство и расхождения. Кроме того, такое изучение облегчило бы нашу</w:t>
        <w:br/>
        <w:t>задачу по составлению исторических и научных грамматик, исторических и</w:t>
        <w:br/>
        <w:t>толковых словарей тюркских языков, задачу по созданию исторической</w:t>
        <w:br/>
        <w:t>лексикологин и Т.д.»,-- |38,18| деп нақтылады.</w:t>
        <w:br/>
        <w:t>Түркі тілдері лексикологиясының зерттеушісі К.М. Мұсаев өз</w:t>
        <w:br/>
        <w:t>еңбектерінде |36, 37): 1) түркі лексикологиясының алдында синхрондық</w:t>
        <w:br/>
        <w:t>та, диахрондық та тұрғыда жеке түркі тілдері лексикасын жалпы түркілік</w:t>
        <w:br/>
        <w:t>және ареалдық масштабта зерттеу міндеті түр; 2) түркі тілдері лексикасын</w:t>
        <w:br/>
        <w:t>сөз мағынасы, сөздің семантикалық құрылымы, сөздің семантикалық</w:t>
        <w:br/>
        <w:t>өзгеруі жағынан, яғни тіл лексикасының мазмұндық жағын зерделеу де</w:t>
        <w:br/>
        <w:t>келелі міндет; 3) бүгінгі күндерде кең таралған қазіргі бір немесе бірнеше</w:t>
        <w:br/>
        <w:t>түркі тілінің лексикасын көне және орта түркі жазба ескерткіштерімен</w:t>
        <w:br/>
        <w:t>салыстыру арқылы маселені түбегейлі шешу мүмкін емес, ол үшін көне</w:t>
        <w:br/>
        <w:t>түркі ескерткіштері мен қазіргі түркі тілдерінің лексикалық қатынасын</w:t>
        <w:br/>
        <w:t>қарастырғанда, барлық түркі тілдері материалдарын көне заманнан қазіргі</w:t>
        <w:br/>
        <w:t>кезеңге дейін қамтығанда ғана толыққанды болады; 4) көне және орта</w:t>
        <w:br/>
        <w:t>түркі жазба ескерткіштерінің қазіргі түркі тілдеріне қатысы айқындалған</w:t>
        <w:br/>
        <w:t>жоқ, ол үшін «әрбір зерттелетін элементтің түркі тілдерін қамту ауқымы</w:t>
        <w:br/>
        <w:t>ескерткіштерге үңілу тереңдігімен сәйкес болу керек» |39, 61) деген</w:t>
      </w:r>
    </w:p>
    <w:p>
      <w:r>
        <w:t>міндеттер қояды. Сонымен қатар қазіргі тілдер мен түркі</w:t>
        <w:br/>
        <w:t>ескерткіштеріндегі сөздерді салыстыру арқылы: а) қазіргі жеке түркі</w:t>
        <w:br/>
        <w:t>тіліндегі сөз этимологиясын; 6) сөздік құрамның даму кезеңдерін</w:t>
        <w:br/>
        <w:t>анықтауға болады дейді.</w:t>
        <w:br/>
        <w:t>Түркітанушы К.М. Мұсаевтың 1975 жылғы еңбегі түркітануда</w:t>
        <w:br/>
        <w:t>салыстырылатын, талданатын тілдік мәліметтерді барлық түркі жазба</w:t>
        <w:br/>
        <w:t>ескерткіштері мен барлық түркі Тілдерін негізге ала отырып, жануарлар,</w:t>
        <w:br/>
        <w:t>жануарлардың дене мүшелері, өсімдіктер, өсімдік бөлшектері, туыстық</w:t>
        <w:br/>
        <w:t>35</w:t>
        <w:br/>
        <w:t>Же СҰ; АСОСА Са Түркі лексикасының семантикалық деривациясы</w:t>
        <w:br/>
        <w:t>сөйлеу тілі |39, 75| дейді. Бұл пікірлерді М. Томанов |44, 184), Қ. Өмірәлиев,</w:t>
        <w:br/>
        <w:t>М. Мырзахметовтер де өз тұжырымдарымен толықтырады |45, 10-12).</w:t>
        <w:br/>
        <w:t>Ә. Құрышжанов ХШ-ХІУ ғасырлардағы ескі қышшақ жазба ескерткіштері</w:t>
        <w:br/>
        <w:t>тілінің сөздік құрамын: 1) көне, ескі қыпшақ жазба ескерткіштеріне ортақ</w:t>
        <w:br/>
        <w:t>сөздер, 2) орта түркі және ескі қыпшақ ескерткіштеріне ортақ сөздер, 3) ескі</w:t>
        <w:br/>
        <w:t>қыпшақ ескерткіштеріне (бәріне, кейбіреуіне) ортақ сөздер, 4) ескі қыпшақ</w:t>
        <w:br/>
        <w:t>ескерткіштерінің әрбіріне ғана тән сөздер деп |46), А. Демирчизаде М,</w:t>
        <w:br/>
        <w:t>Қашқари «Сөздігіндегі» сөздерді: 1) жалпытүркі, 2) тайпааралық, 3) тайпалық</w:t>
        <w:br/>
        <w:t>деп (|47, 31-32| бөледі. Зерттеушілер түркі жазба, әсіресе ХІ-ХУ</w:t>
        <w:br/>
        <w:t>ғасырлардағы, ескерткіштерінің аралас диалектілерде жазылуының: 1)</w:t>
        <w:br/>
        <w:t>көшпелі тайпалар бір-бірімен тығыз аралас-құраластықта болған және әлі де</w:t>
        <w:br/>
        <w:t>түркі тілдес елдер халық, ұлт болып қалыптаса қойған жоқ, 2) одақтастық</w:t>
        <w:br/>
        <w:t>құрам үнемі өзгеріп, билеуші, басым тайпа да ауысып отырған, 3) ол кездегі</w:t>
        <w:br/>
        <w:t>ақын-жазушылар белгілі бір әдеби дәстүрді ұстанып, шығармаларына өзі</w:t>
        <w:br/>
        <w:t>сөйлейтін диалектінің сөздерін қосып отырған, 4) көшірмешілердің де өз</w:t>
        <w:br/>
        <w:t>қолтаңбалары болған дегенді айтады. Түркі жазба ескерткіштерінің көбіне</w:t>
        <w:br/>
        <w:t>жазылған дәуіріне, жеріне, авторына байланысты қазіргі түркі тілдеріне ортақ</w:t>
        <w:br/>
        <w:t>мұра болуының басты негізі де осы.</w:t>
        <w:br/>
        <w:t>Қазақ лексикасының семантикалық деривациясын зерттеудің пионері</w:t>
        <w:br/>
        <w:t>- профессор Ә. Құрышжанов. Оған дәлел - оның 1960 жылы жазған «Қазақ</w:t>
        <w:br/>
        <w:t>тіліндегі «тон» сөзінің мағыналары» деген мақаласы |48|. Мақала -</w:t>
        <w:br/>
        <w:t>семантикалық деривацияны зерттеудің озық үлгісі.</w:t>
        <w:br/>
        <w:t>Қ. Өмірәлиев, Ә. Ибатов, Е. Жұбановтардың «Тіл тарихы - Тілдің өз</w:t>
        <w:br/>
        <w:t>қойнауында», «океке тілдердің пайда болу және қапыптасу тарихын тек қана</w:t>
        <w:br/>
        <w:t>көнеден жаңа дәуірге қарай зерттеу емес, керісінше, қазіргі тілдік фактілерге</w:t>
        <w:br/>
        <w:t>сүйене отырын, қазіргіден көне заманға қарай, жаңадан ескіге, ескіден көнеге,</w:t>
        <w:br/>
        <w:t>көнеден ежелгі заманға қарай сатылай отырып зерттеген дұрыс» (|49, 66)</w:t>
        <w:br/>
        <w:t>деген пікірлері ретроспективалық әдістің ұтымдылығына нұсқайды, оны</w:t>
        <w:br/>
        <w:t>авторлар фонетикалық деривацияның мысалдарымен дәлелдейді.</w:t>
        <w:br/>
        <w:t>Жалпы түркі жазба ескерткіштеріне қатысты еңбектерді зерттеу</w:t>
        <w:br/>
        <w:t>нысанының ауқымына қарай: 1) белгілі бір дәуірдегі немесе кезеңдегі</w:t>
        <w:br/>
        <w:t>ескерткіштерге арналған, 2) белгілі бір ескерткішке арналған, 3) әртүрлі</w:t>
        <w:br/>
        <w:t>дәуірдегі бірнеше ескерткішке арналған деп; зерттеу нысандарын</w:t>
        <w:br/>
        <w:t>лингвистика саласына қарай: 1) жалпы тіліне арналған, 2) грамматикасына</w:t>
        <w:br/>
        <w:t>арналған, 3) лексикасына арналған, 4) фонетикасына арналған деп жіктеуге</w:t>
        <w:br/>
        <w:t>болады. Бұлардың әрқайсысын да іштей жіктей беруге болады. Мәселен,</w:t>
        <w:br/>
        <w:t>белгілі бір морфологиялық категория, не синтаксистік категория, немесе</w:t>
        <w:br/>
        <w:t>фонетикалық, лексикалық құбылыс алынуы мүмкін. Оларды</w:t>
        <w:br/>
        <w:t>салыстырмалы-тарихи әдіспен зерттеулер: 1) белгілі бір дәуірдегі</w:t>
        <w:br/>
        <w:t>ескерткіштерді өзара салыстыру, 2) әртүрлі дәуірдегі ескерткіштерді бір-</w:t>
        <w:br/>
        <w:t>бірімен салыстыру, 3) белгілі бір ескерткішті қазіргі бір немесе бірнеше</w:t>
        <w:br/>
        <w:t>түркі тілімен салыстыру, 4) бірнеше ескерткішті бір немесе бірнеше түркі</w:t>
        <w:br/>
        <w:t>39</w:t>
      </w:r>
    </w:p>
    <w:p>
      <w:r>
        <w:t>Түркі лексикасының семантикалық деривациясы</w:t>
        <w:br/>
        <w:t>«сек аа ҚАЗЫ</w:t>
        <w:br/>
        <w:t>жіктеудің өзі -- қазақ этимологиясында тілдік бірліктердің жеке-дара,</w:t>
        <w:br/>
        <w:t>дербес қарастырылып жатқанының кәрінісі. й</w:t>
        <w:br/>
        <w:t>Академик Ә. Қайдаров осы проблемалардан туындайтын қазақ</w:t>
        <w:br/>
        <w:t>этимологтары алдына 4 міндет қояды: 1) қазақ тілінің материалында</w:t>
        <w:br/>
        <w:t>ЭТИМОЛОГИЯЛЫҚ реконструкцияның әдістемесі мен принциптері</w:t>
        <w:br/>
        <w:t>мәселелерінің ғылыми-теориялық негізін жасау; қазақ Тілінің негіз</w:t>
        <w:br/>
        <w:t>лексикасының қыпшақтық, түркілік қалыпқа қатысын неғұрлым тереңірек</w:t>
        <w:br/>
        <w:t>түбегейлеп талдау; 2) жалпы және жеке түркі тілдеріне тән түбірлер мен</w:t>
        <w:br/>
        <w:t>негіздерді айқындауға арналған салыстырмалы-тарихи зерттеулер жүргізу;</w:t>
        <w:br/>
        <w:t>3) этимологиялық сөздіктер құрастыру үшін «Қазақ тіліндегі</w:t>
        <w:br/>
        <w:t>этимологиялық зерттеулер тәжірибесі» деген ғылыми негіздеме боларлық</w:t>
        <w:br/>
        <w:t>еңбек жазу; 4) қазақ және басқа түркі тілдеріндегі этимологиясы</w:t>
        <w:br/>
        <w:t>айқындалған лексика мен грамматикалық формаларды толық</w:t>
        <w:br/>
        <w:t>«инвентаризациялап», түрлі этимология. мәселелеріне арналған</w:t>
        <w:br/>
        <w:t>еңбектердің толық библиографиясын құрастыру. Баяндамада нақтыланған</w:t>
        <w:br/>
        <w:t>мәселелер мен қойылған міндеттер әлі де өзектілігін жоғалтқан жоқ.</w:t>
        <w:br/>
        <w:t>Қазақ тілі лексикасының этимологиясына арналған еңбектерде</w:t>
        <w:br/>
        <w:t>этимологияның фонетикалық, морфологиялық және семантикалық</w:t>
        <w:br/>
        <w:t>принциптері аралас болсын, жеке дара болсын қолданылады. Ол</w:t>
        <w:br/>
        <w:t>:еңбектердегі, біріншіден, этимологияланушы сөздер белгілі бір пексика-</w:t>
        <w:br/>
        <w:t>тақырыптық, не белгілі бір лексика-грамматикалық, не белгілі бір лексика-</w:t>
        <w:br/>
        <w:t>семантикалық топтарға немесе жеке-дара сөздерге арналады. Лексика-</w:t>
        <w:br/>
        <w:t>семантикалық жүйе -- лексика-тақырыптық, лексика-грамматикалық,</w:t>
        <w:br/>
        <w:t>лексика-семантикалық топтардың жиынтығы. Бірақ этимологиялық</w:t>
        <w:br/>
        <w:t>ізденістер лексика-сомантикалық жүйеде қарастырылмағандықтан, оларда</w:t>
        <w:br/>
        <w:t>тұтастық, кешендік сипат жоқ. Сондықтан да лексика-семантикалық жүйе</w:t>
        <w:br/>
        <w:t>топтарының әрқайсысына тән қалыптасу жолдары, қызмет ету</w:t>
        <w:br/>
        <w:t>ерекшеліктері, құрылымдық типтері мен түрлері, мазмұндық модельдері,</w:t>
        <w:br/>
        <w:t>ортақ заңдылықтары белгіленбейді. Екіншіден, тілдік бірліктердің</w:t>
        <w:br/>
        <w:t>фонетикалық та, грамматикалық та, семантикалық та деривациясы</w:t>
        <w:br/>
        <w:t>реконструкцияланады. Бірақ бұл деривациялық реконструкцияларда төркіні</w:t>
        <w:br/>
        <w:t>мен тарихы талданып отырған сөздердің бәрінде жазба ескерткіштердегі,</w:t>
        <w:br/>
        <w:t>қазіргі түркі тілдеріндегі формалары мен мағыналары толық қамтылмайды.</w:t>
        <w:br/>
        <w:t>Сондықтан да этимологиялық реконструкцияның модельдік схемасы толық</w:t>
        <w:br/>
        <w:t>сақтала бермейді. Үшіншіден, америкалық, еуропалық және орыс</w:t>
        <w:br/>
        <w:t>лингвистикасындағы деривация жөніндегі еңбектердің барлығы дерлік</w:t>
        <w:br/>
        <w:t>: грамматикалық деривацияны реконструкциялауға ғана арналған.</w:t>
        <w:br/>
        <w:t>Түркітанушы зерттеушілердің көне, ескі және орта түркі</w:t>
        <w:br/>
        <w:t>ескерткіштерінің тілі «аралас тіл» болды деген ортақ тұжырымға саяды. Э.Н.</w:t>
        <w:br/>
        <w:t>Наджип «орта ғасырлардағы түркі тілді жазба ескерткіштер түгелге: жуық</w:t>
        <w:br/>
        <w:t>аралас Тіл болды» |16, 87) десе, К. Мұсаев көне түркі жазба ескерткіштері</w:t>
        <w:br/>
        <w:t>мен М. Қашқари «Сөздігінің» тілдері - түрлі рулар немесе тайпалардың</w:t>
        <w:br/>
        <w:t>38</w:t>
        <w:br/>
        <w:t>БААСЫ са Түркі лексикасының семантикалық деривапиясы</w:t>
        <w:br/>
        <w:t>мүмкін. Бұл да түркітанудың семасиология тарихы алдындағы көкейкесті,</w:t>
        <w:br/>
        <w:t>келелі мақсат-міндеттер. 2 )</w:t>
      </w:r>
    </w:p>
    <w:p>
      <w:r>
        <w:t>Апыс-жақын шегел тілші ғалымдарының ой-пікірлерін қорыта</w:t>
        <w:br/>
        <w:t>келгенде, тарихи және салыстырмалы, тарихи-салыстырмалы әдістер түркі</w:t>
        <w:br/>
        <w:t>семасиологиясы үшін де өзектілігін зерделеуге болады.</w:t>
        <w:br/>
        <w:t>Семантикалық реконструкцияның тарихы ХХ ғасырдың ІП</w:t>
        <w:br/>
        <w:t>ширегінен басталады. Семантикалық реконструкцияның басты</w:t>
        <w:br/>
        <w:t>сұрақтарының бірі - бастапқы және кейінгі мағыналарды айқындау.</w:t>
        <w:br/>
        <w:t>Мәселен, В. Гумбольдт, М. Мюллерлер жалпы мағына нақты мағынадан</w:t>
        <w:br/>
        <w:t>көне десе, А. Потт, Л. Курциус, А. Хейзе, Р. Мерингер, Г. Шухардтар бұған</w:t>
        <w:br/>
        <w:t>керісінше көзқараста болды. Келесі бір сауал - ол зерттеудің</w:t>
        <w:br/>
        <w:t>материалдарымен, әдіс-тәсілдерімен байланысты. Зерттеу материалы</w:t>
        <w:br/>
        <w:t>ретінде Г. Шухардт пен Р. Мерингер «затты», Л. Шпитцер (1948 ж.)</w:t>
        <w:br/>
        <w:t>«массалық стратегиялы» «стилді», яғни неғұрлым көбірек тілдік мәлімет</w:t>
        <w:br/>
        <w:t>жинап, мәдени стильдерді, оның ішінде христиан өркениетіндегі культтық</w:t>
        <w:br/>
        <w:t>символиканы, Г. Шпербер сәулет мүліктерін негізге алды.</w:t>
        <w:br/>
        <w:t>Соңғы бір мәселе - семантикалық реконструкцияға салыстырмалы-</w:t>
        <w:br/>
        <w:t>тарихи әдістің түрлі тәсілдерін қолдану. Мысалы, С. Санден (1943 ж.) туыс</w:t>
        <w:br/>
        <w:t>тілдерді салыстыру үшін 1) дыбыстық ортақтықтағы, 2) мағыналық</w:t>
        <w:br/>
        <w:t>жалпылықтағы сөздерді салыстырып, оның дұрыс-бұрыстығын, олардың</w:t>
        <w:br/>
        <w:t>герман тілдеріндегі туынды сөздер мен туынды мағыналардың таралуы</w:t>
        <w:br/>
        <w:t>арқылы тексереді. Э. Бенвениет (1954 ж) семантикалық</w:t>
        <w:br/>
        <w:t>реконструкцияланатын сөздің формасы бірдей, мағынасы ортақ болу керек.</w:t>
        <w:br/>
        <w:t>Форманың мағынасы - қолданыстар жиынтығы, олардың байланыстары</w:t>
        <w:br/>
        <w:t>мәнмәтінде айқындалады. Сөз көп қолданылса, бастапқы; аз қолдаңылса,</w:t>
        <w:br/>
        <w:t>кейіні мағына болғаны Деген тұжырымдар жасады |22| Ал</w:t>
        <w:br/>
        <w:t>Л.А. Булаховский бастапқы, кейінгі мағыналарды дол айқындау үшін</w:t>
        <w:br/>
        <w:t>көптеген нақты мәліметтерге сүйене отырып, зат-құбылыстардың бұрынғы”</w:t>
        <w:br/>
        <w:t>тарихымен байланысын білу немесе болжай алу керек; басқа тілдердегі,</w:t>
        <w:br/>
        <w:t>ескерткіштердегі мағыналық өзгерістерді дыбыстық заңдармен тексеріп,</w:t>
        <w:br/>
        <w:t>содан соң ғана көне қалпын реконструкциялауға болады деп түйіндейді |36).</w:t>
        <w:br/>
        <w:t>В.А. Звегинцдев семасиологиялық реконструкцияның тиімді әдіс-</w:t>
        <w:br/>
        <w:t>тәсілдерін ұсынуға теориялық тіл білімі әлі де қауқарсыз екенін айта келіп,</w:t>
        <w:br/>
        <w:t>сөздің мазмұндық жағын реконструкциялауда тек қана фактілерге сүйену</w:t>
        <w:br/>
        <w:t>керек, бастапқы және кейінгі мағыналарын айқындау қажет, маңызды бір</w:t>
        <w:br/>
        <w:t>мәселе - сөздің лексиқа-семантикалық жүйесін негізге алу деген</w:t>
        <w:br/>
        <w:t>ұсыныстар жасайды.</w:t>
        <w:br/>
        <w:t>Демек семантикалық реконструкцияны түбегейлі зерттеу үшін</w:t>
        <w:br/>
        <w:t>белгілі бір нысанды, белгілі бір тілдік материалды кешенді түрде тарихи</w:t>
        <w:br/>
        <w:t>тұрғыда салыстыру үшін түркі тілдері, оның ескерткіштері барынша түгел,</w:t>
        <w:br/>
        <w:t>толық қамтылуы қажет (37, 61.</w:t>
        <w:br/>
        <w:t>34</w:t>
        <w:br/>
        <w:t>БОСАСА 2а Түркі лексикасының семантикалық деривациясы</w:t>
        <w:br/>
        <w:t>жалпы айтқанда, ойлаудың барлық мазмұнын білдіру |25, 51.</w:t>
        <w:br/>
        <w:t>Гносеологиялық негіздерді қарастырудың қажеттілігі - сөз білдіретін</w:t>
        <w:br/>
        <w:t>мағынаның немесе мағынаны таңбалайтын сөздің өзгеруінің негізгі себебі</w:t>
        <w:br/>
        <w:t>- экстралингвистикалық фактор, басқаша айтқанда, сөздің лексика-</w:t>
        <w:br/>
        <w:t>ғрамматикалық топтарының (сөз таптарының) ауысқандығынан,</w:t>
        <w:br/>
        <w:t>өзгергендігінен емес, сөздер атайтын зат-құбылыс, қимыл-қозғалыс, сын-</w:t>
        <w:br/>
        <w:t>сапа, қалып-күйлер өзгергендіктен мағына немесе сөз өзгереді.</w:t>
        <w:br/>
        <w:t>Сөз - лексикологиялық бірлік ретінде лексема, ал лексеманың атау</w:t>
        <w:br/>
        <w:t>(таңба), зат, мағына деген үштік бірліктен құралатыны белгілі. Лексема</w:t>
        <w:br/>
        <w:t>іштей атау (таңба) болғандықтан номинациялық-семиотикалық; белгілі бір</w:t>
        <w:br/>
        <w:t>заттар мен құбылыстардың таңбасы болғандықтан семиотикалық; мағына</w:t>
        <w:br/>
        <w:t>лексеманың мазмұндық жағы болғандықтан семантикалық аспектілерде</w:t>
      </w:r>
    </w:p>
    <w:p>
      <w:r>
        <w:t>қарастырылады. Демек тілдік мағына гносеологиялық, сомиотикалық және</w:t>
        <w:br/>
        <w:t>семантикалық жүйені құрайды. Кез келген макро, микрожүйелердің</w:t>
        <w:br/>
        <w:t>құрылымдық бірліктерінің арасында байланыс, қарым-қатынас,</w:t>
        <w:br/>
        <w:t>шарттастық, бағыныңқылық, ұқсастық, ерекшелік болмаса, ол жүйе болып</w:t>
        <w:br/>
        <w:t>қызмет етпес те еді. Сондықтан да лексеманы құрайтын бірліктер арасында</w:t>
        <w:br/>
        <w:t>атаудың (таңбаның) затқа қатынасы (предметная относенность) -</w:t>
        <w:br/>
        <w:t>денотаттық мағына, атаудың (таңбаның) ұғымға қатынасы (понятийная</w:t>
        <w:br/>
        <w:t>отнесенность) - сигнификаттық мағына, ұғымның затқа қатынасы -</w:t>
        <w:br/>
        <w:t>номинативті мағына деғен байланыстық қарым-қатынастары бар.</w:t>
        <w:br/>
        <w:t>Тілдік таңбаға семиотикалық негізде берілген анықтамаларды</w:t>
        <w:br/>
        <w:t>түйіндей келіп, А.А. Уфимцева «таңба мағынасы дегеніміз - таңба</w:t>
        <w:br/>
        <w:t>формасының элементтері мен семиотикалық актінің, процестің бір-бірімен</w:t>
        <w:br/>
        <w:t>қатынасы немесе симиозисті құрайтын таңба, таңбаланатын зат немесе</w:t>
        <w:br/>
        <w:t>заттар тобы, ұғым, нақты жағдаят, сөйлеуші, тыңдаушы, коммуникативтік</w:t>
        <w:br/>
        <w:t>мақсаттардың арасындағы қатынас», - |26, 40| деген анықтама береді.</w:t>
        <w:br/>
        <w:t>Демек мағына: 1) ұғымдық, идеалдық дерек мағынасы субстанционалдық</w:t>
        <w:br/>
        <w:t>дерек ретінде (таңба мағынасын субстанционалдық түсіну); 2) не таңбаның</w:t>
        <w:br/>
        <w:t>жағдаят элементтері немесе таңбалық жүйе (таңба мағынасының қызметтік</w:t>
        <w:br/>
        <w:t>интерпретациясы) арасындағы қатынас ретінде анықталады. Мағынаның</w:t>
        <w:br/>
        <w:t>субстанционалдық табиғатына негізделген анықтама субстанцияның</w:t>
        <w:br/>
        <w:t>жіктелуі не таңбалау затымен (таңбаланушы зат-құбылыстың ұғым-</w:t>
        <w:br/>
        <w:t>түсінігімен), не идеалдық затпен бірігуімен (тұтасуымен) байланысты.</w:t>
        <w:br/>
        <w:t>Таңба мағынасының анықтамалары қатынас ретінде бірнеше сипатты:</w:t>
        <w:br/>
        <w:t>1) таңбаның мазмұндық және формалық жақтарының бір-бірімен қатынасы;</w:t>
        <w:br/>
        <w:t>2) таңбалаушының денотатқа қатынасы (заттың типтік түсінігіне тұтастық</w:t>
        <w:br/>
        <w:t>ретінде қарау) - «заттық қатынастылық» немесе, деноттаттық мағына; 3)</w:t>
        <w:br/>
        <w:t>таңба формасының зат туралы ұғымға қатынасы оның негізгі белгілерінің</w:t>
        <w:br/>
        <w:t>тұтастығы - «ұғымдық қатынастылық» немесе сигнификаттық мағына; 4)</w:t>
        <w:br/>
        <w:t>тілдің ішкі жүйесіндегі таңбалардың арасындағы қатынас (парадигмалық,</w:t>
        <w:br/>
        <w:t>синтагмалық); 5) таңба мен адамдар іс-әрекетінің арасындағы қатынас, Яғни</w:t>
        <w:br/>
        <w:t>28</w:t>
        <w:br/>
        <w:t>БАСА Сс Түркі лексикасының семантикалық деривациясы</w:t>
        <w:br/>
        <w:t>заңдылықтарды «ұстау» мүмкін емес деген пікірлеріне семасиологиялық</w:t>
        <w:br/>
        <w:t>құбылыстардағы жүйелі заңдылықтарды қарсы қойды.</w:t>
        <w:br/>
        <w:t>В.В. Виноградов жеке тіл семасиологиясын басқа тілдердің</w:t>
        <w:br/>
        <w:t>семасиологиясымен зерттеу мүмкін емес. Жеке сөздің өзін емес, олардың</w:t>
        <w:br/>
        <w:t>жүйесін, семантикалық байланыстағы сөздерді, “семантикалық тарихын</w:t>
        <w:br/>
        <w:t>қарастыру керек. Мағынасы ұқсас сөздер әртүрлі топқа, әртүрлі семьяға жатса</w:t>
        <w:br/>
        <w:t>да олардың ұқсас семантикалық тарихы болады деп топшылады (33,367).</w:t>
        <w:br/>
        <w:t>Р.А. Будагов әрбір сөзді талдап шықпай, олардың арасындағы</w:t>
        <w:br/>
        <w:t>жүйелілік қатынасты түсіну мүмкін емес, лексикадағы жүйелілік</w:t>
        <w:br/>
        <w:t>қатынасты түсіну тілдегі жекелеген сөздердің «жеке тарихын» айқындауға</w:t>
        <w:br/>
        <w:t>негіз болады. Бұл жеке сөздің этимологиясын айқындау үшін ғана емес,</w:t>
        <w:br/>
        <w:t>әдеби тілдегі белгілі бір лексикалық жүйе жасайтын сөздердің</w:t>
        <w:br/>
        <w:t>семантикалық тарихы үшін керек. Семасиология сөздің пайда болуын ғана</w:t>
        <w:br/>
        <w:t>емес, ғасырлар бойындағы тарихын, қазіргі түсінілуін, басқа сөздермен</w:t>
        <w:br/>
        <w:t>байланысын сипаттайды. Ал салыстырмалы семасиологияның ең негізгі</w:t>
        <w:br/>
        <w:t>міндеті - сөз мағыналарының қазірге дейінгі қалыптасуы, олардың туыс</w:t>
        <w:br/>
        <w:t>тілдердегі түсінілуі мен таралуына «із кесу». Тілдер туыстығы</w:t>
        <w:br/>
        <w:t>фонетикамен, грамматикамен қатар лексиқа арқылы да анықталатын</w:t>
        <w:br/>
        <w:t>болғандықтан, туыс тілдердегі семантикалық процестердің көптеген</w:t>
        <w:br/>
        <w:t>түйісер нүктелерінің болуы -- заңдылық |341 деді.</w:t>
        <w:br/>
        <w:t>А.А. Уфимцева «сөздің мағыналық құрылымы» деген термин -</w:t>
      </w:r>
    </w:p>
    <w:p>
      <w:r>
        <w:t>қазіргі лингвистикада көп мағыналы термин. Соның бірі және негізгісі көп</w:t>
        <w:br/>
        <w:t>мағыналы сөздің мазмұнымен байланысты, яғни көп мағыналы сөз</w:t>
        <w:br/>
        <w:t>құрамындағы жеке, дербес мағыналардың заттық-ұғымдық "негізіндегі</w:t>
        <w:br/>
        <w:t>ассоциативті белгілермен байланысты |35, 69| деп қорытты.</w:t>
        <w:br/>
        <w:t>Демек туыс тілдердегі лексика-семантикалық процестерді -зерттеу</w:t>
        <w:br/>
        <w:t>үшін оларды салыстырмалы және тарихи-салыстырмалы аспектілерде</w:t>
        <w:br/>
        <w:t>қарау қажет. Бұл аспектілерде зерттеу үшін туыс Тілдердің ұқсастығы мен</w:t>
        <w:br/>
        <w:t>айырмашылықтарын анықтау керек. Ұқсастық плексика-семантикалық</w:t>
        <w:br/>
        <w:t>процестердің даму бағытын, айырмашылық олардың тарихи бірізділігін,</w:t>
        <w:br/>
        <w:t>қалыптасуы мен өзгеруінің кезеңдерін белгілейді. Салыстырмалы</w:t>
        <w:br/>
        <w:t>зерттеудің тарихи-салыстырмалы зерттеуден айырмашылығы сөздерді,</w:t>
        <w:br/>
        <w:t>олардың мағыналарын реконструкциялауды мақсат етпейтіндігінде.</w:t>
        <w:br/>
        <w:t>Сөздің мән-мағыналық құрылымының күрделілігі - бастапқы-негізгі</w:t>
        <w:br/>
        <w:t>мағынаны кейінгі-туынды мағыналардың, синхрондық аспектіде,</w:t>
        <w:br/>
        <w:t>ығыстырып, бастапқы-негізділік қызметте болуы немесе бастапқы-негізгі</w:t>
        <w:br/>
        <w:t>мен кейінгі-туындының бір деңгейде қызмет атқаруы. Біздің міндетіміз -</w:t>
        <w:br/>
        <w:t>сөздің мән-мағыналық құрылымдағы мағыналардың қарым-қатынасын,</w:t>
        <w:br/>
        <w:t>лексикалық өзгеріс пен дамуды, нақты тарихи шарттастықта қарау. Себебі</w:t>
        <w:br/>
        <w:t>сөз мағыналарының бірі белгілі бір дәуірде негізгі мағынаны атқарып, кең</w:t>
        <w:br/>
        <w:t>таралғанмев, кейінгі дәуірде туынды мағынаны. атқарып, аз таралуы</w:t>
        <w:br/>
        <w:t>33</w:t>
        <w:br/>
        <w:t>Бс кек</w:t>
        <w:br/>
        <w:t>Түркі лексикасының семантикалық деривациясы</w:t>
        <w:br/>
        <w:t>Біз қарастырғалы отырған түркі лексикасының бәрі көп мағыналы</w:t>
        <w:br/>
        <w:t>болып, көп мағыналылықтың бәрі кіші немесе үлкен жүйені құрай бермеуі</w:t>
        <w:br/>
        <w:t>мүмкін. Себебі М.Ш. Ширалиев айтқандай: «В письменных памятниках,</w:t>
        <w:br/>
        <w:t>как известно, лексический и грамматический строй языка не находит</w:t>
        <w:br/>
        <w:t>полного и всестороннего отражения. В них фиксируется лишь отдельные</w:t>
        <w:br/>
        <w:t>крупицы языка, ограниченные темой и задачей, поставленными перед</w:t>
        <w:br/>
        <w:t>собой авторами рукописей и памятников» |41, 20| немесе</w:t>
        <w:br/>
        <w:t>Б.А. -Серебренников атап көрсеткендей: «отсутствие того или-иного слова</w:t>
        <w:br/>
        <w:t>или формы в языке вовсе не означает отсутствия соответствукицего</w:t>
        <w:br/>
        <w:t>понятия в сознании людей» |42, 431.</w:t>
        <w:br/>
        <w:t>Түркі тілдері этимологиясының біршама мәселесі 1986 жылы осы</w:t>
        <w:br/>
        <w:t>мәселеге арналған ІШ кеңесте сөз болып, бұған дейін түркі тілдері</w:t>
        <w:br/>
        <w:t>этимологиясы тындырған істерге қорытынды жасап қана қойған жоқ, түркі</w:t>
        <w:br/>
        <w:t>тілдері этимологиясының келешектегі келелі міндеттері де талқыланып</w:t>
        <w:br/>
        <w:t>тұжырымдалды.</w:t>
        <w:br/>
        <w:t>Академик Ә.Т. Қайдаров осы кеңесте жасаған «Тюркская этимология:</w:t>
        <w:br/>
        <w:t>проблемы и задачи» атты баяндамасында |43, 5-25) этимологиялық</w:t>
        <w:br/>
        <w:t>реконструкцияны зерттеудің барлық жағдайына арналған универсалды</w:t>
        <w:br/>
        <w:t>ғылыми-теориялық талдау әдістері мен критерийлерінің болмайтындығын</w:t>
        <w:br/>
        <w:t>ескерте келіп, этимологияның фонетикалық, морфологиялық</w:t>
        <w:br/>
        <w:t>критерийлерімен қатар, семантикалық критерийлерді де белгілейді. Олар:</w:t>
        <w:br/>
        <w:t>1) лексикалық бірліктің бастапқы және кейінгі мағыналарының қайсысы</w:t>
        <w:br/>
        <w:t>бастапқы мағынасы екенін тап басып тану, 2) сөз мағынасы дамуының</w:t>
        <w:br/>
        <w:t>жалпыдан жекеге, бүтіннен бөлшекке немесе керісінше болатынын ескеру,</w:t>
        <w:br/>
        <w:t>3) сөз тұлғасының дыбыстық өзгеріске түсуі, оның мағынасының</w:t>
        <w:br/>
        <w:t>өзгеретінін немесе сараланатынын естен шығармау, 4) гомогенді және</w:t>
        <w:br/>
        <w:t>гетерогенді омонимдерді шатастырмау, 5) сөз мағынасының өзгеруінде</w:t>
        <w:br/>
        <w:t>тілдік қана емес, тілдік емес факторлардың болатынын бағамдау, 6) кейбір</w:t>
        <w:br/>
        <w:t>сөздердің мағынасын салыстыруда қазіргі ғана емес, олардың тарихи</w:t>
        <w:br/>
        <w:t>түбірлес екенін де (сағақ, сақал, сағанақ, сағалдырық, саға, сағана,</w:t>
      </w:r>
    </w:p>
    <w:p>
      <w:r>
        <w:t>сағалау, сағлақ) ұмытпаудың қажеттілігі. Түркі тілдерін семантикалық</w:t>
        <w:br/>
        <w:t>критерийлермен этимологиялық реконструкциялаудың фонетикалық,</w:t>
        <w:br/>
        <w:t>морфологиялық, синтаксистік және лексикалық реконструкциялаудан</w:t>
        <w:br/>
        <w:t>кенже қалып келе жатқандығын: 1) бұл обьектінің табиғатынан, яғни</w:t>
        <w:br/>
        <w:t>элементтері мен бірліктері жүйесінің көптігі мен кеңдігінен, 2)</w:t>
        <w:br/>
        <w:t>семантикамен шұғылдану тіл білімінде барлық дәуірден кейін</w:t>
        <w:br/>
        <w:t>әуестенушілік болып саналуы, 3) тілдік таңбаның мазмұндық жағын жалпы,</w:t>
        <w:br/>
        <w:t>жете бағаламаудан деп түсіндіреді.</w:t>
        <w:br/>
        <w:t>Қазақ этимологтарының еңбектері көне сөздердің, топоним, этноним,</w:t>
        <w:br/>
        <w:t>диалектілік, басқа тілден енген лексикалардың, түбір, біріккен сөздердің,</w:t>
        <w:br/>
        <w:t>қос сөздердің этимологиясын зерттеуге арналған деп жіктеледі. Бұлай</w:t>
        <w:br/>
        <w:t>37</w:t>
        <w:br/>
        <w:t>сш тым анын</w:t>
        <w:br/>
        <w:t>жеке Қа Түркі лексикасының семантикалық дерибациясы</w:t>
        <w:br/>
        <w:t>72| деп, ескерткіштердің мәліметтерін пайдаланудың . практикалық -мәнін.</w:t>
        <w:br/>
        <w:t>көрсетеді.</w:t>
        <w:br/>
        <w:t>Т.А... Арынов «Лексико-семантические: особенности:-:. языка</w:t>
        <w:br/>
        <w:t>староқыпчакскоғо памятника. «Китаб аттухба аз-закийа- фил-луга-ат-</w:t>
        <w:br/>
        <w:t>туркийа» атты кандидаттық диссертациясында “бұл ескерткіштің</w:t>
        <w:br/>
        <w:t>лексикасын «Хұсрау Шырын», «Махаббатнама»; «Гүлстан», .«Түркі-араб:</w:t>
        <w:br/>
        <w:t>сөздігі» және т.б. ескерткіштермен және қазіргі. өзбек; ұйғыр;.:қазақ</w:t>
        <w:br/>
        <w:t>тілдерімен салыстыра келіп; «Аттухфаның»:қыпшақ.тілі ескерткіші екенін,</w:t>
        <w:br/>
        <w:t>«қазіргі қазақ тілімен тарихи байланысын» айқындайды, дәлелдейді,|52.;</w:t>
        <w:br/>
        <w:t>431.: «Аттухфадағы» лексиканың: 3/1-інің &gt; дыбыстық :; өзгерістермен</w:t>
        <w:br/>
        <w:t>кездесетінін. нақтылайды. 300-дей сөзді 26. лексика-тақырыптық:-топқа;</w:t>
        <w:br/>
        <w:t>жіктейді. П тарауда жалпы «Аттухфа» “лексикасының семантикасын:</w:t>
        <w:br/>
        <w:t>синоним, омоним, антоним, бір мағыналы, көп мағыналы-ден-талдайды;,</w:t>
        <w:br/>
        <w:t>Зерттеудің құрылымы мен мазмұнынан, автордың -бұл ескерткіш пен қазақ</w:t>
        <w:br/>
        <w:t>тіліне ортақ -лексиқаны семантикалық өзгерім тұрғысынан қарастыруды</w:t>
        <w:br/>
        <w:t>мақсат тұтпағаны байқалады.</w:t>
        <w:br/>
        <w:t>К.Ә. Әбенова «Қазақ тілі лексикасының ХІ-ХІ ғасырлардағы: жалба.</w:t>
        <w:br/>
        <w:t>әдеби ескерткіштеріне қатысы» атты кандидаттық диссертациясында</w:t>
        <w:br/>
        <w:t>Ж. Баласағұнның «Құтты білік», А. Йүгінекидің .. «Ақиқат -сыйы»</w:t>
        <w:br/>
        <w:t>дастандары материалдары бойынша бір буынды түбірлердің лексикалық</w:t>
        <w:br/>
        <w:t>мағыналарын дара, көп және мәнмәтіндік мағыналарға бөліп, ; аталған</w:t>
        <w:br/>
        <w:t>ескерткіштер мен қазақ тіліне ортақ бір буынды түбірлердің семантикалық</w:t>
        <w:br/>
        <w:t>ерекшеліктерін | омонимдер мысалында ” салыстырады, -олардың</w:t>
        <w:br/>
        <w:t>семантикалық өзгерістерін талдайды (531. .</w:t>
        <w:br/>
        <w:t>Түйінде й келгенде, Б. Сағындықовтың сыбеш түрі. “жазба</w:t>
        <w:br/>
        <w:t>ескерткіштері лексикасын өзара салыстыру болса, Т.А, .Арынов.; пен</w:t>
        <w:br/>
        <w:t>К.Ә. Әбенөвалардың. диссертациялары түркі. жазба өскер кіштері</w:t>
        <w:br/>
        <w:t>лексикасын қазақ тілімен салыстыруға арналған. !</w:t>
        <w:br/>
        <w:t>Проф. Ә. Нұрмағамбетов. тілдердегі ауыс-түйіс сөз туралы: Яп, мен</w:t>
        <w:br/>
        <w:t>тарих шендескенде» “атты мақаласында жеке сөздердің төркінін ертедегі</w:t>
        <w:br/>
        <w:t>түркі жазба ескерткіштерінен немесе туыс тілдерден, болмаса, жүйесі</w:t>
        <w:br/>
        <w:t>басқа тілдерден іздестіру керектігін, түркі жазба ескерткіштері мағынасы</w:t>
        <w:br/>
        <w:t>көмескі тартқан жеке сөздер немесе тұрақты тіркес, мақал-мәтел</w:t>
        <w:br/>
        <w:t>құрамында ұшырасатын, қазір жеке қолданылмайтын, мағынасы беймәлім</w:t>
        <w:br/>
        <w:t>сөздердің этимологиясын анықтауға зор көмегі тиетінін айтады. Арқалан -</w:t>
        <w:br/>
        <w:t>«ізден, іздену», құн - «тонау, ұрлау», қунақ - «тонаушы», перне - чуваш</w:t>
        <w:br/>
        <w:t>тілінде порнэ, «саусақ», шола - алтай тілінде чоло «кеңістік, жазық» деген</w:t>
        <w:br/>
        <w:t>мағыналар беретінін дәлелге келтіреді |541.</w:t>
      </w:r>
    </w:p>
    <w:p>
      <w:r>
        <w:t>Е.З. Қажыбеков семантикалық реконструкция жөнінде: «Семантическая</w:t>
        <w:br/>
        <w:t>реконструкция не обязательно и не только проясняет или стимулирет</w:t>
        <w:br/>
        <w:t>этимологизацию, в опредеденных случаях именно семантические факторы</w:t>
        <w:br/>
        <w:t>способствуют правильному | этимологическому решению задачи,</w:t>
        <w:br/>
        <w:t>а</w:t>
        <w:br/>
        <w:t>БАСА СС Түркі лексикасының семантикалық деривациясы</w:t>
        <w:br/>
        <w:t>тілімен салыстыру болып келеді. Мұндай сипаттағы тарихи-салыстырмалы</w:t>
        <w:br/>
        <w:t>ізденістерде тілдің түрлі кұрылымдық элементтері нысан ретінде алынады.</w:t>
        <w:br/>
        <w:t>Түркі жазба ескерткіштерінің лексикасы белгілі бір тайпа, халық</w:t>
        <w:br/>
        <w:t>немесе ұлт тіліне қатысы түбегейлі талданып, түркілік лексика</w:t>
        <w:br/>
        <w:t>семантикасының өзгеруі жеке немесе жалпы ескерткіштер немесе тілдер</w:t>
        <w:br/>
        <w:t>материалында сөздіктер жасалғанмен (Севортян, Наджип), арнайы нысан,</w:t>
        <w:br/>
        <w:t>дербес тақырып болып зерттелген жоқ. Семантикалық өзгерісті</w:t>
        <w:br/>
        <w:t>(деривацияны): 1) түркі жазба ескерткіштері лексикасының семантикалық</w:t>
        <w:br/>
        <w:t>деривациясы, 2) қазіргі түркі тілдері лексикасының тарихи-семантикалық</w:t>
        <w:br/>
        <w:t>деривациясы, 3) түркі лексикасының семантикалық деривациясы деп</w:t>
        <w:br/>
        <w:t>жіктеуге болады. Сөз мағынасының өзгеруін, нақты айқындау үшін</w:t>
        <w:br/>
        <w:t>жекелеген немесе бірнеше сөздің мағыналарының өзгеруін бір немесе</w:t>
        <w:br/>
        <w:t>бірнеше ескерткішті, жеке не бірнеше тілде жеке-дара қарастыру нәтижелі</w:t>
        <w:br/>
        <w:t>бола бермейді. Сөз мағынасының өзгеруін түркі жазба ескерткіштері мен</w:t>
        <w:br/>
        <w:t>қазіргі түркі тілдері мәліметтерін түгел қамту арқылы ғана орнықты</w:t>
        <w:br/>
        <w:t>нәтижелерге жетуге болады. Сондықтан да біз түркі лексикасын түркі</w:t>
        <w:br/>
        <w:t>жазба ескерткіштері мен қазіргі түркі тілдері деректерімен салыстыру</w:t>
        <w:br/>
        <w:t>арқылы ғана семантикалық деривациясын реконструкциялай аламыз.</w:t>
        <w:br/>
        <w:t>«Нгобходимо исследовать не отдельные слова, зачастую взятые случайно,</w:t>
        <w:br/>
        <w:t>как это широко распространено, а целые группы лексико-семантических</w:t>
        <w:br/>
        <w:t>комплексов с охватом всех тюркских языков и исследуемых памятников»</w:t>
        <w:br/>
        <w:t>І38, 801.</w:t>
        <w:br/>
        <w:t>Профессор К.Ш. Құсайыновтың «В.В.Раддов и казахский язык» атты</w:t>
        <w:br/>
        <w:t>монографиясында ұлы түркітанушы жинаған қазақ лексикасының Кеңес</w:t>
        <w:br/>
        <w:t>кезеңіңде мағыналық өзгеруі салыстырылып талдаңса (50, . 155-1621,</w:t>
        <w:br/>
        <w:t>профессор Б. Сағындықов «ХІУ ғасырдағы түркі жазба ескерткіштерінің</w:t>
        <w:br/>
        <w:t>салыстырмалы лексикасы» атты кандидаттық диссертациясында Хорезмидің</w:t>
        <w:br/>
        <w:t>«Махаббат нама», Құтбтың «Хұсрау мен Шырын», Сейф Сараийдің «Гүлстан</w:t>
        <w:br/>
        <w:t>бит-түркінің» материалдары бойынша лексикалық салыстырулар жасайды.</w:t>
        <w:br/>
        <w:t>Осы: үш ескерткіштегі түркі сөздерін архаизмдер және қазіргі тілдерде</w:t>
        <w:br/>
        <w:t>сақталған сөздер деп екіге жіктейді. Кейбір сөздерді ескерткіштер ішінде</w:t>
        <w:br/>
        <w:t>“өзара және қазіргі түркі тілдерімен салыстырғанда, семантикалық өзгешелігі</w:t>
        <w:br/>
        <w:t>бар екеңдігін нақты мысалдармен дәлелдеп, кейбір сөздерге этимологиялық</w:t>
        <w:br/>
        <w:t>- талдаулар жасайды. «Ескерткіштерде қазақ тілінде мағыналық өзгерістерге</w:t>
        <w:br/>
        <w:t>(ұшыраған сөздер де кездеседі. Бірнеше мағыналы сөздердің қазақ тілінде бір</w:t>
        <w:br/>
        <w:t>эмағынасы ұмытылған болса, бір мағынасы сақталған немесе басқа мағынаға</w:t>
        <w:br/>
        <w:t>ауысып кеткен. Бір сөздердің мағынасы тарылса, бір сөздердің мағынасы</w:t>
        <w:br/>
        <w:t>кеңейген. Ескерткіштерді зерттеудің қазіргі тілдердегі мағынасы түсініксіз,</w:t>
        <w:br/>
        <w:t>көмескі сөздердің түп төркінін (этимологиясын) ашу үшін де маңызы Зор.</w:t>
        <w:br/>
        <w:t>«Қазақ тіліндегі бірқатар сөздердің нақтылы мағынасын ескерткіштердегі</w:t>
        <w:br/>
        <w:t>сөздермен салыстыру арқылы ажыратуға болады. Ал қайсыбір фактілер</w:t>
        <w:br/>
        <w:t>“кейбір сөздердің түп төркіні жөнінде жорамал жасауға мүмкіндік береді» (51,</w:t>
        <w:br/>
        <w:t>%</w:t>
        <w:br/>
        <w:t>БАСА Са Түркі лексикасының семантикалық деривациясы</w:t>
      </w:r>
    </w:p>
    <w:p>
      <w:r>
        <w:t>АС АС ЫЗ</w:t>
        <w:br/>
        <w:t>Түркі лексикасының семантикалық деривациясы</w:t>
        <w:br/>
        <w:t>Кезінде «жас грамматистер» ататілді түгелдей емес, оның кейбір</w:t>
        <w:br/>
        <w:t>элементтерін ғана реконструкциялауға болады; ататіл - бірнеше диалектінің</w:t>
        <w:br/>
        <w:t>жиынтығы; диалектілердің пайда. болуы: 1) тілдердің не бірігуінің, не</w:t>
        <w:br/>
        <w:t>бөлінуінің, 2) туыс тайпалардың тілдік қатынастарының доғарылуының, 3)</w:t>
        <w:br/>
        <w:t>басқа жүйедегі тілдермен араласуының салдары деген қорытындыға келген.</w:t>
        <w:br/>
        <w:t>Түркі тілдерінің тарихы да интеграциялық, дифференциациялық</w:t>
        <w:br/>
        <w:t>процестердің нәтижесі, ал тарихи лексикасы субстрат, суперстрат және</w:t>
        <w:br/>
        <w:t>интерстрат құбылыстарынан да ада емес.</w:t>
        <w:br/>
        <w:t>Түркітанушылардың зерттеулерін пайымдай келе, түркі ру-</w:t>
        <w:br/>
        <w:t>тайпаларының, қазіргі жеке ұлттар мен ұлыстардың және халықтардың</w:t>
        <w:br/>
        <w:t>жеке-жеке тілдерінің пайда болуын, қалыптасуын, дамуын төмендегідей</w:t>
        <w:br/>
        <w:t>схемамен бейнелеуге болады.</w:t>
        <w:br/>
        <w:t>Түркі руларының сөйленісі (наречиесі)</w:t>
        <w:br/>
        <w:t>Ү</w:t>
        <w:br/>
        <w:t>Түркі тайпаларының говоры</w:t>
        <w:br/>
        <w:t>Түркі халқының тілі</w:t>
        <w:br/>
        <w:t>Түркі тайпаларының говоры</w:t>
        <w:br/>
        <w:t>Түркі тайпалық одақтарының диалектілері</w:t>
        <w:br/>
        <w:t>- -----а---</w:t>
        <w:br/>
        <w:t>Түркі халықтарының тілі |</w:t>
        <w:br/>
        <w:t>Қазақ халқының тілі</w:t>
        <w:br/>
        <w:t>Қазақ халкы руларының диалектісі Қазақ халқы тайпаларының товоры</w:t>
        <w:br/>
        <w:t>| Қазақ ұлтының тілі</w:t>
        <w:br/>
        <w:t>«Диалектілердің синхрониясы - тілдің диахрониясы</w:t>
        <w:br/>
        <w:t>(Р.П.Пиотровский)) | яғни «диалектілердің | синхрондық қалпын</w:t>
        <w:br/>
        <w:t>құрылымдық сипаттау - тіл диахрониясының моделі» (7, 107).</w:t>
        <w:br/>
        <w:t>61</w:t>
        <w:br/>
        <w:t>цизше сы</w:t>
        <w:br/>
        <w:t>БАССА са | Түркі лексикасының семантикалық деривациясы</w:t>
        <w:br/>
        <w:t>тілдерімен, ностратикалық тілдермен салыстыру арқылы жүзеге асырамыз</w:t>
        <w:br/>
        <w:t>дейді. Демек, біздіңше, жазба ескерткіштер тілдердің тарихи мәліметтері</w:t>
        <w:br/>
        <w:t>болғандықтан; “салыстыру әдісімен қатар тарихи әдіс те, тарихи-</w:t>
        <w:br/>
        <w:t>салыстырмалы әдіс те қатар қолданылуы керек. 2 )</w:t>
        <w:br/>
        <w:t>Түйіндей көлгенде, формалық және мазмұндық сәйкестіктегі</w:t>
        <w:br/>
        <w:t>сөздердің мағыналарын: 1) ескерткіштерді өзара; 29 қазіргі түркі тілдерін</w:t>
        <w:br/>
        <w:t>ескерткіштермен; 3) қазіргі түркі тілдері мен қазіргі қазақ тілін; Ф қазіргі</w:t>
      </w:r>
    </w:p>
    <w:p>
      <w:r>
        <w:t>қазақ тілін ескерткіштермен; 5) казіргі түркі тілдерін өзара; 6) қазіргі қазақ</w:t>
        <w:br/>
        <w:t>тілін өз ішінде салыстыру керек екенін бағамдатады. Қай аспектіде болсын</w:t>
        <w:br/>
        <w:t>салыстыру семантикалық деривация процестерін реконструкциялауда сөз</w:t>
        <w:br/>
        <w:t>этимологиясын зерттеудің бұлтартпас дәлелі болмақ.</w:t>
        <w:br/>
        <w:t>Түркі лексикасы семантикасының диахрондық динамикасын, жүйелік-</w:t>
        <w:br/>
        <w:t>құрылымдық табиғатын теориялық қағидалар негізінде талдау үшін</w:t>
        <w:br/>
        <w:t>семантикалық деривация процесінің сөз семантикасы, семантикалық</w:t>
        <w:br/>
        <w:t>деривация, ішкі реконструкция, мазмұндық компаративистика және</w:t>
        <w:br/>
        <w:t>семантикалық этимология секілді басты элементтерінің ұқсастықтары мен</w:t>
        <w:br/>
        <w:t>ұштастықтарын, арақатысы мен айрмашылықтарын бір-бірімен</w:t>
        <w:br/>
        <w:t>сабақтастыра сөз еткен абзал.</w:t>
        <w:br/>
        <w:t>1:1 Сөз семантикасы мен семантикалық</w:t>
        <w:br/>
        <w:t>деривацияның арақатысы</w:t>
        <w:br/>
        <w:t>- «Семасиология» терминін тұңғыш қолданған (1839 ж.) неміс ғалымы</w:t>
        <w:br/>
        <w:t>Вейзинг, ап «семантика» терминін лингвистика ғылымына термин ретінде</w:t>
        <w:br/>
        <w:t>1904 жылы алғаш ұсынған француз лингвисі Мишель Бреаль болды. Содан</w:t>
        <w:br/>
        <w:t>бері «семантика».терминінің көп таралып, кең мағына алғаны соншалық,</w:t>
        <w:br/>
        <w:t>бірнеше ғылым саласының атауына айналды. Осыдан келіп, семантиканың</w:t>
        <w:br/>
        <w:t>лингвистикалық, логикалық, философиялық, жалпы семантика деген 4 түрі</w:t>
        <w:br/>
        <w:t>шықты. Семантика түрлерін лингвистикалық және лингвистикалық емес</w:t>
        <w:br/>
        <w:t>деген 2 топқа біріктіруге болады. Логикалық, философиялық, жалпы</w:t>
        <w:br/>
        <w:t>семантикалар лингвистикалық емес семантикаға жатады. Лингвистикалық</w:t>
        <w:br/>
        <w:t>және линғвистикалық емес семантикалардың бір-бірімен айырмашылығы</w:t>
        <w:br/>
        <w:t>неде, тілдік семантика дегеніміз не? деген сауал ХХ ғасырдың П</w:t>
        <w:br/>
        <w:t>жартысынан бастап қойыла бастады. ХХ ғасырдың 80-жылдарынан бастап</w:t>
        <w:br/>
        <w:t>лингвистикалық семантиканың өзі іштей фонема семантикасы, сөз</w:t>
        <w:br/>
        <w:t>семантикасы, негізгі және көмекші морфема семантикасы, сөз тіркесі</w:t>
        <w:br/>
        <w:t>семантикасы, сөйлем семантикасы, азатжол (абзац) семантикасы, мәнмәтін</w:t>
        <w:br/>
        <w:t>(контекст), мәтін (текст) семантикасы деген, яғни тілдік бірліктердің</w:t>
        <w:br/>
        <w:t>мазмұндық жағын қарастыратын тармақтары пайда болды. Біздің сөз</w:t>
        <w:br/>
        <w:t>етпегіміз - сөз семантикасы. Сөз семантикасына шетел лингвистері әрқилы</w:t>
        <w:br/>
        <w:t>анықтамалар беріп келеді. Мәселен, М. Брезль семантика - сөз мағынасы</w:t>
        <w:br/>
        <w:t>44</w:t>
        <w:br/>
        <w:t>болғандықтан, қазіргі лингвистикада қалыптасқан тілдік</w:t>
        <w:br/>
        <w:t>(интралингвистикалық), тілдік емес (экстралингвистикалық) факторлар.</w:t>
        <w:br/>
        <w:t>А.А. Уфимцева сөз семантикасының актуализация (іске асу) процесін:</w:t>
        <w:br/>
        <w:t>1) лексицентристік (жеке сөздің мәнмәтінде қолданылуы),</w:t>
        <w:br/>
        <w:t>2) текстоцентристік (мәнмәтінде жекелеген семаларының іске асырылуы)</w:t>
        <w:br/>
        <w:t>деген 2 бағытта зерттелетінін белгілегені бар |66, 14). Алғашқысы -</w:t>
        <w:br/>
        <w:t>лексикалық семантика болса, кейінгісі - стилистикалық семантика, Біздің</w:t>
        <w:br/>
        <w:t>басшылыққа алар бағытымыз - лексикалық семантика, Яғни</w:t>
        <w:br/>
        <w:t>лексицентристік бағыт, яғни негізгі атауыш мағына - Деривацияның</w:t>
        <w:br/>
        <w:t>қайнар көзі, сондықтан дәйектеуші бірлік, ал туынды мағына -</w:t>
        <w:br/>
        <w:t>деривацияның нәтижесі, сондықтан дәйектелуші бірлік |67, 61.</w:t>
        <w:br/>
        <w:t>Өзгеріс, өзгеру атаулы қай құбылыста болсын мазмұндық және</w:t>
        <w:br/>
        <w:t>формалық болады. Тілдің формалық, материалдық көрсеткіштері: фонема,</w:t>
        <w:br/>
        <w:t>морфема, лексема; мазмұндық, идеялық көрсеткіші - осы үшеуінің</w:t>
        <w:br/>
        <w:t>семантикасы. Демек деривация, деривациялық процесс фонетикалық,</w:t>
        <w:br/>
        <w:t>трамматикалық және семантикалық деривациялар болып қарастырылуы</w:t>
        <w:br/>
        <w:t>қажет. Фонетикалық, грамматикалық деривацияларды.</w:t>
        <w:br/>
        <w:t>реконструкциялаудың семантикалық деривацияны реконструкциялаудан</w:t>
        <w:br/>
        <w:t>өзіндік ерекшеліктері бар:</w:t>
        <w:br/>
        <w:t>1) басты ерекшелігі - дыбыстар мен грамматикалық формалар</w:t>
      </w:r>
    </w:p>
    <w:p>
      <w:r>
        <w:t>санаулы да, семантиканың мән-мағынасы мен мазмұнының өрісі шексіз</w:t>
        <w:br/>
        <w:t>екендігі;</w:t>
        <w:br/>
        <w:t>2) фонетика мен грамматика, яғни тілдің формалық, материалдық</w:t>
        <w:br/>
        <w:t>жағы тұрақты да, семантика, яғни тілдің мазмұндық, идеялық жағы</w:t>
        <w:br/>
        <w:t>тұрақсыз, өзгергіш, бірақ тұрақсыздық пен өзгергіштік жүйесіздік емес</w:t>
        <w:br/>
        <w:t>немесе ортақ заң-ережелері бар;</w:t>
        <w:br/>
        <w:t>3) сондықтан да формалық бірліктер лингвистикалық емес, көмекші</w:t>
        <w:br/>
        <w:t>таңбалар секілді, мазмұндық бірліктер лингвистикалық, негізгі таңбалар</w:t>
        <w:br/>
        <w:t>секілді; !</w:t>
        <w:br/>
        <w:t>4) күрделіліктің негізгі себебі - семантикалық реконструкциялауда</w:t>
        <w:br/>
        <w:t>фонетикалық та, грамматикалық та критерийлердің қолданылатындығы;</w:t>
        <w:br/>
        <w:t>5) тағы бір себебі: «Семантические преобразаваңия (даже внешне</w:t>
        <w:br/>
        <w:t>сходные изменения, происходяшие на разных этапах супцествавания языка</w:t>
        <w:br/>
        <w:t>или в близкородственных языках) имеют не одинаковый лингвистический</w:t>
        <w:br/>
        <w:t>смысл» |68, 154). Бір құбылысқа тән заңдылық келесі құбылысқа тән</w:t>
        <w:br/>
        <w:t>болмауы немесе заңдылық бола бермеуі мүмкін. Түйіндей айтқанда,</w:t>
        <w:br/>
        <w:t>семантикалық деривация - диахрондық аспектіде лексема семамаларының</w:t>
        <w:br/>
        <w:t>перспективалық конструкциясы, синхрондық “аспектіге. лексема</w:t>
        <w:br/>
        <w:t>семамаларының ретроспективалық реконструкциясы. Сөз семантикасы</w:t>
        <w:br/>
        <w:t>тарихи процестер нәтижесінде, тарихи мәнмәтінде өзгереді. Сөз</w:t>
        <w:br/>
        <w:t>семантикасы мен семантикалық реконструкцияның ара “қатысы мен</w:t>
        <w:br/>
        <w:t>байланысы осы тұста туындайды.</w:t>
        <w:br/>
        <w:t>4</w:t>
        <w:br/>
        <w:t>жақа АЗАН” Түркі лексикасының семантикалық деривациясы</w:t>
        <w:br/>
        <w:t>(70, 3831. Түркі лексикасын түркі жазба ескерткіштері және қазіргі түркі</w:t>
        <w:br/>
        <w:t>тілдері мәліметтерімен семантикалық деривациясын салыстыру мазмұндық</w:t>
        <w:br/>
        <w:t>реконструкция болмақ. Деривациялық актіні талдау үшін оның «жүріп өткен</w:t>
        <w:br/>
        <w:t>жолын» реконструкциялау керек. Оны іске асырудың негізгі тәсілі -</w:t>
        <w:br/>
        <w:t>деривация процесіндегі тілдік бірліктің бастапқы қалпы және кейінгі</w:t>
        <w:br/>
        <w:t>нәтижесін салыстыру, олардың араларындағы қатынастарды сипаттау,</w:t>
        <w:br/>
        <w:t>олардың арасындағы «мәндік арақашықтықты» түсіндіру, қарастырылып</w:t>
        <w:br/>
        <w:t>отырған тілдік бірліктің формасы мен мазмұны негізінде бастапқы мен</w:t>
        <w:br/>
        <w:t>кейінгінің&gt; арақатысын айқындау. Формалық құрылымның өзгеруінен</w:t>
        <w:br/>
        <w:t>деривациялық процестің типі мен сипатын анықтап, сол арқылы</w:t>
        <w:br/>
        <w:t>семантикалық деривациясын айқындауға болады. Деривациялық актіні</w:t>
        <w:br/>
        <w:t>синхрондық аспектіде реконструкциялау әдісінің түпкі мақсаты - тілдің</w:t>
        <w:br/>
        <w:t>кейінгі-туынды таңбаларының функционалдық-семантикалық өзгеріс</w:t>
        <w:br/>
        <w:t>нәтижесін айқындау. Бұл әдіс тілдің туынды бірлігінің синхрондық</w:t>
        <w:br/>
        <w:t>деривациялық тарихын реконструкциялауға және деривация процесінің</w:t>
        <w:br/>
        <w:t>құрамдастарын (компоненттерін) өзара сабақтас, бағынышты қатынаста</w:t>
        <w:br/>
        <w:t>қарауға мүмкіндік береді |70, 15-16). Реконструкция: 1) бір мағыналы</w:t>
        <w:br/>
        <w:t>лексикалық бірліктерді салыстырудан, 2) лексикалық бірлік элементтері</w:t>
        <w:br/>
        <w:t>(сөздің мағыналық құрылымы, мағына түрлері - Ш.Ж.) арасындағы</w:t>
        <w:br/>
        <w:t>заңдылықты сәйкестіктерді айқындаудан, 3) бұл элементтер арасындағы</w:t>
        <w:br/>
        <w:t>хронологиялық (қайсысы бастапқы, қайсысы кейінгі) сәйкестіктерді</w:t>
        <w:br/>
        <w:t>анықтаудан, 4) бастапқы форманы қалпына келтіруден құралады (70, 60).</w:t>
        <w:br/>
        <w:t>Демек түркі жазба ескерткіштері мен қазіргі түркі тілдеріндегі түркі</w:t>
        <w:br/>
        <w:t>лексикасының семантикалық деривациясын реконструкциялауда бұл</w:t>
        <w:br/>
        <w:t>талаптардың барлығы да негізге алынады. Компаративистикалық</w:t>
        <w:br/>
        <w:t>реконструкция | формалық реконструкциямен ғана шұғылданды.</w:t>
        <w:br/>
        <w:t>О.Н.Трубачев атап көрсеткендей, «лексикалық мағыналарды</w:t>
        <w:br/>
        <w:t>реконструкциялау әдістемесі қалыс қалып келеді» (71, 4|. «Реконструкция</w:t>
        <w:br/>
        <w:t>лексических значений освешает отдельные звенья языкового строя и мотивы</w:t>
        <w:br/>
        <w:t>их реорганизацин, или, точнее, пергосмысления. ...В языке гораздо больше</w:t>
      </w:r>
    </w:p>
    <w:p>
      <w:r>
        <w:t>переосмыслений, чем абсолютных прибавлений и вычитаний» (71, 121. Сөз</w:t>
        <w:br/>
        <w:t>форма мен мағынаның бірлігі, сондықтан фонема, морфема форма ретінде</w:t>
        <w:br/>
        <w:t>реконструкцияланса, семема (мағына) лексеманың мазмұндық жағы да тілде</w:t>
        <w:br/>
        <w:t>реконструкциялануы керек. «...Исследования по исторической семантике</w:t>
        <w:br/>
        <w:t>играют в этом вопросе решаюшую диагностическую роль, ...и лишь история</w:t>
        <w:br/>
        <w:t>значения, реконструкция древнего значения слова учит нас считатьоя с</w:t>
        <w:br/>
        <w:t>эволюцией значения как единого целого, а не как суммы сем или</w:t>
        <w:br/>
        <w:t>дифференциальных признаков» Г71, 7).</w:t>
        <w:br/>
        <w:t>49</w:t>
        <w:br/>
        <w:t>Баха да</w:t>
        <w:br/>
        <w:t>Түркі лексикасының семантикалық деривациясы</w:t>
        <w:br/>
        <w:t>секілді арнайы дәлелдеуді қажет ететін, пішіні мен мазмұны жағынан</w:t>
        <w:br/>
        <w:t>түсініксіз) көмескі тартқан мәтел сипатты құбылыстар. болады.</w:t>
        <w:br/>
        <w:t>Этимологиялық іс пен ізденістің, немесе тарихи-семантикалық</w:t>
        <w:br/>
        <w:t>деривацияның қажеттілігі мен көкейтестілігі де осыдан келіп туындайды.</w:t>
        <w:br/>
        <w:t>Ғылыми этимологияны қарастырылып отырған сөздің төркін-</w:t>
        <w:br/>
        <w:t>тарихының анықталу, айқындалу сипатына қарай қарапайым және күрделі</w:t>
        <w:br/>
        <w:t>деп бөлуге болады. Қарапайым этимология дегеніміз - қазіргі тұлғасы мен</w:t>
        <w:br/>
        <w:t>мағынасы күңгірт немесе түсініксіз, белгісіз: сөздерді жазба</w:t>
        <w:br/>
        <w:t>ескерткіштерден, сөздіктерден не туыс және туыс емес тілдердің деректері</w:t>
        <w:br/>
        <w:t>арқылы айқындауға болатын ізденіс.</w:t>
        <w:br/>
        <w:t>Ал күрделі этимология дегеніміз -- этимологизацияланатын сөзді жазба</w:t>
        <w:br/>
        <w:t>ескерткіштер мен сөздіктерден және туыс не туыс емес тілдер деректерін</w:t>
        <w:br/>
        <w:t>салыстыра отырып, оның дериваттарын модельдеу, реконструкциялау,</w:t>
        <w:br/>
        <w:t>деривациялық процесті зерделеп барып ақиқатын айқындауға болатын ізденіс.</w:t>
        <w:br/>
        <w:t>Ғылыми этимология - тілдегі күдікті, күңгірт фөнетикалық, лексика-</w:t>
        <w:br/>
        <w:t>семантикалық, морфологиялық, синтаксистік процестерді этимологиялық</w:t>
        <w:br/>
        <w:t>реконструкцияның түрлі теориялары мен принциптері, әдіс-тәсілдері және</w:t>
        <w:br/>
        <w:t>шарт-қағидаларымен талдау, айқындау, түсіндіру. Ол зерттеудің өзектілігі</w:t>
        <w:br/>
        <w:t>мен келелілігі, тақырыбы мен нысаны, пәні мен материалдары, мақсат-</w:t>
        <w:br/>
        <w:t>міндеттері және әдіс-тәсілдеріне қарай әртүрлі болуы мүмкін. Біз өзектілігі</w:t>
        <w:br/>
        <w:t>мен келелілігіне қарай семантикалық деривацияны, тақырып пен нысанға</w:t>
        <w:br/>
        <w:t>қарай түркі лексикасының тарихи-семантикалық өзгеруін, пәні мен</w:t>
        <w:br/>
        <w:t>материалдарына қарай түркі лексикасының тарихи-семантикалық өзгеруін</w:t>
        <w:br/>
        <w:t>зерделеу үшін түркі жазба ескерткіштері мен қазіргі түркі тілдеріне ортақ</w:t>
        <w:br/>
        <w:t>лексиканы, мақсат-міндеттерге орай деривациялық процесті</w:t>
        <w:br/>
        <w:t>реконструкциялау, лексика-семантикалық жүйенің сандық-сапалық,</w:t>
        <w:br/>
        <w:t>тақырыптық-топтық, мазмұндық-мағыналық құрамын, әдіс-тәсілдеріне</w:t>
        <w:br/>
        <w:t>сәйкес негізінен тарихи-салыстырмалы әдісті қарастырмақшымыз. Ол үшін</w:t>
        <w:br/>
        <w:t>В. Пизани сөздің көне формасын табу әлі этимология емес, сөздің формасы</w:t>
        <w:br/>
        <w:t>мен мағынасын тауып, дыбыс пен мағынадан құрылған ажымас бірлікті</w:t>
        <w:br/>
        <w:t>табу керек деген талап қояды |79, 1291.</w:t>
        <w:br/>
        <w:t>Сөздердің қазіргі кезеңде көп мағыналы болуының басты себебі -- зат-</w:t>
        <w:br/>
        <w:t>құбылыстардың, олардың қасиет-қалып, қызмет-қимылдарының кең, көп</w:t>
        <w:br/>
        <w:t>танылуымен байланысты. Кейбір обьектілердің танылуы шексіз, мағыналары</w:t>
        <w:br/>
        <w:t>тұрақсыз күйін жалғастыра беруі мүмкін. Бұл, біріншіден,</w:t>
        <w:br/>
        <w:t>экстралингвистикалық фактор атаулының бәрінің тіл элементтеріне жаппай,</w:t>
        <w:br/>
        <w:t>тез әсер ете бермейтіндігінен, екіншіден, адам қоғамы, адамзат өркеннетінің</w:t>
        <w:br/>
        <w:t>деңгейлес дамып, тұрақтылық орныққандығынан. Сыртқы факторлар сөздер</w:t>
        <w:br/>
        <w:t>мен оның мағыналарына әртүрлі әсер етеді: 1) сөз мағынасы сақталып, бірақ</w:t>
        <w:br/>
        <w:t>фонетикалық, грамматикалық қасиет-қызметтері өзгеруі мүмкін, 2) сыртқы</w:t>
        <w:br/>
        <w:t>форманттарды (фонетикалық, граммматикалық) қабылдап, мағынасы өзгеруі</w:t>
        <w:br/>
        <w:t>мүмкін, 3) тек қана семантикалық жылжу, ығысу болуы мүмкін, 4) лексика-</w:t>
      </w:r>
    </w:p>
    <w:p>
      <w:r>
        <w:t>57</w:t>
        <w:br/>
        <w:t>иа ый Түркі дексакасының семантикалық леривациясы</w:t>
        <w:br/>
        <w:t>обиаруживания се новый и несомненно важный ракурс, недоступный для</w:t>
        <w:br/>
        <w:t>обозрения сугубо этимологическим путем», - |55, 28| дейді.</w:t>
        <w:br/>
        <w:t>Жалпы қазақ лингвистикасында сөз тарихы, сөз мағынасы төркінінің</w:t>
        <w:br/>
        <w:t>ғылымн этимологиясы Қ. Жұбановтың 1930 жылғы «Мағынасыз сөздердің</w:t>
        <w:br/>
        <w:t>мағынасы» деген баяндамасынан, екеуі де 1936 жылы жазылған «Из</w:t>
        <w:br/>
        <w:t>истории порядка слов в казахском предложенни», «Қазақ музыкасында күй</w:t>
        <w:br/>
        <w:t>жанрының пайда болуы жөніңен» деген еңбектерінен басталып,</w:t>
        <w:br/>
        <w:t>С. Аманжоловтың 1941 жылы жазған «Көп мағыналылық және бір түбірдің</w:t>
        <w:br/>
        <w:t>бірнешеге жарылуы» |21, К. Ахановтың 1949 жылы жарық көрген «Сөздің</w:t>
        <w:br/>
        <w:t>семантикалық өзгеруі» деген |56| мақалаларында жалғасын тапты. Қазақ</w:t>
        <w:br/>
        <w:t>сөздерінің этимологиясы жайлы әлі құнды ой-пікірлер мен тұжырымдар</w:t>
        <w:br/>
        <w:t>Ғ. Мұсабаев, Ә. Мбатов, Е. Жанпейісов, Е. Жұбанов, Н. Уәлиев,</w:t>
        <w:br/>
        <w:t>А. Махудовтардың еңбектерінде жеткілікті.</w:t>
        <w:br/>
        <w:t>Ғ. Әнесов қазақ тілі біліміндегі этимологтардың, этимологиялық</w:t>
        <w:br/>
        <w:t>зерттеулердің негізгі бағыттары мен мәселелерін, мақсаттары мен</w:t>
        <w:br/>
        <w:t>міндеттерін зерделеуге арналған мақаласында (871 қазақ</w:t>
        <w:br/>
        <w:t>лингвистикасының ғылыми этимологиясына арналған еңбектерді арнайы</w:t>
        <w:br/>
        <w:t>және қосымша бағыттағы этимологиялық зерттеулер деп екі топқа бөледі.</w:t>
        <w:br/>
        <w:t>Ал авторлар ұжымы қкұрастырған «Қазақ тілінің қысқаша</w:t>
        <w:br/>
        <w:t>этимологиялық сөздігі», жеке авторлардың - Р. Сыздықованың «Сөздер</w:t>
        <w:br/>
        <w:t>сөйлейді», Ә. Нұрмағамбетовтің «Жергілікті тіл төркіні», «Бес жүз бес сөз»</w:t>
        <w:br/>
        <w:t>Ә. Әбдірахмановтың «Топонимика және этимология» және т.б.</w:t>
        <w:br/>
        <w:t>этимологиялық этюдтердің борі - қазақ тілінің жекелеген сөздерінің</w:t>
        <w:br/>
        <w:t>семантикалық дернвациясын анықтаудың негізгі, алғашқы баспалдақтары.</w:t>
        <w:br/>
        <w:t>Жеке сөздердің этимологиясы, этимологияның принциптері мен зерттеу</w:t>
        <w:br/>
        <w:t>тәсілдері, оның тарихы жөнінде Ғ. Мұсабаев, А. Ысқақов, Ш.Ш. Сарыбаев,</w:t>
        <w:br/>
        <w:t>Ә. Қайдаров, Ә. Құрышжанов, Г. Жәркешева, С. Омарбековтердің еңбектері</w:t>
        <w:br/>
        <w:t>І58| - қазақ этимологиясын зерттеудің белесі болған шығармалар. Мәселен,</w:t>
        <w:br/>
        <w:t>А. Ысқақов өзінің «Казақ тілінің этимологиялық сөздігін жасау мәселелері»</w:t>
        <w:br/>
        <w:t>деген атпен жарияланған алғашқы мақаласында: «Сөздің этимологиясын</w:t>
        <w:br/>
        <w:t>зерттегенде, әрине әрісі бүтіндей төркіндес тілдердің, берісі зерттеліп</w:t>
        <w:br/>
        <w:t>отырған бір тілдің жүйесіне лайық, ішкі даму заңдарына сәйкес бірте-бірте</w:t>
        <w:br/>
        <w:t>қалыптасқан жалпы және жеке заңдылықтар ерекше қадағалануы керек. Ал</w:t>
        <w:br/>
        <w:t>ңақтылы сөздің этимологиясын айқындауға келсек, біріншіден, сөздің</w:t>
        <w:br/>
        <w:t>дыбыстық өзгерістеріне тән заңдар, екіншіден, сөздің морфологиялық</w:t>
        <w:br/>
        <w:t>жүйесіне орай заңдар, үшіншіден, сөздің семантикалық жағынан даму</w:t>
        <w:br/>
        <w:t>заңдарын зерттеушінің үнемі ескеріп отыратын жәйттері болуға тиіс», - дейді</w:t>
        <w:br/>
        <w:t>159, 921. Біз өз ізденісімізде қойылған талаптардың алғашқы семантикалық</w:t>
        <w:br/>
        <w:t>даму заңдарын басшылыққа аламыз. Жоғарыдағыдай атпен жарияланған</w:t>
        <w:br/>
        <w:t>екінші мақаласында 159) этимологиялық зерттеулерде сөздердің</w:t>
        <w:br/>
        <w:t>мағыналарын талдаудың маңызы жөнінде төмендегідей құнды</w:t>
        <w:br/>
        <w:t>42</w:t>
        <w:br/>
        <w:t>АСС СҰ ЫН” Түркі лексикасының семантикалық деривациясы</w:t>
        <w:br/>
        <w:t>1.3 Деривация процесі мен реконструкция</w:t>
        <w:br/>
        <w:t>түрлерінің байланысы</w:t>
      </w:r>
    </w:p>
    <w:p>
      <w:r>
        <w:t>Деривация/ процесінде бастапқы тілдік бірлік формалық</w:t>
        <w:br/>
        <w:t>(құрылымдық) және мазмұндық (семантикалық) өзгеріске түседі. Өзгеру</w:t>
        <w:br/>
        <w:t>процесінде тілдік бірліктер жаңа мағынаға, жаңа қызметке, жаңа таңбаға</w:t>
        <w:br/>
        <w:t>не болуы мүмкін. Демек деривациялық процестің мазмұндық және</w:t>
        <w:br/>
        <w:t>формалық типтері бар. Тілдің формалық деривация процесіне</w:t>
        <w:br/>
        <w:t>грамматикалық құбылыстар, мазмұндық деривация. процесіне</w:t>
        <w:br/>
        <w:t>семантикалық құбылыстар жатады. Семантикалық деривация процесі -</w:t>
        <w:br/>
        <w:t>мазмұны, мән-мағынасы өзгерген бастапқы және кейінгі бірліктердің</w:t>
        <w:br/>
        <w:t>нәтижесі, семантикалық деривация олардың арасындағы белгілі бір</w:t>
        <w:br/>
        <w:t>қатынастар мен байланыстарды айқындайды, заңдылықтарын белгілейді.</w:t>
        <w:br/>
        <w:t>Семантикалық деривация дегеніміз - мәнмәтіннен тыс, автосемантикалы,</w:t>
        <w:br/>
        <w:t>немесе мәнмәтіндегі, синсемантикалы, түбір және негіз сөздердің</w:t>
        <w:br/>
        <w:t>мағыналық өзгеріске түсуі. Бір-бірімен шарттас, бір-біріне бағынышты</w:t>
        <w:br/>
        <w:t>бірліктерді жүйе десек, жүйенің құрылымы (структурасы), құрылысы</w:t>
        <w:br/>
        <w:t>(конструкциясы) болады.</w:t>
        <w:br/>
        <w:t>Табиғи тілдің құрылымын реконструкциялаумен шұғылданатын</w:t>
        <w:br/>
        <w:t>лингвистика үшін модельдеу тәсілі қажет. Кең мағынасындағы модель</w:t>
        <w:br/>
        <w:t>дегеніміз - белгілі бір затғың немесе құбылыстың құрылымын басқа бір</w:t>
        <w:br/>
        <w:t>материалдык зат немесе құбылыс күйінде қайта жасау |7, 106). Тар және</w:t>
        <w:br/>
        <w:t>нақты мағынасындағы лингвистикалық модель. дегеніміз - табиғи тілдің</w:t>
        <w:br/>
        <w:t>немесе оның дербестік сипаты бар бөлігінің . құрылымын динамикалық</w:t>
        <w:br/>
        <w:t>аспектіде материалдық зат күйінде қайта жасау, немесе оның</w:t>
        <w:br/>
        <w:t>құрылымындағы, қайта жасалу динамикасындағы, ұқсастықтарды табу |7,</w:t>
        <w:br/>
        <w:t>107-1081. Модельдеу арқылы а) бастапкы обьектілерді - модель</w:t>
        <w:br/>
        <w:t>элементтерін, о) обьектілер арасындағы қатынастарды талдауға, б) модельдік</w:t>
        <w:br/>
        <w:t>экспсрименттердің нотижелерін түсіндіруге болады. Модель - тіл</w:t>
        <w:br/>
        <w:t>құрылысының теориясы, тілдің қызмет етуінің механизмі |69, 257). Яғни</w:t>
        <w:br/>
        <w:t>құрылымдық (структуралық) лингвистика - тіл модельдерінің теориясы.</w:t>
        <w:br/>
        <w:t>Модель - формализация теориясы. Теория формальды болу үшін: а)</w:t>
        <w:br/>
        <w:t>бастапқы өбьекті, ә) оларды байланыстыратын қатынастар, б) обьектіден</w:t>
        <w:br/>
        <w:t>жаңа, күрделі обьектілердің жасалу ережелері айқын, нақты болуы керек.</w:t>
        <w:br/>
        <w:t>Формальдылық- нақтылық, дәлдік деген сөз.</w:t>
        <w:br/>
        <w:t>Тіздік бірліктердің семантикалық құрылымын тарихи аспектіде</w:t>
        <w:br/>
        <w:t>модельдеу үшін реконструкция қажст, Б.А. Серебренников салыстырмалы-</w:t>
        <w:br/>
        <w:t>тарихи әдіске берген анықтамасында «қайта қалпына келтіруді» -</w:t>
        <w:br/>
        <w:t>реконструкцияны формалық жоне мазмұндық деген 2 түрге бөледі.</w:t>
        <w:br/>
        <w:t>Реконструкция дегеніміз - сақталған жазба ескерткіштер мен тірі тілдің</w:t>
        <w:br/>
        <w:t>фактілерін сапыстыру жолымен тілдің бұрынғы актілерін қайта қалпына</w:t>
        <w:br/>
        <w:t>келтіру үшін қолданылатың салыстырмалы-тарихи тіл білімінің негізгі әдісі |</w:t>
        <w:br/>
        <w:t>48</w:t>
        <w:br/>
        <w:t>Бс саса АЗҒАЗҒ Түркі лексикасының семантикалық деривациясы</w:t>
        <w:br/>
        <w:t>қашан кездеседі, қандай ескерткіштерде (оның жанры, түпнұсқа ма, аударма</w:t>
        <w:br/>
        <w:t>ма және т.б.), қолданылу аумағы, әлеуметтік ортасы және т.б. деген деректері</w:t>
        <w:br/>
        <w:t>дәл «құжаттауы», «паспортталуы» керек деген талаптар қояды.</w:t>
        <w:br/>
        <w:t>Ал қазақ тілінің тарихшысы Ә. Құрышжанұлы салыстырмалы-тарихи</w:t>
        <w:br/>
        <w:t>зерттеулерде сөз мағыналарын реконструкциялаудың: 1) салыстырылатын</w:t>
        <w:br/>
        <w:t>материалдарды сұрыптау, 2) олардың хронологиялық өзгеру сатыларын</w:t>
        <w:br/>
        <w:t>анықтау, 3) ішкі реконструкция тәсілдерін қолдану арқылы сандық,</w:t>
        <w:br/>
        <w:t>сапалық көрсеткіштерін айқындау деген тәсілдерін нұсқайды |72, 23-241.</w:t>
        <w:br/>
        <w:t>Түйіндей келгенде, этимологизацияланушы лексиканың</w:t>
        <w:br/>
        <w:t>семантикалық реконструкциясы түгелденуі үшін 3 негізгі дереккөздің</w:t>
        <w:br/>
        <w:t>(түркі жазба ескерткіштері, қазіргі түркі тілдері, қазақ Тілі) мәліметтері</w:t>
        <w:br/>
        <w:t>толық қамтылып, ол сөздердің жалпы және жеке мағыналары айқындалып,</w:t>
      </w:r>
    </w:p>
    <w:p>
      <w:r>
        <w:t>олардың өзара қатысы байланыстырушы (интеғралсема) және саралаушы</w:t>
        <w:br/>
        <w:t>(дифференсема) белгілері арқылы дәйектеліп, семантикалық</w:t>
        <w:br/>
        <w:t>деривацияланған лексиканың этимологиясы анықталады.</w:t>
        <w:br/>
        <w:t>1.4: Семантикалық реконструкция - семантикалық</w:t>
        <w:br/>
        <w:t>7 этимологияның негізі</w:t>
        <w:br/>
        <w:t>Тілдің, сөздің шығуын, қалыптасуын глоттогоника, сөздің шығу</w:t>
        <w:br/>
        <w:t>тегін, төркінін, тарихын этимология зерттейді. Демек глоттогоника мен</w:t>
        <w:br/>
        <w:t>этимологияның зерттеу обьектілері, мақсат-міндеттерінің бір-бірінен</w:t>
        <w:br/>
        <w:t>ерекшеліктері бар. Тілдік тарихи құбылыстың шығу тегін, яғни төркінін,</w:t>
        <w:br/>
        <w:t>туу, қалыптасу, дамуын-өзгеруін, яғни тарихын қарастыру -- этимология.</w:t>
        <w:br/>
        <w:t>Сөз (пексема) этимологиясы мен сөз мағынасының (семеманың)</w:t>
        <w:br/>
        <w:t>этимологиясы бір-бірімен тығыз байланыстағы құбылыстар болғанмен, бір</w:t>
        <w:br/>
        <w:t>құбылыс емес. Кез келген сөздің шығу төркіні мен тарихын қарастыра</w:t>
        <w:br/>
        <w:t>беруге де болмайды. Оның практикалық та, ғылыми да қажеттілігі</w:t>
        <w:br/>
        <w:t>шамалы. Профессор В.Н. Топоровтың «Этимолог этимологизирует</w:t>
        <w:br/>
        <w:t>этимологизируемое», академик В.И. Абаевтың «Не каждое слово имеет</w:t>
        <w:br/>
        <w:t>право на этимологию» дейтіндері де сондықтан болса керек. Дұрысында</w:t>
        <w:br/>
        <w:t>этимологиялық ізденіс жүргізу үшін төмендегідей «күдікті» фактілер мен</w:t>
        <w:br/>
        <w:t>факторлар негіз болуы керек. Мәселен:</w:t>
        <w:br/>
        <w:t>1) екі дауысты немесе екі дауыссыз қатар келсе, не олар түбір сәз</w:t>
        <w:br/>
        <w:t>еместігін, не түркі тілінің түбір сөзі емес. екендігін дәлелдеу;</w:t>
        <w:br/>
        <w:t>2) көп буынды сөздердің ортаңғы, соңғы буындарында лабиальдық</w:t>
        <w:br/>
        <w:t>немесе лингвальдық сингормонизм заңдылықтарының бастапқы буында</w:t>
        <w:br/>
        <w:t>сақталмау себебін айқындау;</w:t>
        <w:br/>
        <w:t>3) тілде сөз түрлендірушілік, сөз тудырушылық қабілеті аз</w:t>
        <w:br/>
        <w:t>морфемалар сирек немесе ситуациялық қана, немесе тұрақты тіркес</w:t>
        <w:br/>
        <w:t>құрамында ғана қолданылатын лексемалар;</w:t>
        <w:br/>
        <w:t>53</w:t>
        <w:br/>
        <w:t>ЖЕ ҚЫ СЕ Түркі лексикасының семантикалық деринациясы</w:t>
        <w:br/>
        <w:t>1.3 Семантикалық реконструкция к. компаративистиканың</w:t>
        <w:br/>
        <w:t>негізгі тәсілі</w:t>
        <w:br/>
        <w:t>Салыстырмалы-тарихи әдістің негізгі міндеті - өзгерістің нәтижесін</w:t>
        <w:br/>
        <w:t>емес, өзгерістің себептерін, жолдарын, заңдылықтарын нақты тілдік фактілер</w:t>
        <w:br/>
        <w:t>негізінде айқындап, талдап, тұжырымдарынан жалпы теориясын жасау.</w:t>
        <w:br/>
        <w:t>Салыстырмалы-тарихи әдіс құрылымдық (структуралық) лингвистиканың</w:t>
        <w:br/>
        <w:t>басты әдісі ретінде тілдердің формалық кұрылымын (фонетика, морфология,</w:t>
        <w:br/>
        <w:t>синтаксис) зерттеуі алғашқы сатысы болса, екінші сатысы. тілдердің</w:t>
        <w:br/>
        <w:t>мазмұндық құрылымында да үнемі заңдылықтағы сәйкестіктер мен</w:t>
        <w:br/>
        <w:t>заңдылықтарды тарихи тұрғыда салыстыруға бетбұрыс жасауы кажет.</w:t>
        <w:br/>
        <w:t>Сондықтан да зерттеушілер қазақ лингвистикасында семасиологияға</w:t>
        <w:br/>
        <w:t>салыстырмалы-тарихи әдісті қолдану, тіл білімінің басқа салаларына</w:t>
        <w:br/>
        <w:t>қарағанда, оның тәсілдерін әлі дс жетілдіре түсу керек екендігін қайта-қайта</w:t>
        <w:br/>
        <w:t>ескертеді |72, 311. кп</w:t>
        <w:br/>
        <w:t>Салыстырмалы-тарихи әдіс тілдік жүйе элементтерін ішкі және сыртқы</w:t>
        <w:br/>
        <w:t>реконструкция тәсілдерімен модельдейді. Ол тілдік жүйенің формалық және</w:t>
        <w:br/>
        <w:t>мазмұндық жақтарымен тығыз байланысты.</w:t>
        <w:br/>
        <w:t>Сыртқы реконструкцияның мақсаты - тілдің тарихын туыс тілдермен</w:t>
        <w:br/>
        <w:t>салыстыру, сыртқы салыстыру жасау. Сыртқы салыстыру туыс тілдердің</w:t>
        <w:br/>
        <w:t>деректерін, олардың негізгі қорытындыларын пайдаланады, ал реконструкция</w:t>
        <w:br/>
        <w:t>нәтижесі туыс тілдердің бір тіл болған дәуірін сипаттайды. Біздіңше, сыртқы</w:t>
      </w:r>
    </w:p>
    <w:p>
      <w:r>
        <w:t>реконструкция салыстырылып отырған тілдік деректердің формасын</w:t>
        <w:br/>
        <w:t>қарастырады.</w:t>
        <w:br/>
        <w:t>Ішкі реконструкцияның мақсаты - тілдік жүйе арқылы оның тарихи</w:t>
        <w:br/>
        <w:t>жүйесін қалпына келтіру. Ішкі реконструкция тілді жүйелі сипаттаудың</w:t>
        <w:br/>
        <w:t>синхрондық әдісін тілдің тарихына «тарихи проскциялау» арқылы қолданады</w:t>
        <w:br/>
        <w:t>(7, 13-141. Орыс лингансі ІЮ.С., Степановтың бұл анықтамасын ішкі</w:t>
        <w:br/>
        <w:t>реконструкция тілдік жүйе элементтерінің мазмұндық жағын зерттеуі керек</w:t>
        <w:br/>
        <w:t>Деп нақтылай түскен жөн.</w:t>
        <w:br/>
        <w:t>Тарихи фонология қағидаларын үндіеуропа тілдерінің салыстырмалы</w:t>
        <w:br/>
        <w:t>грамматикасына жеделдете қолдану, оның оңды, бағалы нәтижелері ішкі</w:t>
        <w:br/>
        <w:t>реконструкциясының тәсілдері, оның салыстырмалы конструкциямен</w:t>
        <w:br/>
        <w:t>арақатысы, оның ататілдік қалыпты қайта қалпына келтірудің жалпы</w:t>
        <w:br/>
        <w:t>жүйесіндегі орны деген мәселелерді қарастыруға мүмкіндік жасады. Жалпы</w:t>
        <w:br/>
        <w:t>реконструкция, салыстырмалы және ішкі реконструкция әдістемесі</w:t>
        <w:br/>
        <w:t>салыстырмалы тіл білімінің негізгі, маңызды бөлігіне айналды.</w:t>
        <w:br/>
        <w:t>Компаративистикаға қатысты рсконструкция дегеніміз - жеке тілдің немесе</w:t>
        <w:br/>
        <w:t>туыс тілдер тобының өткен тарихын, ата тілдік дәуірін қайта қалпына келтіру</w:t>
        <w:br/>
        <w:t>үшін проекция жасау.</w:t>
        <w:br/>
        <w:t>Э.А. Макаев рсконструкцияны фонемалық, морфемалық, синтаксистік</w:t>
        <w:br/>
        <w:t>және лексика-сомантикалық деген 4 деңгейге бөледі. Алғашқы ексуі арқылы</w:t>
        <w:br/>
        <w:t>(фонемалық, морфемалық) басты, негізгі реконструкция, кейінгі екеуі</w:t>
        <w:br/>
        <w:t>50</w:t>
        <w:br/>
        <w:t>ЖҰ СҰ МАЗА” Түркі лексикасының семантикалық деривациясы</w:t>
        <w:br/>
        <w:t>туралы: ғылым, сөздің айтылу, қолданылу барысында мағынаның</w:t>
        <w:br/>
        <w:t>өзгеруінің құрылымдық процестері мен себептерін зерттейді, . оған</w:t>
        <w:br/>
        <w:t>мағынаның кеңеюі мен тарылуы, ауысуы, олардың мазмұнының</w:t>
        <w:br/>
        <w:t>жоғарылауы мен төмендеуі кіреді деген пікір білдіреді. Француз лингвисі</w:t>
        <w:br/>
        <w:t>Дармстетер семантика -- психология тарихының бір саласы, оның міндеті</w:t>
        <w:br/>
        <w:t>мағына тарихын, мағынаның өзгеру себептерін зерттейді дейді. Келесі бір</w:t>
        <w:br/>
        <w:t>француз лингвисі Ж. Вандриес Дармстетердің сөз мағынасының дамуының</w:t>
        <w:br/>
        <w:t>жалпы заңы бар дегеніне қарсы болса да, сөз мағыналарының өзгеруіне</w:t>
        <w:br/>
        <w:t>негізделген жалпы семантика жасауды ұсынады. Украин лингвисі</w:t>
        <w:br/>
        <w:t>Л.А.Булаховский семантика (семасиология) мағына және сөз мағынасының</w:t>
        <w:br/>
        <w:t>өзгеруін зерттейтін тіл туралы ғылымның саласы деген анықтама бере</w:t>
        <w:br/>
        <w:t>келіп, мағынаның қызметі таңбаның қызметімен ажырамас байланыста, сөз</w:t>
        <w:br/>
        <w:t>өмірдегі зат-құбылысты таңбалайды, индивидуум басқаларға олар туралы</w:t>
        <w:br/>
        <w:t>хабарлайды. Мағына - өмірдегі зат-құбылыстармен байланысу барысында</w:t>
        <w:br/>
        <w:t>пайда болатын сөздің мазмұны, сөз мағынасы сөздің тарихын жасайды</w:t>
        <w:br/>
        <w:t>дегенге саяды. Поляк лингвисі В.Дорошевский семантиканы жекенің</w:t>
        <w:br/>
        <w:t>жалпыға қатынасы, мағынаның атауға қатысы деп философиялық</w:t>
        <w:br/>
        <w:t>аспектіде негіздеп, әрбір сөздің қолданылуы -- жалпы ұғымның жекелеген</w:t>
        <w:br/>
        <w:t>іске асырылуы, семантика тіл білімінің сөз мағыналары, олардың тарихы</w:t>
        <w:br/>
        <w:t>туралы ғылым дейді. Мағынаның тарихы таңба мен таңбаланушының</w:t>
        <w:br/>
        <w:t>арасындағы «арақашықтықтың» алшақтауына негізделетінін атап өтеді.</w:t>
        <w:br/>
        <w:t>Ф.де Соссюр тілді диахрондық және синхрондық тұрғыда талдау жасау</w:t>
        <w:br/>
        <w:t>барысында лингвистикалық семантиканың (семасиологияның) жүйелілігін</w:t>
        <w:br/>
        <w:t>негіздеді. Ол сонымен қатар таңбалар жүйесін зерттейтін семиология</w:t>
        <w:br/>
        <w:t>ғылымын “ұсына келіп, тілдік таңба екі жақты (дыбыстық бейне, ұғым)</w:t>
        <w:br/>
        <w:t>психикалық бірлік, оны «мағына» деп атайды. Дыбыстық бейнені -</w:t>
        <w:br/>
        <w:t>таңбаланушы (вірпіБап0, ұғымды -- таңбалаушы (віспіНе) деп өзгертуді</w:t>
        <w:br/>
        <w:t>ұсынды. Тілде дыбыстан ойды, ойдан дыбысты бөлуге болмайды, бөлінсе,</w:t>
        <w:br/>
        <w:t>ойды психология, дыбысты фонология зерттейді дейді. Ф.де Соссюрдің</w:t>
        <w:br/>
        <w:t>жүйелілік. құбылысын Иост Трир семантикалық өріс теориясымен</w:t>
        <w:br/>
        <w:t>дамытты. Поляк лингвисі А. Шафф «семантика - тілдің «мазмұндық</w:t>
        <w:br/>
        <w:t>жағын» (Л. Ельмслев) немесе оның мәндік жағын зерттеумен айналысатын</w:t>
      </w:r>
    </w:p>
    <w:p>
      <w:r>
        <w:t>пон» |63| деген анықтама береді.</w:t>
        <w:br/>
        <w:t>Зерттеушілердің семантикаға берген сипаттамалары мен белгілерін</w:t>
        <w:br/>
        <w:t>түйіндей келгенде, семантика (семасиология) дегеніміз сөздің мән-</w:t>
        <w:br/>
        <w:t>мағынасын, оның өзгеруін, өзгеру заңдылықтарын, түрлерін, өзгеру</w:t>
        <w:br/>
        <w:t>себептерін жүйелі құбылыс ретінде синхрондық және диахрондық</w:t>
        <w:br/>
        <w:t>аспектіде зерттейтін Тіл білімінің лексикология саласының тармағы деген</w:t>
        <w:br/>
        <w:t>анықтама беруге болады.</w:t>
        <w:br/>
        <w:t>Семантиканың негізгі зерттеу нысанының бірі - сөз мағынасының</w:t>
        <w:br/>
        <w:t>өзгеруінің себептері мәселесі. Лингвистикалық семантиканың пайда</w:t>
        <w:br/>
        <w:t>болып, қалыптасуының әзі осы сауалдан бастау алады. Сөз мағынасының</w:t>
        <w:br/>
        <w:t>45</w:t>
        <w:br/>
        <w:t>БАСА Са Түркі лексикасының семантикалық деривациясы</w:t>
        <w:br/>
        <w:t>4) туыс немесе туыс емес бірнеше Тілде кездесетін мазмұндық-</w:t>
        <w:br/>
        <w:t>формалық жағынан жақын-жуықтығы бар сөздер этимологизациялануы</w:t>
        <w:br/>
        <w:t>керек. Демек тілдің немесе тілдік семьяның фонетикалық-фонологиялық,</w:t>
        <w:br/>
        <w:t>лексика-семантикалық және грамматикалық заңдылықтары сақталмаған</w:t>
        <w:br/>
        <w:t>тілдік бірліктер ғана этимология нысаны болуы керек. Семантикалық</w:t>
        <w:br/>
        <w:t>реконструкцияның басты міндеттерінің бірі - этимологиясы күрделі</w:t>
        <w:br/>
        <w:t>сөздер. Этимологиясы күрделі сөздер дегеніміз - мағыналары белгісіз,</w:t>
        <w:br/>
        <w:t>күңгірт, күдікті жалпы семалы архисемалас көп мағыналы және көп</w:t>
        <w:br/>
        <w:t>жұрнақты түбірлес сөздер.</w:t>
        <w:br/>
        <w:t>Этимологияның негізгі обьектісі - тілдің тарихы, Этимологиялық</w:t>
        <w:br/>
        <w:t>зерттеудің басты әдісі - салыстырмалы-тарихи әдіс. «Этимологиялық</w:t>
        <w:br/>
        <w:t>зерттеудің негізгі міндеті де, негізгі нәтижесі де зерттеліп отырған негіздің</w:t>
        <w:br/>
        <w:t>бастапқы фоно-морфо-семантикалық құрамы мен құрылысың, оның көне</w:t>
        <w:br/>
        <w:t>формалары мен мағыналарын немесе тілдік төркінін анықтау» |4, 401.</w:t>
        <w:br/>
        <w:t>Ғылыми этимологияның генеологиялық, фонетикалық, морфологиялық,</w:t>
        <w:br/>
        <w:t>семантикалық, этиологиялық деген негізгі принциптері бар. Белгілі бір тілдік</w:t>
        <w:br/>
        <w:t>элементтің этимологиясын іздеуде бұл принциптер жеке-дара күйінде де,</w:t>
        <w:br/>
        <w:t>бірнеше принцип қоса-қабат та қолданылуы мүмкін. Мәселе этимологиялауға</w:t>
        <w:br/>
        <w:t>нысан етілген тілдік элементтің ерекшелегіне, яки реконструкцияланушы</w:t>
        <w:br/>
        <w:t>фонема, лексема немесе морфема болуымен байланысты, яғни сөздің</w:t>
        <w:br/>
        <w:t>дыбыстық құрамы, морфемалық құрылысы, семантикалық мазмұнының</w:t>
        <w:br/>
        <w:t>өзгеруін, диахрондық динамикасын синхрондық статикаға келтіріп, ғылыми</w:t>
        <w:br/>
        <w:t>тұрғыда дәйектеп, дәлелдеп түсіндіруде жатыр. Сөздің этимологиясын</w:t>
        <w:br/>
        <w:t>зерттеу үшін олар, алдымен, формалық ұқсастықта, екіншіден, мазмұндық-</w:t>
        <w:br/>
        <w:t>мағыналық байланыста болуы қажет. Бастысы - мағыналық байланыстың</w:t>
        <w:br/>
        <w:t>болуы, себебі сөздер дыбыстық жағынан бір-бірімен кездейсоқ сәйкестікте</w:t>
        <w:br/>
        <w:t>де бола беруі мүмкін.</w:t>
        <w:br/>
        <w:t>Сөз мағынасының этимологиясы компаративистиканың және тарихи-</w:t>
        <w:br/>
        <w:t>салыстыру тәсілдері арқылы айқындалады. Этимологияның қай әдісі</w:t>
        <w:br/>
        <w:t>болсын тілдің фонетикалық не грамматикалық және лексика-семантикалық</w:t>
        <w:br/>
        <w:t>деңгейлерінің бірін негізге ала отырып жүргізіледі.</w:t>
        <w:br/>
        <w:t>В.Н. Топоровтың пікірінше, этимология лингвистиканың қай</w:t>
        <w:br/>
        <w:t>саласымен байланысса да тарихи тіл білімінің мәселесін қарастырады.</w:t>
        <w:br/>
        <w:t>Сөздерге этимологиялық зерттеулер жүргізгенде, алдымен, тарихи</w:t>
        <w:br/>
        <w:t>мәліметтер негізінде сөздің мағыналарының моделін құрастырамыз, одан</w:t>
        <w:br/>
        <w:t>кейін бұл модельдерді басқа тілдік мәліметтермен салыстырып тексереміз,</w:t>
        <w:br/>
        <w:t>нәтижесінде бұл тексеру этимологияның дұрыс екендігінің критерийі</w:t>
        <w:br/>
        <w:t>болады |77, 47-49) дейді.</w:t>
        <w:br/>
        <w:t>Этимологиялық зерттеудің материалы - алыс және жақын</w:t>
      </w:r>
    </w:p>
    <w:p>
      <w:r>
        <w:t>туыстықтағы тілдердің көне және қазіргі тілдік деректер, себебі тарихи</w:t>
        <w:br/>
        <w:t>немесе қазіргі тұрғыда салыстыруға болатын құбылыстар ғана</w:t>
        <w:br/>
        <w:t>салыстырылады. О. Сүлейменовтің толық этимологияның схемасы: «а)</w:t>
        <w:br/>
        <w:t>54</w:t>
        <w:br/>
        <w:t>! ЖАСАСА СС СА Түркі лексикасының семантикалық деривациясы</w:t>
        <w:br/>
        <w:t>реконструкция арқылы іске асады. Зерттеуші Б.И. Татаринцевтің</w:t>
        <w:br/>
        <w:t>пайымдауынша, сөз этимологиясын айқындау үшін: І) лексика-семантикалық</w:t>
        <w:br/>
        <w:t>сипаты, 2) сөздің тіл ішіндегі, туыс тілдер аралығындағы мән-мағыналық</w:t>
        <w:br/>
        <w:t>байланыстары (ұқсастықтары мен ерекшеліктері), 3) семантикалық</w:t>
        <w:br/>
        <w:t>реконструкциясы жасалуы, 4) белгілі бір обьектінің белгілі бір сөзбен</w:t>
        <w:br/>
        <w:t>таңбалануының диахрондық тұрғыда негізгі немесе дәйектеуші екені</w:t>
        <w:br/>
        <w:t>(ономасиологиялық экскурс жасау) қатаң есепке алынуы керек |81, 351</w:t>
        <w:br/>
        <w:t>Семантикалық реконструкция дегеніміз - дәйектеуші семантикалық белгі.</w:t>
        <w:br/>
        <w:t>Семантикалық белгі сема деп те, мағына компоненті деп те, немесе мағына деп</w:t>
        <w:br/>
        <w:t>те аталуы мүмкің. Семантикалық реконструкцияны дәйектеуші семантикалық</w:t>
        <w:br/>
        <w:t>белгілер негізінде жүргізбегендіктен, этимологиялық Талдаулар мен</w:t>
        <w:br/>
        <w:t>зерттеулерде орын алып жүрген 4 кемшілік бар. Бірінші кемшілік -</w:t>
        <w:br/>
        <w:t>семантикалық реконструкция жасау үшін дәйектеуші семантикалық белгілерді</w:t>
        <w:br/>
        <w:t>айқындамастан, яғни мазмұндық жағына көңіл аударылмастан, фонетикалық</w:t>
        <w:br/>
        <w:t>заңдылықтар негізінде ғана архетиптерді, праформаларды анықтауды</w:t>
        <w:br/>
        <w:t>этимологиялау деп есептеу. Екінші кемшілік - бірнеше туыс және туыс емес</w:t>
        <w:br/>
        <w:t>тілдерден мысалдар келтіріп салыстырады, зерттеушілердің бүл сөздердің</w:t>
        <w:br/>
        <w:t>этимологиясы жөніндегі пікірлерін келтіріп, автордың өзі кейбір келіспейтін</w:t>
        <w:br/>
        <w:t>тұстарын баяндайды, яғни этимолог тағы да этимологиялық шешімге және</w:t>
        <w:br/>
        <w:t>дәйектеуші семантикалық белгіні реконструкциялауға жетпей «жығылады»</w:t>
        <w:br/>
        <w:t>деген сөз, үшінші, төртінші кемшіліктерге ортақ осалдық -- дәйектеуші</w:t>
        <w:br/>
        <w:t>семантикалық белгілерді табуға талпыныс жасалып, оларды дұрыс таппау,</w:t>
        <w:br/>
        <w:t>этимологтың ойын тұйыққа тіреуі. Үшінші кемшілікті, нақтылай айтқанда,</w:t>
        <w:br/>
        <w:t>дәйектеуші семантикалық белгі ретінде жанама, көмекші немесе туынды</w:t>
        <w:br/>
        <w:t>белгілердің алынуы. Төртінші кемшілік - бірнеше дәйектеуші семантикалық</w:t>
        <w:br/>
        <w:t>белгі санамаланып, олардың қайсысының негізге алынатындығының</w:t>
        <w:br/>
        <w:t>айқындалмайтындығы (81, 36-401.</w:t>
        <w:br/>
        <w:t>Демек семантикалық деривация процесін реконструкциялау түркі жазба</w:t>
        <w:br/>
        <w:t>ескерткіштері мен қазіргі түркі тілдері және қазақ тіліне ортақ жалпы түркілік</w:t>
        <w:br/>
        <w:t>немесе түркі тілдері аралық лексиканың толық Тізбесін, лексикографиялық</w:t>
        <w:br/>
        <w:t>түзілімін жасап, гомогенді, генетикалық тектес түбір, негіз морфемаларды</w:t>
        <w:br/>
        <w:t>семантикалық аспектіде салыстыру және тарихи-салыстыру жүргізіліп,</w:t>
        <w:br/>
        <w:t>этимологизациялануға тиіс сөздердің тарихы мен төркінін дәуірлік,</w:t>
        <w:br/>
        <w:t>“ескерткіштік және тілдік ерекшеліктерін ескере отырып табамыз.</w:t>
        <w:br/>
        <w:t>1.5 Компаративистика - этимологияның басты әдісі</w:t>
        <w:br/>
        <w:t>Тілдің жалпы халыққа, мамандарға немесе сала мамандарына ғана</w:t>
        <w:br/>
        <w:t>түсінікті құбылыстары болады. Ғылыми этимология саласы арнайы</w:t>
        <w:br/>
        <w:t>мамандардың ісі болып қалды. Сонымен қатар тілде дәлелдеуді қажет</w:t>
        <w:br/>
        <w:t>“етпейтін аксиома немесе мақал сипатты айқын құбылыстар бар да, теорема</w:t>
        <w:br/>
        <w:t>56</w:t>
        <w:br/>
        <w:t>АРСЕН АР ААА” Түркі лексикасының семантикалық деривациясы</w:t>
        <w:br/>
        <w:t>қорытындыларға келеді. Мәселен: ) этимологиялық зерттеулер халық</w:t>
        <w:br/>
        <w:t>тарихымен тығыз байланысты, 2) сөз тарихы халықтың ойлау қабілетінің</w:t>
        <w:br/>
        <w:t>тарихымен сабақтас, сондықтан да сөздердің мағыналарынан адам</w:t>
      </w:r>
    </w:p>
    <w:p>
      <w:r>
        <w:t>баласының ойлау қабілетінің тарихын зерделеуге де мол мәлімет береді, 3)</w:t>
        <w:br/>
        <w:t>тарихи-салыстырмалы әдісті пайдалану мен тілдің жүйелілігін ескеру -</w:t>
        <w:br/>
        <w:t>этимологиялық зерттеудің темірқазығы, яғни ізденіс «қазіргі заманнан көне</w:t>
        <w:br/>
        <w:t>заманға қарай бойлап, тереңге сүңги алумен бірге, көне заманнан қазіргі</w:t>
        <w:br/>
        <w:t>заманға қарай сүзе, үңги алу қажет», 4) тіл ішіндегі немесе төркіндес</w:t>
        <w:br/>
        <w:t>тілдердегі сөздердің аралығындағы байланыс-қатынастарды анықтау үшін,</w:t>
        <w:br/>
        <w:t>табу үшін белгілі бір белгілер немесе жүйе болу керек. Бұл зерттеулерде</w:t>
        <w:br/>
        <w:t>этимологияның принциптері дербестікте, байланыста, тұтастықта</w:t>
        <w:br/>
        <w:t>қолданылуы керек, 5) сөздің формасы өзгеретін секілді мағына да әр алуан</w:t>
        <w:br/>
        <w:t>өзгерістерге түсетіндігін байқауда байыптылық қажет дейді (|59). А. Ысқақов</w:t>
        <w:br/>
        <w:t>еңбектерінің мазмұны кезең, дәуір, тарих үшін ғана маңызды емес, қазіргі</w:t>
        <w:br/>
        <w:t>кезде де мәнін жойған жоқ. Мәселен, түркі жазба ескерткіштері, олардың</w:t>
        <w:br/>
        <w:t>негізінде жасалған сөздіктердегі қазақ Тілінің сөз байлығына қатысты</w:t>
        <w:br/>
        <w:t>сөздерді, олардың семантикалық деривациясын біз ғана түсіндірмейміз, олар</w:t>
        <w:br/>
        <w:t>бізді адамзаттың, қала берді, түркі халықтарының тарихы, әдет-ғұрпы, салт-</w:t>
        <w:br/>
        <w:t>дәстүрі, наным-сенімі, шаруашылығы, мәдениеті, жалпы айтқанда, рухани</w:t>
        <w:br/>
        <w:t>және материалдық тіршілігінен, өркениетінен хабардар етіп қана қоймайды,</w:t>
        <w:br/>
        <w:t>үйретеді, білімдендіреді - ұстаздық етеді. Мәселен, жүгіну - якуттың қызы</w:t>
        <w:br/>
        <w:t>оң босағадан кетіп бара жатып туған үйіне, ап қырғыздың қызы келін боп</w:t>
        <w:br/>
        <w:t>түскенде қайын жұрттың үлкен кісілеріне қос қолын кеудесіне қойып иілуі;</w:t>
        <w:br/>
        <w:t>түтін -- жанған отынның будағы, от басының ауыспалы атауы ғана емес,</w:t>
        <w:br/>
        <w:t>садақаның да, салықтың да түрлерінің атауы.</w:t>
        <w:br/>
        <w:t>Ізденісімізге қазақ лексикасының этимологиялық негіздерін</w:t>
        <w:br/>
        <w:t>Б. Сағындықұлының тарихи фонетикалық |60|, Ж. Мәнкееваның тарихи</w:t>
        <w:br/>
        <w:t>морфтық |611, А. Салқынбайдың тарихи сөзжасамдық аспектіде зерттеген</w:t>
        <w:br/>
        <w:t>еңбектерінің |11) сөз семантикасын этимологизациялауға арналған</w:t>
        <w:br/>
        <w:t>теориялық тұжырымдары мен практикалық пайымдаулары басты назарда</w:t>
        <w:br/>
        <w:t>болды.</w:t>
        <w:br/>
        <w:t>Ал А. Әбдірахмановтың «Топонимика және этимология» атты зерттеу-</w:t>
        <w:br/>
        <w:t>сөздігі - 70-жылдардағы қазақ этимологиясына арналған арнайы ғылыми</w:t>
        <w:br/>
        <w:t>туындының бірі. Онда Еуропа, Ресей тіл біліміндегі этимологияға: қысқаша</w:t>
        <w:br/>
        <w:t>шөлу, түркітанудағы | этимологиялық еңбектерге шолу, қазақ</w:t>
        <w:br/>
        <w:t>лингвистикасындағы ізденістерді жүйелеп, қазақ еліндегі жер-су аттарына</w:t>
        <w:br/>
        <w:t>(140 атау) этимологиялық талдаулар жасалады. Қазақ тілінің этимологиялық</w:t>
        <w:br/>
        <w:t>зерттеулеріне қандай әдіс қолданамыз деген сауалға «қазақ тілінің көне</w:t>
        <w:br/>
        <w:t>заманнан үзілмей келе жатқан жазба ескерткіштерінің жоқтығынан» тарихи</w:t>
        <w:br/>
        <w:t>әдіс емес, салыстырмалы әдіс бірінші орында тұруға тиіс деген үзілді-кесілді</w:t>
        <w:br/>
        <w:t>жауап береді |62, 9|: Дей тұрғанмен, қазақ тіліндегі этимологиялық</w:t>
        <w:br/>
        <w:t>зерттеулерді жазба ескерткіштермен, қазіргі түркі тілдерімен, алтай</w:t>
        <w:br/>
        <w:t>43</w:t>
        <w:br/>
        <w:t>жесек ИА Түркі лексикасының семантикалық деривациясы</w:t>
        <w:br/>
        <w:t>(синтаксистік және лексика-семантикалық) арқылы тек ішінара, жартылай</w:t>
        <w:br/>
        <w:t>реконструкция жасауға болатынын ескертеді |73| Осы 4 деңгейде</w:t>
        <w:br/>
        <w:t>салыстырмалы және ішкі реконструкциялардың уақыттық және жүйе ішілік</w:t>
        <w:br/>
        <w:t>сипаты болады. Демек реконструкция белгілі бір кезең немесе тілдер</w:t>
        <w:br/>
        <w:t>жүйесінде жасалады деген сөз.</w:t>
        <w:br/>
        <w:t>Түркі лексикасының семантикалық деривациясын зерделеуде ішкі де,</w:t>
        <w:br/>
        <w:t>сыртқы да реконструкциялау қолданылады.</w:t>
        <w:br/>
        <w:t>Компаративистика негізі туыс тілдерде ортақ лексиканың болуынан</w:t>
        <w:br/>
        <w:t>басталса да, кейінгі кезеңдердегі салыстырмалы-тарихи зерттеулер</w:t>
        <w:br/>
        <w:t>фонетикалық, морфологиялық, синтаксистік жүйелердің үнемі</w:t>
        <w:br/>
        <w:t>заңдылықтағы сәйкестіктеріне (регулярные закономерные соответствии)</w:t>
        <w:br/>
        <w:t>құрылады. ХХ ғасырдың соңындағы зерттеулердің |74, 21 тұжырымдарына</w:t>
        <w:br/>
        <w:t>қарағанда, бірнетте туыс Тілдер семьясының (санкрит, грек, герман, роман</w:t>
      </w:r>
    </w:p>
    <w:p>
      <w:r>
        <w:t>тілдерінің) ортақ лексикасы тарихи тұрғыда салыстырылып, олардың</w:t>
        <w:br/>
        <w:t>семантикасына этимологиялық талдаулар жасалғанмен, кәне</w:t>
        <w:br/>
        <w:t>ескерткіштердегі әрбір туыс тілдің лексикасының үлесі, ол сөздердің</w:t>
        <w:br/>
        <w:t>семантикасының сол тілдердегі тарихи өзгеру динамикасы, оның</w:t>
        <w:br/>
        <w:t>заңдылықтары деген мәселелердің, жалпы алғанда әлем лингвистикасында,</w:t>
        <w:br/>
        <w:t>тілдің құрылымдық элементтері ғылыми-теориялық талдаудан кенже қалып</w:t>
        <w:br/>
        <w:t>келе жатқандығы байқалады. Сондықтан да А. Будагов роман тілдеріне</w:t>
        <w:br/>
        <w:t>арналған Зерттеулерде Тілдерді оның құрылымының синхрондық,</w:t>
        <w:br/>
        <w:t>диахрондық даму заңдылықтары ғаңа емес, семантика мен грамматиканың</w:t>
        <w:br/>
        <w:t>байланысы секілді теориялық сауалдарды емес, жекелеген тақырыптарды</w:t>
        <w:br/>
        <w:t>қарастыруды дұрыс көреді |75, 134| дегенді айтады.</w:t>
        <w:br/>
        <w:t>Салыстырмалы-тарихи әдістің пайда болуының бірнеше практикалық</w:t>
        <w:br/>
        <w:t>қажеттіліктен, яғни әуелде ата тілді іздеу, тілдердің туыстығын айқындау,</w:t>
        <w:br/>
        <w:t>кейіннен орта ғасырлардағы ғылымда әлем тілдері көне еврей тілінен</w:t>
        <w:br/>
        <w:t>шықты деген моногенезистік теорияға қарсы реакция ретінде Германияда</w:t>
        <w:br/>
        <w:t>дүниеге келген ілім саласы |75, 154| болатын.</w:t>
        <w:br/>
        <w:t>Тіп тарихы, оның лексикасыңың семантикалық деривациясы</w:t>
        <w:br/>
        <w:t>салыстырмалы-тарихи және тарихи-типологиялық аспектіде қарастырылады.</w:t>
        <w:br/>
        <w:t>Компаративист тарихшы үшін басты мәселе - түрлі деңгейдегі бастапқы</w:t>
        <w:br/>
        <w:t>модельдердің құрылымдық архетиптерін реконструкциялау, олардың көңе</w:t>
        <w:br/>
        <w:t>ескерткіштерде сақталғандарының өзгеруін зерттеу болса, типолог тарихшы</w:t>
        <w:br/>
        <w:t>үшін өзгерістер нәтижесінің ішкі себептерін, процестерін алғу |75, 1141. Ал</w:t>
        <w:br/>
        <w:t>салыстырмалы-тарихи әдіс - сол туыс тілдердің тарихи өткенін, оның негіз -</w:t>
        <w:br/>
        <w:t>тілден бастап дамуының заңдылықтарын айқындап қалпына келтіру</w:t>
        <w:br/>
        <w:t>(реконструкция) мақсатында қолданылатын ғылыми-зерттеу тәсілдерінің</w:t>
        <w:br/>
        <w:t>жүйесі. Салыстырмалы-тарихи әдістің қағидаттары: 1) туыс тілдердің тілдік</w:t>
        <w:br/>
        <w:t>бірліктерін салыстыру (ерекшелеген біз - ІП.Ж.), 2) салыстырылатын</w:t>
        <w:br/>
        <w:t>элементтердің генетикалық теркіндестігін жобалау-болжау, 3) жобалау-</w:t>
        <w:br/>
        <w:t>болжау пікірді салыстырылып отырған элементтер арасындағы</w:t>
        <w:br/>
        <w:t>51</w:t>
        <w:br/>
        <w:t>атаныз лнаыееды</w:t>
        <w:br/>
        <w:t>аса е Түркі лексикасының семантикалық деривациясы</w:t>
        <w:br/>
        <w:t>воссоздание точной системы лексических соответствий; б) определение</w:t>
        <w:br/>
        <w:t>морфологического типа слова, которому бы соответствовала</w:t>
        <w:br/>
        <w:t>восстановленная праформа; в) реконструкция первоиероглифа -</w:t>
        <w:br/>
        <w:t>графического образного знака, название которого и стало словом», - деп</w:t>
        <w:br/>
        <w:t>көрсетуі |78, 23| түркі жазба ескерткіштері мен қазіргі түркі тілдеріне</w:t>
        <w:br/>
        <w:t>ортақ лексиканың семантикалық деривациясын тексеруге де қатысты.</w:t>
        <w:br/>
        <w:t>Этимология негізінен тарихи лексикологияның тармағы, өйткені</w:t>
        <w:br/>
        <w:t>сөздің төркіні мен тарихынсыз этимология немесе этимологиясыз сөздің</w:t>
        <w:br/>
        <w:t>тарихы мен төркінін айқындау мүмкін емес. Сөз мағынасының тарихының</w:t>
        <w:br/>
        <w:t>өзгеруі, яғни түркі лексикасының семантикалық деривациясы -- тарихи</w:t>
        <w:br/>
        <w:t>семасиологияның негізгі нысаны, демек этимология сөз мағынасының</w:t>
        <w:br/>
        <w:t>өзгеруінің де тарихымен, төркінімен ажырағысыз байланыста.</w:t>
        <w:br/>
        <w:t>Орыс лингвисі О.Н. Трубачев: «Этимологическое значение слова</w:t>
        <w:br/>
        <w:t>представляет не только исторический интерес, ...но и ключ к пониманию</w:t>
        <w:br/>
        <w:t>современной семантики слова» (71, 9| десе, француз лингвисі В. Пизани:</w:t>
        <w:br/>
        <w:t>«...Обьяснит изменения значения равносильно установлению этимологии</w:t>
        <w:br/>
        <w:t>нового слова, которое формально. идентично старому, т.е. мы должны</w:t>
        <w:br/>
        <w:t>восстановить вес процесс, В резултате которого новов слово было</w:t>
        <w:br/>
        <w:t>первоначально создано», -- (79, 142) деген пікірі этимологиялық</w:t>
        <w:br/>
        <w:t>зерттеулерде семантикалық принципті қолданудың маңызын дәлелдесе,</w:t>
        <w:br/>
        <w:t>О.Н. Трубачевтің «Этимология, связанная с ней реконструкция древного</w:t>
        <w:br/>
        <w:t>значения важно не только сама по себе и для себя, но И ДЛЯ пПолного</w:t>
      </w:r>
    </w:p>
    <w:p>
      <w:r>
        <w:t>адекватного анализа современного значения слова», - |71, 111 деген пікірі</w:t>
        <w:br/>
        <w:t>сөз этимологиясын танудағы реконструкцияның маңызын белгілейді.</w:t>
        <w:br/>
        <w:t>Мағыналық байланыстағы сөздердің тектестігі мен төркіндестігінің</w:t>
        <w:br/>
        <w:t>тарихын айқындау үшін, салыстырылатын сөздерді қазіргі тілдер мен туыс</w:t>
        <w:br/>
        <w:t>тілдердің түрлі тарихи кезеңдердегі мәліметтердің тектестігі мен</w:t>
        <w:br/>
        <w:t>төркіндестігінің ықтималдылығын анықтау үшін бастапқы мағына, оның</w:t>
        <w:br/>
        <w:t>қандай өзгерістерге ұшырағанын, қандай зат-құбылыстардың атауы</w:t>
        <w:br/>
        <w:t>болғандығын білу, болмаса болжай білу, анық аналогияларға сүйене</w:t>
        <w:br/>
        <w:t>отырып, ескерткіштердің мәліметтерін, оның фонетикалық заңдарын</w:t>
        <w:br/>
        <w:t>пайдаланып көне түрін реконструкциялау қажет |26, 165). Фонетикалық</w:t>
        <w:br/>
        <w:t>заңдар, біріншіден, сөздің кәне тұлғасын қалпына келтірумен қатар оның</w:t>
        <w:br/>
        <w:t>мағыналық ассоциациясын анықтаудың құралы, екіншіден мағыналарды</w:t>
        <w:br/>
        <w:t>бір-біріне кездейсоқ жақындастыруға, қисынсыз байланыстыруға жол</w:t>
        <w:br/>
        <w:t>бермейді (36, 166). Поляк лингвисі Ф. Славский: «Оғромную ценность для</w:t>
        <w:br/>
        <w:t>этимологических исследований представляет детальное ҙнание и арсала</w:t>
        <w:br/>
        <w:t>распространения по возможности в найболее отдаленное прошлое нередко</w:t>
        <w:br/>
        <w:t>позволяет пройзвести реконбтрукцию первичной морфологической или</w:t>
        <w:br/>
        <w:t>семантической мотевацин» |80, 56| дейді.</w:t>
        <w:br/>
        <w:t>Реконструкция мен этимология - бір-бірімен тығыз байланысты</w:t>
        <w:br/>
        <w:t>құбылыстар. Реконструкция этимология жасау үшін қажет, Этимология</w:t>
        <w:br/>
        <w:t>55</w:t>
        <w:br/>
        <w:t>жесе Аы Түркі лексикасының семантикалық деривациясы</w:t>
        <w:br/>
        <w:t>2,1 Ескерткіштер мен қазақ тіліне ортақ сөздердің</w:t>
        <w:br/>
        <w:t>лексика-семаятикалық жүйесі</w:t>
        <w:br/>
        <w:t>Тілдің лексика-семантикалық жүйесін сөз етерде алдымен лексика-</w:t>
        <w:br/>
        <w:t>тақырыптық, одан кейін барып лексика-семантикалық топтарды талдау</w:t>
        <w:br/>
        <w:t>керек. Лексика-семантикалық жүйенің Йерархиялық құрылысы осы. Себебі</w:t>
        <w:br/>
        <w:t>лексика-тақырыптық топтар мағына қамтитын обьектілер, ал лексика-</w:t>
        <w:br/>
        <w:t>грамматикалық топтар - мағынаны таңбалайтын сөздер, сөздер белгілейтін</w:t>
        <w:br/>
        <w:t>обьектілер, яғни сөздер табы. Демек лексика-тақырыптық топтар</w:t>
        <w:br/>
        <w:t>мағынаның тегін, лексика-грамматикалық мағынаның табын білдіреді. Тек</w:t>
        <w:br/>
        <w:t>- мағынаның гносеологиялық, тап - мағынаның грамматикалық төркіні.</w:t>
        <w:br/>
        <w:t>Лексика-грамматикалық топтар (ЛГТ), лексика-тақырыптық топтар (ЛТТ)</w:t>
        <w:br/>
        <w:t>мен лексика-сомантикалық топтарды (ЛСТ) байланыстырушы, дәнекер,</w:t>
        <w:br/>
        <w:t>яғни тілдің лексика-семантикалық жүйесінің (ЛСЖ) тұтастығының</w:t>
        <w:br/>
        <w:t>көрсеткіші. Тілдің грамматикалық құрылысының грамматикалық</w:t>
        <w:br/>
        <w:t>категория, грамматикалык форма және грамматикалық мағына деген үштік</w:t>
        <w:br/>
        <w:t>біршіктен. тұратыны секілді (ГКҰГФФГМ-ГҚ). Демек ЛТТ-</w:t>
        <w:br/>
        <w:t>ЛГТ-ЛСТ-ЛСЖ.</w:t>
        <w:br/>
        <w:t>Тілдің семантикалық жүйесі семантикалық өріс, лексика-</w:t>
        <w:br/>
        <w:t>семантикалық топ, лексика-семантикалық вариант деген жүйелі</w:t>
        <w:br/>
        <w:t>Йерархиялық бірліктерден тұрады |30, 253-290). Лексика-семантикалық</w:t>
        <w:br/>
        <w:t>вариант дегеніміз - көп мағыналы сөздің бойындағы бір мағынаның</w:t>
        <w:br/>
        <w:t>қарым-қатынас процесінде іске асырылуы. ЛСВ - тілдегі сөздердің бір-</w:t>
        <w:br/>
        <w:t>бірімен мазмұндық байланысын анықтайтын ең кіші бірлік, басқаша</w:t>
        <w:br/>
        <w:t>айтқанда, ЛСВ - тіл лексикасының жүйе жасаушы элементтерінің</w:t>
        <w:br/>
        <w:t>жиынтығы. Бір текті, ұқсас, салыстырылатын ЛСВ жиынтығы лексика-</w:t>
        <w:br/>
        <w:t>семантикалық төп деп ағалады (бұдан былай - ЛСТ). Мәселен, мерзім -</w:t>
        <w:br/>
        <w:t>уакыт ЛСТ-ы, кеңістік ЛСТ-ы, жас мәлшері ЛСТ-ы, дәм ЛСТ-ы, түр-түс</w:t>
        <w:br/>
        <w:t>ЛСТ-ы. ЛСТ белгілі бір сөз табына ғана жататын сөздерден жасалады.</w:t>
        <w:br/>
        <w:t>ЯСТ-тың жаппы сомантиқалық компоненттері бар, яғни оны ортақ</w:t>
        <w:br/>
        <w:t>архисемалы сөздер құрайды. Сөздерді бір лексика-семантикалық топқа</w:t>
        <w:br/>
        <w:t>біріктіру олардың Лексикалық мағынасының негізінде іске асырылады.</w:t>
      </w:r>
    </w:p>
    <w:p>
      <w:r>
        <w:t>Сөздерді лексика-тақырыптық топтарға бөлу заттар мен</w:t>
        <w:br/>
        <w:t>құбылыстардың қасиеттері мен қызметтеріне негізделеді. Мәселен, жиһаз</w:t>
        <w:br/>
        <w:t>атаулары, киім-кешек атаулары, дене мүшелері атаулары, жануар-жәндік</w:t>
        <w:br/>
        <w:t>атаулары. Сөздерді тақырыптық классификация жасау заттар мен</w:t>
        <w:br/>
        <w:t>құбылыстардың тектік, топтық, түрлік қатынастарына негізделеді.</w:t>
        <w:br/>
        <w:t>Лексика-семантикалық және лексика-тақырыптық топтардың жалпы</w:t>
        <w:br/>
        <w:t>ұқсас белгілері де бар. Себебі екеуі де танылған обьективті шындықты</w:t>
        <w:br/>
        <w:t>бейнелейді |85, 117|. Лексика-семантикалық топтың тақырыбы,</w:t>
        <w:br/>
        <w:t>62</w:t>
        <w:br/>
        <w:t>Басса ауса Түркі лексикасының семантикалық деривациясы</w:t>
        <w:br/>
        <w:t>үр.</w:t>
        <w:br/>
        <w:t>семантикалық микро, макроқұрылымдардың өзгеруі мүмкін |82, 181. Осы</w:t>
        <w:br/>
        <w:t>сөздердің төркінін қарастыруда немесе этимологиялық зерттеулерде М.М.</w:t>
        <w:br/>
        <w:t>Маковский: 1) дереккөздерді. түгендеу, 2) экстралингвистикалық</w:t>
        <w:br/>
        <w:t>факторларды ескеру, 3) стильдік қолданыстарын есепке алу, 4) «күңгірт»</w:t>
        <w:br/>
        <w:t>мағыналарды айқындау керек дейді |82, 591.</w:t>
        <w:br/>
        <w:t>Тілдегі көмескі, күдікті, түсініксіз және белгісіз құбылыстар</w:t>
        <w:br/>
        <w:t>түсіндіруді, анықтауды және дәлелдеуді қажет етеді. Біз түркі лексикасын</w:t>
        <w:br/>
        <w:t>тарихи тұрғыда да, қазіргі тұрғыда да салыстыра отырып, кейбір қазақ</w:t>
        <w:br/>
        <w:t>сөздерінің көмескі мағыналарын анықтадық, белгісіз мағыналарын таптық,</w:t>
        <w:br/>
        <w:t>түсініксіз мағыналарын түсіндірдік, күдікті мағыналарын дәлелдедік. Сөз</w:t>
        <w:br/>
        <w:t>мағыналарының төркіні мен тарихын анықтау, табу, түсіндіру және</w:t>
        <w:br/>
        <w:t>дәлелдеу - ғылыми этимологияның төл міндеттері.</w:t>
        <w:br/>
        <w:t>Тарауды қорыта келе, мынадай Тұжырымдар жасауға болады:</w:t>
        <w:br/>
        <w:t>1. Семантикалық деривацияның түпкі мақсаты - тілдегі мәні,</w:t>
        <w:br/>
        <w:t>мағынасы және мазмұны өзгергендіктен, белгілі бір этникалық, тілдік</w:t>
        <w:br/>
        <w:t>ұжымға түсініксіз болатын сөздердің төркіні мен тарихына ғылыми-</w:t>
        <w:br/>
        <w:t>практикалық тұрғыда барынша дәлелді этимологиялық болжау жасау</w:t>
        <w:br/>
        <w:t>немесе шешім қабылдау. Яғни сөздер арасында мағыналық</w:t>
        <w:br/>
        <w:t>(семантикалық) байланыс болмаса, оларда өзгеріс (деривация) болмаса,</w:t>
        <w:br/>
        <w:t>оларды ретроспективалық немесе перспективалық қайта қалпына</w:t>
        <w:br/>
        <w:t>келтірудің (реконструкция), оларды өзара тарихи салыстырудың</w:t>
        <w:br/>
        <w:t>(компаративистика), сөздердің түп-төркінін, тарихын іздеудің</w:t>
        <w:br/>
        <w:t>(этимология) қажеті жоқ. Сөздерде мағыналық байланыс, өзгеріс</w:t>
        <w:br/>
        <w:t>болғандықтан, қайта қалпына келтіру керек. Сөздердің мағынасын қайта</w:t>
        <w:br/>
        <w:t>қалпына келтіру үшін тарихи салыстырулар жасап, олардың түп-төркінін</w:t>
        <w:br/>
        <w:t>тарихи айқындаймыз. Демек бұл 5 элемент (семантика, деривация,</w:t>
        <w:br/>
        <w:t>реконструкция, компаративистика, этимология) - бір-бірімен шарттас,</w:t>
        <w:br/>
        <w:t>сабақтас, тауелді тұтастық болғандықтан, семантикалық деривация</w:t>
        <w:br/>
        <w:t>процесінің теориялық тірегі, түйіні.</w:t>
        <w:br/>
        <w:t>2. Семантиканың дыбыс семантикасы, қосымша семантикасы, сөз</w:t>
        <w:br/>
        <w:t>семантикасы, сөз тіркесі семантика, сәйлем семантикасы және мәтін</w:t>
        <w:br/>
        <w:t>семантикасы деген түрлерінің ішінде негізінен сөз семантикасы,</w:t>
        <w:br/>
        <w:t>деривацияның фонетикалық, морфологиялық немесе грамматикалық және</w:t>
        <w:br/>
        <w:t>семантикалық түрі, фонетикалық, грамматикалық және семантикалық</w:t>
        <w:br/>
        <w:t>деген реконструкция түрлерінің соңғысы, этимологияның фонетикалық,</w:t>
        <w:br/>
        <w:t>морфологиялық жэне семантикалық түрлерінен ссмантикалық түрін басым</w:t>
        <w:br/>
        <w:t>түрде басшылыққа аламыз. Демек семантика, деривация, реконструкция,</w:t>
        <w:br/>
        <w:t>этимологияның түрлерін жеке-дара емес, біртұтас, кешенді жүйеде</w:t>
        <w:br/>
        <w:t>қарастырамыз. Себебі тілдік мәліметтерді кешенді жүйеде қарастырудың</w:t>
        <w:br/>
        <w:t>негізгі талабы басты құбылыстарды, оның ішінара жіктерін дербес талдау</w:t>
        <w:br/>
        <w:t>жүйелілік қағидасына қайшы келеді.</w:t>
      </w:r>
    </w:p>
    <w:p>
      <w:r>
        <w:t>58</w:t>
        <w:br/>
        <w:t>раса АЛА Са Түркі лексикасының семантикалық деривациясы</w:t>
        <w:br/>
        <w:t>ТҮРКІ ЖАЗБА ЕСКЕРТКІШТЕРІ МЕН</w:t>
        <w:br/>
        <w:t>ҚАЗАҚ ТІЛІНЕ ОРТАҚ ЛЕКСИКАНЫҢ</w:t>
        <w:br/>
        <w:t>СЕМАНТИКАЛЫҚ ДЕРИВАЦИЯСЫ</w:t>
        <w:br/>
        <w:t>Ортақ лексиканың семантикалық деривациясын айқындау үшін:</w:t>
        <w:br/>
        <w:t>І) ескерткіштердегі сөздердің жалпы санын, 2) оның ішінде қазақ тілінде</w:t>
        <w:br/>
        <w:t>сақгалған сөздерді, 3) олардың мағынасының өзгерген, өзгермегендерін</w:t>
        <w:br/>
        <w:t>анықтап, 4) мағынасы өзгерген сөздерді моносемалы, полисемалы деп</w:t>
        <w:br/>
        <w:t>жіктеп, 5) полисемалы сөздерді 2. 3, 4... мағыналы сөздер деп бөліп,</w:t>
        <w:br/>
        <w:t>6) мағыңасы өзгерген сөздердің сандық және сапалық көрсеткіштерін</w:t>
        <w:br/>
        <w:t>нақтылап, 7) олардың қазақ тілі мен оның диалектілерінде кездесетін</w:t>
        <w:br/>
        <w:t>мағынасы көмескіленген сөздердің төркінін тану қажет. Мұңдай талдауды</w:t>
        <w:br/>
        <w:t>зерттеу материалымыздың негізгі бір бөлігі болып отырған көне, ескі және</w:t>
        <w:br/>
        <w:t>орта ғасырлардағы (У-ХТУ ғғ.) түркі жазба ескерткіштерінің әрқайсысына</w:t>
        <w:br/>
        <w:t>жеке-жеке жасадық. Олар: Бнисей (УШ-УШ ғғ), Орхон (УШ ғ)</w:t>
        <w:br/>
        <w:t>ескерткіштері, «Манихейліктердің өкініп жалбарынуы» (УІ ғ.), ұйғыр</w:t>
        <w:br/>
        <w:t>жазулы түркі жазба сскерткіштері (УШ-ХІП ғғ.), «Тұрпандық түркі</w:t>
        <w:br/>
        <w:t>мәтіндері» (ІХ-ХІІ ғғ), Рахмати жинақтаған жазбалар (Х-ХІ ғғ.,</w:t>
        <w:br/>
        <w:t>Калуанамкара және Папамкара ханзадалар туралы жазба (Х ғ.), Тойок</w:t>
        <w:br/>
        <w:t>қопжазбасы (ІХ ғ), М.Қашқаридың «Түркі тілі сөздігі» (ХІ ғ.,</w:t>
        <w:br/>
        <w:t>Ж.Баласағұнның «Құтты білік» (ХІ ғ.), А.Йүгінекидің «Ақиқат сый»</w:t>
        <w:br/>
        <w:t>ОЧІ ғ.), «Қорқыт ата кітабы» (ХШ ғ. ), Орта Азия тефснрлері (ХП-ХІП ғғ.),</w:t>
        <w:br/>
        <w:t>«Түркі-араб сөздігі» (ХШ ғ.), Замахшаридың «Мұхаддимат әл-эдабі»</w:t>
        <w:br/>
        <w:t>(ХІІ ғ.), «Оғыз қаған» дастаны, ХГУ ғасырдағы хандар жарлықтары.</w:t>
        <w:br/>
        <w:t>ХХ жасырдың 60-жылдарының өзінде тіл лексикасы мен</w:t>
        <w:br/>
        <w:t>семантикасын С. Ульман тілдің сөздік құрамы кең, тұрақсыз жэне ретсіз,</w:t>
        <w:br/>
        <w:t>сондықтан оны тілдің фонологиялық және грамматикалық жүйесі секілді</w:t>
        <w:br/>
        <w:t>ғылымн тәртіппен, дәлдікпен талдауға болмайды десе, А. Том фонетикада</w:t>
        <w:br/>
        <w:t>белгіні бір заңдар бар, сондықтан фонетиканы ғана ғылым деуге болады.</w:t>
        <w:br/>
        <w:t>Ал семантикада ешқандай заңдылықтар жоқ және одан заңдылықтарды</w:t>
        <w:br/>
        <w:t>Біреудің әйтеуір бір кезде табатынын елестетудің өзі қиын деген болатын</w:t>
        <w:br/>
        <w:t>Ісілтеме мына кітантан келтірілді: 82,10). Бұл ғалымдар, әрине, тілдің</w:t>
        <w:br/>
        <w:t>лексика-семантикалық жүйесінің фонетика мен грамматикаға қарағанда</w:t>
        <w:br/>
        <w:t>кәп және кең екендігін тұрақсыздық мен ретсіздікке, жүйесіздікке балауы</w:t>
        <w:br/>
        <w:t>қате пікір екенін кейінгі жарты ғасырдағы зертгеулер дәлелдегені анық.</w:t>
        <w:br/>
        <w:t>2 Тілдерді тарихи-сапыстырмады тұрғыда зерттеу, туыстықты</w:t>
        <w:br/>
        <w:t>айҡындаудың алғашқы ізденістері лексикатық салыстырулардан</w:t>
        <w:br/>
        <w:t>бастанғанмен |83, 31, герман тілдерінің туыстығын айқындау мен</w:t>
        <w:br/>
        <w:t>киассификациялау тек фонетикалық және ғрамматикалық деректерге</w:t>
        <w:br/>
        <w:t>негізделеді |84, 18).</w:t>
        <w:br/>
        <w:t>650</w:t>
        <w:br/>
        <w:t>Же АСҰ жасаса Түркі лексикасының семантикалық деривациясы</w:t>
        <w:br/>
        <w:t>өзгеруі, тіл лексикасының дамуы және тіл тарихы деген құбылыстар бір-</w:t>
        <w:br/>
        <w:t>бірімен тығыз байланыста болғандықтан, бұл ұғымдар кебіне параллель</w:t>
        <w:br/>
        <w:t>қарастырылады. : ЕЕ</w:t>
        <w:br/>
        <w:t>М. Бреаль сөз мағынасының өзгеруінің көне заманнан гөрі қазіргі</w:t>
        <w:br/>
        <w:t>заманда жылдам болуы экстралингивистикалық факторлармен</w:t>
      </w:r>
    </w:p>
    <w:p>
      <w:r>
        <w:t>байланысты; сөзді дұрыс түсінуге тарих қана мүмкіншілік жасайды десе,</w:t>
        <w:br/>
        <w:t>оның ізбасары, лингвистикада әлеуметтік бағытты негіздеуші А. Мейе</w:t>
        <w:br/>
        <w:t>тілдік мағыналардың дамуының: 1) тілдің жеке заңдары, 2) таңбалаушы</w:t>
        <w:br/>
        <w:t>заттардың дамуы, 3) топтық даму деген 3 факторын немесе сөз</w:t>
        <w:br/>
        <w:t>мағыналарының өзгеруінің негізгі себебі әлеуметтік фактор дей келіп,</w:t>
        <w:br/>
        <w:t>оның 3 әлеуметтік факторын, демек 1) тілдің спонтандық (өздігінен)</w:t>
        <w:br/>
        <w:t>дамуы, яғни тілдің ұрпақтан-ұрпаққа дамып жетіп отыруы, 2) сөздердің</w:t>
        <w:br/>
        <w:t>алмасуы, яғни сөздердің тілден тілге, диалектіден диалектіге сауда, саясат,</w:t>
        <w:br/>
        <w:t>мәдениет, дін, әскери жағдайларға байланысты ауысуы, 3) тілдің ауысуы,</w:t>
        <w:br/>
        <w:t>яғни субстрат, суперстрат процестерін көрсетеді. «Тілдер тарихы дегеніміз</w:t>
        <w:br/>
        <w:t>- дифференциация және унификация процестерінің нәтижесі» деген</w:t>
        <w:br/>
        <w:t>анықтама береді. «Сөздер мен заттар» бағытындағы лингвистердің, оны</w:t>
        <w:br/>
        <w:t>негіздеуші австриялық лингвист Гуго Шухардтың да ойы «Тілдердің</w:t>
        <w:br/>
        <w:t>дамуы дивергенция (бөліну) және конвергенция (бірігу) деген екі</w:t>
        <w:br/>
        <w:t>процестен тұрады» дегенге ойысады. В. Дорошевский мағынаның</w:t>
        <w:br/>
        <w:t>өзгеруінің себебі таңбаның жалпы сипаттары мен оның нақты белгілерінің</w:t>
        <w:br/>
        <w:t>іске асырылуы (актуализация) кезіндегі қажеттілікпен байланысты. Тарихи</w:t>
        <w:br/>
        <w:t>дамуға дене еңбегінің құралы ғана емес, адам ойының құралы сөз де</w:t>
        <w:br/>
        <w:t>жатады деп түйеді. Булаховский, Клеменсевичтер тілдік өзгеруде тілдік</w:t>
        <w:br/>
        <w:t>және тілдік емес факторларды негізге алса, Вандриес сөз мағынасының</w:t>
        <w:br/>
        <w:t>өзгеруінің тарылуы, кеңеюі, ауысуы деген негізгі 3 типін көрсетеді.</w:t>
        <w:br/>
        <w:t>М.М. Покровский зерттеуші өз тіліндегі сөз мағынасының тарихын</w:t>
        <w:br/>
        <w:t>білу үшін: 1) белгілі бір сөздің басқа тілдердегі формасы сәйкес сөзінің</w:t>
        <w:br/>
        <w:t>«семасиологиялық тағдырын», 2) белгілі бір ұғым басқа тілдерде қалай</w:t>
        <w:br/>
        <w:t>аталатынын, айтылатынын анықтау керек дей келіп (64, 111),</w:t>
        <w:br/>
        <w:t>салыстырмалы-тарихи семасиологиямен шұғылданатын семасиолог:</w:t>
        <w:br/>
        <w:t>Г) сөздің нәзік мірімдері мен семасиологиялық процесс нұсқаларын тап</w:t>
        <w:br/>
        <w:t>басып тану үшін өз ана тілін, әсіресе қазіргі тілді жете білуі керек, ол</w:t>
        <w:br/>
        <w:t>сөздің бастапқы этимологиялық мағынасының өзгергендігін сенімді түрде</w:t>
        <w:br/>
        <w:t>айта алу үшін де керек, 2) тіл тарихының қай кезеңімен шұғылданса ди,</w:t>
        <w:br/>
        <w:t>басқа тілдің мәліметтерін, алдымен туыс тілдік семьядағы тілдердің</w:t>
        <w:br/>
        <w:t>деректерін пайдалану сөздің бастапқы мағынасын айқындауға сенімді</w:t>
        <w:br/>
        <w:t>тірек болатынын естен шығармау керек, 3) түрлі тілдердің түрлі дәуірлерде</w:t>
        <w:br/>
        <w:t>семасиологиялық ұқсас құбылыстарының болуы сөз мағынасының</w:t>
        <w:br/>
        <w:t>өзгеруінің ортақ заңдылықтары бар екендігін дәлелдейді 651 дейді.</w:t>
        <w:br/>
        <w:t>Түйіндей келгенде, сөз мағынасының өзгеруінің себептері - сәз</w:t>
        <w:br/>
        <w:t>“тарихы Тіл тарихымен. тіл тарихы халық тарихымен тығыз байланысты</w:t>
        <w:br/>
        <w:t>46</w:t>
        <w:br/>
        <w:t>мтешезениеіс</w:t>
        <w:br/>
        <w:t>Ба саса суыса Түркі лексикасының семантикалық деривациясы</w:t>
        <w:br/>
        <w:t>ұқсастықтардың заңдылықтарын айқындау. арқылы тексеру, 4)</w:t>
        <w:br/>
        <w:t>салыстырылып отырған құбылыстар арасындағы шамамен жуық</w:t>
        <w:br/>
        <w:t>хронологиялық қатынастарды айқындау болып табылады Г70, 58-59). Немесе</w:t>
        <w:br/>
        <w:t>белгілі бір тілдік бірліктерді өзара салыстыру, олардың генетикалық</w:t>
        <w:br/>
        <w:t>теркіндестігін жобалау-болжау, жобалау мен болжауды заңдылықтар арқылы</w:t>
        <w:br/>
        <w:t>тексеру, хронологиялық қатынасты айқындау.</w:t>
        <w:br/>
        <w:t>Ф. Боптың салыстырмалы-тарихи әдісі әуелде ататілді іздеуден пайда</w:t>
        <w:br/>
        <w:t>болса, енді салыстырмалы-тарихи әдіс ататілдің құрылымдық бірліктерін</w:t>
        <w:br/>
        <w:t>реконструкцияға қолданылатын болды. Көне, орта түркі ескерткіштері</w:t>
        <w:br/>
        <w:t>лексикасының семантикалық деривациясын реконструкциялаудағы мақсат</w:t>
        <w:br/>
        <w:t>сөздердің тарихи мән-мағыналарын толық күйде қайта қалпына келтіру</w:t>
        <w:br/>
        <w:t>емес. Себебі салыстырмалы-тарихи тіл білімінің тарихшысы, француз</w:t>
        <w:br/>
        <w:t>лпангвисі Актуан Мейе әдіп атап көрсеткеніндей: «Востановление»</w:t>
        <w:br/>
        <w:t>Шілейхером индоевропейского праязыка при помоши исторически</w:t>
        <w:br/>
        <w:t>засвидетельствованных языков этого семейства было гениальным</w:t>
      </w:r>
    </w:p>
    <w:p>
      <w:r>
        <w:t>носоведением; но составление текста на этом реконструированном языке</w:t>
        <w:br/>
        <w:t>было грубой ошибкой. Никакая реконструкция не сможет представить</w:t>
        <w:br/>
        <w:t>«обший язык» таким, каким он был в живой речи» |30, 211. Демек «жас</w:t>
        <w:br/>
        <w:t>грамматистер» ескерткендей, ататілді түгелдей емес, оның кейбір</w:t>
        <w:br/>
        <w:t>элементтерін ғана реконструкциялауға болады.</w:t>
        <w:br/>
        <w:t>Біз бұл әдіс бойынша тарихи тұрғыда салыстыратын: 1) түркі жазба</w:t>
        <w:br/>
        <w:t>ескерткіштерінен қазақ тілінде сақталған лексиканы бір-бірімен және</w:t>
        <w:br/>
        <w:t>қазіргі түркі Тілдерімен салыстыру; 2) салыстырылатын лексикалық</w:t>
        <w:br/>
        <w:t>элементтердің түркі жазба ескерткіштерімен, қазіргі түркі тілдерімен</w:t>
        <w:br/>
        <w:t>генетикалық төркіндестігін 2 белгісі арқылы, яғни а) алдымен дыбыстық</w:t>
        <w:br/>
        <w:t>құрамының бірдейлігі немесе ұқсастығы, ә) екіншіден, мағынасының</w:t>
        <w:br/>
        <w:t>бірдейлігі немесе ұқсастығы арқылы жобалауға негіз болады; 3) бұл</w:t>
        <w:br/>
        <w:t>болжамымызды салыстырылып отырған сөздеріміздің а) не формалық, не</w:t>
        <w:br/>
        <w:t>мазмұндық, ә) формалық та, мазмұндық та, 6) формалық ұқсастық</w:t>
        <w:br/>
        <w:t>болғанмен, мазмұнының (мағынасының) өзгешелеу болуы да олардың</w:t>
        <w:br/>
        <w:t>арасындағы жалпы ұқсастықты айқындауға дәлел болады, 4) сөздердің</w:t>
        <w:br/>
        <w:t>семантикасының тарихи дәуір мен кезеңіне, таралған ауқымы мен</w:t>
        <w:br/>
        <w:t>аумағына қарай хронологиялық қатынастары айқындалады.</w:t>
        <w:br/>
        <w:t>Ал В.И. Абаев бір жүйедегі тілдер арасындағы генетикалық</w:t>
        <w:br/>
        <w:t>байланыстарды айқындаудың: 1) фонетикалық, 2) морфологиялық, 3)</w:t>
        <w:br/>
        <w:t>семантикалық, 4) жүйелілік, 5) реалия немесе «тарихи мәнмәтін»</w:t>
        <w:br/>
        <w:t>(А.А. Белецкий) деген 5 критерийін белгілейді |76, 286). Этимологиялық,</w:t>
        <w:br/>
        <w:t>жалпы салыстырмалы-тарихи сөздік жасауға және осы мақсаттағы зерттеуге:</w:t>
        <w:br/>
        <w:t>1) лексикографиялық жұмыс, 2) лексикологиялық жұмыс, 3) қарастырып</w:t>
        <w:br/>
        <w:t>уотырған лексиканы ұқыпты да жан-жақты тексеріп, оның тілдердегі,</w:t>
        <w:br/>
        <w:t>“пиалектілердегі барлық формалары мен мағына реңктері мен қолданыстарын</w:t>
        <w:br/>
        <w:t>Өте дәлдікпен жазып алу, 4) лексикалық фактілердің сөз алғаш рет қайда,</w:t>
        <w:br/>
        <w:t>52</w:t>
        <w:br/>
        <w:t>Баса бс Түркі лексикасының семантикалық деривациясы</w:t>
        <w:br/>
        <w:t>Ж | Сөз табы Мағына ОЕ мен ҚҚТ-іне ортақ сөздердің жалпы</w:t>
        <w:br/>
        <w:t>көрсеткіші мағыналары</w:t>
        <w:br/>
        <w:t>Сөз саны Мағына | Сәйкес | Сәйкес</w:t>
        <w:br/>
        <w:t>саны емес</w:t>
        <w:br/>
        <w:t>1 Зат есім 1 мағыналы 126 сөз 126 мағ. | 95 мағ. | 31 мағ.</w:t>
        <w:br/>
        <w:t>2 мағыналы 17 сөз 34 мағ. 24 мағ. | 10 мағ.</w:t>
        <w:br/>
        <w:t>1. 3 мағыналы 1 сөз 3 мағ. 3 мағ. -</w:t>
        <w:br/>
        <w:t>Барлығы: 144 сөз 163 мағ. | 122 мағ. | 41 мағ.</w:t>
        <w:br/>
        <w:t>2 Сын есім 1 мағыналы 35 сөз 35 мағ. 30 мағ. 5 мағ.</w:t>
        <w:br/>
        <w:t>2 мағыналы 6 сәз 34 мағ. 18 мағ. 6 мағ.</w:t>
        <w:br/>
        <w:t>3 мағыналы 2 сөз 6 мағ. 6 мағ. ә</w:t>
        <w:br/>
        <w:t>Барлығы: 43 сөз 65 мағ. 54 мағ. | 11 мағ.</w:t>
        <w:br/>
        <w:t>3 Сан есім 1 мағыналы 17 сөз 17 мағ. 17 мағ, -</w:t>
        <w:br/>
        <w:t>2 мағыналы 1 сөз 2 мағ. 1 мағ, 1 мағ.</w:t>
        <w:br/>
        <w:t>3 мағыналы І сөз 3 мағ. 3 мағ. 8</w:t>
        <w:br/>
        <w:t>4 мағыналы 1 сөз 4 мағ. 3 мағ. 1 мағ</w:t>
        <w:br/>
        <w:t>Барлығы: 20 сез 26 мағ. 24 мағ. 2 мағ.</w:t>
        <w:br/>
        <w:t>4 Етістік 1 мағыналы 86 сөз 86 мағ. 73 мағ. | 13 мағ.</w:t>
        <w:br/>
        <w:t>2 мағыналы 18 сөз 36 мағ. 33 мағ. 3 мағ.</w:t>
        <w:br/>
        <w:t>3 мағыналы 4 сөз 12 мағ. 12 мағ. -</w:t>
        <w:br/>
        <w:t>4 мағыналы 1 сөз . 4 мағ. 4 мағ. -</w:t>
        <w:br/>
        <w:t>Барлығы: 109 сөз 138 мағ. | 122 мағ. | 16 мағ.</w:t>
        <w:br/>
        <w:t>5 Үстеу 1 мағыналы 8 сөз 8 мағ. 8 мағ. -</w:t>
        <w:br/>
        <w:t>Барлығы: 8 сөз 8 мағ. 8 мағ. -</w:t>
        <w:br/>
        <w:t>6 Есімдік 1 мағыналы 10 сөз 10 мағ. 10 мағ. -</w:t>
        <w:br/>
        <w:t>2 мағыналы 3 сәз 6 мағ. 5 мағ. 1 мағ.</w:t>
        <w:br/>
        <w:t>Барлығы: 13 сөз 16 мағ. 15 мағ. 1 мағ.</w:t>
      </w:r>
    </w:p>
    <w:p>
      <w:r>
        <w:t>7 Шылау, 1 мағыналы 6 сөз 6 мағ. 6 мағ. -</w:t>
        <w:br/>
        <w:t>бейтарап</w:t>
        <w:br/>
        <w:t>сөздер</w:t>
        <w:br/>
        <w:t>Барлығы: 6 сөз 6 мағ. 6 мағ, -</w:t>
        <w:br/>
        <w:t>Қорытынды 343 сөз 422 мағ. | 351 мағ. | 71 мағ.</w:t>
        <w:br/>
        <w:t>Түйіндей келгенде: )</w:t>
        <w:br/>
        <w:t>1) ОЕ-індегі 343 сөздің моносемалысы - 288 сөз, полисемалысы 55</w:t>
        <w:br/>
        <w:t>сөздің 2 мағыналысы - 28 сөз. 3 мағыналысы - 8 сөз, 4 мағыналысы - 2</w:t>
        <w:br/>
        <w:t>сөз.</w:t>
        <w:br/>
        <w:t>2) ОЕ-інен ҚҚТ-не жеткен 343 лексема 422 мағына (орташа әрбір сөз 1,2</w:t>
        <w:br/>
        <w:t>мағына) береді, оның ҚҚТ-нің семантикасымен сәйкес келетіні 351 мағына</w:t>
        <w:br/>
        <w:t>(83%), сәйкес келмейтіні 71 мағына (17%). Демек ҚҚТ-нің ОЕ-іне лексикалық</w:t>
        <w:br/>
        <w:t>жағынан гөрі семантикалық жағының 2 есе жақындығын айғақтайды.</w:t>
        <w:br/>
        <w:t>71</w:t>
        <w:br/>
        <w:t>БАУ 22 Түркі лексикасының семантикалық деривациясы</w:t>
        <w:br/>
        <w:t>тақырыптық топтың семантикасы болады. Сондықтан семантикалық топ</w:t>
        <w:br/>
        <w:t>тақырыптық Топқа, тақырыптық топ семантикалық топқа кіреді.</w:t>
        <w:br/>
        <w:t>Лексика-семантикалық топтар архисемалардың негізінде</w:t>
        <w:br/>
        <w:t>семантикалық өріске бірігеді. Семантикалық өріс лексика-семантикалық</w:t>
        <w:br/>
        <w:t>топтарға қарағанда неғұрлым кең тектік ұғымдарды топтастырады.</w:t>
        <w:br/>
        <w:t>Семантикалық өріс белгілі бір сөз табына жататын лексика-семантикалық</w:t>
        <w:br/>
        <w:t>топтардың жиынтығы ғана емес, ол өз құрамына бірнеше сөз табына</w:t>
        <w:br/>
        <w:t>жататын лексика-семантикалық топтарды да біріктіреді. Семантикалық</w:t>
        <w:br/>
        <w:t>өрістің жүйелік құрылымында түбірлес сөздердің атқаратын қызметі</w:t>
        <w:br/>
        <w:t>ерекше. Бастапқы түбір - сөздердің мазмұндық төркіндестігінің</w:t>
        <w:br/>
        <w:t>көрсеткіші.</w:t>
        <w:br/>
        <w:t>Лексема да, семема да тілдің лексика-семантикалық жүйесінің белгілі</w:t>
        <w:br/>
        <w:t>бір не семантикалық, не тақырыптық топтың құрамында болады. Сөздің,</w:t>
        <w:br/>
        <w:t>сөз мағынасының көнеруі, туындауы, ауысуы, жоғалуы, тарихилануы,</w:t>
        <w:br/>
        <w:t>диалектіленуі, жалпы айтқанда, өзгеруі, М.Маковскийдің сөзімен</w:t>
        <w:br/>
        <w:t>айтқанда, «Обычно то, что называют «изменения значения», в</w:t>
        <w:br/>
        <w:t>действительности оказываютеая либо внутрисистемными, либо</w:t>
        <w:br/>
        <w:t>межсистемными перемешениями на определенном временном срезе</w:t>
        <w:br/>
        <w:t>сушествования языка» |82, 1541. Яғни сөздің, сөз мағынасының өзгеруі</w:t>
        <w:br/>
        <w:t>лексика-семантикалық, лексика-тақырыптық, лексика-грамматикалық</w:t>
        <w:br/>
        <w:t>топтардың өз ішінде немесе өзара ауысуымен байланысты.</w:t>
        <w:br/>
        <w:t>Н.В.Крушевский атап көрсеткендей, ассоциацияның (елестетудің)</w:t>
        <w:br/>
        <w:t>ұқсастық ассоциация (метафора: қасқыр жігіт, түлкі адам), қатыстық</w:t>
        <w:br/>
        <w:t>ассоциация (метонимия, синекдоха) деген 2 түрі де жүйеішілік, не</w:t>
        <w:br/>
        <w:t>жүйеаралық өзгерулерге тікелей байланысты.</w:t>
        <w:br/>
        <w:t>2.2 Ресемантизанияланған лексиканың сандық</w:t>
        <w:br/>
        <w:t>және сапалық өзгерімі</w:t>
        <w:br/>
        <w:t>Ескерткіштер мен қазақ тіліне ортақ ресемантизацияланған лексиканың</w:t>
        <w:br/>
        <w:t>сандық және сапалық өзгерімін бағамдау, талдау, тұжырымдар жасау үшін</w:t>
        <w:br/>
        <w:t>көне және орта ғасырлардың ескерткіштерінің сөздіктері негізінде,</w:t>
        <w:br/>
        <w:t>мүмкіндігінше, жалпы сөздер санын анықтап, ол сөздерден қазіргі қазақ</w:t>
        <w:br/>
        <w:t>тіліне дыбыстық өзгеріспен және өзгеріссіз жеткен сөздерді іріктеп алдық.</w:t>
        <w:br/>
        <w:t>Қазақ тілінде бар сөздердің семантикасын қазақ тілінің түсіндірме және</w:t>
        <w:br/>
        <w:t>диалектологиялық, салалық сөздіктермен салыстырып, мағыналық өзгеріске</w:t>
        <w:br/>
        <w:t>түскен-түспегендерін анықтадық. Мағынасы өзгермеген. сөздер</w:t>
        <w:br/>
        <w:t>семантикалық деривация процесіне қатыссыз болғандықтан, арнайы</w:t>
      </w:r>
    </w:p>
    <w:p>
      <w:r>
        <w:t>қарастырудың құндылығы жоқ. Мағынасы өзгерген сөздердің қазіргі қазақ</w:t>
        <w:br/>
        <w:t>63</w:t>
        <w:br/>
        <w:t>Басса СА кі лексикасының семантикалық деривациясы</w:t>
        <w:br/>
        <w:t>Түркі: ди</w:t>
        <w:br/>
        <w:t>мағыналарда) мағынада, азуқ деген дыбыстық комплекспен таңбаланып,</w:t>
        <w:br/>
        <w:t>«ас-ауқат», «азық-түлік», «жжем», «оскер ас-ауқаты» деген мағыналарда</w:t>
        <w:br/>
        <w:t>М. Қашқари «Сөздігінде», А. Йүгінекидің дастанында қолданылады |90,</w:t>
        <w:br/>
        <w:t>76|. ҚҚТ-індегі мағыналары: 1) дәнді егістің өнімі, дән, астық, 2) тамақ, ас-</w:t>
        <w:br/>
        <w:t>ауқат, 2) малдың қорегі, жем-шөп. Азықтың басты белгісі - өсімдік өнімі,</w:t>
        <w:br/>
        <w:t>дон, астық екендігі. Дән, астықтан адамның ас-ауқаты, малдың қорегі,</w:t>
        <w:br/>
        <w:t>жем-шөп деген мағынадағы сөздер туындаса, адамның, малдың тіршілігі</w:t>
        <w:br/>
        <w:t>үшін маңызды болғандықтан, пайдалы, түсімді зат. Ал адам еңбегінің өнімі.</w:t>
        <w:br/>
        <w:t>пайда, түсім, кіріс екендігі белгілі. Сонда түрлі ескерткіштер мен ҚҚТ-</w:t>
        <w:br/>
        <w:t>індегі «азық» сөзінің 6 мағынасының тарихи-семантикалық деривациясы:</w:t>
        <w:br/>
        <w:t>Адамның ас-ауқаты</w:t>
        <w:br/>
        <w:t>Ра малдың қорегі, жемшөп</w:t>
        <w:br/>
        <w:t>Азық:--кдон, астық</w:t>
        <w:br/>
        <w:t>пайдалы,</w:t>
        <w:br/>
        <w:t>өсімдік өнімі түсімді</w:t>
        <w:br/>
        <w:t>“Халайаһ түсім, кіріс</w:t>
        <w:br/>
        <w:t>өсім, пайыз</w:t>
        <w:br/>
        <w:t>Ата ОЕ-інде «әке» (Енисей ескерткіштерінде де, М. Қашқари</w:t>
        <w:br/>
        <w:t>«Сөздігінде» де, Ж. Баласағұн дастанын да) мағынасында |89, 65|, ал ҚҚТ-</w:t>
        <w:br/>
        <w:t>інде: 1) әкенің әкесі, 2) жасы үлкен қарияны сыпайылап атау, 3) туыстық,</w:t>
        <w:br/>
        <w:t>қандастық жік, ру, 4) ерлі-зайыптылардың қайын әкесі, 5) ауыспалы</w:t>
        <w:br/>
        <w:t>мағынадағы бір нәрсенің түп-төркіні, негізі |90, 415-416). Енисей және</w:t>
        <w:br/>
        <w:t>Орхон ескерткіштері мен А. Йүгінекидің «Ақиқат сыйы» дастанында ахы</w:t>
        <w:br/>
        <w:t>формасында кездесіп, «жомарт, береген, қолы ашық» деген мағына береді</w:t>
        <w:br/>
        <w:t>|89, 71). «Ахы» көне және орта түркі жазба ескерткіштерінде</w:t>
        <w:br/>
        <w:t>сақталғандықтан, проф. Б. Сағындықовтың |51. 56| бұл сөздің араб тілінен</w:t>
        <w:br/>
        <w:t>алғандығыңа күдіктенуін қолдауға болады. Сонымен қатар бұл ғалымның</w:t>
        <w:br/>
        <w:t>«ақы» сөзі «жомарт» мағынасында қолданылғанымен, бірқатар</w:t>
        <w:br/>
        <w:t>зерттеушілердің арабтың «әхи» сөзі деп жорамалдауына келіспейтініне</w:t>
        <w:br/>
        <w:t>І51, 56) де келіспеуге болмайды. Оның себебі «ахы» сөзі негізінен қазақ</w:t>
        <w:br/>
        <w:t>тілінің диалектілерінде |91, 280| дәл осы мағынасында «сақы» формасында</w:t>
        <w:br/>
        <w:t>сақталған. Сөз басындағы «с» дауыссызының көне, орта түркі тілдерінде</w:t>
        <w:br/>
        <w:t>де, қазіргі түркі тілдерінде түсіріліп қолданылуы якут, башқұрт, чуваш</w:t>
        <w:br/>
        <w:t>тіліңде кездесетіндігін Б.А. Серебренников, Н.З. Гаджиевалар және т.б.</w:t>
        <w:br/>
        <w:t>зерттеушілер айта келіп: «тенденция отпадения в отдельных словах была</w:t>
        <w:br/>
        <w:t>еше в глубокой древности», - |92, 223-224; 92, 84| дейді. Яғни қазақ тілінде</w:t>
        <w:br/>
        <w:t>бұл сөздің бастапқы дыбыстық құрамы сақталып қалған. М. Қашқаридың</w:t>
        <w:br/>
        <w:t>78</w:t>
      </w:r>
    </w:p>
    <w:p>
      <w:r>
        <w:t>БАССА С Са Түркі лексикасының семантикалық деривациясы</w:t>
        <w:br/>
        <w:t>санамалайды. Полиссмияға «ұшыраған» мың, екі, бір сан есімдерінің</w:t>
        <w:br/>
        <w:t>кейінгі. мағыналарының өзі тұрақталған (лексикаланған) емес,</w:t>
        <w:br/>
        <w:t>ситуациялық (мәнмәтіндік) көп мағыналылық қана. Дегенмен де сан</w:t>
        <w:br/>
        <w:t>есімдердің 18%-ы мағыналық өзгеріске түсіп, 85%-ы мағынасын сақтапты.</w:t>
        <w:br/>
        <w:t>109 етістіктің 1 мағыналысы - 86 сөз, 2 мағыналысы - 18 сөз, 3</w:t>
        <w:br/>
        <w:t>мағыналысы - 4 сөз, 4 мағыналысы - 1 сөз. 4 мағыналы көр сөзінің: көру,</w:t>
        <w:br/>
        <w:t>қарау - бағыну - қиналу, сыналу - көм. ет (Иелу кәр - Жүріп көр (Тон); 3</w:t>
        <w:br/>
        <w:t>мағыңалы ал: алу - айел алу - бағындыру, бас: басу - басым болу -</w:t>
        <w:br/>
        <w:t>шабуылдау, қыл: қылу, істеу - жасау - кәм. ет (Ол от маңа тусу қылды -</w:t>
        <w:br/>
        <w:t>Ол ләрі маған шипа болды (ҠКТ)), уш: ұшу - жоғалу - өлу; 2 мағыналы</w:t>
        <w:br/>
        <w:t>айрыл: ажырау - өлу, жоқ болу, айту ай формасында: айту - нұсқау, ата:</w:t>
        <w:br/>
        <w:t>атау - атақ беру, бар: жүру, кезу - көмекші ет., бер: беру - көмекші ет.,</w:t>
        <w:br/>
        <w:t>бол: болу - қызметте болу, бұлға: араластыру - наразылық тудыру, бұз:</w:t>
        <w:br/>
        <w:t>бұзу - жеңу, жою, ет: жасау - реттеу, жаңыл: қателесу, адасу - кінәлі</w:t>
        <w:br/>
        <w:t>болу, күнәһар болу, жоқта: іздеу -- жерлеу; жүр: жүру - көшу, кел: келу-</w:t>
        <w:br/>
        <w:t>көмекші ет., кір: кіру - қосылу, көтер: көтеру - асқақтау, қал: қалу -</w:t>
        <w:br/>
        <w:t>көмекші ет., сағын - ойлау - әкіну, мұңаю, тұт: ұстау - тұтқындау деген</w:t>
        <w:br/>
        <w:t>мағыналары бар. ҚҚТ-імен «бұлға» сөзінің «наразылық тудыру», «жоқта»</w:t>
        <w:br/>
        <w:t>сөзінің «жерлеу», «жүр» сөзінің «көшу» мағыналары сәйкес келмейді. 1</w:t>
        <w:br/>
        <w:t>мағыналы етістіктердің 73-іңде ҚКТ-індегі мағына сакталған да, 13-інде</w:t>
        <w:br/>
        <w:t>сақталмаған. Мағынасы сақталмаған арбау «ар» формасында «алдау»</w:t>
        <w:br/>
        <w:t>мағынасында, азу «қателесу», пйиу «кесу», жарылқа «рұқсат ету», жсыту</w:t>
        <w:br/>
        <w:t>«жоғалу», жугір «ағу», шаншу «жеңу», сықтау - «жылау», сөгу «жол</w:t>
        <w:br/>
        <w:t>салу», тез «қашу», түй «сезіну, ескеру», ұр «оюлау, бедерлеу», ұна</w:t>
        <w:br/>
        <w:t>«келісу» мағыналарында қолданылған. Демек етістіктердің 15%-ының ғана</w:t>
        <w:br/>
        <w:t>мағынасы өзгерген де, 85%-ында мағына сақталған.</w:t>
        <w:br/>
        <w:t>8 үстеудің барлығы 1 мағыналы, мағыналары ҚҚТ-інде 100%</w:t>
        <w:br/>
        <w:t>сақталған.</w:t>
        <w:br/>
        <w:t>13 есімдіктің 1 мағыналысы - 10 сөз, 2 мағыналысы - 3 сөз. 2</w:t>
        <w:br/>
        <w:t>мағыналы мен: есімдік - жіктеудің 1-жағының көрсеткіші, бұл: осы шақты</w:t>
        <w:br/>
        <w:t>- өткен шақты нұсқау, не: не? қай? мағыналарында қолданылады.</w:t>
        <w:br/>
        <w:t>Ерекшелігі не? сұрау есімдігінің қай? есімдігінің де қызметін атқаруы</w:t>
        <w:br/>
        <w:t>(Қағаным қані не қағанға ісіг күчіг берүр мен - Қане қағаным, мен қай</w:t>
        <w:br/>
        <w:t>қағанға ісімді, күшімді беремін (ҚТ)) І88|. 1 мағыналы 10 сөздің мағынасы</w:t>
        <w:br/>
        <w:t>ҚҚТ-імен түгел сәйкес келеді.</w:t>
        <w:br/>
        <w:t>Бар, асоқ, керек, тағы, түгіл, үшін деген бейтарап сөздер мен</w:t>
        <w:br/>
        <w:t>шылаудың семантикасы ҚҚТ-інде сақталған.</w:t>
        <w:br/>
        <w:t>70</w:t>
        <w:br/>
        <w:t>Енді ОЕ-і мен ҚҚТ-іңде мағыналық өзгешелігі бар сөздердің сандық,</w:t>
        <w:br/>
        <w:t>сапалық көрсеткіштеріне көз жіберелік.</w:t>
        <w:br/>
        <w:t>Р/с Сөздер ОЕ-індегі ҚҚТ-індегі мағыналары</w:t>
        <w:br/>
        <w:t>мағыналары</w:t>
        <w:br/>
        <w:t>1 2 3 4</w:t>
        <w:br/>
        <w:t>1 Ағы (ақы) 1. Қазына 1. Еңбек төлемі</w:t>
        <w:br/>
        <w:t>2. Зат құны болатын ақша</w:t>
        <w:br/>
        <w:t>3. Алашақ</w:t>
        <w:br/>
        <w:t>4. Пара</w:t>
        <w:br/>
        <w:t>5. Парыз</w:t>
        <w:br/>
        <w:t>2 Апа “- Шеше 1. Орталық, солтүстік-шығыс</w:t>
      </w:r>
    </w:p>
    <w:p>
      <w:r>
        <w:t>диалектілерінде - әпке</w:t>
        <w:br/>
        <w:t>2. Оңтүстік диалектісінде - шеше</w:t>
        <w:br/>
        <w:t>3 Ата 1. Әке 1. Әкенің әкесі</w:t>
        <w:br/>
        <w:t>2. Сыпайылық атау</w:t>
        <w:br/>
        <w:t>3. Ерлі-зайыптының қайын әкесі</w:t>
        <w:br/>
        <w:t>4. Бір нәрсенің төркіні, негізі</w:t>
        <w:br/>
        <w:t>5. Туыстық, қандастық жік, ру</w:t>
        <w:br/>
        <w:t>4 Ахы (сақы) 1. Жомарт 1. Д. Жомарт</w:t>
        <w:br/>
        <w:t>|5 Аз (ет) 1. Қателесу 1. Арықтау</w:t>
        <w:br/>
        <w:t>2. Азып-тозу</w:t>
        <w:br/>
        <w:t>3. Адасу, қателесу</w:t>
        <w:br/>
        <w:t>5 Язман 1.Ісек 1. А. Құр кеуде адам</w:t>
        <w:br/>
        <w:t>|7 Азық 1. Пайда, кіріс, 1. Астық</w:t>
        <w:br/>
        <w:t>түсім 2. Ас-ауқат</w:t>
        <w:br/>
        <w:t>| 3. Жемшөп</w:t>
        <w:br/>
        <w:t>8 Бағатур 1. Лауазым 1. Батыр</w:t>
        <w:br/>
        <w:t>! (баһадүр)</w:t>
        <w:br/>
        <w:t>9 | Барым (та| 1. Дүние-мүлік 1. Мал ұрлау</w:t>
        <w:br/>
        <w:t>10 Бедіз (белер) І 1. Ою. бедер 1. Тас мүсін</w:t>
        <w:br/>
        <w:t>Пп Беңгү 1. Өмір бақи 1. Өмір бақи</w:t>
        <w:br/>
        <w:t>(мәңгі) 2. Мүлдем, біржола</w:t>
        <w:br/>
        <w:t>12 Білір 1. Білім 1. Санамен аңдарлық түсінік</w:t>
        <w:br/>
        <w:t>- 2. Квалификация</w:t>
        <w:br/>
        <w:t>13 Біз 1. Кесу 1. Өлшеп кесу</w:t>
        <w:br/>
        <w:t>2. Жобалау, мөлшерлеу</w:t>
        <w:br/>
        <w:t>3. Еркек малды ақталау</w:t>
        <w:br/>
        <w:t>4. Д. Баланы сүндеттендіру</w:t>
        <w:br/>
        <w:t>14 Боғуз 1. Тамақ, алқым, 1. Бауыздау</w:t>
        <w:br/>
        <w:t>Ң жұтқыншақ</w:t>
        <w:br/>
        <w:t>15 Бошан 1. Еркіндік алу Еркіндік алу</w:t>
        <w:br/>
        <w:t>Әйелдің тууы</w:t>
        <w:br/>
        <w:t>16 Бөри 1. Қасқыр Қасқыр</w:t>
        <w:br/>
        <w:t>р Т. Жұлдыз аты</w:t>
        <w:br/>
        <w:t>А. Жаужүрек, ер, батыр</w:t>
        <w:br/>
        <w:t>А. Қаныпезер, жыртқыш</w:t>
        <w:br/>
        <w:t>Т. Ежелгі түркі қағандарының</w:t>
        <w:br/>
        <w:t>Шы а ыт</w:t>
        <w:br/>
        <w:t>80</w:t>
        <w:br/>
        <w:t>ЖАСА ҰҚ АЗЫ” Түркі лексикасының семантикалық деривациясы</w:t>
        <w:br/>
        <w:t>тіліндегі семантикалық баю мөлшері мен семантикалық баю коэффициентін</w:t>
        <w:br/>
        <w:t>нақтыладық,</w:t>
        <w:br/>
        <w:t>Сонымен қатар ескерткіштерден қазақ тіліне сақталып жеткен</w:t>
        <w:br/>
        <w:t>сөздердің ескерткіштердегі моносемалылығы мен полисемалылығын,</w:t>
        <w:br/>
        <w:t>қазіргі қазақ тіліндегі моносемалылығы мен полисемалылығы</w:t>
        <w:br/>
        <w:t>санамаланады. Себебі жеке лексеманың бірнеше семемасы немесе жеке</w:t>
        <w:br/>
        <w:t>сөздің жалпы мағынасы, оның саны - сапаның көрсеткіші.</w:t>
        <w:br/>
        <w:t>Ескерткіштердегі әрбір сөз мағынасы қазіргі қазақ тіліндегі</w:t>
        <w:br/>
        <w:t>мағыналарымен салыстырылуы кестелік бағандарға түзілді. Соңында</w:t>
        <w:br/>
        <w:t>берілген барлық ескерткіштерге ортақ сөздердің жиынтық кестесі мен</w:t>
      </w:r>
    </w:p>
    <w:p>
      <w:r>
        <w:t>таблицасы - он ғасырлық тілдік мұраның сандық және сапалық нәтижесі</w:t>
        <w:br/>
        <w:t>болмақшы.</w:t>
        <w:br/>
        <w:t>Сан категориясы - тілдік бірліктердің, яғни фонема, морфема,</w:t>
        <w:br/>
        <w:t>лексема, синтагмалардың материалдық, формалық көрсеткіші. Сапа</w:t>
        <w:br/>
        <w:t>категориясы - жоғарыдағы тілдік бірліктердің идеялық, мазмұндық</w:t>
        <w:br/>
        <w:t>көрсеткіші. Тілдік бірліктердің саны мен сапасы сөздің лексикалық,</w:t>
        <w:br/>
        <w:t>семантикалық, грамматикалық және тақырыптық көрсеткіштерімен</w:t>
        <w:br/>
        <w:t>айқындалады. Сондықтан да көне және орта түркі жазба ескерткіштері,</w:t>
        <w:br/>
        <w:t>қазіргі түркі тілдері мен қазіргі қазақ тіліне ортақ лексиканың лексика-</w:t>
        <w:br/>
        <w:t>семантикалық, лпексика-грамматикалық жоне лексика-тақырыптық</w:t>
        <w:br/>
        <w:t>топтардың саны мен сапасын лингвостатискалық әдіс тәсілдерімен, яғни</w:t>
        <w:br/>
        <w:t>туыс тілдер арасындағы ұқсастықтар мен айырмашылықтар деңгейі мен</w:t>
        <w:br/>
        <w:t>мөлшерін нақты фактілер негізінде обьективті нақтылау қажет.</w:t>
        <w:br/>
        <w:t>Статикалық әдістің төмендегідей тәсілдері бар. Олар: 1) лексикалық сан</w:t>
        <w:br/>
        <w:t>мен сапа; 2) семантикалық сан мен сапа; 3) грамматикалық сан мен сапа;</w:t>
        <w:br/>
        <w:t>4) тақырыптық сан мен сапа.</w:t>
        <w:br/>
        <w:t>1) Лексикалық саң дегеніміз - сөздің сөз таптары мен атайтын</w:t>
        <w:br/>
        <w:t>құбылыстарының қамтитын тақырыптарының мөлшері, лексикалық сапа</w:t>
        <w:br/>
        <w:t>дегеніміз - сөздің лексикалық жоне грамматикалық семантикасының</w:t>
        <w:br/>
        <w:t>мөлшері.</w:t>
        <w:br/>
        <w:t>2) Семантикалық сан дегеніміз -- сөздің пексикалық мағынасының</w:t>
        <w:br/>
        <w:t>қамтитын сөзінің мөлшері, семантикалық сапа дегеніміз - сөздің</w:t>
        <w:br/>
        <w:t>лексикалық мағынасының бір сөз бойында бірнеше болуының мөлшері.</w:t>
        <w:br/>
        <w:t>3) Грамматикалық сан дегеніміз сөздің сөз таптары мен</w:t>
        <w:br/>
        <w:t>қосымшаларының мөлшері, грамматикалық сапа дегеніміз - сөздің</w:t>
        <w:br/>
        <w:t>грамматикалық мағынасының мөлшері.</w:t>
        <w:br/>
        <w:t>4) ) Тақырыптық сан дегеніміз - сөздің қамтитын реалияларының</w:t>
        <w:br/>
        <w:t>мөлшері, тақырыптық сапа дегеніміз - бір сөздің бойында бірнеше</w:t>
        <w:br/>
        <w:t>реалиялардың жинақталуы.</w:t>
        <w:br/>
        <w:t>Сан мен сапаның мөлшерінің артуы - тілдік бірліктердің өзгеруі ғана</w:t>
        <w:br/>
        <w:t>емес, өсуі, дамуы. Тілдік материалдарды саралауда алдымен көне және</w:t>
        <w:br/>
        <w:t>орта ғасырлардағы ескерткіштерден қазақ лексикасын теріп алып, оларды</w:t>
        <w:br/>
        <w:t>64</w:t>
        <w:br/>
        <w:t>зі Түркі лексикасының семантикалық деривациясы</w:t>
        <w:br/>
        <w:t>Р/с Мағына көрсеткіші Сөз саны Мағына саны</w:t>
        <w:br/>
        <w:t>1 1 мағыналы 283 сөз 282 мағына</w:t>
        <w:br/>
        <w:t>2 2 мағыналы 49 сөз 98 мағына</w:t>
        <w:br/>
        <w:t>3 3 мағыналы 8 сөз 24 мағына</w:t>
        <w:br/>
        <w:t>4 4 мағыналы 3 сөз 12 мағына</w:t>
        <w:br/>
        <w:t>Барлығы 1-4 мағыналар 343 сөз 417 мағына</w:t>
        <w:br/>
        <w:t>2) Орхон ескерткіштеріндегі көп мағыналы 60 сөздің 132 мағынасы,</w:t>
        <w:br/>
        <w:t>яғни әрбір сөздің орташа есеппен 2,2 мағынасы бар.</w:t>
        <w:br/>
        <w:t>Орхон ескерткіштерінен қазіргі қазақ тіліне жеткен 343 лексикалық</w:t>
        <w:br/>
        <w:t>бірліктің қазіргі қазақ тіліндегі семантикалық сипатын талдап көрелік.</w:t>
        <w:br/>
        <w:t>Орхон ескерткіштеріндегі моносемалы сөздерді: 1) бірнеше ескерткішке</w:t>
        <w:br/>
        <w:t>ортақ моносемалар, 2) бір ескерткішке тэн моносемалар деп бөлуге</w:t>
        <w:br/>
        <w:t>болады.</w:t>
        <w:br/>
        <w:t>ОБ-індегі моносемалы сөздер басқа түркі ескерткіштерімен қатысты</w:t>
        <w:br/>
        <w:t>алғанда: 1) басқа түркі ескерткіштерінде де моносемалы, 2) басқа түркі</w:t>
      </w:r>
    </w:p>
    <w:p>
      <w:r>
        <w:t>ескерткіштерінде полисемалы болғанмен, ОЕ-інде моносемалы, 3) ОЕ-</w:t>
        <w:br/>
        <w:t>індегі моносемалы сөзді қазіргі қазақ тілімен салыстырғанда, қазіргі қазақ</w:t>
        <w:br/>
        <w:t>тілінде: а) мағынасы өзгермеген моносемалылық ә) мағынасы өзгерген</w:t>
        <w:br/>
        <w:t>моносемалылық болып жіктеледі. ОЕ-індегі қазіргі қазақ тілімен</w:t>
        <w:br/>
        <w:t>салыстырғанда мағынасы өзгермеген моносемалы сөз - 52. Енді қазіргі</w:t>
        <w:br/>
        <w:t>қазақ тілінде мағынасы өзгерген сөздерге шолу жасасақ. Олар: ағы: (ақы)</w:t>
        <w:br/>
        <w:t>сөзінің ОЕ-індегі (Күлтегін) мағынасы - «бағалы зат» (Бир түмән ағы</w:t>
        <w:br/>
        <w:t>алтун күмүс кергәксиз келүрти), "М. Қашқаридың «Түркі тілінің сөздігі»</w:t>
        <w:br/>
        <w:t>мен Ж. Баласағұнның «Құтты білігіндегі» мағынасы - «жібек мата», ал</w:t>
        <w:br/>
        <w:t>қазіргі қазақ тіліндегі мағыналары: 1) еңбек төлемі, 2) зат құны болатын</w:t>
        <w:br/>
        <w:t>ақша, зат, мал-мүлік, 3) алашақ, 4) пара, 5) парыз. Бағалы зат, жібек мата</w:t>
        <w:br/>
        <w:t>(зат), еңбек төлемі (заттай, ақшалай), заттың құны болатын, яғни</w:t>
        <w:br/>
        <w:t>эквиваленті болатын ақша не мал-мүлік - зат, алашақ зат не ақша, қарыз -</w:t>
        <w:br/>
        <w:t>берілетін зат не ақша, парыз - арналатын идеалды не материалды</w:t>
        <w:br/>
        <w:t>конкретті не абстрактілі зат. 7 мағыналы «ағы» (ақы) сөзінің түпкі</w:t>
        <w:br/>
        <w:t>мағынасы (архисемасы) заттар: алдымен мал-мүлік - табар, кейін келе</w:t>
        <w:br/>
        <w:t>алтын, күміс - бағалы металл, ең соңында бағалы қағаз -- ақша. Көптеген</w:t>
        <w:br/>
        <w:t>зерттеушілер «ақша» сөзінің «ақ» сөзінен туындағанын дәлелдейді |А, 1201.</w:t>
        <w:br/>
        <w:t>Табар, бағалы металл, ақша - төлемнің түрлері, даму сатылары. ҚҚТ-індегі</w:t>
        <w:br/>
        <w:t>4 мағына да алғашқы заттан белгілі бір дәйектер (мотивтер) арқылы тарап,</w:t>
        <w:br/>
        <w:t>тарамдалып жатыр. «Бірге туған қыздардың үлкені» мағынасындағы ала</w:t>
        <w:br/>
        <w:t>сөзі Оңтүстік Қазақстан аймақтарында «әпке» сөзімен аталып, негізінен</w:t>
        <w:br/>
        <w:t>«баланың туған анасы, шешесі» деген мағынада қолданылады. Азық сөзі</w:t>
        <w:br/>
        <w:t>ОБ-інде «пайда, кіріс, түсім» деген (ұйғыр жазба ескерткіштерінде «өсім,</w:t>
        <w:br/>
        <w:t>пайыз», Ж. Баласағұнның «Құтты білігінде» «пайдалы, түсімді» деген</w:t>
        <w:br/>
        <w:t>73</w:t>
        <w:br/>
        <w:t>жек АЖАР Түркі лексикасының семантикалық деривациясы</w:t>
        <w:br/>
        <w:t>қазіргі қазақ тіліндегі мағыналарымен салыстыра отырып, мағынасы</w:t>
        <w:br/>
        <w:t>өзгерген сөздердің семантикалық деривациясын реконструкциялаймыз.</w:t>
        <w:br/>
        <w:t>Мағынасы өзгерген сөздердің қазіргі қазақ тілінде (ҚҚТ) семантикалық</w:t>
        <w:br/>
        <w:t>жағынан сандық және сапалық өзгерістерін салыстырамыз. Сандық</w:t>
        <w:br/>
        <w:t>өзгерістер деп отырғанымыз салыстырылып отырған сөздер сан жағынан</w:t>
        <w:br/>
        <w:t>бірдей болғанмен, олардың білдіретін мағына сандары әртүрлі, яғни</w:t>
        <w:br/>
        <w:t>бірінде көбейіп, бірінде азаюы мүмкін. Мағына сандарындағы өзгерістер</w:t>
        <w:br/>
        <w:t>арқылы сөздердің семантикалық баюының орташа көрсеткіші</w:t>
        <w:br/>
        <w:t>айқындалады. Семантикалық баюдың орташа көрсеткіші дегеніміз -</w:t>
        <w:br/>
        <w:t>салыстырылып отырған сөздердің мағына санының түркі жазба</w:t>
        <w:br/>
        <w:t>ескерткіштері мен қазіргі қазақ тіліне ортақ сөздер санына қатынасы.</w:t>
        <w:br/>
        <w:t>Формуласы: ҚМ/С: ҚМ --қазіргі қазақ тіліндегі мағына саны. С - ортақ</w:t>
        <w:br/>
        <w:t>сөздердің саны.</w:t>
        <w:br/>
        <w:t>Ал сапалық көрсеткіші дегеніміз - семантикалық баюдың</w:t>
        <w:br/>
        <w:t>коэффициенті. Семантикалық коэффициенті дегеніміз - ортақ лексика</w:t>
        <w:br/>
        <w:t>семантикасының пайыздық өсімі. Формуласы:</w:t>
        <w:br/>
        <w:t>ҚМ х 100% - 100% немесе</w:t>
        <w:br/>
        <w:t>ТМ</w:t>
        <w:br/>
        <w:t>ҚМ қазіргі қазақ тіліндегі мағына саны</w:t>
        <w:br/>
        <w:t>ТМ - түркі жазба ескерткіштеріндегі мағына саңы</w:t>
        <w:br/>
        <w:t>Көне, орта түркі жазба ескерткіштеріне, қазіргі түркі тілдеріне және</w:t>
        <w:br/>
        <w:t>қазіргі қазақ тіліне ортақ лексиканың семантикалық деривациясын нақты</w:t>
        <w:br/>
        <w:t>дәлелдеу үшін семантикалық баюын, семантикалық баюдың коэффицентін</w:t>
        <w:br/>
        <w:t>және орташа полисемалылық деңгейін анықтау қажет. Семантикалық баю</w:t>
        <w:br/>
        <w:t>дегеніміз - белгілі бір ескерткіштегі лексика семантикасының сандық</w:t>
        <w:br/>
        <w:t>көрсеткішінің қазіргі тілдердегі семантикалық сандық көрсеткішіне</w:t>
        <w:br/>
        <w:t>қатынасының артуы. Мысалы, «Алтын йаруқтағы» 17 сөз 40 мағыналы, ал</w:t>
      </w:r>
    </w:p>
    <w:p>
      <w:r>
        <w:t>осы 17 сөз ҚҚТ-інде 54 мағыналы, яғни семантикалық өсу, баю</w:t>
        <w:br/>
        <w:t>(54х100):40-5400:40-135-100%) - 35%. Семантикалық баюдың</w:t>
        <w:br/>
        <w:t>коэффиценті дегеніміз - белгілі бір ескерткіштегі лексика семантикасының</w:t>
        <w:br/>
        <w:t>сандық көрсеткішінің қазіргі тілдердегі семантикалық сандық</w:t>
        <w:br/>
        <w:t>көрсеткішінің пайыздық артуы. Мысалы: «Алтын Йаруқтағы» 17 сөз 40</w:t>
        <w:br/>
        <w:t>мағыналы, ал осы 17 сөз ҚҚТ-інде 54 мағыналы, яғни семантикалық</w:t>
        <w:br/>
        <w:t>баюдың коэффиценті (54-40)-14. 40-100%). 54-160%. 14-60%.</w:t>
        <w:br/>
        <w:t>Семантикалық орташа полисемалылықтың деңгейі дегеніміз - белгілі бір</w:t>
        <w:br/>
        <w:t>ескерткіштегі немесе ескерткіштер мен қазіргі тілдердегі сөз (лексема)</w:t>
        <w:br/>
        <w:t>санының мағына (семема) санына қатынасы. Мысалы: «АЙ»-тағы 17 сөз 40</w:t>
        <w:br/>
        <w:t>мағыналы (40:17)-2,3, оның орташа полисемалылық деңгейі - 2,3. Ал</w:t>
        <w:br/>
        <w:t>ҚҚТ-індегі осы 17 сөз 54 мағыналы (54:17)-3,, оның орташа</w:t>
        <w:br/>
        <w:t>полисемиялық деңгейі - 3,1. Семантикалық орташа полисемиялылық</w:t>
        <w:br/>
        <w:t>деңгейін «АЙ»-пен салыстырсақ, ҚҚТ-інде (3,1-2,3 --0,3) 0,3-ке артқан.</w:t>
        <w:br/>
        <w:t>65</w:t>
        <w:br/>
        <w:t>Жеке ЫҢ Түркі лексикасының семантикалық деривациясы</w:t>
        <w:br/>
        <w:t>1. Астық</w:t>
        <w:br/>
        <w:t>Ш. Азық ---&gt; І. Пайда, кіріс Га Ас, ауқат</w:t>
        <w:br/>
        <w:t>3.Жемшеп</w:t>
        <w:br/>
        <w:t>ГУ. Біч</w:t>
        <w:br/>
        <w:t>У, Ағы (ақы) -ь&gt;!. Қазына</w:t>
        <w:br/>
        <w:t>---ь!. Кесу</w:t>
        <w:br/>
        <w:t>г-&gt;!. Өлшеп кесу</w:t>
        <w:br/>
        <w:t>-----»2. Жобалау</w:t>
        <w:br/>
        <w:t>-&gt;3. Еркек малды ақталау</w:t>
        <w:br/>
        <w:t>----»4. Д.Баланы сүндеттендіру</w:t>
        <w:br/>
        <w:t>-&gt;1. Еңбек төлемі</w:t>
        <w:br/>
        <w:t>Б -"2.Зат құны болатын ақша</w:t>
        <w:br/>
        <w:t>-----»3. Алашақ</w:t>
        <w:br/>
        <w:t>Ғ-- “а Пара</w:t>
        <w:br/>
        <w:t>----»5.Парыз</w:t>
        <w:br/>
        <w:t>ОЕ-індегі 2 мағыналы сөздердің ҚҚТ-індегі семантикалық өзгеруін</w:t>
        <w:br/>
        <w:t>салыстыралық.</w:t>
        <w:br/>
        <w:t>Р/с Сөздер ОЕ-індегі мағынасы ҚҚТ-індегі мағынасы</w:t>
        <w:br/>
        <w:t>1 1. Адақ (аяқ) |1. Аяк 1. Аяқ</w:t>
        <w:br/>
        <w:t>2. Соңы 2. Зат тіреуші</w:t>
        <w:br/>
        <w:t>3. Төменгі жақ</w:t>
        <w:br/>
        <w:t>4. Соңы</w:t>
        <w:br/>
        <w:t>5. Аяккиім</w:t>
        <w:br/>
        <w:t>2 Адырал 1. Алыстау, ажырау 1. Жыртылу</w:t>
        <w:br/>
        <w:t>2. Өлу 2. Бөліну, ажырау</w:t>
        <w:br/>
        <w:t>3. Айрылып қалу, жоқ болу</w:t>
        <w:br/>
        <w:t>3 Ай Іту| 1. Баяндау 1. Сөйлеу</w:t>
        <w:br/>
        <w:t>2. Нұсқау</w:t>
        <w:br/>
        <w:t>4 Алп 1. Батыр 1. Үлкең, зор</w:t>
        <w:br/>
        <w:t>2. Өжет</w:t>
        <w:br/>
        <w:t>5 Анча 1. Осылай, осылайша 1. Соншалықты</w:t>
      </w:r>
    </w:p>
    <w:p>
      <w:r>
        <w:t>2. Осынша, осыншама</w:t>
        <w:br/>
        <w:t>6 Ара 4. Орта, аралық 1. Орта, аралық</w:t>
        <w:br/>
        <w:t>2. Ортасы, арасы 2. Топ, іш</w:t>
        <w:br/>
        <w:t>3. Адамдардың өз арасы</w:t>
        <w:br/>
        <w:t>7 Артуқ 1. Көп 1. Көп, мәл</w:t>
        <w:br/>
        <w:t>2. Артық 2. Онша, асқан</w:t>
        <w:br/>
        <w:t>3. Сапалы, бағалы</w:t>
        <w:br/>
        <w:t>4. Тиімді, пайдалы</w:t>
        <w:br/>
        <w:t>5. Басқа, бөтен, әзге</w:t>
        <w:br/>
        <w:t>6. Өзгеше, ерекше</w:t>
        <w:br/>
        <w:t>7. Орынсыз, ретсіз</w:t>
        <w:br/>
        <w:t>8 Аш (ас) 1. Тамақ, ішім-жем 1. Тамақ, ішім-жем</w:t>
        <w:br/>
        <w:t>2. Ет 2. Қонақ асы</w:t>
        <w:br/>
        <w:t>9 Ат 1. Есім 1. Есім</w:t>
        <w:br/>
        <w:t>2. Лауазым 2. Атақ, даңқ</w:t>
        <w:br/>
        <w:t>3. Лауазым</w:t>
        <w:br/>
        <w:t>83</w:t>
        <w:br/>
        <w:t>асасы Ы Б Түркі лексикасының семантикалық деривациясы</w:t>
        <w:br/>
        <w:t>кезін атаса, екінші мағынасы - уақыттық дәйекке негізделген намаз түрі.</w:t>
        <w:br/>
        <w:t>Яғни «екінді» сөзі тарихи тұтастықта алғанда 4 мағыналы да, көне дәуір</w:t>
        <w:br/>
        <w:t>мен қазіргі дәуірдің әрқайсысында 2 мағыналы болып шығады. Йадаг -</w:t>
        <w:br/>
        <w:t>көне жазба ескерткіштерде ҚҚТ-індегі «жаяу» сөзінің орнына «жаяу</w:t>
        <w:br/>
        <w:t>адам», «көліксіз адам» деген мағыналарда қолданылған сөз. Бұл тұрғыдан</w:t>
        <w:br/>
        <w:t>келгенде еш мағыналық өзгеріс жоқ. Ал ҚҚТ-індегі «жайдақ» тұлғалы</w:t>
        <w:br/>
        <w:t>сөздің: 1) «жазық, тегіс», 2) «ерсіз, тоқымсыз» деген мағыналары пайда</w:t>
        <w:br/>
        <w:t>болған. ОЕ-інде йарақ сөзінің ҚҚТ-індегідей «әскери қару жарақ» деген</w:t>
        <w:br/>
        <w:t>мағынасы бар, ҚҚТ-індегі 2-мағынасы -- «әйтеуір қажетті нәрселер». Бұл</w:t>
        <w:br/>
        <w:t>сөздің түбірі «жара» етістігі де, -қ зат есім жасайтын жұрнақ, сондықтан да</w:t>
        <w:br/>
        <w:t>ҚҚТ-інде қажетке жарайтын зат атаулына «жарақ» деп туынды</w:t>
        <w:br/>
        <w:t>мағынадағы сөзбен атаудың логикалық негізі бар. Йыт сөзінің ОВ, МҚ,</w:t>
        <w:br/>
        <w:t>ЖБ, ҚТА ескерткіштеріндегі мағынасы «жоғалу» болса, ҚҚТ-інде «қашу,</w:t>
        <w:br/>
        <w:t>безу, зыту», яғни алғашқысы процестің нәтижесі болса, кейінгісі -</w:t>
        <w:br/>
        <w:t>процестің өзі. Демек «қашу, безу, зыту» мағыналары ескерткіштерде</w:t>
        <w:br/>
        <w:t>сақталмағанмен, ондай мағыналар болған деген ой келеді. Әйткені қимыл-</w:t>
        <w:br/>
        <w:t>қозғалыстың нәтижесі болып, қимыл-қозғалыстың өзінің болмауы мүмкін</w:t>
        <w:br/>
        <w:t>емес, немесе себепсіз салдар болмайды. ОЕ-інде йылқы жылқымен қатар</w:t>
        <w:br/>
        <w:t>ірі қара малды да атайды, йоқчы деп жоқтау айтып жылаушыларды атайды,</w:t>
        <w:br/>
        <w:t>йЙул жұлып алу, тартып алумен қатар «басып алу» мағынасын береді. Йурт</w:t>
        <w:br/>
        <w:t>сөзінің: 1) «үй тұрған жер, ел» (ОЕ, ЖБ, ҚТА), 2) «қираған орын» (МҚ)</w:t>
        <w:br/>
        <w:t>Деген мағыналары ҚҚТ-інде де ұштасып келеді: 1) «ел, халық, әлеумет», 2)</w:t>
        <w:br/>
        <w:t>«көшіп кеткен елдің орны, үй тіккен жер». Йут «көктайғақ болып малдың</w:t>
        <w:br/>
        <w:t>қырылуы» (ЖБ-да. «пәле, апат» деген ауыспалы мағынада) ҚҚТ-інде</w:t>
        <w:br/>
        <w:t>«ашаршылық, қуаңшылық». Йүгүр ОЕ-інде «ағу», йүкүн «табыну», кечүр</w:t>
        <w:br/>
        <w:t>«өткеру, шығарып салу», кейик «бұғы, қарақұйрық, еліктердің жалпы аты,</w:t>
        <w:br/>
        <w:t>қара сын есімі - «қара халық, тобыр» деген семантикалық контаминацияға</w:t>
        <w:br/>
        <w:t>ұшыраған зат есім, қарғу - «алдыңғы шептің сақшысы» ҚҚТ-індегі</w:t>
        <w:br/>
        <w:t>«қырағы». Қонал «түнемеге орналасу, түнеу» мағынасы ҚҚТ-інде де</w:t>
        <w:br/>
        <w:t>сақталған, дегенмен де -қа жұрнағы жалғанып қолданылады және «кеш</w:t>
        <w:br/>
        <w:t>бата, қараңғы Түсе, қонаға» деген үстеу ретіндегі 2-мағынасы бар.</w:t>
        <w:br/>
        <w:t>«Лауазым, дәреже, шен» деген мағынадағы қур сөзі ҚҚТ-інде құрмет</w:t>
        <w:br/>
        <w:t>тұласында «қадыр-қасиет, сый» мағынасында пайдаланылады. Құр--мет,</w:t>
        <w:br/>
        <w:t>қызмет деген сөздегі -мет - зат есімнен зат есім жасайтын жұрнақ. Саб</w:t>
        <w:br/>
        <w:t>сөзі, оның «сөз, сөйлеу» деген мағыналары ҚҚТ-інің «сөз саптау» деген бір</w:t>
        <w:br/>
        <w:t>тіркесіне тоқайласқан. Санч «жеңу, талқандау» деген мағынада</w:t>
        <w:br/>
        <w:t>қолданылады. Сақынч «ой», сық «ығыстыру», сықта «жылау», сөк «соқпақ</w:t>
        <w:br/>
        <w:t>салу», табар «дүние-мүлік», тез «қашу», тон «киім», туй «түсіну,сезіну»,</w:t>
        <w:br/>
        <w:t>туруқ «арық» мағынасында ҚҚТ-інде де қолданылғанымен, арық-тұрық,</w:t>
        <w:br/>
        <w:t>тырық болып жұмсалады. Түз |у| «адал, шын» деген ауыспалы мағынада,</w:t>
      </w:r>
    </w:p>
    <w:p>
      <w:r>
        <w:t>уч «жақ, жан, қанат», уна «келісу» мағынасында қолданылады.</w:t>
        <w:br/>
        <w:t>79</w:t>
        <w:br/>
        <w:t>раса</w:t>
        <w:br/>
        <w:t>Түркі лексикасының семантикалық деривациясы</w:t>
        <w:br/>
        <w:t>дербес жасағына берілетін атақ</w:t>
        <w:br/>
        <w:t>17 Буйрық 1. Лауазым Иесі 1. Жарлық</w:t>
        <w:br/>
        <w:t>2. А. Көңіл қалауы, жүрек әмірі</w:t>
        <w:br/>
        <w:t>3. А. Алла-тағала күдіреті, жазмыш</w:t>
        <w:br/>
        <w:t>18 Булға 1. Наразылық 1. Тербелте қозғау</w:t>
        <w:br/>
        <w:t>туғызу, бүлік 2. Араластыру</w:t>
        <w:br/>
        <w:t>шығару 3. Бұлғаңдату</w:t>
        <w:br/>
        <w:t>19 Булғақ 1. Тынышсыз-дану, 1. Теңселіс</w:t>
        <w:br/>
        <w:t>абыржу 2. Найқалыс, бос жүріс</w:t>
        <w:br/>
        <w:t>20 Ерән 1. Ерекше 1. Ерекше, айрықша</w:t>
        <w:br/>
        <w:t>2. Орасан, зор</w:t>
        <w:br/>
        <w:t>3.. Өңкей, кілең</w:t>
        <w:br/>
        <w:t>21 Еш 1. Дос, серік 1. Адамның ойда сақтау қабілеті, ақыл-</w:t>
        <w:br/>
        <w:t>ой</w:t>
        <w:br/>
        <w:t>2. Сүйеніш, серік</w:t>
        <w:br/>
        <w:t>22 ікінді 1. Екінші 1. Бесін мен ақшам арасы</w:t>
        <w:br/>
        <w:t>(екінді) 2. Намаздыгер</w:t>
        <w:br/>
        <w:t>23 |Йадағ 1. Жаяу алам 1. Жазық, тегіс</w:t>
        <w:br/>
        <w:t>2. Ер-тоқымы жоқ</w:t>
        <w:br/>
        <w:t>24 |Йарақ 1.Сауыт 1. Қару жарақ</w:t>
        <w:br/>
        <w:t>2. Қажетті нәрсе</w:t>
        <w:br/>
        <w:t>25 Йіт (жыт) 1. Жоғалу 1. Тез кету, қашу</w:t>
        <w:br/>
        <w:t>26 |Йылқы 1.1рі қара, жылқы 1. Жылқы</w:t>
        <w:br/>
        <w:t>27 |Йоғчы 1 Жоқтау | 1. Жоқ іздеуші</w:t>
        <w:br/>
        <w:t>айтушылар</w:t>
        <w:br/>
        <w:t>28 Йул Тартып алу 1. Жұлып алу</w:t>
        <w:br/>
        <w:t>Басып алу</w:t>
        <w:br/>
        <w:t>29 |Йурт 1. Жер 1. Бл,халық</w:t>
        <w:br/>
        <w:t>2. Көшкен елдің үй тіккен орны</w:t>
        <w:br/>
        <w:t>30 |Иут 1. Көктайғақтан мал | 1. Ашаршылық, қуаңшылық</w:t>
        <w:br/>
        <w:t>қырылу</w:t>
        <w:br/>
        <w:t>31 |Йуғур 1. Ағу 1. Жүгіру</w:t>
        <w:br/>
        <w:t>32 Йуүкүн 1. Табыну 1. Тізерлеп отыру</w:t>
        <w:br/>
        <w:t>2. Бас ию, табыну, бағыну</w:t>
        <w:br/>
        <w:t>33 Кечур 1. Өткеру, 1. Бастан өткізу</w:t>
        <w:br/>
        <w:t>шығарып салу</w:t>
        <w:br/>
        <w:t>34 Кейик 1. Бұғы 1. Айыр тұяқты ешкіге ұқсас тағы аң</w:t>
        <w:br/>
        <w:t>2. Қарақұйрық 2.“ Д. Ақбөкен</w:t>
        <w:br/>
        <w:t>3. Елік</w:t>
        <w:br/>
        <w:t>35 Қара 1. Қарапайым халық, | 1. Қара (сын есім)</w:t>
        <w:br/>
        <w:t>тобыр</w:t>
        <w:br/>
        <w:t>36 Қырағу 1. Алдыңғы шеп 1. Тез байқағыш</w:t>
        <w:br/>
        <w:t>(қырағы) сақшысы 2. Өте сақ</w:t>
        <w:br/>
        <w:t>37 Қонал (қа) 1. Түнемеге 1. Түнемеге орналасу, түнеу</w:t>
        <w:br/>
        <w:t>орналасу, түнеу</w:t>
        <w:br/>
        <w:t>38 Қур Імет| 1. Лауазым, дәреже, | 1. Қадыр-қасивт, сый</w:t>
        <w:br/>
        <w:t>шен</w:t>
        <w:br/>
        <w:t>39 Саб 1. Сөз, сөйлеу 1. Сөз сөйлеу</w:t>
        <w:br/>
        <w:t>81</w:t>
      </w:r>
    </w:p>
    <w:p>
      <w:r>
        <w:t>же? жаласа аа Түркі лексикасының семантикалық деривациясы</w:t>
        <w:br/>
        <w:t>2.2.2 Орхон ескерткіштері мен қазіргі қазақ тіліне</w:t>
        <w:br/>
        <w:t>ортақ лексиканың семантикалық деривациясы</w:t>
        <w:br/>
        <w:t>Орхон ескерткіштеріне тән полисемалы сөздерді және Орхон</w:t>
        <w:br/>
        <w:t>ескерткіштері мен қазіргі қазақ тілін салыстырғандағы моносемалы және</w:t>
        <w:br/>
        <w:t>полисемалы сөздерді талдап көрелік. Алдымен ОЕ-іне ғана тән</w:t>
        <w:br/>
        <w:t>полисемалы сөздерге тоқталайық. ОЕ-інен ҚҚТ-іне жеткен 343 сөздің 151-і</w:t>
        <w:br/>
        <w:t>моносемалы. Олардың 34-і ОЕ-іне ғана тән болса, 117-сі ОЕ-іне де, БТЕ-</w:t>
        <w:br/>
        <w:t>іне де ортақ моносемалы сөздер. Ал БТЕ-іне тән полисемалы сөздердің</w:t>
        <w:br/>
        <w:t>ОЕ-і үшін моносемалысы -- 132 сөз, яғни БТЕ-індегі 343 сөздің ОЕ-і үшін</w:t>
        <w:br/>
        <w:t>моносемалысы - 282 (151-132) сөз, ОЕ-і үшін полисемалысы - 60 сөз.</w:t>
        <w:br/>
        <w:t>Оның 2 мағыналысы - 49 сөз. Олар: адақ: аяқ - соңы; адырыл: аластау -</w:t>
        <w:br/>
        <w:t>өлу; адрыл: ажырау - өлу; ай/т/: баяндау, әңгімелеу - көрсету, нұсқау;</w:t>
        <w:br/>
        <w:t>артуқ: көп - көмекші сөз; аш: ас - ет; ат: адам аты - лауазым, атақ; ата:</w:t>
        <w:br/>
        <w:t>ат беру - атақ беру; бар: жүру, кезу - көм.ет; барс: жолбарыс - жыл аты;</w:t>
        <w:br/>
        <w:t>бен: жіктеу есімдігі - жіктік жалғау қызметі; бер: беру - көмекші ет.; бічін</w:t>
        <w:br/>
        <w:t>(мешін): маймыл - жыл аты; бің: мың әскер; бодун: көпшілік, қара халық -</w:t>
        <w:br/>
        <w:t>этнос; бол: болу - қызмет істеу; бу: тұрған затты нұсқау -- өткен оқиғаны</w:t>
        <w:br/>
        <w:t>нұсқау; булға: араластыру - ауыспалы: наразылық тудыру; буз: бұзу - жеңу,</w:t>
        <w:br/>
        <w:t>жою, еб: үй - үй тұрғындары; ер: еру ізіне түсу; ет: жасау - реттеу, йабыз:</w:t>
        <w:br/>
        <w:t>әлсіз - жауыз; йағы: жау - соғыс; йаңыл: жаңылу - күнәһар болу; йер: жер -</w:t>
        <w:br/>
        <w:t>ел; йоғла: іздеу - жерлеу; йүз: бет, жүз - бет, сырт; кел: келу - көмекші ет.;</w:t>
        <w:br/>
        <w:t>кініг: кішкентай - аз; кір: кіру - қосылу, құрамына ену; көк: көк - аспан;</w:t>
        <w:br/>
        <w:t>көңүл! жүрек - зауық; көтур: көтеру - асқақтау; күмүш: күміс - күміс ақша;</w:t>
        <w:br/>
        <w:t>күн: күн - күндіз; оғлан: бала - ұл; не: не? - қандай? қал: қалу - көмекші ет.;</w:t>
        <w:br/>
        <w:t>қатун: текті әйел - лауазым иесі; қу: бақыт - абырой; сақын: ойлау- өкіну,</w:t>
        <w:br/>
        <w:t>мұңаю; суб: су - өзен; тут: ұстау - аулау; туг: шаш - жүн; улуғ: жасы үлкен</w:t>
        <w:br/>
        <w:t>- ұлы.</w:t>
        <w:br/>
        <w:t>3 мағыналы 8 сөз. Олар: аз: шығын - кішкентай, бас: басу - басым</w:t>
        <w:br/>
        <w:t>болу - шабуылдау; бод: дене - бой - жүйе; екі: екі-- екінші- екі рет; қап:</w:t>
        <w:br/>
        <w:t>Қыдыс -- былғары - қап; қара: қара - қайғылы, қиын - қарапайым; қыл: қылу</w:t>
        <w:br/>
        <w:t>- жасау - көм. ет.; уч: ұшу - жоғалу - өлу.</w:t>
        <w:br/>
        <w:t>4 мағыналысы 3 сөз. Олар: ал: алу - әйелдікке алу - басып алу,</w:t>
        <w:br/>
        <w:t>бағындыру -- көмекші ст.; бір: бір - бірдей - белгісіз - түгел; көр: көру -</w:t>
        <w:br/>
        <w:t>бағыну - сыналу -- көмекші ет.</w:t>
        <w:br/>
        <w:t>Қорыта келгенде:</w:t>
        <w:br/>
        <w:t>1) Орхон ескерткіштеріндегі моносемалы және полисемалы сөздердің</w:t>
        <w:br/>
        <w:t>сандық, сапалық кестесі:</w:t>
        <w:br/>
        <w:t>ТУ)</w:t>
        <w:br/>
        <w:t>Бс а СС Түркі лексикасының семантикалық деривациясы</w:t>
        <w:br/>
        <w:t>2.21 Орхон ескерткіштері мен қазіргі қазақ тілінің лексика-</w:t>
        <w:br/>
        <w:t>семантикалық байланысы (практикалық пайымдаулар)</w:t>
        <w:br/>
        <w:t>Орхон ескерткіштеріне Монғолияның Орхон, Селенг, Толы</w:t>
        <w:br/>
        <w:t>өзендерінің бойынан табылған Құтлығ қаған (Онгин), Білге қаған</w:t>
        <w:br/>
        <w:t>(Могилян), Күлтегін, Тоныкөк, Мойын Чор, Суджа, Ихе-Нур, Ихе-Асете</w:t>
        <w:br/>
        <w:t>ескертіштері жатады. Бұл ескеркіштер - бізге УП-УШ ғасырлардан жеткен</w:t>
        <w:br/>
        <w:t>мұра. Орхон ескерткіштердегі (бұдан былай - ОЕ) жалқы есімдерден басқа</w:t>
        <w:br/>
        <w:t>түбір және пегіз сөздердің жалпы саны - 801 сөз (54, 190-212; 55, 206-223).</w:t>
      </w:r>
    </w:p>
    <w:p>
      <w:r>
        <w:t>Ескерткіштердегі 18 әріштен тізбеленген 801 сөздің қазіргі қазақ тілінде</w:t>
        <w:br/>
        <w:t>дыбыстық құрамы өзгеріп-өзгермей сақталғаны 343 сөз (42,8%),</w:t>
        <w:br/>
        <w:t>сақталмағаны 458 сөз (57,2%). Ізденісіміздің мақсаты - ҚҚТ-інде сақталған</w:t>
        <w:br/>
        <w:t>декснкапың семантикалық өзгеруін айқындау. Ол үшін ОЕ-інен ҚҚТ-іне</w:t>
        <w:br/>
        <w:t>жеткен сөздердің дыбыстық және мағыналық өзгеріске түскендері мен</w:t>
        <w:br/>
        <w:t>түспегендерін, олардың бір мағыналыларын жіктеп, ОЕ-індегі бір</w:t>
        <w:br/>
        <w:t>мағыналы сөз магынасының ҚҚТ-індегі сөзбен мағыналық сәйкестігін</w:t>
        <w:br/>
        <w:t>немесе көп мағыналы сөздердің де ҚҚТ-імен осы сипатын, басқа түркі</w:t>
        <w:br/>
        <w:t>ескеркіштерімен салыстырып нақтылау.</w:t>
        <w:br/>
        <w:t>Орхон ескеркіштерінен қазіргі қазақ тілінде сақталған 343 сөздің зат</w:t>
        <w:br/>
        <w:t>есімі - 144 сөз. Олар адақ (аяқ), адғыр (айғыр), ағыч (ағыс, ағын), ай,</w:t>
        <w:br/>
        <w:t>алтун (алтын), ала, ақа (аға), ара (аралық), арқа, арыслан (арыстан), азығ</w:t>
        <w:br/>
        <w:t>азық), аш (ас), ат (есім). ат, ата, атыз, аб (аулау), ақылық (сақылық,</w:t>
        <w:br/>
        <w:t>жомарттық), азман (азбан), азуқ (азық), бағ (бау-бақша), бағатур</w:t>
        <w:br/>
        <w:t>(баһатүр), баябал, балық, барым (мал), барс (жолбарыс), баш (бас), башчы</w:t>
        <w:br/>
        <w:t>(басшы). башлық (бастық), бедіз (бедер), бек, белгу (белгі), бічін (мешін),</w:t>
        <w:br/>
        <w:t>білік (білім), бод (бой). боғуз (бауыздау), бөрі, бұйрық (бұйрықты</w:t>
        <w:br/>
        <w:t>жеткізудегі лауазым иесі), бұлғақ (толқын), бұң (мұң), еб (үй), ел, ер</w:t>
        <w:br/>
        <w:t>““еркек), ерен, еш (ес. дос), іш, ідіс (ыдыс), іні, іш (іс), йаш (жас мөлшері),</w:t>
        <w:br/>
        <w:t>шаш (көз жасы), іт (ет), йт (ит), йағы (жау), йан (жаны, бүйірі), йарақ</w:t>
        <w:br/>
        <w:t>(қару-жарақ), йарлығ (жарлық), йаз (көктем), йазы (жазық), йазуқ (кінә),</w:t>
        <w:br/>
        <w:t>йер (жер), йыл (жыл), йылқы (жылқы), йоғчы (жоқшы), йол (жол), йут</w:t>
        <w:br/>
        <w:t>(құт), йугін (жүген), йурәк (үйрек), йүз (жүз), йылан (жылан), кедім (киім),</w:t>
        <w:br/>
        <w:t>кейік (киік), кек, келін, кіші (кісі), көк (аспан), көл, көлүк (көлік), көмүр</w:t>
        <w:br/>
        <w:t>(көмір), көңіл (көңіл-жүрек), көз, күч (күш), күн, күз, меңгі (мәңгі), оғлан</w:t>
        <w:br/>
        <w:t>(ұлан), оғул (ұл), оқ. орду (орда), от, өкунч (өкініш), өлуг (өлік), өң, өтунч</w:t>
        <w:br/>
        <w:t>(өтініш), қамыш (қамыс), қан (хан), қап, қар, қара (халық), қарағу</w:t>
        <w:br/>
        <w:t>(қарауып), қаш (қас), қылыч (қылыш), қатун (қатын), қыш (қыс), қыз, қой,</w:t>
        <w:br/>
        <w:t>қул (құл), қулақ (құлақ), қум (кұм), қурған (қорған), құр (құрмет), қит (құт),</w:t>
        <w:br/>
        <w:t>саб (сөз), сач (шаш), сақынч (сағыныш), сыңар, сорув (сұрақ), сөз, суб (су),</w:t>
        <w:br/>
        <w:t>сүңі/у (сүңгзі), табар (мүлік), тағ (тау), таң, таш (тас), тәңрі,: тегірә</w:t>
        <w:br/>
        <w:t>(пөңірек), темір, тіл, тіз, тер (тізе), тон, топ, тұз (ту), туг (түк), түн, ,</w:t>
        <w:br/>
        <w:t>Убут (ұят), уч (ұшы), уруе (ұрық), уруш (ұрыс). Бұлардың дыбыстық</w:t>
        <w:br/>
        <w:t>66</w:t>
        <w:br/>
        <w:t>“ Түркі лексикасының семантикалық деривациясы</w:t>
        <w:br/>
        <w:t>құрамын сақтағаны - 46 сөз, сақталмағаны - 98 сөз. «Дыбыстық құрамын</w:t>
        <w:br/>
        <w:t>сақтау-сақтамауы» Деген пікірде шарттылық басым іспетті. Себебі,</w:t>
        <w:br/>
        <w:t>біріншіден, ескерткіштер мәтінін оқудағы бірізділіктің жоқтығы,</w:t>
        <w:br/>
        <w:t>екіншіден, орфографиялық ережелердің өзгермелілігінде жатыр. 43 сөз</w:t>
        <w:br/>
        <w:t>сын есім. Олар: ач (аш), ағы (ақы), ағыр (ауыр), алп (алып), ақ, арық,</w:t>
        <w:br/>
        <w:t>артуқ (артық), аз, бай, бат (бәдік), беңгу (мәнгі), бош (бос), боз, буңсуз</w:t>
        <w:br/>
        <w:t>(мұңсыз), ілкі, йат (жат, бөтен), ырақ (жырақ), йабыз (жауыз), йана (және),</w:t>
        <w:br/>
        <w:t>йаңы (жаңа), йегрән (жирен), йүгрүк (жүйрік), йыпар (жұпар), кіміг (кіші),</w:t>
        <w:br/>
        <w:t>көк, қалын (қалың), қара, қары (кәрі), қысқа, қызыл, қула (құла), сарығ</w:t>
        <w:br/>
        <w:t>(сары), семіз, тіріг (тірі), тоқ, торығ (торы), туруқ (арық-тұрыкқ), түз</w:t>
        <w:br/>
        <w:t>(түзу), улуғ (ұлы), узун (ұзын). Олардың дыбыстық құрамын сақтағаны 12</w:t>
        <w:br/>
        <w:t>сөз, сақтамағаны - 31 сөз. Сан есімдер 20 сөз. Олар: алты, алтмыш</w:t>
        <w:br/>
        <w:t>(алпыс), беш (бес), бір, бың (мың), екі, еліг (елу), ікінді (екінші), йегірмі</w:t>
        <w:br/>
        <w:t>(жиырма), он, отуз (отыз), қырық, секіз (сегіз), токуз (тоғыз), төрт, үч</w:t>
        <w:br/>
        <w:t>(үш). Дыбыстық өзгеріске түспегені -- 6 сөз, өзгеріске түскені - 14 сөз.</w:t>
        <w:br/>
        <w:t>Етістіктер 109 сөз. Олар: аб (аулау), абла (аулау), ач (аш), адрыл (айырыл),</w:t>
        <w:br/>
        <w:t>адыр (айыр), ағыт, ағрығ (ауру), ай (айт), ал, аңла, ар (арба), аш (асып түсу),</w:t>
        <w:br/>
        <w:t>аш (асыру), ата, аз, ба (байла), бар, бас, башла (баста), бат, бедіш</w:t>
        <w:br/>
        <w:t>(бедерлес), бер, біл, бін (мін), біч (піш), боғузлан (бауыздал), бол, бошан</w:t>
        <w:br/>
        <w:t>(босан), булға (бұлға), буз (бұз), ег (и), ер, ешід (есіт), ет, іч (іш); іл, йайыл</w:t>
        <w:br/>
        <w:t>(жайыл), йан (жан), йаңыл (жаңыл), йара (жара), йарлықа (жарылқа), йаз</w:t>
      </w:r>
    </w:p>
    <w:p>
      <w:r>
        <w:t>(жаз), йаса (жаса), йел (жел), йет (жет), йіт (жыт), йоғла (жоқта), йолуқ</w:t>
        <w:br/>
        <w:t>(жолық), йор (жүр), йул (жұл), йут (жұт), йүгүр (жүгір), йүгун (жүгін), йүз</w:t>
        <w:br/>
        <w:t>(жүз), йығ (жи), кеч (кеш), кечур (кешір), кел, келтур (келтір), кез, кір, көтур</w:t>
        <w:br/>
        <w:t>(көтер), көр, күт, оз, өкүн (өкін), өл, өн, өт, өтүн (әтін), қабыш (қабыс), қач</w:t>
        <w:br/>
        <w:t>(қаш), қал, қат, қат (қос), қыл, қырыл, қыс, қыз, қон, қонал (қоналқа), қорқ</w:t>
        <w:br/>
        <w:t>(қорық), сан (сана), сач (шаныш), сақын (сағын), сын, сық, сықта (жылау-</w:t>
        <w:br/>
        <w:t>сықтау), сөк, ата, тер, тез (қашу), тік (орналастыру), тік, тіл, тыңда</w:t>
        <w:br/>
        <w:t>(тыңда), тоқта, топла (топта), төк, туй (түй), тұт, түзел, түш (түс), уч</w:t>
        <w:br/>
        <w:t>(ұш), улғарт (ұлғайт), углат (жылат), уна (ұна), ур (ұр), уз (үз). Дыбыстық</w:t>
        <w:br/>
        <w:t>өзгеріске түспегені -- 44 сөз, өзгеріске түскені - 65 сөз. Есімдіктер 13 сөз.</w:t>
        <w:br/>
        <w:t>Олар: анча (сонша), барча (барша), бары (бәрі), бен (мен), біз, бу (бұл), бунча</w:t>
        <w:br/>
        <w:t>(мұнша), не, ол, өз, қані, сіз, сен. 7 сөз дыбыстық өзгеріссіз, 6 сөз дыбыстық</w:t>
        <w:br/>
        <w:t>өзгеріспен сақталған. Үстеулер 8 сөз. Олар: анда (онда), байырқы (байырғы),</w:t>
        <w:br/>
        <w:t>ілгерү (ілгері), йоқару (жоғары), кіче (кеше), керу (кері), беру (бері), күндүз</w:t>
        <w:br/>
        <w:t>(күндіз). Барлығы да дыбыстық өзгеріске. түскен. Басқа. сөз таптарына</w:t>
        <w:br/>
        <w:t>жататын сөздер 6 сөз. Опар: бар, йоқ (жоқ), кергек (керек), тақы (тағы),</w:t>
        <w:br/>
        <w:t>түгул (түгіл), үчүн (үшін). Өзгеріске түспегені - 1 сөз, қалған 5 сөз дыбыстық</w:t>
        <w:br/>
        <w:t>өзгеріске түскен. Түйіндей келгенде, ҚҚТ-іне жеткен 335 сөздің 109-ы (32,</w:t>
        <w:br/>
        <w:t>5%) дыбыстық өзгеріссіз сақталған да, 226-сы (67,5%) дыбыстық өзгеріске</w:t>
        <w:br/>
        <w:t>түсіп жеткен.</w:t>
        <w:br/>
        <w:t>67</w:t>
        <w:br/>
        <w:t>БАСА а С Түркі лексикасының семантикалық деривациясы</w:t>
        <w:br/>
        <w:t>40 Санч 1. Жеңу 1. Шанш</w:t>
        <w:br/>
        <w:t>41 Сақынч 1. Он ГІ. Аңсаған тілек, құмартқан сезім</w:t>
        <w:br/>
        <w:t>42 Сық 1. Ығыстыру 1. Сығу</w:t>
        <w:br/>
        <w:t>43 Сықта 1. Жылау 1. Жылау-сықтау</w:t>
        <w:br/>
        <w:t>44 Сөк 1. Соқпақ салу 1. Сөгу</w:t>
        <w:br/>
        <w:t>45 Табар 1. Түлік 1. Дүние-мүлік</w:t>
        <w:br/>
        <w:t>46 Тез 1. Қашу 1. Тез, жылдам</w:t>
        <w:br/>
        <w:t>47 Тон 1. Киім 1. Тон</w:t>
        <w:br/>
        <w:t>48 Туй 11. Түсіну, сезіну 1. Түсіну түйсіну</w:t>
        <w:br/>
        <w:t>49 Турук 1. Арық 1. Арық-тұрық</w:t>
        <w:br/>
        <w:t>2. Тырық</w:t>
        <w:br/>
        <w:t>50 Түз 1У1 1. Адал 1. Түзу. тегіс</w:t>
        <w:br/>
        <w:t>51 Уч 1. Жақ, жан, қанат 1. Ұшы</w:t>
        <w:br/>
        <w:t>52 Уна 1. Келісу 1. Ұпату</w:t>
        <w:br/>
        <w:t>Бұдан шығатын қорытынды:</w:t>
        <w:br/>
        <w:t>1) ОЕ мен ҚҚТ-інде мағыналары сәйкес келмейтің сөздердің</w:t>
        <w:br/>
        <w:t>мағыналық өзгерістерінің сандық, сапалық көрсеткіштері</w:t>
        <w:br/>
        <w:t>Р/с ОЕ-інде ҚҚТ-інде Сөз саны</w:t>
        <w:br/>
        <w:t>1 1 мағыналы 1 мағыналы 27 сөз</w:t>
        <w:br/>
        <w:t>2 1 мағыпалы 2 мағыналы 13 сөз</w:t>
        <w:br/>
        <w:t>Г 3 1 мағыналы 3 мағыпалы 5 сөз</w:t>
        <w:br/>
        <w:t>4 1 мағыналы 4 мағыналы 1 сөз</w:t>
      </w:r>
    </w:p>
    <w:p>
      <w:r>
        <w:t>5 1 мағыналы 5 мағыналы 3 сөз</w:t>
        <w:br/>
        <w:t>6 2 мағыналы 1 мағыналы 1 сөз</w:t>
        <w:br/>
        <w:t>7 2 мағыналы 2 мағыналы 1 сөз</w:t>
        <w:br/>
        <w:t>8 3 мағыналы 2 мағыналы “г 1 сөз</w:t>
        <w:br/>
        <w:t>Немесе ОЕ-інде 1 мағыналы сөздің ҚҚТ-інде басқа І мағыналы болуы</w:t>
        <w:br/>
        <w:t>27 сөзде, ОЕ-інде 1 мағыналы сөздің ҚҚТ-інде 2 мағыналы болуы 13 сөзде,</w:t>
        <w:br/>
        <w:t>ОЕ-інде І мағыналы сөздің ҚҚТ-інде мағыналы болуы 5 сөзде кездеседі;</w:t>
        <w:br/>
        <w:t>2) ОЕ-інде 1 мағыналы 49 сөз 2 мағыналы сөз 2(х2-4 мағына), 3</w:t>
        <w:br/>
        <w:t>мағыналы сөз 1(х3-3 мағына), яғни 52 мағынасы бар. Ал ҚҚТ-інде 1</w:t>
        <w:br/>
        <w:t>мағыналы 28 сөз, 2 мағыналы сөз 15 (х2-30 мағына), 3 мағыналы сөз 5</w:t>
        <w:br/>
        <w:t>(х3-15 мағына), 4 мағыналы сөз 1 (х4-4 мағына), 5 мағыналы 3(х5-15</w:t>
        <w:br/>
        <w:t>мағына), яғни 52 сөздің 92 мағынасы бар. Демек ҚҚТ-і ОЕ-ін</w:t>
        <w:br/>
        <w:t>семантикалық тұрғыда 56-дан 92-ге, яғни 60,8%-ға көбейтіп, байытып тұр.</w:t>
        <w:br/>
        <w:t>52 сөздің орташа мағыналық көрсеткіші - 1,7.</w:t>
        <w:br/>
        <w:t>3) ОЕ-теріндегі 1 мағыналы 52 сөздің ҚҚТ-інде 5 семантикалық</w:t>
        <w:br/>
        <w:t>моделі бар. !</w:t>
        <w:br/>
        <w:t>: ӨЕ ҚҚТ</w:t>
        <w:br/>
        <w:t>І. Барым(та) ---ь 1. Дүние-мүлік ----ь1. Мал ұрлау</w:t>
        <w:br/>
        <w:t>П.Ікінді ----»1. Екінші -"--х!. Бесін мен ақшам арасы</w:t>
        <w:br/>
        <w:t>--»2. Намаздыгер</w:t>
        <w:br/>
        <w:t>82</w:t>
        <w:br/>
        <w:t>Бас кас</w:t>
        <w:br/>
        <w:t>Түркі лексикасының семантикалық деривациясы</w:t>
        <w:br/>
        <w:t>айтылғанда «жылқы, жылқы үйірі» деген семантикаға ие болған» |86, 731</w:t>
        <w:br/>
        <w:t>деген ойын «Жылнамалар жинағының» мысалымен дәлелдейді. Ал</w:t>
        <w:br/>
        <w:t>Қ. Мұсаев тавар/тувар сөздерінің тарихи-этимологиялық семантикасын</w:t>
        <w:br/>
        <w:t>«мал» деп дәлелдеп, гомогенді түбірлер деген қорытындыға келеді |37, 671.</w:t>
        <w:br/>
        <w:t>Оңтүстік Қазақстан облысы Созақ ауданының кейбір тұрғындары</w:t>
        <w:br/>
        <w:t>жылқыны - «ірі қара», өз шешем Жылқыбай деген қайнағасы</w:t>
        <w:br/>
        <w:t>болғандықтан, жылқыны «туар» дейді. Демек туар қара, ірі қара деген</w:t>
        <w:br/>
        <w:t>тіркестердегі қара «мап» деген мағына берсе, Ш. Уәлиханов,</w:t>
        <w:br/>
        <w:t>Р. Сыздықовалар келтірген мысалдардағы және қазақ тілі говорындағы</w:t>
        <w:br/>
        <w:t>туар сөзінің «жылқы» дегеннен басқа мағынасы жоқ.</w:t>
        <w:br/>
        <w:t>43 сын есімнің 35-і 1 мағыналы, 6-ауы 2 мағыналы, 2-еуі 3 мағыналы.</w:t>
        <w:br/>
        <w:t>3 мағыналы аз (аз - шағын -- 3.е. мағынасында (Азды үлкен қылды)), қара</w:t>
        <w:br/>
        <w:t>(қара түс - қаралы -- қарапайым) деген мағыналарда қолданылған. 2</w:t>
        <w:br/>
        <w:t>мағыналы алып: батыр адам - өжет, артық: көп - көм. сөз; жауыз: әлсіз -</w:t>
        <w:br/>
        <w:t>жауыз, кіші: кішкентай -- аз, көк: көк түс - аспан, ұлы: үлкен - ұлы. 2</w:t>
        <w:br/>
        <w:t>мағыналы сын есімдердің ҚҚТ-імен мағыналық жағынан сәйкес</w:t>
        <w:br/>
        <w:t>келмейтіндері «алып» сөзінің 2-мағынасы, «жауыз» сөзінің «әлсіз» деген</w:t>
        <w:br/>
        <w:t>мағынасы. 1 мағыналы сын есімдердің 230-ында. ҚҚТ-індегі мағына</w:t>
        <w:br/>
        <w:t>сақталған да, 5-еуінде сақталмаған. Мағынасы сақталмаған ақы - «бағалы</w:t>
        <w:br/>
        <w:t>зат, қазына», бәдік -- бәд (бат) формасында - теріс, жаман, жайдақ -- жаяу,</w:t>
        <w:br/>
        <w:t>тырық (тұрық) - арық, түзу түз формасында «адал, шын» деген ауыспалы</w:t>
        <w:br/>
        <w:t>мағыналарында қолданылған. ҚҚТ-іңде бәд сөзі «бәдігін сапыру» деген</w:t>
        <w:br/>
        <w:t>фразеологизмде, тұрық сөзі «арық-тұрық» - деген қос сөздің екінші,</w:t>
        <w:br/>
        <w:t>мағынасыз сыңарында сақталған. «Бәдігін сапырудың» берер түсінігі</w:t>
        <w:br/>
        <w:t>«теріс, жаман қылық көрсету» деген мағына береді, Ал «түзу» сөзінің</w:t>
        <w:br/>
        <w:t>Күлтегін ескерткішінде «адал, шын» деген ауыспалы мағынада</w:t>
        <w:br/>
        <w:t>қолданылуы сол кезеңдегі көркем ойдың, ескерткіштің көркем</w:t>
      </w:r>
    </w:p>
    <w:p>
      <w:r>
        <w:t>шығармалық сипатын байқатады. Демек сын есімдердің 10,4%-ында ғана</w:t>
        <w:br/>
        <w:t>мағына өзгерген де, 89,6%-ында мағына сол күйінде сақталған.</w:t>
        <w:br/>
        <w:t>20 сан есімнің 17-сі І мағыналы да, Мойынчор жазуындағы мың 2</w:t>
        <w:br/>
        <w:t>мағыналы: мың - мыңдық әскер (Чик болунығ біңім сүрә келті - Мыңым</w:t>
        <w:br/>
        <w:t>чик халқын қуып келді), яғни 2-мағынасы заттанып қолданылып тұр. 3</w:t>
        <w:br/>
        <w:t>мағыналы екі: екі (Тоныкөк) - күнді санамалаған сөз тіркесінің басыңқы</w:t>
        <w:br/>
        <w:t>сыңары ретінде (Онунч ай екі йанықа бардым - Оныншы айдың екінші</w:t>
        <w:br/>
        <w:t>жаңасында бардым (Мойынчор) - екі рет (Мойынчор) деген мағыналарда</w:t>
        <w:br/>
        <w:t>қолданылған. 3-мағынасы ҚҚТ-інде «рет» сөзімен тіркесіп айтылады. 4</w:t>
        <w:br/>
        <w:t>мағыналы бір: бір - бірдей - белгісіздік (Бір киши Йаңылсар - Бір кісі</w:t>
        <w:br/>
        <w:t>жаңылса (Күлтегін) - толық біту (Бір тоқсар ачсық өтәд сен - Сен бір</w:t>
        <w:br/>
        <w:t>тойсаң, ашты түсінбейсің (Күлтегін) (87| деген ҚҚТ-інде қолданылатын</w:t>
        <w:br/>
        <w:t>мағыналарды қамтыған. 1 мағыналы сан есімдердің ҚҚТ-імен мағыналық</w:t>
        <w:br/>
        <w:t>өзгешелігі жоқ. Себебі сөз таптарының ішінде кейінгі мағыналарға</w:t>
        <w:br/>
        <w:t>«ұшырамайтыны» сан есім, өйткені сан есім заттардың нақты мөлшерін</w:t>
        <w:br/>
        <w:t>69</w:t>
        <w:br/>
        <w:t>Блсалссар са Түркі лексикасының семантикалық деривациясы</w:t>
        <w:br/>
        <w:t>Көне және орта түркі жазба ескерткіштерінде ерен сөзінің: 1) «батыл,</w:t>
        <w:br/>
        <w:t>батыр» (ЕЕ), 2) «ерекше» (ОЕ), 3) «ер», 4) «еркек», 5) «жауынгер» (АЙ,</w:t>
        <w:br/>
        <w:t>АИ, МҚ) деген 5 мағынасы бар. ҚҚТ-інде: 1) «ерекше, үздік», 2) «орасан,</w:t>
        <w:br/>
        <w:t>зор», 3) ауыспалы: «өңкей, кілең» деген 3 мағынасы бар. Бұл сөздің</w:t>
        <w:br/>
        <w:t>бастапқы мағынасы да, түбірі де «ер» сөзі, «батыр, батыл, жауынгер»</w:t>
        <w:br/>
        <w:t>туынды мағыналар, ал ОЕ-індегі, ҚҚТ-індегі «ерекше» деген ауыспалы</w:t>
        <w:br/>
        <w:t>мағына тұрақталып, негізгі, туынды мағыналарды ығыстырған.</w:t>
        <w:br/>
        <w:t>Мағыналардың ауысуы жоғарғы, ортанғы, төменгі деген қабаттардан</w:t>
        <w:br/>
        <w:t>тұрады. Жоғары қабатқа көркемдік мақсаттағы индивидуалдық-</w:t>
        <w:br/>
        <w:t>поэтикалық, ортаңғы қабатқа көпшілікке түсінікті, бірақ әлі бейнелілік</w:t>
        <w:br/>
        <w:t>реңкін жоғалтпаған, төменгі қабатқа бейнелілігі жоғалған ауыстырулар</w:t>
        <w:br/>
        <w:t>жатады |96|. Яғни ауыспалы мағынаның бейнелілігі, әсерлілігі және</w:t>
        <w:br/>
        <w:t>сезімділігі әлсірейді, негізгі мағынадағы сөздің қолданылуы сиреп,</w:t>
        <w:br/>
        <w:t>мағынасы тарихи полисемияланып, негізгі мағынаның орнын басады.</w:t>
        <w:br/>
        <w:t>Демек «ерен» сөзі синхрондық тұрғыда негізгі мағынадағы сөз болғанмен,</w:t>
        <w:br/>
        <w:t>диахрондық тұрғыда ауыспалы мағынада. Бір ескерер жайт, керен» сөзінің</w:t>
        <w:br/>
        <w:t>«ерекше» деген ауыспалы мағынада қолданылуы соңау ОЕ-нен бастау</w:t>
        <w:br/>
        <w:t>алады. Соған қарағанда «ерен» сөзінің негізгі де, ауыспалы да мағыналары</w:t>
        <w:br/>
        <w:t>параллель қолданылған болуы керек. «Еш» сөзі ЕЕ-інде де, ОЕ-інде де,</w:t>
        <w:br/>
        <w:t>М. Қашқаридің «Сөздігі» мен А. Йүгінекидің дастанында да «дос, жолдас,</w:t>
        <w:br/>
        <w:t>серік» мағыналарында қолданылған. Бұл сөздің негізгі мағынасы</w:t>
        <w:br/>
        <w:t>«адамның ойда сақтау қабілеті, ақыл-ой» екені түсінікті. ҚҚТ-де осы</w:t>
        <w:br/>
        <w:t>негізгі де, ауыспалы мағыналары да сақталған. Екінді сөзінің: 1) «екінші»</w:t>
        <w:br/>
        <w:t>(ОЕ, МҚ, ЖБ, КП), 2) «басқа» (МҚ, ЖБ, КІП) деген мағыналары, ҚҚТ-інде:</w:t>
        <w:br/>
        <w:t>1) «бесін мен ақшамның арасы», 2) «бес уақыт оқытылатын намаздың</w:t>
        <w:br/>
        <w:t>үшіншісі, екінді намаз, ңамаздыгер» деген мағыналарда қолданылады. Осы</w:t>
        <w:br/>
        <w:t>сінді жұрнағы арқылы жасалған 4 мағыналы сөздің түбірі «екі» екені анық</w:t>
        <w:br/>
        <w:t>нәрсе. Мәселе - -нді (-н“-ді) жұрнағының сөз тудырушылық сипаттарын</w:t>
        <w:br/>
        <w:t>айқындауда. Көне түркі жазба ескерткіштеріндегі қосымшаларды арнайы</w:t>
        <w:br/>
        <w:t>зерттеген А. Есенқұловтың барлауынша, -ті жұрнағы ісігіті (ішетін ас-</w:t>
        <w:br/>
        <w:t>тағам) зат есімі. «едгү» (жақсы) сөзіне жалғанып «едгүзті» (жақсылап)</w:t>
        <w:br/>
        <w:t>деген үстеу жасайтын (97, 56-57|, -ынч, -інч жұрнақтарының орнына -нті</w:t>
        <w:br/>
        <w:t>болып қолданылып, Екінті Қушлағада Едіз бірле сүңүшдіміз - Екінші рет</w:t>
        <w:br/>
        <w:t>Қушлағаңда Едіздермен соғыстық (КТ) деп қолданылып реттік сан есім</w:t>
        <w:br/>
        <w:t>жасайтын 89, 169), қазіргі түркі тілдерінде, оның ішінде башқұрт, қазақ</w:t>
        <w:br/>
        <w:t>(үзінді, кесінді, шашыранды) тілдерінде сын есім жасауға бейімі көбірек</w:t>
        <w:br/>
        <w:t>І91, 56) көрінеді. Демек -нді (-нді) - көп мағыналы жұрнақ деген сөз. ОЕ-</w:t>
        <w:br/>
        <w:t>індегі «екінші» деген негізгі, МҚ, ЖБ-, -дардағы «басқа» деген туынды</w:t>
        <w:br/>
        <w:t>мағына ҚҚТ-інде «Біріншілері нарықты жақтаса, басқалары (қалғандары,</w:t>
        <w:br/>
        <w:t>екіншілері) оған қарсы екендіктерін айтып даурығысты» деген сөйлемде</w:t>
      </w:r>
    </w:p>
    <w:p>
      <w:r>
        <w:t>көрініс береді. ҚҚТ-інде «екінші» тұлғаның мағыналары сақталған, ал</w:t>
        <w:br/>
        <w:t>«екінді» формасының алғашқы мағынасы тәуліктің екінші бөлігі, ақшам 1!</w:t>
        <w:br/>
        <w:t>78</w:t>
        <w:br/>
        <w:t>раса ы СА Түркі лексикасының семантикалық деривациясы</w:t>
        <w:br/>
        <w:t>а (еркін)</w:t>
        <w:br/>
        <w:t>а:1)жыла, 2) көз жасы</w:t>
        <w:br/>
        <w:t>ла: І)терлеу, 2)жанын құрбан ету</w:t>
        <w:br/>
        <w:t>ағқ</w:t>
        <w:br/>
        <w:t>а -н(еркін)</w:t>
        <w:br/>
        <w:t>ла-- ң: 1) зат тербелісі, 2) бүлкіл, жүріс, 3) айла</w:t>
        <w:br/>
        <w:t>а --ң:1) бұрылыс, 2) қиындық</w:t>
        <w:br/>
        <w:t>Бұ а --ң--да: 1) теңселу, 2) иттің еркелеуі,</w:t>
        <w:br/>
        <w:t>2) кутыңдау, 4) майысу, 5) жағыну, 6) тез ағу,</w:t>
        <w:br/>
        <w:t>7) елес беру, 8) еркінсу, 9)гыпыршу,</w:t>
        <w:br/>
        <w:t>ла--у: 1) ыстық бумен емдеу, 2) қызудың,</w:t>
        <w:br/>
        <w:t>ыстықтың өтуі</w:t>
        <w:br/>
        <w:t>л “ға: 1) әрі-бері қозғау, 2) арыматыру,</w:t>
        <w:br/>
        <w:t>3) бұландату</w:t>
        <w:br/>
        <w:t>л%ға-қ: 1) тенселіс, 2)найқалыс</w:t>
        <w:br/>
        <w:t>л%ға%қ та: 1) теңселу,2) найқалу</w:t>
        <w:br/>
        <w:t>Морфемалық тұрғыдан келгенде, бәріне ортақ түбір - бұ, әуелгі өлі</w:t>
        <w:br/>
        <w:t>жұрнақ - -л, П сатыдағы етістік тудырушы жұрнақтың алғашқысы - а</w:t>
        <w:br/>
        <w:t>болса, екінші ҚҚТ-індегі -ла ауыстырған етістік тудырушы жұрнақ -л “ ға.</w:t>
        <w:br/>
        <w:t>Б.А. Серебренников, Н.З. Гаджиевалар -л қимыл-әрекеттердің бірнеше</w:t>
        <w:br/>
        <w:t>қайталануын білдіретін аффикстермен тіркесіп қызмет еткен, -ла//-лә-л</w:t>
        <w:br/>
        <w:t>және -а аффикстерінің бірігуінен пайда болған, -ла алғашқыда көптікті</w:t>
        <w:br/>
        <w:t>жинақтайтын аффикс қызметін атқарған дегенді айтады. ІП сатыдағы сөз</w:t>
        <w:br/>
        <w:t>тудырушы морфемалар: 1) зат есім тудырушы -қ (бұлақ), -қ (бұлғажқ), -ң</w:t>
        <w:br/>
        <w:t>(бұ-л-а-ң), ТУ сатыдағы: 1) тұйық етістік тудырушы - -у (бұлау) 2) басқа</w:t>
        <w:br/>
        <w:t>сөз таптарынан етістік тудырушы жұрнақтардың тарихи тұрғыдан соңғысы</w:t>
        <w:br/>
        <w:t>- -Та, -да жұрнағы (бұ-л4а-ң“-да, бұ-лға--қ--та). Семалық тұрғыдан</w:t>
        <w:br/>
        <w:t>алғанда «булға» етістігінің жалпы мағынасы «араластыру, қозғау»,</w:t>
        <w:br/>
        <w:t>«бұлғақ» зат есімнің түпкі мағынасы «толқын», «тыңышсыздану», ҚҚТ-</w:t>
        <w:br/>
        <w:t>індегі «бұ» түбірінен жасалған туынды етістік, зат есім, сын есімдердің 30</w:t>
        <w:br/>
        <w:t>мағынасы да қозғалу, араласу, толқумен тікелей байланысты құбылыстар.</w:t>
        <w:br/>
        <w:t>Олардың арасындағы байланыстар түбір сөздің лексикалық мағынасының</w:t>
        <w:br/>
        <w:t>қосымшалар жалғану арқылы пайда болған лексика-грамматикалық</w:t>
        <w:br/>
        <w:t>мағынасының қосымшалар жалғану арқылы пайда болған лексика-</w:t>
        <w:br/>
        <w:t>грамматикалық мағыналары арқылы айқындалады. И.В. Альтман атап</w:t>
        <w:br/>
        <w:t>көрсеткендей: «Означаемое корнем как бы является узлом, стягиваюшим в</w:t>
        <w:br/>
        <w:t>одну обшую идею значения родственных слов, вернее, тем центром, к</w:t>
        <w:br/>
        <w:t>которому сходятся радиусы от значений, входяцих в его орбиту. Поэтому</w:t>
        <w:br/>
        <w:t>значения корня может быть только гнездовым, обішим дия всего гнезда</w:t>
        <w:br/>
        <w:t>слов, ане конкретным» |95, 7).</w:t>
        <w:br/>
        <w:t>77</w:t>
      </w:r>
    </w:p>
    <w:p>
      <w:r>
        <w:t>ШЕ ете кс</w:t>
        <w:br/>
        <w:t>БАССА Са Түркі лексикасының семантикалық деривациясы</w:t>
        <w:br/>
        <w:t>«Түркі тілі сөздігіндегі» «сойыс мал», «сойылған мал еті»</w:t>
        <w:br/>
        <w:t>мағыналарындағы тоғум сөзі қазіргі қазақ тілінде анлауттағы т дыбысы е</w:t>
        <w:br/>
        <w:t>дыбысына ауысып, «қыста союға арналған мал» деген мағынада соғым</w:t>
        <w:br/>
        <w:t>болып қолданылатыны тағы бар.</w:t>
        <w:br/>
        <w:t>Сын есім жэне етістік қызметтеріндегі аз сөзі - тарихи тұрғыдан</w:t>
        <w:br/>
        <w:t>алғанда түбі бір төркіндес сөздер, яғни конверсия. Сын есім қызметіндегі</w:t>
        <w:br/>
        <w:t>«аз» сөзінің ОЕ-інде (Күлтегінде) «азғантай» деген мағынасы (Тойоктан</w:t>
        <w:br/>
        <w:t>табылған жазбада және Ж. Баласағұнның дастанында) ғана тасқа, хатқа</w:t>
        <w:br/>
        <w:t>түскен. Басқа ескерткіштерде (КП, ЖБ, АЙ) «аз», «сирек» деген</w:t>
        <w:br/>
        <w:t>мағыналары тіркелген. ҚҚТ-інде де осы 3 мағына бар. Ал етістік</w:t>
        <w:br/>
        <w:t>қызметіндегі «аз» сөзінің ескерткіштерде «адасу» (ММ, ЖБ), «қателесу»</w:t>
        <w:br/>
        <w:t>(МҚ, ЖБ) мағыналары болса |89, 71-72), ҚҚТ-інде бұл екі мағынамен</w:t>
        <w:br/>
        <w:t>қатар «арықтау», «азып-тозу» деген мағыналары бар (90, 751, яғни ҚҚТ-</w:t>
        <w:br/>
        <w:t>інде бұл сөз - 4 мағыналы сөз. «Аз» конверсиясының мазмұнының</w:t>
        <w:br/>
        <w:t>диахрондық динамикасы:</w:t>
        <w:br/>
        <w:t>Р/с Сөз табы Мағыналары Кему ерекшеліктері</w:t>
        <w:br/>
        <w:t>1 Сын есімдер: Аз Физикалық дененің</w:t>
        <w:br/>
        <w:t>Сирек сандық кемуі</w:t>
        <w:br/>
        <w:t>“Азғантай</w:t>
        <w:br/>
        <w:t>2 Етістіктер: Арықтау</w:t>
        <w:br/>
        <w:t>Азып-тозу Моральдық қасиеттің</w:t>
        <w:br/>
        <w:t>Адасу сапалық кемуі</w:t>
        <w:br/>
        <w:t>Қателесу</w:t>
        <w:br/>
        <w:t>Аз сирейді, сирек азғантай болады. Азаю арықтатады, арық азып-</w:t>
        <w:br/>
        <w:t>тозады, азып-тозған адасады, адасқан қателеседі.</w:t>
        <w:br/>
        <w:t>Азбан сөзі ҚҚТ-інде «құр кеуде адам» деген ауыспалы мағынада</w:t>
        <w:br/>
        <w:t>қолданылады. Бағатур (баһадүр) ЕЕ-інде «батур» формасында «батыр»</w:t>
        <w:br/>
        <w:t>мағынасында |89, 89|, ал ОЕ-інде «лауазым» мағынасында, Тойок</w:t>
        <w:br/>
        <w:t>ескерткішінде жалқы есім ретінде қолданылған. ҚҚТ-інде батырдың көне</w:t>
        <w:br/>
        <w:t>тұлғасы ретінде тарихи сөз. Барым(та| сөзі ЕЕ-інде «мал» мағынасында</w:t>
        <w:br/>
        <w:t>қолданылса, ОЕ-інде «дүние-мүлік» мағынасында, ҚҚТ-інде «мал, малды</w:t>
        <w:br/>
        <w:t>ұрлау» мағынасында, яғни зат есімнен етістік тудыратын -та жұрнағымен</w:t>
        <w:br/>
        <w:t>(адақ-та - аралау секілді) сақталған. Бедіз сөзінің ОЕ-інде (ЕЕ-інде де): 1)</w:t>
        <w:br/>
        <w:t>«ою, бедер» мағынасы ғана болғанымен, басқа ескерткіштерде 2) «сурет,</w:t>
        <w:br/>
        <w:t>бейне» (СЦ), 3) «ескерткіш» (ЕЕ), 4) «әдемі, сымбатты, мүсінді» (Той)</w:t>
        <w:br/>
        <w:t>деген мағыналары бар. ҚҚТ-інде «бәдіз» - «тастан шауып жасаған мүсін»,</w:t>
        <w:br/>
        <w:t>яғни ЕЕ-індегі «ескерткіш» мағынасы сақталған. Бұл сөздің семантикалық</w:t>
        <w:br/>
        <w:t>мазмұны - ою, бедер, суреттер салынып, мүсін жасалса да, әйтеуір тас</w:t>
        <w:br/>
        <w:t>бетіне із салу, яғни сөздің тарихи түбірі - бетіз, бет және із сөздерінен</w:t>
        <w:br/>
        <w:t>75</w:t>
        <w:br/>
        <w:t>БАСА са Түркі лексикасының семантикалық деривациясы</w:t>
        <w:br/>
        <w:t>Енді ОЕ-індегі ҚҚТ-інде сақталған сөздер мағынасын сандық</w:t>
        <w:br/>
        <w:t>тұрғыда, яғни моносемалық, полисемалық сипатын талдап көрейік.</w:t>
        <w:br/>
        <w:t>Алдымен ОЕ-індегі моносемалы сөздердің ҚҚТ-імен салыстырғандағы</w:t>
        <w:br/>
        <w:t>қатынасын қарастырсақ, полисемалы сөздер - 55, моносемалы сөздер -</w:t>
        <w:br/>
        <w:t>288. ОЕ-індегі 342 сөз 422 мағына береді, олардың ҚҚТ-індегі мағынамен</w:t>
        <w:br/>
        <w:t>сәйкес келетін - 351 сөз, сәйкес келмейтіні - 71 сөз.</w:t>
        <w:br/>
        <w:t>144 зат есімнің 126-сы 1 мағыналы, 17-сі 2 мағыналы, 1-еуі ғана 3</w:t>
        <w:br/>
        <w:t>мағыналы (бод (бой): дене -- бой - жүйе). 2 мағыналылар: ара: ара, орта -</w:t>
      </w:r>
    </w:p>
    <w:p>
      <w:r>
        <w:t>көң. есі; ат: есім- атақ; ас: ас - ауқат; барыс: жолбарыс - жыл аты, аяқ:</w:t>
        <w:br/>
        <w:t>аяқ - соңы; мешін: маймыл - жыл аты; үй: тұрақ - тұрғын; ел: тайпа -</w:t>
        <w:br/>
        <w:t>халық; жау: дұшпан - соғыс; жер: жер - ел; жүз: бет - беті; көңіл: жүрек -</w:t>
        <w:br/>
        <w:t>тілек; күн: күн - күндіз; күміс: күміс металл - ақша; ұлан: бала - ұл; құт:</w:t>
        <w:br/>
        <w:t>бақыт - абырой; су: су - өзен. 2 мағыналы зат есімдердің ҚҚТ-імен</w:t>
        <w:br/>
        <w:t>мағыналық жағынан сәйкес келмейтіндері «дүшпан»сөзінің «соғыс» деген</w:t>
        <w:br/>
        <w:t>мағынасы, «көңіл» сөзінің «жүрек» деген мағынасы, «ұлан» сөзі ҚҚТ-інде</w:t>
        <w:br/>
        <w:t>«жасөспірім ұл» мағынасында қолданылады. «Құт» сөзінің «абырой» деген</w:t>
        <w:br/>
        <w:t>мағынасы мүлдем қолданылмайды, «су» сөзінің «өзен» мағынасы «жер-су</w:t>
        <w:br/>
        <w:t>аттары» деген тіркесте қамтылған. 1 мағыналы зат есімдердің 95-інде ҚҚТ-</w:t>
        <w:br/>
        <w:t>іңдегі мағына сақтапған да, 31-інде сақталмаған. Ата сөзі «әке»</w:t>
        <w:br/>
        <w:t>мағынасында, ау -- аулау, баһадур - баға, барымта «барым» формасында -</w:t>
        <w:br/>
        <w:t>мүлік, бедер - ою-өрнек, бек - көсем, билеуші, білік - білім, бауыздау</w:t>
        <w:br/>
        <w:t>(боғуз) - тамақ, бұйрық - лауазым, қызмет, бұлғақ - тынымсыздық, ес -</w:t>
        <w:br/>
        <w:t>дос, жарақ - сауыт, жаз - көктем, жоқшы -- жоқтау айтушы, жұрт - үй,</w:t>
        <w:br/>
        <w:t>ел, жер, жұт - көктайғақ, киік - бұғы, қарақұйрық, ақбөкеннің жиынтық</w:t>
        <w:br/>
        <w:t>аты, ұл - бала, қара - халық тобыры, қырағы - қарауыл, күзет, қатын -</w:t>
        <w:br/>
        <w:t>байдың әйелі, құрмет «құр» формасында - лауазым, сап - сөз, сөйлеу,</w:t>
        <w:br/>
        <w:t>сағыныш - ой, тәңірі - аспан, тон - киім, түк - жүн, ұшы - жаны, жағы,</w:t>
        <w:br/>
        <w:t>қанаты, ұрық -- тұқым, қап - «қап» мағынасымен қатар ыдыс, былғары</w:t>
        <w:br/>
        <w:t>мағыналарында қолданылған. Демек зат есімдердің 24,6%-ыңда ғана</w:t>
        <w:br/>
        <w:t>мағына өзгерген де, 75,4%-ы сол күйі сақталған. Мағынасы сақталған</w:t>
        <w:br/>
        <w:t>сөздер қатарындағы «ақа (аға)» -- жасы үлкен еркек туыс Батыс Қазақстан</w:t>
        <w:br/>
        <w:t>облысында осы қатаң варнантымен, «жомарттық» мағынасындағы</w:t>
        <w:br/>
        <w:t>«ақылық» сөзі Оңтүстік Қазақстан облысында осы мағынасында</w:t>
        <w:br/>
        <w:t>- «сақылық» формасымен қолданылады. «Дүние-мүлік» мағынасындағы</w:t>
        <w:br/>
        <w:t>«табар» сөзін өзімізге өзге тілден «товар» болып өгейсіп оралғанда</w:t>
        <w:br/>
        <w:t>жатырқап қалғанымыз да рас. Сәйтсек «табар» сөзі Мойынчор</w:t>
        <w:br/>
        <w:t>ескерткішінде сақталған екен. Академик Р.Ғ. Сыздықова Ш. Уәлихановтың</w:t>
        <w:br/>
        <w:t>Қадырғали Жалаиридің «Жылнамалар жинағындағы» туар қара тіркесін</w:t>
        <w:br/>
        <w:t>&lt; «жылқы» дегенді білдіретін күрделі атау екенін, туар сөзі ертеде «жылқы»</w:t>
        <w:br/>
        <w:t>ұғымын берген деген пікірін келтіре отырып, «сірә, уар сөзі монғолдың</w:t>
        <w:br/>
        <w:t>«табын, үйір» мағынасындағы ттуувар сөзіне қатысты болар, ал қара сөзі.</w:t>
        <w:br/>
        <w:t>қара мал (ірі мал) дегенді білдіреді. Екеуі тіркесіп туар қара деп:</w:t>
        <w:br/>
        <w:t>68</w:t>
        <w:br/>
        <w:t>БАСА СС са Түркі лексикасының семавтикалық деривациясы</w:t>
        <w:br/>
        <w:t>біріккен күрделі сөз. Мәңгі («беңгү» тұлғасында) ОЕ-індегі «ылғи, үнемі,</w:t>
        <w:br/>
        <w:t>өмір бақи» деген (ЕЕ-інде де) мағына (2-мағынасы ЕВ-інде «ескерткіш»)</w:t>
        <w:br/>
        <w:t>ҚҚТ-інде де бар, ҚҚТ-індегі 2-мағынасы - «мүлдем, біржола, үзілді-</w:t>
        <w:br/>
        <w:t>кесілді». ОЕ-інде білік сөзі: 1) «білім» (МҚ-да да, ЖБ-да да) деген</w:t>
        <w:br/>
        <w:t>мағынада, 2) ақыл, ой (МҚ), 3) байқампаздық (Рах), ал ҚҚТ-інде «санамен</w:t>
        <w:br/>
        <w:t>аңдарлық түсінік» (ҚТТС, 2-т. 606) деген мағыналарда қолданылады.</w:t>
        <w:br/>
        <w:t>Барлығының түбірі -- «біл» етістігі. ОН-індегі «білік» сөзін ҚҚТ-інде</w:t>
        <w:br/>
        <w:t>«білім» сөзі алмастырған. ОВ-індегі бію/ 1) «кесу» (МЖ, ҰЖ)</w:t>
        <w:br/>
        <w:t>мағынасында, 2) «шабу» (МЖ, ҰЖ), 3) «ору» (МЖ, ҰЖ) жұмсалса, ҚТТС-</w:t>
        <w:br/>
        <w:t>інде омонимдер ретінде берілген «піш» сөзі - тарихи полисемия. «Піш»</w:t>
        <w:br/>
        <w:t>сөзінің ҚҚТ-інде: 1) тігер алдында өлшеп, не үлгіге салып кесу, 2)</w:t>
        <w:br/>
        <w:t>ауыспалы: бір нәрсені мөлшерлеу, жобалау, 3) еркек малдың етін сылып</w:t>
        <w:br/>
        <w:t>алып тастау, ақталау, 4) қарапайым, баланы сүндетке отырғызу (93, 36)</w:t>
        <w:br/>
        <w:t>деген 4 мағынасы бар. Бұл 4 мағыналы етістіктің жалпы мағынасы -</w:t>
        <w:br/>
        <w:t>«кесу», яғни ОЕ-індегі мағынаның ҚҚТ-інде көбейіп өзгеруі. Боғуз ҚҚТ-</w:t>
        <w:br/>
        <w:t>інде «бауызда» деген туынды етістік жоне «бауыздау» деген зат есім</w:t>
        <w:br/>
        <w:t>(«бауыздам, алқым тұсы») қызметінде жұмсалады. Ал бұл сөздің ОЕ-індегі</w:t>
        <w:br/>
        <w:t>мағынасы: 1) «тамақ, алқым, жұтқыншақ» (КІП, ЖБ-дарда да), 2) ауыспалы:</w:t>
        <w:br/>
        <w:t>«тамақсаулық, мешкейлік» (ЖБ). ҚҚТ-інде «боғуз» сөзінің орнына осы</w:t>
        <w:br/>
        <w:t>сөздің мағынасын ашатын «тамақ, алқым, жұтқыншақ» сөздері</w:t>
      </w:r>
    </w:p>
    <w:p>
      <w:r>
        <w:t>қолданылады. Бошан (босан) - ОЕ-інде де, ҚҚТ-інде де боша. (боса)</w:t>
        <w:br/>
        <w:t>етістігінің ырықсыз етіс формасы ОЕ-дегі мағынасы 1) «еркіндік алу», 2)</w:t>
        <w:br/>
        <w:t>«босаңсу» (МҚ), 3) «ерлі-зайыптының ажырасуы» (МҚ), ҚҚТ-індегі 2-</w:t>
        <w:br/>
        <w:t>мағынасы - «әйелдің бала тууы». Сонымен «бос» сөзінің бастапқы «бош»</w:t>
        <w:br/>
        <w:t>дыбыстың құрамы ҚҚТ-інде «бош-ғағла», «бош"-а“ла%ң» деген сөздерде</w:t>
        <w:br/>
        <w:t>сақталған. Бөри ОЕ-імен қатар ЕЕ, МҚ, ЖБ ескерткіштерінде «қасқыр»</w:t>
        <w:br/>
        <w:t>деген мағынада қолданылады. ҚҚТ-інде негізгі мағына сәйкес келгенмен,</w:t>
        <w:br/>
        <w:t>2) «қаныпезер, жыртқыш», 3) «жаужүрек, ер, батыр» деген ауыспалы</w:t>
        <w:br/>
        <w:t>мағыналар, 4) «аспанның оңтүстік бөлігіндегі шағын шоқжұлдыз», 5)</w:t>
        <w:br/>
        <w:t>«ежелгі түркі қағандарының дербес жасағына берілетін атақ» деген</w:t>
        <w:br/>
        <w:t>туынды мағыналары бар. Шоқжұлдызға атау болған сараланған мағына да,</w:t>
        <w:br/>
        <w:t>жасақ атағы - тарихи мағына. Буйруқ - ОЕ мен ЖБ-да лауазым аты, ҚҚТ-</w:t>
        <w:br/>
        <w:t>інде: 1) экімшілік орындардың ресми жарлығы, 2) ауыспалы мағынада</w:t>
        <w:br/>
        <w:t>«көңіл қалауы, жүрек әмірі», 3) діни ұғымда немесе сараланған мағынада</w:t>
        <w:br/>
        <w:t>«апла-тағала қүдіреті, тәңірінің жазғаны, құдайдың салғаны, жазмыш» |94,</w:t>
        <w:br/>
        <w:t>459| болып қолданылады. Булға сөзінің: І) «араластыру» (Рах, МҚ), 2)</w:t>
        <w:br/>
        <w:t>«лайлау, былғау» (МҚ), 3) ауыспалы: «ренжіту, мұңайту, түнерту, зиян</w:t>
        <w:br/>
        <w:t>келгіру» (Рах, ММ, МҚ), 4) ауыспалы: «наразылық туғызу, бүлік шығару»</w:t>
        <w:br/>
        <w:t>(ММ, ОЕ) деген булғақ сөзінің Күлтегінде: 1) «тынышсыздандыру,</w:t>
        <w:br/>
        <w:t>абыржу, қозу» мағыналарында (МҚ-да да), 2) МЖ-да «толқын», 3 мМ</w:t>
        <w:br/>
        <w:t>және ЖБ-да «толқу» мағынасында қолданылған. ҚҚТ-інде «бұ» түбірінен</w:t>
        <w:br/>
        <w:t>туындайтын 12 сөз бар. Олар:</w:t>
        <w:br/>
        <w:t>76</w:t>
        <w:br/>
        <w:t>рыхасыы. жас са Түркі лексикасының семантикалық деривациясы</w:t>
        <w:br/>
        <w:t>Г 4. Атау, белгі</w:t>
        <w:br/>
        <w:t>5. Жануар аты</w:t>
        <w:br/>
        <w:t>ЕШ 6. Мән, мағына, жен</w:t>
        <w:br/>
        <w:t>|10 Ата 1. Атақ, ат беру 1, Айту</w:t>
        <w:br/>
        <w:t>2. Атау беру 2. Бағыштау, арнау.</w:t>
        <w:br/>
        <w:t>Пп Бар 1. Жүру 1. Жақында, жуықта</w:t>
        <w:br/>
        <w:t>2. Көмекші етістік 2. Кет, жоғал</w:t>
        <w:br/>
        <w:t>12 Барс 1. Жолбарыс 1. Жолбарыс</w:t>
        <w:br/>
        <w:t>2. Жылаты 2. Жыл аты</w:t>
        <w:br/>
        <w:t>1) Бен (мен) 1. Мен 1. Мен</w:t>
        <w:br/>
        <w:t>2. Көмекші есім, жіктік</w:t>
        <w:br/>
        <w:t>көрсеткіші</w:t>
        <w:br/>
        <w:t>Ч Бер 1. Беру 1. Беру</w:t>
        <w:br/>
        <w:t>2. Тапсыру. сөйлеу 2. Тапсыру</w:t>
        <w:br/>
        <w:t>3. Тамақтандыру</w:t>
        <w:br/>
        <w:t>4. Сипаттау, суреттеу</w:t>
        <w:br/>
        <w:t>5. Бүтін санды бөлу</w:t>
        <w:br/>
        <w:t>6. Көмекші етістік</w:t>
        <w:br/>
        <w:t>15 Бімін 1. Маймыл 1. Маймыл</w:t>
        <w:br/>
        <w:t>2. Жылаты 2. Жылаты</w:t>
        <w:br/>
        <w:t>16 Биң 1. Мың 1.Мың</w:t>
        <w:br/>
        <w:t>2. Әскер</w:t>
        <w:br/>
        <w:t>17 Бодун 1. Халық 1. Бүтін, бәрі</w:t>
        <w:br/>
        <w:t>2. Қара халық, көпшідік</w:t>
        <w:br/>
        <w:t>18 Бол 1. Болу 1. Болу</w:t>
        <w:br/>
        <w:t>2. Қызмет істеу; болу 2. Бітіру</w:t>
        <w:br/>
        <w:t>3. Бірге болу</w:t>
        <w:br/>
        <w:t>4. Толықсу</w:t>
        <w:br/>
        <w:t>5. Мақұлдау</w:t>
        <w:br/>
        <w:t>6. Көмекші етістік</w:t>
        <w:br/>
        <w:t>19 Бу 1. Бұл(тұрған затты 1. Бұл</w:t>
        <w:br/>
        <w:t>нұсқау),</w:t>
        <w:br/>
        <w:t>2. Бұл (өткен оқиғаға</w:t>
        <w:br/>
        <w:t>сілтеу)</w:t>
      </w:r>
    </w:p>
    <w:p>
      <w:r>
        <w:t>20 Булға 1. Араластыру І. Ластау</w:t>
        <w:br/>
        <w:t>2. Назаландыру 2. Араластыру</w:t>
        <w:br/>
        <w:t>3.Ұятқа қалдыру</w:t>
        <w:br/>
        <w:t>4. Тіп тигізу</w:t>
        <w:br/>
        <w:t>5. Бүлдіру</w:t>
        <w:br/>
        <w:t>21 Буз 1. Бұзу 1. Бұзу</w:t>
        <w:br/>
        <w:t>2. Жеңу, жою 2. Бөлшектеу</w:t>
        <w:br/>
        <w:t>3. Өзгерту</w:t>
        <w:br/>
        <w:t>4. Салт-дәстүрді сақтамау</w:t>
        <w:br/>
        <w:t>5. Азғыру, айныту</w:t>
        <w:br/>
        <w:t>6. Азды!</w:t>
        <w:br/>
        <w:t>22 Еб(үй) 1. Ұй к Үй ЕРУ</w:t>
        <w:br/>
        <w:t>2. Тұрғын 2. Тұрғын</w:t>
        <w:br/>
        <w:t>23 Ер 1. Еру 1. Еру</w:t>
        <w:br/>
        <w:t>84</w:t>
        <w:br/>
        <w:t>1 ; и</w:t>
        <w:br/>
        <w:t>Ш Түркі лексикасының семантикалық деривациясы</w:t>
        <w:br/>
        <w:t>| 2. ізге түсу 2. Көну</w:t>
        <w:br/>
        <w:t>24 Ет 1. Жасау, ету 1. Жасау, ету</w:t>
        <w:br/>
        <w:t>2. Реттеу 2. Көмекші етістік</w:t>
        <w:br/>
        <w:t>25 Йабыз 1. Болмашы, әлсіз, жаман 1. Қанылпезер, зұлым</w:t>
        <w:br/>
        <w:t>2. Жауыз 2. Опасыз, қайырымсыз</w:t>
        <w:br/>
        <w:t>26 Йағы 1. Жау 1. Жаулап алушы</w:t>
        <w:br/>
        <w:t>2. Соғыс 12. Дүшпан</w:t>
        <w:br/>
        <w:t>3. Кесірлі, зиянды нәрсе</w:t>
        <w:br/>
        <w:t>27 Йаңыл 1. Қателесу 1. Шатысу</w:t>
        <w:br/>
        <w:t>2. Кұнаһар болу 2. Қателесу</w:t>
        <w:br/>
        <w:t>3. Ауытқу, адасу</w:t>
        <w:br/>
        <w:t>28 | Йер 1. Құрлық 1. Планета</w:t>
        <w:br/>
        <w:t>2. Ел 2. Құрлық</w:t>
        <w:br/>
        <w:t>3. Территория</w:t>
        <w:br/>
        <w:t>4. Ел</w:t>
        <w:br/>
        <w:t>5. Кез, мезет</w:t>
        <w:br/>
        <w:t>6. Мәкен, жай</w:t>
        <w:br/>
        <w:t>7. Рет, жөн</w:t>
        <w:br/>
        <w:t>. 8. Орны, басталысы</w:t>
        <w:br/>
        <w:t>29 Йоғыла 1. Іздеу 1. Вдеу</w:t>
        <w:br/>
        <w:t>2. Жоқтан жылау 2. Жоқтап жылау</w:t>
        <w:br/>
        <w:t>30 Йуз 1. Бет 1. Бет</w:t>
        <w:br/>
        <w:t>2. Жоғарғы жақ 2. Жоғарғы жақ</w:t>
        <w:br/>
        <w:t>з Кел 1. Келу 1. Келу</w:t>
        <w:br/>
        <w:t>2. Көмекші етістік 2. Жүру</w:t>
        <w:br/>
        <w:t>32 Киііг 1. Кішкентай 1. Жас</w:t>
        <w:br/>
        <w:t>2. Аз |2. Шағын</w:t>
        <w:br/>
        <w:t>3. Төмен</w:t>
        <w:br/>
        <w:t>33 Кір 1. Кіру, ену 1. Кіру, ену</w:t>
        <w:br/>
        <w:t>2. Қосылу 2. Бару</w:t>
        <w:br/>
        <w:t>3. Пайда, олжа түсу</w:t>
        <w:br/>
        <w:t>4. Өту, қабылдану</w:t>
        <w:br/>
        <w:t>5. Оқуға түсу</w:t>
        <w:br/>
        <w:t>6. Мүше болу</w:t>
        <w:br/>
        <w:t>34 Көк 1. Көктүс 1. Көк түс</w:t>
        <w:br/>
        <w:t>2: Аспан 2. Шөп, әсімдік</w:t>
        <w:br/>
        <w:t>3. Көкөніс</w:t>
        <w:br/>
        <w:t>4. Аспан</w:t>
        <w:br/>
        <w:t>35 Көніл 1. Жүрек 1. Сезімталдық</w:t>
        <w:br/>
        <w:t>2. Тілек, зауық 2. Қиял, арман</w:t>
      </w:r>
    </w:p>
    <w:p>
      <w:r>
        <w:t>36 Көтүр 1. Көтеру 1. Көтеру</w:t>
        <w:br/>
        <w:t>1 2. Асқақтау 12. Асқақтату</w:t>
        <w:br/>
        <w:t>3. Шыдау, төзу</w:t>
        <w:br/>
        <w:t>4. Қызмет дәрежесін</w:t>
        <w:br/>
        <w:t>жоғарылату</w:t>
        <w:br/>
        <w:t>37 Күмүш 1. Күміс 1. Күміс</w:t>
        <w:br/>
        <w:t>2. Ақша 2. Мөлдір, тұнық</w:t>
        <w:br/>
        <w:t>38 Күн 1. Күн 1. Күн</w:t>
        <w:br/>
        <w:t>85</w:t>
        <w:br/>
        <w:t>аа а Түркі лексикасының семантикалық деривациясы</w:t>
        <w:br/>
        <w:t>УІ, Артуқ 1. Көп</w:t>
        <w:br/>
        <w:t>Дим 2. Артық</w:t>
        <w:br/>
        <w:t>ҮШІ. Йер 1. Құрлық</w:t>
        <w:br/>
        <w:t>ойы</w:t>
        <w:br/>
        <w:t>------&gt; |1. Мол</w:t>
        <w:br/>
        <w:t>Е----&gt;2.Асқан</w:t>
        <w:br/>
        <w:t>Б----"3.Сапалы</w:t>
        <w:br/>
        <w:t>І.----,4. Тиімді</w:t>
        <w:br/>
        <w:t>ҺР----&gt;5. Бөтен</w:t>
        <w:br/>
        <w:t>Ы--Һ“ҢҺд-”6. Ерекіне</w:t>
        <w:br/>
        <w:t>-----к 7 Ретсіз</w:t>
        <w:br/>
        <w:t>-------&gt;і. Пданета</w:t>
        <w:br/>
        <w:t>Б----”2. Құрлық</w:t>
        <w:br/>
        <w:t>Б----- Э.Территория</w:t>
        <w:br/>
        <w:t>--- 4.Ел</w:t>
        <w:br/>
        <w:t>Е----» 5. Кез, мезет</w:t>
        <w:br/>
        <w:t>---- 6. Мекен, жай</w:t>
        <w:br/>
        <w:t>БР---”?7.Рет,жән</w:t>
        <w:br/>
        <w:t>І---&gt; 9.Орын</w:t>
        <w:br/>
        <w:t>ОЕ-індегі 3 мағыналы сөздердің ҚҚТ-індегі семантикалық өзгеруін</w:t>
        <w:br/>
        <w:t>салыстырсақ:</w:t>
        <w:br/>
        <w:t>Р/с Сөздер ОЕ-дегі мағынасы ҚҚТ-дегі мағынасы</w:t>
        <w:br/>
        <w:t>1 Аз 1, Аз 1. Аз</w:t>
        <w:br/>
        <w:t>2. Шағын 2. Шағын</w:t>
        <w:br/>
        <w:t>3. Кішкентай 3. Азғантай Қ</w:t>
        <w:br/>
        <w:t>2 Бас к. Басу 1. Жүру, адымдау</w:t>
        <w:br/>
        <w:t>2. Басым болу 2. Жабу</w:t>
        <w:br/>
        <w:t>3. Шабуылдау 3. Жаншу, езу</w:t>
        <w:br/>
        <w:t>4. Баспадан шығару</w:t>
        <w:br/>
        <w:t>5. Тиеу</w:t>
        <w:br/>
        <w:t>6. Көбею, молаю</w:t>
        <w:br/>
        <w:t>7. Таңбалау</w:t>
        <w:br/>
        <w:t>8. Төмендету</w:t>
        <w:br/>
        <w:t>9. Орнынан табу, үстіней тұсу</w:t>
        <w:br/>
        <w:t>10. Бастыру</w:t>
        <w:br/>
        <w:t>ІІ. Бағындыру</w:t>
        <w:br/>
        <w:t>12. Бәсеңдету</w:t>
        <w:br/>
        <w:t>13. Тоқтату</w:t>
        <w:br/>
        <w:t>ШЕШЕ? (бой) |1. Дене тұрқы 1. Денетұрқы</w:t>
        <w:br/>
        <w:t>|2. Бой 2. Тұла бойы</w:t>
        <w:br/>
        <w:t>3. Жүйе 3. Заттың тік қалпы, ұзындығы</w:t>
        <w:br/>
        <w:t>4. Өзен, жол, сай, көше жағасы,</w:t>
        <w:br/>
        <w:t>жиегі</w:t>
      </w:r>
    </w:p>
    <w:p>
      <w:r>
        <w:t>5. Апқап әңірі</w:t>
        <w:br/>
        <w:t>6. Кәмекші етістік</w:t>
        <w:br/>
        <w:t>4 Екі һь Ен 1. Екі</w:t>
        <w:br/>
        <w:t>2. Екінші 2. Жұп, кос Д , І,</w:t>
        <w:br/>
        <w:t>22.43. Екінші рет 3. Бағаның бірі і</w:t>
        <w:br/>
        <w:t>58</w:t>
        <w:br/>
        <w:t>2) ОЕ-індегі 11 екі мағыналы сөз ҚҚТ-інде 1 мағыналы болып</w:t>
        <w:br/>
        <w:t>қолданылады, яғни сөз мағынасы өзгергенде үнемі өсіп, көбейіп, жаңарып</w:t>
        <w:br/>
        <w:t>қана отырмайды, мағыналар көмескіленіп, тіпті жоғалып отырады деген</w:t>
        <w:br/>
        <w:t>сөз. Сан жағынан алғанда 16 екі мағыналы сөз ҚҚТ-інде де 2 мағыналы</w:t>
        <w:br/>
        <w:t>болып қолданылады. Сапалық тұрғыдан келгенде, әрине, барыс, мешін, үй,</w:t>
        <w:br/>
        <w:t>еру, жоқта, жұз (бет), ұлы деген сөздер ғана тарихи мағынасын сақтаған</w:t>
        <w:br/>
        <w:t>да, қалған 9 сөз 1 мағынасын немесе 2 мағынасын да өзгерткен;</w:t>
        <w:br/>
        <w:t>3) ОЕ-індегі 2 мағыналы 48 сөзде 96 мағына бар, ал осы 48 сөздің</w:t>
        <w:br/>
        <w:t>ҚҚТ-інде 148 мағынасы бар. Демек ҚҚТ-і ОЕ-ін семантикалық тұрғыда</w:t>
        <w:br/>
        <w:t>96-дан 148-ге, яғни 64,8%-ға көбейтіп, байытып тұр. 48 сөздің орташа</w:t>
        <w:br/>
        <w:t>мағыналық кәрсеткіші - 3,08.</w:t>
        <w:br/>
        <w:t>4) ОЕ-теріндегі 2 мағыналы 48 сөздің ҚҚТ-інде 8 семантикалық моделі</w:t>
        <w:br/>
        <w:t>бар.</w:t>
        <w:br/>
        <w:t>ОЕ | ҚҚТ</w:t>
        <w:br/>
        <w:t>І Сақын ----ы|. Ойлау ------ь» 1. Аңсау</w:t>
        <w:br/>
        <w:t>-» 2. Өкіну</w:t>
        <w:br/>
        <w:t>П. Көңіл 1. Жүрек 1. Сезімталдық</w:t>
        <w:br/>
        <w:t>“ы 2. Тілек, сан 1-2 2. Қиял, арман</w:t>
        <w:br/>
        <w:t>Ш. Йағы (жау)-Г-&gt; 1.Жа -----” 1. Жаулаушы</w:t>
        <w:br/>
        <w:t>2. Соғыс ----&gt; 2. Дұпшан</w:t>
        <w:br/>
        <w:t>--- 3. Кесірлі, зиянды</w:t>
        <w:br/>
        <w:t>ІУ. Көк 1. Көк түс 1. Көктүс</w:t>
        <w:br/>
        <w:t>“Ге 2. Аспан 2. Шөп</w:t>
        <w:br/>
        <w:t>3. Кәкөніс</w:t>
        <w:br/>
        <w:t>4. Аспан</w:t>
        <w:br/>
        <w:t>У. Адақ (аяқ) 1. Аяқ 1. Аяқ</w:t>
        <w:br/>
        <w:t>ДЕНЕ) Соңы СЕ" 2. Зат тірегі</w:t>
        <w:br/>
        <w:t>3. Төменгі жақ</w:t>
        <w:br/>
        <w:t>-” 4.Соңы</w:t>
        <w:br/>
        <w:t>-ь 5. Аяқ киім</w:t>
        <w:br/>
        <w:t>ҮІ. Күн ---» 1.Күн 1. Күн</w:t>
        <w:br/>
        <w:t>Ш-» 2. Күндіз 2. Күндіз</w:t>
        <w:br/>
        <w:t>3. Тәулік</w:t>
        <w:br/>
        <w:t>4. Уақыт</w:t>
        <w:br/>
        <w:t>Ы ----"5.Өмір</w:t>
        <w:br/>
        <w:t>-------» 6. Ауа райы</w:t>
        <w:br/>
        <w:t>87</w:t>
        <w:br/>
        <w:t>жала ЕН Түркі лекенкас</w:t>
      </w:r>
    </w:p>
    <w:p>
      <w:r>
        <w:t>ғының семантикалық деривациясы</w:t>
        <w:br/>
        <w:t>2. Күндіз 2. Күндіз</w:t>
        <w:br/>
        <w:t>3. Тәумік</w:t>
        <w:br/>
        <w:t>4. Уақыт, мезгіл</w:t>
        <w:br/>
        <w:t>5. Өмір, тіршілік</w:t>
        <w:br/>
        <w:t>6. Ауа-райы</w:t>
        <w:br/>
        <w:t>29 | Озлан (Ұпан) |1. Бала 1. Жеткіншек</w:t>
        <w:br/>
        <w:t>2. Ұн</w:t>
        <w:br/>
        <w:t>40 Не? 1. Не? 1. Не?</w:t>
        <w:br/>
        <w:t>2. Қандай?</w:t>
        <w:br/>
        <w:t>41 Қал 1. Қалу 1. Қалу</w:t>
        <w:br/>
        <w:t>2. Көмекші етістік 2. Сақталу</w:t>
        <w:br/>
        <w:t>3. Кешігу</w:t>
        <w:br/>
        <w:t>4. Ұмытылу</w:t>
        <w:br/>
        <w:t>5. Кейіндеу</w:t>
        <w:br/>
        <w:t>6. Тыйылу</w:t>
        <w:br/>
        <w:t>7. Көмекші етістік</w:t>
        <w:br/>
        <w:t>2 Қатун 1. Текті әйел 1. Ерге тигей әйел</w:t>
        <w:br/>
        <w:t>2. Ханның, байдың әйелі 2, Зайып, жұбай</w:t>
        <w:br/>
        <w:t>3. А. Қорқақ, су жүрек</w:t>
        <w:br/>
        <w:t>43 Қут 1. Бақыт 1. Береке, байлық</w:t>
        <w:br/>
        <w:t>2. Абырой</w:t>
        <w:br/>
        <w:t>44 Сақын 1. Ойлау 1. Аңсау</w:t>
        <w:br/>
        <w:t>2. Өкіну, мұңаю</w:t>
        <w:br/>
        <w:t>43 Суб 1. Су 1. Су</w:t>
        <w:br/>
        <w:t>2. Өзен 2. Ылғалды</w:t>
        <w:br/>
        <w:t>46 Тут 1. Ұстау 1. Ұстау</w:t>
        <w:br/>
        <w:t>2. Аулау 2. Жаю</w:t>
        <w:br/>
        <w:t>3. Ұстап алу</w:t>
        <w:br/>
        <w:t>4. Жармасу, жабысу</w:t>
        <w:br/>
        <w:t>5. Ұстану</w:t>
        <w:br/>
        <w:t>6. Көмекші етістік</w:t>
        <w:br/>
        <w:t>47 Түг 1. Шаш 1. Қыл</w:t>
        <w:br/>
        <w:t>2. Жұн 2. Өсімдік тапшығы</w:t>
        <w:br/>
        <w:t>48 Улуг 1. Үлкен 1. Ірі, орасан зор</w:t>
        <w:br/>
        <w:t>2. Ұлы 2. Кемеңгер, данышпан</w:t>
        <w:br/>
        <w:t>Түйіндей келгенде:</w:t>
        <w:br/>
        <w:t>1) ОБ-індегі 2 мағыналы сөздердің ҚҚТ-індегі семантикалық</w:t>
        <w:br/>
        <w:t>деривацияның сандық, сапалық көрсеткіштері:</w:t>
        <w:br/>
        <w:t>Р/с ОЕ-іпдегі ҚҚТ-інде Сөз саны</w:t>
        <w:br/>
        <w:t>1 2 мағыналы 1 магыналы ІІ сөз</w:t>
        <w:br/>
        <w:t>2 2 мағыналы 2 мағыналы 16 сөз</w:t>
        <w:br/>
        <w:t>Ы) 2 мағыналы 3 мағыналы 6 сөз</w:t>
        <w:br/>
        <w:t>4 2 мағыналы 4 мағыналы 2 сөз</w:t>
        <w:br/>
        <w:t>5 2 мағыналы нер а 5 мағыналы 3 сөз</w:t>
        <w:br/>
        <w:t>6 2 мағыналы 6 мағыналы 7 сөз</w:t>
        <w:br/>
        <w:t>1 2 мағыналы 7 мағыналы 2 сөз</w:t>
        <w:br/>
        <w:t>8 2 мағыналы 8 мағыналы 1 сөз</w:t>
        <w:br/>
        <w:t>86</w:t>
        <w:br/>
        <w:t>ЖАСАСА Сере Түркі лексикасының семантикалық деривациясы</w:t>
        <w:br/>
        <w:t>3. Белгісіз 3. Белгісіз</w:t>
        <w:br/>
        <w:t>4. Толық, түгел</w:t>
        <w:br/>
        <w:t>- 3 Көр 1. Көру 1. Көру</w:t>
        <w:br/>
        <w:t>2. Бағыну 2. Қарау</w:t>
      </w:r>
    </w:p>
    <w:p>
      <w:r>
        <w:t>3. Қиналу, сыналу 3. Бастан кешіру</w:t>
        <w:br/>
        <w:t>4. Көмекші етістік 4. Айыптау</w:t>
        <w:br/>
        <w:t>5. Есептеу</w:t>
        <w:br/>
        <w:t>6. Көмекші етістік</w:t>
        <w:br/>
        <w:t>Түйіндей келгенде:</w:t>
        <w:br/>
        <w:t>1) ОЕ-індегі 4 мағыналы сөздердің ҚҚТ-індегі мағыналық өзгеруінің</w:t>
        <w:br/>
        <w:t>сандық, сапалық көрсеткіштері:</w:t>
        <w:br/>
        <w:t>Р/с ОЕ-інде ҚҚТ-інде Сөз саны</w:t>
        <w:br/>
        <w:t>І 4 мағыналы 3 мағыналы І сөз</w:t>
        <w:br/>
        <w:t>2 4 мағыналы 6 мағыналы 1 сөз</w:t>
        <w:br/>
        <w:t>3 4 мағыналы 7 мағыпалы 1 сөз</w:t>
        <w:br/>
        <w:t>2) ОЕ-індегі 4 мағыналы сөздің барлығы 12 мағынасы болса, олар</w:t>
        <w:br/>
        <w:t>ҚҚТ1-інде 16 мағынаға ие болған. Демек ОЕ-індегі 12 мағына ҚҚТ-інде 16</w:t>
        <w:br/>
        <w:t>мағынаға, яғни 33%-ға өсіп тұр. 3 сөздің ҚҚТ-дегі орташа мағыналық</w:t>
        <w:br/>
        <w:t>көрсеткіші - 5,3.</w:t>
        <w:br/>
        <w:t>3) ОЕ-теріндегі 4 мағыналы 3 сөздің ҚҚТ-інде 2 семантикалық моделі</w:t>
        <w:br/>
        <w:t>бар.</w:t>
        <w:br/>
        <w:t>Жалпы алғанда, Орхон ескерткіштеріндегі 1, 2, 3, 4 мағыналы 111</w:t>
        <w:br/>
        <w:t>сөздің ҚҚТ-інде 19 семантикалық моделі бар.</w:t>
        <w:br/>
        <w:t>Бұл - түркі жазба ескерткіштеріндегі лексиканың семантикалық</w:t>
        <w:br/>
        <w:t>құрылымының құрылысы, құрылысының құрамы (структура-</w:t>
        <w:br/>
        <w:t>конструкция-модель) болатындығының дәлелі.</w:t>
        <w:br/>
        <w:t>2.2.3 Орхон ескерткіштерінің басқа көне және орта түркі</w:t>
        <w:br/>
        <w:t>ескерткіштермен лексика-семантикалық қатысы</w:t>
        <w:br/>
        <w:t>(практикалық пайымдаулар)</w:t>
        <w:br/>
        <w:t>Орхон ескерткіштеріндегі сөздердің семантикасын басқа түркі</w:t>
        <w:br/>
        <w:t>ескертіштерімен салыстырғанда, олар моносемалы және полисемалы</w:t>
        <w:br/>
        <w:t>болып жіктеледі. Олардың моносемалысы - 151 сөз. Моносемалы</w:t>
        <w:br/>
        <w:t>сөздердің өзі: 1) ОЕ-іне ғана тән моносемалылық, олар - 34 сөз, 2) ОЕ-іне</w:t>
        <w:br/>
        <w:t>де, БТЕ-іне де тән моносемалылық болып келеді, олар - 117 сөз. Ұлғарт,</w:t>
        <w:br/>
        <w:t>Убут (ұят), түзел, тугул, тегірә (төңірек), топ, топта (жина), тоқта,</w:t>
        <w:br/>
        <w:t>табар (МЧ), сыңар (МЧ, Тон), қурған, қонал (қаһ, қабыш, кічә (кеше),</w:t>
        <w:br/>
        <w:t>Йылан, йыпар, йыг (жым), йығ (жый), йул Оқұл), йоғчы, Йегрән, йаша, йарақ,</w:t>
        <w:br/>
        <w:t>90</w:t>
        <w:br/>
        <w:t>“ Түркі лексикасының семантикалық деривациясы</w:t>
        <w:br/>
        <w:t>5 Қап 1. Ыдыс 1. Ыдыс</w:t>
        <w:br/>
        <w:t>2. Былғары 2. Заттың сырты, сыртқы</w:t>
        <w:br/>
        <w:t>3, Қап жамылғыш</w:t>
        <w:br/>
        <w:t>3. Қап</w:t>
        <w:br/>
        <w:t>6 Қара 1. Қара 1. Қара</w:t>
        <w:br/>
        <w:t>2. Қиын, ауыр 2. Қарайған</w:t>
        <w:br/>
        <w:t>3. Қарапайым 3. Көлем, мөлшер</w:t>
        <w:br/>
        <w:t>4. Жобасы, нобайы</w:t>
        <w:br/>
        <w:t>5. Ес, серік А. Арам, қара ниеті</w:t>
        <w:br/>
        <w:t>6. Қаралы киім</w:t>
        <w:br/>
        <w:t>7. Қарапайым бұқара</w:t>
        <w:br/>
        <w:t>8. Ірімал</w:t>
        <w:br/>
        <w:t>7 Қыл 1. Қылу 1. Қылу</w:t>
        <w:br/>
        <w:t>2. Жасау 2. Жасау</w:t>
        <w:br/>
        <w:t>3. Көмекші етістік 3. Көмекші етістік</w:t>
      </w:r>
    </w:p>
    <w:p>
      <w:r>
        <w:t>8 Уч 1. Ұшу 1. Әурелеу</w:t>
        <w:br/>
        <w:t>2. Жоғалу 2. Таралу, жайылу</w:t>
        <w:br/>
        <w:t>3. Өлу 3. Жүгіру, зымырау</w:t>
        <w:br/>
        <w:t>Түйіндегенде:</w:t>
        <w:br/>
        <w:t>1) ОЕ-індегі 3 мағыналы сөздердің ҚҚТ-індегі мағыналық өзгеруінің</w:t>
        <w:br/>
        <w:t>сандық, сапалық көрсеткіштері:</w:t>
        <w:br/>
        <w:t>Р/с ОЕ-інде ҚҚТ-інде Сөз саны</w:t>
        <w:br/>
        <w:t>1 3 мағыналы 3 мағыналы 5 сөз</w:t>
        <w:br/>
        <w:t>2 3 мағыналы 7 мағыналы 1 сөз</w:t>
        <w:br/>
        <w:t>3 3 мағыналы 9 мағыналы 1 сөз</w:t>
        <w:br/>
        <w:t>4 3 мағыналы 13 мағыналы 1 сөз</w:t>
        <w:br/>
        <w:t>2) ОЕ-індегі 8 үш мағыналы сөздің барлығы 24 мағынасы болса, олар</w:t>
        <w:br/>
        <w:t>ҚҚТ-інде 44 мағынаға ие болған. Демек ОЕ-індегі 24 мағына ҚҚТ-інде 44</w:t>
        <w:br/>
        <w:t>мағынағы, яғни 54,5%-ға өсіп тұр. 8 сөздің ҚҚТ-індегі орташа мағыналық</w:t>
        <w:br/>
        <w:t>көрсеткіші- 5,5.</w:t>
        <w:br/>
        <w:t>3) ОЕ-теріндегі 3 мағыналы 8 сөздің ҚҚТ-інде 4 семантикалық моделі</w:t>
        <w:br/>
        <w:t>бар.</w:t>
        <w:br/>
        <w:t>ОЕ-індегі 4 мағыналы сөздердің ҚҚТ-індегі семантикалық өзгеруін</w:t>
        <w:br/>
        <w:t>салыстырсақ:</w:t>
        <w:br/>
        <w:t>Р/с Сөздер ОЕ-індегі мағынасы ҚҚТ-індегі мағынасы 1</w:t>
        <w:br/>
        <w:t>1 Ал 1. Алу 1. Ұстау</w:t>
        <w:br/>
        <w:t>2. Әйелдікке алу 2. Меншіктеу</w:t>
        <w:br/>
        <w:t>3. Бағындыру 3. Тамақ ішіп жеу</w:t>
        <w:br/>
        <w:t>4. Көмекші етістік 4. Бағындыру</w:t>
        <w:br/>
        <w:t>5. Орналастыру</w:t>
        <w:br/>
        <w:t>6. Әкету</w:t>
        <w:br/>
        <w:t>2 Бір 1. Бір 1. Бір</w:t>
        <w:br/>
        <w:t>2. Бірдей 2. Бірдей</w:t>
        <w:br/>
        <w:t>89</w:t>
        <w:br/>
        <w:t>Баға СА Түркі лексикасының семантикалық деривациясы</w:t>
        <w:br/>
        <w:t>ескерткіштері мен А. Йүгінекидің «Ақиқат сыйы», Манихей мәтіндері</w:t>
        <w:br/>
        <w:t>секілді тарихи мұралар (тиісінше: 20, 20, 10, 77).</w:t>
        <w:br/>
        <w:t>Орта ғасырларға дейінгі 5 ескерткіште бірдей таралып сақталған</w:t>
        <w:br/>
        <w:t>моносемалы сөздер: ат (жылқы), (ЕН, МҚ, ЖБ, ҚТА), боз (ОВ, Той, МҚ,</w:t>
        <w:br/>
        <w:t>ЖБ, ҚТА), йыл (ЕВ, ММ, МҚ, ЖБ), йоқ (ЕЕ, МҚ, ЖБ, АЙ), йеті (ЕЕ, КП,</w:t>
        <w:br/>
        <w:t>411 ЖБ), келин (ЕЕ, ММ, МҚ, ЖБ), өкүн (ЕЕ, ММ, ЖБ, АЙ), өл (ЕЕ, ММ,</w:t>
        <w:br/>
        <w:t>АЙ, ҚТА), өлуг (БЕ, КП, МҚ, АЙ), кіліч (ММ, Той, ЖБ, ҚТА), секиз (ЕЕ,</w:t>
        <w:br/>
        <w:t>Той, Ай, ҰЖ), туруқ (арық) (Той, МҚ, ЖБ, ҰЖ) деген 11 сөз 10</w:t>
        <w:br/>
        <w:t>ескерткіштің Енисей ескерткіштері, М. Қашқари, Ж. Баласағұн</w:t>
        <w:br/>
        <w:t>мұраларында көп тараған (тиісінше: 9, 7, 9).</w:t>
        <w:br/>
        <w:t>6 ескерткіште тараған узун (ММ, Той, Ай, МҚ, Ұж), уч (ЕЕ, МҚ, ЖБ,</w:t>
        <w:br/>
        <w:t>ҚТА, Суджи-бұдан былай - С) деген моносемалы 2 сөз 9 ескерткіште</w:t>
        <w:br/>
        <w:t>сақталған.</w:t>
        <w:br/>
        <w:t>Түйіндей келгенде, Орхон ескерткіштеріндегі моносемалы 149 сөздің</w:t>
        <w:br/>
        <w:t>34-1 ғана ОЕ-де кездессе ал оның 115-: УҮ ғасырдағы Енисей</w:t>
        <w:br/>
        <w:t>ескерткіштерінен ХІУ ғасырдағы ұйғыр заң құжаттары аралығындағы 18</w:t>
        <w:br/>
        <w:t>ескерткішті қамтиды. 115 сөздің ең көп тараған ескерткіштері: 58-і М.</w:t>
        <w:br/>
        <w:t>Қашқаридың «Сөздігінде», 52-сі Ж. Баласағұнның «Құтты білік»</w:t>
        <w:br/>
        <w:t>дастанында, 37-сі Енисей ескерткіштерінде, 17-сі Манихей мәтіндерінде,</w:t>
        <w:br/>
        <w:t>15-і ХІ ғасырдағы ұйғыр жазбаларында сақталған. Ң</w:t>
      </w:r>
    </w:p>
    <w:p>
      <w:r>
        <w:t>Бұдан шығатын қорытынды:</w:t>
        <w:br/>
        <w:t>і ОЕ-індегі моносемалы 149 сөздің 34-інің ғана (22,8%)</w:t>
        <w:br/>
        <w:t>мағынасы өзіне тән болса, 115-інің (67,2%) мағынасының 18 ескерткішке</w:t>
        <w:br/>
        <w:t>(50%-ға жуық) таралуы ОЕ-інің сөздік құрамының мазмұндық та,</w:t>
        <w:br/>
        <w:t>формалық та тұрақтылығын айғақтайды;</w:t>
        <w:br/>
        <w:t>2. Қазіргі қазақ тілінде сақталған 343 сәздің 149 моносемалы</w:t>
        <w:br/>
        <w:t>сөзінің (43,4%) ХУ ғасырға дейінгі ескерткіштер тілінде сақталуы қазақ</w:t>
        <w:br/>
        <w:t>Лексикасының семантикалық сипатының терең тамырлылығын</w:t>
        <w:br/>
        <w:t>айқындайды;</w:t>
        <w:br/>
        <w:t>3. ОЕ-теріндегі моносемалы сөздердің көбіне жоғарыдағы 5</w:t>
        <w:br/>
        <w:t>ескерткіш пен мұрада кездесуі ол мұрағаттардың қазіргі қазақ тіліне</w:t>
        <w:br/>
        <w:t>қатыстылық «арақашықтығын» одан сайын жақындата түседі;</w:t>
        <w:br/>
        <w:t>4. Тілдегі бір мағыналы сөздің көп мағыналы сөзге айналуының</w:t>
        <w:br/>
        <w:t>табиғи себебі тілдегі . сөздік қордың жетіспеуі, яғни заттар мен</w:t>
        <w:br/>
        <w:t>құбылыстарды атауға тілдегі сөздердің жетімсіздігі десек, ОВ-дегі 115</w:t>
        <w:br/>
        <w:t>сөздің 10 ғасыр бойы моносемалы болуы - түркі тектес тілдердің сөздік</w:t>
        <w:br/>
        <w:t>қорының өзін-өзі мың жыл бойына «қамтамасыз етуі».</w:t>
        <w:br/>
        <w:t>Орхон ескерткіштері мен басқа түркі ескерткіштеріне тән полисемалы</w:t>
        <w:br/>
        <w:t>сөздер - 191. Полисемалы сөздер 2 мағыналыдан 11 мағыналыға дейін</w:t>
        <w:br/>
        <w:t>болып келеді.</w:t>
        <w:br/>
        <w:t>8 ОЕ мен БТЕ-іне тән 2 мағыналы сөздер - 91. Олар: ағы: І) қазына</w:t>
        <w:br/>
        <w:t>-ҢЕБҚОВ, ЖБ); 2) жібек мата (МҚ, ЖБ), ай: 1) Ай (ЖБ) - 2) ай (БЕ, ОБ, ЖБ),</w:t>
        <w:br/>
        <w:t>92</w:t>
        <w:br/>
        <w:t>іт (ет), йаш (көз жасы), боғузлан, бунча, бұңсұз, бедіш (бедер), бат (бәд),</w:t>
        <w:br/>
        <w:t>байырқы, арық (жүдеу), ақа (аға), ағыш, ау (ла| - ОЕ-іне ғана тән</w:t>
        <w:br/>
        <w:t>моносемалы сөздер, яғни ОЕ-інде ғана кездесетін сөздер деген сөз.</w:t>
        <w:br/>
        <w:t>Келесі моносемалы сөздер - 2 ескерткіште кездесетіндер, олар: углат</w:t>
        <w:br/>
        <w:t>(ЕН), торығ (МҚ), токуз (ЕЕ), тыңла (ЖБ), тілу (МҚ), тік (МҚ), тағ</w:t>
        <w:br/>
        <w:t>(МҚ), соруз (сұрак) (ЕЕ), сықта (МҚ), құла (МҚ), құла (МҚ), қара (ЖБ),</w:t>
        <w:br/>
        <w:t>қарағу (қарауыл) (ЖБ), кек (ЖБ), кедім (киім) (ЖБ), иуүгүн (жүген) (МҚ),</w:t>
        <w:br/>
        <w:t>йолук (ЕН), йоқару (Ман), йаз (көктем) (Ман), йан (оталу) (МҚ), йалаң</w:t>
        <w:br/>
        <w:t>(ЖБ), ілгәру (ҚТА), ешід (ЕЕ), еліг (елу) (ЕЕ), буң (ЕЕ), буйруқ (ЖБ), бін</w:t>
        <w:br/>
        <w:t>(мін) (ЕЕ), башлық (ҚТА), барыу (бәрі-ЖБ), балбал (ЕЕ), бағатур (ТС),</w:t>
        <w:br/>
        <w:t>азман (МҚ), Гс| ақылық (АЙ), атыз (МҚ), адғыр (ТС) деген 34 сөздің 10-ы</w:t>
        <w:br/>
        <w:t>М. Қашқари сөздігімен, 9-ы Енисей ескерткіштерімен, 8 сөз Ж.</w:t>
        <w:br/>
        <w:t>Баласағұнның «Құтты білік» поэмасындағы сөздермен мағыналас болса,</w:t>
        <w:br/>
        <w:t>Томсен-Стейн баспасы, «Қорқыт туралы аңыз», Манихей жазбаларында 2</w:t>
        <w:br/>
        <w:t>сөзден семантикалық сәйкестік бар да, А. Йүгінекидің «Ақиқат сыйы»</w:t>
        <w:br/>
        <w:t>дастанымен мағыналас 1 сөз ғана. Бұл - сөздердің мағынасы ҮП ғасырдан</w:t>
        <w:br/>
        <w:t>ХІУ ғасырға дейінгі 7 ескерткіште тұрақты болды деген сөз.</w:t>
        <w:br/>
        <w:t>3 ескерткіште кездесетін моносемалы сөздер: ағыт (ЖБ, МӨЖ), алты</w:t>
        <w:br/>
        <w:t>(ЕЕ, ҰЗҚ), ар (бау) (ЖБ, МҚ), ата ОКБ, МҚ), азуқ (МК, АЙ), башчы (АЙ,</w:t>
        <w:br/>
        <w:t>ЖБ), беш (ЕЕ, МЖ), іні (ЕЕ, КІП), йазуқ (кінә) (АЙ, ММ), йыт (ЖБ, ҚТА),</w:t>
        <w:br/>
        <w:t>Йегерім (ЕЕ,ҰЗҚ), йетміш (ЕЕ,ЖБ), көл (МҚ, ММ), көмүр (АЙ, ЖБ), көз</w:t>
        <w:br/>
        <w:t>(МҚ, КП), күң (ЕЕ, МҚ), күт (АЙ, ҰЖ), ол (МҚ, МЖ), онунч (МҚ, ҰЗҚ),</w:t>
        <w:br/>
        <w:t>оқ ОЖБ, ҰЖ), от (МК, ЖБ), отуз (ЕЕ, ҰҚ), өтун (МК, ҰЖ), хан (ЕЕ, АЙ),</w:t>
        <w:br/>
        <w:t>қар (МҚ, ЖБ), қырық (БЕ, ҚТА), қысға (ЖБ, МҚ), қызыл (ЖБ, АЙ), қорқ</w:t>
        <w:br/>
        <w:t>(ЖБ, ҰЖ), қулақ (МҚ, ЖБ), қур Імет| (МҚ, ЖБ), семиз (ЖБ, Той), сиз (ЕЕ,</w:t>
        <w:br/>
        <w:t>МҚ), суңу (МҚ, ММ), таң (МҚ, АЙ), темір (ММ, КП), тер (МҚ, ҰЖ),</w:t>
        <w:br/>
        <w:t>туй (МҚ, Той), тун (МҚ, ЖБ), қамыш (МҚ, Той) деген 40 сөздің</w:t>
      </w:r>
    </w:p>
    <w:p>
      <w:r>
        <w:t>мағыналарының сақталуы М. Қашқари мен Ж. Баласағұн еңбектерінде,</w:t>
        <w:br/>
        <w:t>Енисей, «Алтын Йаруқ» ескерткіштерінде (тиісінше: 20, 16, 10, 7) көбірек,</w:t>
        <w:br/>
        <w:t>кеңірек таралған. Ескерткіштердің барлық саны - 14.</w:t>
        <w:br/>
        <w:t>4 ескерткіште кездесетін моносемалы сөздер: ағрыгғ (ауру) (МҚ, ҰЖ,</w:t>
        <w:br/>
        <w:t>Рах), алтмыш (БЕ, ЖБ, АЙ), аш (асып түсу) (МҚ, ЖБ, ММ), аш (асыру,</w:t>
        <w:br/>
        <w:t>көбейту) (ММ, ҰЗҚ, ҰЖ), аб |ла) (аула) (ЕЕ, ЖБ, ҚТА), балық (ММ, МҚ,</w:t>
        <w:br/>
        <w:t>ЖБ), барча (МК, ҰЖ, МЖ), белгү (МҚ, ЖБ, АЙ), ег (ию) (МҚ, ЖБ, АЙЗ,</w:t>
        <w:br/>
        <w:t>еш (дос) (ЕЕ, МК, АЙ), іч(МҚ, ҚТА, Той), йүкун (жүгін) (МҚ, ҰЖ, МӨЖ),</w:t>
        <w:br/>
        <w:t>йүрәк (ЕЕ, МҚ, ЖБ), йуз (сан есім) (ЕЕ, МҚ, ЖБ), кез (МҚ, ЖБ, ММ), он</w:t>
        <w:br/>
        <w:t>(БЕ, МҚ, ММ), оз (МҚ, ЖБ, АЙ), өкунч (БЕ, ЖБ, АЙ), қан (МҚ, ЖБ, ММ),</w:t>
        <w:br/>
        <w:t>қані (МҚ, ЖБ, АЙ), қаш (қас) (ЕЕ, ММ, ҚТА), қой (МҚ, ЖБ, КП), қум (МҚ,</w:t>
        <w:br/>
        <w:t>ЖБ, АЙ), сач (ЕЕ, ЖБ, ҰЖ), сен (КП, ЖБ, АЙ), сөз (МҚ, ЖБ, АЙ), төрт</w:t>
        <w:br/>
        <w:t>(ЕЕ, ЖБ, Рах), уна (МҚ, ЖБ, КП) 28 сөз 14 ескерткіште кездескенімен,</w:t>
        <w:br/>
        <w:t>мұндай мағынадағы сөздердің жиі кездесетіні, негізінен жоғарыдағы,</w:t>
        <w:br/>
        <w:t>М. Қашқари «Сөздігі» Ж. Баласағұнның «Құтты білігі», Енисей</w:t>
        <w:br/>
        <w:t>91</w:t>
        <w:br/>
        <w:t>Бас аса Түркі лексикасының семантикалық деривациясы</w:t>
        <w:br/>
        <w:t>өзгеріс тұрғысынан салыстырып байқайық. Өзгеріс атаулы регрессивті,</w:t>
        <w:br/>
        <w:t>прогрессивті болатыңы белгілі. Тілдегі лексика-семантикалық өзгерістерге</w:t>
        <w:br/>
        <w:t>де осы екі сипат тән. Семантикалық өзгеріс іштей бірнеше түрге тарайды.</w:t>
        <w:br/>
        <w:t>Сөз мағынасының кеңеюі, көбеюі, жоғалуы, жаңаруы, ауысуы,</w:t>
        <w:br/>
        <w:t>тарихлануы, саралануы мүмкін. Яки Енисей ескерткіштеріндегі қазақ</w:t>
        <w:br/>
        <w:t>тілінде сақталған сөздер қандай мағыналық өзгеріске түсті екен?</w:t>
        <w:br/>
        <w:t>Жалпы түркі тілдеріндегі сөз мағынасының моносемалылығы мен</w:t>
        <w:br/>
        <w:t>полисемалылығы: 1) Енисей ескерткіштеріндегі моносемалылық пен</w:t>
        <w:br/>
        <w:t>полисемалық; 2) Енисей ескерткіштері мен басқа түркі ескерткіштері</w:t>
        <w:br/>
        <w:t>арасындағы моносемалылық пен полисемалылық; 3) Енисей ескерткіштері</w:t>
        <w:br/>
        <w:t>мен қазіргі қазақ тілі арасындағы моносемалылық пен полисемалылық; 4)</w:t>
        <w:br/>
        <w:t>басқа түркі ескерткіштері мең қазіргі басқа түркі тілдері арасындағы</w:t>
        <w:br/>
        <w:t>моносемалылық пен полисемалылық; 5) басқа түркі ескерткіштері мен</w:t>
        <w:br/>
        <w:t>қазіргі қазақ тілі арасындағы моносемалылық пен полисемалылық; 6)</w:t>
        <w:br/>
        <w:t>қазіргі қазақ тілі мен қазіргі басқа тілдер арасындағы моносемалық пен</w:t>
        <w:br/>
        <w:t>полисемалылық болып 6 топқа жіктеледі.</w:t>
        <w:br/>
        <w:t>Біз алдымен Енисей ескерткіштері мен қазіргі қазақ тілі арасындағы</w:t>
        <w:br/>
        <w:t>моносематылық пен полисемалылықты бажайлап көрейік. Онда 1</w:t>
        <w:br/>
        <w:t>мағыналы, яғни мондсемалы, сөздердің саны - 71 сөз. Олар зат есімдер</w:t>
        <w:br/>
        <w:t>(балбал, ана, елік, ерік, іні, үн, ұя, ана, ес(еш), жүк, өлке, жабы (жабдық),</w:t>
        <w:br/>
        <w:t>турк, хан, күң, келін, ірің, сұрақ, шаш, өкініш, өлік, қас, жолшы, жыл,</w:t>
        <w:br/>
        <w:t>жау, інген, ауыл, аңдас, мұң) - 29 сөз; сын есімдер (батыр, сақы, егіз,</w:t>
        <w:br/>
        <w:t>бадырақ, жат, жас, үлкен, көк) - 8 сөз; сан есімдер (үш, төрт, тоғыз,</w:t>
        <w:br/>
        <w:t>жетпіс, бес, алты, жеті, сегіз, он, жиырма, отыз, қырық, елу, жүз) - 14</w:t>
        <w:br/>
        <w:t>сөз; етістіктер (өл, баста, жаса, жарыл, туу, жылыт, қарға, қаз, құш,</w:t>
        <w:br/>
        <w:t>өкін, жүр, жолық, есіт, мін, аңла) - 15 сөз; есімдік (біз) - 1 сөз, бейтарап</w:t>
        <w:br/>
        <w:t>сөз (жоқ) - 1 сөз, үстеулер (көп, үдере, үлкен) - 3 сөз, шылау (үшін)- 1 сөз.</w:t>
        <w:br/>
        <w:t>Енисей ескерткіштері мен қазіргі қазақ тіліне қатысты полисемалы, 2</w:t>
        <w:br/>
        <w:t>мағыналы сөздер саны - 24 сөз.</w:t>
        <w:br/>
        <w:t>Маселен, «жоқтау» сөзінің Енисей ескерткіштерінде «жоқтап жылау»</w:t>
        <w:br/>
        <w:t>мағынасы ғана болса, қазіргі қазақ тілінде «іздеу» мағынасы да бар, оң(алу|</w:t>
        <w:br/>
        <w:t>сөзі ЕЕ-інде жалпы сауығу, жазылуды атаса, ҚҚТ-інде малдың семіруін,</w:t>
        <w:br/>
        <w:t>қоң жинауын ғана білдіреді, табТыну| сөзінің ЕЕ-інде қызмет ету, ҚҚТ-</w:t>
        <w:br/>
        <w:t>іңде «табыну, құлшылық ету» мағынасы бар. Апа сөзінің «ана», «әпке»</w:t>
        <w:br/>
        <w:t>деген, барыс: жолбарыс -- жыл аты, ат: жылқы - мініс ат; сап (сөз): сөз-</w:t>
        <w:br/>
        <w:t>сөйлеу, бар: «жоқ» сөзінің антонимі- бар болу; бүл: затты нұсқау -- өткен</w:t>
        <w:br/>
        <w:t>оқиғаны нұсқау, ама: осылайша - онша; мәңгі: мәңгі- мәңгілік; бай: бай</w:t>
      </w:r>
    </w:p>
    <w:p>
      <w:r>
        <w:t>- жомарт; күміс: күміс металл - күміс ақша; ай: планета - жылдың 12/1</w:t>
        <w:br/>
        <w:t>бөлігі; қи: кесу- шегіну, айну; сая: сан - есеп; жем: тамақ- қорек; құдағи:</w:t>
        <w:br/>
        <w:t>күйеу бала - құдағи; отау: тұрғылықты жай -- негізгі үй; қолұш: садақа</w:t>
        <w:br/>
        <w:t>түрі -- көмек; бел: дене бөлігі - төбе, қыр асуы; оң(алу|: жалпы сауығу-</w:t>
        <w:br/>
        <w:t>малдың қоңдануы, семіруі деген мағыналары болса, күш сөзінің «зорлық-</w:t>
        <w:br/>
        <w:t>102</w:t>
        <w:br/>
        <w:t>өлсем</w:t>
        <w:br/>
        <w:t>жас А АС АЗ Түркі лексикасының семантикалық деривациясы</w:t>
        <w:br/>
        <w:t>есімшенің осы, келер шақтарының жұрнағы жалғанып, қимылдың</w:t>
        <w:br/>
        <w:t>мақсатын білдіреді (СЦ, ҚТА) - 7) көсемшенің -п жұрнағы барыс, табыс</w:t>
        <w:br/>
        <w:t>септіктерінің жалғауынан кейін тіркесіл, қимылдың себебін білдіреді</w:t>
        <w:br/>
        <w:t>(МӨЖ, ҰЖ, ЖБ), қара: 1) қара (ЕЕ, ОЕ, ҰЖ, Той, ЖБ, ҚТА) -- 2) қараңғы</w:t>
        <w:br/>
        <w:t>(мӨж, ММ, ЖБ) - 3) ауыспалы: қиын, қайғылы (ОЕ, Той, МҚ) - 4)</w:t>
        <w:br/>
        <w:t>ауыспалы: арам (АЙ, ЖБ) - 5) ауыспалы: қарапайым (ОЕ, Рах, ҰЗҚ)- 6)</w:t>
        <w:br/>
        <w:t>кір (МҚ) - 7) қара сия (ЖБ), улуғ: 1) үлкен (Той, МҚ, ҚТА)- 2) жасы үлкен</w:t>
        <w:br/>
        <w:t>(ЕЕ, ОЕ, АЙ)- 3) ұлы (ОЕ, МҚ, ЖБ) - 4) күшті, қатты (мж) - 5) үлкен,</w:t>
        <w:br/>
        <w:t>көлемді, биік (ЖБ)- 6) ауыр, күшті (АЙ) - 7) өте (ММ, АЙ).</w:t>
        <w:br/>
        <w:t>ОЕ мен БТЕ-іне тән 8 мағыналы ач және тут деген 2 сөз. Ач: 1) ашу</w:t>
        <w:br/>
        <w:t>(МЖ, МҚ, ЖБ) - 2) сейілту (МҚ) - 3) шешу (КП) - 4) жол ашу (ОЕ)- 5)</w:t>
        <w:br/>
        <w:t>жеңу (МҚ, ЖБ) - 6) істі орындау (ЖБ) - 7) ағарту (МҚ) - 8) сену (ЖБ),</w:t>
        <w:br/>
        <w:t>тут: 1) ұстау, ұстап тұру (ЕЕ, ОЕ, Рах, КІ, АЙ) - 2) жармасу, шап беру</w:t>
        <w:br/>
        <w:t>(МҚ, ЖБ)- 3) аулау, тұтқындау (ОЕ, Той, МҚ)- 4) ұстану (ЕЕ, ММ, МЖ)</w:t>
        <w:br/>
        <w:t>- 5) сақтау, күту (КІ, МҚ, АИ) - 6) өзінде ұстау, сақтау (ММ) - 7)</w:t>
        <w:br/>
        <w:t>пайдалану, тұтыну (ҰЗҚ) - 8) көмекші ет. (МҚ).</w:t>
        <w:br/>
        <w:t>ОВ мен БТЕ - іне тән 9 мағыналы «кеч» сөзі: 1) кешу (ОЕ, МҚ, ҚТА)</w:t>
        <w:br/>
        <w:t>2) ауыспалы: асу (ЖБ) - 3) өту (МҚ, ЖБ, АИ)- 4) өткеру (МҚ)- 5) шығу</w:t>
        <w:br/>
        <w:t>(МҚ, ЖБ) - 6) өте шығу (АЙ) - 7) қашу, жасырыну (АЙ, ЖБ) - 8) жеңу</w:t>
        <w:br/>
        <w:t>ОЖБ) - 9) жоғалу, өлу (МҚ).</w:t>
        <w:br/>
        <w:t>ОЕ мен БТЕ-іне тән 10 мағыналы «ал» сөзі; 1) алу, қабылдау (БЕ, ОЕ,</w:t>
        <w:br/>
        <w:t>Рах, ЖБ)- 2) жаңадан алу, игеру (ЖБ) - 3) таңдау; іріктеу (ММ, ЖБ)- 4)</w:t>
        <w:br/>
        <w:t>әйел ету (ОЕ, ЖБ) - 5) ауыстыру, қарызға алу, сатып алу (МҚ, ҰЗҚ) - 6)</w:t>
        <w:br/>
        <w:t>тартып алу (ЖБ)- 7) аулау (ҚТА) - 8) бағындыру, басып алу (ОЕ, ЖБ) - 9)</w:t>
        <w:br/>
        <w:t>көсемше жұрнағымен қимылдың үлемелілігін білдіреді (ОЕ, ЖБ) - 10)</w:t>
        <w:br/>
        <w:t>кәсемшенің -п жұрнағы жалғанып, қимылдың аяқ толғанын білдіреді (ЖБ).</w:t>
        <w:br/>
        <w:t>ОЕ мен БТЕ-іне тон 11 мағыналы «кір» сөзі: 1) кіру (ЕЕ, ОЕ, МҰ, ЖБ)</w:t>
        <w:br/>
        <w:t>- 2) ену (ЖБ) - 3) қосылу, құрамына ену (ОЕ) - 4) бағыт алу, жолға түсу</w:t>
        <w:br/>
        <w:t>(АЙ, ЖБ)- 5) көріну, көзге түсу (ММ, ЖБ) - 6) кірісу (ЖБ) - 7) қатынасты</w:t>
        <w:br/>
        <w:t>болу, қатысу (ММ, ЖБ) - 8) ұшырау (ММ) - 9) бастау (МҚ) - 10) қамалу</w:t>
        <w:br/>
        <w:t>(Той) - 11) түсу (ЖБ).</w:t>
        <w:br/>
        <w:t>Қорыта келгенде, 1) ОЕ мен БТЕ-іне тон моносемалы және</w:t>
        <w:br/>
        <w:t>полисемалы сөздердің сандық, сапалық кестесі:</w:t>
        <w:br/>
        <w:t>ж Мағына көрсеткіші Сөз саны Мағына саны</w:t>
        <w:br/>
        <w:t>1 1 мағыналы 115 сәз 115 мағына</w:t>
        <w:br/>
        <w:t>Ю 2 2 мағыналы 91 сөз 182 мағына</w:t>
        <w:br/>
        <w:t>3 3 мағыналы 52 сөз 156 мағына</w:t>
        <w:br/>
        <w:t>4 4 мағыналы 21 сөз 88 мағына</w:t>
        <w:br/>
        <w:t>5 5 мағыналы. 8 сөз 40 мағына</w:t>
        <w:br/>
        <w:t>І. 6 6 мағыналы 9 сөз 48 мағына</w:t>
      </w:r>
    </w:p>
    <w:p>
      <w:r>
        <w:t>7 7 мағыналы 5 сөз 35 мағына</w:t>
        <w:br/>
        <w:t>% 8 8 мағыналы Э сөз 16 мағына</w:t>
        <w:br/>
        <w:t>98</w:t>
        <w:br/>
        <w:t>9 9 мағыналы 1 сөз 9 мағына</w:t>
        <w:br/>
        <w:t>10 10 мағыналы 1 сөз 10 мағына</w:t>
        <w:br/>
        <w:t>П 11 мағыналы 1 сөз 11 мағына</w:t>
        <w:br/>
        <w:t>Барлығы 1-11 мағыналар 306 сөз 710 мағына</w:t>
        <w:br/>
        <w:t>ОЕ мен БТЕ-іне ортақ 306 сөздің 710 мағынасы бар, яғни әрбір сөздің</w:t>
        <w:br/>
        <w:t>орташа есеппен 2,3 мағынасы бар деген сөз.</w:t>
        <w:br/>
        <w:t>2.2.4 Енисей ескерткіштері мен қазіргі қазақ тілінің</w:t>
        <w:br/>
        <w:t>лексика-семантикалық байланысы</w:t>
        <w:br/>
        <w:t>Енисей өзені бойынан, көрші өңірлерден жэне одан алыс аймақтардан</w:t>
        <w:br/>
        <w:t>табылған Енисей ойма жазулары тектес заттық деректердің, осындай</w:t>
        <w:br/>
        <w:t>жазуы бар заттардың жалпы саны 150-дей. Зерттеушілер тұжырымы</w:t>
        <w:br/>
        <w:t>бойынша, бұл жазулар - бізге У-ІХ ғасырлардан жеткен мұра.</w:t>
        <w:br/>
        <w:t>Ертеден Енисей алқабын мекендеген «Шығыс хун тілдерінің»</w:t>
        <w:br/>
        <w:t>(Н.А. Баскаков) немесе «Енисей тілдерінің» (И.А. Батманов) Енисей</w:t>
        <w:br/>
        <w:t>ескерткіштеріне лексика-семантикалық қатысы тува тілінде - 254, қырғыз</w:t>
        <w:br/>
        <w:t>тілінде - 261, хакас тілінде -- 263, шор тілінде - 265, алтай тілінде - 224 сөз</w:t>
        <w:br/>
        <w:t>сақталған |98).</w:t>
        <w:br/>
        <w:t>Осы еңбектің негізінен түбір, кейбір туынды сөздері тізбеленген</w:t>
        <w:br/>
        <w:t>глоссарийінде 360 сөз бар. :</w:t>
        <w:br/>
        <w:t>Ал Енисей ескерткіштері қазақ тілінде сақталған сөздер саны - 198,</w:t>
        <w:br/>
        <w:t>яғни 54,4%. Оның дыбыстық өзгеріске түскені - 106 сөз, дыбыстық</w:t>
        <w:br/>
        <w:t>өзгеріске түспегені - 88 сөз. Олар: зат есімдер 42 сөз (ун, ұя, түрк, тон,</w:t>
        <w:br/>
        <w:t>тай, сан (мөлшер мағынасында), қыз, хан, күң, күн, көрік, келін, іні, ерен,</w:t>
        <w:br/>
        <w:t>ерік, ер (еркек мағынасында), елік, ел, бөрі, бел, бек, барыс, бақыр, балбал,</w:t>
        <w:br/>
        <w:t>атақ, ата, ант, ат, ана, өлке, жүк, іс, йш, ес (дос), бас, көк (аспан), аңыз,</w:t>
        <w:br/>
        <w:t>ана, жабдық (йабы), тоң (саз), ана, ай); сын есімдер 12 сөз (қара, көк,</w:t>
        <w:br/>
        <w:t>есен, бай, ақ, көп, бадырақ, жат, жас, үлкен, теріс, тоң); сан есімдер 8</w:t>
        <w:br/>
        <w:t>сөз (бір, екі, төрт, алты, он, қырық, тоғыз, жетпіс); етістіктер 34 сөз</w:t>
        <w:br/>
        <w:t>(тік, тез/дет), тер, өң, тапрын), тап, баста, жаса, жарыл, туу, жылат,</w:t>
        <w:br/>
        <w:t>кес, қыл, қый, қаз, қарға, қал, өл, көр, кір, кет, кел, ет, біт, бөк, бөл, біл,</w:t>
        <w:br/>
        <w:t>бер, бат, бас, бар, ат, арт, ал); есімдіктер 5 сөз (сіз, өз, не, мен, біз); басқа</w:t>
        <w:br/>
        <w:t>сөз таптарынан 5 сөз: бар (жоқтың антонимі), үшін, удере (көшу), ара,</w:t>
        <w:br/>
        <w:t>арт (артқы жақ дегендей). Ерекше айтар бір жайт, жоғарыдағы дыбыстық</w:t>
        <w:br/>
        <w:t>өзгеріске түспеген 88 сөздің 79-ының мағыналық өзгеріске түспеуі -</w:t>
        <w:br/>
        <w:t>дыбыстық өзгеріске түспеген сөз мағыналық та өзгеріске түсе бермейді</w:t>
        <w:br/>
        <w:t>деген сөз. Мағыналық өзгеріске түсті деген ата (әке мағынасында), ерен</w:t>
        <w:br/>
        <w:t>(ер, еркек, жауынгер деген мағыналарында), тай (құлын, жас жылқы деген</w:t>
        <w:br/>
        <w:t>мағыналарда) сөздерінің қазіргі мағыналары ЕЕ-інде сақталмауы да</w:t>
        <w:br/>
        <w:t>99</w:t>
        <w:br/>
        <w:t>ЭХ ӘС: А” Түркі лексикасының семантикалық деривациясы</w:t>
        <w:br/>
        <w:t>(МҚ), булғақ: 1) толық (МЖ) - 2) тынышсыздану, қозу, абыржу (ОЕ, МҚ)-</w:t>
      </w:r>
    </w:p>
    <w:p>
      <w:r>
        <w:t>3) толқу (ММ, ЖБ), буз: 1) бұзу (ОЕ, МҚ) - 2) жою, жеңу (ОЕ, ЖБ)- 3)</w:t>
        <w:br/>
        <w:t>ауыспалы: жөнсіздік (ЖБ), екі: 1) екі (ЕЕ, ОЕ, Той, МҚ)- 2) екінші жаңасы</w:t>
        <w:br/>
        <w:t>(жартысында) (ОЕ)- 3) екі рет (ОЕ), ел: 1) тайпа (ЕЕ, Той) - 2) халық (ЕЕ,</w:t>
        <w:br/>
        <w:t>ОЕ, АИ)- 3) мемлекет (МҚ), ер: 1) еркек (ЕЕ, ОЕ, МҚ)- 2) ер, күйеу (ММ)</w:t>
        <w:br/>
        <w:t>- 3) еркектік (БЕ, КП,ҰЖ), еи: 1) жасау, ету (ОЕ, ҰЖ, МҚ, АИ)- 2) реттеу</w:t>
        <w:br/>
        <w:t>(ЕЕ, ОЕ, МҚ)- 3) көмекші ет. (МҚ), іч: 1) іші (ЕЕ, ОЕ, МҚ, АЙ)--2) астар</w:t>
        <w:br/>
        <w:t>(ЖБ) - 3) көмекші ес. (ЕЕ, КІП), ырақ: 1) жырақ, қашық (ОЕ, ММ, ҰЗҚ)- 2)</w:t>
        <w:br/>
        <w:t>алыс (үст.) (ММ, АЙ) - 3) алыс (з.е.) (КП, ҰЖ), йабыз: 1) жаман (ЕЕ, Той)</w:t>
        <w:br/>
        <w:t>- 2) әлсіз (ОЕ)- 3) жауыз (ОЕ), йалғұз: 1) дара, біреу-(ЕЕ, ОЕ, МО)- 2) тек</w:t>
        <w:br/>
        <w:t>қаңа (АЙ) - 3) жалғыз (ЕБ), йаңы: 1) жаңа (ОЕ, ММ, МҚ, ЖБ)- 2) жаңа ай</w:t>
        <w:br/>
        <w:t>(ММ, ҰЗҚ) - 3) жаңа туған, пайда болған (АЙ), йаз: 1) шешу (ОЕ, МҚ, ЖБ)</w:t>
        <w:br/>
        <w:t>- 2) жаю (ЖБ) - 3) босау, ағу (ЖБ), йет: 1) жету (ОЕ, МҚ, ЖБ) - 2) жетісу</w:t>
        <w:br/>
        <w:t>(ЖБ) - 3) жетілу, жазылу (МҚ), йол: 1) жол (ОЕ, МҚ, ҚТА)- 2) сапар (МҚ)</w:t>
        <w:br/>
        <w:t>- 3) діни. Өмір сүру (МЖ), йүгрүк: 1) жүйрік (ОЕ, АЙ, МҚ)- 2) ауыспалы:</w:t>
        <w:br/>
        <w:t>асығу (МҚ) - 3) з.е. жүгіру (МҚ), кейік: 1) киік (бұғы, елік, қарақұйрық)</w:t>
        <w:br/>
        <w:t>(ЕЕ, ОЕ, АЙ, МҚ) - 2) жабайы (Рах, МҚ) - 3) миф. жабайы адам (МҚ),</w:t>
        <w:br/>
        <w:t>көтүр: 1) кетеру (ОЕ, ҰЖ, МҚ, ЖБ, АЙ) - 2) асқақтату (ОЕ, АИ)- 3) бас</w:t>
        <w:br/>
        <w:t>көтеру (ЖБ), күн: 1) Күн (планета) (ЕЕ, ОЕ, Той, МҚ) - 2) күндіз (ЕЕ, ОЕ,</w:t>
        <w:br/>
        <w:t>МҚ), - 3) тәулік (КП, ҰЖ), не: 1) не? (ЕЕ, ОЕ, ММ, ҚП, МҚ)- 2) қандай?</w:t>
        <w:br/>
        <w:t>(ОЕ, МҚ)- 3) сөз тірк. (Той, ЖБ, АЙ), оғлан: 1) бала (ОЕ, МҚ)-2) ұл (ЕЕ,</w:t>
        <w:br/>
        <w:t>ОЕ) - 3) жас жігіт (ЕЕ), оғул: 1) бала (ОЕ, Рах, МҚ) - 2) ұл (ЕЕ, КП, Той,</w:t>
        <w:br/>
        <w:t>ЖБ)- 3) жануар төлі, құс балапаны (Той, МЖ, МҚ), оң (өң): 1) алды (ОЕ)-</w:t>
        <w:br/>
        <w:t>2) алдыңғы (Той) - 3) көмекші ес. (МЖ, ЖБ), қач: 1) қашу (ЕЕ, ОЕ, ЖБ,</w:t>
        <w:br/>
        <w:t>ҚТА)- 2) қашқақтау (МҚ, ЖБ) - 3) кету (ЕЕ, ЖБ, АЙ), өз: 1) өзіндік қасиет</w:t>
        <w:br/>
        <w:t>(МЖ) -- 2) өзі (ЕЕ, ОЕ, ЖБ, ҰЖ) - 3) өзінің, меншікті (ЕЕ,ҚТА, АИ),</w:t>
        <w:br/>
        <w:t>қалын: Т) көп (ЕЕ, ЖБ, К)- 2) топ, тобыр (МҚ, ЖБ) - 3) жуан, үлкен (ЕЕ,</w:t>
        <w:br/>
        <w:t>ОЕ, МҚ), қап: 1) ыдыс (ОБ, МҚ)- 2) былғары (ОЕ, МҚ) -- 3) қап (ОЕ, МҚ),</w:t>
        <w:br/>
        <w:t>қары: 1) ескі (ОЕ, Той, МҚ) - 2) қария (АЙ, ЖБ) - 3) жас мөлшері (МҚ),</w:t>
        <w:br/>
        <w:t>қат: 1) қату (ОЕ, МҚ, ЖБ) - 2) қоюлану (ҰЖ) - 3) жансыздану (АЙ, МҚ),</w:t>
        <w:br/>
        <w:t>қатун: 1) текті әйел (ЕЕ, ОЕ, АЙ, ЖБ), - 2) ханның, байдың әйелі (ЕЕ, ОЕ,</w:t>
        <w:br/>
        <w:t>АЙ, ЖБ)- 3) лауазым иесі (ЕЕ, ОЕ, АЙ, ЖБ), қыс: 1) қысу (МҚ, ЖБ)- 2)</w:t>
        <w:br/>
        <w:t>ауыспалы: езу (ЖБ) -- 3) қысым көрсету (ОЕ), қыз: 1) қыз бала (ЕЕ, ОЕ,</w:t>
        <w:br/>
        <w:t>ММ, МҚ) - 2) қызы (ЕЕ, АЙ, ЖБ) - 3) күң, тұтқын қыз (АЙ, МҚ), қут: 1)</w:t>
        <w:br/>
        <w:t>бақыт (ОЕ, Той, ММ, ЖБ)- 2) ауыспалы: абырой (ОЕ, КП, ММ), - 3) діни.</w:t>
        <w:br/>
        <w:t>шаттық, шат-шадыман (ҰЖ), сақын: 1) ойлау (ОЕ, ММ, АЙ, АИ) - 2)</w:t>
        <w:br/>
        <w:t>пейілі, көңілі кету (ҰЖ) - 3) өкіну, мұңаю (ОЕ, ҰЗҚ), сақынч: 1) ой (ОЕ,</w:t>
        <w:br/>
        <w:t>МӨЖ, АЙ, ММ)-2) мақсат (СЦ)- 3) уайым (МҚ, ЖБ), сарығ: Гусары (ОВ,</w:t>
        <w:br/>
        <w:t>ММ, МҚ)- 2) солғын (ЖБ) - 3) шабдар (бие) (Той), тер: Т) теру (ЕЕ, ОЕ,</w:t>
        <w:br/>
        <w:t>МҚ, ЖБ) - 2) шығармашылық (ЖБ) - 3) бағу (ҰЗҚ), тіл: Т) анат. тіл (ОЕ,</w:t>
        <w:br/>
        <w:t>КП, ЖБ) - 2) тіл құрал (ЖБ, АИ) - 3) ауыспалы: тұтқын (ЖБ), тон: 1)</w:t>
        <w:br/>
        <w:t>95</w:t>
        <w:br/>
        <w:t>ажа АҒ Түркі лексикасының семантикалық деривациясы</w:t>
        <w:br/>
        <w:t>5) төгілу (АЙ), өн: 1) өну (Рах, ММ) - 2) өсу (ОЕ, ММ, Той, ЖБ) - 3)</w:t>
        <w:br/>
        <w:t>аттану (ММ, Той, АЙ, МҚ)- 4) көтерілу, өрлеу (Той), - 5) жету (ЕЕ), сөк:</w:t>
        <w:br/>
        <w:t>1) сөгу (МҚ) - 2) қирату (МҚ) - 3) жеңу (ЖБ) - 4) майдалау (ММ) - 5)</w:t>
        <w:br/>
        <w:t>соқпақ салу (ОЕ), уз: 1) үзу (ОЕ, ҰЖ, МҚ, ЖБ) - 2) құрту, өлтіру (ҰЖ, ЖБ)</w:t>
        <w:br/>
        <w:t>- 3) сындыру (ҰЖ) - 4) ауыспалы: үзіп-үзіп сөйлеу (ЖБ) - 5) ауыспалы:</w:t>
        <w:br/>
        <w:t>пайдалану (ЖБ), адыр: 1) айыр (ЕЕ, ОЕ МӨЖ, ҰЖ, АЙ)- 2) түсіну, ұғу</w:t>
        <w:br/>
        <w:t>(АЙ, ЖБ) - 3) даралау, ерекшелеу (ЖБ), - 4) бөлу, шектеу (ЕЕ, ҰЗҚ)- 5)</w:t>
        <w:br/>
        <w:t>ажырату (БЕ, ММ,ҰЖ, АЙ, ЖБ).</w:t>
        <w:br/>
        <w:t>ОЕ мен БТЕ-іне тән 6 мағыналы сөздер - 9 сөз. Олар: адақ: 1) аяқ (ЕЕ,</w:t>
        <w:br/>
        <w:t>ОЕ, МҰ, ЖБ) - 2) заттың тіреуіші (ЖБ) - 3) зат негізі, төменгі жағы (БЕ,</w:t>
        <w:br/>
        <w:t>ҚТА)- 4) етегі, төмені (ҚТА) - 5) саға, құйылыс (МЖ) - 6) соңы (ЕЕ, ӨЕ),</w:t>
        <w:br/>
        <w:t>бас: 1) басу (ЕЕ, ОЕ, МЖ)-- 2) мөр басу (ҰЗҚ) - 3) басым болу (ОЕ, ММ,</w:t>
        <w:br/>
        <w:t>ЖБ) - 4) шабуылдау (ЕЕ, ОЕ)- 5) игеру (МҚ) - 6) ығыстыру (ЕЕ), бір: 1)</w:t>
        <w:br/>
        <w:t>бір (ЕЕ, ОЕ, ММ, Той)- 2) бірінші (МЖ, ММ)- 3) бірдей (ОЕ, ММ, МҚ)-</w:t>
        <w:br/>
        <w:t>4) жалғыз (ЖБ) - 5) белгісіз (ОЕ, Той, ҰЖ) - 6) толық, түгел (ОЕ, КП),</w:t>
      </w:r>
    </w:p>
    <w:p>
      <w:r>
        <w:t>йоғла: 1) іздеу (ОЕ) - 2) жоқтап жылау (ЕЕ, МҚ) - 3) қайғыру (ЕЕ) - 4)</w:t>
        <w:br/>
        <w:t>жоғалту (ЕЕ) - 5) өлген кісіге ас беру (ЕЕ, МҚ) - 6) жерлеу (ОЕ), кел: 1)</w:t>
        <w:br/>
        <w:t>келу (ЕЕ, ОЕ, МЖ, МҚ)- 2) көріну, шығу, пайда болу (Той, МҚ, ЖБ, АЙ)</w:t>
        <w:br/>
        <w:t>- 3) келеді, түседі (МҚ) - 4) есімдіктер мен тәуелдік жалғаулы сөз тіркесіп,</w:t>
        <w:br/>
        <w:t>тілек, пейілді білдіреді (қадашымға барғум келүр) (ЖБ) - 5) барыс септікті</w:t>
        <w:br/>
        <w:t>сөз бен шартты рай тіркесін, шартты білдіреді (қатунға келсәр) (ММ) - 6)</w:t>
        <w:br/>
        <w:t>көмекші ет. (ОЕ, АЙ, МҚ, ЖБ), көр: 1) көру (ЕЕ, ОЕ, Рах, ҰЖ, МҚ)-2)</w:t>
        <w:br/>
        <w:t>бағыну (ОЕ) - 3) сыналу, қиналу (ОЕ, МҚ) - 4) есту, қабылдау (АЙ) - 5)</w:t>
        <w:br/>
        <w:t>көріпкелдік жасау (ММ) - 6) көмекші ет. (ОЕ, АЙ), қал: 1) қалу (ЕЕ, ОЕ,</w:t>
        <w:br/>
        <w:t>КП, ЖБ) - 2) белгілі бір орында қалу (Той, АЙ, ЖБ) - 3) белгілі бір</w:t>
        <w:br/>
        <w:t>жағдайда қалу (МҚ) - 4) қалып қою (ЕЕ, КІП, МҚ)- 5) артта қалу (МҚ)- 6)</w:t>
        <w:br/>
        <w:t>көмекші ет. (ОЕ, Той, МҚ), қыл: 1) адам қылу (ОЕ, МЖ, ЖБ) - 2) ұят |</w:t>
        <w:br/>
        <w:t>қылмасын (ЕЕ, СЦ, ЖБ) - 3) жасау (ОЕ, МЖ, ЖБ)- 4) эйелді қылу (МҚ)-</w:t>
        <w:br/>
        <w:t>5) жауды дос қылу (ОЕ, МҚ, АИ) - 6) көмекші ет. (МҚ), түш: 9) құлау (ЕЕ,</w:t>
        <w:br/>
        <w:t>ОВ, Рах, ММ, МҚ)- 2) түсу (ЕЕ, АЙ, МҚ, ЖБ)-3) тоқтау, кідіру (ЖБ, АИ)</w:t>
        <w:br/>
        <w:t>- 4) түсіп қалу, қалып қою (АЙ, ММ) - 5 жауу (АЙ) - 6) тап болу, қолға</w:t>
        <w:br/>
        <w:t>түсу (ҰЖ, АЙ, МҚ, ЖБ).</w:t>
        <w:br/>
        <w:t>ОЕ мен БТЕ-іне тән 7 мағыналы сөздер - 5 сөз. Олар: ағыр: 1) ауыр</w:t>
        <w:br/>
        <w:t>(ОЕ, АЙ, ҰЖ)- 2) ауырлау (МҚ)- 3) қиын (ЖБ)- 4) қауіпті (ҰЖ; ММ)-</w:t>
        <w:br/>
        <w:t>5) үрейлі, қорқынышты (МҚ) - 6) қатал, қатыгез (ММ) - 7) өте, тым (ҰЖ),</w:t>
        <w:br/>
        <w:t>баш: 1) бас (ЕЕ, ОЕ, Той, МҚ, ЖБ) - 2) ауыспалы: жауапкершілік (МО) -</w:t>
        <w:br/>
        <w:t>3) бас жақ (АЙ) - 4) заттың басқы, жоғарғы бөлігі (ЕЕ, МҚ) - 5) бастау,</w:t>
        <w:br/>
        <w:t>жоғарғы. жақ (БЕ, МҚ) - 6) басшы (БЕ, ММ, ЖБ) - 7) істің бастауы (ЕЕ,</w:t>
        <w:br/>
        <w:t>Той, МҚ, АЙ), бол: 1) болу (ЕЕ, ОЕ, МӨЖ, ЖБ) - 2) бар болу, өмір сүру</w:t>
        <w:br/>
        <w:t>(ЕЕ, ҰЖ, МҚ, ЖБ) - 3) өту (МЖ) - 4) қызметте болу, қызмет істеу (ОЕ,</w:t>
        <w:br/>
        <w:t>МҚ, ЖБ, АЙ) - 5) көсемше жұрнақтарына және шартты райдың -са</w:t>
        <w:br/>
        <w:t>жұрнағына аяқталып, істің болуы мүмкіндігін білдіреді (СЦ, МҚ, ЖБ) -- 6)</w:t>
        <w:br/>
        <w:t>97</w:t>
        <w:br/>
        <w:t>ай Түркі лексикасының семантикалық деривациясы</w:t>
        <w:br/>
        <w:t>көйлек (МҚ, ҰЖ), 2) киім (ЕЕ,ОЕ, МҚ, ҰЖ), - 3) тон (БЕ), түз ГУ?: 1) тегіс</w:t>
        <w:br/>
        <w:t>(МҚ)- 2) тең (Рах, ММ, МҚ, ЖБ)- 3) ауыспалы: адал (ОЕ, ММ).</w:t>
        <w:br/>
        <w:t>ОЕ мен БТЕ - іне тән 4 мағыналы сөздер - 21 сөз. Олар: адрыл: 1)</w:t>
        <w:br/>
        <w:t>ажырау (ОЕ, МӨЖ, ЖБ) - 2) бөліну, бөлшектену (ҰЖ) - 3) ерекшелену</w:t>
        <w:br/>
        <w:t>(ҰЗҚ) - 4) өлу, жоқ болу (ОЕ), ай |ті: 1) баяндау, әңгімелеу (ЖБ) - 2)</w:t>
        <w:br/>
        <w:t>түсіндіру (ҰЗҚ) - 3) атау (ЖБ) - 4) көрсету, нұсқау (ОЕ, ЖБ), алп: 1)</w:t>
        <w:br/>
        <w:t>мерген (ЕЕ) - 2) батыр (ЕЕ, ОЕ, ММ, МҚ) - 3) өжет (ОЕ, МЖ, Той) - 4)</w:t>
        <w:br/>
        <w:t>ерлік (МЖ, МҚ), артуқ: 1) көп (ЕЕ, ОЕ, ҰЖ), - 2) күші артық (ЖБ) - 3)</w:t>
        <w:br/>
        <w:t>артық (ЕЕ, ЖБ) - 4) көмекші сөз (ОЕ), аш (ас): 1) ас, тамақ (ОЕ, АЙ, МҚ,</w:t>
        <w:br/>
        <w:t>ЖБ) - 2) той (ЖБ) - 3) құдайы ас (ЕЕ)- 4) ет (ОЕ), аз: 1) аз (ОЕ, КП, ЖБ,</w:t>
        <w:br/>
        <w:t>АИ)- 2) сирек (ЖБ) - 3) шағын (ОЕ, Той) - 4) кішкентай (ОЕ, ЖБ), бедіз</w:t>
        <w:br/>
        <w:t>(бедер): І) бедер, ою (БЕ, ОЕ), 2) бейне (СЦ)- 3) ескерткіш (ЕЕ) - 4) әдемі,</w:t>
        <w:br/>
        <w:t>түзу (Той), бер: 1) беру, сыйлау (ЕЕ, ОЕ, ММ, ҰЖ, ЖБ) - 2) күйеуге беру</w:t>
        <w:br/>
        <w:t>(ЕЕ) - 3) төлеу (ҰЗҚ) - 4) көмекші ет. (ОЕ, АЙ, ҰЖ), біл: 1) білу (ЕЕ, ОЕ,</w:t>
        <w:br/>
        <w:t>МҚ, АЙ) - 2) тану (ҰЖ, АИ)- 3) міндеттену (ҰЗҚ) - 4) істей білу (ЕЕ,</w:t>
        <w:br/>
        <w:t>МҚ), бадун: 1) ел, халық (ММ, ЖБ)- 2) көпшілік қара халық (ОЕ, ЖБ)- 3)</w:t>
        <w:br/>
        <w:t>ұлттық топ (ОЕ) - 4) адамдар (ММ, МҚ), булға: 1) араластыру (ОЕ, МҚ)-</w:t>
        <w:br/>
        <w:t>2) былғау (МҚ) - 3) ауыспалы: ренжіту (ММ, Рах, МҚ) - 4) ауыспалы:</w:t>
        <w:br/>
        <w:t>наразылық тудыру (ОЕ, ММ), йарлықа: 1) рұқсат ету (ОЕ, ММ, АЙ, ҰЖ)-</w:t>
        <w:br/>
        <w:t>2) бұйыру (ҰЖ, ЖБ) - Зкешіру, мейірбандық көрсету (ЖБ) - 4)</w:t>
        <w:br/>
        <w:t>лауазымды кісі туралы айту (ЖБ), йер: 1) жер (ЕЕ, ОЕ, МҚ, ЖБ)-- 2) орын</w:t>
        <w:br/>
        <w:t>(МҚ, ЖБ, ҰЗҚ) - 3) ел (ОЕ) - 4) жер беті (МҚ), кечүр: 1) аттандыру (ММ,</w:t>
        <w:br/>
        <w:t>АЙ) - 2) өткеру, шығарып салу (ОЕ, ЖБ, АЙ) - 3) уайымдау (ЖБ) - 4)</w:t>
        <w:br/>
        <w:t>бітіру, аяқтау (МҚ), кініг: 1) кішкентай (ОЕ, ММ, ЖБ)- 2) төмен (ММ, ЖБ,</w:t>
        <w:br/>
        <w:t>МҚ) -3) жас (АЙ, ЖБ)-4) аз (ОБ), көңул: 1) жүрек (ОЕ, МҚ, ҚТА, АЙ)-</w:t>
        <w:br/>
        <w:t>2) зауық, тілек (ОВ, Рах, МО) - 3) сезім (АЙ, ЖБ) - 4) ой (АЙ), қырыл: 1)</w:t>
        <w:br/>
        <w:t>тазалау (ОЕ, МҚ) - 2) қырылу (МҚ) - 3) ауыспалы: кедейлену (МҚ - 4)</w:t>
      </w:r>
    </w:p>
    <w:p>
      <w:r>
        <w:t>ауыспалы: жойылу (АЙ), тақы: 1) тағы (ЕЕ, ОЕ, ҰЖ, ЖБ)- 2) әлі, әлі де</w:t>
        <w:br/>
        <w:t>(ҰЖ) - 3) және (ММ) - 4) тағы да (ҚТА), тәңри: 1) аспан (ЕЕ, ОЕ, Той)-</w:t>
        <w:br/>
        <w:t>2) тәңірі, кұдай (ЕЕ, МӨЖ, МҚ)- 3) тәңірілік, құдай (БЕ, МЖ)-4) әмірші,</w:t>
        <w:br/>
        <w:t>мырза (АЙ), тік: 1) тігу, орнату (ЕЕ, ОЕ, ММ) - 2) тағайындау (ЖБ) - 3)</w:t>
        <w:br/>
        <w:t>егу, себу (МҚ, ЖБ) - 4) тікірейтіп қою (МҚ), уч: 1) ұшу (ОВ, Той, АЙ, АИ)</w:t>
        <w:br/>
        <w:t>- 2) жоғалу, кету (ОЕ, МҚ, ЖБ)- 3) өлу (ОЕ, ҰЗҚ)- 4) құлау (МҚ), ур: )</w:t>
        <w:br/>
        <w:t>ұру (МҚ, ЖБ, ҚТА) - 2) қалау, қою (ҰЖ, Рах, МҚ)- 3) ою, бедерлеу (ОЕ)</w:t>
        <w:br/>
        <w:t>- 4) көмекші ет. (АЙ).</w:t>
        <w:br/>
        <w:t>ОЕ мен БТЕ -іне тән 5 мағыналы сөздер - 8 сөз. Олар: бар: 1) бару</w:t>
        <w:br/>
        <w:t>КЕН, КН, МҚ, ЖБ) - 2) жүру, кезу (ОЕ, МӨЖ, АЙ)-3) жоғалу (МҚ, АЙ)-</w:t>
        <w:br/>
        <w:t>4) әлу (ИА, АИ)- 5) көмекші ет. (ОВ), бош: 1) бос (ОЕ, МҚ)- 2) асау мал</w:t>
        <w:br/>
        <w:t>(Той, МҚ)--3) еркін (МҚ, ЖБ) -4) бойдақ (МҚ) - 5) жұмсақ (МҚ), ерән: 1)</w:t>
        <w:br/>
        <w:t>ор (АЙ, МҚ, АИ) - 2) еркек (АЙ, МҚ, АИ)- 3) жауынгер (АЙ, МҚ, АИ)-</w:t>
        <w:br/>
        <w:t>4) батыл, батыр (ЕЕ) - 5) ерекше (ОВ), йайыл: 1) жайылу (ОЕ, ЖБ) - 2)</w:t>
        <w:br/>
        <w:t>тарау (ММ, МҚ) - 3) тербелу (МҚ, ЖБ) - 4) ауыспалы: құбылу (МҚ, ЖБ)-</w:t>
        <w:br/>
        <w:t>9%</w:t>
        <w:br/>
        <w:t>ҚТА), көлук: 1) міністік мал (ОЕ, АИ, МҚ, ЖБ)- 2) арба (ММ), күч: 1) күш</w:t>
        <w:br/>
        <w:t>(ЕЕ, ОВ, Рах, МҚ, ЖБ) - 2) зорлық (МҚ, ЖБ), кумүш: 1) күміс (ЕЕ,ОЕ)- 2)</w:t>
        <w:br/>
        <w:t>күміс ақша (ОЕ, ҰЗҚ, МҚ), кундуз: күн (ОЕ, МҚ)- 2) күндіз (ЖБ), күз: 1)</w:t>
        <w:br/>
        <w:t>күз (ОЕ, МҚ)- 2) күзгі (ҰЗҚ), меңгу: 1) мәңгілік (ОЕ, МҚ, ЖБ) - 2) мәңгі,</w:t>
        <w:br/>
        <w:t>тұрақты (ЕЕ, ЖБ, МҚ), орду: 1) орда, сарай (ОЕ, Той, ЖБ), - 2) астр. Ай</w:t>
        <w:br/>
        <w:t>ұясы (ММ), өт: 1) өту (ОЕ, Рах, МҚ, ЖБ) - 2) біту, өтіп кету (Рах), өтунч:</w:t>
        <w:br/>
        <w:t>1) өтініш (ОЕ) - 2) қарыз (МҚ), қаға: 1) қату, қосу (ОВ, Рах, ЖБ) - 2)</w:t>
        <w:br/>
        <w:t>араластыру (МҚ), қыш: 1) қыс (ОЕ, МҚ, ЖБ)- 2) ауыспалы: кәрілік (ЖБ),</w:t>
        <w:br/>
        <w:t>қыз: 1) қызару (ЖБ) - 2) ауыспалы: қызу (ОЕ), қан: 1) құстың қонуы</w:t>
        <w:br/>
        <w:t>(ММ,Той) - 2) отырықшылық, тұрақтау (ОЕ), қул: Г) құл (ЕЕ, ОЕ, ЖБ) - 2)</w:t>
        <w:br/>
        <w:t>ауыспалы: құдайдың құлы, алам (МҚ, ЖБ), саб: 1) сөз (ЕЕ,ОЕ, Той) - 2)</w:t>
        <w:br/>
        <w:t>сөйлеу (ЕЕ), санч: 1) шаншу (МҚ) - 2) жену (ОЕ, ММ, МҚ), сан: 1) санау</w:t>
        <w:br/>
        <w:t>(ММ, МҚ) - 2) санасу (ОЕ), сын: 1) сыну (ОЕ, Той, МҚ, ЖБ)- 2) жеңілу,</w:t>
        <w:br/>
        <w:t>жарылу (МҚ, ЖБ), сық: 1) сығу (ММ, Рах, МҚ)-- 2) ығыстыру (ОЕ), сув: 1)</w:t>
        <w:br/>
        <w:t>су (ЕЕ, ОЕ, Той) - 2) өзен (ОЕ), таш: 1) тас (ЕЕ, ОЕ, ҰЖ, МҚ)- 2) сыртқы</w:t>
        <w:br/>
        <w:t>түр, пішін (ЕЕ, ЖБ), тат: 1) тату (ОЕ, ЖБ, АИ) - 2) ұнату (ЖБ), тез: 1)</w:t>
        <w:br/>
        <w:t>жүгіру (ЕЕ, ОЕ, МҚ, ЖБ) - 2) аулақтау, кету (ЖБ), тіріг: 1) тірі (ЕЕ, ОЕ,</w:t>
        <w:br/>
        <w:t>ММ, МЖ, ЖБ) - 2) өмір (ҰЖ, АЙ), тіз: 1) тізе (ОЕ, ҰЖ)- 2) тау, шың</w:t>
        <w:br/>
        <w:t>(АЙ), тоқ: 1) тоқ (ОЕ, ЖБ)- 2) тоғаю (ЖБ), төк: 1) төгу (ОЕ, МҚ, ЖБ)-2)</w:t>
        <w:br/>
        <w:t>ауыспалы: жайып салу (ЖБ), туғ: 1) ту (ОЕ, ЖБ, ҚТА) - 2) дауылпаз,</w:t>
        <w:br/>
        <w:t>барабан (МҚ, ЖБ), туғ: 1) шаш (ОЕ, ҰЗҚ) - 2) жүн (ОЕ), үч: 1) соңы, ұшы</w:t>
        <w:br/>
        <w:t>(ММ, МҚ, ЖБ)- 2) қанат (ОЕ), уруғ: 1) дән, тұқым (ОЕ, ММ, МҚ, ЖБ)--2)</w:t>
        <w:br/>
        <w:t>ру, ұрпақ (ҰҚ, ҚТА), уруш: І)төбелес (ЕН, ОЕ, МҚ)-- 2) ұрыс (ЕЕ), учун: 1)</w:t>
        <w:br/>
        <w:t>үшін (ЕЕ, ОЕ, МҚ, АИ)- 2) сондықтан (ЕЕ, МҚ, ЖБ), йаруқ: 1)сәуле (ҚТА)</w:t>
        <w:br/>
        <w:t>- 2) жылтыр, жарық (ЕЕ, ОЕ).</w:t>
        <w:br/>
        <w:t>ОЕ мен БТЕ-іне тон 3 мағыналы сөздер - 52 сөз. Олар: адырыл: 1)</w:t>
        <w:br/>
        <w:t>алыстау (ЕЕ, ОЕ, АЙ) - 2) бөліну (ЕЕ, АЙ) - 3) өлу (ЕЕ, ОЕ), алтын: 1)</w:t>
        <w:br/>
        <w:t>алтын металл (ЕЕ, ОЕ, МҚ, ЖБ) - 2) ақша (ҰЗҚ, МҚ) -3) алтын</w:t>
        <w:br/>
        <w:t>(анықтауыш) (ҰЖ, Той, ММ, МҚ), ақ: 1) ақ (ЕЕ, ОЕ, МҚ, ҚТА)-2) жануар</w:t>
        <w:br/>
        <w:t>түсі (ак, сұр, боз) (ЕЕ, Той, МҚ) - 2) ауыспалы: жайлы (ММ), ара: 1) орта,</w:t>
        <w:br/>
        <w:t>ара (ЕЕ, ОЕ, МҚ) - 2) іші (ММ) - 3) көмекші есім (ОЕ), азық: 1) пайда,</w:t>
        <w:br/>
        <w:t>кіріс (ОЕ, ММ, МҚ, ЖБ) - 2) өсім, пайыз (ҰЗҚ) - 3) пайдалы (ЖБ), ат: 1)</w:t>
        <w:br/>
        <w:t>адам аты (ЕЕ, ОЕ, ҰЖ, ЖБ, АИ)- 2) лауазым, атақ (ОЕ, ЖБ)- 3) атау, есім</w:t>
        <w:br/>
        <w:t>ОЖБ, АЙ, ҚТА), ата: 1) ат беру, атау (ОБ, МЖ, ЖБ) - 2) атақ, лауазым</w:t>
        <w:br/>
        <w:t>беру (ОЕ) - 3) айту, атын атау (ҰЗҚ), ба(Йла): 1) байлау (БЕ, ОЕ, МӨЖ,</w:t>
        <w:br/>
        <w:t>Той) -- 2) байластыру (ЕЕ, КП, ММ, ЖБ) - 3) матау, буу (Рах, ЖБ), башла:</w:t>
        <w:br/>
        <w:t>1) басшылық жасау (ЕЕ, Той, МҚ, ЖБ) - 2) бастау (ЕЕ, ОЕ, СҢ, ҰЗҚ, ЖБ)</w:t>
        <w:br/>
        <w:t>- 3) көмекші ет. (ЕЕ, ҚТА), бая: 1) бату (ЕЕ, АЙ)- 2) кету (ОЕ, мқ)-39</w:t>
        <w:br/>
        <w:t>тез (ЕН); білік: 1) білім (ОЕ, МҚ, ЖБ)- 2) ақыл (МҚ)- 3) байқампаз (Рах),</w:t>
        <w:br/>
        <w:t>біч: 1) кес (ОЕ, МЖ, ҰЖ)- 2) шабу (з.е.) (МЖ, ҰЖ) - 3) шабу (ет.) (МЖ,</w:t>
        <w:br/>
        <w:t>-ҰЖ), бод (бой): Т) дене (ОЕ, АЙ, МҚ, ЖБ, АИ)-2) бой (ОЕ, ЖБ)--3) жүйе</w:t>
      </w:r>
    </w:p>
    <w:p>
      <w:r>
        <w:t>ОЕ), бошан: 1) еркіндік алу (ОЕ, МҚ) - 2) босаңсу (МҚ) - 3) ажырасу”.</w:t>
        <w:br/>
        <w:t>94</w:t>
        <w:br/>
        <w:t>жақы ҒАНҒ Түркі лексикасының семантикалық деривациясы</w:t>
        <w:br/>
        <w:t>мүмкін, себебі сол замандардағы сөз атаулының бәрі тасқа түскен деп те</w:t>
        <w:br/>
        <w:t>ойпауға болмайды.</w:t>
        <w:br/>
        <w:t>Енисей ескерткіштеріндегі қазақ тілінде сақталған сөздердің 1</w:t>
        <w:br/>
        <w:t>мағыналысы - 141 сөз, 2 мағыналысы - 47 сөз, 3 мағыналысы - 7 сөз, 9</w:t>
        <w:br/>
        <w:t>мағыналысы - 1 сөз - зат есім «бас» сөзі.</w:t>
        <w:br/>
        <w:t>Ннисей ескерткіштеріндегі 1 мағыналы сөздердің қазіргі қазақ</w:t>
        <w:br/>
        <w:t>тіліндегі мағынасымен сәйкес келетіні - 123 сөз. Олар: зат есімдер (ана,</w:t>
        <w:br/>
        <w:t>жүк, ес (дос), өлке, йабы (жабдық), жер, бауыр, ара, арт, ат, көрік, күн,</w:t>
        <w:br/>
        <w:t>сан (есеп), ай, атақ, бек, бөрі, жарық, тұрақ, су, құл, мүйіз, күміс, күш,</w:t>
        <w:br/>
        <w:t>кісі, жел, жарлық, ұл, үй, мұң, ас, айдас, ауыл, аң, інген, жау, жыл,</w:t>
        <w:br/>
        <w:t>жолшы, қас, өлік, өкініш, шаш, сөз, сұрақ, ірің, келін, күң, хан, түркі, ұя,</w:t>
        <w:br/>
        <w:t>ұн іні, ерік, елік, бел, барыс, балбал, ана) - 58 сөз; сан есімдер (бір, екі, үш,</w:t>
        <w:br/>
        <w:t>терт, бес, алты, жеті, сегіз, он, отыз, қырық, елу, жетпіс, тоғыз, алпыс,</w:t>
        <w:br/>
        <w:t>жиырма, жұз, мың) - 18 сөз; етістіктер (кір, ал, кел, көр, қыл, бар, тік, ат,</w:t>
        <w:br/>
        <w:t>тер, түге(лде), жел, жара, аңда, мін, есіт, жоқта, жолық, жүр, өкін,</w:t>
        <w:br/>
        <w:t>құш, тап, қаз, қарға, өл) - 24 сөз; есімдіктер (мен, не, бұ, анша, сіз)-- 5 сөз,</w:t>
        <w:br/>
        <w:t>басқа сөз таптарындағы (тағы, жоқ, бар) - 3 сөз. Ал 1 мағыналы</w:t>
        <w:br/>
        <w:t>сөздердің қазіргі қазақ тіліндегі мағыналармен сәйкес келмейтіні - 22 сөз.</w:t>
        <w:br/>
        <w:t>Олар: ата - әке, қолұш - сұрау, өтіну, қатын - ханша, отау - шатыр,</w:t>
        <w:br/>
        <w:t>тұрақ, оң (алу) - сауығу, құдағи - күйеубала, жем - ас, бақыр -- мыс,</w:t>
        <w:br/>
        <w:t>Таһқы - жомарт, ақы - қазына, сый, ағын -шабуыл, жылқы - ат,</w:t>
        <w:br/>
        <w:t>күндес) - қызғаныш, сеңігДр - тау мүйісі, ұя - туысқан, апа- шеше, тез</w:t>
        <w:br/>
        <w:t>- кету, таяфыну) - қызмет ету, қый - шегіну, тай - құлын, киік -</w:t>
        <w:br/>
        <w:t>қарақұйрық, елік, бұғы, ерен - батыл, батыр Деген мағыналарда</w:t>
        <w:br/>
        <w:t>қолданылған. «Қолүш» сөзі «қол» вариантымен Енисей ескерткішінде</w:t>
        <w:br/>
        <w:t>сұрау, өтіну мағынасында, ХП-ХІУ ғасырларға тиесілі «Ұйғыр заңының</w:t>
        <w:br/>
        <w:t>құжаттары» ескерткішінде «садақа түрі» мағынасында қолданылса, қазір</w:t>
        <w:br/>
        <w:t>қолұшын беру, яғни «көмектесу» мағынасында тұрақты тіркес құрамында</w:t>
        <w:br/>
        <w:t>қолданылады. «Ерен» сөзі «ерекше, айтулы» дегең мағынада «ерен еңбек»</w:t>
        <w:br/>
        <w:t>тіркесінде сақталған. Бақыр «мыс» сөзінің көне атауы ретінде белгілі. Ал</w:t>
        <w:br/>
        <w:t>жомартты сақы, шешені апа, ақбәкенді киік деп атау Оңтүстік Қазақстан</w:t>
        <w:br/>
        <w:t>товорларында кездесетін жайт. Демек жергілікті тіл ерекшеліктеріндегі</w:t>
        <w:br/>
        <w:t>лексикалық ерекшеліктің бір сипаты тарихилығында жатыр. «Оңалу» сөзі</w:t>
        <w:br/>
        <w:t>қазір малға қатысты, олардың семіруіне, қоңдануына қатысты айтылып</w:t>
        <w:br/>
        <w:t>қолданылады. «Сеңігі ір» сөзі қазір шыңның басы, тау басы, үшкір қия</w:t>
        <w:br/>
        <w:t>болып біткен тауларға байланысты сеңгір таулар болып қолданылады.</w:t>
        <w:br/>
        <w:t>Яғни Енисей ескерткіштеріндегі кейбір сөздер қазіргі әдеби тіліміздегі сөз</w:t>
        <w:br/>
        <w:t>мағынасымен сәйкес келмегенмен, диалектілерімізде, тұрақты сөз</w:t>
        <w:br/>
        <w:t>тіркестерімізде сақталғандығы немесе дербес қолданылмағанмен, белгілі</w:t>
        <w:br/>
        <w:t>“сөздермен тіркесіп қана пайдаланылатын сөздерге айналған. Кейбір макро</w:t>
        <w:br/>
        <w:t>“немесе микроқұрылымнан шығып қалған сөздер «нередко сохраняются в</w:t>
        <w:br/>
        <w:t>100</w:t>
        <w:br/>
        <w:t>ЖевсЕ Ж Түркі лексикасының семантикалық деривациясы</w:t>
        <w:br/>
        <w:t>пределах сложного слова (или суффиксальных образованиях), а также</w:t>
        <w:br/>
        <w:t>идиоматических словосочетаниях, как бы «прислонившись» к другому</w:t>
        <w:br/>
        <w:t>слову и морфеме своего бывшего набора, которые продолжают</w:t>
        <w:br/>
        <w:t>сушествовать в качестве самостоятельных языковых единиц» |82, 32| деген</w:t>
      </w:r>
    </w:p>
    <w:p>
      <w:r>
        <w:t>М.М. Маковскийдің пікірі дәлелдене түседі.</w:t>
        <w:br/>
        <w:t>Енисей ескерткіштеріндегі 2 мағыналы сөздердің қазіргі қазақ</w:t>
        <w:br/>
        <w:t>тіліндегі мағыналармен сәйкестік қатынасын: 1) 2 мағынасы да сойкес</w:t>
        <w:br/>
        <w:t>келетін; 2) І мағынасы сәйкес келмейтін; 3) 2 мағынасы да сэйкес</w:t>
        <w:br/>
        <w:t>келмейтін сөздер деп 3 түрге бөлуге болады. Алғашқы түрге жататын</w:t>
        <w:br/>
        <w:t>сөздердің саны - 23 сөз. Олар: ба/йла / (байлау - байластыру), көк (түр-түс</w:t>
        <w:br/>
        <w:t>-- аспан), іс (жұмыс - жағдай), үшін (үшін -- сондықтан), қыз (қыз - қызы),</w:t>
        <w:br/>
        <w:t>ақ (ақ - мал түсі), жас (жас мөлшер - жас өрім), туғ (туу - шығу), жат</w:t>
        <w:br/>
        <w:t>(бөтен - жат жер), қаш (қашу - біржола кету), ету (жасау - реттеу), арт</w:t>
        <w:br/>
        <w:t>(көбею - туу), өз (өзі- өзінікі), артуқ (артық - көп), тәңір (аспан - құдай),</w:t>
        <w:br/>
        <w:t>беру (беру - қызды тұрмысқа беру), кету (кету - өлу), біту (біту - жетілу),</w:t>
        <w:br/>
        <w:t>білу (білу - істей білу), түсу (түсу -- құлау), қалу (қалу - қалыпта тұру),</w:t>
        <w:br/>
        <w:t>тұру (түрегеп тұру - өмір сүру), болу (болу - бар болу). Екінші топқа</w:t>
        <w:br/>
        <w:t>жататын сөздер саны - 20 сөз. Олар: аңыз (оралған жер - бидай сабағы),</w:t>
        <w:br/>
        <w:t>мен (мен - жіктік жалғау қызметінде), мәңгі (мәңгі - ескерткіш), таңба</w:t>
        <w:br/>
        <w:t>(таңба - магиялық белгі), тас (тас - сыртқы түр, бейне), біз (біз - жіктік</w:t>
        <w:br/>
        <w:t>жалғау қызметінде), т/с/рғым (соғым - өлген мал тұрқы), алтын (алтын -</w:t>
        <w:br/>
        <w:t>ақша), жалғыз (біреу - жалғызсырау), ер (еркек - еркектік), ел (тайпалық</w:t>
        <w:br/>
        <w:t>одақ - халық), бөгу (тою - тояттау), бату (бату - тез), тон (киім - тон),</w:t>
        <w:br/>
        <w:t>бедііз/ бедер (ою -- ескерткіш үй), бақыр (мыс ақша -- сапмақтық өлшем</w:t>
        <w:br/>
        <w:t>бірлігі), тең (бірдей - өлшем, сан), тұту (ұстау - ұстану), өгіз (өгіз -</w:t>
        <w:br/>
        <w:t>бұқа), ұрыс (ұрыс - төбелес). Үшінші топқа кіретін сөздер саны - 4 сөз.</w:t>
        <w:br/>
        <w:t>Олар: тоң (балшық - қоршау), үдере (бірге - жиналу), алып (мерген -</w:t>
        <w:br/>
        <w:t>батыр), оғлан (ұл - ұлан). 2 мағыналы сөздер саны - 47 сөз. 3 мағыналы</w:t>
        <w:br/>
        <w:t>сөздер өте аз - 7 сөз. Олар: аяқ (аяқ - төменгі жақ - соңы), басу (басу -</w:t>
        <w:br/>
        <w:t>шабуылдау - ығыстыру), айыру (бөлу - айрылу - бөліну), айрылу (айрылу</w:t>
        <w:br/>
        <w:t>- бөліну - өлу), көп (көп - зор - өте), іш (іші - астар - көмекші сөз), баста</w:t>
        <w:br/>
        <w:t>(басқару - бастау - көмекші сөз).</w:t>
        <w:br/>
        <w:t>Түйіндей келгенде, 1) Енисей. ескерткіштері лексикасының 141 сөзі,</w:t>
        <w:br/>
        <w:t>яғни 72%-ы - моносемалы, ал 56 сөзі, яғни 28%-ы - полисемалы сөз; 2)</w:t>
        <w:br/>
        <w:t>ескерткіштегі ҚҚТ-де бар 196 сөз 265 мағынада қолданылған десек, қазіргі</w:t>
        <w:br/>
        <w:t>қазақ тілімен семантикалық сәйкестіктегі 196 сөз 244 мағынада</w:t>
        <w:br/>
        <w:t>қолданылған. Енисей ескерткіштерінен қазақ тілінде сақталған сөздердің</w:t>
        <w:br/>
        <w:t>10,7%-ы ғана семантикалық сапасы жағынан сәйкес емес, немесе 89,3%-</w:t>
        <w:br/>
        <w:t>дық сәйкестікге деген тұжырым шығады.</w:t>
        <w:br/>
        <w:t>Енисей ескерткіштерінің қазақ тілінде сақталған лексикасының</w:t>
        <w:br/>
        <w:t>сандық көрсеткіштері жоғарыдағыдай болғанда, сапалық көрсеткіші</w:t>
        <w:br/>
        <w:t>қандай екен?.. Ол үшін екі нысанның тілдік мәліметтерін мағыналық</w:t>
        <w:br/>
        <w:t>101</w:t>
        <w:br/>
        <w:t>“ Түркі лексикасының семантикалық деривациясы</w:t>
        <w:br/>
        <w:t>зомбылық» деген екінші мағынасы «күш көрсету» деген, тірік сөзінің</w:t>
        <w:br/>
        <w:t>«өмір» деген 2 - мағынасы «тіршілікте сыйласу» деген, су сөзінің «өзен»</w:t>
        <w:br/>
        <w:t>деген 2 - мағынасы «жер-су атаулары» деген тіркестер құрамында қазіргі</w:t>
        <w:br/>
        <w:t>қазақ тіліне жеткен 2 мағыналы сөздердің ішінде БЕ-і мен басқа түркі</w:t>
        <w:br/>
        <w:t>ескерткіштерімен қатысты алғанда полисемалы болатын сөздер - 39. Олар:</w:t>
        <w:br/>
        <w:t>БЕ-індегі «есірік» сөзінің «қозған, қозба» деген мағынасы болса,</w:t>
        <w:br/>
        <w:t>М. Қашқаридың «Түркі тілдерінің сөздігі», Ж. Баласағұнның «Құтты білік»</w:t>
        <w:br/>
        <w:t>еңбектерінде «мас» деген мағынада; ЕЕ-індегі теріс сөзінің «теріс, бұрыс,</w:t>
        <w:br/>
        <w:t>дұрыс емес» деген мағынада, «Құтты білікте» «күрделі, қиын» деген</w:t>
        <w:br/>
        <w:t>мағынада; «жарлық» сөзі ЕЕ-інде «бұйрық-әмір», Маникҡей жазулы</w:t>
        <w:br/>
        <w:t>ескерткіштерде «діни ережелер жиынтығы, сутра» мағынасында; жел: жел</w:t>
        <w:br/>
        <w:t>(ЕН) - газ (М); кісі: адам (ЕЕ, Күлтегін, Ж. Баласағұн, А. Йүгінеки) - әйел</w:t>
        <w:br/>
        <w:t>(М. Қашқари, Манихей жазулы ескерткіштер); мүйіз: мүйіз (ЕЕ) -- мүйізді</w:t>
        <w:br/>
        <w:t>мал; құл: құл (ЕЕ) -- құдайдың құлы, адам (МҚ, ЖБ); бөрі: қасқыр (ЕЕ, МҚ,</w:t>
        <w:br/>
        <w:t>ЖБ) - «бала» деген ауыспалы мағынада (МҚ); бек: көсем, ел билеуші (ЕЕ)</w:t>
      </w:r>
    </w:p>
    <w:p>
      <w:r>
        <w:t>- еркек, күйеу (МҚ); алГқызыл|: алқызыл (ЕЕ) -- қуанту (ЖБ); атақ: атақ,</w:t>
        <w:br/>
        <w:t>даңқ (ЕЕ) - ат, атау (ЖБ); жарық: сәуле (ҚТА) - жарық, жалтыр (ЕЕ);</w:t>
        <w:br/>
        <w:t>тұрақ: тұрақ, пана (ЕЕ) - тау үңгіріндегі тұрақ (МҚ); үй: үй (ЕЕ, КТ)-</w:t>
        <w:br/>
        <w:t>тұрғындар (МЧ); туке: біту, таусылу (ЕЕ, МҚ, ЖБ, АЙ) - жету, жетерлік</w:t>
        <w:br/>
        <w:t>(МҚ, КР); жел: желу, зымырау (ЕЕ, МҚ, ЖБ) - кезу (ЖБ, АИ); жара:</w:t>
        <w:br/>
        <w:t>жарау, көңіл толарлық (ЕЕ, ТТ, МҚ, ЖӨ, Тһз) - жарасу, татуласу (ЖБ);</w:t>
        <w:br/>
        <w:t>сеңіейр: тау мүйісі (ЕЕ) -- қабырға соңы (МҚ); ұя: туысқан (АИ)- ұя (БЕ);</w:t>
        <w:br/>
        <w:t>күн(десу|: қызғаныш (ЕЕ, АЙ) - қызғаншақ (ТТ), жылқы: жылқы, ірі</w:t>
        <w:br/>
        <w:t>қара мал (ЕЕ, МҚ, ҚТА, Тһ5) - ауыспалы мағ., мал (ЖБ); ағын: ағын, ағыс</w:t>
        <w:br/>
        <w:t>(МҚ, АЙ) - шабуыл (БЕ); ақы: құнды зат, қазына; сыйлық (ЕЕ, ЖБ, КТ)-</w:t>
        <w:br/>
        <w:t>жібек мата (МҚ, ЖБ); тай: құлын (ЕЕ, МҚ) - жас жылқы (ЖБ); мың: мың</w:t>
        <w:br/>
        <w:t>(ЕЕ, МЧ, Тон) - мындық әскер (МЧ); біз: біз (ЕЕ, БК, О, МО, АЙ, Ай) -</w:t>
        <w:br/>
        <w:t>жіктік жалғау (ЕЕ); өгіз (ЕЕ, МО) - бұқа (ЕЕ); тас: тас (ЕЕ, МҚ,АЙ)-</w:t>
        <w:br/>
        <w:t>сыртқы пішін (ЖБ, ЕЕ); таңба: мәр, таңба (ЕЕ, ТТ, ЖБ) - магиялық белгі</w:t>
        <w:br/>
        <w:t>(ЕЕ, ТТ); мәңгі: мәңгі (ЕЕ, КТ)- ескерткіш (Е); мен: мен (ЕЕ, Тон, МЧ)-</w:t>
        <w:br/>
        <w:t>жіктік жалғау (ЕЕ, МЧ); ұрыс: ұрыс (ЕЕ, ЧҚ, О) - төбелес (ЕЕ); есен: сау</w:t>
        <w:br/>
        <w:t>(ЕЕ, МҚ) - сәтті (ЕЕ); тап: табу (ЕЕ, ТТ, Ай) - алу (ЖБ); мен: мен (ЕЕ) -</w:t>
        <w:br/>
        <w:t>жіктік жалғау (МҚ, АЙ); аңыз: егіні оралған жер (ЕЕ, МҚ) - бидай сабағы</w:t>
        <w:br/>
        <w:t>(МҚ); іс: іс, жұмыс (ЕЕ, МҚ, ЖБ) - жағдай (ЕЕ, МҚ); йш: іш (ЕЕ, МҚ, АЙ)</w:t>
        <w:br/>
        <w:t>көмекші сөз (ЕЕ, КР).</w:t>
        <w:br/>
        <w:t>Полисемалы, яғни 3 мағыналы сөздерді: 1) ҚҚТ-де 3 мағынасы да</w:t>
        <w:br/>
        <w:t>кездесетін; 2) ҚҚТ-де 2 мағынасы ғана кездесетін; 3) ҚҚТ-де 1 мағынасы.</w:t>
        <w:br/>
        <w:t>ғана кездесетін деп жіктеуге болады. 3 мағынасы да ҚҚТ-де кездесетін</w:t>
        <w:br/>
        <w:t>сөздер-- 10. Олар: ет: жасау (ЕЕ, МҚ, АИ, ТТ, ҰЖ)- реттеу (ЕЕ, МҚ, КТ)-</w:t>
        <w:br/>
        <w:t>көмекші етістік (МК); қаш: қашу (ЕЕ, О, ЖБ, ҚТА)- қашқақтау (МҚ, ЖБ) -</w:t>
        <w:br/>
        <w:t>кету, ұзау (ЕЕ, ЖБ, АИУ; ер: еркек (ЕЕ, КТ, МҚ)- күйеу (ТТ)- еркектік (ЕЕ,</w:t>
        <w:br/>
        <w:t>КР, ҰЖ); алтын: металл (ЕЕ, КТ, МҚ, ЖБ)- алтын ақша (МҚ, ММ) --сын</w:t>
        <w:br/>
        <w:t>103</w:t>
        <w:br/>
        <w:t>БАССА</w:t>
        <w:br/>
        <w:t>Түркі лексикасының семантикалық деривапциясы</w:t>
        <w:br/>
        <w:t>анча: Т) осылай, осылайша (0) - 2) осынша, осыншама, онша (ЕЕ, ОЕ),</w:t>
        <w:br/>
        <w:t>анда: Т) мұнда (АИ)- онда (ОЕ, ЖБ), аңла: 1) білу (ЕЕ) - 2) түсіну, аңдау,</w:t>
        <w:br/>
        <w:t>байқау (ЕЕ, ОЕ, МҚ), апа: 1) әпке (ОЕ, ҰЗҚ) - 2) шеше (ЕЕ, МҚ), арқа: 1)</w:t>
        <w:br/>
        <w:t>арқа (ОЕ, ҰЖ, МҚ) - 2) қолдау, тірек (ЖБ), арслан: 1) арыстан (ОЕ, МҚ,</w:t>
        <w:br/>
        <w:t>ЖБ)- 2) арыстан қаншығы (МҚ), абла: Т) аулау (ОЕ, ҚТА)- 2) ұстау (МҚ),</w:t>
        <w:br/>
        <w:t>аз: 1) адасу (ММ, ЖБ) - 2) қателесу, адасу (ОЕ, ЖБ), бағ: 1) бақ (ОЕ, ММ,</w:t>
        <w:br/>
        <w:t>ҰЗҚ) - 2) жүзім алабы (МҚ), бай: 1) бай (ЕЕ, ОЕ, Той, АЙ, МҚ) - 2)</w:t>
        <w:br/>
        <w:t>жомарт (ЖБ), бар: 1) бар (ЕЕ, КП, МҚ, АИ)- 2) барлық (ММ, ҰЖ, МО,</w:t>
        <w:br/>
        <w:t>МҚ), барс: 1) жолбарыс (ЕЕ, ОЕ, Той) - 2) жыл атауы (ОЕ, Той, ММ, ҰЗҚ),</w:t>
        <w:br/>
        <w:t>барым: 1) мал (ЕЕ), 2) дүние-мүлік (ОЕ, МО), бек: 1) ел басқарушы, көсем,</w:t>
        <w:br/>
        <w:t>мырза (ЕЕ, ОЕ, МҚ, ҰЗҚ, ҰЖ)- 2) ер, күйеу (МҚ), бен: 1) мен (ЕЕ)- 2)</w:t>
        <w:br/>
        <w:t>жіктік жалғау көрсеткіші (ЕЕ, МҚ, Той), беңгу: 1) мәңгі (ЕЕ, ОЕ) - 2)</w:t>
        <w:br/>
        <w:t>ескерткіш (ЕЕ), беру: 1) бері (ОЕ, МҚ) - 2) шылау (МЖ, ММ), бичин: 1)</w:t>
        <w:br/>
        <w:t>маймыл (ҰЖ)- 2) мешін жылы (ОЕ, ҰЗҚ), біз: 1) біз (ЕЕ, ОЕ,МО, АЙ, АЙ)</w:t>
        <w:br/>
        <w:t>- 2) жіктік жалғау көрсеткіші (ЕЕ), мың: 1) мың (ЕЕ, ОЕ) - 2) әскер саны</w:t>
        <w:br/>
        <w:t>(ОЕ), боғуз: 1) тамақ (ОЕ, КП, ЖБ) - 2) ауыспалы: асқазан (ЖБ), бөри: 1)</w:t>
        <w:br/>
        <w:t>қасқыр (ЕЕ, ОЕ, МҚ, ЖБ) - 2) ауыспалы: ұл (МҚ), бу: 1) тұрған затты</w:t>
        <w:br/>
        <w:t>нұсқау (ЕЕ, ОЕ, АЙ, МҚ, ММ, МӨЖ)- 2) өткен оқиғаны нұсқау (ОЕ, МҚ,</w:t>
        <w:br/>
        <w:t>ЖБ, Рах), еб: 1) үй (ЕЕ, ОЕ)- 2) тұрғын (ОЕ), ер: І) еру (ОЕ) - 2) ізіне түсу</w:t>
        <w:br/>
        <w:t>(ОЕ), ыдыс: 1) ыдыс (ОЕ)- 2) ауыспалы: ыдыс (АЙ), ікінді: 1) екінші (ОВ,</w:t>
        <w:br/>
        <w:t>КП, ЖБ, МҚ)- 2) басқа (МҚ, ЖБ, КП), іл: 1) ілу (ОЕ, МҚ)- 2) ұстау (ЖБ),</w:t>
        <w:br/>
        <w:t>ілкі: 1) бірінші, бастапқы (ОЕ, МҚ)- 2) бастауы (АЙ), іш: 1) іс, жұмыс (ЕЕ,</w:t>
        <w:br/>
        <w:t>ОЕ, МҚ, ЖБ) - 2) жағдай-(ЕЕ, МҚ), йат: 1) жат, бөтен (ЕЕ, ОЕ)- 2) жат</w:t>
        <w:br/>
        <w:t>жер (ЕЕ), йаш: 1) жас мөлшері (ЕЕ, ОЕ) - 2) сын есім мағынасында (ЕЕ),</w:t>
        <w:br/>
        <w:t>йт: 1) ит (МҚ, ЖБ) - 2) ит жылы (ОЕ), йадағ: 1) жаяу адам (ОЕ, ЖБ) - 2)</w:t>
        <w:br/>
        <w:t>жаяу жүріс (ЖБ), йағы: 1) жау (ЕЕ, ОЕ, ММ, МҚ) - 2) соғыс (ОЕ), йан: 1)</w:t>
      </w:r>
    </w:p>
    <w:p>
      <w:r>
        <w:t>жаны, бүйірі (ОЕ, ММ, Рах)- 2) сан, дене мүшесі (МҚ), йаңыл: 1) қателесу</w:t>
        <w:br/>
        <w:t>(ОЕ, ММ, МҚ, ЖБ) - 2) кінәлы болу (ОЕ) йана: 1) жаңадан (ОЕ, ММ, Той,</w:t>
        <w:br/>
        <w:t>МҚ)- 2) тағы (ММ, АЙ), йара: 1) жарау (ЕЕ, ОЕ, АЙ, ММ, ЖБ, МҚ)- 2)</w:t>
        <w:br/>
        <w:t>татуласу (ЖБ), йарлығ: 1) жарлық, бұйрық (ЕЕ, ОЕ, КП, МҚ, ЖБ) - 2)</w:t>
        <w:br/>
        <w:t>ереже (ММ), йазы: 1) жазық (ОЕ, ММ, МҚ, ЖБ)- 2) ауыспалы: ашық, адал</w:t>
        <w:br/>
        <w:t>(ЖБ), йел: 1) желу, жүгіру, зымырау (ЕЕ, ОЕ, МҚ, ЖБ) - 2) кезу (ЖБ, АИ),</w:t>
        <w:br/>
        <w:t>дылқы:/ 1) ірі қара мал (ЕЕ, ОЕ, Той, МҚ, ҚТА) - 2) жылқы (ЖБ), йор: 1)</w:t>
        <w:br/>
        <w:t>жүру (ЕЕ, МҚ) - 2) көшу (ОЕ), йурт: 1) ел, жер (ОЕ, ЖБ, ҚТА) - 2)</w:t>
        <w:br/>
        <w:t>қираған жұрт (МҚ), йут: І) мал қырылуға әкеліп соқтыратын көктайғақ</w:t>
        <w:br/>
        <w:t>(ОЕ, МҚ) -2) ауыспалы: жұт, бақытсыздық (ЖБ), йут: Г) жұту (ОЕ, МҚ)-</w:t>
        <w:br/>
        <w:t>2) сынау (ЖБ), йугүр: 1) жүгіру (МҚ, ЖБ) - 2) ағу (ОЕ, МЖ, Рах), йуз: 1)</w:t>
        <w:br/>
        <w:t>бет, жүз (ОЕ, ММ,ҰЖ, МҚ,ЖБ) - 2) жоғарғы бет (ОЕ, ММ, ЖБ), йуз: 1)</w:t>
        <w:br/>
        <w:t>жүзу (ОВ, МЖ, МҚ)- 2) жайылу (МҚ), кергәк: 1) керекті, қажетті (ҰЗҚ)-</w:t>
        <w:br/>
        <w:t>2) керек, қажет (ОЕ, ММ), керу: 1) кері, артқа (ОЕ) - 2) қайта, керісінше</w:t>
        <w:br/>
        <w:t>(ЖБ), киши: 1) адам (ЕЕ, ОЕ, ҰЖ, ЖБ, МҚ)- 2) әйел (ММ, Той, Рах, МҚ),</w:t>
        <w:br/>
        <w:t>көк: 1) көк түс (ЕЕ, ОЕ, КП, ҰЖ, МҚ) - 2) аспан (ЕЕ, ОЕ, ҰЖ, МҚ, ЖБ,</w:t>
        <w:br/>
        <w:t>93</w:t>
        <w:br/>
        <w:t>Басса &lt;уСа Түркі лексикасының семантикалық деривациясы</w:t>
        <w:br/>
        <w:t>2 (Ядырыл 1. Алыстау 1. Жыртылу</w:t>
        <w:br/>
        <w:t>2. Бөліну 2. Бөліну, ажырау</w:t>
        <w:br/>
        <w:t>3. Айырылып қалу, жоқ болу</w:t>
        <w:br/>
        <w:t>3 Бағ (бау) 1. Бұғау, кісен 1. Жіп</w:t>
        <w:br/>
        <w:t>2. Топ 2. Бауланған зат</w:t>
        <w:br/>
        <w:t>3.Сым</w:t>
        <w:br/>
        <w:t>4. А. Бұғау, құрсау</w:t>
        <w:br/>
        <w:t>5.А. Талшық</w:t>
        <w:br/>
        <w:t>4 Чібін 1. Шыбып 1. Шыбын</w:t>
        <w:br/>
        <w:t>ІШ 2. Маса</w:t>
        <w:br/>
        <w:t>т; Чок 1. Құлау 1.Түйенің шегуі</w:t>
        <w:br/>
        <w:t>2. А. Бату 2.А. Аласару, кішірею,</w:t>
        <w:br/>
        <w:t>мыжыраю</w:t>
        <w:br/>
        <w:t>! 3.А. Жер астында қалу, басылу</w:t>
        <w:br/>
        <w:t>6 Каңүл 1. Сезім 1. Сезімталдық</w:t>
        <w:br/>
        <w:t>2. Ой 2. Қиял, арман</w:t>
        <w:br/>
        <w:t>7 Өнур 1. Өшіру 1. Сөндіру</w:t>
        <w:br/>
        <w:t>2. Жою 2.А. Жою, жоғалту</w:t>
        <w:br/>
        <w:t>3. А. Сөйлетпеу</w:t>
        <w:br/>
        <w:t>8 Қыз 1. Қыз 1. Әйел бала, сәби</w:t>
        <w:br/>
        <w:t>2. Қызметші 2. Бойжсткен</w:t>
        <w:br/>
        <w:t>3. Қалыңдық</w:t>
        <w:br/>
        <w:t>9 Сач (шаш) 1. Лақтыру 1. Салу, төгу</w:t>
        <w:br/>
        <w:t>2. Шашырату, тамызу 2. Бүрку, себу</w:t>
        <w:br/>
        <w:t>3. Тарату, жою</w:t>
        <w:br/>
        <w:t>4. А. Ысырап қылу</w:t>
        <w:br/>
        <w:t>5. А. Бөліп шығару</w:t>
        <w:br/>
        <w:t>10 Суб 1.Су 1. Су</w:t>
        <w:br/>
        <w:t>2. Мұхит 2. Ылған, дымқыл</w:t>
        <w:br/>
        <w:t>П Тын |ь«) 1. Дем алу 1.Тыныстағандық</w:t>
        <w:br/>
        <w:t>2. Тынығу 2. А.Тіршілік, өмір</w:t>
        <w:br/>
        <w:t>12 Үлүш 1. Бөлік 1. Сыбаға, тиесі</w:t>
        <w:br/>
        <w:t>2. Үлес</w:t>
        <w:br/>
        <w:t>13 Ядыр (айыр) | 1. Айыр 1. Жырту</w:t>
        <w:br/>
        <w:t>2. Түсіну, ұғу 2. Бөлу</w:t>
        <w:br/>
        <w:t>3. Ажырату 3. Ажырату</w:t>
        <w:br/>
        <w:t>4. Жер жырту</w:t>
        <w:br/>
        <w:t>5. Алыстау</w:t>
        <w:br/>
        <w:t>6. Құтқару</w:t>
        <w:br/>
        <w:t>7. Алалау</w:t>
      </w:r>
    </w:p>
    <w:p>
      <w:r>
        <w:t>8. Түсіну, анықтау</w:t>
        <w:br/>
        <w:t>9. А, Үнем қылу</w:t>
        <w:br/>
        <w:t>10. Ақшаны ұсақтау</w:t>
        <w:br/>
        <w:t>14 Ерән 1.Ер 1. Ерекше, үздік</w:t>
        <w:br/>
        <w:t>2. Еркек 2. Ересен, зор</w:t>
        <w:br/>
        <w:t>3. Жауынгер 3. А. Оңшең, кілең</w:t>
        <w:br/>
        <w:t>І5 Қаршы 1. Жаулық, ұрыс-керіс 1. Қарсы жақ, бет алды</w:t>
        <w:br/>
        <w:t>2.Жауласу, жауласушы 2. Жүзбе-жүз, бетпе-бет</w:t>
        <w:br/>
        <w:t>6</w:t>
        <w:br/>
        <w:t>Басса</w:t>
        <w:br/>
        <w:t>5 ЖАЗ 22. 5: Түркі лексикасының семантикалық деривациясы</w:t>
        <w:br/>
        <w:t>төк (төк - сач: шашу, жарық түсіру - ақтару; ауыспалы: қаптату;</w:t>
        <w:br/>
        <w:t>ауыспалы: шашу; ауыспалы: үзбей орындау) деген сөздер.</w:t>
        <w:br/>
        <w:t>Шығармадан ҚҚТ-інде сақталған 18 сөздің 1 мағыналысы -- 17 сөз, 2</w:t>
        <w:br/>
        <w:t>мағыналысы -- 1 сөз. 1 мағыналы 7 сөздің (ағыт, бару, болу, босу, бұл,</w:t>
        <w:br/>
        <w:t>жазық -- кінг, жазықсыз, мұнша, тәңірі, деу) мағынасы өзгерген. Сол</w:t>
        <w:br/>
        <w:t>ресемантизацияланған сөздердің деривациясы:</w:t>
        <w:br/>
        <w:t>Ж Сөздер Шығармадағы ҚҚТ-індегі мағыналары</w:t>
        <w:br/>
        <w:t>і мағыналары</w:t>
        <w:br/>
        <w:t>1 Алқіш 1. Жалбарыну, дұға</w:t>
        <w:br/>
        <w:t>Ізгі ниет, ықылас</w:t>
        <w:br/>
        <w:t>Ресми құрмет</w:t>
        <w:br/>
        <w:t>Ішкі орган</w:t>
        <w:br/>
        <w:t>Алдыңғы, ішкі жақ:</w:t>
        <w:br/>
        <w:t>Тау-тебенің ойық жері</w:t>
        <w:br/>
        <w:t>А. Өсімдік түбі</w:t>
        <w:br/>
        <w:t>А. Кәліктің астыңғы жағы</w:t>
        <w:br/>
        <w:t>Тізерлеп отыру</w:t>
        <w:br/>
        <w:t>А. Бас ию, бағыну</w:t>
        <w:br/>
        <w:t>Қара</w:t>
        <w:br/>
        <w:t>Қарайған</w:t>
        <w:br/>
        <w:t>Көлем, мөлшер</w:t>
        <w:br/>
        <w:t>Жоба, набай</w:t>
        <w:br/>
        <w:t>Ес, серік</w:t>
        <w:br/>
        <w:t>Арам, қара ниет</w:t>
        <w:br/>
        <w:t>Қаралы киім</w:t>
        <w:br/>
        <w:t>Қарапайым бұқара</w:t>
        <w:br/>
        <w:t>Ірі мал</w:t>
        <w:br/>
        <w:t>Аңсаған тілек, құмартқан сезім</w:t>
        <w:br/>
        <w:t>Таңба салу, белгі соғу.</w:t>
        <w:br/>
        <w:t>2 Багір 1. Іш. Қарын</w:t>
        <w:br/>
        <w:t>3 үкүн 1. Табыну</w:t>
        <w:br/>
        <w:t>4 Қара 1. Қараңғы</w:t>
        <w:br/>
        <w:t>5 Сақінч 1. Ой</w:t>
        <w:br/>
        <w:t>6 Тамғала 1. Бейне салу, бейне</w:t>
        <w:br/>
        <w:t>басу</w:t>
        <w:br/>
        <w:t>7 Төк 1. Төк-сач: шашу, .Ақтару</w:t>
      </w:r>
    </w:p>
    <w:p>
      <w:r>
        <w:t>жарық түсіру 2. А. Қаптату</w:t>
        <w:br/>
        <w:t>3.А. Шашу</w:t>
        <w:br/>
        <w:t>4. А, Үзбей орындау</w:t>
        <w:br/>
        <w:t>5. А. Аударып оқу</w:t>
        <w:br/>
        <w:t>гігедемосаны-ымакқым-ы-</w:t>
        <w:br/>
        <w:t>2 мағыналы азғұр сөзінің 1) жетектеу, бастау, 2) жолдан тайдыру,</w:t>
        <w:br/>
        <w:t>азғыру деген мағыналары бар. ҚҚТ-індегі «айныту, теріс жолға салу»</w:t>
        <w:br/>
        <w:t>деген мағынасы шығармадағы 2 мағынамен сәйкес келеді.</w:t>
        <w:br/>
        <w:t>Түйіндей келгенде: .</w:t>
        <w:br/>
        <w:t>І) Шығармадағы ресемантизацияланған 1 және 2 мағыналы 8 сөздің</w:t>
        <w:br/>
        <w:t>семантикалық деривациясы төмендегідей:</w:t>
        <w:br/>
        <w:t>ж Шығармадағы мағына саны ҚҚТ-індегі сөз және мағына саны</w:t>
        <w:br/>
        <w:t>1 1 мағыналы х 7 сөз -&lt; 7 мағыналы 1 мағыналы х 3 сөз - 3 мағыналы</w:t>
        <w:br/>
        <w:t>2 мағыналы х 10ө3 &gt; 2 мағынапы 2 мағыналы х2 сөз -- 4 мағыналы</w:t>
        <w:br/>
        <w:t>109</w:t>
        <w:br/>
        <w:t>Түркі лексикасының семантикалық деривациясы</w:t>
        <w:br/>
        <w:t>3. Жағымсыз, 3. Наразылық ету</w:t>
        <w:br/>
        <w:t>жеккөрінішті 4. Үстеу қызметінде</w:t>
        <w:br/>
        <w:t>5. Шылау қызметінде</w:t>
        <w:br/>
        <w:t>16 Улуғ 1. Жасы үлкен 1.1рі, орасан, зор</w:t>
        <w:br/>
        <w:t>2. Ауыр, күшті 2. Кемеңгер, даньиппан</w:t>
        <w:br/>
        <w:t>3.Өте</w:t>
        <w:br/>
        <w:t>17 Түш 1.Түсу 1.Түсу</w:t>
        <w:br/>
        <w:t>2. Қалып қою, түсіп қалу | 2. Орналасу, кіру</w:t>
        <w:br/>
        <w:t>3. Жауу 3. Қызметтен босау, айрылу</w:t>
        <w:br/>
        <w:t>4.Тап болу, қолға түсу</w:t>
        <w:br/>
        <w:t>Түйіндей келгенде:</w:t>
        <w:br/>
        <w:t>1) «АЙ-тағы» полисемалы сөздердің ҚҚТ-індегі семантикалық</w:t>
        <w:br/>
        <w:t>деривациясы кесте түрінде былай болып шығады:</w:t>
        <w:br/>
        <w:t>Р/с Мағына «АЙ-тағы» ҚҚТ-індегі</w:t>
        <w:br/>
        <w:t>саны Сөз саны Мағына саны Сөз саны | Мағына</w:t>
        <w:br/>
        <w:t>саны</w:t>
        <w:br/>
        <w:t>1 2 мағыналы 3 2) 3 3</w:t>
        <w:br/>
        <w:t>3 6 3 6</w:t>
        <w:br/>
        <w:t>4 ІЗ 4 ІР</w:t>
        <w:br/>
        <w:t>2 4 2 10</w:t>
        <w:br/>
        <w:t>2 3 мағыналы 1 3 1 2</w:t>
        <w:br/>
        <w:t>1 3 1 3</w:t>
        <w:br/>
        <w:t>1 3 1 5</w:t>
        <w:br/>
        <w:t>1 3 1 10</w:t>
      </w:r>
    </w:p>
    <w:p>
      <w:r>
        <w:t>3 4 мағыналы 1 Г 4 1 3</w:t>
        <w:br/>
        <w:t>Барлығы: 17 сөз 40 мағыналы 17 сөз мағыналы</w:t>
        <w:br/>
        <w:t>2) «АЙ-тағы» 17 сөз 40 мағыналы, ҚҚТ-індегі осы 17 сөз 54</w:t>
        <w:br/>
        <w:t>мағыналы, семантикалық баюы -- 35%.</w:t>
        <w:br/>
        <w:t>3) «АЙ-тағы» орташа полисемалылық (40:17) 2,3, ҚҚТ-індегі орташа</w:t>
        <w:br/>
        <w:t>полисемалылық (54:17)- 3,1.</w:t>
        <w:br/>
        <w:t>Қорыта келгенде, «АЙ-тағы» 57 моносемалы сөз ҚҚТ-інде 93</w:t>
        <w:br/>
        <w:t>мағыналы, «АЙ-тағы» 40 мағынадағы 17 сөз ҚҚТ-інде 54 мағыналы болса,</w:t>
        <w:br/>
        <w:t>ортақ 74 сөз «АЙ-та» 94 мағынада (орташа полисемалылық - 1,3), ҚҚТ-</w:t>
        <w:br/>
        <w:t>інде 147 мағынада (орташа полисемалылық - 2) қолданылады. «АЙ-тағы»</w:t>
        <w:br/>
        <w:t>семантикалық сәйкессіздіктегі сөздердің семантикалық баюының</w:t>
        <w:br/>
        <w:t>коэфиценті- 56%.</w:t>
        <w:br/>
        <w:t>147</w:t>
        <w:br/>
        <w:t>АС АСЕ С КА ҚА Түркі лексикасының семантикалық деривапиясы</w:t>
        <w:br/>
        <w:t>2. Халықтық өлшем бірлік</w:t>
        <w:br/>
        <w:t>24 |Сай 1. Далалық жазық 1. Ойық жер</w:t>
        <w:br/>
        <w:t>|725 Сап 1. Кезек 1. Қатар</w:t>
        <w:br/>
        <w:t>2. Есеп</w:t>
        <w:br/>
        <w:t>26 | Созақ 1. Елді мекен 1. Жер аты</w:t>
        <w:br/>
        <w:t>27 Тайақ 1. Тірек, негіз 1. Таяк</w:t>
        <w:br/>
        <w:t>28 Татығ 1. Дәм 1. Тәтті</w:t>
        <w:br/>
        <w:t>29 Тәңірі” 1. Әмірші, мырза 1. Құдай</w:t>
        <w:br/>
        <w:t>30 Тің 1. Тыңдау 1. Тың тыңдау</w:t>
        <w:br/>
        <w:t>31 Турқ 1. Ұзындық 1. Көлденең ұзындығы</w:t>
        <w:br/>
        <w:t>32 (Йаба 1. Жабайы 1.Тағы</w:t>
        <w:br/>
        <w:t>2. Жұпыны, қарапайым</w:t>
        <w:br/>
        <w:t>3. Өздігінен әсетін түздік</w:t>
        <w:br/>
        <w:t>өсімдік,</w:t>
        <w:br/>
        <w:t>4. Дөрекі</w:t>
        <w:br/>
        <w:t>5. Ауыспаны: Жасқаншақ,</w:t>
        <w:br/>
        <w:t>ұялшақ</w:t>
        <w:br/>
        <w:t>33 Йіті 1. Ауыспалы: Өткір 1. Қырағы, байқағыш</w:t>
        <w:br/>
        <w:t>2. Ширақ, тез</w:t>
        <w:br/>
        <w:t>34 | Тіріг 1. Өмір 1. Тірі</w:t>
        <w:br/>
        <w:t>г. 2. Өмір</w:t>
        <w:br/>
        <w:t>35 |Толу 1. Барлық, бар 1. Кемеріне лықылдау</w:t>
        <w:br/>
        <w:t>ӚЗ; Қыруар мол</w:t>
        <w:br/>
        <w:t>36 |Ұзук 1. Ұзақ 1. Шұбатылған</w:t>
        <w:br/>
        <w:t>2. Биік</w:t>
        <w:br/>
        <w:t>37 |Бодун 1. Қара халық 1. Барлық</w:t>
        <w:br/>
        <w:t>38 |Айт 1. Нұсқау, көрсету 1. Айту</w:t>
        <w:br/>
        <w:t>39 |Ярба 1. Дуалау 1. Айламен алдау</w:t>
        <w:br/>
        <w:t>40 |Аша 1. Сый алу 1. Жеу, тамақтану</w:t>
        <w:br/>
        <w:t>41 Яшат 1. Марапаттау 1.Тамақтандыру</w:t>
        <w:br/>
        <w:t>2. Дәммен сыйлау жолы</w:t>
        <w:br/>
        <w:t>42 | Булған 1. Ауыспалы: Түнеру, қайғыру | 1. Кірлеу</w:t>
        <w:br/>
        <w:t>45 |Йай 1. Ыдырау 1. Ыдырату, жазу</w:t>
        <w:br/>
        <w:t>2. Мал бағу</w:t>
        <w:br/>
        <w:t>3. Әйгілеу, жария ету</w:t>
        <w:br/>
        <w:t>44 |Кеч 1. Қашу, жасырыну 1. Суды және т.б. кешіп өту</w:t>
        <w:br/>
        <w:t>2. Қиындықты бастан өткеру</w:t>
        <w:br/>
        <w:t>45 |Кет 1. Ұстану 1. Алыстау, ұзау</w:t>
        <w:br/>
        <w:t>2. Өлу</w:t>
        <w:br/>
        <w:t>3. Көмекші етістік</w:t>
      </w:r>
    </w:p>
    <w:p>
      <w:r>
        <w:t>46 |Өн 1. Аттану 1. Өсу, өну</w:t>
        <w:br/>
        <w:t>2. Көбею, молаю</w:t>
        <w:br/>
        <w:t>3. Ауыспалы: Ілгерілеу,</w:t>
        <w:br/>
        <w:t>Р көтерілу</w:t>
        <w:br/>
        <w:t>| 47 !|Қарақ 1. Көз, көз қарашығы 1. Қалқам, шырағым</w:t>
        <w:br/>
        <w:t>2. А, Ашкөз, мешкей, тайымсыз</w:t>
        <w:br/>
        <w:t>48 Қатна 1. Қайталау 1. Барып-келіп тұру.</w:t>
        <w:br/>
        <w:t>49 | Қабыш 1. Кездесу 1. Ішке майысу</w:t>
        <w:br/>
        <w:t>114</w:t>
        <w:br/>
        <w:t>: БЕККЕ</w:t>
        <w:br/>
        <w:t>БАСА СА Түркі лексикасының семантикалық деривациясы</w:t>
        <w:br/>
        <w:t>семантикалық сабақтастығына сөз жоқ. Барлық туынды мағына «суық,</w:t>
        <w:br/>
        <w:t>көңілсіз» деген жалпы ұғымды қамтиды.</w:t>
        <w:br/>
        <w:t>Ұғым - жалпы және жеке заттар мен құбылыстардың ұқсас және</w:t>
        <w:br/>
        <w:t>ерекше белгілерін айқындаушы ойлаудың басты элементі. Конкретті</w:t>
        <w:br/>
        <w:t>«суық» ұғымындағы «том» түбірі -ыл, -лы, -Лығ, -лыт, -сар, -ыртқа, -.</w:t>
        <w:br/>
        <w:t>лау, -ырық, -сырық деген жұрнақтар арқылы абстрактілі «суық» ұғымы</w:t>
        <w:br/>
        <w:t>(адамға қатысты алғанда «көңілсіз») туындаған. Туынды сөздердің жалпы</w:t>
        <w:br/>
        <w:t>ұқсастығын сақтап тұрған «том» түбірі, жеке ерекшеліктерін айқындаушы</w:t>
        <w:br/>
        <w:t>элемент жұрнақтар.</w:t>
        <w:br/>
        <w:t>Сөз этимологиясына үңілу үшін салыстырылып отырған сөздердің</w:t>
        <w:br/>
        <w:t>бір-бірімен фонетикалық сәйкестігі, тарихи семантикалық байланыстары</w:t>
        <w:br/>
        <w:t>болуы керек. Бұл сөздердің жүйелік координаты мен мазмұңдық-</w:t>
        <w:br/>
        <w:t>формалық таралу траекториясы синхрондық және диахрондық</w:t>
        <w:br/>
        <w:t>аспектілерде, бір тілдің өз ішіндегі, туыс тілдер жүйесінде</w:t>
        <w:br/>
        <w:t>салыстырылады. Сонда ғана сөздің қазіргі семантикалық, тарихи</w:t>
        <w:br/>
        <w:t>семантикалық өрісі айқындалады. Оған жоғарыдағы «том» сөзінің</w:t>
        <w:br/>
        <w:t>семантикалық өрісінің этимологиясы дәлел.</w:t>
        <w:br/>
        <w:t>% Семантикалық ТТМ-індегі ҚҚТ-індегі мағынасы</w:t>
        <w:br/>
        <w:t>айырмашылығы мағынасы</w:t>
        <w:br/>
        <w:t>бар моносемалы</w:t>
        <w:br/>
        <w:t>сөздер</w:t>
        <w:br/>
        <w:t>1 Яда 1. Жұт, қауіп 1. Жұрдай, түк жоқ</w:t>
        <w:br/>
        <w:t>2 Ақ 1. Жайлы 1. Ақтүс</w:t>
        <w:br/>
        <w:t>2. Жануар түсі</w:t>
        <w:br/>
        <w:t>3. Әк</w:t>
        <w:br/>
        <w:t>4. Спорт. дойбы, шаршы тастары</w:t>
        <w:br/>
        <w:t>5. А. Адал, кіносыз, жазықсыз</w:t>
        <w:br/>
        <w:t>3 Азығ 1. Пайда, кіріс 1. Астық</w:t>
        <w:br/>
        <w:t>2. Ас,тамақ</w:t>
        <w:br/>
        <w:t>4 3. Мал корегі, жем-шәп</w:t>
        <w:br/>
        <w:t>4 Аз Адасу 1. Арықтау, жүдеу</w:t>
        <w:br/>
        <w:t>2. Бұзылу, дұрыс жолдан таю</w:t>
        <w:br/>
        <w:t>5 Баба 1. Әке 1. Арғы үлкен ата.</w:t>
        <w:br/>
        <w:t>2. Қартты құрметтеп атау</w:t>
        <w:br/>
        <w:t>3. Арғы тегін пір тұту</w:t>
        <w:br/>
        <w:t>6 Бағ 1. Кітап бөлімі 1 Жіп</w:t>
        <w:br/>
        <w:t>2. Сым</w:t>
        <w:br/>
        <w:t>3. Бауланған зат</w:t>
        <w:br/>
        <w:t>4. Талшық</w:t>
        <w:br/>
        <w:t>5. Бұғау, құрсау</w:t>
        <w:br/>
        <w:t>7 Бақши 1. Ұстаз, жетекші 1. Емші, тәуіп</w:t>
        <w:br/>
        <w:t>8 Белгүсіз 1. Белгісі жоқ 1. Беймәлім</w:t>
        <w:br/>
        <w:t>9 Берк 1. Қуаттылық І, Мықты, төзімді</w:t>
      </w:r>
    </w:p>
    <w:p>
      <w:r>
        <w:t>2. Тұрақты, сенімді, табанды</w:t>
        <w:br/>
        <w:t>122</w:t>
        <w:br/>
        <w:t>Р&gt; Түркі лексикасының семантикалық деривациясы</w:t>
        <w:br/>
        <w:t>8 мағыналы «тұт» сөзінің: ұстау, ұстап тұру (ЕЕ, АИ, КП, Рах) -</w:t>
        <w:br/>
        <w:t>тұтқындау, аулау (Тон, Той, МҚ) - ұстану (ЕЕ, Будд. таб., Ман) - тұтыну,</w:t>
        <w:br/>
        <w:t>пайдалану (ҰЗҚ) - көмекші етістік (МҚ) - жармасу, шап беру (МҚ, ЖБ)-</w:t>
        <w:br/>
        <w:t>сақтау, күту (МҚ, АИ, КІП) - сақтау, өзінде ұстау (Будд. таб.) деген</w:t>
        <w:br/>
        <w:t>мағыналарының соңғы 3-еуі ҚҚТ-інде жоқ.</w:t>
        <w:br/>
        <w:t>9 мағыналы «бас» сөзінің: бас (ЕЕ, Той, МҚ, ЖБ) - ауыспалы:</w:t>
        <w:br/>
        <w:t>жауапкершілік (МО) - бас, жақ (АЙ) - басқы бөлік (МҚ) - дақыл (БЕ, МҚ)</w:t>
        <w:br/>
        <w:t>-аның (ЕЕ, МҚ) - бастау, бастама (ЕЕ, МҚ) -- бастық, қолбасшы (ЕЕ, ЖБ,</w:t>
        <w:br/>
        <w:t>ТТ)- басы (ЕЕ, Той, МҚ, АЙ).</w:t>
        <w:br/>
        <w:t>10 мағыналы «ал» сөзінің: алу, қабылдау (ЕЕ, ЖБ) - жаңадан алу,</w:t>
        <w:br/>
        <w:t>игеру (ЖБ) - әйелдікке алу (БК, ЖБ) - қарызға алу, сатып алу, ауыстыру</w:t>
        <w:br/>
        <w:t>(ҰЗҚ, МҚ) - басып алу, бағындыру (БҚ, ЖБ) - көмекші ет. (МЧ, ЖБ) -</w:t>
        <w:br/>
        <w:t>көмекші ет. (ЖБ) - таңдау, іріктеу (Будд. таб., ЖБ) - аулау (ҚТА) деген</w:t>
        <w:br/>
        <w:t>мағыналарының ҚҚТ-інде соңғы 2 мағынасы кездеспейді.</w:t>
        <w:br/>
        <w:t>ІІ мағыналы «кір» сөзінің: кіру (ЕЕ, КТ, Ман, ЖБ) - ену (ЖБ) -</w:t>
        <w:br/>
        <w:t>құрамына ену (БҚ, МЧ)- кірісу (ЖБ) - қамалу (Той) - түсу (ЖБ) - көріну,</w:t>
        <w:br/>
        <w:t>көзге түсу (ТТ, ЖБ) - жолға түсу, бағыт алу (АЙ, ЖБ)- қатысу (Будд. таб.,</w:t>
        <w:br/>
        <w:t>ЖБ) - ұшырау (Будд. таб.) - бастау (МҚ) деген мағыналары ҚҚТ-інде</w:t>
        <w:br/>
        <w:t>соңғы 4-еуі жоқ.</w:t>
        <w:br/>
        <w:t>Қорыта келгенде, 1) ҚҚТ-індегі сөздер мен оның мағыналарын ЕЕ</w:t>
        <w:br/>
        <w:t>және басқа түркі ескерткіштерімен сандық (формалык) жағынан салыстыра</w:t>
        <w:br/>
        <w:t>келгенде, ҚҚТ-інің саналық (мазмұндық) деңгейі шықпақ. Кестеге сандық,</w:t>
        <w:br/>
        <w:t>саналық талдауға түскен 164 сөз кірді.</w:t>
        <w:br/>
        <w:t>Ж Жалпы түркі ескерткіштеріндегі Қазіргі қазақ тіліндегі</w:t>
        <w:br/>
        <w:t>Мағына Сөз Мағына Сөз саны Мағына</w:t>
        <w:br/>
        <w:t>көрсеткіші саны саны саны</w:t>
        <w:br/>
        <w:t>1 1 63 63 63 63</w:t>
        <w:br/>
        <w:t>2 2. 32 64 22 64</w:t>
        <w:br/>
        <w:t>3 3 35 105 35 75</w:t>
        <w:br/>
        <w:t>4 4 15 90 15 39</w:t>
        <w:br/>
        <w:t>5 5 3 15 д П</w:t>
        <w:br/>
        <w:t>6 6 8 48 в 42</w:t>
        <w:br/>
        <w:t>7 7 4 28 4 21</w:t>
        <w:br/>
        <w:t>8 8 1 8 1 5</w:t>
        <w:br/>
        <w:t>9 9 1 9 1 9</w:t>
        <w:br/>
        <w:t>10 10 1 10 1 8</w:t>
        <w:br/>
        <w:t>1 П 1 П 1! 7</w:t>
        <w:br/>
        <w:t>Барлығы: 1-1 164 450 164 344</w:t>
        <w:br/>
        <w:t>Демек 164 сөздің түркі ескерткіштерінде 1 мағыналыдан 11</w:t>
        <w:br/>
        <w:t>мағыналыға дейін 450 мағынасы бар, яғни әрбір сөздің орташа есепппен</w:t>
        <w:br/>
        <w:t>2,7 мағынасы бар деген сөз. ҚҚТ-інде бар немесе сақталған осы 164 сөздің</w:t>
        <w:br/>
        <w:t>344 мағынасының болуы - әрбір сөзде орташа есеппен 2,1 мағынасы бар</w:t>
        <w:br/>
        <w:t>107</w:t>
      </w:r>
    </w:p>
    <w:p>
      <w:r>
        <w:t>Асе АСЕ: АСР ЫЗ Түркі лексикасының семантикалық деривациясы</w:t>
        <w:br/>
        <w:t>жазбасында «дұға, мінәжат ету, жалбарыну» мағынасында да, қазіргі қазақ</w:t>
        <w:br/>
        <w:t>тілінде: 1) «ізгі ниет, ықылас», 2) «ресми кұрмет» деген мағыналары бар.</w:t>
        <w:br/>
        <w:t>Байа сөзі «АЙ»-та «қазір, жақында» деген мағынада қолданылса, ҚҚТ-інде</w:t>
        <w:br/>
        <w:t>бұл сөздің семантикалық өрістес сөздері бірнеше диалектіде бірнеше</w:t>
        <w:br/>
        <w:t>мағынада: 1) беймаза (Атырау, Маңқыстау), 2) бая-шая болу - тас-талқан,</w:t>
        <w:br/>
        <w:t>ашулы болу (Батыс Қазақстан обл.) |91, 59), 3) бақырауық, баяпар, беймаза</w:t>
        <w:br/>
        <w:t>(Қарағанды обл.), 4) жас өскен, аласа, бәкене өсімдік (Қарағанды оба.)</w:t>
        <w:br/>
        <w:t>болып қолданылады. «Байа» түбірінен туындаған сөздердің семантикалық</w:t>
        <w:br/>
        <w:t>өрісі кең.</w:t>
        <w:br/>
        <w:t>Туынды сөз Сөз табы | Сипаты</w:t>
        <w:br/>
        <w:t>туынды мағыналары Ұ</w:t>
        <w:br/>
        <w:t>пыр (бейапыр) сын е. Қазіргі</w:t>
        <w:br/>
        <w:t>шая үст. Асығыс</w:t>
        <w:br/>
        <w:t>қимыл</w:t>
        <w:br/>
        <w:t>беймаза сын е. сипаты</w:t>
        <w:br/>
        <w:t>Байа (қазір, -ыр?ғы сын е. Бұрынғы</w:t>
        <w:br/>
        <w:t>жақында) -ғы : үст. тұрақталған</w:t>
        <w:br/>
        <w:t>-Ң%-ДЫ сын е. қимыл-</w:t>
        <w:br/>
        <w:t>сипаты</w:t>
        <w:br/>
        <w:t>-У -сыне. Қазіргі</w:t>
        <w:br/>
        <w:t>ыз -3. е. тұрақталған</w:t>
        <w:br/>
        <w:t>ыр-қазлағт--у қимыл</w:t>
        <w:br/>
        <w:t>аласа, бәкене, өсімдік сипаты</w:t>
        <w:br/>
        <w:t>Балту «айбалта» мағынасында да ҚҚТ-інде балта, бақши «ұстаз,</w:t>
        <w:br/>
        <w:t>жетекші» ҚҚТ-інде «ем-дом жасаушы тәуіп», бенга сөзі «есірткі»</w:t>
        <w:br/>
        <w:t>мағынасын берсе, ҚҚТ-інде: 1) есеңгіреу, 2) нақұрыс, 3) мәңгүрт (есуас), 4)</w:t>
        <w:br/>
        <w:t>Атырау, Маңғыстау облыстарында «мәңгүрт болу» - «мәңгіру, есеңгіреу»</w:t>
        <w:br/>
        <w:t>деген туынды мағыналары мен туынды сөз бар. Бөк «дуал» мағынасында,</w:t>
        <w:br/>
        <w:t>ал ҚҚТ-інде: 1) бөген, плотина, 2) су қоры, 3) кедергі зат, 4) ауыспалы:</w:t>
        <w:br/>
        <w:t>тосқауыл, кедергі мағыналарында, чаң музыкалық аспап қызметіндегі</w:t>
        <w:br/>
        <w:t>қоңырау, ҚҚТ-інде «шаңқобыз», чІбін сөзінің «шыбын» деген</w:t>
        <w:br/>
        <w:t>мағынасымен қатар «маса» мағыңасында да қолданылған. Әо» «жалын»,</w:t>
        <w:br/>
        <w:t>ертіу| «өтіп кету», йала «күдік», йолбарс «жолбарыс қаншығы», йорық</w:t>
        <w:br/>
        <w:t>«қылық», кейик «жануар атаулы», көлуүк «мініс мал», крни (күндес)</w:t>
        <w:br/>
        <w:t>«күншіл, қызғаншақ», маң-маң «адымдау», мұң «бәле, азап, қайғы», қаңлы</w:t>
        <w:br/>
        <w:t>«арба», қарын «заттық байлық» қыл «шаш», қойын «қой» қоза су әсімдігі,</w:t>
        <w:br/>
        <w:t>қулач ұзындық өлшемі, сай «далалық жазықтық», сап «кезек», созақ «елді</w:t>
        <w:br/>
        <w:t>мекен», тайақ «тіреу, негіз», татығ «дом», тәңри «әмірші, мырза», тің</w:t>
        <w:br/>
        <w:t>«тыңдау», турқ «ұзындық, мөлшер», ул «негіз, табан», үлгу «мөлшер,</w:t>
        <w:br/>
        <w:t>көлем» йаба «жабайы», йити «өткір», тіріг «әмір», төлу «бәрі», узун %</w:t>
        <w:br/>
        <w:t>112</w:t>
        <w:br/>
        <w:t>Түркі лексикасының семантикалық деривациясы</w:t>
        <w:br/>
        <w:t>3. Ұстамды, сабырлы, көнтерлі</w:t>
        <w:br/>
        <w:t>10 Боду 1. Беку 1. Бодау (құн төлеу) ,</w:t>
        <w:br/>
        <w:t>2. Бодауында болу (ықпалында</w:t>
        <w:br/>
        <w:t>болу)</w:t>
        <w:br/>
        <w:t>П Бошу 1. Кешіру, ерік 1. Бос қалу</w:t>
        <w:br/>
        <w:t>беру 2. Сылқылдау, босау</w:t>
        <w:br/>
        <w:t>3. Жұмсару, борпылдау</w:t>
        <w:br/>
        <w:t>4. Бос, құр қалу</w:t>
        <w:br/>
        <w:t>5. Жұмыстан босау, қолы тию</w:t>
        <w:br/>
        <w:t>6. Еркіндік алу</w:t>
        <w:br/>
        <w:t>7. Епжіреу, егілу</w:t>
        <w:br/>
        <w:t>12 Булақ 1. Арық 1. Қайнар</w:t>
      </w:r>
    </w:p>
    <w:p>
      <w:r>
        <w:t>2. Қайнардан аққан су</w:t>
        <w:br/>
        <w:t>3. Қазына, байлық</w:t>
        <w:br/>
        <w:t>4. Негізгі, бастамасы</w:t>
        <w:br/>
        <w:t>ІЗ Булған 1. Бүліну 1. Кірлеу</w:t>
        <w:br/>
        <w:t>14 Бұлғақ 1. Бүлік, толқу 1. Теңселіс</w:t>
        <w:br/>
        <w:t>2. Найқалыс, бос жүру.</w:t>
        <w:br/>
        <w:t>15 Бут 1. Аяқ 1. Борбай</w:t>
        <w:br/>
        <w:t>2. Ошақтың, мосының аяғы</w:t>
        <w:br/>
        <w:t>16 Чандал 1. Сұмпайы адам |1. Босқа тентіреу</w:t>
        <w:br/>
        <w:t>2. Бос сөйлеу</w:t>
        <w:br/>
        <w:t>17 Чығай 1. Кедей (з.е.) 1. Сараң</w:t>
        <w:br/>
        <w:t>18 Чог 1. Жалын 1. Оттың ыстық қалдығы</w:t>
        <w:br/>
        <w:t>19 Чәк 1. Құлау, түсу 1. Түйенің шөгуі</w:t>
        <w:br/>
        <w:t>2. Аласару, кішірею, мыжыраю</w:t>
        <w:br/>
        <w:t>3. Жер астында қалу, басылу</w:t>
        <w:br/>
        <w:t>20 Еріг 1. Тәртіп, иба 1. Ықтияр, ырық</w:t>
        <w:br/>
        <w:t>2. Қақы, құқы</w:t>
        <w:br/>
        <w:t>3. Бостандық, теңдік</w:t>
        <w:br/>
        <w:t>4. Жігер, қайрат</w:t>
        <w:br/>
        <w:t>5. Кеңшілік</w:t>
        <w:br/>
        <w:t>21 Ерт 1. Өту 1. Ілестіру</w:t>
        <w:br/>
        <w:t>2 Ең 1. Ию, майыстыру 1. Ең (үст.)</w:t>
        <w:br/>
        <w:t>23 Ешік 1. Діни. Құдай 1. Есік.</w:t>
        <w:br/>
        <w:t>үйінің есігі, 2. Жаңаіске араласу</w:t>
        <w:br/>
        <w:t>табалдырығы</w:t>
        <w:br/>
        <w:t>24 Итарчи 1. Сұңқаршы 1. Көне. Кішкене шауілдек қанден</w:t>
        <w:br/>
        <w:t>ит</w:t>
        <w:br/>
        <w:t>2. Жарамсақ</w:t>
        <w:br/>
        <w:t>25 Йала 1. Күдік, сезік 1. Жалған айып</w:t>
        <w:br/>
        <w:t>26 Йарлығ 1. Жарғы, ереже | 1. Әмір, бұйрық</w:t>
        <w:br/>
        <w:t>22 Йару 1. Жарқырау 1. Тою, қанағаттану</w:t>
        <w:br/>
        <w:t>2. Кәнелу, жетісу, жарылқану</w:t>
        <w:br/>
        <w:t>28 Йазқы 1. Көктемгі 1. Жазғы</w:t>
        <w:br/>
        <w:t>123</w:t>
        <w:br/>
        <w:t>«ЖАСЕаС а Ы” Түркі лексикасының семантикалық деривациясы</w:t>
        <w:br/>
        <w:t>3 5 мағыналы х 2сөз - 10 мағыналы</w:t>
        <w:br/>
        <w:t>4 9 мағыналы х 1 сөз - 9 мағыналы</w:t>
        <w:br/>
        <w:t>Бәрі 8 сәз 9 мағыналы 8 сөз 26 мағыналы</w:t>
        <w:br/>
        <w:t>2) Шығармадағы 8 сөздің ҚҚТ-інде 26 мағынасының орташа</w:t>
        <w:br/>
        <w:t>полисемалылық баюы (26, 8)-3,3.</w:t>
        <w:br/>
        <w:t>3) 8 сөздің шығармада 9, ҚҚТ-інде 26 мағынада болуы ол сөздердің</w:t>
        <w:br/>
        <w:t>ҚҚТ-інде семантикалық баю коэффициентінің 188% екенін көрсетеді.</w:t>
        <w:br/>
        <w:t>2.2.6 Ұйғыр жазулы түркі жазба ескерткіштері мен қазіргі</w:t>
        <w:br/>
        <w:t>қазақ тілінің лексика-семантикалық байланысы</w:t>
        <w:br/>
        <w:t>Шығыс Түркістан шұратынды пайда болып, қалыптасқан ұйғыр</w:t>
        <w:br/>
        <w:t>жазулы түркі жазба ескерткіштері - ұйғыр тілінің, ұйғыр тайпаларының,</w:t>
        <w:br/>
        <w:t>ұйғыр тайпалары бірлестіктерінің және «ұйғыр» деген атпен біріккен түркі</w:t>
        <w:br/>
        <w:t>тайпаларының УН-ХИІ ғасырлардағы манихей, будда, христиан және</w:t>
        <w:br/>
        <w:t>ислам мазмұнды жазбалар және заң құжаттары, медицина, астрология,</w:t>
        <w:br/>
        <w:t>тұрмыстық күнтізбе және т.б. тақырыптардағы аудармалар |100, 21; 91,</w:t>
        <w:br/>
        <w:t>УН-УШ; 101, 401. «Древнетюркский словарь» атты іргелі еңбекте</w:t>
        <w:br/>
        <w:t>тізбеленген ірілі-ұсақты 59 жазба ескерткіштің 22-сі - ұйғыр жазулы</w:t>
        <w:br/>
        <w:t>ескерткіш. Олардың 9-ы - будда мазмұнды, 2-еуі - манихей мазмұнды, 1-</w:t>
      </w:r>
    </w:p>
    <w:p>
      <w:r>
        <w:t>еуі - будда, манихей, хрнстнан аралас мазмұнды жазбалар, 3-еуі - заң</w:t>
        <w:br/>
        <w:t>құжаттары, 4-еуі - ұйғыр құжаттары жинақтары, 3-еуі - медицина,</w:t>
        <w:br/>
        <w:t>астрология, тұрмыстық күнтізбе тақырыбындағы аудармалар.</w:t>
        <w:br/>
        <w:t>«Ұйғыр жазуы» дегеніміз: - соғды әліпбиінің ұйғырларда</w:t>
        <w:br/>
        <w:t>сақталғандықтан айтылған, ғылымдағы шартты атауы (|46, 381. В.В. Радлов</w:t>
        <w:br/>
        <w:t>«ұйғыр» термині УШЫХ ғасырларда «біріккен, қосылған» деген</w:t>
        <w:br/>
        <w:t>мағыналарда, яғни этноним смес, жалпы есім болғандығын</w:t>
        <w:br/>
        <w:t>Қ. Сартқожаұлы өз еңбегінде |102) түркі жазба ескерткіштері негізінде</w:t>
        <w:br/>
        <w:t>тереңдетіп дәлелдей отырып, «ұйгыр» сөзін түбір сөз ретінде қарастырады.</w:t>
        <w:br/>
        <w:t>Дегенмен де сөз түбірі «ұй» болуы керек. Оған түркі жазба</w:t>
        <w:br/>
        <w:t>ескерткіштерінен де, қазіргі түркі тілдерінің материалдарынан жеткілікті</w:t>
        <w:br/>
        <w:t>мәліметтер келтіруге болады. «Ұйғыр» сөзінің түбір сөз еместігін сөз</w:t>
        <w:br/>
        <w:t>құрамында 2 дауыссыздың (йғ) қатар келуінен-ақ білуге болады.</w:t>
        <w:br/>
        <w:t>Ұйғыр жазулы ескерткіштердің ең көлемдісі -- 675 беттік</w:t>
        <w:br/>
        <w:t>«бағғатпаргаБҺава» - Ал іагію» («Золотой блеск» - бұдан былай АЙ).</w:t>
        <w:br/>
        <w:t>«Алтун Йаруқ» сутрасы Х ғасырда қытай тілінде жазылып, 1687 жылы</w:t>
        <w:br/>
        <w:t>Будда ілімінің канондарын уағыздау мақсатында көне ұйғыр тіліне</w:t>
        <w:br/>
        <w:t>«аударылып, Ұйғыр жазуымен сақталған.</w:t>
        <w:br/>
        <w:t>н0</w:t>
        <w:br/>
        <w:t>Жж» кес тсСа Түркі лексикасының семантикалық деривациясы</w:t>
        <w:br/>
        <w:t>қалып қою (АЙ) - жауу (АЙ) тап болу, қолға түсу (МҚ, ЖБ, АЙ, ҰЖ)</w:t>
        <w:br/>
        <w:t>деген 6 мағына да ҚҚТ-інде бар. 3 сөздің 18 мағынасы да ҚҚТ-інде</w:t>
        <w:br/>
        <w:t>кездеседі. 4Яяқ, бір, көр, қыл деген сөздердің 6 мағынасының 5 мағынасы</w:t>
        <w:br/>
        <w:t>ҚҚТ-інде бар. «Аяқ» сөзінің: аяқ (ЕЕ, ЖБ, Ман) - зат тіреуіші (ЖБ) -</w:t>
        <w:br/>
        <w:t>биіктің етегі, төменгі (ҚТА) - өзеннің сағасы, құйылысы, аяғы (Ман) -</w:t>
        <w:br/>
        <w:t>соңы (ЕЕ) -- негізі, төмені жақ (ЕЕ, ҚТА); «бір» сөзінің: бір (БЕ, КТ, Той,</w:t>
        <w:br/>
        <w:t>будл. таб.) - бірінші (Ман. будд. таб) - бірдей (Тон, будда. таб., МҚ) -</w:t>
        <w:br/>
        <w:t>жалғыз (ЖБ) - бірнәрсе, белгісіздік (КТ, ҰЖ, Той) - толық, түгел, жаппай</w:t>
        <w:br/>
        <w:t>(КТ, КП), «көр» сөзінің: көру, қарау (ЕЕ, ҚТ, МҚ, ҰЖ, Рах) - қиналу,</w:t>
        <w:br/>
        <w:t>сыналу (КТ, МҚ) - есту, қабылдау (АЙ) - көріпкелдік жасау, сәуегейлік</w:t>
        <w:br/>
        <w:t>(Будд. таб.) - көмекші етістік (Тон, АИ) - бағыну (КТ, Тон); «қыл» сөзінің:</w:t>
        <w:br/>
        <w:t>істеу, қылу (БК, ЖБ, Ман) - тосын қимыл жасау (ЕЕ, ЖБ, Монах</w:t>
        <w:br/>
        <w:t>өмірбаяны (Ніеп) - жасау (КТ, ЖБ, Ман) - айелмен жыныстық қатынас</w:t>
        <w:br/>
        <w:t>жасау (МҚ) - көмекші ет. (КТ, МҚ, АИ) - көмекші етістік (МҚ) деп</w:t>
        <w:br/>
        <w:t>жіктегенде 4 сөздің 24 мағынасының ҚҚТ-інде 20 мағынасы бар да, 4</w:t>
        <w:br/>
        <w:t>мағынасы ғана сақталмаған, Мәселен, «бас» етістігінің 6 мағынасының 2</w:t>
        <w:br/>
        <w:t>мағынасы жоқ, 4 мағынасы бар. Олар: басу (ЕЕ, КТ, Ман) - із түсіру (ҰЗҚ)</w:t>
        <w:br/>
        <w:t>- басым болу (Тон, Будд. таб., ЖБ) - игеру, әйелмен жыныстық қатынасқа</w:t>
        <w:br/>
        <w:t>бару (МҚ)-- шабуылдау (ЕЕ, БК, КТ)- ығыстыру (ЕЕ).</w:t>
        <w:br/>
        <w:t>ҚҚТ мен ЕЕ және басқа түркі ескерткіштеріне қатысты алғанда 7</w:t>
        <w:br/>
        <w:t>мағыналы боя, ұлық, қара (сын есім), тұр сөздері. «Бол» сөзінің: бөлу (БҚ,</w:t>
        <w:br/>
        <w:t>Сіһшаві, Ман, таб., ЖБ) - өмір сүру, бар болу (ЕЕ, ҰЖ, МҚ, ЖБ) - өту</w:t>
        <w:br/>
        <w:t>(Ман), - қызмет істеу, қызметте болу (ҚТ, МҚ, ЖБ, АЙ) - көмекші етістік</w:t>
        <w:br/>
        <w:t>(Ніеп, МҚ, ЖБ) - көмекші етістік (Нйеп, ҚТА) - көмекші етістік (ҰЖ,</w:t>
        <w:br/>
        <w:t>Сішаз0; тұр: тұру (КР, МҚ, ҰЖ) - түрегеп тұру (ЕЕ, МҚ, ҰЖ, АИ)- бар</w:t>
        <w:br/>
        <w:t>болу (Той, КП, Буд. таб.) - өмір сұру, тіршілік ету (ЕЕ, Той, МҚ, Кп, Ман)</w:t>
        <w:br/>
        <w:t>- тоқтау (ҰЖ, ҚТА) - көмекші етістік (Ніеп, Будд. таб.) - көмекші етістік</w:t>
        <w:br/>
        <w:t>(ЖБ, Н”еп, ҰЖ, ҰЗҚ) деген 7 мағынасы ҚҚТ-інде қолданылады. «Қара»</w:t>
        <w:br/>
        <w:t>сөзінің: қара (ЕЕ, ҰЖ, Той, ЖБ, ҚТА) - қараңғы (Сіһшаз, Будд. таб., ЖБ)-</w:t>
        <w:br/>
        <w:t>қиын, қайғылы (Тон, Той, МҚ)- арам (ЖБ, АЙ) - қарапайым - (ҰЗҚ, Рах)</w:t>
        <w:br/>
        <w:t>- кір, лас (МҚ) -- қара сия (ЖБ) деген мағыналарының ҚҚТ-інде 6</w:t>
        <w:br/>
        <w:t>мағынасы бар, ан ұлық сөзінің ҚҚТ-інде 1 ғана мағынасы сақталған: үлкен</w:t>
        <w:br/>
        <w:t>(Той, МҚ, ҚТА)- жасы үлкен (ЕЕ, Тон, АЙ)-- күшті, қатты (Мая) - үлкен,</w:t>
        <w:br/>
        <w:t>биік (ЖБ) - ауыр, күшті (АЙ)- өте (АЙ, Булд. таб.) - ұлы (МҚ, ЖБ). ҚҚТ-</w:t>
        <w:br/>
        <w:t>інде мағынасы сақталуының әзі «Ұлық болсаң, кішік бол» деген мақал</w:t>
      </w:r>
    </w:p>
    <w:p>
      <w:r>
        <w:t>құрамында қолданылуы, ал «үлкен, күшті» деген мағыналары Абай</w:t>
        <w:br/>
        <w:t>заманында қолданылған. ҚҚТ-і үшін тарихи сөз - «Мәз болады болысың,</w:t>
        <w:br/>
        <w:t>Арқадан ұлық қаққанға» деген өлең жолдарында ғана. «Ұлық» сөзінің</w:t>
        <w:br/>
        <w:t>басқа мағыналарының ҚҚТ-інде сақталмауы немесе кеңірек таралмауы</w:t>
        <w:br/>
        <w:t>құлық» лексемасының ҚҚТ-інде сақталмауынан және «ұлы» формасында</w:t>
        <w:br/>
        <w:t>ғана болуынан деп білеміз.</w:t>
        <w:br/>
        <w:t>106</w:t>
        <w:br/>
        <w:t>БАСА</w:t>
        <w:br/>
        <w:t>% Түркі лексикасының семантикалық деривациясы</w:t>
        <w:br/>
        <w:t>«ұзақ», бодун «қара халық», айт «нұсқау, өсиет айту», арба «арбау», аша</w:t>
        <w:br/>
        <w:t>«сый алу», ашат «марапаттау», булған «түнеру, қайғыру», йай «ыдырау»,</w:t>
        <w:br/>
        <w:t>кеч «қашқақтау, жасырыну», кет «ұстау», өн «аттану», қарақ «көз, көздің</w:t>
        <w:br/>
        <w:t>қарашығы», қатна «қайталау», қабыш «кездесу», қотур «көшіру», қурша</w:t>
        <w:br/>
        <w:t>«буыну»,</w:t>
        <w:br/>
        <w:t>сақын</w:t>
        <w:br/>
        <w:t>«ойлау», телмир</w:t>
        <w:br/>
        <w:t>«жан-жаққа қарау», ула</w:t>
        <w:br/>
        <w:t>«қолдау», үзүл (үзүл-кесіл) «үзілу» деген мағыналарда қолданылады.</w:t>
        <w:br/>
        <w:t>(стыру.</w:t>
        <w:br/>
        <w:t>Р/с Сөздер «Алтун йаруқтағы» ҚҚТ-індегі мағынасы</w:t>
        <w:br/>
        <w:t>мағынасы</w:t>
        <w:br/>
        <w:t>1 Алқыш 1. Жалбарыну, дұға, мінажат 1. Ізгі ниет, ықылас</w:t>
        <w:br/>
        <w:t>ету 2. Ресми құрмет</w:t>
        <w:br/>
        <w:t>2 Байа 1. Қазір, жақында 1. Беймаза</w:t>
        <w:br/>
        <w:t>2. Бейапыр</w:t>
        <w:br/>
        <w:t>3. Бая-шая</w:t>
        <w:br/>
        <w:t>3 Балту 1. Айбалта 1. Балта</w:t>
        <w:br/>
        <w:t>4 |Бақши 1. Ұстаз, жетекші 1. Ем-дом жасаушы тәуіп</w:t>
        <w:br/>
        <w:t>5 Бенгә 1. Есірткі 1. Есенгіреу</w:t>
        <w:br/>
        <w:t>2.Д.Нақұрыс</w:t>
        <w:br/>
        <w:t>3. Д. Мәңгүрт (ссуас)</w:t>
        <w:br/>
        <w:t>6 Бөк 1. Дуал, коршау 1. Бөген</w:t>
        <w:br/>
        <w:t>2. Су коры</w:t>
        <w:br/>
        <w:t>3. Кедергі зат</w:t>
        <w:br/>
        <w:t>4.Тосқауыл, кедергі</w:t>
        <w:br/>
        <w:t>7 Чаң 1. Музыкашық қоңырау 1. Шаңқобыз</w:t>
        <w:br/>
        <w:t>8 Чоғ 1. Жалын 1. Шок</w:t>
        <w:br/>
        <w:t>9 Ерт . Өтіп кету 1. Ілестіру</w:t>
        <w:br/>
        <w:t>10. |Йала 1. Күдік 1. Жалған айып</w:t>
        <w:br/>
        <w:t>ПП. | Йолбарс . Жолбарыс қаншығы 1. Жолбарыс</w:t>
        <w:br/>
        <w:t>2. А.Батыл, ержүрек</w:t>
        <w:br/>
        <w:t>12. |Йорық Қылық 1. Жөн-жосық</w:t>
        <w:br/>
        <w:t>13 | Кейик 1. Жануар 1. Ақбөкен</w:t>
        <w:br/>
        <w:t>М. | Көлүк - Мініс мал 1. Мініс мал</w:t>
        <w:br/>
        <w:t>2. Арба, машина</w:t>
        <w:br/>
        <w:t>15 |Күні . Күншіл, қызғаншақ 1. Күйеуі бір әйелдер</w:t>
        <w:br/>
        <w:t>(күндес) 2. А.Бақталастық</w:t>
        <w:br/>
        <w:t>16” | Маң маң 1. Адымдау 1. Маң-маң басу, асықпай</w:t>
        <w:br/>
        <w:t>жүру</w:t>
        <w:br/>
        <w:t>17 Муң . Бәле, азап, қайғы 1. Қайғы, шер, касірет</w:t>
        <w:br/>
        <w:t>2. Қиын, мехнат, екі талай</w:t>
      </w:r>
    </w:p>
    <w:p>
      <w:r>
        <w:t>18 | Қаңлы . Арба 1.Руаты</w:t>
        <w:br/>
        <w:t>19 | Қарын 1. ауыспалы: заттық байлық 1. Қарын, іш</w:t>
        <w:br/>
        <w:t>20 Қыл . Шаш 1. Түк, қый</w:t>
        <w:br/>
        <w:t>21 Қойын . Қой 1. Жер аты. Қарақойын</w:t>
        <w:br/>
        <w:t>22 |Қоза Су өсімдігі 1. Әшекей зат</w:t>
        <w:br/>
        <w:t>2. Мақта сабағы, қоза-пая</w:t>
        <w:br/>
        <w:t>23 Қулач . Ұзындық өлшемі 1. Екі қолды созғандағы</w:t>
        <w:br/>
        <w:t>аралық</w:t>
        <w:br/>
        <w:t>ШЕ</w:t>
        <w:br/>
        <w:t>“&lt;&lt; Түркі лексикасының семантикалық деривациясы</w:t>
        <w:br/>
        <w:t>істей білу (ЕЕ, МҚ) - міндеттену (У9р) деген мағыналардағы 6 сөз. Бұл</w:t>
        <w:br/>
        <w:t>сөздердің 4 мағыналары да ҚҚТ-інде кездеспейді. «Тік» сөзінің 2</w:t>
        <w:br/>
        <w:t>мағынасы - «бос тігу, бәйге тігу, сыйлық тағайындау» деген</w:t>
        <w:br/>
        <w:t>синсемантикадағы сөз. «Бауыр» сөзінің 2-мағынасы «бауырына басу; ат</w:t>
        <w:br/>
        <w:t>ерін бауырына алып тулады, аттың бауырына алып сабады» деген</w:t>
        <w:br/>
        <w:t>мәнмәтінде түсінген жөн, 3-мағынасы Орталық Қазақстан диалектісіндегі</w:t>
        <w:br/>
        <w:t>ініні «бауырым» деу: жэне эмоция мен экспрессияны күшейту үшін</w:t>
        <w:br/>
        <w:t>«Бауырлар!» деп қаратпа жасау. 3-мағынасы кездеспейтін бедіз (бедер,</w:t>
        <w:br/>
        <w:t>бетізу. ою, өрнек (ЕЕ, КТ) - сурет, бейне (Ншеп) - ескерткіш сәулет (ЕЕ) -</w:t>
        <w:br/>
        <w:t>әдемі, сұңғақ (Тһв); киік: бұғы, жалпы аң (ЕЕ, МҚ, 5ипу) - жабайы (МҚ,</w:t>
        <w:br/>
        <w:t>Рах) - мифтік кісі киік (МҚ) - ақбөкен; қатын: текті әйел (ЕЕ, КТ) -</w:t>
        <w:br/>
        <w:t>ханның, байдың әйелі (ЖБ, АЙ) - әйелдің лауазым, дәрежесі - әйелді</w:t>
        <w:br/>
        <w:t>жағымсыз мәнде атау. Ескерткіштердегі 4 мағынасы да кездеспейтін, бірақ</w:t>
        <w:br/>
        <w:t>сөз тіркестері құрамында басқа мағынамен сақталған сөздер: ерен: ер -</w:t>
        <w:br/>
        <w:t>әркек -- жауынгер - батыл, ержүрек (ЕЕ, МҚ, АЙ, ӛлу) ҚҚТ-де «ерекше»</w:t>
        <w:br/>
        <w:t>деген (ЕЕ) мағынада; алып: мерген (ЕЕ) - батыр (ЕЕ, МҚ) - өжет (КТ)-</w:t>
        <w:br/>
        <w:t>ерлік, қаһармандық (МК) ҚҚТ-де «үлкен, зор, денелі адам» мағынасында</w:t>
        <w:br/>
        <w:t>қолданылады.</w:t>
        <w:br/>
        <w:t>5 мағыналы «айыр» сөзінің айыру (МӨЖ, АЙ, ҰЖ) - ұғу, түсіну (АЙ,</w:t>
        <w:br/>
        <w:t>ЖБ) - даралау (ЖБ) - бөлу (ЕЕ, У8р) - ажырату (ЕЕ, ТТ, Уір, АЙ, ЖБ)</w:t>
        <w:br/>
        <w:t>деген 5 мағынасы да ҚҚТ-інде бар. Кет сөзінің кету (ЕЕ, МҚ, ҚТА) -</w:t>
        <w:br/>
        <w:t>жоғалу, өшу (МҚ, ЖБ, Рах) - өлу (ЕЕ) - көмекші етістік (ҚТА) деген 4</w:t>
        <w:br/>
        <w:t>мағынасы ҚҚТ-інде бар да, «ұстау, ұстану» деген 5-мағынасы «Алтын</w:t>
        <w:br/>
        <w:t>йаруқ» (Х ғ.) ескерткішінде ғана кездеседі. «Біт» сөзінің де біту (ЕЕ, АЙ,</w:t>
        <w:br/>
        <w:t>ЖБ) - іске асу, орындалу (ЕЕ, ТТ) - бітіп кету, жазылу (МҚ, ЖБ, Рах)-</w:t>
        <w:br/>
        <w:t>арықтау, азаю, жойылу (МҚ) деген мағыналары ҚҚТ-інде бар да, ауыспалы</w:t>
        <w:br/>
        <w:t>мағынадағы «жетілу, тойыну» Ж. Баласағұнның «Құтты білігінде» ғана</w:t>
        <w:br/>
        <w:t>сақталған. «Біту» сөзінің мұндай мәні қазақ тілінде «семірді» - «бітіп</w:t>
        <w:br/>
        <w:t>қапты», «қалың өсті - егін бітік шықты» деген ситуациялық сема ретінде</w:t>
        <w:br/>
        <w:t>қолданылады. 5 мағыналы «бар» сөзінің: бару (ЕЕ, КР, МҚ, ЖБ) - жүру,</w:t>
        <w:br/>
        <w:t>кезу (КТ, МӨЖ, АЙ) деген 2-мағынасы ҚҚТ-інде. бар да, «жоғалу»</w:t>
        <w:br/>
        <w:t>мағынасы М.Қашқари «Сөздігінде», А. Йүгінекидің «Ақиқат сыйында»,</w:t>
        <w:br/>
        <w:t>«өлу» мағынасы да А. Йүгінекиде және ИА ескерткіштерінде ғана, «іс-</w:t>
        <w:br/>
        <w:t>қимыл басы» деген көмекші етістік мәні Орхон ескерткішінде ғана</w:t>
        <w:br/>
        <w:t>кездеседі.</w:t>
        <w:br/>
        <w:t>6 мағыналы «кел» сөзінің: келу (БЕ, КТ, Мап, МҚ) - көріну, шығу,</w:t>
        <w:br/>
        <w:t>пайда болу (МҚ, ЖБ, АИ, Тойок) - түсу, келу (МҚ) - пейілді білдіретін</w:t>
        <w:br/>
        <w:t>көмекші ет. (ЖБ) - шартты білдіретін көмекші ет. (МЖ) - көмекші ет.</w:t>
        <w:br/>
        <w:t>(МЧ, МҚ, ЖБ; АЙ); қал: қалу (ЕЕ, Тон, ЖБ, КП) - орнына қалу (ЖБ, Той,</w:t>
        <w:br/>
        <w:t>АЙ) - белгілі бір күйде қалу (МҚ) - қалып қою (ЕЕ, МҚ, КР) - артта,</w:t>
        <w:br/>
        <w:t>қалыс қалу (МҚ) - көмекші етістік (КТ, Той); түс: құлау (ЕЕ, МҚ, Будда</w:t>
        <w:br/>
        <w:t>таб. Рах) - түсу (ЕЕ, МҚ, ЖБ, АЙ) - тоқтау, кіліру (ЖБ, АИ) - түсіп қалу,</w:t>
        <w:br/>
        <w:t>105</w:t>
      </w:r>
    </w:p>
    <w:p>
      <w:r>
        <w:t>кексе Мелысын</w:t>
        <w:br/>
        <w:t>БАС асса Түркі лексикасының семантикалық деривациясы</w:t>
        <w:br/>
        <w:t>деген сөз. Жалпы түркі ескерткіштеріндегі 164 сөздің 450 мағынасының</w:t>
        <w:br/>
        <w:t>ҚҚТ-інде 344 мағынасының кездесуі - бұл қазақ лексикасының</w:t>
        <w:br/>
        <w:t>семантикалық сапасы, яғни жалпы түркі ескерткіштеріндегі 164 сөз</w:t>
        <w:br/>
        <w:t>мағыналарының 70,5%-ы ҚҚТ-інде бар.</w:t>
        <w:br/>
        <w:t>2) Жалпы түркі ескерткіштеріндегі, ҚҚТ-індегі моносемалы сөздер</w:t>
        <w:br/>
        <w:t>қазіргі түркі тілдерінде полисемалы болуы, аталған ескерткіштер мен ҚҚТ-</w:t>
        <w:br/>
        <w:t>індегі полисемалы сөздердің қазіргі түркі тілдерінде моносемалы болуы</w:t>
        <w:br/>
        <w:t>ықтимал.</w:t>
        <w:br/>
        <w:t>2.2.5 «Манихейліктердің өкініп жалбарынуы» мен қазіргі</w:t>
        <w:br/>
        <w:t>қаҙақ тіліне ортақ лексиканың семантикалық деривациясы</w:t>
        <w:br/>
        <w:t>«Хуастуанифт» немесе «Покаянная молитва манихийпев» -- шамамен</w:t>
        <w:br/>
        <w:t>У-УП ғасырларға қатысты иран тілді шығарманың түркі тіліне аудармасы.</w:t>
        <w:br/>
        <w:t>С.Е. Малов «Манихейліктердің өкініп жалбарынуы» - Орталық Азияда</w:t>
        <w:br/>
        <w:t>емес, Орта Азияның бір жерінде (не Өзбекстанда, не Қазақстанда) пайда</w:t>
        <w:br/>
        <w:t>болған, ислам жолын қуушылардың қолынан «бақытты сақталған» ең көне</w:t>
        <w:br/>
        <w:t>әдеби түркі ескерткіші. Орта Азияда ҮП ғасырдың соңы ҮШІ ғасырдың</w:t>
        <w:br/>
        <w:t>басында арабтар өзінің исламымен келіп мәдениеттің ауысуы болып</w:t>
        <w:br/>
        <w:t>жатқанын ескере отырып, Хуастуанифт ислам енгенге дейін, яғни бұл</w:t>
        <w:br/>
        <w:t>жалбарынудың аудармасы шамамен б.з.д. У ғасырда ұйғыр тілінде (және</w:t>
        <w:br/>
        <w:t>ұйғыр жазуымен) енген деп жорамалдауға болады |99, 108) дегенді айтады.</w:t>
        <w:br/>
        <w:t>«Жалбарыну» мәтіні 15 бөлімнен, яғни 160 жолдан тұрады. Ол иран</w:t>
        <w:br/>
        <w:t>тілдерінін бірінен аударылғандықтан, иран сөздерінің кездесуі - табиғи</w:t>
        <w:br/>
        <w:t>нәрсе. Бұл аудармадан қазіргі қазақ тіліне жеткен ағіт (босат - шешу,</w:t>
        <w:br/>
        <w:t>босату - тоқтаусыз айту), алқии (жалбарыну дұғасы - ықылас, ресми</w:t>
        <w:br/>
        <w:t>құрмет), азғур (жетектеу; азғыру -- айныту, теріс жолға салу), бағір (іш,</w:t>
        <w:br/>
        <w:t>қарын - жан-жануардың ішкі органы; алдыңғы, ішкі жағы; тау-төбенің</w:t>
        <w:br/>
        <w:t>ойық жері; ауыспалы: өсімдік түбі; ауыспалы: көліктің астыңғы жағы); бар</w:t>
        <w:br/>
        <w:t>(жүру, кезу - бару, жүру), бол (болу; көмекші ет. - болу; бітіру; бірге болу;</w:t>
        <w:br/>
        <w:t>толықсу; мақұлдау; көмекші етістік); бошу (кешіру - бос қалу; сылқылдау,</w:t>
        <w:br/>
        <w:t>босау; жұмсару, борпылдау; бос, құр қалу; қолы тию; еркіндік алу;</w:t>
        <w:br/>
        <w:t>ауыспалы: елжіреу, егілу), бу (бұл, тұрған затты нұсқау - бұл), йазуқ (кінә</w:t>
        <w:br/>
        <w:t>- айып, теріс қылық), йазуқсуз (кінәсіз - кінәсыз); йүкун (табыну - тізерлеп</w:t>
        <w:br/>
        <w:t>отыру; ауыспалы: бағыну, табыну); мунча (сонша - сонша, осынша); қара</w:t>
        <w:br/>
        <w:t>(қараңғы - қара, қарайған; көлем, мөлшер; жоба, нобай; ауыспалы: ес,</w:t>
        <w:br/>
        <w:t>серік; ауыспалы: арам; ауыспалы: қаралы киім; қарапайым бұқара; ірі мал);</w:t>
        <w:br/>
        <w:t>сақінч (ой - аңсаған тілек); тамғала (бейне салу, бейне басу - таңба салу,</w:t>
        <w:br/>
        <w:t>белгі соғу); тәңри (тәңірі, құдай - құдай; ауыспалы: құдіретті күш иесі,</w:t>
        <w:br/>
        <w:t>пір), те (шылау мағ. - айту; ат қою; ойлау, санау; өтініш, тілек, болжау);</w:t>
        <w:br/>
        <w:t>108</w:t>
        <w:br/>
        <w:t>Түркі лексикасының семантикалық деривациясы</w:t>
        <w:br/>
        <w:t>2. Бірігу</w:t>
        <w:br/>
        <w:t>3. Жабысу</w:t>
        <w:br/>
        <w:t>50 | Қотур 1. Көшіру 1. Аударып құю</w:t>
        <w:br/>
        <w:t>2. А. Аударма жасау</w:t>
        <w:br/>
        <w:t>51 | Құрша 1. Буыну 1.Тұтастыра басу, сірестіру</w:t>
        <w:br/>
        <w:t>2. Кесе жамау</w:t>
        <w:br/>
        <w:t>52 Сақын 1. Ойлау 1. Аңсау</w:t>
        <w:br/>
        <w:t>53 1 Телмир 1. Жан-жаққа қарау 1. Қадала қарау</w:t>
        <w:br/>
        <w:t>2. А. Дәмелену, үміттену</w:t>
      </w:r>
    </w:p>
    <w:p>
      <w:r>
        <w:t>3. А. Көзін сату, күні түсу</w:t>
        <w:br/>
        <w:t>54 |Ул/г) 1. Негіз, табан 1. Ұлтарақ</w:t>
        <w:br/>
        <w:t>55 Ула 1. Қолдау 1. Жалғасу, ұштасу, тұтасу</w:t>
        <w:br/>
        <w:t>стыру)</w:t>
        <w:br/>
        <w:t>56 |Улұ 1. Өлшем, мөлшер 1. Өнеге, тәлім</w:t>
        <w:br/>
        <w:t>2. Көрнекілік зат, нұсқа</w:t>
        <w:br/>
        <w:t>57 |Узүл 1. Үзүл-кесил, үзілген 1. Біржола</w:t>
        <w:br/>
        <w:t>Түйіндей келгенде:</w:t>
        <w:br/>
        <w:t>1) «АЙ-тағы» мағынасы өзгерген моносемалы сөздердің ҚҚТ-інде</w:t>
        <w:br/>
        <w:t>семантикалық өзгеруінің кестесі төмендегідей болып шығады:</w:t>
        <w:br/>
        <w:t>Р/с %АЙ-тағы% моносемалы сөздер ҚҚТ-індегі мағына саны</w:t>
        <w:br/>
        <w:t>1 1 мағыналы 30 сөз 1 мағыналы</w:t>
        <w:br/>
        <w:t>2 1 мағыналы 18 сөз | 2 мағыналы</w:t>
        <w:br/>
        <w:t>3 1 мағыналы 6 сөз 3 мағыналы</w:t>
        <w:br/>
        <w:t>4 1 мағыналы 1 сөз 4 мағыналы</w:t>
        <w:br/>
        <w:t>5 1 мағыналы 1 сөз 5 мағыналы</w:t>
        <w:br/>
        <w:t>2) «АЙ-тағы» семантикасы сәйкес емес 57 моносемалы сөз ҚҚТ-іңде</w:t>
        <w:br/>
        <w:t>93 мағыналы сөзге айналған, яғни әрбір сәздің орташа полисемалылығы -</w:t>
        <w:br/>
        <w:t>1,6 мағына,</w:t>
        <w:br/>
        <w:t>3) «АЙ-тағы» 57 моносемалы сөздің семантикалық баюы - 63%.</w:t>
        <w:br/>
        <w:t>«АЙ-тағы» 17 полисемалы сөздің 12-сі 2 мағыналы: адай (балапан --</w:t>
        <w:br/>
        <w:t>ауыспалы: бала), адырыл (алыстау - бөліну), бағ (бұғау, кісен - топ), чібін</w:t>
        <w:br/>
        <w:t>(шыбын -- маса), чөк (құлау - ауыспалы: бату), көңул (сезім - ой), очур</w:t>
        <w:br/>
        <w:t>(өшіру - жою), қыз (қыз - қызметі), сач (лақтыру - шашырату, тамызу), суб</w:t>
        <w:br/>
        <w:t>(су - мұхит), тын |ы &lt;| (дем алу - тынығу), үлуш (бөлік - үлес); 4-еуі 3</w:t>
        <w:br/>
        <w:t>мағыналы: адыр (айыр-түсіну, ұғу - ажырату), ерән (ер-еркек-жауынгер),</w:t>
        <w:br/>
        <w:t>қаршы (жаупық, ұрыс-керіс - жауласу, жауласушы -- жағымсыз,</w:t>
        <w:br/>
        <w:t>жеккөрінішті), улуғ (жасы үлкен - ауыр, күшті - өте); І сөз 4 мағыналы, ол</w:t>
        <w:br/>
        <w:t>- түш (түсу - қалып қою, түсіп қалу - жауу - тап болу, қолға түсу).</w:t>
        <w:br/>
        <w:t>Р/с Сөздер «Алтун йаруқтағы» ҚҚТ-індегі мағынасы</w:t>
        <w:br/>
        <w:t>мағыналары</w:t>
        <w:br/>
        <w:t>1 Адай 1. Балапан 1.Руаты</w:t>
        <w:br/>
        <w:t>2. А.Бала</w:t>
        <w:br/>
        <w:t>“015</w:t>
        <w:br/>
        <w:t>2</w:t>
        <w:br/>
        <w:t>Түркі лексикасының семантикалық деривациясы</w:t>
        <w:br/>
        <w:t>жағасы Қ АБ</w:t>
        <w:br/>
        <w:t>санч, сақын, сық, сөн, суқ, тай, талаш, тап, тарын, тарт, те (де), тебре,</w:t>
        <w:br/>
        <w:t>темір, тік, тілә, тур, тут, түш, үзүл.</w:t>
        <w:br/>
        <w:t>«Тұрпандық түркі мәтіндерінен» қазіргі қазақ тілінде сақталған 283</w:t>
        <w:br/>
        <w:t>лексикалық бірліктің 36-сы - полисемалы сөз, 247-сі - моносемалы сөз.</w:t>
        <w:br/>
        <w:t>Моносемалы сөздердің 158-інің мағынасы сәйкес келеді де (семантикалық</w:t>
        <w:br/>
        <w:t>сәйкестік 64% ), 86 сөздің мағынасында өзгешелік бар. Олар: ада - жүт,</w:t>
        <w:br/>
        <w:t>қауіп; ақ- ауыспалы: жайлы; азығ - пайда, кіріс; аз - адасу; баба - әке; бағ-</w:t>
        <w:br/>
        <w:t>кітап тарауы; бақши - ұстаз, жетекші; белгусуұз -- белгісі жоқ; берк --</w:t>
        <w:br/>
        <w:t>қуаттылық; боду - бекіту; бошу - ерік беру, кешіру; бұлақ - арық; бұлған -</w:t>
      </w:r>
    </w:p>
    <w:p>
      <w:r>
        <w:t>ауыспалы: бүліну; бұлғақ - бүлік, толқу; бұт - аяқ; чандал - сұмпайы адам;</w:t>
        <w:br/>
        <w:t>чығай - кедей; чог - жалын; чөк - құлау, түсу; ең Ікею| майысу, ию); еріг -</w:t>
        <w:br/>
        <w:t>иба, тәртіп; ерт - өту; ешік - астр. әулие-әнбиелер баспанасының есігі,</w:t>
        <w:br/>
        <w:t>табалдырығы; итарчы - күсбегі; йала - күдік, сезік; йарлығ - діни ережелер</w:t>
        <w:br/>
        <w:t>жиынтығы; йару - жарқырау; йазқы - көктемгі; йем - ас-ауқат; иер - суб -</w:t>
        <w:br/>
        <w:t>жер, материк; йетигә н -- Жетіқарақшы; йығ - тоқтату, доғарттыру; йылқы -</w:t>
        <w:br/>
        <w:t>қара мал; йор - түсіндіру; йумшақ - нәзік; кеч - ұзақ; кечүр -- аттандыру;</w:t>
        <w:br/>
        <w:t>кендір - сора; киши - әйел; көк - тігіс; көлук - арба; көр - көріпкелдік жасау;</w:t>
        <w:br/>
        <w:t>күні- күншіл, қызғаншақ; маң - адым, қадам; мансіз -- кішіпейіл, қарапайым;</w:t>
        <w:br/>
        <w:t>чончақ - бағалы зат; орду- астр. Ай сарайы, орун - өзіек| - шатқал, тақ; өрт</w:t>
        <w:br/>
        <w:t>- йалын - от-жалын; өруш - өр; қам - шама; қары - қартаю; қарыш -</w:t>
        <w:br/>
        <w:t>жауласу, ұрсысу; қаплан - жолбарыс; қат-қат - бірнеше рет; қыйын - аза,</w:t>
        <w:br/>
        <w:t>жаза; қоды - күшті; қой (ын| - кеуде; қоншы - көрші; қор - шығын, Зиян;</w:t>
        <w:br/>
        <w:t>қора - шығындану; құр - белдік; құзаұн - қарға; санч - жеңу; сақын -</w:t>
        <w:br/>
        <w:t>елестету; сақынч - ой; сарп - қиын; сеңир - тау мүйісі; сөн - жоғалу; суб -</w:t>
        <w:br/>
        <w:t>ылғал; талқан - қыздырылған ұн; там - қабырға; тамыр - арық; тақы -</w:t>
        <w:br/>
        <w:t>және) тарт - зақымдау; телмір - дәмелену, үмітпен қарау; тіл - ауыз, сөз</w:t>
        <w:br/>
        <w:t>сөйлеу; тілә - іздеу; тың - дыбыс, дыбыстау; той - қала; томлүв -</w:t>
        <w:br/>
        <w:t>ауыспалы: томсыраңқы; тосун - асау; улуғ - өте; улу ш - діни. буддалардың</w:t>
        <w:br/>
        <w:t>ең жоғарғы сатыға жетуі; ұзун - ұзақ; үңур - астар, өңір; үзік - әріп, буын.</w:t>
        <w:br/>
        <w:t>Енді осы ҚҚТІ-індегі семантикалық сәйкессіздіктегі кейбір сөздердің</w:t>
        <w:br/>
        <w:t>мағыналарының тарихи байланыстарына мән беріп, түп-төркінін қазбалап</w:t>
        <w:br/>
        <w:t>қарайық. Мәселен, ада сөзінің «жұт, қауіп» деген мағынаға ие болуының</w:t>
        <w:br/>
        <w:t>«ізін кесу» үшін адақ, адақта, адым, атта, аяң, аяқ (дене мүшесі) сөздерінің</w:t>
        <w:br/>
        <w:t>көне, орта және қазіргі түркі тілдеріндегі авто-синсемантикалы мағыналарын</w:t>
        <w:br/>
        <w:t>түгендеуіміз қажет. Алдымен айтарымыз тіл алды интервокалды Д</w:t>
        <w:br/>
        <w:t>дауыссызының (-ғс, -4) й дауыссызына ауысуы (адғыр &lt; айғыр, кедін -- кейін,</w:t>
        <w:br/>
        <w:t>кедім &gt; киім, адақ &gt; айақ, адғыр &gt; айғыр) Қарахан-ұйғыр ескерткіштерінен,</w:t>
        <w:br/>
        <w:t>яғни ХП ғасырдан кейін көбірек кездесе бастайды, Й - негізінен орта ғасыр</w:t>
        <w:br/>
        <w:t>ескерткіштеріне тән құбылыс |92, 281, 288). Тіпті д&gt;й, &lt;&gt;й ауысуының</w:t>
        <w:br/>
        <w:t>тұрақталғандығы сонша, сөз ортасындағы д дауыссызы қазіргі түркі</w:t>
        <w:br/>
        <w:t>тілдерінің көпшілігіне басым құбылысқа айналды |92, 288|. Түйіндей</w:t>
        <w:br/>
        <w:t>келгенде, жоғарыдағы сөздің тарихи түбірі ад, ат қазіргі түбірі - ай деген сөз.</w:t>
        <w:br/>
        <w:t>19</w:t>
        <w:br/>
        <w:t>БАСЫ Са</w:t>
        <w:br/>
        <w:t>Түркі лексикасының семантикалық деривациясы</w:t>
        <w:br/>
        <w:t>Ескерткіштегі семантикалық сәйкессіздіктегі сөздердің мағынасы</w:t>
        <w:br/>
        <w:t>ҚҚТ-індегі кейбір авто- және синсемантикалық сөздердің мағыналарын</w:t>
        <w:br/>
        <w:t>айқындауға септігі ерекше. Мәселен, йем сөзі бұл ескерткіште йем-ичим</w:t>
        <w:br/>
        <w:t>қос сөзі «ас-сусын» деген мағына береді. ҚҚТ-інде «жем» сөзінің негізгі</w:t>
        <w:br/>
        <w:t>мағынасы «мал, аң, құс, балық азығы» және «ас-ауқат» мағынасындағы</w:t>
        <w:br/>
        <w:t>ішім-жем қос сөзінің құрамында қолданылса, Орталық Қазақстан</w:t>
        <w:br/>
        <w:t>диалектісінде «шайдың жемі», яғни шай дастарханына қажетті</w:t>
        <w:br/>
        <w:t>тағамдардың жалпы атауы ретіндегі тіркес құрамында кездеседі. Итарчи</w:t>
        <w:br/>
        <w:t>сәзі «құсбегі» мағынасында, ҚҚТ-інде: 1. Көне. Кішкене, шәуілдек ит. 2.</w:t>
        <w:br/>
        <w:t>Ауыспалы: Жарамсақ, сойылын соғушы деген мағыналары бар. «Иор» сөзі</w:t>
        <w:br/>
        <w:t>«түсіндіру» мағынасында да, қазір «тұспалдау, топшылау» деген мағына</w:t>
        <w:br/>
        <w:t>береді. «Киши» сөзінің «Тұрпандық түркі мәтіндері» ескерткішіне дейінгі</w:t>
        <w:br/>
        <w:t>де, кейінгі де ескерткіштерде: 1) «адам»; 2) «әйел» деген мағыналарда</w:t>
        <w:br/>
        <w:t>қолданылса, ТТМ-деріне «әйел» мағынасы, яғни тар мағынасы тән. ҚҚТ-</w:t>
        <w:br/>
        <w:t>індегі «қамда» етістігінің «әзірлену, дайындалу» мағыналарын беретіндігі</w:t>
        <w:br/>
        <w:t>белгілі болғанмен, өлі түбір «қам» сөзі «Тұрпандық түркі мәтіндерінде»,</w:t>
        <w:br/>
        <w:t>М. Қашқаридың «Түркі сөздігінде», Ж. Баласағұнның «Құтты білік»</w:t>
        <w:br/>
        <w:t>дастанында «шаман (емші, көріпкел, сиқыршы, көзбояушы)» мағынасын</w:t>
        <w:br/>
        <w:t>беретіндігі, «қамда» сөзінің Томсен-Стейн тауып жариялаған «1000</w:t>
        <w:br/>
        <w:t>будданың үңгірі» жазбасында «шамандық ғұрыптар жасау» мағынасында</w:t>
        <w:br/>
        <w:t>қолданылатындығын бағамдасақ, қамда етістігінің қандай іске әзірлену,</w:t>
      </w:r>
    </w:p>
    <w:p>
      <w:r>
        <w:t>дайындалу екенін түсінеміз. «Қийин» сөзінің «жаза, аза, азап» деген</w:t>
        <w:br/>
        <w:t>мағыналарының ҚҚТ-індегі «бейнетті, мехнатты іс», «күрделі» деген</w:t>
        <w:br/>
        <w:t>мағыналарымен байланысты.</w:t>
        <w:br/>
        <w:t>Томлық сөзі «көңілсіз, қатал» мағыналарының сыры ҚҚТ-індегі</w:t>
        <w:br/>
        <w:t>томсару, томыртқа, томыртқалау, томырық, томсырық, «Көне түркі</w:t>
        <w:br/>
        <w:t>сөздігіндегі» «том» түбірлес сөздер мағыналарын талдағанда ашыла түседі:</w:t>
        <w:br/>
        <w:t>«Көне түркі сөздігінде» Қазіргі қазақ тілінде</w:t>
        <w:br/>
        <w:t>1. Том: 1) суык (М. Қашқари) 1. Томсару: 1) Тұнжырау, түнеру</w:t>
        <w:br/>
        <w:t>2. Томыл: Ку суу («Алтун йаруқ») 2. Томыртқа: 1) қар, мұз салып</w:t>
        <w:br/>
        <w:t>3. Томлы: 1) суу (М. Қашқари); 2) салқындатылған сусын</w:t>
        <w:br/>
        <w:t>Ауыспалы: Түнеру, мұңаю (М. Қашқари) 3. Томыртқалау: 1) ыстық суды суыту</w:t>
        <w:br/>
        <w:t>4. Томлығ: 1) суық (з.е.) (М. Қашқари); 2) | 4. Томырық: 1) тік мінез</w:t>
        <w:br/>
        <w:t>суық (сын. е) («Алтун Йаруқ») 5. Томсырық: 1) көңілсіз Е</w:t>
        <w:br/>
        <w:t>5. Томлыт: 1) Суыту (М. Қашқари);</w:t>
        <w:br/>
        <w:t>2. Ауыспалы: Алыстау, суынып кету</w:t>
        <w:br/>
        <w:t>(Ж. Баласағұн); 3. Ауыспалы: мұңаю</w:t>
        <w:br/>
        <w:t>(Ж. Баласағұн)</w:t>
        <w:br/>
        <w:t>«Көне түркі сөздігіндегі» «том» түбірімен мән-мағыналас қазіргі қазақ</w:t>
        <w:br/>
        <w:t>тіліндегі сөздердің түрлі жұрнақтар арқылы жасалған 14 мағынасы бар</w:t>
        <w:br/>
        <w:t>екен. «Том» сөзінен туындаған сөздердің барлығының фонемалық құрамы,</w:t>
        <w:br/>
        <w:t>121</w:t>
        <w:br/>
        <w:t>БАСАР 22222 Түркі лексикасының семантикалық деривациясы</w:t>
        <w:br/>
        <w:t>«Алтун йаруқ» сутраларынан қазіргі қазақ тілінде сақталған сөздер</w:t>
        <w:br/>
        <w:t>саны -- 208 сөз. Олардың дыбыстық өзгеріске түскені - 169 сөз, өзгеріске</w:t>
        <w:br/>
        <w:t>түспегені - 39 сөз.</w:t>
        <w:br/>
        <w:t>«Алтун йаруқтан» ҚҚТ-інде сақталған -- 208 сөздің 89-ы зат есім.</w:t>
        <w:br/>
        <w:t>Олар: адай, айа, алқыш (алғыс), ақым (ағын), аш (ас), бағ (бау), балықчы,</w:t>
        <w:br/>
        <w:t>балтыр, балту (балта), бақшы (бақсы), баш, башичы, белгу, бенгә (мәңгі),</w:t>
        <w:br/>
        <w:t>бод (бой), бойун (мойын), бөк (ет|, чандал (сандал), чаң, чібіқ, чоғ, ерән, ийә</w:t>
        <w:br/>
        <w:t>(не), ірбіз, йала, йалтрық, йапырғақ, йемиш; йигит, Йиңнә (ине), йолбарс,</w:t>
        <w:br/>
        <w:t>йон (жөн), йорық, йумышчы, Йүк, кейик, көкүрчкән, кәлүк, көмұр, көңүл,</w:t>
        <w:br/>
        <w:t>көпрүк (көпір), көрунч, күні (күндес), лачын, маң, мончақ, муң, отчуқ, өләң,</w:t>
        <w:br/>
        <w:t>өлүм, өлүмчі, қан (хан), қанат, қаңлы, қарақ, қарға, қарын, қарсақ, қаршы</w:t>
        <w:br/>
        <w:t>(қарсы), қатун, қаз, қыч, қыл, қыз, қойын, қорқынуч, қоза, қулач, құм, сай,</w:t>
        <w:br/>
        <w:t>сап, сатығучы, сіңіл, созақ, суб, тайақ, тамир, татыг (тәтті), тәңрі, тың</w:t>
        <w:br/>
        <w:t>Ідау!, тоңуз (доңыз), төр, тумшуқ, турқ (тұрық), түтүн, ул (үлгі), үлгу,</w:t>
        <w:br/>
        <w:t>улуш (үлес). Дыбыстық өзгеріске түспегені - 26 сөз, өзгеріске түскені - 62</w:t>
        <w:br/>
        <w:t>сөз.</w:t>
        <w:br/>
        <w:t>Сын есімдердің саны - 32 сөз. Олар: ағыр (ауыр), бай, бек, берк, илки,</w:t>
        <w:br/>
        <w:t>илкисиз, ырақ, Шаба |йы|, йалыңыз, йалтыр, йана, йаңы, Пазынчсыз,</w:t>
        <w:br/>
        <w:t>Йинчкә, йити, кеч, кичиг, кинки (кейінгі), өңсіз, қара, қараңқу, қары, қызыл,</w:t>
        <w:br/>
        <w:t>қуруғ, соғық, сол, шор (сор), тириг (тірі), толу (толы), түп (түзу), улуғ,</w:t>
        <w:br/>
        <w:t>узун. Дыбыстық өзгеріске түспегені - 7 сөз, өзгеріске түскені - 25 сөз.</w:t>
        <w:br/>
        <w:t>Сан есім 2 сөз (алтмыш, секиз).</w:t>
        <w:br/>
        <w:t>Есімдіктер саны - 6 сөз. Олар: биз, бодун, бу, нечә (неше), олар, қачан.</w:t>
        <w:br/>
        <w:t>Дыбыстық өзгеріске түспегені- І сөз, өзгеріске түскені-- 5 сөз.</w:t>
        <w:br/>
        <w:t>Етістіктердің саны - 73 сөз. Олар: ачын, адыр (айыр), адрыл, айт,</w:t>
      </w:r>
    </w:p>
    <w:p>
      <w:r>
        <w:t>арт, арба, аша (аса), ашат, атан, бақ, бар, бат, бер, бирик, бөл, булған,</w:t>
        <w:br/>
        <w:t>бузул, бүкүр, бүт (біту), бұтүр, чал, чөк, емлә, ерт, итәр, ырғал, йай,</w:t>
        <w:br/>
        <w:t>йайыл, Палбар, йалға, йанч, цанчыл, Йелпи, йуқ, йуттур, кең, кечүр, кет,</w:t>
        <w:br/>
        <w:t>кір, көр, күнілә (күнде), күт, өн, оқшат, орнат, өчүр, өс, қал, қан, қат,</w:t>
        <w:br/>
        <w:t>қатна, қабыш, қырыл, қорқу, қотур, құрша (құрса), құру, сач, сана, сақын,</w:t>
        <w:br/>
        <w:t>сілк, соқ, сөзлә, шаш (сас), тап, тарт, телмир, тін, түш, ула, улы (ұлы),</w:t>
        <w:br/>
        <w:t>үстә (үсте), үзүл. Дыбыстық өзгеріске түспегені - 30 сөз, өзгеріске түскені</w:t>
        <w:br/>
        <w:t>- 43 сөз.</w:t>
        <w:br/>
        <w:t>Үстеулер 5 сөз: байа, байақы, түкәл, үстүн, ең. Дыбыстық өзгеріске</w:t>
        <w:br/>
        <w:t>түскен - 4 сөз, түспегені 1 сөз.</w:t>
        <w:br/>
        <w:t>Көмекші сөз: йоқ.</w:t>
        <w:br/>
        <w:t>«Алтун йаруқ» жазбаларындағы сөздердің семантикалық сапасы</w:t>
        <w:br/>
        <w:t>моносемалы 190 сөз, полисемалы 17 сөз (2 мағыналысы - 12 сөз, 3</w:t>
        <w:br/>
        <w:t>мағыналысы- 4 сөз, 4 мағыналысы- |І сөз).</w:t>
        <w:br/>
        <w:t>Моносемалы 190 сөздің ҚҚТ-імен семантикасы сәйкес келетін - 134</w:t>
        <w:br/>
        <w:t>сөз, сәйкес келмейтіні -- 56 сөз. Семантикалық сәйкессіздік 31%. Мағынасы</w:t>
        <w:br/>
        <w:t>сәйкес келмейтін моносемалы сөздер: алқыпш сөзінің «Алтун Йаруқ»</w:t>
        <w:br/>
        <w:t>11</w:t>
        <w:br/>
        <w:t>жеке ка АЗ Түркі лексикасының семантикалық деривациясы</w:t>
        <w:br/>
        <w:t>Енді ад -- ат - ай түбірінен тараған туынды сөздер мен олардың туынды</w:t>
        <w:br/>
        <w:t>мағыналарын бағамдасақ, былай болып шығады |4, 64-66). Жоғарыдағы түркі</w:t>
        <w:br/>
        <w:t>ескерткіштері мен тілдорінің деректерін салыстырғанда да, аяқ сөздерінің</w:t>
        <w:br/>
        <w:t>формалық жағынан түбірлес, мазмұндық жағынан төркіндес екенін</w:t>
        <w:br/>
        <w:t>зерделеуге болады. Төркіндес сөздердің семантикалық деривациясының</w:t>
        <w:br/>
        <w:t>әрқилылығы соншалық, олардан тарамдалған мағыналар мәндес,</w:t>
        <w:br/>
        <w:t>мағыналастықтан антонимге (энантиосемаға) айналып кететін тұстары бар.</w:t>
        <w:br/>
        <w:t>Бастапқыда нақты (конкретті) тік тұрған (вертикальды) қалыптағы адамның</w:t>
        <w:br/>
        <w:t>басы мен аяғы көлбеу жатқан (горизонтальды) өзеннің және т.б. заттардың</w:t>
        <w:br/>
        <w:t>бастауы мен соңына атау болып абстрактілі құбылыстардың да басталуы мен</w:t>
        <w:br/>
        <w:t>бітуіне таңылып таныла береді. Басталқы «ада» түбіріндегі «жұрдай, түк</w:t>
        <w:br/>
        <w:t>жоқ», «құт, қауіп, қайғы» деген мағыналар қазіргі қазақ тілінде аяқ, аяқтау,</w:t>
        <w:br/>
        <w:t>адақтау сөздерімен берілетіндей өзгеріске түскен. Оған моңғол тіліндегі</w:t>
        <w:br/>
        <w:t>«адағ» сөзінің «бір нәрсенің соңы, ақыр аяғы, өзеннің құйылысы», алтай</w:t>
        <w:br/>
        <w:t>тіліндегі «адақ» сөзінің «соңғы, аз, кіші» деген мағыналарда (103, 20)</w:t>
        <w:br/>
        <w:t>қолданылуы дәйегімізді дәлелдей түседі. «Бодан» сөзінің шыққан төркіні</w:t>
        <w:br/>
        <w:t>жөнінде Ж. Досқараев, Ғ. Мұсабаевтар көнсе түркі жазбаларындағы «халық,</w:t>
        <w:br/>
        <w:t>ел, жұрт» деген мағыналарындағы «бұдұн» сөзінің дыбыстық өзгеріске</w:t>
        <w:br/>
        <w:t>түскен түрі деп есентесе, Б. Сүлейменов орыстың «поданный» сөзінен</w:t>
        <w:br/>
        <w:t>шыққан деп дәлелдейді |103, 62-63). Біздің ойымызша, «бодан» сөзі -- көне,</w:t>
        <w:br/>
        <w:t>орта түркі және қазіргі қазақ тілдерінің төл, тума сөзі. Оған дәлел - «бодан»</w:t>
        <w:br/>
        <w:t>сөзінің түбірі «бод» сөзінен бірнеше туынды сөз әрқилы мағыналарда</w:t>
        <w:br/>
        <w:t>Мойынчор, Күлтегін, «Алтын Йаруқ», Ж. Баласағұнның «Құтты білік»,</w:t>
        <w:br/>
        <w:t>М. Қашқаридың «Түркі сөздігіндегі» мәліметтердің қазіргі қазақ тілінде</w:t>
        <w:br/>
        <w:t>жалғасып келе жатқандығы. Мәселен:</w:t>
        <w:br/>
        <w:t>Бод: 1) табыр (МЧ, ЖБ); 2) ру; 3) тайпа (МЧ), халық (Тон);</w:t>
        <w:br/>
        <w:t>у: 1) беку (ТТ); 2) бекіту; 3) жабыстыру;</w:t>
        <w:br/>
        <w:t>у: 1) бекіген (АЙ); 2) байланған (Ннеп);</w:t>
        <w:br/>
        <w:t>улмақ: 1) байланыс (АЙ); 2) бірігу; 3) байлаулылық.</w:t>
        <w:br/>
        <w:t>эн: 1) бағынышты ел (ЖБ), 2) халық (БК, КТ, ЖБ);</w:t>
        <w:br/>
        <w:t>3) қара халық (ЖБ); 4) адамдар (ТТ, МҚ);</w:t>
        <w:br/>
        <w:t>ау: 1) құн төлеу (ҚҚТ);</w:t>
        <w:br/>
        <w:t>ауында болу: 1) ықпалында болу (ҚҚТ).</w:t>
      </w:r>
    </w:p>
    <w:p>
      <w:r>
        <w:t>Бод, бодун адамдардың біріккен, бекіген ұйымын, яғни «тобыр, ру,</w:t>
        <w:br/>
        <w:t>тайпа, ел, халық» мағыналарында болса, бод%у, бод-ул «бекіген,</w:t>
        <w:br/>
        <w:t>байланған, жабысқан» деген мағыналардағы етістік -у, -ул жұрнақтары</w:t>
        <w:br/>
        <w:t>арқылы жасалған, ал бод-ғау, бодауында болу «бағынышта, ықпалда болу,</w:t>
        <w:br/>
        <w:t>құн төлеу» деген мағыналары туындаған. Осындай семантикалық әрістегі</w:t>
        <w:br/>
        <w:t>вөзді басқа тілден енген дсп дәлелдемек түгіл айтуға болмайды.</w:t>
        <w:br/>
        <w:t>120</w:t>
        <w:br/>
        <w:t>аке Түркі лексикасының семантикалық деривациясы</w:t>
        <w:br/>
        <w:t>2.2.7 «Тұрпандық түркі мәтіндері» мен қазіргі</w:t>
        <w:br/>
        <w:t>қазақ тілінің лексика-семантикалық байланысы</w:t>
        <w:br/>
        <w:t>ІХ ғасырдың ортасынан ХШ ғасырдың ортасы аралығында «дүниеге</w:t>
        <w:br/>
        <w:t>келген» ұйғыр жазулы ескерткіштердің бір парасы - Банг, А. Рахмати,</w:t>
        <w:br/>
        <w:t>А. фон Габэндер 1929-1958 жылдар аралығында жариялаған «Тұрпандық</w:t>
        <w:br/>
        <w:t>түркі мәтіндері» (ТипКізһе Тш”ап - Техе - ТТ), оларды жоғарыда аты</w:t>
        <w:br/>
        <w:t>аталған ғалымдар әр жылдарда он рет басып шығарды, Бұл жазбалар</w:t>
        <w:br/>
        <w:t>ұйғыр және манихей жазулы, әр түрлі мазмұнды, көлемі 2469 жолдан және</w:t>
        <w:br/>
        <w:t>57 фрагменттен тұрады.</w:t>
        <w:br/>
        <w:t>«Тұрпандық түркі мәтіндерінен» қазіргі қазақ тілінде сақталғаны -</w:t>
        <w:br/>
        <w:t>283 сөз. Зат есім - 125 сөз. Олар: ада, ағыз, ал, ала (ауру аты), алтун, ана,</w:t>
        <w:br/>
        <w:t>аңчы, арқа, ашчы (аспаз), азыг, баба, бағ (бау), бағ (бақ), бағыр (бауыр),</w:t>
        <w:br/>
        <w:t>балық, балтыр, бақшы, барс, баш, бел, біт (бет), бодун, буғдай, булақ,</w:t>
        <w:br/>
        <w:t>булғақ, бурчақ, бут, чечек, чов, ер, ериг, ерин, ерүк (өрік), ешик, етүк, иңир,</w:t>
        <w:br/>
        <w:t>штарчи, ір (жыр), йағы (жау), йағмур, йалын, йала, йан, Йарлығ, йазы (қ),</w:t>
        <w:br/>
        <w:t>Пазуқ (кінә), йекшәмби, йем, йеңга, йер, йетигән, Йез, йілан, Піл, йылқы,</w:t>
        <w:br/>
        <w:t>йорық, йөтүл (жөтел), йулдузчы, йүз, кейикчи, келин, кендир, киши (кісі),</w:t>
        <w:br/>
        <w:t>көк (тігіс), көл, көлүк, қушала, күні (дес), маң, міңліг, мончуқ, мүйүз, оғул,</w:t>
        <w:br/>
        <w:t>ойун, орду, орту, орун, от, өлүм, өрт, өрүш, өз, өзәк, қан, қаллан, қар,</w:t>
        <w:br/>
        <w:t>қарын, қаршы, қаш (қас), қат; қабық, қазауқ, қыйын, қылыч, қыз, қызамуқ,</w:t>
        <w:br/>
        <w:t>қой |ын) қонуы, қор, құр, қут, қузғун, сақынч, сатығчы, сеңир, сезик, суб,</w:t>
        <w:br/>
        <w:t>сұңу, шату (саты), талқан, там, тамға, тамыр, темір, тіл, тіш, тың (ыс),</w:t>
        <w:br/>
        <w:t>тобық, той, там, уч, улуш, уруг, үңүр, үзик.</w:t>
        <w:br/>
        <w:t>Сан есім- бир, он- 2 сөз.</w:t>
        <w:br/>
        <w:t>Сын есім 43 сөз. Олар: адруқ /ша/ (айрықша), ағыр (ауыр), ал (қызыл),</w:t>
        <w:br/>
        <w:t>ала, алп, ақ, белгүсүз, берк, биликсиз, чандал, чығай, чын, ырақ, йазқы,</w:t>
        <w:br/>
        <w:t>йалған, йаңы, Йарамағу, йазынчсыз, йеңил, йумшақ, күзкі, кичиг, мансыз,</w:t>
        <w:br/>
        <w:t>оң, қары, қоды |ю), сарығ, сарп, соғық, тар, терс, тариғ, тосун, түрк,</w:t>
        <w:br/>
        <w:t>түрлуғ, түзфу/, улуғ, ұзақ, узун, мінтәкі, ілкісіз.</w:t>
        <w:br/>
        <w:t>Үстеу 15 сөз. 4л, анча, беру; бу (бұл), бурунча, ең ертә, ілкісіз, кеч,</w:t>
        <w:br/>
        <w:t>муна (міне), түкал, үстүн, үстірті, кін (кейін), кедін (кейін).</w:t>
        <w:br/>
        <w:t>Есімдік 2 сөз: кім? не?</w:t>
        <w:br/>
        <w:t>Шылау, көмекші сөздер 9 сөз. Олар: ара, аша (аса), бар, йана, йоқ,</w:t>
        <w:br/>
        <w:t>кергәк, соң, тақы, тек.</w:t>
        <w:br/>
        <w:t>Етістіктер 86 сөз. Олар: ачы, ачыл, ачын, адыр (айыр), автарыл, айыт,</w:t>
        <w:br/>
        <w:t>ая, алда, аш (ас), аша (аса), аз, ба (йла) бас, бер, бирик, біш, боду, бошу,</w:t>
        <w:br/>
        <w:t>булған, бузул, буг, бүтүр, чал, чөк, ең (кею), ерт, ет, ырла, ырғал, йайыл,</w:t>
        <w:br/>
        <w:t>йалға, Паңар, йаңыл, йапшур, йақ, йара, йарыл, пару/к1 йығ (ық), йор, йуң,</w:t>
        <w:br/>
        <w:t>шүру, кечүр, кел, кес, кез, кір, көр, күзәт, өч, өчур, өкүн, өл, өн, қамла, қан,</w:t>
        <w:br/>
        <w:t>қарыш, қабыш, қаз, қон, қора /(ш) қош (кос), қуры, құс, қутур, сал, санда) &gt;</w:t>
        <w:br/>
        <w:t>118</w:t>
      </w:r>
    </w:p>
    <w:p>
      <w:r>
        <w:t>есім, алтын (ЕЕ, МҚ, ҰЖ, ТТ, Тһ); айрыл: алыстау (ЕЕ, АЙ) - бөліну (ЕЕ,</w:t>
        <w:br/>
        <w:t>5иу) - өлу (ЕК); бақыр (ЕЕ) -- мыс ыдыстар -- ұсақ тиын, ақшалар; арт: арқа</w:t>
        <w:br/>
        <w:t>(ҰЖ)- арт жақ (ЕБ, МҚ)- көм. сөз (ҚТА); көк: көк (ЕЕ, КТ, МҚ, ҚП, ҰЖ)-</w:t>
        <w:br/>
        <w:t>аспан - шөп; күн: планета (ЕБ, МҚ) - күндіз (ЕЕ, Тон, МҚ) - күнде (ҚР,</w:t>
        <w:br/>
        <w:t>ҰЖУ; ас: ас-ауқат (МҚ, ЖБ, АЙ) - той (ЖБ) - құдайы тамақ (ЕЕ). ҚҚТ-да 2</w:t>
        <w:br/>
        <w:t>мағынасы ғана кездесетін сөздер - 14 сөз. Баста: баста (ЕЕ, МК, ЖБ, Той)-</w:t>
        <w:br/>
        <w:t>бастау (ЕЕ, ЖБ, ҰЗҚ, Ниеп), - көмекші сөз (ЕЕ, ҚТА); көп: көп (ЕЕ, ЖБ,</w:t>
        <w:br/>
        <w:t>ҚТА) - мол (МҚ)- өте (99); өз: әзі (ЕЕ, БК, МЧ, ЖБ, ҰЖ) - өзіндік қасиет</w:t>
        <w:br/>
        <w:t>(Манихей) - өзіпің, меншікті (ЕЕ, ҚТА, АИ); екі: екі (ЕЕ, МҚ, Тіз, Тон)-</w:t>
        <w:br/>
        <w:t>екіні (МЧ) - екі рет (МЧ); қалығ: көп (ЕЕ, ЖБ, Ҡиап) - топ, тобыр, үйір</w:t>
        <w:br/>
        <w:t>(МҚ, ЖБ) - қалың, үлкен, ірі (ЕЕ, Тон, МҚ); ат: ат (ЕЕ, ҰЖ, ЖБ, АЙ) -</w:t>
        <w:br/>
        <w:t>атақ, лауазым (МЧ, ЖБ)- есім, атау (ЖБ, ҚТА, АИ); ат: лақтыру (МҚ, ЖБ)</w:t>
        <w:br/>
        <w:t>- ату (ЕЕ, ҰЖ, ҚТА) - ауыспалы мағ. қуу (МҚ); арт: көбею (ЕЕ, ЖБ)- туу</w:t>
        <w:br/>
        <w:t>(ЕЕ)--асып түсу (АЙ); қыз: қыз (ЕЕ, ТТ, МҚ)-- қызы (ЕЕ, ЖБ, МӨЖ)- күң,</w:t>
        <w:br/>
        <w:t>қызметші (АЙ, МҚ); ба/йла): байлау (ЕЕ, Тон, Тһв, Сішавб) - байластыру</w:t>
        <w:br/>
        <w:t>(ЕЕ, ТТ, КН, ЖЫ) - матау, буу (ЖБ, Рах); бат: бату (ЕЕ, АЙ) - кету (МЧ,</w:t>
        <w:br/>
        <w:t>МҚ) - тез, жылдам (ЕЕ); ел: тайпа (ЕЕ, КТ, Тһе) - халық (БЕ, Тон, АЙ) -</w:t>
        <w:br/>
        <w:t>мемлекет (МҚ); жалғыз: бір, дара (ЕЕ, МО) - тек қана (ЕЕ, АЙ) - жалғыз</w:t>
        <w:br/>
        <w:t>(ЕЕ); ата: әке (ЕЕ, МҚ, ЖБ)- әкенің экесі - қарияны сыпайылап атау. ҚҚТ-</w:t>
        <w:br/>
        <w:t>де І ғана мағынасы кездесетін сөздер - 9. Көрік: көрік (ЕЕ, МҚ, ЖБ, АЙ)-</w:t>
        <w:br/>
        <w:t>бейне (ҰЖ) - түр, белгі; тер: теру, жинау (ЕЕ, МҚ, ЖБ) - кітап құрастыру</w:t>
        <w:br/>
        <w:t>(ЖБ) - бағу (У8р); не: не? (ЕЕ, Тон, КР, ТТ. МҚ)- еш (Тһ, ЖБ, АЙ)- қай?</w:t>
        <w:br/>
        <w:t>хандай? (КТ, МҚ); тон: көйлек (МҚ, ҰЖ) - киім (ЕН) - тон (ЕЕ); бөк: тою</w:t>
        <w:br/>
        <w:t>(БЕ, МҚ) - қанағаттану (ЕЕ, ЖБ)- тойыну (МҚ); т(с)оғым: сойыс мал (МҚ)</w:t>
        <w:br/>
        <w:t>- оойылған мал еті (БЕ, МҚ) - қысқа дайындалған жылқы еті; оғ/ұ)лан:</w:t>
        <w:br/>
        <w:t>бала, ұл (МҚ)- ұл (ЕЕ, КТ) - жас жігіт (ЕЕ); (оғ) үл: бала, ұл (МҚ, Васһ)-</w:t>
        <w:br/>
        <w:t>Ұл (ЕЕ, ЖБ, КП, Тһв) - жануар төлі, құс балапаны (Ман, МҚ, Тһ); тез:</w:t>
        <w:br/>
        <w:t>қашу (ЕЕ, КТ, МҚ, ЖБ)- аулақтау, (ЖБ)- тез, жылдам.</w:t>
        <w:br/>
        <w:t>4 мағыналы сөздерді ҚҚТ-іне қатысты алғанда: 1) 4 мағынасы да</w:t>
        <w:br/>
        <w:t>сақталған 4 сөз бар. Олар: артық: көп (ЕЕ, КТ, Тон, ҰЖ) - күшті (ЖБ)-</w:t>
        <w:br/>
        <w:t>артық (ЕЕ, ЖБ) - көптігін, артықтығын бішдіретін көмекші сөз (КТ, БК);</w:t>
        <w:br/>
        <w:t>бер: беру (ЕЕ, ТТ, ҰЖ, ЖБ) - күйеуге беру (ЕЕ) -- төлеу - көмекші сөз (кт,</w:t>
        <w:br/>
        <w:t>БК, ҰЖ, АЙУ шағы: тағы (ЕН, ҰЖ, ЖБ) - әлі тағы (ҰЖ)- артық (ТТ)-</w:t>
        <w:br/>
        <w:t>және (КТА); жер: жер (БЕ, МҚ, ЖБ) - орын (МҚ, ЖБ, У! ӛр) - ел (Тон)-</w:t>
        <w:br/>
        <w:t>жер беті (МҚ); 2) 3 мағынасы ғана кездесетін: бақыр: мыс металы (МҚ,</w:t>
        <w:br/>
        <w:t>ЖЫ) - мыс ақша (БЕ) - ақша өлшемі - салмак өлшемі (ЕЕ, Рах); тең:</w:t>
        <w:br/>
        <w:t>бірдей (ЕЕ, ҰЖ, АИ) - сан, өлшем (ЕЕ, ЖБ) - салмақ өлшемі (ҰЖУ -</w:t>
        <w:br/>
        <w:t>көмекші сөз (МҚ, ЖБ); тәңір: аспан (БЕ, Тһһв) -- құдай (МҚ, Сішав )-</w:t>
        <w:br/>
        <w:t>тәңрілік, құлай (БЕ, Ман) - әмірші, мырза (АЙ); тік: тігу, орнату (ЕЕ, КТ,</w:t>
        <w:br/>
        <w:t>ТТ) - тағайындау, сайлау, қою (ЖБ)- егу, себу (МҚ, ЖБ)- қайыру. түру</w:t>
        <w:br/>
        <w:t>(МҚ); бауыр: бауыр (ЕЕ, МҚ)- іш, қарын тұсы (ТТ, МӨЖ) - туысқан (ТТ)</w:t>
        <w:br/>
        <w:t>т.ауыспалы мағ.. жүрек (ЖБ); біл: білу (ЕЕ, МҚ, АИЙ)- тану (ҰЖ, АМ) -</w:t>
        <w:br/>
        <w:t>104</w:t>
        <w:br/>
        <w:t>жж АҒАН Түркі лексикасының семантикалық деривациясы</w:t>
        <w:br/>
        <w:t>61.</w:t>
        <w:br/>
        <w:t>Сеңир</w:t>
        <w:br/>
        <w:t>(Тау мүйісі</w:t>
        <w:br/>
        <w:t>1. Зәулім, биік, заңғар</w:t>
        <w:br/>
        <w:t>67</w:t>
      </w:r>
    </w:p>
    <w:p>
      <w:r>
        <w:t>Сөн</w:t>
        <w:br/>
        <w:t>1. Жоғалту</w:t>
        <w:br/>
        <w:t>1. Оттың өшуі, бітуі</w:t>
        <w:br/>
        <w:t>2. А.таусылу, күру</w:t>
        <w:br/>
        <w:t>68</w:t>
        <w:br/>
        <w:t>Суб</w:t>
        <w:br/>
        <w:t>Ылғал</w:t>
        <w:br/>
        <w:t>1. Су</w:t>
        <w:br/>
        <w:t>2. Ылғал, дымқыл</w:t>
        <w:br/>
        <w:t>69</w:t>
        <w:br/>
        <w:t>Тазқан</w:t>
        <w:br/>
        <w:t>1. Қыздырылған ұн</w:t>
        <w:br/>
        <w:t>1. Қуырылған бидайдың</w:t>
        <w:br/>
        <w:t>ұнтақталуы</w:t>
        <w:br/>
        <w:t>70</w:t>
        <w:br/>
        <w:t>Там</w:t>
        <w:br/>
        <w:t>. Қабырға</w:t>
        <w:br/>
        <w:t>. Кесек үй</w:t>
        <w:br/>
        <w:t>ЕШ</w:t>
        <w:br/>
        <w:t>Тамыр</w:t>
        <w:br/>
        <w:t>1. Арна</w:t>
        <w:br/>
        <w:t>1</w:t>
        <w:br/>
        <w:t>2. Мола, бейіт</w:t>
        <w:br/>
        <w:t>1. Өсімдік өзегі</w:t>
        <w:br/>
        <w:t>2. Қан жолы</w:t>
        <w:br/>
        <w:t>23. Дос-жар</w:t>
        <w:br/>
        <w:t>4. Көңілдес</w:t>
        <w:br/>
        <w:t>- Төркіні, ныспысы</w:t>
        <w:br/>
        <w:t>72</w:t>
        <w:br/>
        <w:t>Тақы</w:t>
        <w:br/>
        <w:t>. Үстіңе</w:t>
        <w:br/>
        <w:t>. Және</w:t>
        <w:br/>
        <w:t>- Басқа</w:t>
        <w:br/>
        <w:t>73</w:t>
        <w:br/>
        <w:t>Тарт</w:t>
        <w:br/>
        <w:t>1.Тию, зақымдау</w:t>
      </w:r>
    </w:p>
    <w:p>
      <w:r>
        <w:t>. Өзіне сүйреу</w:t>
        <w:br/>
        <w:t>. Тасу, жеткізу</w:t>
        <w:br/>
        <w:t>. Орау, байлау</w:t>
        <w:br/>
        <w:t>4. Тану, жапсыру</w:t>
        <w:br/>
        <w:t>5, Керу, ұстату</w:t>
        <w:br/>
        <w:t>6. Аспап шерту</w:t>
        <w:br/>
        <w:t>7. Ұқсау, үйлесу</w:t>
        <w:br/>
        <w:t>8. Сыйлау, ұсыну</w:t>
        <w:br/>
        <w:t>9. Ынтықтыру, қызықтыру</w:t>
        <w:br/>
        <w:t>10. Үгіттеу</w:t>
        <w:br/>
        <w:t>ІП1.Майдалау</w:t>
        <w:br/>
        <w:t>12. Өлшеу</w:t>
        <w:br/>
        <w:t>13. Ішу, семіру</w:t>
        <w:br/>
        <w:t>14. Піштіру, ақталау</w:t>
        <w:br/>
        <w:t>15. Аттану, жөнелу</w:t>
        <w:br/>
        <w:t>5</w:t>
        <w:br/>
        <w:t>1</w:t>
        <w:br/>
        <w:t>2.</w:t>
        <w:br/>
        <w:t>3. Үстіне</w:t>
        <w:br/>
        <w:t>І</w:t>
        <w:br/>
        <w:t>2</w:t>
        <w:br/>
        <w:t>3.</w:t>
        <w:br/>
        <w:t>74</w:t>
        <w:br/>
        <w:t>Телмір</w:t>
        <w:br/>
        <w:t>1. Қадала қарау</w:t>
        <w:br/>
        <w:t>1. Қадалу</w:t>
        <w:br/>
        <w:t>. Дәмелену, үміттену</w:t>
        <w:br/>
        <w:t>75</w:t>
        <w:br/>
        <w:t>Тіл</w:t>
        <w:br/>
        <w:t>1. Сөз, айту (тил-</w:t>
        <w:br/>
        <w:t>ағыз)</w:t>
        <w:br/>
        <w:t>. Сезім және сөйлеу мүшесі</w:t>
        <w:br/>
        <w:t>. Сөйлеу</w:t>
        <w:br/>
        <w:t>- Қатынас құралы</w:t>
        <w:br/>
        <w:t>- Пәң</w:t>
        <w:br/>
        <w:t>2.</w:t>
        <w:br/>
        <w:t>3. Көзін сату, күні түсу</w:t>
        <w:br/>
        <w:t>1</w:t>
        <w:br/>
        <w:t>2</w:t>
        <w:br/>
        <w:t>Тірі тұтқын</w:t>
        <w:br/>
        <w:t>76</w:t>
        <w:br/>
        <w:t>Тілә</w:t>
        <w:br/>
        <w:t>1. іздеу</w:t>
        <w:br/>
        <w:t>3</w:t>
        <w:br/>
        <w:t>4</w:t>
        <w:br/>
        <w:t>5. Сағат көрсеткіші</w:t>
        <w:br/>
        <w:t>6.</w:t>
      </w:r>
    </w:p>
    <w:p>
      <w:r>
        <w:t>1</w:t>
        <w:br/>
        <w:t>ы Өтіну</w:t>
        <w:br/>
        <w:t>7</w:t>
        <w:br/>
        <w:t>Тің (дау)</w:t>
        <w:br/>
        <w:t>1. Дыбыс,</w:t>
        <w:br/>
        <w:t>дыбыстау</w:t>
        <w:br/>
        <w:t>1. Құлақ тосу, тың, тыңдау, сөз</w:t>
        <w:br/>
        <w:t>аңду</w:t>
        <w:br/>
        <w:t>78</w:t>
        <w:br/>
        <w:t>Той</w:t>
        <w:br/>
        <w:t>1. Қала</w:t>
        <w:br/>
        <w:t>1. Көкмұрынтой - жер аты</w:t>
        <w:br/>
        <w:t>79</w:t>
        <w:br/>
        <w:t>Тосун</w:t>
        <w:br/>
        <w:t>1. Асау</w:t>
        <w:br/>
        <w:t>1. Бөгде, жат, бөтен</w:t>
        <w:br/>
        <w:t>80</w:t>
        <w:br/>
        <w:t>Том</w:t>
        <w:br/>
        <w:t>1. Қатап, мұңды</w:t>
        <w:br/>
        <w:t>1. Томсару</w:t>
        <w:br/>
        <w:t>126</w:t>
        <w:br/>
        <w:t>2 ААА Са Түркі лексикасының семантикалық дернвациясы</w:t>
        <w:br/>
        <w:t>жағы, бауырдағы</w:t>
        <w:br/>
        <w:t>6. С. Техникалық көліктің</w:t>
        <w:br/>
        <w:t>астыңғы жағы</w:t>
        <w:br/>
        <w:t>7. Д.Іні</w:t>
        <w:br/>
        <w:t>6 | Бодун 1.Еп, халық, бодан ел 1. Бағынышты ел</w:t>
        <w:br/>
        <w:t>2. Адамдар</w:t>
        <w:br/>
        <w:t>7 |Йана 1. Қайтадан, жаңадан 1. Шылау</w:t>
        <w:br/>
        <w:t>2. Тағы</w:t>
        <w:br/>
        <w:t>8 (Йаңы 1. Жаңа 1. Жаңа</w:t>
        <w:br/>
        <w:t>2. Жаңа ай 2. Жақында</w:t>
        <w:br/>
        <w:t>3. Алғаш рет</w:t>
        <w:br/>
        <w:t>4. Тың, соны</w:t>
        <w:br/>
        <w:t>5. Кейінгі, соңғы</w:t>
        <w:br/>
        <w:t>6. Жаңалық, өзгешелік</w:t>
        <w:br/>
        <w:t>9 | Йорық 1. Жөн, жосық 1. Жөн-жосық</w:t>
        <w:br/>
        <w:t>2. Айналыс, жүріс</w:t>
        <w:br/>
        <w:t>Юю | 1. Бет, жүз 1. Бет</w:t>
      </w:r>
    </w:p>
    <w:p>
      <w:r>
        <w:t>2. Бет, сырт, айдын 2. Жоғарғы жақ</w:t>
        <w:br/>
        <w:t>11 | Кедін 1. Арпа 1. Соң</w:t>
        <w:br/>
        <w:t>2. Артқы 2. Бертінде</w:t>
        <w:br/>
        <w:t>3. Кейіннен, соңынан</w:t>
        <w:br/>
        <w:t>4. Соңыра</w:t>
        <w:br/>
        <w:t>5. Артқа, келешекке</w:t>
        <w:br/>
        <w:t>6. Кейінде, артта</w:t>
        <w:br/>
        <w:t>7. Кері, қайта</w:t>
        <w:br/>
        <w:t>8. Нашар, төмен</w:t>
        <w:br/>
        <w:t>9, Кем, осап</w:t>
        <w:br/>
        <w:t>12 | Кес 1. Бөгеу 1. Қию, тілу, бөлу</w:t>
        <w:br/>
        <w:t>2. Кеміру 2. Пішу, сылу</w:t>
        <w:br/>
        <w:t>3. Межелеп, мөлшерлеп бөлу</w:t>
        <w:br/>
        <w:t>4. Басып өту, қию</w:t>
        <w:br/>
        <w:t>5. Соттау</w:t>
        <w:br/>
        <w:t>6. Тұжырымға келу</w:t>
        <w:br/>
        <w:t>13 | Кііг 1. Кішкентай 1. Жас</w:t>
        <w:br/>
        <w:t>2. Төмендегі сатыдағы | 2. Шағын</w:t>
        <w:br/>
        <w:t>г. адам 3. Төмен</w:t>
        <w:br/>
        <w:t>14 1 Мыңлық 1. Мыңдық 1. Мөлшер, размер</w:t>
        <w:br/>
        <w:t>2. Көп, қыруар”</w:t>
        <w:br/>
        <w:t>15 | Қаршы 1. Ұрыс-керіс, жаулық 1. Қарсы жақ</w:t>
        <w:br/>
        <w:t>2. Қауіп 2. Жүзбе-жүз, бетпе-бет</w:t>
        <w:br/>
        <w:t>3. Наразылық ету</w:t>
        <w:br/>
        <w:t>4. Үст. Қарсы</w:t>
        <w:br/>
        <w:t>5. Шылау</w:t>
        <w:br/>
        <w:t>16 | Қут 1. Бақыт 1. Береке, байлық</w:t>
        <w:br/>
        <w:t>2. Абырой</w:t>
        <w:br/>
        <w:t>17 | Талаш 1. Төбелесу, шайқасу 1. з.е. Дау, керіс</w:t>
        <w:br/>
        <w:t>| 2. Таласу, ұрсысу 2. Үміткер, дәмелі, бәсекелес</w:t>
        <w:br/>
        <w:t>3. Теңбе-тең</w:t>
        <w:br/>
        <w:t>128</w:t>
        <w:br/>
        <w:t>АЖУА; ұша” Түркі лексикасының семантикалық деривациясы</w:t>
        <w:br/>
        <w:t>25</w:t>
        <w:br/>
        <w:t>Йем</w:t>
        <w:br/>
        <w:t>1. Ас-су (йем-ичим)</w:t>
        <w:br/>
        <w:t>- Мал азығы</w:t>
        <w:br/>
        <w:t>. Аң, құс, балық азығы</w:t>
        <w:br/>
        <w:t>30</w:t>
        <w:br/>
        <w:t>Йер</w:t>
        <w:br/>
        <w:t>1. Материк, құрлық</w:t>
        <w:br/>
        <w:t>(йер-суб)</w:t>
        <w:br/>
        <w:t>1</w:t>
        <w:br/>
        <w:t>2</w:t>
        <w:br/>
        <w:t>1. Планета</w:t>
        <w:br/>
        <w:t>2.</w:t>
        <w:br/>
        <w:t>. Құрлық</w:t>
        <w:br/>
        <w:t>. Территория</w:t>
        <w:br/>
        <w:t>Ел</w:t>
      </w:r>
    </w:p>
    <w:p>
      <w:r>
        <w:t>. Кез, мезет</w:t>
        <w:br/>
        <w:t>, Мекен, жай</w:t>
        <w:br/>
        <w:t>. Рет, жөн</w:t>
        <w:br/>
        <w:t>31</w:t>
        <w:br/>
        <w:t>Йетиган</w:t>
        <w:br/>
        <w:t>1. Жетіқарақшы</w:t>
        <w:br/>
        <w:t>. Музыкалық аспап</w:t>
        <w:br/>
        <w:t>32</w:t>
        <w:br/>
        <w:t>ЙҒИПғ Ою</w:t>
        <w:br/>
        <w:t>1. Тежеу</w:t>
        <w:br/>
        <w:t>. Жауыннан, бораннан қорғану</w:t>
        <w:br/>
        <w:t>. Мұздың су ағысымен ағуы</w:t>
        <w:br/>
        <w:t>. Жасқану, қаймығу, тайқ:</w:t>
        <w:br/>
        <w:t>33</w:t>
        <w:br/>
        <w:t>Йылқы</w:t>
        <w:br/>
        <w:t>1. Мал (йылқы</w:t>
        <w:br/>
        <w:t>қара)</w:t>
        <w:br/>
        <w:t>. Жылқы</w:t>
        <w:br/>
        <w:t>З</w:t>
        <w:br/>
        <w:t>4</w:t>
        <w:br/>
        <w:t>5</w:t>
        <w:br/>
        <w:t>6.</w:t>
        <w:br/>
        <w:t>7</w:t>
        <w:br/>
        <w:t>8. Орны, беталысы</w:t>
        <w:br/>
        <w:t>1</w:t>
        <w:br/>
        <w:t>1</w:t>
        <w:br/>
        <w:t>2.</w:t>
        <w:br/>
        <w:t>Е)</w:t>
        <w:br/>
        <w:t>1</w:t>
        <w:br/>
        <w:t>2. Жылқы жылы</w:t>
        <w:br/>
        <w:t>34</w:t>
        <w:br/>
        <w:t>Вор</w:t>
        <w:br/>
        <w:t>1. Түсіндіру</w:t>
        <w:br/>
        <w:t>1. Тұспалдау, болжалдау,</w:t>
        <w:br/>
        <w:t>топшылау</w:t>
      </w:r>
    </w:p>
    <w:p>
      <w:r>
        <w:t>35</w:t>
        <w:br/>
        <w:t>Иумшақ</w:t>
        <w:br/>
        <w:t>1. Нәзік</w:t>
        <w:br/>
        <w:t>Мамық, үлпілдек</w:t>
        <w:br/>
        <w:t>Былпылдақ</w:t>
        <w:br/>
        <w:t>Сүйкімді, жағымды</w:t>
        <w:br/>
        <w:t>Жайлы, жайдары</w:t>
        <w:br/>
        <w:t>Қолайлы, жылы ауа райы</w:t>
        <w:br/>
        <w:t>Майда тіл</w:t>
        <w:br/>
        <w:t>жез к</w:t>
        <w:br/>
        <w:t>36</w:t>
        <w:br/>
        <w:t>Кеч</w:t>
        <w:br/>
        <w:t>1. Ұзақ</w:t>
        <w:br/>
        <w:t>Қараңғы кез</w:t>
        <w:br/>
        <w:t>Кешкі уақыт</w:t>
        <w:br/>
        <w:t>Кешкі жиын-той</w:t>
        <w:br/>
        <w:t>Кейін, соң</w:t>
        <w:br/>
        <w:t>37</w:t>
        <w:br/>
        <w:t>Кечүр</w:t>
        <w:br/>
        <w:t>1. Аттандыру</w:t>
        <w:br/>
        <w:t>. Бастан өткізу</w:t>
        <w:br/>
        <w:t>38</w:t>
        <w:br/>
        <w:t>Кендір</w:t>
        <w:br/>
        <w:t>1. Сора</w:t>
        <w:br/>
        <w:t>Өсімдік</w:t>
        <w:br/>
        <w:t>Жіп, аркан</w:t>
        <w:br/>
        <w:t>39</w:t>
        <w:br/>
        <w:t>Киши</w:t>
        <w:br/>
        <w:t>1. Әйел</w:t>
        <w:br/>
        <w:t>Адам</w:t>
        <w:br/>
        <w:t>Білікті азамат, жігіт</w:t>
        <w:br/>
        <w:t>Бөтен адам</w:t>
        <w:br/>
        <w:t>Қонақ, мейман</w:t>
        <w:br/>
        <w:t>Қол, әскер</w:t>
        <w:br/>
        <w:t>40</w:t>
        <w:br/>
        <w:t>Көк</w:t>
        <w:br/>
        <w:t>1. Тігіс</w:t>
      </w:r>
    </w:p>
    <w:p>
      <w:r>
        <w:t>Таспаның жуан, мықты түрі</w:t>
        <w:br/>
        <w:t>Керсгені бекіткіш таспа</w:t>
        <w:br/>
        <w:t>41</w:t>
        <w:br/>
        <w:t>Көлүк</w:t>
        <w:br/>
        <w:t>1. Арба</w:t>
        <w:br/>
        <w:t>Мініс мал .</w:t>
        <w:br/>
        <w:t>Арба, машина</w:t>
        <w:br/>
        <w:t>42</w:t>
        <w:br/>
        <w:t>Көр</w:t>
        <w:br/>
        <w:t>1. Көріпкелдік</w:t>
        <w:br/>
        <w:t>жасау</w:t>
        <w:br/>
        <w:t>Көру</w:t>
        <w:br/>
        <w:t>Қарау</w:t>
        <w:br/>
        <w:t>Бастан кешіру</w:t>
        <w:br/>
        <w:t>Айыптау</w:t>
        <w:br/>
        <w:t>Есептеу</w:t>
        <w:br/>
        <w:t>Көмекші етістік</w:t>
        <w:br/>
        <w:t>|8</w:t>
        <w:br/>
        <w:t>Күни</w:t>
        <w:br/>
        <w:t>1. Күншіл,</w:t>
        <w:br/>
        <w:t>қызғаншақ</w:t>
        <w:br/>
        <w:t>Күйеуі бар әйелдер</w:t>
        <w:br/>
        <w:t>Бақталастық, күншіл,</w:t>
        <w:br/>
        <w:t>ыззеьым-ы ыы ымкемеім- (Ек ыы -(ө оі</w:t>
        <w:br/>
        <w:t>124</w:t>
        <w:br/>
        <w:t>Түркі лексикасының семантикалық деривациясы</w:t>
        <w:br/>
        <w:t>қызғаншақ</w:t>
        <w:br/>
        <w:t>44 Маң І. Қадам, алым 1. Жүріс -- асықпай жүру</w:t>
        <w:br/>
        <w:t>45 Мансіз 1. Қарапайым, 1. Мағынасыз, қажетсіз</w:t>
        <w:br/>
        <w:t>көнбіс</w:t>
        <w:br/>
        <w:t>46 Мончақ 1. Бағалы зат 1. Сәндік бұйым</w:t>
        <w:br/>
        <w:t>47 Орду 1. Ай ұясы І. Сарай</w:t>
        <w:br/>
        <w:t>2. Жыландар үңгірі</w:t>
        <w:br/>
        <w:t>3. Мәдениет орталығы</w:t>
        <w:br/>
        <w:t>4. Еңселі үй</w:t>
        <w:br/>
        <w:t>48 Орун 1.Тақ 1. Орын</w:t>
        <w:br/>
        <w:t>2. Балама</w:t>
        <w:br/>
        <w:t>3. Қызмет, жұмыс .</w:t>
        <w:br/>
        <w:t>4. Қатар, рет</w:t>
        <w:br/>
        <w:t>49 Өрт 1. От(өртЙалин) |1. От</w:t>
        <w:br/>
        <w:t>Ң 2. Соғыс</w:t>
      </w:r>
    </w:p>
    <w:p>
      <w:r>
        <w:t>50 Өруш 1.Әр 1. Жайылым</w:t>
        <w:br/>
        <w:t>2. Дәреже, таным</w:t>
        <w:br/>
        <w:t>3. Үрім-бұтақ</w:t>
        <w:br/>
        <w:t>51 ң Қам 1. Шаман 1. Жай, жағдай, хал-күй</w:t>
        <w:br/>
        <w:t>2. Амал, айла, әрекет</w:t>
        <w:br/>
        <w:t>52 Қары 1. Қартаю 1. Қарт, қария</w:t>
        <w:br/>
        <w:t>2. Кәне, ежелгі</w:t>
        <w:br/>
        <w:t>53 Қат 1. Бірнеше (қат-қат) | 1. Қатпар, қабат</w:t>
        <w:br/>
        <w:t>54. Қйийн 1. Жаза, аза, азап | |. Күрделі</w:t>
        <w:br/>
        <w:t>2. Бейнетпі, мохнатқа толы</w:t>
        <w:br/>
        <w:t>55 Қоды 1. Күшті 1. Қоқию</w:t>
        <w:br/>
        <w:t>2. Паңдану, қыр керсету</w:t>
        <w:br/>
        <w:t>56 Қой (ын/ 1. Кеуде 1. Киімнің алдыңғы ішкі жағы</w:t>
        <w:br/>
        <w:t>2. Жер қалтарысы, қойнау</w:t>
        <w:br/>
        <w:t>57 Қоншы 1. Көрші 1. Байдың, малшы көршісі, кірме</w:t>
        <w:br/>
        <w:t>2. Көрші ауыл-үй</w:t>
        <w:br/>
        <w:t>3. Ауылдас адам</w:t>
        <w:br/>
        <w:t>58 Қор 1. Шығын 1. Сорлы, бишара</w:t>
        <w:br/>
        <w:t>2. Қор болды (сорлады, қадірі</w:t>
        <w:br/>
        <w:t>кетті)</w:t>
        <w:br/>
        <w:t>3. Қор тұтты (кемітті, менсінбеді)</w:t>
        <w:br/>
        <w:t>59 Қора |ш) 1. Шығындалу, 1. Қораш - жұпыны, ұсқынсыз</w:t>
        <w:br/>
        <w:t>кему</w:t>
        <w:br/>
        <w:t>60 Қур 1. Белбеу 1. Киіз үйдің жалпақ бауы</w:t>
        <w:br/>
        <w:t>61 Қузғұн 1. Құзғын 1. Өлексе жейтін қарға түрі |</w:t>
        <w:br/>
        <w:t>2. Жауыз, озбыр</w:t>
        <w:br/>
        <w:t>62 Санч 1. Жеңу 1. Шаншу</w:t>
        <w:br/>
        <w:t>63 Сақын 1. Елестету 1. Аңсау</w:t>
        <w:br/>
        <w:t>64 Сақынч 1. Ой 1. Аңсау, құмарту</w:t>
        <w:br/>
        <w:t>65 Сарп 1. Қиын, ауыр 1. Күшін сарку, кұрбан ету - сарп</w:t>
        <w:br/>
        <w:t>қылу</w:t>
        <w:br/>
        <w:t>125</w:t>
        <w:br/>
        <w:t>БА</w:t>
        <w:br/>
        <w:t>% Түркі лексикасының семантикалық деривациясы</w:t>
        <w:br/>
        <w:t>2.2.10.2 Қолжазбадағы 2 мағыналы сөздердің ҚҚТ-індегі</w:t>
        <w:br/>
        <w:t>семантикалық деривациясы</w:t>
        <w:br/>
        <w:t>Қолжазбада 2 мағыналы 3 сөз кездеседі. Олар:</w:t>
        <w:br/>
        <w:t>9% Сөздер Жазбадағы мағынасы ҚҚТ-індегі мағыналары</w:t>
        <w:br/>
        <w:t>1 Өн 1. Аттану 1. Әсу, өну</w:t>
        <w:br/>
        <w:t>2. Көтерілу, өрлеу 2. Көбею, молаю</w:t>
        <w:br/>
        <w:t>3. А.Ілгерілеу, көтерілу</w:t>
        <w:br/>
        <w:t>2 Таріғ 1. Дән 1. Дақыл аты</w:t>
        <w:br/>
        <w:t>2. Нан 2. Дақыл дәні</w:t>
        <w:br/>
        <w:t>3 Туман 1. Тұман 1. Тұман</w:t>
        <w:br/>
        <w:t>2. Қараңғы, түнек 2. А.Күңгірт, жұмбақ</w:t>
        <w:br/>
        <w:t>Түйіндей келгенде:</w:t>
      </w:r>
    </w:p>
    <w:p>
      <w:r>
        <w:t>1) Қолжазбадағы 2 мағыналы 3 сөз 6 мағыналыда, ҚҚТ-індегі осы 3</w:t>
        <w:br/>
        <w:t>сөз 7 мағыналы.</w:t>
        <w:br/>
        <w:t>2) Қолжазбадағы 2 мағыналы 3 сөздің ҚҚТ-інде 7 мағынасы (орташа</w:t>
        <w:br/>
        <w:t>2,3 мағыналы) бар. ҚҚТ-індегі 2 мағына қолжазбадағы мағыналармен</w:t>
        <w:br/>
        <w:t>сәйкес, сонда (7-2--5) ҚҚТ-індегі полисемалылық баю (5:3)- 1,6.</w:t>
        <w:br/>
        <w:t>3) Қолжазбадағы 6 мағынадағы 3 сөздің ҚҚТ-інде 7 мағынада болуы-</w:t>
        <w:br/>
        <w:t>семантикалық баю коэффициентінің 16% болғандығы.</w:t>
        <w:br/>
        <w:t>Қорыта келгенде:</w:t>
        <w:br/>
        <w:t>) Қолжазбадағы мағынасы өзгерген 24 сөздің ҚҚТ-індегі</w:t>
        <w:br/>
        <w:t>семантикалық деривациясының кестесі:</w:t>
        <w:br/>
        <w:t>ж Қолжазбадағы | ҚҚТ-індегі | ҚҚТ-індегі |Семантикалық | Полисем</w:t>
        <w:br/>
        <w:t>мағына саны сөз саны мағына баю коэффи- а-</w:t>
        <w:br/>
        <w:t>саны циенті лылықт</w:t>
        <w:br/>
        <w:t>ың</w:t>
        <w:br/>
        <w:t>орташа</w:t>
        <w:br/>
        <w:t>деңгейі</w:t>
        <w:br/>
        <w:t>%</w:t>
        <w:br/>
        <w:t>1 1 мағыналы 21 21 сөз 50 2,4 138%</w:t>
        <w:br/>
        <w:t>сөз 21 мағыналы</w:t>
        <w:br/>
        <w:t>мағыналы %</w:t>
        <w:br/>
        <w:t>2 2 мағыналы 3 сөз 7 2,3 16%</w:t>
        <w:br/>
        <w:t>3 сөзб мағыналы</w:t>
        <w:br/>
        <w:t>, мағыналы</w:t>
        <w:br/>
        <w:t>Бар- 24 сөз 27 24 сөз 57 2,4 77%</w:t>
        <w:br/>
        <w:t>лығы мағыналы мағыналы</w:t>
        <w:br/>
        <w:t>2) Қолжазбадағы 24 сөздің ҚҚТ-інде 57 мағынасы бар, яғни</w:t>
        <w:br/>
        <w:t>семантикалық баюы - 77%.</w:t>
        <w:br/>
        <w:t>3) Қолжазбадағы 24 сөздің ҚҚТ-індегі орташа полисемалылығы - 2,4.</w:t>
        <w:br/>
        <w:t>143</w:t>
        <w:br/>
        <w:t>Түркі лексикасының семантикалық деривациясы</w:t>
        <w:br/>
        <w:t>Томырық</w:t>
        <w:br/>
        <w:t>Томыртқалау</w:t>
        <w:br/>
        <w:t>Томыртқа</w:t>
        <w:br/>
        <w:t>Томсырық</w:t>
        <w:br/>
        <w:t>Үл Шы ке</w:t>
        <w:br/>
        <w:t>Түйіндей келгенде:</w:t>
        <w:br/>
        <w:t>1) ТТМ-індегі семантикалық айырмашылығы бар 86 моносемалы сөз</w:t>
        <w:br/>
        <w:t>ҚҚТ-інде 213 мағыналы сөзге айналған, яғни әрбір сөздің орташа</w:t>
        <w:br/>
        <w:t>полисемалығы - 2,5 мағына,</w:t>
        <w:br/>
        <w:t>2) ТГМ-індегі 86 моносемалы сөздің семантикалық баюы - 150%.</w:t>
        <w:br/>
        <w:t>ТТМ-індегі 36 полисемалы сөздің 25-і 2 мағыналы: адруқ (ерекше,</w:t>
        <w:br/>
        <w:t>таңдаулы - өзгерту), ағыр (қауіпті - қатал), азтарыл (айналу - ағып кету),</w:t>
        <w:br/>
        <w:t>ал (төмен - асты), ала (алапес - алапес адам), анча (осынша, осыншама -</w:t>
        <w:br/>
        <w:t>өте), бағыр (іш - қандас туыс), бодун (ел, халық - тұрғындар), йана</w:t>
        <w:br/>
        <w:t>(жаңадан, қайтадан - тағы), йаңы (жаңа - жаңа ай), йорық (жән, жосық -</w:t>
        <w:br/>
        <w:t>айналым, айналыс), йуз (бет, жүз - беткі қабат), кедін (артта - артқы), кес</w:t>
        <w:br/>
        <w:t>(бөгеу - кеміру), кічіг (кішкентай - төменгі қызметтегі адам), мыңлығ</w:t>
        <w:br/>
        <w:t>(мыңдық - көп, қыруар), қаршы (ұрыс-керіс, жаулық - қауіп), қут (бақыт -</w:t>
      </w:r>
    </w:p>
    <w:p>
      <w:r>
        <w:t>абырой), талаш (төбелесу, шайқасу -- таласу, ұрсысу), тамға (мөр, із -</w:t>
        <w:br/>
        <w:t>құдіретті белгі), тут (ұстану - сақтау), түкәл (түгел, толық - толығымен),</w:t>
        <w:br/>
        <w:t>түрк (күшті - мол), түш (құлау - түсіп қалу, қалын қою), тузу (тең -</w:t>
        <w:br/>
        <w:t>ауыспалы: адал).</w:t>
        <w:br/>
        <w:t>ТТМ-індегі 2 мағыналы сөздердің ҚҚТ-індегі семантикасын кесте</w:t>
        <w:br/>
        <w:t>арқылы салыстырсақ:</w:t>
        <w:br/>
        <w:t>% Сөздер ТТМ-індегі мағынасы ҚҚТ-індегі мағынасы</w:t>
        <w:br/>
        <w:t>1 |! Аңтарыл 1. Айнала қарау 1. Ырықсыз етіс</w:t>
        <w:br/>
        <w:t>2. Ағып кету 2. Төгілу, шашылу</w:t>
        <w:br/>
        <w:t>2 | Ал(ды)| 1. Төмен 1. Бет жақ, есік алды</w:t>
        <w:br/>
        <w:t>2. Асты 2. Бастама</w:t>
        <w:br/>
        <w:t>3. Үст. Таңдаулы, озық, үзік</w:t>
        <w:br/>
        <w:t>4. Үст. Болашақ, келешек</w:t>
        <w:br/>
        <w:t>3 | Ала 1. Алапес ауруы 1. Ақпен аралас түс</w:t>
        <w:br/>
        <w:t>2. Алапес адам 2. Хайуан түсі</w:t>
        <w:br/>
        <w:t>3. Көз алмасының қабығы</w:t>
        <w:br/>
        <w:t>4. Әртүрлі</w:t>
        <w:br/>
        <w:t>5. Алауыздық</w:t>
        <w:br/>
        <w:t>6. Арам лиғыл, ниеті бөлек</w:t>
        <w:br/>
        <w:t>4 | Анча (онша) ” |1. Осылай 1. Соншалықты</w:t>
        <w:br/>
        <w:t>2. Осынша</w:t>
        <w:br/>
        <w:t>5 | Бағыр 1. Іші 1. Жан-жануардың ішкі органы</w:t>
        <w:br/>
        <w:t>2. Қандас, туыс 2. Алдыңғы, ішкі жағы</w:t>
        <w:br/>
        <w:t>3. Тау-төбенің ой, ық жері</w:t>
        <w:br/>
        <w:t>4. Өсімдік түбі</w:t>
        <w:br/>
        <w:t>5. Жүзік, қамшының ішкі</w:t>
        <w:br/>
        <w:t>127</w:t>
        <w:br/>
        <w:t>БАСА ССУСА Түркі лексикасының семантикалық деривациясы</w:t>
        <w:br/>
        <w:t>3) Жинақтағы 10 мағынадағы 5 сөздің ҚҚТ-інде 19 мағынада болуы -</w:t>
        <w:br/>
        <w:t>семантикалық баю коэффициентінің 90% болғандығы.</w:t>
        <w:br/>
        <w:t>2.2.8.3 Жинақтағы 3 мағыналы сөздердің</w:t>
        <w:br/>
        <w:t>ҚҚТ-індегі семантикалық деривациясы</w:t>
        <w:br/>
        <w:t>Жинақта 3 мағыналы 2 сөз кездеседі. Олар:</w:t>
        <w:br/>
        <w:t>Ж Сөздер Жинақтағы мағыналары ҚҚТ-індегі мағыналары</w:t>
        <w:br/>
        <w:t>1| Бадір Гекр1 |1. Ыдыс 1. Бадырақ</w:t>
        <w:br/>
        <w:t>2. Будда монахының ыдысы</w:t>
        <w:br/>
        <w:t>3. Ыдыстық өлшем</w:t>
        <w:br/>
        <w:t>2 Суб і.Су 1. Су</w:t>
        <w:br/>
        <w:t>2. Сусын 2. Ылғал, дымқыл</w:t>
        <w:br/>
        <w:t>3. Шырын</w:t>
        <w:br/>
        <w:t>1) Жинақтағы 3 мағыналы 2 сөздің 6 мағынасы бар. «Бадір» сөзі ҚҚТ-</w:t>
        <w:br/>
        <w:t>інде қолданылмайтын болғандықтан, «суб» сөзін ғана сандық, сапалық</w:t>
        <w:br/>
        <w:t>талдауға болады.</w:t>
        <w:br/>
        <w:t>2) Полисемалылық кемуі - 0,6.</w:t>
        <w:br/>
        <w:t>3) Семантикалық кему коэффициенті - 33%.</w:t>
        <w:br/>
        <w:t>Қорыта келгенде:</w:t>
        <w:br/>
        <w:t>1) Рахмати жинақтаған аударма ескерткіштердегі</w:t>
      </w:r>
    </w:p>
    <w:p>
      <w:r>
        <w:t>ресемантизацияланған 45 сөздің ҚҚТ-індегі семантикалық деривациясын</w:t>
        <w:br/>
        <w:t>кесте арқылы өрнектесек:</w:t>
        <w:br/>
        <w:t>% Жинақтағы | ҚҚТ-індегі | ҚҚТ-індегі | Семантикалық | Полисема-</w:t>
        <w:br/>
        <w:t>мағына саны | сөз саны мағына баю коэффи- лылықты</w:t>
        <w:br/>
        <w:t>саны циенті ң орташа</w:t>
        <w:br/>
        <w:t>1 % деңгейі %</w:t>
        <w:br/>
        <w:t>1 1 мағыналы 3 сөз 109 2,9 188%</w:t>
        <w:br/>
        <w:t>37 сөз 37 мағыналы</w:t>
        <w:br/>
        <w:t>мағыналы</w:t>
        <w:br/>
        <w:t>2 2 мағыналы 5 5 сөз 19 3,8 90%</w:t>
        <w:br/>
        <w:t>сөз 10 мағыналы</w:t>
        <w:br/>
        <w:t>мағыналы</w:t>
        <w:br/>
        <w:t>3 3 мағыналы 2 2 сөз 2 -0,6 -33%</w:t>
        <w:br/>
        <w:t>сөз 6 мағыналы</w:t>
        <w:br/>
        <w:t>мағыналы</w:t>
        <w:br/>
        <w:t>Бар- 44 сөз 53 44 сөз 130 2,9 81,6%</w:t>
        <w:br/>
        <w:t>лығы мағыналы мағыналы</w:t>
        <w:br/>
        <w:t>2) Жинақтағы 44 сөздің ҚҚТ-нде 130 мағынасы бар, яғни</w:t>
        <w:br/>
        <w:t>семантикалық баюы - 81,6%.</w:t>
        <w:br/>
        <w:t>3) Жинақтағы 44 сөздің ҚҚТ-індегі орташа полисемалылығы - 2,9.</w:t>
        <w:br/>
        <w:t>136</w:t>
        <w:br/>
        <w:t>БОЛА СС”</w:t>
        <w:br/>
        <w:t>Түркі лексикасының семантикалық деривациясы</w:t>
        <w:br/>
        <w:t>2.2.9 Калуанамкара және Панамкара ханзадалар туралы жазба мен</w:t>
        <w:br/>
        <w:t>қазіргі қазақ тіліне ортақ лексиканың семантикалық деривациясы</w:t>
        <w:br/>
        <w:t>Калуанамкара және Папамкара ханзадалар туралы жазбаның ұйғыр</w:t>
        <w:br/>
        <w:t>жазуымен хатқа түскен ұйғыр нұсқасы - шамамен Х ғасырдың ескерткіші,</w:t>
        <w:br/>
        <w:t>Жазбадан ҚҚТ-інде сақталған 79 сөз. Олардың мағынасы өзгермегені</w:t>
        <w:br/>
        <w:t>52 сөз (65,8%), мағынасы өзгергені 27 сөз (34,2%). Мағынасы өзгерген</w:t>
        <w:br/>
        <w:t>сөздердің 1 мағыналысы 19 сөз, 2 мағыналысы 7 сөз, 3 мағыналысы | сөз.</w:t>
        <w:br/>
        <w:t>2.2.9.1 Жазбадағы 1 мағыналы сөздердің</w:t>
        <w:br/>
        <w:t>ҚҚТ-індегі семантикалық деривациясы</w:t>
        <w:br/>
        <w:t>Жазбада 1 мағыналы 19 сөз кездеседі. Олар:</w:t>
        <w:br/>
        <w:t>Хе Сөздер Жазбадағы мағынасы ҚҚТ-індегі мағыналары</w:t>
        <w:br/>
        <w:t>1 Ачін 1. Қамқор болу, қамын жеу, | 1. Ызалану, ашу кернеу</w:t>
        <w:br/>
        <w:t>қорғау</w:t>
        <w:br/>
        <w:t>2 Айіт 1. Сұрақ қою 1. Сөйлеу”</w:t>
        <w:br/>
        <w:t>3 Аша 1. Құрмет көру 1.Тамақты толтыра жеу</w:t>
        <w:br/>
        <w:t>2. А. Біреуден пайда табу</w:t>
        <w:br/>
        <w:t>4 Йүң |1. Мақта 1. Түк, қылшық</w:t>
        <w:br/>
        <w:t>5 Көзсүз |1. Соқыр 1. Көзі жоқ</w:t>
        <w:br/>
        <w:t>2. Ержүрек</w:t>
        <w:br/>
        <w:t>6 Маңра |І. Айқайлау 1. Қой, ешкінің дыбыс шығаруы</w:t>
        <w:br/>
        <w:t>7 Нечук 1. Қалай? Қалайша? 1. Қайтіп? Қалай?</w:t>
        <w:br/>
        <w:t>2. Ф. Амал нешік</w:t>
        <w:br/>
        <w:t>8 | Орунлуқ |1.Тақ 1. Жиһаз түрі</w:t>
        <w:br/>
        <w:t>9 Қадін 1. Қайын ата 1. Қайын ата</w:t>
        <w:br/>
        <w:t>10 Қат 1. Қабат, қыртыс 1. Ф. Жеті қат жер асты</w:t>
        <w:br/>
        <w:t>11 Қут 1. А. Абырой 1. Береке, байлық</w:t>
        <w:br/>
        <w:t>12 Қуш 1. Ф. Қуш-қузғун - құс 1. Құс</w:t>
      </w:r>
    </w:p>
    <w:p>
      <w:r>
        <w:t>атаулы</w:t>
        <w:br/>
        <w:t>13 Соқ 1. Шоқу 1. Ұру</w:t>
        <w:br/>
        <w:t>2. Қағу</w:t>
        <w:br/>
        <w:t>3. Аялдау, кідіру</w:t>
        <w:br/>
        <w:t>4. Металдан құрал жасау</w:t>
        <w:br/>
        <w:t>5. Ғимарат салу</w:t>
        <w:br/>
        <w:t>6. А. Қомағайлана асау</w:t>
        <w:br/>
        <w:t>7. А.Көйіту</w:t>
        <w:br/>
        <w:t>8. Көмекші етістік</w:t>
        <w:br/>
        <w:t>14 Табрә 1. Сілкіну, селкілдеу, 1. Ырғау, шайқау</w:t>
        <w:br/>
        <w:t>тербетілу 2. А.Тебіренту</w:t>
        <w:br/>
        <w:t>3. А.Толқу, толғану</w:t>
        <w:br/>
        <w:t>15 Түкә 1. Жеткілікті болу 1. Ренжу, қынжылу мәнінде</w:t>
        <w:br/>
        <w:t>137</w:t>
        <w:br/>
        <w:t>хаса</w:t>
        <w:br/>
        <w:t>5 Түркі лексикасының семантикалық деривациясы</w:t>
        <w:br/>
        <w:t>23</w:t>
        <w:br/>
        <w:t>Қойін</w:t>
        <w:br/>
        <w:t>1</w:t>
        <w:br/>
        <w:t>- Қарақойын - жер аты</w:t>
        <w:br/>
        <w:t>24.</w:t>
        <w:br/>
        <w:t>Қора</w:t>
        <w:br/>
        <w:t>- Арықтау</w:t>
        <w:br/>
        <w:t>1. Қораш - жұпыны, ұсқынсыз</w:t>
        <w:br/>
        <w:t>25</w:t>
        <w:br/>
        <w:t>Сач</w:t>
        <w:br/>
        <w:t>1</w:t>
        <w:br/>
        <w:t>.«Сковорода»</w:t>
        <w:br/>
        <w:t>26</w:t>
        <w:br/>
        <w:t>Сагғіз</w:t>
        <w:br/>
        <w:t>. Сөл</w:t>
        <w:br/>
        <w:t>1</w:t>
        <w:br/>
        <w:t>. Сағыз</w:t>
        <w:br/>
        <w:t>27</w:t>
        <w:br/>
        <w:t>Сарығ</w:t>
        <w:br/>
        <w:t>1</w:t>
        <w:br/>
        <w:t>1</w:t>
      </w:r>
    </w:p>
    <w:p>
      <w:r>
        <w:t>1. Бақыраш</w:t>
        <w:br/>
        <w:t>1</w:t>
        <w:br/>
        <w:t>1</w:t>
        <w:br/>
        <w:t>Өт</w:t>
        <w:br/>
        <w:t>Түс атауы</w:t>
        <w:br/>
        <w:t>А. Үздіксіз, ұзақ</w:t>
        <w:br/>
        <w:t>28</w:t>
        <w:br/>
        <w:t>Сик</w:t>
        <w:br/>
        <w:t>-Сідік</w:t>
        <w:br/>
        <w:t>- Жыңыстық қатынас</w:t>
        <w:br/>
        <w:t>29</w:t>
        <w:br/>
        <w:t>Соқ</w:t>
        <w:br/>
        <w:t>. Ұсақтау</w:t>
        <w:br/>
        <w:t>-Ұру</w:t>
        <w:br/>
        <w:t>- Қағу</w:t>
        <w:br/>
        <w:t>. Аялдау, кідіру</w:t>
        <w:br/>
        <w:t>. Металдан құрал жасау</w:t>
        <w:br/>
        <w:t>, Ғимарат салу</w:t>
        <w:br/>
        <w:t>. А. Қомағайлана асау</w:t>
        <w:br/>
        <w:t>.А.Кәйіту</w:t>
        <w:br/>
        <w:t>. Көмекші етістік</w:t>
        <w:br/>
        <w:t>30</w:t>
        <w:br/>
        <w:t>Тал Гақ)</w:t>
        <w:br/>
        <w:t>1. Көк бауыр</w:t>
        <w:br/>
        <w:t>Кек бауыр</w:t>
        <w:br/>
        <w:t>Неке бұзу</w:t>
        <w:br/>
        <w:t>3</w:t>
        <w:br/>
        <w:t>Тарт</w:t>
        <w:br/>
        <w:t>1. Тию, зақымдану</w:t>
        <w:br/>
        <w:t>әөелельом-ім-өлмеғыеме-ім-</w:t>
        <w:br/>
        <w:t>Өзіне сүйреу</w:t>
        <w:br/>
        <w:t>Тасу, жеткізу</w:t>
        <w:br/>
        <w:t>Орау, байлау</w:t>
        <w:br/>
        <w:t>Жапсыру, таңу</w:t>
        <w:br/>
        <w:t>Аспап шерту</w:t>
        <w:br/>
        <w:t>Керу, ұстату</w:t>
        <w:br/>
        <w:t>Ұқсау, үйлесу</w:t>
        <w:br/>
        <w:t>Сыйлау, ұсыну</w:t>
        <w:br/>
        <w:t>Қызықтыру</w:t>
      </w:r>
    </w:p>
    <w:p>
      <w:r>
        <w:t>0, Үгіттеу</w:t>
        <w:br/>
        <w:t>1. Майдалау</w:t>
        <w:br/>
        <w:t>2. Өлшеу</w:t>
        <w:br/>
        <w:t>3. Сіміру, ішу</w:t>
        <w:br/>
        <w:t>%2</w:t>
        <w:br/>
        <w:t>Тебрә</w:t>
        <w:br/>
        <w:t>1. Дене бөлігінің</w:t>
        <w:br/>
        <w:t>тартылуы, дірілдеуі</w:t>
        <w:br/>
        <w:t>Ырғау, шайқау</w:t>
        <w:br/>
        <w:t>А.Тебіренту</w:t>
        <w:br/>
        <w:t>А.Толқу, толғану</w:t>
        <w:br/>
        <w:t>33</w:t>
        <w:br/>
        <w:t>Толғақ</w:t>
        <w:br/>
        <w:t>1. Іштің түйнеп ауруы</w:t>
        <w:br/>
        <w:t>Әйелдің босанар алдында ішінің</w:t>
        <w:br/>
        <w:t>ауруы</w:t>
        <w:br/>
        <w:t>А. Қатты ойландырған толғаныс</w:t>
        <w:br/>
        <w:t>34</w:t>
        <w:br/>
        <w:t>Түлуг</w:t>
        <w:br/>
        <w:t>1. Жүндес</w:t>
        <w:br/>
        <w:t>. Төрт түлік</w:t>
        <w:br/>
        <w:t>1. Тамыр</w:t>
        <w:br/>
        <w:t>Су астындағы жер қабаты</w:t>
        <w:br/>
        <w:t>Қуыс заттың ішкі түбі</w:t>
        <w:br/>
        <w:t>А. Шеткі</w:t>
        <w:br/>
        <w:t>Өсімдіктің жердегі бөлігі</w:t>
        <w:br/>
        <w:t>Өсімдік шоғыры</w:t>
        <w:br/>
        <w:t>Жаны, қасы</w:t>
        <w:br/>
        <w:t>Шыққан тек, негіз</w:t>
        <w:br/>
        <w:t>А. Ақыры, тоқтар жері</w:t>
        <w:br/>
        <w:t>3%</w:t>
        <w:br/>
        <w:t>Түз //</w:t>
        <w:br/>
        <w:t>1. Тең</w:t>
        <w:br/>
        <w:t>Тура, тік</w:t>
        <w:br/>
        <w:t>А. Дұрыс, жөн</w:t>
        <w:br/>
        <w:t>37</w:t>
      </w:r>
    </w:p>
    <w:p>
      <w:r>
        <w:t>Ур</w:t>
        <w:br/>
        <w:t>1. Қатаю, қоюлану</w:t>
        <w:br/>
        <w:t>Соғу, сабау</w:t>
        <w:br/>
        <w:t>133</w:t>
        <w:br/>
        <w:t>жеке ка ЫЫ Түркі лексикасының семантикалық деривациясы</w:t>
        <w:br/>
        <w:t>2.2.10 Тойок қолжазбасы мен қазіргі қазақ тіліне</w:t>
        <w:br/>
        <w:t>ортақ лексиканың семантикалық деривациясы</w:t>
        <w:br/>
        <w:t>Солтүстік-батыс Қытайдың Тұрпан ойпатындағы Тойок елді-</w:t>
        <w:br/>
        <w:t>мекенінен табылған, сиқырлы мазмұнды қолжазба мәтіні - Орхон-Енисей</w:t>
        <w:br/>
        <w:t>жазуымен жазылған ескерткіш шамамен ІХ ғасырдың мұрасы.</w:t>
        <w:br/>
        <w:t>Қолжазба лексикасынан қазіргі қазақ тілінде 118 сөз сақталып жеткен.</w:t>
        <w:br/>
        <w:t>94 сөздің (80%) мағынасы өзгермеген, 24 сөздің ғана (20%) мағынасы</w:t>
        <w:br/>
        <w:t>өзгерген. Мағынасы өзгерген сөздердің 1 мағыналысы - 21 сөз, 2</w:t>
        <w:br/>
        <w:t>мағыналысы- 3 сөз.</w:t>
        <w:br/>
        <w:t>2.2.10.1 Қолжазбадағы моносемалы сөздердің ҚҚТ-індегі</w:t>
        <w:br/>
        <w:t>семантикалық деривациясы</w:t>
        <w:br/>
        <w:t>Қолжазбада 1 мағыналы 21 сөз кездеседі. Олар:</w:t>
        <w:br/>
        <w:t>ж</w:t>
        <w:br/>
        <w:t>Сөздер”</w:t>
        <w:br/>
        <w:t>Жазбадағы мағынасы</w:t>
        <w:br/>
        <w:t>ҚҚТ-індегі мағыналары</w:t>
        <w:br/>
        <w:t>гіл</w:t>
        <w:br/>
        <w:t>1. Қашар</w:t>
        <w:br/>
        <w:t>1. Аула</w:t>
        <w:br/>
        <w:t>Бедиз</w:t>
        <w:br/>
        <w:t>1. Әдемі, сымбатты</w:t>
        <w:br/>
        <w:t>1. Тас мүсін</w:t>
        <w:br/>
        <w:t>Бөк (ені</w:t>
        <w:br/>
        <w:t>1. Дуал қоршау</w:t>
        <w:br/>
        <w:t>. Бөген</w:t>
        <w:br/>
        <w:t>- Су қоры</w:t>
        <w:br/>
        <w:t>. Кедергі зат</w:t>
        <w:br/>
        <w:t>. А. Кедергі, тосқауыл</w:t>
        <w:br/>
        <w:t>Чығай</w:t>
      </w:r>
    </w:p>
    <w:p>
      <w:r>
        <w:t>1. Кедейлік</w:t>
        <w:br/>
        <w:t>. Кедей</w:t>
        <w:br/>
        <w:t>. Қашқын адам</w:t>
        <w:br/>
        <w:t>Емиг</w:t>
        <w:br/>
        <w:t>1. Мал емшегі</w:t>
        <w:br/>
        <w:t>. Жан-жануар емшегі</w:t>
        <w:br/>
        <w:t>. Кеуде түс</w:t>
        <w:br/>
        <w:t>кін</w:t>
        <w:br/>
        <w:t>. Түсіріп алу</w:t>
        <w:br/>
        <w:t>.Күшену</w:t>
        <w:br/>
        <w:t>Набіз</w:t>
        <w:br/>
        <w:t>. Жаман адам</w:t>
        <w:br/>
        <w:t>- Қанышер, зұлым</w:t>
        <w:br/>
        <w:t>. Опасыз, қайырымсыз</w:t>
        <w:br/>
        <w:t>Йілкі</w:t>
        <w:br/>
        <w:t>.Трі қара мал</w:t>
        <w:br/>
        <w:t>. Жылқы</w:t>
        <w:br/>
        <w:t>. Жылқы жылы</w:t>
        <w:br/>
        <w:t>Керәгу</w:t>
        <w:br/>
        <w:t>1. Киіз үй, шатыр</w:t>
        <w:br/>
        <w:t>- А. Үй, қора қабырғасы, дуалы</w:t>
        <w:br/>
        <w:t>10</w:t>
        <w:br/>
        <w:t>Киши</w:t>
        <w:br/>
        <w:t>1. Әйел</w:t>
        <w:br/>
        <w:t>. Адам</w:t>
        <w:br/>
        <w:t>. Азамат, жігіт</w:t>
        <w:br/>
        <w:t>. Бөтен адам</w:t>
        <w:br/>
        <w:t>А. Қонақ, мейман</w:t>
        <w:br/>
        <w:t>. А. Қол, әскер</w:t>
        <w:br/>
        <w:t>11</w:t>
        <w:br/>
        <w:t>Көзлә</w:t>
        <w:br/>
        <w:t>. Күзету, қарау.</w:t>
        <w:br/>
        <w:t>. Дәлдеу</w:t>
        <w:br/>
        <w:t>. Қарау, бақылау</w:t>
        <w:br/>
        <w:t>.-А.Мақсат ету</w:t>
      </w:r>
    </w:p>
    <w:p>
      <w:r>
        <w:t>А. Бағыт алу</w:t>
        <w:br/>
        <w:t>. А. Ұнату, таңдау</w:t>
        <w:br/>
        <w:t>12</w:t>
        <w:br/>
        <w:t>Жүнәш</w:t>
        <w:br/>
        <w:t>1</w:t>
        <w:br/>
        <w:t>2</w:t>
        <w:br/>
        <w:t>3</w:t>
        <w:br/>
        <w:t>4</w:t>
        <w:br/>
        <w:t>1</w:t>
        <w:br/>
        <w:t>2.</w:t>
        <w:br/>
        <w:t>1</w:t>
        <w:br/>
        <w:t>2</w:t>
        <w:br/>
        <w:t>1</w:t>
        <w:br/>
        <w:t>1</w:t>
        <w:br/>
        <w:t>2.</w:t>
        <w:br/>
        <w:t>1</w:t>
        <w:br/>
        <w:t>2.</w:t>
        <w:br/>
        <w:t>1. Киіз үй бөлшегі</w:t>
        <w:br/>
        <w:t>2.</w:t>
        <w:br/>
        <w:t>1</w:t>
        <w:br/>
        <w:t>2</w:t>
        <w:br/>
        <w:t>3</w:t>
        <w:br/>
        <w:t>4</w:t>
        <w:br/>
        <w:t>5</w:t>
        <w:br/>
        <w:t>1</w:t>
        <w:br/>
        <w:t>2.</w:t>
        <w:br/>
        <w:t>3.</w:t>
        <w:br/>
        <w:t>4</w:t>
        <w:br/>
        <w:t>5</w:t>
        <w:br/>
        <w:t>1</w:t>
        <w:br/>
        <w:t>Күншуақ, күнгей</w:t>
        <w:br/>
        <w:t>141</w:t>
        <w:br/>
        <w:t>ЕСЕНЕЙ</w:t>
        <w:br/>
        <w:t>«ЖС СҰ АС АА АН Түркі лексикасының семантикалық деривациясы</w:t>
        <w:br/>
        <w:t>2.2.8.2 Жинақтағы 2 мағыналы сөздердің</w:t>
        <w:br/>
        <w:t>ҚҚТ-індегі семантикалық деривациясы</w:t>
        <w:br/>
        <w:t>Жинақта 2 мағыналы 5 сөз кездеседі. Олар:</w:t>
        <w:br/>
        <w:t>% Сөздер Жинақтағы ҚҚТ-індегі мағыналары</w:t>
        <w:br/>
        <w:t>мағыналары</w:t>
        <w:br/>
        <w:t>1 Ала 1. Ала, теңбіл 1. Түс атауы</w:t>
        <w:br/>
        <w:t>Алапес болу 2. Хайуан түсі</w:t>
        <w:br/>
        <w:t>3. А.Әртүрлі</w:t>
        <w:br/>
        <w:t>4. А. Алауыздық</w:t>
        <w:br/>
        <w:t>5. А. Арам пиғыл, ниеті бөлек</w:t>
        <w:br/>
        <w:t>2 Булға 1. Араластыру 1. Әрі-бері қозғау</w:t>
        <w:br/>
        <w:t>2. А.Ренжіту 2. Араластыру</w:t>
        <w:br/>
        <w:t>3. Бұлаңдату</w:t>
        <w:br/>
        <w:t>3 Булған 1. Араластыру 1. Кірлеу</w:t>
        <w:br/>
        <w:t>2. Былғану</w:t>
        <w:br/>
        <w:t>4 Йумшақ 1. Жұмсақ 1. Үлпілдек, мамық</w:t>
      </w:r>
    </w:p>
    <w:p>
      <w:r>
        <w:t>2. үст. Майдалап, 2. Былпылдақ</w:t>
        <w:br/>
        <w:t>жұмсартып 3. А. Жағымды, сүйкімді</w:t>
        <w:br/>
        <w:t>4. А.Жайдары, жайлы</w:t>
        <w:br/>
        <w:t>5. А. Қолайлы</w:t>
        <w:br/>
        <w:t>6. А. Майда тілді</w:t>
        <w:br/>
        <w:t>5 Кін |дік) 1. Кіндік 1. Жан-жануардың іштегі баласына</w:t>
        <w:br/>
        <w:t>2. Әйел мүшесі қоректенуге, дем алуға арналған</w:t>
        <w:br/>
        <w:t>түтік мүшесі</w:t>
        <w:br/>
        <w:t>2. Қарындағы кесілген шек орны</w:t>
        <w:br/>
        <w:t>3. Өзек темір</w:t>
        <w:br/>
        <w:t>4. Ел орталығы</w:t>
        <w:br/>
        <w:t>Түйіндей келгенде:</w:t>
        <w:br/>
        <w:t>1) Жинақтағы 2 мағыналы сөзде</w:t>
        <w:br/>
        <w:t>төмендегідей:</w:t>
        <w:br/>
        <w:t>рдің семантикалық деривациясы</w:t>
        <w:br/>
        <w:t>Сөздіктегі сөз және мағына саны</w:t>
        <w:br/>
        <w:t>ҚҚТ-індегі сөз және мағына саны</w:t>
        <w:br/>
        <w:t>1 2 мағыналы х 5 сөз - 10 мағыналы 1 мағыналы хі сөз- 1 мағыналы</w:t>
        <w:br/>
        <w:t>2 3 мағыналы хі сөз - 3 мағыналы</w:t>
        <w:br/>
        <w:t>3 4 мағыналы х 1 сөз - 4 мағыналы</w:t>
        <w:br/>
        <w:t>4 5 мағыналы х 1 сөз- 5 мағыналы</w:t>
        <w:br/>
        <w:t>5 6 мағыналы х І сөз - 6 мағыналы</w:t>
        <w:br/>
        <w:t>Бәрі 2 мағыналы х 5 сөз -&lt; 10 мағыналы 5 сөз 19 мағыналы 1</w:t>
        <w:br/>
        <w:t>2) Жинақтағы 2 мағыналы 5 сөздің ҚҚТ-інде 19 мағынасы (орташа 3,8</w:t>
        <w:br/>
        <w:t>мағыналы) бар. ҚҚТ-індегі 5 мағына жинақтағы мағыналармен сәйкес,</w:t>
        <w:br/>
        <w:t>сонда (19-5--14) ҚҚТ-індегі полисемалылық баю (14, 5)- 2,8.</w:t>
        <w:br/>
        <w:t>135</w:t>
        <w:br/>
        <w:t>7 Түркі лексикасының семантикалық деривациясы</w:t>
        <w:br/>
        <w:t>4. Даулы, белгісіз</w:t>
        <w:br/>
        <w:t>5. Тістесу, төбелесу</w:t>
        <w:br/>
        <w:t>6. ет. Дауласу, тартысу</w:t>
        <w:br/>
        <w:t>18 | Тамға 1. Мәр,із 1. Дақ, ен, белгі, мөр</w:t>
        <w:br/>
        <w:t>2. Қасиетті белгі 2. Қаяу, шер, кек</w:t>
        <w:br/>
        <w:t>19 | Тут 1. Ұстану 1. Ұстау</w:t>
        <w:br/>
        <w:t>2. Сақтау 2. Жаю</w:t>
        <w:br/>
        <w:t>3. Ұстап алу</w:t>
        <w:br/>
        <w:t>4. Жармасу, жабылу</w:t>
        <w:br/>
        <w:t>5. Ұстану</w:t>
        <w:br/>
        <w:t>6. Көмзкші етістік</w:t>
        <w:br/>
        <w:t>20 | Тукәл 1. сын. е. Түгел, толық 1. Барлығы, тегіс, күллісі</w:t>
        <w:br/>
        <w:t>жетілмеген</w:t>
        <w:br/>
        <w:t>2. үст. Толығымен,</w:t>
        <w:br/>
        <w:t>бүтін</w:t>
        <w:br/>
        <w:t>21 | Түрк 1. Күшті І. Этникалық бірлік</w:t>
        <w:br/>
        <w:t>2. Мол</w:t>
        <w:br/>
        <w:t>22 | Түш 1. Құлау 1. Тұсу</w:t>
      </w:r>
    </w:p>
    <w:p>
      <w:r>
        <w:t>2. Түсіп қалу, қалып 2. Орналасу, кіру</w:t>
        <w:br/>
        <w:t>қою 3. Қызметтен босау, айрылу</w:t>
        <w:br/>
        <w:t>23 | Туз(у1 1. Тең 1. Тура, тік</w:t>
        <w:br/>
        <w:t>2. Ауыспалы: адал 2. Дұрыс, жән</w:t>
        <w:br/>
        <w:t>Түйіндей келгенде:</w:t>
        <w:br/>
        <w:t>1) ТТМ-індегі 2 мағыналы 25 сөздің 50 мағынасы, ҚҚТ-індегі бұл 25</w:t>
        <w:br/>
        <w:t>сөздің 85 мағынасы бар, ҚҚТ-індегі 14 мағына ТТМ-індегі мағыналармен</w:t>
        <w:br/>
        <w:t>сайкес, сонда (85-14)-7І1 мағына, әрбір сөздің ТТМ-індегі орташа</w:t>
        <w:br/>
        <w:t>полисемалылық коэффициенті 2 болса, ҚҚТ-індегі орташа полисемалылық</w:t>
        <w:br/>
        <w:t>24.</w:t>
        <w:br/>
        <w:t>2) ТІМ-індегі 50 мағыналы 25 сөздің ҚҚТ-індегі семантикалық баюы -</w:t>
        <w:br/>
        <w:t>42%.</w:t>
        <w:br/>
        <w:t>ТТМ-індегі 36 полисемалы сөздің 11-і 3 мағыналы: ағыз (ауыспалы:</w:t>
        <w:br/>
        <w:t>тамақ - ауыспалы: сөйлеу - сөз), бір (бір - бірінші - бірдей), ырақ (қашық</w:t>
        <w:br/>
        <w:t>- үст., алыс - з.е. алыс), кін (соң - кейінде - шылау, кейін), кір (көріну -</w:t>
        <w:br/>
        <w:t>қатынасу - ұшырау), ойун (ойын, би - музыка ойнау - сауық), өн (шығу-</w:t>
        <w:br/>
        <w:t>өсу, өну - аттану), қабыш (бірігу - кездесу - некеде болу, туысу), тебрә</w:t>
        <w:br/>
        <w:t>(жиырылу, дірілдеу - таралу, өршу - от жалынның шарпуы), тур (бар болу</w:t>
        <w:br/>
        <w:t>- көмекші етістік - көмекші етістік), үстун (жоғарғы - үлкен - жоғарыда).</w:t>
        <w:br/>
        <w:t>ТТМ-індегі 3 мағыналы сөздердің ҚҚТ-індегі семантикасын кесте</w:t>
        <w:br/>
        <w:t>арқылы салыстырсақ:</w:t>
        <w:br/>
        <w:t>% | Сөздер ТТМ-індегі мағынасы ҚҚТ-індегі мағынасы</w:t>
        <w:br/>
        <w:t>1 Ағыз 1. Ауыз 1. Жан-жануар мүшесі</w:t>
        <w:br/>
        <w:t>2. Тамақ 2. Артикуляциялық аппарат</w:t>
        <w:br/>
        <w:t>3. Сөйлеу, сөз 3, Заттың ашық жағы</w:t>
        <w:br/>
        <w:t>129</w:t>
        <w:br/>
        <w:t>БА СС . Түркі лексикасының семантикалық деривациясы</w:t>
        <w:br/>
        <w:t>1) Қолжазбадағы ҚҚТ-інде ресемантизацияланған</w:t>
        <w:br/>
        <w:t>сөздердің семантикалық деривациясы төмендегідей:</w:t>
        <w:br/>
        <w:t>13 Маң 1. Кезу 1. Жүріс, асықпай жүру</w:t>
        <w:br/>
        <w:t>14 Нечүк 1. Қалай? Қалайша? 1. Қайтіп? Қалай?</w:t>
        <w:br/>
        <w:t>2. Ф. Амалы нешік</w:t>
        <w:br/>
        <w:t>3. Ф. Обалы нешік</w:t>
        <w:br/>
        <w:t>15 Қамла 1. Шамандық ғұрып жасау | І. Әзірлік жасау.</w:t>
        <w:br/>
        <w:t>16 Қанча 1. Қайда? 1. Қанша?</w:t>
        <w:br/>
        <w:t>17 Қуруғ 1. Күдер үзу 1. Кебу</w:t>
        <w:br/>
        <w:t>2. Қу</w:t>
        <w:br/>
        <w:t>3. Ылғалы аз</w:t>
        <w:br/>
        <w:t>4. Суы тартылған</w:t>
        <w:br/>
        <w:t>5. Бос, бекер</w:t>
        <w:br/>
        <w:t>18 Қуртға 1. Кемпір 1. Балық түрі</w:t>
        <w:br/>
        <w:t>2. Кісі есімі</w:t>
        <w:br/>
        <w:t>19 Саб 1. Сөз, сөйлеу 1. Ф. Сөз саптау</w:t>
        <w:br/>
        <w:t>20 Тәңри 1. Аспан 1. Құдай, күдірет</w:t>
        <w:br/>
        <w:t>2. Ие,пір</w:t>
        <w:br/>
        <w:t>21 Тут 1. Аулау, тұтқындау 1. Ұстау</w:t>
        <w:br/>
        <w:t>2. Жаю</w:t>
        <w:br/>
        <w:t>3. Ұстап алу</w:t>
        <w:br/>
        <w:t>4. Жармасу, жабысу</w:t>
        <w:br/>
        <w:t>5. Ұстапу</w:t>
        <w:br/>
        <w:t>6. Көмекші етістік</w:t>
      </w:r>
    </w:p>
    <w:p>
      <w:r>
        <w:t>Түйіндей келгенде:</w:t>
        <w:br/>
        <w:t>моносемалы</w:t>
        <w:br/>
        <w:t>% Қолжазбадағы мағына саны ҚҚТ-індегі сөз және мағына саны</w:t>
        <w:br/>
        <w:t>1 1 мағыналы х 21 сөз- 21 мағыналы 1 мағыналы х 8 сөз - 8 мағыналы</w:t>
        <w:br/>
        <w:t>2 2 мағыналы х7 сөз -- 14 мағыналы</w:t>
        <w:br/>
        <w:t>3 3 мағыналы х 1 сөз - 3 мағыналы</w:t>
        <w:br/>
        <w:t>4 4 мағыналы х | сөз - 4 мағыналы</w:t>
        <w:br/>
        <w:t>5 5 мағыналы х 3 сөз -&lt; 15 мағыналы</w:t>
        <w:br/>
        <w:t>6 6 мағыналы Х | сөз - 6 мағыналы</w:t>
        <w:br/>
        <w:t>Бәрі 1 мағыналы х 21сөз - 21 мағыналы 21 сөз 50 мағыналы</w:t>
        <w:br/>
        <w:t>2) Қолжазбадағы 1 мағыналы 21 сөздің ҚҚТ-інде 50 мағынасы</w:t>
        <w:br/>
        <w:t>(орташа</w:t>
        <w:br/>
        <w:t>мағыналарымен</w:t>
        <w:br/>
        <w:t>2,44 мағыналы) бар.</w:t>
        <w:br/>
        <w:t>сәйкес, сонда</w:t>
        <w:br/>
        <w:t>полисемалылық баю (48:21:-2,3)- 2,2.</w:t>
        <w:br/>
        <w:t>3) Қолжазбадағы 21 мағынадағы 21 сөздің ҚҚТ-інде 50 мағынада</w:t>
        <w:br/>
        <w:t>болуы - семантикалық баю коэффициентінің 138% болғандығы.</w:t>
        <w:br/>
        <w:t>142</w:t>
        <w:br/>
        <w:t>ҚҚТ-індегі</w:t>
        <w:br/>
        <w:t>(50-2-48)</w:t>
        <w:br/>
        <w:t>2 мағына</w:t>
        <w:br/>
        <w:t>ҚҚТ-індегі</w:t>
        <w:br/>
        <w:t>қолжазба</w:t>
        <w:br/>
        <w:t>орташа</w:t>
        <w:br/>
        <w:t>Баса Тұркі лексикасының семантикалық деривациясы</w:t>
        <w:br/>
        <w:t>4. Кісі, адам</w:t>
        <w:br/>
        <w:t>5. Есік</w:t>
        <w:br/>
        <w:t>6. Бастама</w:t>
        <w:br/>
        <w:t>7. Үстіңгі жақ</w:t>
        <w:br/>
        <w:t>2 Бір 1. Бір 1. Бір</w:t>
        <w:br/>
        <w:t>2. Бірінші 2. Бірдей</w:t>
        <w:br/>
        <w:t>3. Бірдей 3. Белгісіз</w:t>
        <w:br/>
        <w:t>3 Ырық 1. Қашық 1. Шалғай, алыс, қашық</w:t>
        <w:br/>
        <w:t>2. үст. Алыс</w:t>
        <w:br/>
        <w:t>3. з.е. Алыс</w:t>
        <w:br/>
        <w:t>4 Кін (кейін) 1. Соң 1. Соң, артынан</w:t>
        <w:br/>
        <w:t>2. Кейіңде 2. Бертінде</w:t>
        <w:br/>
        <w:t>3. шыл. Кейін 3. Соңынан</w:t>
        <w:br/>
        <w:t>4. Соңыра</w:t>
        <w:br/>
        <w:t>5. Артқа, келешекке</w:t>
        <w:br/>
        <w:t>6. Артта, кейінде</w:t>
        <w:br/>
        <w:t>7. Кері, қайта</w:t>
        <w:br/>
        <w:t>8. Нашар, төмен</w:t>
        <w:br/>
        <w:t>9. Кем, осал</w:t>
        <w:br/>
        <w:t>| 5 Кір 1. Көріну 1. Кіру, ену</w:t>
        <w:br/>
        <w:t>2. Қатынасу 2. Бару</w:t>
      </w:r>
    </w:p>
    <w:p>
      <w:r>
        <w:t>3. Ұшырау 3. Пайда, олжа</w:t>
        <w:br/>
        <w:t>4. Әту, қабылдану</w:t>
        <w:br/>
        <w:t>5. Оқуға түсу</w:t>
        <w:br/>
        <w:t>6. Мүше болу</w:t>
        <w:br/>
        <w:t>6 Ойун 1. Ойын, би 1. Ойын әрекеті</w:t>
        <w:br/>
        <w:t>2. Музықа ойпау 2. Әзіп, қапжың</w:t>
        <w:br/>
        <w:t>3. Сауық 3. Думан, сауық</w:t>
        <w:br/>
        <w:t>7 Өн 1. Шығу 1. Өсу, өну</w:t>
        <w:br/>
        <w:t>2. Өсу, өну 2. Көбеш, молаю</w:t>
        <w:br/>
        <w:t>3. Аттану 3. Іпгерілеу, көтерілу</w:t>
        <w:br/>
        <w:t>8 Қабыш 1. Бірігу 1. Майысу</w:t>
        <w:br/>
        <w:t>2. Кездесу 2. Бірігу</w:t>
        <w:br/>
        <w:t>3. Некеде болу, туысу 3. Жабысу</w:t>
        <w:br/>
        <w:t>9 Тебрә 1. Жиырылу, дірілдеу 1. Ырғау, шайқау</w:t>
        <w:br/>
        <w:t>2. Таралу, өршу 2. Тебіренту</w:t>
        <w:br/>
        <w:t>3. От-жалынның шарпуы | 3. Толку, толғану</w:t>
        <w:br/>
        <w:t>10 Тур 1. Бар болу 1. Тік болу</w:t>
        <w:br/>
        <w:t>2. Көмекші етістік 2. , Көтерілу</w:t>
        <w:br/>
        <w:t>3. Көмекші етістік 3. Мекендеу</w:t>
        <w:br/>
        <w:t>4. Ояну</w:t>
        <w:br/>
        <w:t>5. Кәмекші етістік</w:t>
        <w:br/>
        <w:t>ЕП Үстүн 1. Жоғарғы 1. Жоғарғы жақ</w:t>
        <w:br/>
        <w:t>2. Үлкен 2. з.е. Тұла бойы, дене</w:t>
        <w:br/>
        <w:t>3. Жоғарыда 3. үст. Оқиғаның дәл мезгілі,</w:t>
        <w:br/>
        <w:t>уақыты</w:t>
        <w:br/>
        <w:t>130</w:t>
        <w:br/>
        <w:t>БАС са Түркі лексикасының семантикалық деривациясы</w:t>
        <w:br/>
        <w:t>Епту, мас болу</w:t>
        <w:br/>
        <w:t>Йараш</w:t>
        <w:br/>
        <w:t>1. Жағу, ұнау</w:t>
        <w:br/>
        <w:t>Көрік беру</w:t>
        <w:br/>
        <w:t>Үйлесу, ынтымақтасу</w:t>
        <w:br/>
        <w:t>Йарма</w:t>
        <w:br/>
        <w:t>1. Жарма дақылдар</w:t>
        <w:br/>
        <w:t>Жарма дақылдар</w:t>
        <w:br/>
        <w:t>Өгіз майынтұрығы</w:t>
        <w:br/>
        <w:t>Әшекей зат</w:t>
        <w:br/>
        <w:t>Д.Канал</w:t>
        <w:br/>
        <w:t>Ф. Жарма бөлек, жарма қоным</w:t>
        <w:br/>
        <w:t>Ииничә</w:t>
        <w:br/>
        <w:t>1. Майда</w:t>
        <w:br/>
        <w:t>Талдырмаш</w:t>
        <w:br/>
        <w:t>Нәзік</w:t>
      </w:r>
    </w:p>
    <w:p>
      <w:r>
        <w:t>Йітар</w:t>
        <w:br/>
        <w:t>1. Ұрық безінің хош</w:t>
        <w:br/>
        <w:t>иісі</w:t>
        <w:br/>
        <w:t>вэмгіме-емазым-ім-і»</w:t>
        <w:br/>
        <w:t>Хош иіс</w:t>
        <w:br/>
        <w:t>Әтір, иіс су</w:t>
        <w:br/>
        <w:t>Терісі бағалы аң</w:t>
        <w:br/>
        <w:t>Ерекше иісті шөп</w:t>
        <w:br/>
        <w:t>Жұпаргүл, жасмин</w:t>
        <w:br/>
        <w:t>Йүгүр</w:t>
        <w:br/>
        <w:t>Һ. Ағу</w:t>
        <w:br/>
        <w:t>Тез жүру</w:t>
        <w:br/>
        <w:t>Әрі-бері қимылдап тұру</w:t>
        <w:br/>
        <w:t>Кейик</w:t>
        <w:br/>
        <w:t>1. Жабайы</w:t>
        <w:br/>
        <w:t>Аша тұяқ, ешкі тектес аң атаулы</w:t>
        <w:br/>
        <w:t>Д. Ақбөкен</w:t>
        <w:br/>
        <w:t>Ф. Кісі киік - тағы, жабайы</w:t>
        <w:br/>
        <w:t>Киши</w:t>
        <w:br/>
        <w:t>1. Әйел</w:t>
        <w:br/>
        <w:t>Адам</w:t>
        <w:br/>
        <w:t>Азамат, жігіт</w:t>
        <w:br/>
        <w:t>Бөтен адам</w:t>
        <w:br/>
        <w:t>А. Қонақ, мейман</w:t>
        <w:br/>
        <w:t>А. Қол, әскер</w:t>
        <w:br/>
        <w:t>Көңул</w:t>
        <w:br/>
        <w:t>1. Зауық, ниет</w:t>
        <w:br/>
        <w:t>Сезім</w:t>
        <w:br/>
        <w:t>А. Қиял, арман</w:t>
        <w:br/>
        <w:t>Мончақ</w:t>
        <w:br/>
        <w:t>1.А. Дән</w:t>
        <w:br/>
        <w:t>. Сәндік бұйым .</w:t>
        <w:br/>
        <w:t>1. Қара бұрыш</w:t>
        <w:br/>
        <w:t>. Көгілдір ақ түсті төзімді металл</w:t>
        <w:br/>
        <w:t>От</w:t>
        <w:br/>
        <w:t>1. Дәрі</w:t>
      </w:r>
    </w:p>
    <w:p>
      <w:r>
        <w:t>әЗІМІ-Іымвеме-ем-із-із</w:t>
        <w:br/>
        <w:t>. Шәп</w:t>
        <w:br/>
        <w:t>Ота</w:t>
        <w:br/>
        <w:t>1. Емдеу</w:t>
        <w:br/>
        <w:t>Арам шөптен арылту</w:t>
        <w:br/>
        <w:t>А. Құрту, жою</w:t>
        <w:br/>
        <w:t>19</w:t>
        <w:br/>
        <w:t>Қамчі</w:t>
        <w:br/>
        <w:t>1. Жаза, қамшымен</w:t>
        <w:br/>
        <w:t>жазалау</w:t>
        <w:br/>
        <w:t>. Қамшы</w:t>
        <w:br/>
        <w:t>Еркек малдың жыныс мүшесі</w:t>
        <w:br/>
        <w:t>А. Таяқ, соққы</w:t>
        <w:br/>
        <w:t>20</w:t>
        <w:br/>
        <w:t>Қана</w:t>
        <w:br/>
        <w:t>1. Қан жіберу, ағызу,</w:t>
        <w:br/>
        <w:t>қанату</w:t>
        <w:br/>
        <w:t>төмеме</w:t>
        <w:br/>
        <w:t>.Қанау</w:t>
        <w:br/>
        <w:t>21</w:t>
        <w:br/>
        <w:t>Қара</w:t>
        <w:br/>
        <w:t>1. А. Қарапайым</w:t>
        <w:br/>
        <w:t>Қара</w:t>
        <w:br/>
        <w:t>Қарайған</w:t>
        <w:br/>
        <w:t>Көлем, мөлшер</w:t>
        <w:br/>
        <w:t>Жоба, нобай</w:t>
        <w:br/>
        <w:t>Ес, серік</w:t>
        <w:br/>
        <w:t>Арам, қара ниет</w:t>
        <w:br/>
        <w:t>Қаралы киім</w:t>
        <w:br/>
        <w:t>Қарапайым бұқара</w:t>
        <w:br/>
        <w:t>“Ірі мал</w:t>
        <w:br/>
        <w:t>Қабір</w:t>
        <w:br/>
        <w:t>т еле сауал Жы 4</w:t>
        <w:br/>
        <w:t>. Кәуір, кебеп</w:t>
        <w:br/>
        <w:t>1. Қуыру, қақтау</w:t>
        <w:br/>
        <w:t>132</w:t>
      </w:r>
    </w:p>
    <w:p>
      <w:r>
        <w:t>74</w:t>
        <w:br/>
        <w:t>5 Түркі лексикасының семантикалык деривациясы</w:t>
        <w:br/>
        <w:t>Түйіндей келгенде:</w:t>
        <w:br/>
        <w:t>1) ТТМ-індегі 3 мағыналы 11 сөздің 33 мағынасы, ҚҚТ-індегі бұл 11</w:t>
        <w:br/>
        <w:t>сөздің 46 мағынасы бар, оның ТТМ-індегі сөздермен семантикасы сәйкес</w:t>
        <w:br/>
        <w:t>келетіндері 12 мағына (46-12-34), яғни әрбір сөздің ТТМ-індегі орташа</w:t>
        <w:br/>
        <w:t>полисемалылық коэффициенті 3 болса, ҚҚТ-індегі орташа полисемалылық</w:t>
        <w:br/>
        <w:t>(34:11)-3,1.</w:t>
        <w:br/>
        <w:t>2) ТТМ-індегі 33 мағыналы 11 сөздің семантикалық баюы- 3%.</w:t>
        <w:br/>
        <w:t>Қорыта келгенде:</w:t>
        <w:br/>
        <w:t>1) ТТМ-індегі 122 сөз 169 мағыналы, полисемалылық коэффициенті -</w:t>
        <w:br/>
        <w:t>1,4.</w:t>
        <w:br/>
        <w:t>2) ҚҚТ-індегі 122 сөз 333 мағыналы, полисемалылық коэффициенті -</w:t>
        <w:br/>
        <w:t>2,7.</w:t>
        <w:br/>
        <w:t>3) ҚҚТ-інің семантикалық баюы 2 есеге жуық, яғни 97%,</w:t>
        <w:br/>
        <w:t>2.2.8 Рахмати жинақтаған ескерткіштер мен қазіргі</w:t>
        <w:br/>
        <w:t>қазақ тіліне ортақ лексиканың семантикалық деривациясы</w:t>
        <w:br/>
        <w:t>Рахмати жинағында ҚҚТ-інде сақталған 137 сөздің мағынасы</w:t>
        <w:br/>
        <w:t>өзгермегені -- 93 сөз, мағынасы өзгергені - 44 сөз. Оның 1 мағыналысы -</w:t>
        <w:br/>
        <w:t>27 сөз, 2 мағыналысы - 5 сөз, 3 мағыналысы - 2 сөз.</w:t>
        <w:br/>
        <w:t>2.2.8.1 Жазбадағы 1 мағыналы сөздердің</w:t>
        <w:br/>
        <w:t>ҚҚТ-індегі семантикалық деривациясы</w:t>
        <w:br/>
        <w:t>Жинақта 1 мағыналы 36 сөз кездеседі. Олар:</w:t>
        <w:br/>
        <w:t>% Сөздер Жинактағы ҚҚТ-індегі мағыналары</w:t>
        <w:br/>
        <w:t>мағыналары</w:t>
        <w:br/>
        <w:t>1 Анча 1. Анча- мунча 1. Соншалықты</w:t>
        <w:br/>
        <w:t>2 Бағ 1. Кітап бөлімі 1. Жіп</w:t>
        <w:br/>
        <w:t>2. Сым</w:t>
        <w:br/>
        <w:t>3. Бауланған зат</w:t>
        <w:br/>
        <w:t>4. А.Талшық</w:t>
        <w:br/>
        <w:t>5. А.Бұғау, құрсау.</w:t>
        <w:br/>
        <w:t>3 Бақір 1. Салмақ өлшемі 1. Ырыс</w:t>
        <w:br/>
        <w:t>2. А. Арзан, бағасыз</w:t>
        <w:br/>
        <w:t>3. Д.Шелек</w:t>
        <w:br/>
        <w:t>4 Билиг 1. Байқампаздық 1. Санамен аңдарлық түсінік</w:t>
        <w:br/>
        <w:t>2. Квалификация</w:t>
        <w:br/>
        <w:t>5 Ерлик 1. Еркектік 1. Батырлық, қаһармандық</w:t>
        <w:br/>
        <w:t>6 Есүр 1. Мас болу 1. Қызбалану</w:t>
        <w:br/>
        <w:t>2. Асқақтау, дандайсу</w:t>
        <w:br/>
        <w:t>3. Құтыру, жындану</w:t>
        <w:br/>
        <w:t>15</w:t>
        <w:br/>
        <w:t>ттен</w:t>
        <w:br/>
        <w:t>Бассдасса с” &lt;&lt; Түркі лексикасының семантикалық деривациясы</w:t>
      </w:r>
    </w:p>
    <w:p>
      <w:r>
        <w:t>2.2.9.3 Жазбадағы 3 мағыналы сөздердің</w:t>
        <w:br/>
        <w:t>ҚҚТ-індегі семантикалық деривациясы</w:t>
        <w:br/>
        <w:t>Жазбада 3 мағыналы 1 сөз кездеседі:</w:t>
        <w:br/>
        <w:t>%» Сөздер Жазбадағы мағынасы ҚҚТ-індегі мағыналары</w:t>
        <w:br/>
        <w:t>1 Тур 1. Тұру 1. Тік қалып</w:t>
        <w:br/>
        <w:t>2. Бар болу 2. Көтерілу</w:t>
        <w:br/>
        <w:t>3. Өмір сүру, тіршілік ету 3. Мекендеу</w:t>
        <w:br/>
        <w:t>4. Ояну</w:t>
        <w:br/>
        <w:t>5. Көмекші етістік</w:t>
        <w:br/>
        <w:t>1) Жазбадағы 3 мағыналы 1 сөздің ҚҚТ-інде 5 мағынасы (орташа 5</w:t>
        <w:br/>
        <w:t>мағыналы) бар. Жазбаның 1 мағынасы ҚҚТ-індегі мағынамен сәйкес</w:t>
        <w:br/>
        <w:t>келеді (5-1-4), сондықтан полисемалылық баю - 4.</w:t>
        <w:br/>
        <w:t>2) Жазбадағы 3 мағыналы 1 сөз ҚҚТ-інде 5 мағыналы болуы</w:t>
        <w:br/>
        <w:t>семантикалық баю коэффициентінің 66% екенін көрсетеді.</w:t>
        <w:br/>
        <w:t>Қорыта айтқанда,</w:t>
        <w:br/>
        <w:t>% Жинақта- | ҚҚТ-індегі сөз және | Семантикалық | Полисемалылық</w:t>
        <w:br/>
        <w:t>ғы мағына мағына саны баю коэффи- -Тың орташа</w:t>
        <w:br/>
        <w:t>саны циенті деңгейі %</w:t>
        <w:br/>
        <w:t>һ 1 мағыналы | 19 сөз 32 мағыналы 17 68%</w:t>
        <w:br/>
        <w:t>19 сөз 19</w:t>
        <w:br/>
        <w:t>мағыналы</w:t>
        <w:br/>
        <w:t>2 2 мағыналы 7 сөз 17 мағыналы 2,4 42%</w:t>
        <w:br/>
        <w:t>7 сөз 14</w:t>
        <w:br/>
        <w:t>мағыналы</w:t>
        <w:br/>
        <w:t>3 3 мағыналы 1 сөз 5 мағыналы 5 66%</w:t>
        <w:br/>
        <w:t>1 сөз3</w:t>
        <w:br/>
        <w:t>мағыналы “</w:t>
        <w:br/>
        <w:t>Бәрі 27 сөз 36 27 сөз 54 мағыналы 3 58%</w:t>
        <w:br/>
        <w:t>Мағыналы</w:t>
        <w:br/>
        <w:t>1) Семантикалық баюдың орташа көрсеткіші - 2</w:t>
        <w:br/>
        <w:t>2) Полисемалылық баю коэффициенті - 58%.</w:t>
        <w:br/>
        <w:t>140</w:t>
        <w:br/>
        <w:t>2.2.9.2 Жазбадағы 2 мағыналы сөздердің</w:t>
        <w:br/>
        <w:t>ҚҚТ-індегі семантикалық деривациясы</w:t>
        <w:br/>
        <w:t>Жазбада 2 мағыналы 7 сөз кездеседі. Олар:</w:t>
        <w:br/>
        <w:t>83 Сөздер Жазбадағы мағынасы ҚҚТ-індегі мағыналары</w:t>
        <w:br/>
        <w:t>1 Аруқ 1. Шаршаңқы 1. Жүдеу</w:t>
        <w:br/>
        <w:t>2. Шаршаңқылық 2. А.Кедей</w:t>
        <w:br/>
        <w:t>2 Кемичи&gt; |1. Қайықшы 1. Теңізші</w:t>
        <w:br/>
        <w:t>2. Моряк</w:t>
        <w:br/>
        <w:t>3 Ким? 1. Белгісіздік есімдік 1. Сұрау есімдігі</w:t>
        <w:br/>
        <w:t>2. Шылау қызметінде</w:t>
        <w:br/>
        <w:t>4 Сүр 1. Қуу 1. Ф.Өмір сүру</w:t>
        <w:br/>
        <w:t>2. Сыпыру 2. Ф.Қуғын-сүргін</w:t>
        <w:br/>
        <w:t>3. Д. Жануарлардың ұйысуы</w:t>
        <w:br/>
        <w:t>5 Тін (ыс) 1. Тыныс, дем 1. Демалу</w:t>
        <w:br/>
        <w:t>2. Жаң, рух 2. А.Тіршілік, өмір</w:t>
        <w:br/>
        <w:t>6 Тут 1. Ұстау, ұстап тұру 1. Ұстау</w:t>
        <w:br/>
        <w:t>2. Сақтау, күту 2. Жаю</w:t>
        <w:br/>
        <w:t>3. Ұстап алу</w:t>
      </w:r>
    </w:p>
    <w:p>
      <w:r>
        <w:t>4. Жармасу, жабысу</w:t>
        <w:br/>
        <w:t>5. Ұстану</w:t>
        <w:br/>
        <w:t>6. Көмекші етістік</w:t>
        <w:br/>
        <w:t>7 Икинди 1. Екінші 1. Бесін мен ақшам арасы</w:t>
        <w:br/>
        <w:t>2. Басқа 2. Үшінші намаз, намаздыгер</w:t>
        <w:br/>
        <w:t>Жинақтап айтқанда:</w:t>
        <w:br/>
        <w:t>І) Жазбадағы ҚҚТ-інде ресемантизацияланған 2 мағыналы сөздердің</w:t>
        <w:br/>
        <w:t>семантикалық деривациясы төмендегідей:</w:t>
        <w:br/>
        <w:t>% Жазбадағы сөз және мағына саны ҚҚТ-індегі сөз және мағына</w:t>
        <w:br/>
        <w:t>саны</w:t>
        <w:br/>
        <w:t>1 2 мағыналы х 7 сөз - 14 мағыналы 1 мағыналы х 2 сөз - 2 мағыналы</w:t>
        <w:br/>
        <w:t>2 2 мағыналы х3 сөз - 6 мағыналы</w:t>
        <w:br/>
        <w:t>3 3 мағыналы х І сөз - 3 мағыналы</w:t>
        <w:br/>
        <w:t>4 6 мағыналы Хх І сөз - 6 мағыналы</w:t>
        <w:br/>
        <w:t>Бәрі 2 мағыналы х 7 сөз -- 14 мағыналы 7 сөз 17 мағыналы</w:t>
        <w:br/>
        <w:t>2) Жазбадағы 2 мағыналы 7 сөздің ҚҚТ-інде 17 мағынасы (орташа 2,4</w:t>
        <w:br/>
        <w:t>мағыналы) бар. Жазбадағы мағыналардың ҚҚТ-індегі мағыналарымен</w:t>
        <w:br/>
        <w:t>сәйкес келетіндері жоқ, сондықтан да полисемалылық баю 2,4 күйінде</w:t>
        <w:br/>
        <w:t>қалады.</w:t>
        <w:br/>
        <w:t>3) Жазбадағы 14 мағыналы 7 сөз ҚҚТ-інде 17 мағыналы болуы</w:t>
        <w:br/>
        <w:t>семантикалық баю коэффициентінің 21% екенін көрсетеді.</w:t>
        <w:br/>
        <w:t>139</w:t>
        <w:br/>
        <w:t>БАССА Са Түркі лексикасының семантикалык деривациясы</w:t>
        <w:br/>
        <w:t>«Апша-мұнша» қос сөзі Орталық Қазақстан диалектісінде; жұпар -</w:t>
        <w:br/>
        <w:t>есім-етістік атаулы, синкретті түбір, себебі, «жұпар» деген таудың биік</w:t>
        <w:br/>
        <w:t>жерін мекен втетін түрлі түсті, хош иісті жылан. Рахмати жинағында</w:t>
        <w:br/>
        <w:t>«кейик» (киік) сөзі сын есімге конверсияланған. «Адам» мағынасындағы</w:t>
        <w:br/>
        <w:t>«кісі» сөзінің кең мағынасы тарылып «әйел» деген мағына береді. Пішіндік</w:t>
        <w:br/>
        <w:t>дәйектеме негізінде моншақ - сәндік бұйым дақыл дәнінің ауыспалы атауы</w:t>
        <w:br/>
        <w:t>болған. Ал «көгілдір ақ түсті төзімді металл» мырыштың түр-түстік</w:t>
        <w:br/>
        <w:t>дәйектемесі жинақта «қара бұрыш» деген туынды мағынаға ие болған.</w:t>
        <w:br/>
        <w:t>Қамшының жазалау құралы ретінде қызметтік дәйектеме негізінде «жаза»</w:t>
        <w:br/>
        <w:t>деген ауыспалы мағынада қолданылған. Қазақ диалектілерінде «шашлық»</w:t>
        <w:br/>
        <w:t>мағынасындағы «кәуеп, кебеп» сөздері жинақтағы «қуыру, қақтау»</w:t>
        <w:br/>
        <w:t>мағынасындағы «қабір» сәзімен төркіндес. «Қой» мағынасындағы «қойін»</w:t>
        <w:br/>
        <w:t>сөзі түрік тілінде осы Мағынада қолданылса, Қарағанды облысы,</w:t>
        <w:br/>
        <w:t>Жезқазған өңірі Ұлытау ауданы жерінде «Қарақойын» деген жер атымен</w:t>
        <w:br/>
        <w:t>тектес. М. Қашқари «Сөздігі» мен Рахмати жинағындағы «бақыраш»</w:t>
        <w:br/>
        <w:t>(сковорода) мағынасындағы «сач» сөзі - орыс тіліндегі «чашка». сөзінің</w:t>
        <w:br/>
        <w:t>түбірі немесе орыс тіліндегі түркизм. Жалпы мағыналы, «інітің түйнеп</w:t>
        <w:br/>
        <w:t>ауруы» мағынасы ҚКТ-інде «әйелдің босанар алдыңдағы іштің ауруы»</w:t>
        <w:br/>
        <w:t>деген тар мағынаға ауысқан. «Көне түркі сөздігінде» М. Қашқари</w:t>
        <w:br/>
        <w:t>«Сөздігі» мен Рахмати жинақтарынан келтірілген «тү» түбірінің «түләк -</w:t>
        <w:br/>
        <w:t>мал түлеуі», «түлүг- мал түсі, жүндес» деген мағыналарда қолданылған.</w:t>
        <w:br/>
        <w:t>Түйіндей келгенде:</w:t>
        <w:br/>
        <w:t>1) Жинақтағы ҚҚТ-інде ресемантизацияланған моносемалы сөздердің</w:t>
        <w:br/>
        <w:t>семантикалық деривациясы төмендегідей:</w:t>
        <w:br/>
        <w:t>% Жинақтағы сөз және мағына саны ҚҚТ-індегі сөз және мағына саны</w:t>
        <w:br/>
        <w:t>1 1 мағыналы х 14 сөз - 14 мағыналы 1 мағыналы х14 сәз - 14 мағыналы</w:t>
        <w:br/>
        <w:t>2 1 мағыналы х 10 сөз &lt; 10 мағыналы 2 мағыналы х10 сөз - 20 мағыналы</w:t>
        <w:br/>
        <w:t>4 1 мағыналы х. 3 сөз - 3 мағыналы 3 мағыналы х 3 сөз - 3 мағыналы</w:t>
        <w:br/>
        <w:t>4 1 мағыналы х 2 сөз - 2 мағыналы А мағыналы х 2 сөз - 8 мағыналы</w:t>
        <w:br/>
        <w:t>5 1 мағышалы х 4 сөз - 4 мағыналы 5 мағыналы х 4 сөз - 20 мағыналы</w:t>
      </w:r>
    </w:p>
    <w:p>
      <w:r>
        <w:t>6 1 мағыналы х 2 сәз - 2 мағыналы 8 мағыналы х 2 сөз - 16 мағыналы</w:t>
        <w:br/>
        <w:t>7 1 мағыналы х | сөз - 1 мағыналы 9 мағыналы х І сөз - 9 мағынады</w:t>
        <w:br/>
        <w:t>8 1 мағыналы х 1 сөз - 1 мағыналы 13 мағыналы х | сөз --13 мағыналы</w:t>
        <w:br/>
        <w:t>Бәрі. 1 мағыналы х 37 сөз &lt; 37 мағыналы 37 сөз 109 мағыналы</w:t>
        <w:br/>
        <w:t>2) Жинақтағы 1 мағыналы 37 сөздің ҚҚТ-інде 109 мағынасы (орташа</w:t>
        <w:br/>
        <w:t>2,9 мағынасы) бар. ҚҚТ-індегі 8 мағына жинақтағы мағыналармен сәйкес,</w:t>
        <w:br/>
        <w:t>сонда (109-8-101) ҚҚТ-індегі орташа полисемалылық бөлек (109, 37) -</w:t>
        <w:br/>
        <w:t>2/7.</w:t>
        <w:br/>
        <w:t>3) Жинақтағы 37 мағынадағы 37 сөздің ҚҚТ-інде 109 мағынада болуы</w:t>
        <w:br/>
        <w:t>семантикалық баю каэффицентінің 188% болғандығын көрсетеді.</w:t>
        <w:br/>
        <w:t>134</w:t>
        <w:br/>
        <w:t>жесек АЕ” Түркі лексикасының семантикалық деривациясы</w:t>
        <w:br/>
        <w:t>16 Тоға 1. сын. с. Ауру - Бір тоға - бір қалыпты, бір сыдырғы</w:t>
        <w:br/>
        <w:t>17| ТутЙя) |1. Түтіндеу 1. Отын газы</w:t>
        <w:br/>
        <w:t>2. А. Жапұя</w:t>
        <w:br/>
        <w:t>18 Улуш 1. Елді мекен 1. Көне. Рулық бірлестік, әулет</w:t>
        <w:br/>
        <w:t>19 Уна 1 1. Келісу 1. Жағу, жақсы көріну</w:t>
        <w:br/>
        <w:t>ҚҚТ-індегі кейбір сөздердің мағынасын жазбадағы сөздерде</w:t>
        <w:br/>
        <w:t>қолданылған мағыналар арқылы да айқындауға болады. Маселен,</w:t>
        <w:br/>
        <w:t>жазбадағы «ачін» сөзінің «қамқор болу, қамын жеу, қорғау» деген</w:t>
        <w:br/>
        <w:t>мағынасы ҚҚТ-індегі «ашына» сөзінің, «аша» сөзінің «құрмет көру»,</w:t>
        <w:br/>
        <w:t>«Алтын Йаруқтағы» «сый алу» мағыналары «Асарын асады, жасарын</w:t>
        <w:br/>
        <w:t>жасады» дегендегі «аса» сөзінің, «нечүк» сөзінің «қалай, қалайша» деген</w:t>
        <w:br/>
        <w:t>мағынасы қазақ тіліндегі «обалы нешік», «амалы нешік» деген</w:t>
        <w:br/>
        <w:t>тіркестердің, «қат» сөзінің «қабат, қыртыс» мағыналары «жеті қат жер</w:t>
        <w:br/>
        <w:t>асты» дегендегі «қаттың» мағыналарын айқындай түседі. Қазір «соқыр»</w:t>
        <w:br/>
        <w:t>сөзін арабтың «зағип» сөзімен эвфемизм жасап жүрсек, ол кезде «көзсіз»</w:t>
        <w:br/>
        <w:t>сөзімен берілгендігін көреміз. Ж. Баласағұнның дастанында, Калуанамкара</w:t>
        <w:br/>
        <w:t>мен Пашамҡара туралы жазбада «қайын ата» мағынасы «қадін» сөзімен</w:t>
        <w:br/>
        <w:t>беріледі. «Қадін» сөзіндегі д дыбысы Й-ге ауысып, «қайын» тұлғасы</w:t>
        <w:br/>
        <w:t>тұрақтанған деуге де болады. Бірақ зерттеушілердің (Л. Покровская,</w:t>
        <w:br/>
        <w:t>О.Н. Трубачев, К.М. Мұсаев) тұжырымдауынша, «қандас туыс», «некелес</w:t>
        <w:br/>
        <w:t>туыс» атауларында әйелге қатысты атаудың ер адамға, ер адамға қатысты</w:t>
        <w:br/>
        <w:t>атаудың әйелге ауысуы (тәте, балдыз) О.Н. Трубачев еңбегінің кіріспесінен</w:t>
        <w:br/>
        <w:t>П04. 3-51 түйгеніміз, матриархаттың патриархатқа ауысуымен байланысты</w:t>
        <w:br/>
        <w:t>болған секілді. Ортақ туыстық атаулар басқа ортақ сәздер секілді әр тілде</w:t>
        <w:br/>
        <w:t>әртүрлі мағына алады.</w:t>
        <w:br/>
        <w:t>Жинақтай айтқанда:</w:t>
        <w:br/>
        <w:t>1) Жазбадағы ҚҚТ-інде ресемантизацияланған моносемалы сөздердің</w:t>
        <w:br/>
        <w:t>семантикалық деривациясы төмендегідей:</w:t>
        <w:br/>
        <w:t>Ж Жазбадағы сөз және мағына саны ҚҚТ-індегі сөз және мағына саны</w:t>
        <w:br/>
        <w:t>1 1 мағыналы х 19 сөз - 19 мағыналы 1 мағыналы х13 сөз - 13 мағыналы</w:t>
        <w:br/>
        <w:t>2 2 мағыналы х4 сөз - 8 мағыналы</w:t>
        <w:br/>
        <w:t>3 3 мағыналы х 1 сөз - 3 мағыналы</w:t>
        <w:br/>
        <w:t>4 8 мағыналы Хх 1 сөз - 8 мағыналы</w:t>
        <w:br/>
        <w:t>Бәрі 1 мағыналы х 19 сөз - 19 мағыналы 19 сөз 32 мағыналы</w:t>
        <w:br/>
        <w:t>2) Жазбадағы І мағыналы 19 сөздің КҚТ-інде 32 мағынасы (орташа</w:t>
        <w:br/>
        <w:t>1,7 мағыналы) бар. Жазбадағы 4 мағына (32-4-28) ҚҚТ-індегі</w:t>
        <w:br/>
        <w:t>мағыналармен сәйкес келеді, яғни полисемалылық баю- 1,5.</w:t>
      </w:r>
    </w:p>
    <w:p>
      <w:r>
        <w:t>3) Жазбадағы І мағыналы 19 сөз ҚҚТ-інде 32 мағыналы болуы -</w:t>
        <w:br/>
        <w:t>семантикалық баю коэффициентінің 68% деген сөз.</w:t>
        <w:br/>
        <w:t>138</w:t>
        <w:br/>
        <w:t>Баса ба Са Түркі лексикасының семантикалық деривациясы</w:t>
        <w:br/>
        <w:t>5 Отала Емдеу</w:t>
        <w:br/>
        <w:t>8 |Отм Отта Жайылу</w:t>
        <w:br/>
        <w:t>Ш</w:t>
        <w:br/>
        <w:t>7 Өтлуқ Оттық Астау</w:t>
        <w:br/>
        <w:t>Ш.</w:t>
        <w:br/>
        <w:t>8 | Отама Емделу</w:t>
        <w:br/>
        <w:t>9 ӘОтамақ Емдеу</w:t>
        <w:br/>
        <w:t>10 ті Отар Отар Бір қора қой</w:t>
        <w:br/>
        <w:t>Пп Отық Отық Шөпке үйрену</w:t>
        <w:br/>
        <w:t>12 Отай Шөәпке тойыну</w:t>
        <w:br/>
        <w:t>13 Отақ Арам шөптен</w:t>
        <w:br/>
        <w:t>тазарту</w:t>
        <w:br/>
        <w:t>Га Отақшы Отаққа</w:t>
        <w:br/>
        <w:t>қатысушы</w:t>
        <w:br/>
        <w:t>15 | Отамалы Арам шөп</w:t>
        <w:br/>
        <w:t>16 Отты Шүйгін жер</w:t>
        <w:br/>
        <w:t>і7 1 Отын Жағылатын зат</w:t>
        <w:br/>
        <w:t>Көне, орта түркі жазба ескерткіштері, қазіргі түркі тілдері және қазіргі</w:t>
        <w:br/>
        <w:t>қазақ Тіліндегі «от» түбірлі және қазіргі қазақ тіліндегі «от» түбірлі</w:t>
        <w:br/>
        <w:t>сөздердің семантикалық деривациясы барлығы 17 сөз 31 ,мағынада зат</w:t>
        <w:br/>
        <w:t>есім, етістік, сын есім сөз таптарында сақталған. Туынды морфемалар «от»</w:t>
        <w:br/>
        <w:t>және «ота» түбір-негіздерден 2 түрлі жолмен жасалады, яғни</w:t>
        <w:br/>
        <w:t>морфологиялық құрылымы:</w:t>
        <w:br/>
        <w:t>атады ------юотачылық</w:t>
        <w:br/>
        <w:t>отала</w:t>
        <w:br/>
        <w:t>ота -»отама »отамақ</w:t>
        <w:br/>
        <w:t>отта отай</w:t>
        <w:br/>
        <w:t>отық тақ ------&gt;отақшы</w:t>
        <w:br/>
        <w:t>о9т отын тар</w:t>
        <w:br/>
        <w:t>оттық тамалы</w:t>
        <w:br/>
        <w:t>отты ташы</w:t>
        <w:br/>
        <w:t>162</w:t>
        <w:br/>
        <w:t>Түркі лексикасының семантикалық деривациясы</w:t>
        <w:br/>
        <w:t>2. Емдеу МҚ, ЖБ, Рах.</w:t>
        <w:br/>
        <w:t>% Ота-емлә - емдеу АЙ</w:t>
        <w:br/>
        <w:t>3 Отачы із.е.) Емші МҚ, ЖБ, МЖ</w:t>
        <w:br/>
        <w:t>4 Отачылық (з.е) Емшілік, дәрігерлік МЖ</w:t>
        <w:br/>
        <w:t>5 Отала (ет) Емдеу АЙ</w:t>
        <w:br/>
        <w:t>6 Отла (ет.) Жайылу МҚ</w:t>
        <w:br/>
        <w:t>7 Отлуқ (з-е.) Жем астау 214</w:t>
      </w:r>
    </w:p>
    <w:p>
      <w:r>
        <w:t>П.1 | От(з.е.) 1. Шөп: 1) шөп сабағы, 2) өсімдік, 3) 1) як., 2) қар.,</w:t>
        <w:br/>
        <w:t>жем, 4) мал шөбі, 5) шөп үйіндісі (як.), | 3) түрк., түр.,</w:t>
        <w:br/>
        <w:t>6) шөп өру (чув.), 7) дән (як.), 8) арам, | 4) әз., гаг.,</w:t>
        <w:br/>
        <w:t>шөп (ноғ., тат.) хак., чув., ноғ,</w:t>
        <w:br/>
        <w:t>тат,</w:t>
        <w:br/>
        <w:t>2. Емдік шөп Түр., бал.</w:t>
        <w:br/>
        <w:t>3. Улы шөп Кбал, як., түр. |</w:t>
        <w:br/>
        <w:t>4. Өсінді Як.</w:t>
        <w:br/>
        <w:t>5. Кепкен шөп Чаг.</w:t>
        <w:br/>
        <w:t>6. Мәнсіз Түр. Диал.</w:t>
        <w:br/>
        <w:t>Бир от жылқы - бір табын жылқы Қырғ.</w:t>
        <w:br/>
        <w:t>2; Ота (ет) Ору |Түрк., ққал.,</w:t>
        <w:br/>
        <w:t>хақ., алт., тат.,</w:t>
        <w:br/>
        <w:t>баш.</w:t>
        <w:br/>
        <w:t>3 Отама (ет) Жазылу, емделу Түр.</w:t>
        <w:br/>
        <w:t>4 Отамақ (ет) Емдеу Түр.</w:t>
        <w:br/>
        <w:t>5 Отаучы (з.е.) Емші, дәрігер Түр., монғ.</w:t>
        <w:br/>
        <w:t>6 Отар (ет.) 1. Бағу, жаю Қырғ.</w:t>
        <w:br/>
        <w:t>2. Малды жемдеу, шөп беру Түр.» түрк., ә3.</w:t>
        <w:br/>
        <w:t>3. Малды ерекше жайылымда ұстау Әз.</w:t>
        <w:br/>
        <w:t>7 Отық (ет.) Шөпке үйрену, дағдылану Түрк., қырғ.,</w:t>
        <w:br/>
        <w:t>ққалп.</w:t>
        <w:br/>
        <w:t>Ш.1 | Әт (з.е.) Шәп Қазақ тілінде</w:t>
        <w:br/>
        <w:t>2 Ота (ет.) 1. Арам шөптен тазарту</w:t>
        <w:br/>
        <w:t>2. Құрту, қырып-жою</w:t>
        <w:br/>
        <w:t>3 Отай (ет.) 1. Шәптің молаюы, көбеюі</w:t>
        <w:br/>
        <w:t>4 Отақ (з.е.) 1. Арам шөптен тазарту шарасы</w:t>
        <w:br/>
        <w:t>2. Арам шөп</w:t>
        <w:br/>
        <w:t>5 Отақшы (з.е) Отаққа қатысушы</w:t>
        <w:br/>
        <w:t>6 Отамалы (з.е.) 1. Көктемнің жайсыз мерзімі</w:t>
        <w:br/>
        <w:t>2. Орылатын арам шөп</w:t>
        <w:br/>
        <w:t>Ф Оттық (з.е) Атқа шөп салатын ақыр Орын: Ад.,</w:t>
        <w:br/>
        <w:t>Бөр., Орал:</w:t>
        <w:br/>
        <w:t>Жан.</w:t>
        <w:br/>
        <w:t>8 Отар (з.е.) 1. Бөлек бағылатын бір қора қой</w:t>
        <w:br/>
        <w:t>2. Жайылым</w:t>
        <w:br/>
        <w:t>3. Қанаудағы ел</w:t>
        <w:br/>
        <w:t>9 Оташы (з.е.) Сынықшы</w:t>
        <w:br/>
        <w:t>10 | Отта (ет.) 1. Жайылу, қоректену</w:t>
        <w:br/>
        <w:t>2. Көну, мылжыңдау</w:t>
        <w:br/>
        <w:t>П Отты (сын ә.) Шүйгін жер</w:t>
        <w:br/>
        <w:t>159</w:t>
      </w:r>
    </w:p>
    <w:p>
      <w:r>
        <w:t>БАҒАСЫ Са</w:t>
        <w:br/>
        <w:t>үркі лексикасының семантикалық деривациясы</w:t>
        <w:br/>
        <w:t>тыныс», «жан, рух» деген мағыналарының болуына қарағанда ҚҚТ-індегі</w:t>
        <w:br/>
        <w:t>«діл» (көңіл, діт, жүрек), «тіл» сөздері түбірлес, төркіндес болса керек.</w:t>
        <w:br/>
        <w:t>ҚҚТ-індегі жап, жау, жабы, жабағы, жабайы және т.б. сөздердің йал</w:t>
        <w:br/>
        <w:t>түбірінен таралған сөздер екендігін түркі жазба ескерткіштері, монғол,</w:t>
        <w:br/>
        <w:t>қазіргі түркі тілдері және қазақ тілі сөздіктері негізінде дәлелдеп көрелік</w:t>
        <w:br/>
        <w:t>ІЗ, 4, 89, 103, 108,111, 112,1131.</w:t>
        <w:br/>
        <w:t>Р/с Туынды сөз Мағынасы Ескерткіш, тіл</w:t>
        <w:br/>
        <w:t>ГІ | Иабы Киіз тоқым МҚ</w:t>
        <w:br/>
        <w:t>2 |Йабытақ Ерсіз, жайдақ 24</w:t>
        <w:br/>
        <w:t>3 |Иаба Жабайы</w:t>
        <w:br/>
        <w:t>4 |Йабақұлақ Жапалақ (жабығқұлак) МҚ</w:t>
        <w:br/>
        <w:t>5 Йабақу ЖҰҰйысқан шаш, жүн МҚ</w:t>
        <w:br/>
        <w:t>6 Йапурақ Жапырақ (жабызқұрақ) мқ</w:t>
        <w:br/>
        <w:t>Т.1 | Жабағы 1. 5-6 айлық құлын Қырғ.</w:t>
        <w:br/>
        <w:t>2. Көктемдегі қой жүні</w:t>
        <w:br/>
        <w:t>2 Убаһа Құлын Як., тув. Тува-</w:t>
        <w:br/>
        <w:t>Сарбаа кижи</w:t>
        <w:br/>
        <w:t>Даабаа</w:t>
        <w:br/>
        <w:t>3 | Дааға Тай Моне.</w:t>
        <w:br/>
        <w:t>4 | Даакы Әлі түлемеген жүн Қырғ.</w:t>
        <w:br/>
        <w:t>5 | Даахь Жабағы жүн Монғ.</w:t>
        <w:br/>
        <w:t>6 ЙИалақ 1. Жүн. 2. Енесін еметін құлын Ралпл.</w:t>
        <w:br/>
        <w:t>7 |Йабы Жүдеген, арықтаған, жарамсыз Алтай, телеуіт</w:t>
        <w:br/>
        <w:t>8 Иабық Арықтау, жүдеу, әлсіздену Қаз. тат., қырғ.,</w:t>
        <w:br/>
        <w:t>Бараб, тат.</w:t>
        <w:br/>
        <w:t>9 |Иабу 1. Жұмысшы ат. 2. Тұкымы нашар, Парсы</w:t>
        <w:br/>
        <w:t>арық, көтерем ат</w:t>
        <w:br/>
        <w:t>ІШ.1 | Жабағы 1.Ұйысқан жүн. 2. 6 ай мен | жас Қазак тілінде</w:t>
        <w:br/>
        <w:t>аралығындағы жылқы төлі</w:t>
        <w:br/>
        <w:t>2 | Жабайы 1. Тағы. 2. Қарапайым.</w:t>
        <w:br/>
        <w:t>3: Түздік, табиғи. 4: Дәрекі, қораш. 5.</w:t>
        <w:br/>
        <w:t>Жасқаншақ, ұялшақ</w:t>
        <w:br/>
        <w:t>3 | Жабдық Һ. Құрал-сайман</w:t>
        <w:br/>
        <w:t>2. Дүние-мүлік</w:t>
        <w:br/>
        <w:t>3. Бөлшек, тетік</w:t>
        <w:br/>
        <w:t>4. Нәрсе, бұйым</w:t>
        <w:br/>
        <w:t>5. Қару-жарак</w:t>
        <w:br/>
        <w:t>6. Әзірлік; дайындық</w:t>
        <w:br/>
        <w:t>7. Кигізден істелінген нар түйенің</w:t>
        <w:br/>
        <w:t>өркешіне жазының астынан</w:t>
        <w:br/>
        <w:t>кигізілетін әбзел</w:t>
        <w:br/>
        <w:t>4 | Жабу 1. Қимыл атауы. 2. Жамылғы.</w:t>
        <w:br/>
        <w:t>3. Қазақы үйдің киіз есігі.</w:t>
        <w:br/>
        <w:t>4. Жабуды жаба тоқу</w:t>
        <w:br/>
        <w:t>5 |Жабық 1. Бекітулі. 2. Киіз "үй бөлшегі</w:t>
        <w:br/>
        <w:t>6 | Жабығу Қамығу, көңілсіздену, жабырқау</w:t>
        <w:br/>
        <w:t>155</w:t>
        <w:br/>
        <w:t>азақ ОА “Түркі лексикасының семантикалық деривациясы</w:t>
        <w:br/>
        <w:t>мағынада сақталған. Туынды түбірлі қазіргі түркі тілдерінде де 2 жолмен,</w:t>
        <w:br/>
        <w:t>негізінен «ота» түбірлі арқылы жасалған:</w:t>
        <w:br/>
        <w:t>ота тама ------ьотамақ</w:t>
      </w:r>
    </w:p>
    <w:p>
      <w:r>
        <w:t>от -шшІ” утачы</w:t>
        <w:br/>
        <w:t>отық тар</w:t>
        <w:br/>
        <w:t>Туынды сөздердің 4 мағынасы ғана «от» сөзінің «дәрі» семантикалық</w:t>
        <w:br/>
        <w:t>өрісімен байланысты. да, 11 мағынасы «шөп» семантикалық өрісінен</w:t>
        <w:br/>
        <w:t>туындаған. Танылушы зат адамның өмір-тіршілігіне қаншалықты қажет</w:t>
        <w:br/>
        <w:t>болса, соншалықты жан жақты танылады. Жан жақты танылған сайын</w:t>
        <w:br/>
        <w:t>күнделікті өмірде, шаруашылықта көп қолданылып, соған байланысты</w:t>
        <w:br/>
        <w:t>ұғым-түсініктер кеңейіп, аталатың зат-құбылыстар көбейе береді. Демек</w:t>
        <w:br/>
        <w:t>көбірек, кеңірек танымал құбылысқа, оның атауына байланысты сөздер де</w:t>
        <w:br/>
        <w:t>біршама болады. От сөзінің «шөп» мағынасына қатысты туынды сөздер</w:t>
        <w:br/>
        <w:t>мен мағыналардың басымдығын осылай ғана түсіну, түсіндіру қажет.</w:t>
        <w:br/>
        <w:t>Қазіргі қазақ тілінде «от» түбірлі 13 сөз 20 мағынада сақталған. Туынды</w:t>
        <w:br/>
        <w:t>сөздердегі 6 зат есім 11 мағынада, 4 етістік 7 мағынада, 1 сын есім 1</w:t>
        <w:br/>
        <w:t>мағынада қолданылады. Олар да 2 жолмен жасалған.</w:t>
        <w:br/>
        <w:t>ота » отақ -»отақшы</w:t>
        <w:br/>
        <w:t>отын оташы</w:t>
        <w:br/>
        <w:t>от оттық отар</w:t>
        <w:br/>
        <w:t>отта отай</w:t>
        <w:br/>
        <w:t>отық отамалы</w:t>
        <w:br/>
        <w:t>отты</w:t>
        <w:br/>
        <w:t>Қазіргі қазақ тіліндегі туынды сөздердің 1 мағынасы ғана «от» сөзінің</w:t>
        <w:br/>
        <w:t>«дәрі» семантикалық өрісінен, 19 мағынасы «шөп» семантикалық өрісінен</w:t>
        <w:br/>
        <w:t>туындаған. «Дәрі, ем» мағынасына қатысты «оташы» сөзінің өзі</w:t>
        <w:br/>
        <w:t>«сынықшы», яғни емші де емес, дәрігер де емес, шипагер ғана. Демек</w:t>
        <w:br/>
        <w:t>ҚҚТ-інде оттың шөптік қасиетінің көп танылуы қазақ халқының негізгі</w:t>
        <w:br/>
        <w:t>кәсібі - мал шаруашылығымен айналысуымен байланысты.</w:t>
        <w:br/>
        <w:t>Жоғарыдағы 3 дереккөздегі «от» түбірлі сөздердің жинақ кестесі:</w:t>
        <w:br/>
        <w:t>Р/с Орта Қазіргі түркі Қазіргі қазақ тілі Жалпы</w:t>
        <w:br/>
        <w:t>түркі тілдері мағынасы</w:t>
        <w:br/>
        <w:t>1 От От От Шәп, дәрі</w:t>
        <w:br/>
        <w:t>2 |Ота Ота Ота Ору</w:t>
        <w:br/>
        <w:t>3 |Отачы Отачы Оташы Емші</w:t>
        <w:br/>
        <w:t>4 | Отачылық Емшілік</w:t>
        <w:br/>
        <w:t>161</w:t>
        <w:br/>
        <w:t>Же ақ Түркі лексикасының семантикалық деривациясы</w:t>
        <w:br/>
        <w:t>2.2.11 М.Қашқардың «Түркі тілі сөздігі» мен қазіргі</w:t>
        <w:br/>
        <w:t>қазақ тіліне ортақ лексиканың семантикалық деривадиясы</w:t>
        <w:br/>
        <w:t>М. Қашқаридың «Түркі тілінің сөздігі» - ХІ ғасырдағы түркі</w:t>
        <w:br/>
        <w:t>тайпалары тілдерінің сөздерінің жиынтығы немесе тізбесі ғана емес, түркі</w:t>
        <w:br/>
        <w:t>тайпаларының тұрмыс-тіршілігінің энциклопедиясы. Зерттеушілердің</w:t>
        <w:br/>
        <w:t>есептеуінше, М. Қашқари «Сөздігінде» 31 түркі тайпасының 7500-дей сөзі</w:t>
        <w:br/>
        <w:t>жинақталған. «Сөздіктен» қазіргі қазақ тіліне жеткен 1221 сөздің (16%)</w:t>
        <w:br/>
        <w:t>526-сының (43%) мағынасы өзгеріп жеткен, ал 695-інің (57%) мағынасы</w:t>
        <w:br/>
        <w:t>өзгеріссіз сақталған. Түркітанушы Ә. Құрышжанұлы, М. Қашқари</w:t>
        <w:br/>
        <w:t>«Сөздігінің» лексикасы: 1) барлық түркі тілдерінде пішіні де, мағынасы да</w:t>
        <w:br/>
        <w:t>бірдей - жалпы түркілік, 2) бірнеше түркі тілінде пішіні де, мағынасы да</w:t>
      </w:r>
    </w:p>
    <w:p>
      <w:r>
        <w:t>бірдей - тайпа аралық, 3) белгілі бір тайпа тіліне ғана тән - тайпалық, 4)</w:t>
        <w:br/>
        <w:t>бір немесе бірнеше тайпа тілінде фонетикалық немесе грамматикалық</w:t>
        <w:br/>
        <w:t>өзгешелігі бар - тұлғасы өзгерген тайпалық сөздер, 5) тайпалық тілдерде</w:t>
        <w:br/>
        <w:t>бірдей дыбысталатын, бірақ әрі эртүрлі мағынадағы -- мағынасы өзгерген</w:t>
        <w:br/>
        <w:t>тайпалық сөздер деп 5-ке бөледі |72, 24-251. Біздің мақсат - «Сөздіктегі»</w:t>
        <w:br/>
        <w:t>ресемантизациялаңған лексиканы талдау</w:t>
        <w:br/>
        <w:t>2.2.11.1 «Сөздіктегі» моносемалы сөздердің</w:t>
        <w:br/>
        <w:t>ҚҚТ-індегі семантикалық деривациясы</w:t>
        <w:br/>
        <w:t>Семантикалық өзгеріске түскен моносемалы 247 сөздің 147-сі - зат</w:t>
        <w:br/>
        <w:t>есім. Олар: адаш (дос, жолдас), ағы (жібек мата), ә ел) (күң), аң (майы</w:t>
        <w:br/>
        <w:t>емдік құс), ала (шеше), аңдуз (ебелек), аран (ат қора, мат албары), ата</w:t>
        <w:br/>
        <w:t>(әке), бағ (жүзімдік), бала І (мал төлі, құс балапаны), бала П</w:t>
        <w:br/>
        <w:t>(шаруашылықтағы қызметші, көмекші), балдыз (әйелінің сіңгісі), барақ</w:t>
        <w:br/>
        <w:t>(жүндес ұшқыр ит), баршын (жібек материал), біліксізлік (қараңғылық),</w:t>
        <w:br/>
        <w:t>бо9 (дене), бөлук (топ, отар), булғақ (тынышсыздық), буқақ (құс жемсауы),</w:t>
        <w:br/>
        <w:t>бурчақ (туынды. ірі тер тамшысы), чабгут (көпшік), чақа (шақпақ тас), чаң</w:t>
        <w:br/>
        <w:t>(тостаған-ұрмалы музыкалық аспап), чекзугә (шегіртке), чір (май), чығай</w:t>
        <w:br/>
        <w:t>(кедей), чійЙдам (жұқа киіз), чог (түйіншек, тең), уоғы (ұрыс-керіс), чөп І</w:t>
        <w:br/>
        <w:t>(қалдық, қоқыс), чөп П (кесек, бөлік), ел (мемлекет), елдірі (лақ терісі),</w:t>
        <w:br/>
        <w:t>еңлік (бет қызылы), ерлік (еркектік, еркек күші), еш (дос-жаран), ічук (тиін,</w:t>
        <w:br/>
        <w:t>бұлғын терілері), йабақу (жапырылған жүн, ұйпаланған шаш), йабақұлақ</w:t>
        <w:br/>
        <w:t>(жапалақ), йабы (ер үстіне немесе астына салынатын киіз тоқым), йарағ</w:t>
        <w:br/>
        <w:t>(сәт), йаз (көктем), йекән (қамыс түрі), йем (ас-ауқат), йЙетігән</w:t>
        <w:br/>
        <w:t>(кетіқарақшы), йіліг (жұлын), йіпар (хош міс), йолақ (соқпақ жол), йөргәк</w:t>
        <w:br/>
        <w:t>(жамылғы), йумышчы (періште), йурт (қираған үй орны), йут</w:t>
        <w:br/>
        <w:t>М4</w:t>
        <w:br/>
        <w:t>4)</w:t>
        <w:br/>
        <w:t>Басса аса Түркі лексикасының семантикалық деривациясы</w:t>
        <w:br/>
        <w:t>Г?. Жабырқау Қамығу, жасу, көңіл босау</w:t>
        <w:br/>
        <w:t>8 Жабырқаңқы Көңілі қамығыңқы, ұнжырғасы түсіңкі</w:t>
        <w:br/>
        <w:t>9 |Жабылу Бірнеше адамның бірігіп, ұйымдасып</w:t>
        <w:br/>
        <w:t>төбелесуі</w:t>
        <w:br/>
        <w:t>10 | Жабы 1. Қарабайыр жылқы тұқымы.</w:t>
        <w:br/>
        <w:t>2. Жабы болды-жүні жығылды, жүнжіп</w:t>
        <w:br/>
        <w:t>кетті</w:t>
        <w:br/>
        <w:t>П |Жау Несерлеу</w:t>
        <w:br/>
        <w:t>12 | Жауын Жаңбыр</w:t>
        <w:br/>
        <w:t>13 | Жаулық Орамал</w:t>
        <w:br/>
        <w:t>14 | Жалпыр Басылу, жаншылу</w:t>
        <w:br/>
        <w:t>15 | Жабысу Бірігу, тұтастану</w:t>
        <w:br/>
        <w:t>Жоғарыдағы сөздердің І кезеңдегі этимологиялық архетипі - СГ типті</w:t>
        <w:br/>
        <w:t>йа (жа) түбірі Профессор Ж.А. Мәнкееваның тұжырымынша:</w:t>
        <w:br/>
        <w:t>«Установление гнезд однокоренных слов опираетея на лексическое</w:t>
        <w:br/>
        <w:t>значение слов и семантику формативов» |114, 115-116). Бұл типтегі</w:t>
        <w:br/>
        <w:t>түбірлер қазақ тілінде немесе қазіргі түркі тілдерінде кездеспегенмен,</w:t>
        <w:br/>
        <w:t>түркі тілдері түбірлерінің дамуының көне кезеңдерінде болғандығында</w:t>
      </w:r>
    </w:p>
    <w:p>
      <w:r>
        <w:t>күмән жоқ. СГ типті түбірлердің тарихи ұзақ процесс нәтижесінде лексика-</w:t>
        <w:br/>
        <w:t>грамматикалық өзгеріске түскен СГС, ГСС; СГСС типті етістік, есім және</w:t>
        <w:br/>
        <w:t>еліктеуіш сөздер пайда болғаны белгілі (15, 42). Академик Ә.Т. Қайдаров</w:t>
        <w:br/>
        <w:t>зерттеуінің нәтижесі бойынша СГС типті сөздің қазіргі қазақ тілінде болуы</w:t>
        <w:br/>
        <w:t>мүмкін жа түбірлі 14 сөздің 13-і кездеседі. 13 сөздің барлығында дерлік</w:t>
        <w:br/>
        <w:t>есім-етістік корреляциясы бар. Бұл - йа (жа) түбірлі сөздің дамуының ІІ</w:t>
        <w:br/>
        <w:t>кезеңі. Жа түбірлі сөздердің ішінде жаз-жай жұбына «сейілту, ыдырату,</w:t>
        <w:br/>
        <w:t>төсеу» секілді жалпы мағына тән де, жақ-жан жұбының бір-бірінен</w:t>
        <w:br/>
        <w:t>ерекшелігі - алғашқысының өзгелік, кейінгісінің өздік етістер сипатында</w:t>
        <w:br/>
        <w:t>болуы. Ал жат-жап-жау үштігінің жалпы мағынасы - «төмендеу,</w:t>
        <w:br/>
        <w:t>( төменде қалдыру, төмен түсу». Біз талқылағалы отырған сөздердің қазіргі</w:t>
        <w:br/>
        <w:t>қазақ тіліндегі негізі жап және жау мұндағы ж анлаутының да, п, у</w:t>
        <w:br/>
        <w:t>ауслауттарының да тарихи түбі, архифонемасы - й. Йа түбірлі сөздің</w:t>
        <w:br/>
        <w:t>дамуының ПІ кезеңі осымен аяқталады. Ал ІП кезеңі Й- ж-ға ауысудан, п, у</w:t>
        <w:br/>
        <w:t>ауслауттарына жұрнақ жалғану нәтижесінде 6-ға ассимиляцияланудан</w:t>
        <w:br/>
        <w:t>басталады. Профессор Ә. Нұрмағамбетовтің «бал» түбіріне қатысты</w:t>
        <w:br/>
        <w:t>айтқанындай, кейін келе, бүл түбірге «ор тілдің өзіне тән қосымшалары</w:t>
        <w:br/>
        <w:t>қосылып, мағына жағынан да түрлендіре түскен» |108, 431. Еңді дап (жап)</w:t>
        <w:br/>
        <w:t>түбірлес сөздердің мазмұндық, семантикалық сабақтастығына зер салайық.</w:t>
        <w:br/>
        <w:t>Кестеде тізбеленген түркі жазба ескерткіштерінде, монғол: тілінде, қазіргі</w:t>
        <w:br/>
        <w:t>түркі тілдерінде және қазіргі қазақ Тілінде кездесетін жап (6) (да-, уб-)</w:t>
        <w:br/>
        <w:t>түбірлес семантикалық және морфологиялық жолдармен семантикалық</w:t>
        <w:br/>
        <w:t>деривацияға ұшыраған 48 мағынадағы 20- сөздің семантикалық</w:t>
        <w:br/>
        <w:t>156</w:t>
        <w:br/>
        <w:t>Асса а АСА Түркі лексикасының семантикалық деривациясы</w:t>
        <w:br/>
        <w:t>ауыспалы: ашкөз, мешкей; қопур (көтеру): жер қыртысын аудару --</w:t>
        <w:br/>
        <w:t>ауыспалы: ескіні қазбалау; қотур (қайта қою); аудара құю - ауыспалы;</w:t>
        <w:br/>
        <w:t>аударма жасау; қучақла (қолтықтау): қапсыра қысу - алып жүру; қур |дас)</w:t>
        <w:br/>
        <w:t>(кезек, қатар): жасты - замандас; құртқа (кемпір): балық түрі - кісі есімі;</w:t>
        <w:br/>
        <w:t>сайқа (құла): тербеу, ырғау - кірді суда жуу, тазарту; сап (кезек): қатар -</w:t>
        <w:br/>
        <w:t>есеп; сарығ (әт): түс - ауыспашы: ұзақ, үздіксіз; сарқынды (су тамшысы):</w:t>
        <w:br/>
        <w:t>сұйық зат соңы - қалдық, сарқыншақ: сер(ею) (шыдау): ұзынынан сұлаю</w:t>
        <w:br/>
        <w:t>жату, тыраю - состию, қақиып қатып қалу; сірі (қатты, берік етіп тігу): етік</w:t>
        <w:br/>
        <w:t>әкшесінің қатты көні - ауыспалы: қатқан; там (қабырға): кесек үй -</w:t>
        <w:br/>
        <w:t>диалект. мола, бейіт, тет (е| (қарсыласу); қатар туған балалар - қатар-</w:t>
        <w:br/>
        <w:t>құрбы; толғақ (азап, қиыншылық): әйелдің босанар алдындағы іш ауруы -</w:t>
        <w:br/>
        <w:t>ауыспалы: қатты ойландырған толғаныс; толиг (доп, шар): дәнекер сүйек -</w:t>
        <w:br/>
        <w:t>жұмыр сүйек; үлгу (міндеттеме, келісімшарт): өнеге, талім - көрнекі зат,</w:t>
        <w:br/>
        <w:t>құрал; үндә (шақыру); сөйлеу - жар салу. Бұл сөздердің кейбірі ҚҚТ-індегі</w:t>
        <w:br/>
        <w:t>мағынасы түсініксіз немесе күңгірттенген сөздерді ұғынуға септігін</w:t>
        <w:br/>
        <w:t>тигізеді. Мәселен, Батық (Қарағанды обл. топонимі), Құртқа, Қозы Көрпеш</w:t>
        <w:br/>
        <w:t>Деген антропонимдердің жалпы есімдік мағыналары: «ылғалды ой жер»,</w:t>
        <w:br/>
        <w:t>«кемпір», «жас, жаңа». «Шыбыртқа» сөзінің шығу тегі -- «сып» дыбыстық</w:t>
        <w:br/>
        <w:t>еліктеуіш сөзінен сыпыртқы, «көз, көз алмасы» деген мағынадағы</w:t>
        <w:br/>
        <w:t>қарақ сөзі ҚҚТ-індегі «қарағым», «көзі қарақты» деген сөз бен тұрақты сөз</w:t>
        <w:br/>
        <w:t>тіркестер құрамында сақталғандығы, «мықтап тігілген» деген мағынадағы</w:t>
        <w:br/>
        <w:t>сірі сөзі «жаны сірі» деген фразада, «етіктің сірісі» деген тіркестегі</w:t>
        <w:br/>
        <w:t>мағынасы, қазір «дәнекер сүйек», «жұмыр сүйек» деген мағыналардағы</w:t>
        <w:br/>
        <w:t>«ойыншық» мағынасындағы «доп» сөздерінің төркіні ”копиқ (топ-доп)</w:t>
        <w:br/>
        <w:t>сөзінде жатқандығы байқалады. Сонымен қатар Оңтүстік Қазақстан</w:t>
        <w:br/>
        <w:t>облысы Созақ ауданының говорында «мелдектеп отыр» - «тойып, жетісіп</w:t>
        <w:br/>
        <w:t>отыр» деген мағынада қолданылатын тіркес құрамындағы «мелдек»</w:t>
        <w:br/>
        <w:t>сөзінің бастапқы мағынасы «кеңірдек», туынды мағынасы «Сөздікте»</w:t>
        <w:br/>
        <w:t>«ұйысқан жүн» екендігі айқындалады.</w:t>
        <w:br/>
        <w:t>Енді түбегейлі талдауды қажет ететін сөздің бірі - көне, орта түркі</w:t>
        <w:br/>
        <w:t>ескерткіштерінде және қазіргі түркі тілдерінде мейлінше таралған «от»</w:t>
      </w:r>
    </w:p>
    <w:p>
      <w:r>
        <w:t>түбірлі сөздер. Ол үшін бұл сөздің түрлі сөздіктердегі тұлғалары мен</w:t>
        <w:br/>
        <w:t>мағыналарын кесте жүзіне түсірсек, былай болып шығады:</w:t>
        <w:br/>
        <w:t>Р/с Сөздер Мағыналары Ескерткіш</w:t>
        <w:br/>
        <w:t>11 От (з.е) 1. Шөп, кәк Той, МҚ, Рах.</w:t>
        <w:br/>
        <w:t>% от-іғач- өсімдік мөж, мм</w:t>
        <w:br/>
        <w:t>2. Дәрі МҚ, ЖБ, Рах.</w:t>
        <w:br/>
        <w:t>%У мқ</w:t>
        <w:br/>
        <w:t>%% от-ем- емдік шөптер</w:t>
        <w:br/>
        <w:t>от-йем - тамақ қоспалары мқ</w:t>
        <w:br/>
        <w:t>(специи)</w:t>
        <w:br/>
        <w:t>2 Ота (ет.) 1. Ору мқ</w:t>
        <w:br/>
        <w:t>158</w:t>
        <w:br/>
        <w:t>Жаса а,</w:t>
        <w:br/>
        <w:t>(көктайғақтан мал қырылу), йркүнч (табыну), кем (ауру), кел (пішін),</w:t>
        <w:br/>
        <w:t>керәгү (шатыр, киіз үй), кіс (әйел), көгән (тұсау), көмәч (шоққа пісірілген</w:t>
        <w:br/>
        <w:t>нан), көлук (мініс мал), көнәк (ыдыс, шелек), көңіл (жүрек), көрк (әдемілік,</w:t>
        <w:br/>
        <w:t>ажар), көзулдүрук (ат көзілдірігі), куҡү (әкесінің апасы), күм (саз ыдыс,</w:t>
        <w:br/>
        <w:t>құмыра), оғлан (бала, ұл), ордубашы (орда қызметінің басшысы), өтунч</w:t>
        <w:br/>
        <w:t>(қарыз), оқ (үй төбесінің көлденең ағашы, тіреуі), өсуе (тәсіл, мәнер,</w:t>
        <w:br/>
        <w:t>сипат), отағ (шатыр, тұрғын үй), өзәк (мойын тамыры), қам (емші), қаныг</w:t>
        <w:br/>
        <w:t>(қуаныш, қанағат), қақ (үлес, пай, бөлік), қарақ (көз, көз қарашығы), қарғу</w:t>
        <w:br/>
        <w:t>(күзет мұнарасы), қарма (ұрлық), қылдруқ (масақ қылқаны), қысрақ</w:t>
        <w:br/>
        <w:t>(құлыңдаған байтал), қоншы (көрші), қордай (бірқазан), қур І (белдік), қур</w:t>
        <w:br/>
        <w:t>П (дәреже, шен), қурдаш (деңгейлес, дәрежелес), қуршағ (бел), қуртға</w:t>
        <w:br/>
        <w:t>(кемпір), құз (таудың көлеңке жағы), саң (ғыт| (құс қиы), сап (кезек),</w:t>
        <w:br/>
        <w:t>сақынч (уайым), сақалдуруқ (бас киімнің иек астына байланатын жібек</w:t>
        <w:br/>
        <w:t>жібі), сарығ (өт), сарқынды (тамшы), сеңір (қабырға соңы), сезік (пікір,</w:t>
        <w:br/>
        <w:t>пайым), сіңіл (күйеуінің кіші сіңлісі), сірмақ (есек ер), сірт (биік жер), соң</w:t>
        <w:br/>
        <w:t>(ұрпақ), сублуқ (сәлде), өлік (жеміс-жидек қалдығы), тай (құлын), тал</w:t>
        <w:br/>
        <w:t>(ағаш, шыбық), талқан (қыздырылған ұн), там (қабырға), тапчан (жүзім</w:t>
        <w:br/>
        <w:t>жинауда қолданылатын 3 аяқты тіреуіш), ташақ (еркектің жыныс мүшесі),</w:t>
        <w:br/>
        <w:t>татыг (дәм), тегірмән (диірмен), тәмән (жәкеден жасалған ине), теңді)</w:t>
        <w:br/>
        <w:t>(көл), тезәк (қи), тін (дем), тоға (ауру), толарсуқ (өкше), толғақ (азап),</w:t>
        <w:br/>
        <w:t>тон (көйлек), топ (доп), топық (доп), тоқуч (күлше нан), торқу (жібек),</w:t>
        <w:br/>
        <w:t>торум (бота), тоз(аңн| (шаң, тозаң), төрә (төр), төш (кеуде), туғсақ</w:t>
        <w:br/>
        <w:t>(жесір), туғ (дабыл), тул (жесір), тултон (жесір киімі), тулун (самай),</w:t>
        <w:br/>
        <w:t>туш (қарама-қарсы жақ), түгмә (байлам), түгсін (төрт бұрышты байлам),</w:t>
        <w:br/>
        <w:t>түләк (түлеу), түлуг (түр, түс), у (ұйқы), уч (қалам, қолтаяқ жасайтын</w:t>
        <w:br/>
        <w:t>ағаш), учан (екі желкенді қайық), уйуқ (киіз шөлке), улар (құр), улуғ (шен),</w:t>
        <w:br/>
        <w:t>уруш (төбелес), үлгу (міндеттеме, келіссөз), үлуш (өлшем, мөлшер), үшік</w:t>
        <w:br/>
        <w:t>(суық), үтүк (үтік). ы</w:t>
        <w:br/>
        <w:t>Сын есім - 33 сөз. Олар: бағырсақ (мейірімді, жұмсақ жанды), батығ</w:t>
        <w:br/>
        <w:t>(төмен ылғал жер), біліксіз (ақылсыз, білімсіз), чақыр (күл түстес сұр),</w:t>
        <w:br/>
        <w:t>есгуруүк(естрүкі (мас), йандық (тексіз, жай), Шіміртға (жұмсақ, нәзік), йоқ</w:t>
        <w:br/>
        <w:t>(ары) - кіміг (төменгі саты), көйук (жанған), көкшін (боз, түтінді), көңулдәш</w:t>
        <w:br/>
        <w:t>(пікірлес), көрпә (жас, жаңа), оңай (адал, анык), мелдәк (жапырылған), оң</w:t>
        <w:br/>
        <w:t>(жеңіл, оңтайлы), орду (жануар, жәндік, іні, үңгірі) қарачы (қайыршы),</w:t>
        <w:br/>
        <w:t>қурч (күшті, берік), саш (қорқақ, үркек), тап бол (жеткілікті болу),</w:t>
        <w:br/>
        <w:t>табарсақ (дүниеқоңыз), тегірмә (дөңгелек), тосун (асау, шәлкес), төрт</w:t>
        <w:br/>
        <w:t>кіл (төртбұрышты), тума (ашу, быжылдау), тун (бірінші), туруқ (арық),</w:t>
        <w:br/>
        <w:t>түдәш (бір түсті), түлуг (жүндес), түрк (мол, көп), ұдық (қалғушы,</w:t>
        <w:br/>
        <w:t>ұйқылы), уүрләк (үрпиген, тікірейген).</w:t>
        <w:br/>
        <w:t>Етістік - 87 сөз. Олар: ачын (қамқор болу. қорғау), адна (айну,</w:t>
        <w:br/>
        <w:t>өзгеру), ағтарыл (жеңілу), ая (сақтау, күту), айала (қол шапалақтау, қол</w:t>
        <w:br/>
        <w:t>ұру), ақыт (ауыспалы: Әскер аттандыру), арала (арасынан өту), ар |ба|</w:t>
      </w:r>
    </w:p>
    <w:p>
      <w:r>
        <w:t>145</w:t>
        <w:br/>
        <w:t>БАСАЫС &lt;&lt;ССа Түркі лексикасының семантикалық деривациясы</w:t>
        <w:br/>
        <w:t>диалект. әйелінің іні-сіңілілері), балдыр (ерте: су асты өсімдігі - ауыспалы:</w:t>
        <w:br/>
        <w:t>жас), барчын Өжібек мақта: жібек мата - 11 жасар бүркіт), батығ (ылғалды</w:t>
        <w:br/>
        <w:t>ой жер: жалқы есім, жер аты -- батық мұрын, кеңсірігі кіріңкі, батыңқы),</w:t>
        <w:br/>
        <w:t>баз (бөтен адам, келімсек: баз баяғы -- бұрынғыша, базбір - кейбір, баз</w:t>
        <w:br/>
        <w:t>кешті - жеріді, күдер үзді, баз қалпы - баяғыдай, сол қалпы), без (дірілдеу:</w:t>
        <w:br/>
        <w:t>без ете қалды - безілдеді, дыз ете қалды, без-без етті - шырылдады,</w:t>
        <w:br/>
        <w:t>дызақтады), біліксіздік (зұлымдық - білімсіздік), 6од (дене тұрқы - тұла</w:t>
        <w:br/>
        <w:t>бойы - заттың Тік қалпы, ұзыны -- өзен, жол, сай, көше жағасы, жиегі -</w:t>
        <w:br/>
        <w:t>алқап, өңір - киім өңірі - көмекші есім), бөлук (топ, отар: тұтастың</w:t>
        <w:br/>
        <w:t>бөлшегі - бөлінген зат), булғақ (тынышсыздану, абыржу: теңселіс -</w:t>
        <w:br/>
        <w:t>найқалыс, бос жүру), буқақ (құстың жемсауы - адамның, малдың нек</w:t>
        <w:br/>
        <w:t>астындағы алқым еті), бурчақ (тердің ірі тамшысы: мұз жауын - өсімдік</w:t>
        <w:br/>
        <w:t>дәні - көгеннің түйнек жібі -- тізбектеліп түйілген түймек), бүттур (емдеу -</w:t>
        <w:br/>
        <w:t>тауысу, түгесу), чаха (қызыл шақа: сәби, балапан, төл -- тиын - шелек -</w:t>
        <w:br/>
        <w:t>диалект. арбиған ағаш қада - ауыспалы: жас, жетілмеген), чаң (тостаған:</w:t>
        <w:br/>
        <w:t>музыкалық аспабы -- шаңқобыз), чақыр (күлгін түсті көз: шегір көз - құмда</w:t>
        <w:br/>
        <w:t>өсетін құрай - ауыспалы: мінезі шәлкес адам), чыр (май - шыр байлады</w:t>
        <w:br/>
        <w:t>(қоңданды)), чыла (сулау - құрғақ затқа су араластыру, былғау), чыбырт</w:t>
        <w:br/>
        <w:t>(қы! (ұру. шыбырту: ұзын қамшы - сөйл. жіңішке, ұзын шыбық), чығай</w:t>
        <w:br/>
        <w:t>(кедей - қашқын адам), чІйдам (жұқа киіз - жүн сырт киім), чоғы (талас,</w:t>
        <w:br/>
        <w:t>ұрыс-керіс -- құстың шұқып, теріп жеуі), чом (сүңгу, малшыну: су түбіне</w:t>
        <w:br/>
        <w:t>шөгу, бату, сіңу - ауыспалы: ойға берілу, бату), егіл (мілу, майысу:</w:t>
        <w:br/>
        <w:t>елжіреу, езілу - үнсіз жылау), елдірі (лақ терісі - қозы-лақ терісі), ерлік</w:t>
        <w:br/>
        <w:t>(еркектік - батырлық, қаһармандық), есгүрүк (мас: есуас - асқақтаған -</w:t>
        <w:br/>
        <w:t>жынданған - есеңгіреген), есізден (зұлымдану - есінен тану, айрылу), ейнә</w:t>
        <w:br/>
        <w:t>(үру - есінеу), есүрт (мас болу: қызбаланту - дандайсыту - жынданту -</w:t>
        <w:br/>
        <w:t>есеңгірету, мас ету), еш (дос-жаран: зерде, ақыл-ой - сүйеніш, медеу,</w:t>
        <w:br/>
        <w:t>серік), ез (тері сыпыру: еріту -- мыжу - таптау, жаншу - ауыспапы: қайғыға</w:t>
        <w:br/>
        <w:t>бату - ауыспалы: мылжыңдап көп сөйлеу), ічрк (ұсақ аңдар терісі - аң, мал</w:t>
        <w:br/>
        <w:t>терісінен тігілген сырт киім), ірк (жинау: бөгеу, тежеу - тоқтату, кідірту -</w:t>
        <w:br/>
        <w:t>ішіне бүгу, жасыру), итіл (әлсіреу: еңкею, итию - ауыспалы: арықтау,</w:t>
        <w:br/>
        <w:t>жүдеу), ычғын (шығару, қоя беру - күшену), йабақу (ұйысқан шаш, жүн:</w:t>
        <w:br/>
        <w:t>ұйысқан қысқа жүн - 6 ай мен 1 жас арасындағы жылқы төлі), йабы</w:t>
        <w:br/>
        <w:t>(тоқым - тексіз жылқы, қарабайыр тұқым), йай (сілку, тербеу - ыдырату,</w:t>
        <w:br/>
        <w:t>жазу - мал бағу- әйгілеу, жария ету), йала (күдіктену - жалған айып), йан</w:t>
        <w:br/>
        <w:t>(қорғыту - қайрау), йандық (қарабайыр, тексіз жылқы: қисық -- ауыспалы:</w:t>
        <w:br/>
        <w:t>жымысқы, пысық), йаңша (мылжыңдау - қате, теріс, жаңылыс), йапрул</w:t>
        <w:br/>
        <w:t>(жапырылу: жаншу, таптау - талқандау, қырып-жою - істі өндіре істеу -</w:t>
        <w:br/>
        <w:t>баса-көктеу, киіп-жару - қайыру, жатқызу - ұйқы-тұйқысын шығару -</w:t>
        <w:br/>
        <w:t>ауыспалы: қайтару, бұру - ауыспалы: топтап-көптеп алу - ауыспалы:</w:t>
        <w:br/>
        <w:t>майыстыру, мыжырайту), йараг (сәт: құрал-сайман - қажетті зат, нәрсе),</w:t>
        <w:br/>
        <w:t>йару (жарқырау: тою, қанағаттану - кенелу, жетісу, жарылқану), Йаз</w:t>
        <w:br/>
        <w:t>147</w:t>
        <w:br/>
        <w:t>Бас касык</w:t>
        <w:br/>
        <w:t>Түркі лексикасының семантикалық деривациясы</w:t>
        <w:br/>
        <w:t>диалектілерінде 3 мағынасы бар: 1) самауырдың оттығы (Жамб.: Шу,</w:t>
        <w:br/>
        <w:t>Мой., Мер.; Қ.-Орда: Жал., Қарм.), 2) жүгеннің тәбеге келетін бөлігі</w:t>
        <w:br/>
        <w:t>(Жамб.: Шу), 3) мәтке, белағаш, арқалық (Қост. Жан.). «Төбелдірік»</w:t>
        <w:br/>
        <w:t>сөзінің «сәукеленің төбесіндегі тәж сияқты әшекей, бергек» деген де</w:t>
      </w:r>
    </w:p>
    <w:p>
      <w:r>
        <w:t>мағынасы бар (107, 130|. «Тұмылдырық» сөзі Оңтүстік Қазақстан</w:t>
        <w:br/>
        <w:t>диалектілерінде (Қ.-Орда: Сыр., Жал. Алм: Жам.; Жамб.: Жам)</w:t>
        <w:br/>
        <w:t>«противогаз» мағынасында қолданылады (91, 339-341). &gt; Өмілдірік,</w:t>
        <w:br/>
        <w:t>көзілдірік, сағалдырық, тұмылдырық, табалдырық, төбелдірік сөздері өм,</w:t>
        <w:br/>
        <w:t>көз, саға, тұм, таба, төбе түбір зат есімдеріне іл етістігінің бірігуі |108,</w:t>
        <w:br/>
        <w:t>224| және -дырық, -дірік жұрнағының жалғануы арқылы жасалады. Бұл</w:t>
        <w:br/>
        <w:t>сөздердің іл етістігімен бірігуінен жасалуының себебі атап отырған</w:t>
        <w:br/>
        <w:t>заттардың аттың кеудесіне (өңменіне), көзге, тұмсыққа, табанға және</w:t>
        <w:br/>
        <w:t>төбеге ілу арқылы пайдаланылатындығынан. Қылдырық, мойынтұрық,</w:t>
        <w:br/>
        <w:t>уылдырық, бұлдырық деген зат есімдердің қыл, мойын, уыл, бұл деген</w:t>
        <w:br/>
        <w:t>түбірлеріне зат есім жасайтын -дырық (тұрық) жұрнағының қосылуы</w:t>
        <w:br/>
        <w:t>арқылы туындаған. ҚҚТ-інде -дырық жұрнағы жалғанған 10 сөздің</w:t>
        <w:br/>
        <w:t>бесеуінің түбірі (өм, тұм, таба, уыл, бұл) дербес қолданылмайды,</w:t>
        <w:br/>
        <w:t>бесеуінің түбірі (қыл, саға, көз, мойын, төбе) -- сөздік қордың актив</w:t>
        <w:br/>
        <w:t>лексемалары.</w:t>
        <w:br/>
        <w:t>Ал -дырық - синкретті, құранды аффикс. Ол - -дыр етістіктің</w:t>
        <w:br/>
        <w:t>өзгелік етіс жұрнағы мен -ық етістіктен зат есім жасайтын жұрнақтың</w:t>
        <w:br/>
        <w:t>бірігіп қызмет етуі. Бұл жұрнақтың орта түркі ескерткіштерінде толық</w:t>
        <w:br/>
        <w:t>қалыптасып қызмет еткендігіне жоғарыдағы сөздер дәлел.</w:t>
        <w:br/>
        <w:t>Сонымен қатар М. Қашқари «Сөздігіндегі» түләк, түлүг І, түлүг П</w:t>
        <w:br/>
        <w:t>сөздерінің «түлеу», «мал түсі», «жүндес» мағыналары -- ҚҚТ-інде азық-</w:t>
        <w:br/>
        <w:t>түлік, төрт түлік мал, жас түлек деген күрделі сөздер құрамындағы</w:t>
        <w:br/>
        <w:t>«түлік», «түлек» сөздерінің семантикалық тарихы мен төркінін</w:t>
        <w:br/>
        <w:t>айқындайтын тарихи фактілер. :</w:t>
        <w:br/>
        <w:t>М. Қашқари «Сөздігіндегі» 68 моносемалы мағыналы сөз ҚҚТ-інде 2</w:t>
        <w:br/>
        <w:t>мағыналы. Бұл сөздерді: 1) М. Қашқари «Сөздігі» мен ҚҚТ-інің 1</w:t>
        <w:br/>
        <w:t>мағынасы сәйкес келетін, 2) мағыналары сәйкес келмейтін сөздер деп екіге</w:t>
        <w:br/>
        <w:t>бөлуге болады. 1 мағынасы сәйкес келетін сөздер: балдыз (әйелінің</w:t>
        <w:br/>
        <w:t>сіңлілері): әйелінің жасы кіші туыстары -- диалект. әйелінің сіңлілері;</w:t>
        <w:br/>
        <w:t>барчын (жібек материал): жолақты жібек мата -- 11 жасар бүркіт; йабақу</w:t>
        <w:br/>
        <w:t>(ұйысқан шаш, жүн): ұйысқан қысқы жүн - 6 ай мен 1 жас арасындағы</w:t>
        <w:br/>
        <w:t>жылқы төлі; йүкүнч (бас ию, тәжім ету): ет. жүгіну - з.е. жүгінушілік; кеп</w:t>
        <w:br/>
        <w:t>(пішін): таз кепеш - ауыспалы: кейіп, қалып, сиық; көйүк (күйген): күйген,</w:t>
        <w:br/>
        <w:t>өртенген жер - ауыспалы: қайғы-қасірет; көлук (мініс, мал): мініс мал -</w:t>
        <w:br/>
        <w:t>арба, автомашина; хөмәч (ыстық күлге пісірілген нан): күлге көміп</w:t>
        <w:br/>
        <w:t>пісірілген нан; көмбе - үйілген астық, дән, көңілдәш (пікірлес): ниеттес,</w:t>
        <w:br/>
        <w:t>сырлас - ашына; тап/ыну) (табыну): құлшылық ету, сиыну - ауыспалы:</w:t>
        <w:br/>
        <w:t>бағыну, бас ию; тең/із/ (теңіз); көпемді су - ауыспалы: көп, мол, мезәк (қи):</w:t>
        <w:br/>
        <w:t>153</w:t>
        <w:br/>
        <w:t>БАСА А а “ Түркі лексиқасының семантикалык деривациясы</w:t>
        <w:br/>
        <w:t>(көктем: жаз - ауыспалы: жылыдық, әдемілік), йем (адам, жануар ас-суы:</w:t>
        <w:br/>
        <w:t>жануар азығы - диалект. шай жемі - ішім-жем), йерсін (орнығу, мекендеу -</w:t>
        <w:br/>
        <w:t>үйрену, бейімделу, көндігу), Иетігән (жетіқарақшы - муз. аспап), йіліг</w:t>
        <w:br/>
        <w:t>(жұлын - сүйек түрі), йыт (жоғалу - қашу, зыту, тез кету), йығ (тежеу:</w:t>
        <w:br/>
        <w:t>жауыннан, бораннан қорану - мұздың су ағысымен ағуы - ауыспалы:</w:t>
        <w:br/>
        <w:t>жасқану, қаймығу, тайқу), йымыртқа (жұмсақ, нәзік - жұмыртқа), йынар</w:t>
        <w:br/>
        <w:t>(ұрық безінің хош иісі: хош иіс - әтір, иіс су - терісі бағалы аң - ерекше</w:t>
        <w:br/>
        <w:t>иісті шөп - жұпаргүл, жасмин), йолақ (жалғыз аяқ жол - жол-жол,</w:t>
        <w:br/>
        <w:t>алабажақ сызық), йоқ (жағары жер - жоғары), йор (түсіндіру - тұспалдау,</w:t>
        <w:br/>
        <w:t>болжау, топшылау), йумшичі (періште - өндіріспен шұғылданатын адам),</w:t>
        <w:br/>
        <w:t>Нумурла (жинау - доғалдандыру), йурт (қираған жер: ел, халық, әлеумет -</w:t>
        <w:br/>
        <w:t>көшіп кеткен елдің орны, үй тіккен жер), 2у% (көктайғақтан мал қырылу -</w:t>
        <w:br/>
        <w:t>ашаршылық, қуаңшылық), йукүнч (бас ию, тәжім ету: жүгіну -</w:t>
        <w:br/>
        <w:t>жүгінушілік), кечә (түнде: бір күн бұрынғы күн -- ауыспалы: жақында,</w:t>
        <w:br/>
        <w:t>таяуда), кечур (бітіру, аяқтау - бастан өткізу), кем (ауру: аз - төмен, ақау-</w:t>
      </w:r>
    </w:p>
    <w:p>
      <w:r>
        <w:t>кәріп), кеп (пішін: таз кепеш - ауыспалы: кейіп, қалып, сиық), керәгу (киіз</w:t>
        <w:br/>
        <w:t>үй: киіз үй сүйегі -- ауыспалы: үй, қора қабырғасы, дуалы), кічіг (төменгі</w:t>
        <w:br/>
        <w:t>сатыдағы адам: жас- шағын - төмен), кір (бастау: кіру, ену - бару - пайда,</w:t>
        <w:br/>
        <w:t>олжа түсу - өту, қабылдау - оқуға түсу - мүше болу), кісі (әйел: адам -</w:t>
        <w:br/>
        <w:t>азамат - бөгде адам - ауыспалы: қонақ - әскер, қол), көгән (тұсау - қозы-</w:t>
        <w:br/>
        <w:t>дақ бекітетін арқан бөлігі), көйүк (күйген: күйген - ауыспалы: қайғы-</w:t>
        <w:br/>
        <w:t>қасірет), көкшін (көк сұр - жер аты), көмәч (ыстық күлге пісірілген нан:</w:t>
        <w:br/>
        <w:t>күлге көміп пісірілген нан, көмбе - үйілген астық, дән), көлук (мініс мал:</w:t>
        <w:br/>
        <w:t>мініс мал - арба, автомашина), көнәк (ыдыс: ыдыс-ісік ауру - ауыспалы:</w:t>
        <w:br/>
        <w:t>үлкен, ірі), көңул (жүрек: сезімталдық - қиял, арман), көңулдәш (пікірлес:</w:t>
        <w:br/>
        <w:t>ниеттес, сырлас - ашына), көрпә (жас, жаңа: жамылғы -- ауыспалы: тұтас</w:t>
        <w:br/>
        <w:t>жапқан нәрсе), көзүлдүрүк (өмілдірік - көзілдірік), күкр (әкесімен туыс</w:t>
        <w:br/>
        <w:t>апай: әке - ауыспалы: ең мықты - диалект. жасы үлкен туыс ер адам), күп</w:t>
        <w:br/>
        <w:t>(саз құмыра: көне мес, тері қап - диалект. суды сақтауға, қайнатуға</w:t>
        <w:br/>
        <w:t>арналған ыдыс - диалект. сайда иірілген су - фраз. күп болып ісіп кету),</w:t>
        <w:br/>
        <w:t>күңрән (күңкілдеу: күшті үн шығару; жаңғырығу -- қайғылы, мұңды үн</w:t>
        <w:br/>
        <w:t>шығару), күс (ренжу: диалект. айыпты - диалект. кінәлау - диалект.</w:t>
        <w:br/>
        <w:t>күндеу, өсектеу), күсә (тілеу - қайғы, уайым, шер), маңра (айқайлау - қой,</w:t>
        <w:br/>
        <w:t>ешкінің дыбыс шығаруы), мелдәк (жапырылған: көне. кеңірдек -- диалект.</w:t>
        <w:br/>
        <w:t>мелдектеп отыр), меңзә (ұқсау - нұсқау), нечук (неге? қайтіп? қалай? не? -</w:t>
        <w:br/>
        <w:t>фразеол. амал нешік), оғлан (бала -- жеткіншек), оң (жеңіл, оңтайлы: сол</w:t>
        <w:br/>
        <w:t>емес - дұрыс, жөн - жетісу, жөнді), оңай (адал, ашық - жеңіп), оқ (бел</w:t>
        <w:br/>
        <w:t>ағаш - доңғалақтың білігі), орнат (тағайындау: орнығу, қоныс тебу - беку,</w:t>
        <w:br/>
        <w:t>қалыптасу), осуғ (жөн-жосық) (түр, сипат: ырым, салт - бағдар, ыңғай, рет</w:t>
        <w:br/>
        <w:t>- ауыспалы; заң, ереже - ауыспалы: қылық, мінез, әрекет), ота (емдеу: от-</w:t>
        <w:br/>
        <w:t>шөп, оташы - емші, сынықшы), отағ (тұрғын үй - кіші ұл шаңырағы),</w:t>
        <w:br/>
        <w:t>дқта (ату: оқ салу - қару кезену), өруш (өр: жайылым - ауыспалы: дәреже,</w:t>
        <w:br/>
        <w:t>148</w:t>
        <w:br/>
        <w:t>жезшсыны та алеыы</w:t>
        <w:br/>
        <w:t>БСХАССАС СА Түркі лексикасының семантикалық деривациясы</w:t>
        <w:br/>
        <w:t>сүйкімді - ауыспалы: тату, сыйлас - ауыспалы: қызық, рахат), табарсақ</w:t>
        <w:br/>
        <w:t>(дүниеқоңыз), тегірмә (дөңгелек), тегірмән (диірмен), телмір (қарау:</w:t>
        <w:br/>
        <w:t>қадала қарау - ауыспалы: дәмелену, үміттену - ауыспалы: көзін сату, күні</w:t>
        <w:br/>
        <w:t>тұсу), теңгіз! (көл: теңіз - ауыспалы: көп, мол), тет(е| қарсыласу: қатар</w:t>
        <w:br/>
        <w:t>туған балалар - қатар құрбы), тез (қашу - жылдам), тезәк (қи: жылқы қиы</w:t>
        <w:br/>
        <w:t>- отын түрі), тіт-іркену| (ауырсыну: дене түршігу, шіміркену - сескену,</w:t>
        <w:br/>
        <w:t>шошыну), ті (кедергі жасау - тыйым салу), тінГыс| (тыныс, дем: дем алу</w:t>
        <w:br/>
        <w:t>- ауыспалы: тіршілік, өмір), тоға (ауру - бір тоға (бір сылырғы)), толға</w:t>
        <w:br/>
        <w:t>(іш ауру: іш ауру - ауыспалы: ойға шому - мақаммен жыр айту), толарсуқ</w:t>
        <w:br/>
        <w:t>(өкше - буын сүйегі), толғақ (азап, қиыншылық: әйелдің босанар</w:t>
        <w:br/>
        <w:t>алдындағы ішінің ауруы - ауыспалы: қатты ойландырған толғаныс), тон</w:t>
        <w:br/>
        <w:t>(көйлек - сырт киім), топ (доп, шар: ойыншық - ауыспалы: қиын), толық</w:t>
        <w:br/>
        <w:t>(доп, шар - аяқ сүйегі), тоқуч (шелпек: бауырсақ - тандыр, нан - диалект.</w:t>
        <w:br/>
        <w:t>пешке піскен нан), торум (бота - тоқты-торым (жас қой жиынтық атауы)),</w:t>
        <w:br/>
        <w:t>торқу (жібек: жібек - торғын - ауыспалы: сүйкімді, жұмсақ), тосун (асау-</w:t>
        <w:br/>
        <w:t>бегде, бөтен), тоз Ган! (тозаң, топырақ: з.е. қайыңның қабығы - ет. көнеру,</w:t>
        <w:br/>
        <w:t>ескіру - ет. бытырау - ет. ауыспалы: жүдеу, азу), төпулә (бастан ұру: төпе</w:t>
        <w:br/>
        <w:t>(ұрып-соғу - ауыспалы: бастырмалату) - төпеле - төпеу, бастырмалату),</w:t>
        <w:br/>
        <w:t>төрткіл (төртбұрышты: өрнек - төрт бұрышты), төш (кеуде: көкірек -</w:t>
        <w:br/>
        <w:t>Ұста құралы - төс сүйегі - ауыспалы: тау, төбе беткейі), төз (ашығу - төзу,</w:t>
        <w:br/>
        <w:t>шыдау), ”пуғсақ (жесір әйел -- ақсақ-тоқсақ), туғ (дауылпаз аспап - жалау,</w:t>
        <w:br/>
        <w:t>байрақ), тул (жесір әйел: айрылысқан не ері. өлген баласы жоқ әйел - тұл</w:t>
        <w:br/>
        <w:t>жетім - ауыспалы: еркексіз, бас иесіз), ғтпулун (самай - баланың шекесіне не</w:t>
        <w:br/>
        <w:t>шүйкесіне қойылатын тұлымшақ), тума (буырқанған - кішірек бастау су,</w:t>
        <w:br/>
        <w:t>су көзі), тун (ғыш) (бірінші - алғашқы), туруқ (арық, тырық - арық-</w:t>
        <w:br/>
        <w:t>тұрық), тур (ала| (арықтау, жүдеу: болдыру - ауыспалы: азып-тозу,</w:t>
        <w:br/>
        <w:t>”жұтау), туш (тұсы: қапталы - уақыт, кезең), тудәш (түстес: түгел, жаппай</w:t>
        <w:br/>
        <w:t>- бірдей - ұштасу, жалғасу), түгсін (төртбұрышты байлам: тізгін -</w:t>
      </w:r>
    </w:p>
    <w:p>
      <w:r>
        <w:t>ауыспалы: ерік, бостандық - ауыспалы: билік, басшылық), түләк (мал</w:t>
        <w:br/>
        <w:t>түлеуі - малдың жиынтық атауы), түлүг (жүндес -- малдың жиынтық</w:t>
        <w:br/>
        <w:t>атауы), турк (мол - этникалық бірлік), у (ұйқы), уч (ағаш аты -- шет, шек),</w:t>
        <w:br/>
        <w:t>учан (екі желкенді қайық: ұшан теңіз, ұшан дала - диалект. алыс, шексіз -</w:t>
        <w:br/>
        <w:t>диалект. желкенді қайықтың үлкен түрі), удық (қалғыған, ұйқылы - ұйыма,</w:t>
        <w:br/>
        <w:t>ұйық, май батпақ), уды (ұйықтау: сүттің ұйыюы - қанның қоюлануы -</w:t>
        <w:br/>
        <w:t>ауыспалы: дене шымырлауы -- ауыспалы: ден қойып тыңдау, елту, сену),</w:t>
        <w:br/>
        <w:t>ула(еу1 (байлау-ұштасу, жалғасу, тұтасу), улуғ (ұлық: әкім, төре - ұлы,</w:t>
        <w:br/>
        <w:t>үлкен), уна (келісу-жағу, жақсы көріну), үбрә (көбею, үлкею - үбірлі-</w:t>
        <w:br/>
        <w:t>шүбірлі болу), үлгу (міндеттеме, келісім шарт: өнеге, тәлім-құрал, көрнекі</w:t>
        <w:br/>
        <w:t>зат), үлуш (өлшем, мөлшер - сыбаға, тиесі), үндә (шақыру: сөйлеу - жар</w:t>
        <w:br/>
        <w:t>салу), Үүрпәк (үрпиген, тікірейген: жаңа жүн, түк - емшек ұшы - балапан).</w:t>
        <w:br/>
        <w:t>150</w:t>
        <w:br/>
        <w:t>Басса Ға ССС Түркі лексикасының семантикалық деривациясы</w:t>
        <w:br/>
        <w:t>(алдау, арбау), ар (шаршау), арығла (піштіру, ақталау), арба (дуалау),</w:t>
        <w:br/>
        <w:t>бағышла (сыйпық беру), без (дірілдеу), буүтур (емдеу), чілә (сылау),</w:t>
        <w:br/>
        <w:t>чібірт (ұру, шыпырту), чығырла (жол салу), чоғла (түйіндеу), чом (сүңгу),</w:t>
        <w:br/>
        <w:t>егіл (иілу), есізлән (зұлым болу), еснә (үру), есүрт (мас болу), ез (тері</w:t>
        <w:br/>
        <w:t>сыпыру), імлә (белгі беру, көз қысу), ірк (жиналу, топтау), іміл (әлсіреу),</w:t>
        <w:br/>
        <w:t>іңгін (шығару, қоя беру), йай (сілку, тербеу), йала (сезіктену, күдіктену),</w:t>
        <w:br/>
        <w:t>Йан (қорқыту), йаңша (бос сөйлеу), йапур (тегістеу), йақ (жақындау),</w:t>
        <w:br/>
        <w:t>йарамсын (жағымпаздану, жарамсақтану), йару (жарқылдау, жайнау),</w:t>
        <w:br/>
        <w:t>йерсін (орналасу), йит (жоғалу), йіғ (тежеу), йор (түсіндіру), йумурла</w:t>
        <w:br/>
        <w:t>(жинау), йуқтур (жағу), кечүр (бітіру, аяқтау), кір (бастау), күңрән</w:t>
        <w:br/>
        <w:t>(күңкілдеу), кус (ренжу), күсә (тілеу), маңра (айқайлау, бақыру), орнат</w:t>
        <w:br/>
        <w:t>(тағайындау), ота (емдеу), меңзә (ұқсас болу), оқта (ату), өр (көріну,</w:t>
        <w:br/>
        <w:t>көтерілу), өруүш (көтерілу), қарыш (қысу, сығу), қопур (көтеру), қотур</w:t>
        <w:br/>
        <w:t>(аудару), қучақла (қолтықтау), қуры (кебу), қуршан (белбеулену), қуру</w:t>
        <w:br/>
        <w:t>(кебу), қус (оңу), сайқа (құю), сарсыт (ұрсу, балағаттау), сер |ею| (шыдау),</w:t>
        <w:br/>
        <w:t>сірі (мықтап тігу), сыхта (жылау), сөк (тізерлеп отыру), табанла (тебісу),</w:t>
        <w:br/>
        <w:t>талпын (құстың шоршуы), талқы (айыптау), тап (табыну), телмір (көз</w:t>
        <w:br/>
        <w:t>салу, жан-жаққа қарау), тетіе| (қарсыласу), тез (қашу), тіт (ауыру,</w:t>
        <w:br/>
        <w:t>ауырсыну), ті% (кедергі жасау), толға (қысу), төпулә (бастан ұру), төз</w:t>
        <w:br/>
        <w:t>(ашығу), тур (арықтау), үді (ұйықтау), ула (байлау, байланыстыру), уна</w:t>
        <w:br/>
        <w:t>(келісу), убрә (көбею), үндә (шақыру), үті (үтіктеу).</w:t>
        <w:br/>
        <w:t>Үстеу- 3 сөз. Олар: байа (жақында), балдыр (ерте), кечә (түнде).</w:t>
        <w:br/>
        <w:t>Есімдік -3 сөз. Олар: нечук (неге?), қанча (қайда?), қаніқі (қандай?).</w:t>
        <w:br/>
        <w:t>Шылау 1 сөз- таба (тапа).</w:t>
        <w:br/>
        <w:t>Семантикалық өзгеріске түспеген полисемалы 48 сөз, өзгеріске түскен</w:t>
        <w:br/>
        <w:t>полисемалы 226 сөз кездеседі. Олар: ачын (қамқор балу, қамын жеу,</w:t>
        <w:br/>
        <w:t>қорғау-ызалану, ашу кернеу), адам (дос-жаран-ағайын), адна (өзгер:</w:t>
        <w:br/>
        <w:t>уәдеде тұрмау, серттен таю-дәмі бұзылу, бүліну, бұзылу, тоқтамау, күйі</w:t>
        <w:br/>
        <w:t>қайтпау), ағы (жібек мата: еңбек төлемі - зат құны болатын ақша, зат, мал-</w:t>
        <w:br/>
        <w:t>мүлік-алашақ, қарыз-пара-парыз), ағтарыл (жеңілу: ашылу-төгілу,</w:t>
        <w:br/>
        <w:t>шашылу), әйел)| (күң: әйел-жұбай, зайып), айа (сақтау, күту: есіркеу-</w:t>
        <w:br/>
        <w:t>мүсіркеу-қимау, іш тарлық ету), айала (қол шапалақтау: элпештеу, мәпелеу</w:t>
        <w:br/>
        <w:t>- ауыспалы: поэт. құшағына алу, нұрына бөлеу), аң (құс: жабайы хайуан -</w:t>
        <w:br/>
        <w:t>ауыспалы: надан, топас), андуз (ебелек - тауда өсетін ұзын сабақты</w:t>
        <w:br/>
        <w:t>өсімдік), ақыт (ауыспалы: эскер аттандыру: шешу, босату - поэт.</w:t>
        <w:br/>
        <w:t>тоқтаусыз айту, аңырату), ар (шаршау-арықтау, жадап-жүдеу), арығла</w:t>
        <w:br/>
        <w:t>(піштіру-жүдеу, азу), арба (дуалау-айламен алдау, көндіру), ата (әке:</w:t>
        <w:br/>
        <w:t>әкенің әкесі сыпайылық атау, ерлі-зайыптының қайын әкесі-туыстық,</w:t>
        <w:br/>
        <w:t>қандастық, жік, ру, ауыспалы: бір нәрсенің төркіні, негізі), бағ (жүзімдік-</w:t>
        <w:br/>
        <w:t>бау-бақша), бағырсақ (мейірімді, жұмсақ жанды, аяғыш-бауырмал,</w:t>
      </w:r>
    </w:p>
    <w:p>
      <w:r>
        <w:t>туысқаншыл), бағылила (сыйлық беру: арнау-бағыттау), байа (жақында -</w:t>
        <w:br/>
        <w:t>бая таппау (шыдамсыздану), балдыз (әйелінің сіңілісі; әйелінің сіңілісі -</w:t>
        <w:br/>
        <w:t>146</w:t>
        <w:br/>
        <w:t>«жек АЗҒА Түркі лексикасының семантикалық деривациясы</w:t>
        <w:br/>
        <w:t>макроқұрылымының гиперонимі, жалпы мағынасы, архисемасы - «төмен»</w:t>
        <w:br/>
        <w:t>мағынасындағы «жап» сөзі. Төмендік мазмұн затгың қимылынан, қалпынан,</w:t>
        <w:br/>
        <w:t>пішінінен, жағдайынан, көңілдің күйінен білінеді, көрінеді. Ондай қимыл,</w:t>
        <w:br/>
        <w:t>қалып, Пішін, жағдай, күй абстрактілі де, конкретті де затта болуы мүмкін.</w:t>
        <w:br/>
        <w:t>Төмендік мазмұн бастапқы мағынадағы да, кейіңгі мағынадағы: да сөздерге</w:t>
        <w:br/>
        <w:t>тән.</w:t>
        <w:br/>
        <w:t>Түйіңдей келгенде, «Сөздіктегі» 68 моносемалы сөздің ҚҚТ-індегі 2</w:t>
        <w:br/>
        <w:t>мағыналы сөздермен: 1) 1 мағынасы сәйкес келетіні - 19 сөз, «Сөздікте» 19</w:t>
        <w:br/>
        <w:t>мағынадағы 19 сөз ҚҚТ-інде 38 мағыналы; 2) 2 мағынасы да сәйкес</w:t>
        <w:br/>
        <w:t>келмейтіні - 48 сөз, яғни ҚҚТ-інде 96 түрлі мағынада. Демек «Сөздіктегі»</w:t>
        <w:br/>
        <w:t>68 моносемалы сөз ҚҚТ-інде (19 мағына %- 68 мағына)-87 мағынаға</w:t>
        <w:br/>
        <w:t>көбейген. Бұл сөздердің семантикалық баюы - (87х100):68-8700:68-128%-</w:t>
        <w:br/>
        <w:t>100%-28%)-28%. Семантикалық баюдың коэффиценті - (87-68-19.</w:t>
        <w:br/>
        <w:t>19--100%. 68-:357%. 87-457%)-457%. Семантикалық “ орташа</w:t>
        <w:br/>
        <w:t>полисемалылықтың деңгейі (87 мағына: 68 сөз-1,3)- 1,3 есе.</w:t>
        <w:br/>
        <w:t>2 мағынасы сәйкес келмейтіндер 67 сөздің 48-і. Олар: ағтарыл</w:t>
        <w:br/>
        <w:t>(жеңілу): төгілу, шашылу -- ауыспалы: шынын, сырын айту; әй Гел) (күң):</w:t>
        <w:br/>
        <w:t>адамның ұрғашы жыныстылары - жұбай, зайып; айа (сақтау, күту):</w:t>
        <w:br/>
        <w:t>есіркеу, мүсіркеу - қимау, іш тарлық ету; айала (қол шапалақтау):</w:t>
        <w:br/>
        <w:t>әлпештеу, мәпелеу -- ауыспалы: құшағына алу, нұрына бөлеу; аң (майы</w:t>
        <w:br/>
        <w:t>емдік құс): жабайы хайуан - ауыспалы: надан, топас; ақыт (ауыспалы:</w:t>
        <w:br/>
        <w:t>эскер аттандыру): шешу, босату - ауыспалы: тоқтаусыз айту, аңырату;</w:t>
        <w:br/>
        <w:t>бағышла (сыйлық беру): арнау - бағыттау, балдырған! (ерте): су өсімдігі -</w:t>
        <w:br/>
        <w:t>ауыспалы: жас, батығ (ылғалды ой жер): батық мұрын (кенсірігі кіріңкі,</w:t>
        <w:br/>
        <w:t>батыңқы) - жалқы есім, жер аты; без (ектеу| (дірілдеу): безілдеді -</w:t>
        <w:br/>
        <w:t>дызақтады; бөлук (топ, отар): бөлік -- бөлшек зат; булғақ (тынышсыздану,</w:t>
        <w:br/>
        <w:t>абыржу): теңселіс - бос жүру. найқалыс; чібірт (қы) (сыпырта ұру): ұзын</w:t>
        <w:br/>
        <w:t>қамшы - жіңішке, ұзын шыбық; чом(ы л| (сүңгу, малшыну): су түбіне бату,</w:t>
        <w:br/>
        <w:t>шөгу - ауыспалы: берілу, ойға бату; егіл (иілу, майысу): елжіреу, езілу -</w:t>
        <w:br/>
        <w:t>үнсіз жылау; еш (дос-жаран): ақыл - ой - сүйеніш, медеу, серік; шпил</w:t>
        <w:br/>
        <w:t>(әлсіреу): еңкею -- ауыспалы; арықтау, жүдеу; йараг (сәт): құрал-сайман,</w:t>
        <w:br/>
        <w:t>қару-жарақ - қажетті зат, нәрсе; йару (жарқырау): тою, қанағаттану -</w:t>
        <w:br/>
        <w:t>кенелу, жетісу, йаз (көктем): жаз.- ауыспалы: жылылық, әдемілік; йурт</w:t>
        <w:br/>
        <w:t>(кираған үй орны): ел, халық, әлеумет - көшкен ел орны, үй тіккен орын;</w:t>
        <w:br/>
        <w:t>кечә (түнде): бір күн бұрынғы күн - ауыспалы: жақында, таяуда; керәгу</w:t>
        <w:br/>
        <w:t>(киіз үй, шатыр): киіз үй бөлшегі -- ауыспалы: құрылыс қабырғасы, дуалы;</w:t>
        <w:br/>
        <w:t>көңүл (жүрек): сезімталдық-қиял, арман; көрпә (жас, жаңа): жамылғы -</w:t>
        <w:br/>
        <w:t>ауыспалы: тұтас жапқан нәрсе; мелдәк (жапырылған): көне. кеңірдек -</w:t>
        <w:br/>
        <w:t>диалект. жетісіп отыру; нечүк (неге?): қайтіп? қалай? не? - фраз. амал</w:t>
        <w:br/>
        <w:t>нешік; оқта (ату): оқ салу - қару кезену; орнат (тағайындау): орнығу,</w:t>
        <w:br/>
        <w:t>қоныс тебу - беку, қалыптасу; ота (емдеу): арам шөптен арылту -</w:t>
        <w:br/>
        <w:t>ауыспалы: құрту, қырып-жою; қарақ (көз, көз алмасы): қалқам, шырағым -</w:t>
        <w:br/>
        <w:t>157</w:t>
        <w:br/>
        <w:t>Ааа аса аса Түркі лексикасының семантикалық деривациясы</w:t>
        <w:br/>
        <w:t>12 | Әтық (ет.) 1.Төлдің шәп жеп үйренуі,</w:t>
        <w:br/>
        <w:t>эдеттенуі</w:t>
      </w:r>
    </w:p>
    <w:p>
      <w:r>
        <w:t>2.Тойыну</w:t>
        <w:br/>
        <w:t>13 Отын (3.е.) Жағылатын зат</w:t>
        <w:br/>
        <w:t>В. Пизани &lt;«..Обьяспить изменение значения равносильно</w:t>
        <w:br/>
        <w:t>установлению этимологии нового слова, которое формально идентично</w:t>
        <w:br/>
        <w:t>старому, т.е: мы должны восстановить весь процесс, в результате которого</w:t>
        <w:br/>
        <w:t>новое слово было первоначально создано», - |79, 142) деген пікірі</w:t>
        <w:br/>
        <w:t>этимологиялық зерттеулерде семантикалық принципті қолданудың</w:t>
        <w:br/>
        <w:t>маңызын дәлелдесе, О.Н. Трубачевтың «Этимология и связанная с ней</w:t>
        <w:br/>
        <w:t>реконструкция древнего значения важна не только сама по себе и для себя,</w:t>
        <w:br/>
        <w:t>но и для полного адекватного анализа современного значения слова», -</w:t>
        <w:br/>
        <w:t>Г11, 11| деген ойына көне және қазіргі мағыналардың семантикалық</w:t>
        <w:br/>
        <w:t>деривация процесін қалпына келтіруде «от» түбірлі сөздердің лексикалық,</w:t>
        <w:br/>
        <w:t>грамматикалық дераваттары дәлел болады. Әрбір сөздің этимологиясы</w:t>
        <w:br/>
        <w:t>салыстырмалы грамматикамен, оның ішінде салыстырмалы фонетика,</w:t>
        <w:br/>
        <w:t>салыстырмалы морфология. және салыстырмалы сөзжасамдармен</w:t>
        <w:br/>
        <w:t>байланысты. Кейбір сөздердің этимологиясын іздеуде барлығы да, немесе</w:t>
        <w:br/>
        <w:t>екеуі, немесе біреуі ғана қолданылуы мүмкін |115, 24). «От» түбірлі сөзде</w:t>
        <w:br/>
        <w:t>басты. басшылыққа салыстырмалы семантика алынады да,</w:t>
        <w:br/>
        <w:t>салыстырмалы морфология мең сөзжасам көмекші қызметтер атқарады.</w:t>
        <w:br/>
        <w:t>Оны «от» түбірлі сөздерді көне және орта ғасырдағы түркі тайпаларының</w:t>
        <w:br/>
        <w:t>(топ), қазіргі түркі тілдерінің (П топ) және қазіргі қазақ тіліндегі (ІШ топ)</w:t>
        <w:br/>
        <w:t>сөздік мәліметтері (108) арқылы талдап көрелік.</w:t>
        <w:br/>
        <w:t>«От» түбірлі 7 сөз У-ХІП ғасырлардағы көне, орта түркі</w:t>
        <w:br/>
        <w:t>ескертіштерінде 10 мағынада сақталған. «От» зат есімінен туындаған</w:t>
        <w:br/>
        <w:t>етістіктер мен зат есімдер 2 жолмен жасалған: алғашқысы от түбірінен</w:t>
        <w:br/>
        <w:t>жасалған туынды негіздер, екіншісі ота негізінен жасалған сөздер. Схема</w:t>
        <w:br/>
        <w:t>түрінде:</w:t>
        <w:br/>
        <w:t>ота --отачы »оташылық</w:t>
        <w:br/>
        <w:t>от ---ш мола “ЕС. ста</w:t>
        <w:br/>
        <w:t>отлуқ</w:t>
        <w:br/>
        <w:t>Туынды сөздердің мағыналары «от» сөзінің «інөп» деген негізгі</w:t>
        <w:br/>
        <w:t>мағынасы мен «дәрі» деген туынды мағынасынан таралады. «ІНәп»</w:t>
        <w:br/>
        <w:t>семантикалық өрісінен «ору», «жайылу», «астау» мағыналары, «дәрі»</w:t>
        <w:br/>
        <w:t>семантикалық әрісінен «емші», «емшілік», «емдеу» мағыналары</w:t>
        <w:br/>
        <w:t>туындаған.</w:t>
        <w:br/>
        <w:t>«От» түбірлі 7 сөз қазіргі түркі тілдерінің батыс, шығыс</w:t>
        <w:br/>
        <w:t>бұтақтарының 20 шақтысында туынды зат есім, негізінен етістік ретінде 14</w:t>
        <w:br/>
        <w:t>160</w:t>
        <w:br/>
        <w:t>АСЕТ д</w:t>
        <w:br/>
        <w:t>ТАЗ” Түркі лексикасының семантикалық деривациясы</w:t>
        <w:br/>
        <w:t>31 мағыналы 17 сөз «шөп» деген негізгі, «дәрі» деген туынды</w:t>
        <w:br/>
        <w:t>мағыналардан тарамдалады, яғни семантикалық құрылымы:</w:t>
        <w:br/>
        <w:t>Ору &gt;, улы шөп</w:t>
        <w:br/>
        <w:t>Жаю Емдеу</w:t>
        <w:br/>
        <w:t>Шөп Астау --»&gt; Дәрі Емші</w:t>
        <w:br/>
        <w:t>Жайылым Сынықшы</w:t>
        <w:br/>
        <w:t>Арам шөп</w:t>
      </w:r>
    </w:p>
    <w:p>
      <w:r>
        <w:t>Шүйгін жер</w:t>
        <w:br/>
        <w:t>Тойыну</w:t>
        <w:br/>
        <w:t>Жағылатын зат</w:t>
        <w:br/>
        <w:t>Құрту, жою</w:t>
        <w:br/>
        <w:t>Бір қора мал</w:t>
        <w:br/>
        <w:t>Бұдан туынды сөздер негізінен «шөп» деген негізгі, бастапқы</w:t>
        <w:br/>
        <w:t>мағынадан жасалатынын көруге болады.</w:t>
        <w:br/>
        <w:t>Түйіндей келгенде, «от» түбірлі сөздердің морфологиялық,</w:t>
        <w:br/>
        <w:t>семантикалық дамуы қазіргі қазақ тілінде, көне, орта түркі жазба</w:t>
        <w:br/>
        <w:t>ескерткіштері мен қазіргі түркі тілдеріне қарағанда, жоғары екендігі</w:t>
        <w:br/>
        <w:t>көрінеді. Оған дәлел - қазіргі қазақ тіліндегі 13 сөздің 20 мағынада болуы.</w:t>
        <w:br/>
        <w:t>Алда «шөп, өсімдік» мағынасындағы «от» П сөзі мен шоқ пен</w:t>
        <w:br/>
        <w:t>жалынның және жану процестерінің жинақы аты -- «от» І сөзінің</w:t>
        <w:br/>
        <w:t>генетикалық тектестігінің этимологиялық-семантикалық байланысын</w:t>
        <w:br/>
        <w:t>дәлелдеу міндеті тұр.</w:t>
        <w:br/>
        <w:t>«От» 1, П сөздердің генетикалық тектестіктегі синкретті түбір</w:t>
        <w:br/>
        <w:t>болуының басты себебі - ауел баста жанатын зат, отын - өсімдік атаулы</w:t>
        <w:br/>
        <w:t>болғандығы. О. Сүлейменов үндіеуропа тілдеріндегі «от» түбірлі сөздердің</w:t>
        <w:br/>
        <w:t>түп төркіні түркі тілдерінде екенін дәлелдейді |78, 29-301.</w:t>
        <w:br/>
        <w:t>М. Қашқари «Сөздігіндегі» 29 моносемалы сөз ҚҚТ-інде 3 мағыналы</w:t>
        <w:br/>
        <w:t>сөздер. Олардың мағыналық сәйкестіктерін төртке жіктеуге болады: 1) 1</w:t>
        <w:br/>
        <w:t>мағынасы сәйкес келетін, 2) 3 мағынасы да сәйкес келмейтін, 3) 2</w:t>
        <w:br/>
        <w:t>мағынасы сәйкес келетін, 4) 3 мағынасы да сәйкес келетін сөздер.</w:t>
        <w:br/>
        <w:t>Соңғы 2 түрі сирек кездеседі, бір-бір сөз ғана. Мысалы: 2 мағынасы</w:t>
        <w:br/>
        <w:t>сәйкес келетін торқу (жібек: ең қымбат жібек мата - жібектің бір түрі,</w:t>
        <w:br/>
        <w:t>торғын -ауыспалы: сүйкімді, жұмсақ) сөзі, 3 мағынасы да сәйкес келетін</w:t>
        <w:br/>
        <w:t>қоншы (көрші: малшы көрші - ауыл-үй көрші - ауылдас адам) сөзі. 1</w:t>
        <w:br/>
        <w:t>мағынасы сәйкес келетін 9 сөз, олар: ағна (айну, өзгеру: айну, өзгеру -</w:t>
        <w:br/>
        <w:t>дәмнің бүлінуі, бұзылуы - диалект. тоқтамау, күйі қайтпау), йем (ас-су:</w:t>
        <w:br/>
        <w:t>Мал азығы - аң, құс, балық азығы - диалект. шай жемі), кішіг (төменгі саты:</w:t>
        <w:br/>
        <w:t>жас - шағын - төмен), көнәк (ыдыс: ыдыс - ісік ауруы - ауыспалы: үлкен,</w:t>
        <w:br/>
        <w:t>ірі), сөк (тізерлеу: түйенің тізерлеуі - ауыспалы: аласару, кішірею -</w:t>
        <w:br/>
        <w:t>ауыспалы: жер астында қалу, басылу), төпүлә (бастан ұру: бастан ұрып-</w:t>
        <w:br/>
        <w:t>163</w:t>
        <w:br/>
        <w:t>Жа Ы Түркі лексикасының семантикалық деривациясы</w:t>
        <w:br/>
        <w:t>дегендегі күсә- «тілеу, аңсау», «шыр бітті», «шыр байлады» дегендегі чир</w:t>
        <w:br/>
        <w:t>«май», «бая таппау» дегендегі байа - «жақында, эні-міні» (недавно, вот-</w:t>
        <w:br/>
        <w:t>вот), «шаңқобыз» деген біріккен сөз құрамындағы чаң - «тостаған</w:t>
        <w:br/>
        <w:t>пішіндес ұрмалы музыкалық аспап», «қаламұш» дегендегі уч - «қаламға</w:t>
        <w:br/>
        <w:t>ұш жасайтын ағаштың аты», «андыздау» сөзінің түбірі аңдуз - «ебелек»,</w:t>
        <w:br/>
        <w:t>«тұлымы желбіреу» дегендегі тулун - «самай, самай сүйек», толарсақ -</w:t>
        <w:br/>
        <w:t>«өкше», табарсақ - «дүниеқоңыз», соң «ұрпақ», сарсыту «жекіру»,</w:t>
        <w:br/>
        <w:t>«тезектеу» мағынасындағы «саңғы, саңғыт» сөздерінің саң түбірі «құс</w:t>
        <w:br/>
        <w:t>қиы» деген мағынада, «буырқанды, бұрсанды, мұздай темір құрсанды»</w:t>
        <w:br/>
        <w:t>Деген жыр жолдарындағы құрсану сөзінің мағынасы «белбеулену», қарма</w:t>
        <w:br/>
        <w:t>«ұрлық», қарашы «қайыршы» (Бартольдта «бағынған» мағынасында |101,</w:t>
        <w:br/>
        <w:t>153|) деген мағыналарда қолданылады. «Қарашы» сөзінің мағыналары</w:t>
      </w:r>
    </w:p>
    <w:p>
      <w:r>
        <w:t>жөніндегі профессор Р.Ғ. Сыздықованың мәліметтері бойынша (105, 85-86)</w:t>
        <w:br/>
        <w:t>Бұқар жырауда «хан қарамағындағы ел, халық», Махамбетте «қаңғыбас»,</w:t>
        <w:br/>
        <w:t>М.О. Әуезовте «бағынышты, қызметші, кедей», В.В. Вельяминов-Зерновта</w:t>
        <w:br/>
        <w:t>«хан бектері немесе оған жақын қызметтегі адам», монғол тілінде «қара</w:t>
        <w:br/>
        <w:t>халық, бұқара» мағыналарында қолданылған. Демек «қарашы» сөзі ХІ</w:t>
        <w:br/>
        <w:t>ғасырда «қайыршы», ХУІІ ғасырда «бұқара, халық, бек», ХІХ ғасырда</w:t>
        <w:br/>
        <w:t>«бағынышты ел, қаңғыбас, байғұс, қоңсы» деген мағыналарының болуы</w:t>
        <w:br/>
        <w:t>бұл сөздің полисемалы ғана емес, энантиосемияға дейінгі (қайыршы - бек)</w:t>
        <w:br/>
        <w:t>өзгешелікте қолданылғандығын көруге болады. «Қарашы» сөзінің</w:t>
        <w:br/>
        <w:t>архисемасы езілуші тап өкілі болғандығын сөз түбірінің «қара» болуы</w:t>
        <w:br/>
        <w:t>және ХІ ғасырдағы «Түркі-араб сөздігінде» күң, қызметші әйел, тұтқын</w:t>
        <w:br/>
        <w:t>әйел «қарабаш» аталғандығы |106, 157) дәлелдей түседі. Түркі</w:t>
        <w:br/>
        <w:t>қағанатының ел басқару құрылымында қаған, шад, жабғу, елтебер</w:t>
        <w:br/>
        <w:t>лауазымдары жоғары тұрған, оларға бек, тархан, бұйрық бағынған, ал</w:t>
        <w:br/>
        <w:t>қарабұдын, таттар деп қарапайым, бұқара халықты атаған. Оңтүстік</w:t>
        <w:br/>
        <w:t>Қазақстан облысы говорындағы «шопақ» сөзі «қауынның дәні»,</w:t>
        <w:br/>
        <w:t>М. Қашқари «Сөздігінде» «жеміс-жидек атаулының қабығы, сүйегі», «тал»</w:t>
        <w:br/>
        <w:t>сөзі «ағаш» мағынасында да, «Сөздікте» «шыбық» мағынасында</w:t>
        <w:br/>
        <w:t>қолданылады. Жамбыл облысыдағы Қордай - бірқазан құсының аты болса,</w:t>
        <w:br/>
        <w:t>Қарағанды облысындағы Көксін - «бурыл, түтін түстес» деген мағыналар</w:t>
        <w:br/>
        <w:t>береді. «Иекэн» деген қамыс түрі. ҚҚТ-інде «Жер жебіріне жетіп, жекен</w:t>
        <w:br/>
        <w:t>суын ішу», «Жекен жерінде, қамыс көлінде» деген тұрақты тіркес, мақал</w:t>
        <w:br/>
        <w:t>құрамындағы «жекен» сөздерінің мағынасын айқындай түседі.</w:t>
        <w:br/>
        <w:t>«Сөздікте» -друк (-лүрүк//-дурук) құранды аффикстері арқылы</w:t>
        <w:br/>
        <w:t>жасалған сөздерде де ҚҚТ-інде басқа мағыналарда қолданылған. Мәселен,</w:t>
        <w:br/>
        <w:t>оған «сақалдуруқ» сөзінің «бас киім бауы», «қылдруқ» сөзінің «масақ</w:t>
        <w:br/>
        <w:t>қылқаны», «көзүлдүрүк» сөзінің «аттың көз қалқаны, бүркеніші» деген</w:t>
        <w:br/>
        <w:t>мағыналары дәлел. Бұл күрделі жұрнақ арқылы жасалатын ҚҚТ-інде</w:t>
        <w:br/>
        <w:t>өмілдірі, тұмылдырық, төбелдірік, табалдырық, мойынтұрық,</w:t>
        <w:br/>
        <w:t>Уылдырық, бұлдырық деген сөздер бар. «Төбелдірік» сөзінің қазақ</w:t>
        <w:br/>
        <w:t>152</w:t>
        <w:br/>
        <w:t>жаса АЖАР Түркі лексикасының семантикалық деривациясы</w:t>
        <w:br/>
        <w:t>М.Қашқари «Сөздігіндегі» семантикалық өзгеріске түскен</w:t>
        <w:br/>
        <w:t>моносемалы сөздер қазіргі қазақ тілінде семантикалық өзгеріске түскен І</w:t>
        <w:br/>
        <w:t>мағыналы, 2 мағыналы, 3 мағыналы, 4 мағыналы, 5 мағыналы, 6 мағыналы,</w:t>
        <w:br/>
        <w:t>7 мағыналы, 9 мағыналы сөздер болып келеді. М. Қашқари «Сөздігіндегі»</w:t>
        <w:br/>
        <w:t>семантикалық өзгеріске түскен моносемалы сөздерді қазіргі қазақ тілімен</w:t>
        <w:br/>
        <w:t>салыстырудың маңызы да осында.</w:t>
        <w:br/>
        <w:t>М. Қашари «Сөздігіндегі» 107 моносемалы сөз ҚҚТ-інде</w:t>
        <w:br/>
        <w:t>семантикалық өзгеріске түскен І мағыналы сөздер. 4шыну «қамқор болу,</w:t>
        <w:br/>
        <w:t>қорғау», андас «дос, жолдас», арықтау «піштіру», арбау «дуалау», бақ</w:t>
        <w:br/>
        <w:t>«жүзімдік», бауырсақ «мейірімді, аяғыш», біліксіздік «зұлымдық», бұғақ</w:t>
        <w:br/>
        <w:t>«құс бұғағы», бітіру «емдеу», шыла «сулау», шығай «кедей», шидем «жұқа</w:t>
        <w:br/>
        <w:t>киіз», шоқы «талас, ұрыс-керіс», ерлік «еркектік», ессіздену «зұлымдану»,</w:t>
        <w:br/>
        <w:t>есіне «үру», ішік «ұсақ аңдар терісі», ышқын «шығару, қоя беру», жабы</w:t>
        <w:br/>
        <w:t>«тоқым», жала «күдіктену, сезіктену», жану, қайрау «қорқыту, үркіту»,</w:t>
        <w:br/>
        <w:t>жаңсақ «мылжыңдасу», жерсін «орнығу, мекендеу», жетіген «жеті</w:t>
        <w:br/>
        <w:t>қарақшы», жілік «жұлын», жыт «жоғалу», жұмыртқа «жұмсақ, нәзік»,</w:t>
        <w:br/>
        <w:t>жолақ «бір аяқты жол», жору «түсіндіру», жұмысшы «періште»,</w:t>
        <w:br/>
        <w:t>жұмырла «жинау», жұт «көктайғақтан мал қырылуы» кешіру «бітіру,</w:t>
        <w:br/>
        <w:t>аяқтау», көген «тұсамыс, шідер», көзілдірік «өмілдірік», маңыра</w:t>
        <w:br/>
        <w:t>«айқайлау», меңге «ұқсау», ұлан «бала, ұл», оңал «адал, ашық», оқ «сөре,</w:t>
        <w:br/>
        <w:t>ағаш», отау «тұрғын үй», өтініш «қарыз», қам «шамандық, шамандық</w:t>
        <w:br/>
        <w:t>әрекет», қанша «қайда», құр «белбеу», құрімет| «лауазым, дәреже, шен»,</w:t>
        <w:br/>
        <w:t>құрыш «берік, мықты», құру «құрғау», құз «таудың көлеңке жағы»,</w:t>
        <w:br/>
        <w:t>сағыныш «уайым», сас «қорқақ, үркек», сезік «пікір, пайым», сіңлі</w:t>
      </w:r>
    </w:p>
    <w:p>
      <w:r>
        <w:t>«күйеуінің қарындасы», сырт «қырат, үстірт», сырмақ «есектің ері», тай</w:t>
        <w:br/>
        <w:t>«құлын», талқан «қуырылған ұн», тасақ «еркектің жыныс мүшесі», тез</w:t>
        <w:br/>
        <w:t>«қашу», тый «кедергі жасау», тон «көйлек», тосын «асау», төз «ашығу»,</w:t>
        <w:br/>
        <w:t>ту «дауылпаз», тұң/ғыш) «бірінші», тырық «арық», түрк «мол», ұйық</w:t>
        <w:br/>
        <w:t>«қалғыған, ұйқылы», ұна «келісу», үлес «әлшем, мөлшер», ару «шаршау»,</w:t>
        <w:br/>
        <w:t>елтірі «лақ терісі», жоғ/ары) «биік жер», ұрйқы) «ұйқы».</w:t>
        <w:br/>
        <w:t>Мағынасы өзгерген 1 мағыналы сөздердің бір парасы қазіргі қазақ</w:t>
        <w:br/>
        <w:t>тілінде автосемантикалы қолданылмайтын қос сөздер, күрделі сөздер</w:t>
        <w:br/>
        <w:t>құрамындағы мағынасыз сыңарларының, диалект сөздердің,</w:t>
        <w:br/>
        <w:t>топонимдердің, фразеологизмдердің және жекелеген сөздердің тарихы мен</w:t>
        <w:br/>
        <w:t>төркінін айқындауға негіз болады. Мәселен, «үбірлі-шүбірлі» деген қос</w:t>
        <w:br/>
        <w:t>сөздегі үбірлі «үбра»-«көбею, үлкею», «тоқты-торым» қос сөзіндегі торум</w:t>
        <w:br/>
        <w:t>- «бота», «ақсақ-тоқсақ» дегендегі туғсақ «жесір әйел» мағыналарын</w:t>
        <w:br/>
        <w:t>береді. «Тұма бұлақ» деген тұрақты тіркестегі тума - «буырқанған», «бір</w:t>
        <w:br/>
        <w:t>тоға» дегендегі тоға - «ауру», «тап болу» дегендегі тап - «жеткілікті»,</w:t>
        <w:br/>
        <w:t>«таба болу», «таба қылу» дегендегі таба - «кереғар», «сеңгір тау»</w:t>
        <w:br/>
        <w:t>дегендегі сеңир - «қабырға, жар соңы, аяғы», «мата құсып кетті» дегендегі</w:t>
        <w:br/>
        <w:t>құс - «оңу», «қақ бөлу» дегендегі қақ «үлес, сынық», «іш құса болу»</w:t>
        <w:br/>
        <w:t>151</w:t>
        <w:br/>
        <w:t>Басса сас Са Түркі лексикасының семантикалық деривациясы</w:t>
        <w:br/>
        <w:t>жылқы қиы - отын түрі; тітіркену) (ауыру, ауырсыну): шіміркену,</w:t>
        <w:br/>
        <w:t>тітіркену - сескену, шошыну; тін/ыс/ (тыныс, дем): дем алу - ауыспалы:</w:t>
        <w:br/>
        <w:t>өмір, тіршілік; топ (доп) ойыншық ауыспалы: қиын, төрткіл</w:t>
        <w:br/>
        <w:t>(төртбұрышты): өрнек түрі - геометриялық фигура; тур/ала) (арықтау,</w:t>
        <w:br/>
        <w:t>жүдеу): болдыру, шаршау - ауыспалы: азып-тозу, жұтау; туша/тұс?: тұсы,</w:t>
        <w:br/>
        <w:t>қапталы - уақыт, мерзім, кезең; улуғ (лауазым аты): көне. әкім, төре - көне.</w:t>
        <w:br/>
        <w:t>ұлы, үлкен.</w:t>
        <w:br/>
        <w:t>«Сөздікте» моносемалы, ҚҚТ-інде 2 мағыналы сөздер кейбір</w:t>
        <w:br/>
        <w:t>сөздердің этимологиясын ашуға септігін тигізеді. «Балдыз» сөзінің ҚҚТ-</w:t>
        <w:br/>
        <w:t>інде орталық, солтүстік-шығыс диалектілерінде «әйелінің іні-сіңілілері»</w:t>
        <w:br/>
        <w:t>деген, оңтүстік диалектісінде «әйелінің сіңлілері» деген мағыналарда</w:t>
        <w:br/>
        <w:t>қолданылуының мағыналық төркінін түркі жазба ескерткіштері мен қазіргі</w:t>
        <w:br/>
        <w:t>түркі тілдерімен салыстырсақ |3, 53-54), балдыз, қайынбике, қайын сіңлі,</w:t>
        <w:br/>
        <w:t>әйелінің сіңлісі, қайын іні, күйеу бала, қайын апа, атасының тоқалы, сіңілі,</w:t>
        <w:br/>
        <w:t>қалыңдық деген мағыналары бар. «Бал» түбірінің бастапқы жалпы</w:t>
        <w:br/>
        <w:t>мағынасы «жас, кіші» (|107, 43| дегенге саяды (балдыр, балғын, балдыз</w:t>
        <w:br/>
        <w:t>дегендердегідей). «Балдыз» сөзі туыстық атау ретінде Э.В. Севортян</w:t>
        <w:br/>
        <w:t>айтқандай «қандас, туыстықты» |3, 54| емес, некелік туыстықты білдіреді</w:t>
        <w:br/>
        <w:t>П09, 67). Оған дәлел - 9 мағынаның 3-еуінің (балдыз, қайынбике, әйелінің</w:t>
        <w:br/>
        <w:t>сіңлісі, қалыңдық) ер адамның әйелінің туыстарына қатысты, 2-еуінің</w:t>
        <w:br/>
        <w:t>(қайын сіңлі, қайын апа) әйел адамның күйеуінің әйел туыстарына</w:t>
        <w:br/>
        <w:t>қатысты, 3-еуінің (қайын іні, балдыз, күйеу бала, атасының тоқалы)</w:t>
        <w:br/>
        <w:t>әйелдің де, еркектің де некелік туыстарына қатысты атау болуы. ҚҚТ-інде</w:t>
        <w:br/>
        <w:t>соңғы, әйелдің де, еркектің де некелік туыстарына қатысты атау болуы,</w:t>
        <w:br/>
        <w:t>орталық, солтүстік-шығыс диалектісінде сақталған. Кеп сөзінің «пішін»</w:t>
        <w:br/>
        <w:t>мағынасы ҚҚТ- індегі таз кепеш, көршінің кебін кию секілді күрделі</w:t>
        <w:br/>
        <w:t>сөздер құрамындағы «кеп» сөзінің төркінін аша түседі. ҚҚТ-інде «күл</w:t>
        <w:br/>
        <w:t>көмеш», «күл көмеш (кір қожалақ) болып жүру» дегендегі көмеш сөзіне</w:t>
        <w:br/>
        <w:t>М. Қашқари «Сөздігінде» «ыстық күлге пісірілген нан» деген мағынада</w:t>
        <w:br/>
        <w:t>қолданылған. «Сөздікте» «арықтау, жүдеу» мағынасындағы тур сөзі -</w:t>
        <w:br/>
        <w:t>ҚҚТ-індегі арық-тұрық, тырық, тұрала сөздерінің түбірі. «Сөздіктегі»</w:t>
        <w:br/>
        <w:t>тезек сөзі «қи» деген жалпы мағына бергенмен, ҚҚТ-інде жан-</w:t>
        <w:br/>
        <w:t>жануарлардың тәзектеуі бірнеше сөзбен берілетіндігі белгілі. Мәселен,</w:t>
        <w:br/>
        <w:t>қой, түйе құмалақтайды, сиыр жапалайды, жылқы тезектейді. «Тезек» сөзі</w:t>
        <w:br/>
        <w:t>тон, тары сөздері секілді жалпы атаудан жеке атауға айналған. ҚҚТ-індегі</w:t>
        <w:br/>
        <w:t>«шіміркену», «сескену» мағынасындағы тітіркену сөзі «Сөздікте» тіт</w:t>
      </w:r>
    </w:p>
    <w:p>
      <w:r>
        <w:t>түбірі күйінде «жараның ауыруы, ауырсыну» мағынасында. «Сөздікте»</w:t>
        <w:br/>
        <w:t>«көл» тең деп аталады, яғни зерттеуші Е. Жұбанов, Ә. Ибатовтардың</w:t>
        <w:br/>
        <w:t>тәңірі, теңіз сөздерінің генетикалық-этимологиялық түбірі «тәң» сөзі</w:t>
        <w:br/>
        <w:t>деген қорытынды ойлары |110, 3351 - дәлелді тұжырым. «Сөздікте» «тең»</w:t>
        <w:br/>
        <w:t>сөзінің «көл» мағынасымен қатар «көтерілу, ұшу» (|89, 551) деген</w:t>
        <w:br/>
        <w:t>мағыналары осы ойды дәлелдей түседі. «Сөздіктегі» тін сөзінің «дем,</w:t>
        <w:br/>
        <w:t>154</w:t>
        <w:br/>
        <w:t>Түркі лексикасының семантикалық деривациясы</w:t>
        <w:br/>
        <w:t>таным - ауыспалы: үрім-бұтақ), өтүнч (қарыз - тілек, ниет), өзәк (тамыр:</w:t>
        <w:br/>
        <w:t>сай - өсімдік қуысы - қамшы өріміне салынатын зат - өңеш - ауыспалы:</w:t>
        <w:br/>
        <w:t>арқау, желі, негіз), қам (шаман: жағдай, хал-күй, амал, әрекет), қанығ</w:t>
        <w:br/>
        <w:t>(қанағат: жетік - кемелденген - көз жеткізу), қанча (қайда? - қанша?), қақ</w:t>
        <w:br/>
        <w:t>(үлес, сынық - қақ бөлу, тең жару), қарачы (қайыршы - көне. кедей -</w:t>
        <w:br/>
        <w:t>кепшік), қарақ (көз: қалқам, шырағым - ауыспалы: ашкөз, мешкей), қарма</w:t>
        <w:br/>
        <w:t>(ұрлық - ұстау, түту, жармасу), қарыш (қарысу:” ерегісу - айқасу -</w:t>
        <w:br/>
        <w:t>шаршау), қылдруқ (масақ мұрты - жіңішке, мықты жіп, сым), қоншы</w:t>
        <w:br/>
        <w:t>(көрші: малшы көрші, кірме - көрші ауыл - үй - ауылдас адам), қопур</w:t>
        <w:br/>
        <w:t>(көтеру: аудару - ауыспалы: ескіні қазбалау), қордай (бірқазан - жер аты),</w:t>
        <w:br/>
        <w:t>қотур (аударыстыру: сұйық затты құю - ауыспалы: аударма жасау),</w:t>
        <w:br/>
        <w:t>қучақла (қолтықтау: қапсыра қысу - бірге алып жүру), қур (белбеу -</w:t>
        <w:br/>
        <w:t>жалпақ бау), қур (лауазым - шен - сый, қадір-қасиет), қур (дас| (бір</w:t>
        <w:br/>
        <w:t>деңгейде болу: жасты, қатар - замандас), қурч (мықты, берік - болаттың</w:t>
        <w:br/>
        <w:t>берік түрі), қуры (құрғау - жоғалу, жойылу), қуршае (бел: асқазан, қарын -</w:t>
        <w:br/>
        <w:t>жатыр - ауыспалы: перзент, бала), құршан (белбеулену - тұтастыра басу,</w:t>
        <w:br/>
        <w:t>тігу, біріктіру), қуртға (кемпір: балық түрі- кісі есімі), қус (оңу - бояудың</w:t>
        <w:br/>
        <w:t>жайылуы), қуз (таудың көлеңке жағы - тік шатқал, биік жартас), сайқа</w:t>
        <w:br/>
        <w:t>(құю, төгу: тербеу, қозғау, ырғау - кірді жуу, тазарту), саң (ғыт| (құстың</w:t>
        <w:br/>
        <w:t>қиы - саңғы (құстың қи шығаруы)), сап (кезек: қатар - есеп), сақалдуруқ</w:t>
        <w:br/>
        <w:t>(бас киім бауы - ат сағасының қайыс бауы), сақынч (уайым - тілек, сезім),</w:t>
        <w:br/>
        <w:t>сарыг (өт: түс атауы - ауыспалы: үздіксіз, ұзақ), сарқынды (су тамшысы:</w:t>
        <w:br/>
        <w:t>сұйық зат соңы - қалдық, сарқыншақ), сарқыт (жекіру -- жалықтыру), саш</w:t>
        <w:br/>
        <w:t>(қорқақ, үркек - абдырау, абыржу), сеңіг|ір (қабырға соңы - зәулім, биік),</w:t>
        <w:br/>
        <w:t>сер (ею| (шыдау: сұлау, тыраю - сораю, состию), сезік (пікір, пайым -</w:t>
        <w:br/>
        <w:t>күмән, шүбэ), сіңіл (күйеуінің қарындасы - қыздың кішісі), сырмақ</w:t>
        <w:br/>
        <w:t>(есектің ері - тұс киіз), сырт (қырат, үстірт - тыс), сірі (берік, қатты тігу:</w:t>
        <w:br/>
        <w:t>етік өкшесінің қалың көңі - ауыспалы: сын е. көн), соң (ұрпақ- кейін), сөк</w:t>
        <w:br/>
        <w:t>(тізерлеу: түйенің тізерлеуі - ауыспалы: аласару, кішірею - ауыспалы: жер</w:t>
        <w:br/>
        <w:t>астында қалу, басылу), сублуқ (сәлде: су сүлгі- сырт киім - жүгеннің темір</w:t>
        <w:br/>
        <w:t>шығыршығы), шөпік (жеміс-жидек қалдығы - қауын, қарбыз, қияр, асқабақ</w:t>
        <w:br/>
        <w:t>дәні), таба (бағыт мағынасындағы көмекші сөз - дәл), табанла (тарту: үст.</w:t>
        <w:br/>
        <w:t>аяқ астынан - ет. ұлтан қағу, табан салу - ет. тапжылмау - ауыспалы:</w:t>
        <w:br/>
        <w:t>көнбеу, сіресу, қасарысу), тай (құлын - 1-2 жас аралығындағы жылқы</w:t>
        <w:br/>
        <w:t>төлі), тал (ағаш -- бұта), талқан (қыздырылған ұн - қуырылған бидай,</w:t>
        <w:br/>
        <w:t>тары ұнтағы), там (қабырға: кесек үй - диалект. мола, бейіт), талқы</w:t>
        <w:br/>
        <w:t>(айыптау: ағаш құрал - ауыспалы: азап, бейнет - ауыспалы: тәрбиелеу),</w:t>
        <w:br/>
        <w:t>тап бол (жеткіліктілік - кездейсоқ кездесу), тап (табыну: сиыну,</w:t>
        <w:br/>
        <w:t>құлшылық ету - ауыспалы: бас ию, бағыну), тамчан (жүзім жинауда</w:t>
        <w:br/>
        <w:t>қолданылатын саты - төсек-орын), ташақ (еркектің жыныс мүшесі --</w:t>
        <w:br/>
        <w:t>кәмелетке толғанға дейінгі ұлдың жыныс мүшесі), татығ (дәм: тәтті -</w:t>
        <w:br/>
        <w:t>нәрлі -- қант, набат - ауыспалы: артық, қымбат - ауыспалы: жағымды,</w:t>
        <w:br/>
        <w:t>149</w:t>
        <w:br/>
        <w:t>жекен А а” Түркі лексикасының семантикалық деривациясы</w:t>
      </w:r>
    </w:p>
    <w:p>
      <w:r>
        <w:t>Ш 2. Керілу 2. Бой жазу</w:t>
        <w:br/>
        <w:t>3. Созылу, жазылу</w:t>
        <w:br/>
        <w:t>ІШ 4. А. Шірену, шалқаю</w:t>
        <w:br/>
        <w:t>89 Кесіп 1. Кесіпу 1. «Кес» етістігінің ырықсыз етісі</w:t>
        <w:br/>
        <w:t>2. Біту 2: Сотталу</w:t>
        <w:br/>
        <w:t>90 Кет 1. Кету 1. Алыстау, ұзау</w:t>
        <w:br/>
        <w:t>2. Жоғалу, әшу 2. Өлу</w:t>
        <w:br/>
        <w:t>3. Көмекші ет.</w:t>
        <w:br/>
        <w:t>91 Кетәр 1. Кетіру 1. «Кет» етістігінің өзгелік етісі</w:t>
        <w:br/>
        <w:t>Із Алып тастау</w:t>
        <w:br/>
        <w:t>92 Кіші 1. Алам 1. Алам</w:t>
        <w:br/>
        <w:t>1 3. Әйел 2. Білікті азамат, жігіт</w:t>
        <w:br/>
        <w:t>3. Бөтен адам</w:t>
        <w:br/>
        <w:t>4. А. Қонақ, мейман</w:t>
        <w:br/>
        <w:t>| 5. А. Қол, әскер</w:t>
        <w:br/>
        <w:t>93 Кәчур 1. Орын ауыстыру 1. «Көш» етістігінің өзгелік етісі</w:t>
        <w:br/>
        <w:t>2. Көшіру 2. Қайта жазу</w:t>
        <w:br/>
        <w:t>9% Көк 1. Түс атауы 1. Түс атауы</w:t>
        <w:br/>
        <w:t>2. Аспан 2. Өсімдік</w:t>
        <w:br/>
        <w:t>! 3. Көкөніс</w:t>
        <w:br/>
        <w:t>і 4. Аспан</w:t>
        <w:br/>
        <w:t>95 Көр 1. Қырау 1. Көру</w:t>
        <w:br/>
        <w:t>2. Қиналу, сыналу 2. Қарау</w:t>
        <w:br/>
        <w:t>3. Бастан кешіру</w:t>
        <w:br/>
        <w:t>4. Айыптау</w:t>
        <w:br/>
        <w:t>5. Есептеу</w:t>
        <w:br/>
        <w:t>6. Көмекші етістік</w:t>
        <w:br/>
        <w:t>9% Көрүн ПІ. Көрін 1. «Көр» етістігінің өздік етісі</w:t>
        <w:br/>
        <w:t>2. Елестеу 2. А. Танылу, мәлім болу</w:t>
        <w:br/>
        <w:t>3. А. Біліну, әшкере болу</w:t>
        <w:br/>
        <w:t>4. Көмекші етістік</w:t>
        <w:br/>
        <w:t>9 Күн Т 1. Әл, күш 1. Әл, қуат</w:t>
        <w:br/>
        <w:t>2. Зорлық 2. Әсер, ықпал</w:t>
        <w:br/>
        <w:t>3. Әскер, жосық</w:t>
        <w:br/>
        <w:t>і 4. Мақсаты бір адамдар тобы</w:t>
        <w:br/>
        <w:t>І 5. Қиын, ауыр</w:t>
        <w:br/>
        <w:t>6. Мыкты, зор</w:t>
        <w:br/>
        <w:t>) 7. Зорпық, өктемдік</w:t>
        <w:br/>
        <w:t>8. Мүмкіндік, шама-шарық</w:t>
        <w:br/>
        <w:t>9. Физика термині</w:t>
        <w:br/>
        <w:t>98 Күчән 1. Күш қолдану 1. Күш жинау</w:t>
        <w:br/>
        <w:t>| 2. Күшену 2. А.Тыраштану</w:t>
        <w:br/>
        <w:t>ЕЗ Куүд 1. Сақтау 1. Тосу, қарайлау</w:t>
        <w:br/>
        <w:t>2. Бағу 2. Бағу, баптау, тәрбиелеу</w:t>
        <w:br/>
        <w:t>3. Бақылау, тәртіпте</w:t>
        <w:br/>
        <w:t>1% Күн 1. Күн (планета) 1. Күн жырту</w:t>
        <w:br/>
        <w:t>Ы Күндіз 2. Күндіз</w:t>
        <w:br/>
        <w:t>3. Тәулік ! ; Ң</w:t>
        <w:br/>
        <w:t>174</w:t>
        <w:br/>
        <w:t>жапса АҒ Түркі лексикасының семантикалық деривациясы</w:t>
        <w:br/>
        <w:t>2.2.11.2 «Сөздіктегі» 2 мағыналы сөздердің</w:t>
        <w:br/>
        <w:t>ҚҚТ-індегі семантикалық деривациясы</w:t>
        <w:br/>
        <w:t>«Сөздікте» 2 мағыналы 205 сөз кездеседі. Олар:</w:t>
        <w:br/>
        <w:t>% Сөздер «Түркі тілі сөздігіндегі» ҚҚТ-індегі мағыналары</w:t>
        <w:br/>
        <w:t>мағыналары</w:t>
        <w:br/>
        <w:t>1 Ачы 1. Ашу 1. Дуылдау, тызылдау.</w:t>
      </w:r>
    </w:p>
    <w:p>
      <w:r>
        <w:t>2. Ауыру 2. Бықыру, быжынау, ыдырау</w:t>
        <w:br/>
        <w:t>3. Ф. Жаны ашыды - Есіркеу, аяу</w:t>
        <w:br/>
        <w:t>2 Ачын 1. Ашылу 1. Ызалану</w:t>
        <w:br/>
        <w:t>2. Ашылған болу</w:t>
        <w:br/>
        <w:t>3 Ячыт 1. Ашыту 1. Тызылдау, дуылдау</w:t>
        <w:br/>
        <w:t>2. Мұңату, қайғырту 2. Быжынау, ыдырау</w:t>
        <w:br/>
        <w:t>4 Ағыр 1. Ауырлау 1. Салмақты</w:t>
        <w:br/>
        <w:t>2. Үрейлі 2. А.Қауіпті, қатерлі</w:t>
        <w:br/>
        <w:t>3. А. Қиын, азапты</w:t>
        <w:br/>
        <w:t>4. А. Қайғылы, мұңды</w:t>
        <w:br/>
        <w:t>5. А.Қатал</w:t>
        <w:br/>
        <w:t>6. А. Байсалды, ақырын</w:t>
        <w:br/>
        <w:t>7. А.Қорытылуы қиын ас.</w:t>
        <w:br/>
        <w:t>5 Алп 1. Батыр 1. Үлкен, зор</w:t>
        <w:br/>
        <w:t>2. Ерлік</w:t>
        <w:br/>
        <w:t>6 Алқыш 1. Мақтау, дәріптеу 1. Ықылас,ізгі ниет</w:t>
        <w:br/>
        <w:t>(алғыс) 2. Бата 2. Ресми құрмет</w:t>
        <w:br/>
        <w:t>7 Анча 1. Осылай 1. Соншалықты</w:t>
        <w:br/>
        <w:t>(онша) 2. Осыншама</w:t>
        <w:br/>
        <w:t>8 Аңыз 1. Егіні орылған жер 1. Егіні арылған жер</w:t>
        <w:br/>
        <w:t>2. Бидай сабағы</w:t>
        <w:br/>
        <w:t>9 Ақ (ет.) 1. Ағу 1. Су қозғалысы</w:t>
        <w:br/>
        <w:t>2. А. Басып кіру 2. Сумен ағу</w:t>
        <w:br/>
        <w:t>3. Судың құйылуы, төгілуі</w:t>
        <w:br/>
        <w:t>4. Заттың таусылуы</w:t>
        <w:br/>
        <w:t>5. А. Жылдам өту</w:t>
        <w:br/>
        <w:t>6. А. Молшылық</w:t>
        <w:br/>
        <w:t>10 Ақ(сыне.) |І. Ақтүс 1. Ақтүс</w:t>
        <w:br/>
        <w:t>2. Сұр, боз 2. Жануар түсі</w:t>
        <w:br/>
        <w:t>3. Әк</w:t>
        <w:br/>
        <w:t>4. Дойбы, шаршы тасы</w:t>
        <w:br/>
        <w:t>5. А. Адал, кіносыз</w:t>
        <w:br/>
        <w:t>П Арала 1. Делдалдық ету 1. Шарлау, қыдыру</w:t>
        <w:br/>
        <w:t>- 2. Екі аралықтан өту</w:t>
        <w:br/>
        <w:t>12. Аран 1. Мал ауласы 1. Қоршау</w:t>
        <w:br/>
        <w:t>2 2. Атқора 2. Аранды- жер аты</w:t>
        <w:br/>
        <w:t>13 Арқалан 1. Арқамен сүйену 1. Сену</w:t>
        <w:br/>
        <w:t>2. А.Тірек, сүйеніш ету</w:t>
        <w:br/>
        <w:t>14 Арслан 1. Арыстан 1. Арыстан 3</w:t>
        <w:br/>
        <w:t>- 2. Қаншыр 2. Қамбар жұлдызы ) 21</w:t>
        <w:br/>
        <w:t>168</w:t>
        <w:br/>
        <w:t>БОСАСА СС</w:t>
        <w:br/>
        <w:t>Түркі лексикасының семантикалық деривациясы</w:t>
        <w:br/>
        <w:t>2-100%. 9-450%. 11-550%) - 550%. Семантикалық орташа</w:t>
        <w:br/>
        <w:t>полисемалылықтың деңгейі (11 мағына: 2 мағына)- 5,5 есе.</w:t>
        <w:br/>
        <w:t>«Сөздіктегі» 2 мовосемалы сөз ҚҚТ-інде 7 мағыналы. Олардың</w:t>
        <w:br/>
        <w:t>мағыналық сәйкестіктері: 1) 1 мағынасы ғана сәйкес келетін 1 сөз: бод</w:t>
        <w:br/>
        <w:t>(дене: дене тұрқы - тұла бойы - заттың тік қалпы, ұзыны - жаға, жиек -</w:t>
        <w:br/>
        <w:t>алқап, өңір - киім өңірі - көмекші есім), 2) 7 мағынасы да сәйкес келмейтін</w:t>
        <w:br/>
        <w:t>1 сөз: татығ (дәм: бал, қант дәмді - нәрлі, жұғымды - қант, набат -</w:t>
        <w:br/>
        <w:t>ауыспалы: артық, қымбат - ауыспалы: жайлы, сүйкімді - ауыспалы: тату,</w:t>
        <w:br/>
        <w:t>сыйлас - ауыспалы: өмірдің қызығы, рақаты) «Сөздіктегі» 7 мағыналы 2</w:t>
        <w:br/>
        <w:t>сөз ҚҚТ-інде 13 мағыналы. 2 сөздің семантикалық баюы -</w:t>
        <w:br/>
        <w:t>(13:100):2-1300:2--650--100:-550%. Семантиқалық орташа</w:t>
        <w:br/>
        <w:t>полисемалылықтың деңгейі (13 мағына: 2 мағына - 6,5)- 6,5.есе.</w:t>
      </w:r>
    </w:p>
    <w:p>
      <w:r>
        <w:t>Түйіндей келгенде:</w:t>
        <w:br/>
        <w:t>1) М. Қашқари «Сөздігіндегі» 226 моносемалы сөздің қазіргі қазақ</w:t>
        <w:br/>
        <w:t>тілінде семаникалық деривациясын кесте арқылы өрнектесек:</w:t>
        <w:br/>
        <w:t>Р/с «Сөздіктегі» ҚҚТ-індегі ҚҚТ-індегі Семантика- Полисем</w:t>
        <w:br/>
        <w:t>моносемалы мағына- мағына лық баю коэф- ия-</w:t>
        <w:br/>
        <w:t>сөз саны лылық саны фициенті лылықт</w:t>
        <w:br/>
        <w:t>ың</w:t>
        <w:br/>
        <w:t>орташа</w:t>
        <w:br/>
        <w:t>деңгейі</w:t>
        <w:br/>
        <w:t>1 107 сөз 1 мағыналы 107 мағына -% 1</w:t>
        <w:br/>
        <w:t>2 68 сөз 2 мағыналы 87 мағына 28% 1,3</w:t>
        <w:br/>
        <w:t>3 29 сөз 3 мағыналы 73 мағына 5294 25</w:t>
        <w:br/>
        <w:t>4 ПІ сөз 4 мағыналы 42 мағына 81% 3,8</w:t>
        <w:br/>
        <w:t>5 7 сөз 5 мағыналы 32 мағына 357% 4,6</w:t>
        <w:br/>
        <w:t>6 2 сөз 6 мағыналы 11 мағына 450% 5,5</w:t>
        <w:br/>
        <w:t>7 2 сөз 7 мағыналы 13 мағына 550% 6,5</w:t>
        <w:br/>
        <w:t>Бар- 226 сез 1-7 365 мағына</w:t>
        <w:br/>
        <w:t>пығ | мағыналы</w:t>
        <w:br/>
        <w:t>ы</w:t>
        <w:br/>
        <w:t>Орт 61% 1,6</w:t>
        <w:br/>
        <w:t>а-ша!</w:t>
        <w:br/>
        <w:t>2) М. Қашқари «Сбөздігіндегі» 226 моносемалы сөз ҚҚТ-інде 365</w:t>
        <w:br/>
        <w:t>мағыналы, семантикалық баюы - 61%.</w:t>
        <w:br/>
        <w:t>3) М. Қашқари «Сөздігіндегі» 226 моносемалы &lt;өздің ҚҚТ-індегі</w:t>
        <w:br/>
        <w:t>орташа полисемалылық 1,6.</w:t>
        <w:br/>
        <w:t>367</w:t>
        <w:br/>
        <w:t>Б АСҒАСАС Са Түркі лексикасының семантикалық деривациясы</w:t>
        <w:br/>
        <w:t>135 Қат1 1. Қатпар 1. Қабат, қатпар</w:t>
        <w:br/>
        <w:t>2. Көмекші сөз</w:t>
        <w:br/>
        <w:t>136 Қат П 1. Қатаю 1. Беку</w:t>
        <w:br/>
        <w:t>2. Жансыздану 2. Тоңу</w:t>
        <w:br/>
        <w:t>137 Қатық 1. Қоспа 1. Айран</w:t>
        <w:br/>
        <w:t>.2. Ашы қоспа 2. Сүзбе</w:t>
        <w:br/>
        <w:t>3. Тамаққа қоспа</w:t>
        <w:br/>
        <w:t>138 Қазі 1. Қазы 1. Қазы</w:t>
        <w:br/>
        <w:t>2. Адамның қарын</w:t>
        <w:br/>
        <w:t>сыртындағы майы</w:t>
        <w:br/>
        <w:t>139 Қи! 1. Кесу, тілу 1. Шабу, кесу</w:t>
        <w:br/>
        <w:t>2. Шегіну 2. Қиюластыру</w:t>
        <w:br/>
        <w:t>3. А.Кесіп әту</w:t>
        <w:br/>
        <w:t>140 Қиінқ 1. Қисық 1. Кесінді</w:t>
        <w:br/>
        <w:t>2. А. Айнымалы 2. Қалдық</w:t>
        <w:br/>
        <w:t>3. Қиғаш</w:t>
        <w:br/>
        <w:t>141 Қіңір 1. Қитар 1. Қисық</w:t>
        <w:br/>
        <w:t>2. А. Жау, дұшпан 2. Қыңыр</w:t>
        <w:br/>
        <w:t>3. Қиқар</w:t>
        <w:br/>
        <w:t>142 Қірт 1. Қысқа 1. Мылжың</w:t>
        <w:br/>
        <w:t>2. А.Сараң 2. Д.Оттау</w:t>
        <w:br/>
        <w:t>143 Кісір 1. Бедеу 1. Буаз емес</w:t>
        <w:br/>
        <w:t>2. Қысырак</w:t>
        <w:br/>
        <w:t>144 Кісрақ 1. Байтал 1. Құлындамаған байтал</w:t>
        <w:br/>
        <w:t>2. Құлындамаған байтал</w:t>
        <w:br/>
        <w:t>145 Қой 1. Қой 1. Қой</w:t>
        <w:br/>
        <w:t>2. Жылаты 2. Жылаты</w:t>
      </w:r>
    </w:p>
    <w:p>
      <w:r>
        <w:t>146 Қол 1. Қол 1. Дене мүшесі</w:t>
        <w:br/>
        <w:t>2. Тарам 2. Әскер</w:t>
        <w:br/>
        <w:t>3. А.Адам</w:t>
        <w:br/>
        <w:t>4. А. Қолтаңба</w:t>
        <w:br/>
        <w:t>147 Қонуқ 1%. Қонақ 1. Мейман</w:t>
        <w:br/>
        <w:t>2. Қонақжайлылық,</w:t>
        <w:br/>
        <w:t>қонақ асы</w:t>
        <w:br/>
        <w:t>148 Қоңур 1. Қоңыр 1. Қоңыр</w:t>
        <w:br/>
        <w:t>2. А. Бәсең, биязы үн 2. А. Жұтаң</w:t>
        <w:br/>
        <w:t>3. А. Ықылассыз, салқын</w:t>
        <w:br/>
        <w:t>149 Қорум 1. Қой тастар 1. Тас үйіндісі</w:t>
        <w:br/>
        <w:t>2. Мал үйірі 2. Бейіттер жиынтығы</w:t>
        <w:br/>
        <w:t>150 Қош 1. Біріктіру 1. Біріктіру</w:t>
        <w:br/>
        <w:t>2. Құрау 2. Үстеу</w:t>
        <w:br/>
        <w:t>3. Іпестіру</w:t>
        <w:br/>
        <w:t>4. Жәрдем</w:t>
        <w:br/>
        <w:t>5. Үйлендіру</w:t>
        <w:br/>
        <w:t>6. Ұнату, жарату</w:t>
        <w:br/>
        <w:t>151 Қудрақ 1. Құйрық 1. Қыл, қауырсын</w:t>
        <w:br/>
        <w:t>2. Арт 2. Бөксе</w:t>
        <w:br/>
        <w:t>3. А. Шеті, ұшы</w:t>
        <w:br/>
        <w:t>177</w:t>
        <w:br/>
        <w:t>Түркі лексикасының семантикалық деривациясы</w:t>
        <w:br/>
        <w:t>ЕЭ</w:t>
        <w:br/>
        <w:t>Шұңқыр ыдыс</w:t>
        <w:br/>
        <w:t>2. Астық не ұн сақталатын</w:t>
        <w:br/>
        <w:t>жәшік</w:t>
        <w:br/>
        <w:t>45 Чақ (УІ 1. От жағу 1. Тұтандыру, жандыру</w:t>
        <w:br/>
        <w:t>2. А. Шағыстыру</w:t>
        <w:br/>
        <w:t>45 Чақтур 1. Шақтыру 1. «Шақ» етістігінің өздік етісі</w:t>
        <w:br/>
        <w:t>2. А. Шағыстыру</w:t>
        <w:br/>
        <w:t>47 ШІк| (шық) | 1. Шық 1. Тамшы, түйін</w:t>
        <w:br/>
        <w:t>2. Ылғал, дымқыл</w:t>
        <w:br/>
        <w:t>48 Чін 1. Әділ, дұрыс 1. Дәп, нағыз</w:t>
        <w:br/>
        <w:t>2. Шыншыл, адал 2. Ақиқат, шындық</w:t>
        <w:br/>
        <w:t>49 Чоғ 1. Жарық 1. Отгың сөнбеген қызыл ыстық</w:t>
        <w:br/>
        <w:t>2. Жалын қалдығы</w:t>
        <w:br/>
        <w:t>50 Чоқлан 1. Буынып-түйіну 1. «Шоқта» етістігінің өздік етісі</w:t>
        <w:br/>
        <w:t>2. Жинақталу</w:t>
        <w:br/>
        <w:t>51 Чолақ 1. Бір қолды немесе қолы | 1. Қол-аяғында кемістігі бар</w:t>
        <w:br/>
        <w:t>жоқ адам</w:t>
        <w:br/>
        <w:t>2. Мүгедек 2. Қысқа, келте</w:t>
        <w:br/>
        <w:t>52 Чок 1. Тізеге отыру 1. Түйенің шөгуі</w:t>
        <w:br/>
        <w:t>2. Бату 2. А. Апасару, кішірею</w:t>
        <w:br/>
        <w:t>3. А.Жерастында қалу, басылу |</w:t>
        <w:br/>
        <w:t>53 Чөктүр 1. Тізерлету 1. «Шөк» етістігінің өзгелік етісі</w:t>
        <w:br/>
        <w:t>2. Металл бөлу</w:t>
        <w:br/>
        <w:t>54 Еміг 1. Әйел емшегі 1. Ұрғашы жан-жануардың сүт</w:t>
        <w:br/>
        <w:t>(емшек) 2. Мал емшегі жиналатын мүшесі</w:t>
        <w:br/>
        <w:t>/ 2. Кеуде тус</w:t>
        <w:br/>
        <w:t>55 Ен Пе) 1. Еңіс 1. Ылди, төмен</w:t>
        <w:br/>
        <w:t>2. Ой 2. Ойпаң</w:t>
        <w:br/>
        <w:t>56 Ері 1. Еру 1. Сұйыққа айналу</w:t>
        <w:br/>
        <w:t>2. Сіңу, жоғалу 2. Балқу, ағу</w:t>
      </w:r>
    </w:p>
    <w:p>
      <w:r>
        <w:t>3. Сіңу</w:t>
        <w:br/>
        <w:t>4. А.Елжіреу, егілу</w:t>
        <w:br/>
        <w:t>57 Ерт 1. Өту 1. шестіру</w:t>
        <w:br/>
        <w:t>2. Арқылы ету</w:t>
        <w:br/>
        <w:t>58 Ерук (өрік) |1. Өрік 1. Өрік</w:t>
        <w:br/>
        <w:t>2. Сүйекті жеміс атауы</w:t>
        <w:br/>
        <w:t>59 Ес І. Үру 1. Жел, самал соғу, желпу</w:t>
        <w:br/>
        <w:t>2. Шашу, суыру 2. Көсу, қимылдату</w:t>
        <w:br/>
        <w:t>3. Кесу, есу</w:t>
        <w:br/>
        <w:t>4. Ысыру, шашу</w:t>
        <w:br/>
        <w:t>5. Ән-күй шарықтауы</w:t>
        <w:br/>
        <w:t>| 6. А. Жүйтку, заулау</w:t>
        <w:br/>
        <w:t>7. А.Мақтану, бөсу</w:t>
        <w:br/>
        <w:t>8. А. Аңғарылу, сезілу</w:t>
        <w:br/>
        <w:t>60 Есіз (ессіз) | 1. Зұлым 1. Ақылдан айрылу</w:t>
        <w:br/>
        <w:t>2. Ерке бала 2. Есерсок, жарымес</w:t>
        <w:br/>
        <w:t>3. А. Көзсіз, есінен танған</w:t>
        <w:br/>
        <w:t>6І Есізлік 1. Зұлымдық 1. Ақылсыздық, көзсіздік</w:t>
        <w:br/>
        <w:t>(ессізді)) |2. Қырсықтық, асаулық.</w:t>
        <w:br/>
        <w:t>171</w:t>
        <w:br/>
        <w:t>Түркі лексикасының семантикалық деривациясы</w:t>
        <w:br/>
        <w:t>3. А. Қайсар, ержүрек</w:t>
        <w:br/>
        <w:t>15 Аруқ 1. Жүдеу, арық 1. Жүдеу</w:t>
        <w:br/>
        <w:t>2. Шаршаңқы 2. А.Кедей</w:t>
        <w:br/>
        <w:t>3. Шаршаңқылық</w:t>
        <w:br/>
        <w:t>16 Ас 1. Асу 1. Қазан көтеру</w:t>
        <w:br/>
        <w:t>2. Асып өлтіру 2. Асып өлтіру</w:t>
        <w:br/>
        <w:t>3. Ілу, арту</w:t>
        <w:br/>
        <w:t>17 “ААтлық 1. Асбөлмесі . 1. Дәнді дақылдардың жалпы</w:t>
        <w:br/>
        <w:t>2. Бидай дәні аты</w:t>
        <w:br/>
        <w:t>18 Ат 1. Лақтыру 1. Ату</w:t>
        <w:br/>
        <w:t>2. Қуу 2. Лақтыру</w:t>
        <w:br/>
        <w:t>3. Көздеу</w:t>
        <w:br/>
        <w:t>4. А.Қарғу, секіру</w:t>
        <w:br/>
        <w:t>5. А. Шапшу, айтқылау</w:t>
        <w:br/>
        <w:t>19 Аатыл І. Ату 1. «Ат» етістігінің ырықсыз етісі.</w:t>
        <w:br/>
        <w:t>2. Ашылу</w:t>
        <w:br/>
        <w:t>20 Бағла 1. Байлау 1. Бекіту</w:t>
        <w:br/>
        <w:t>2. Матау 2. Орау, таңу</w:t>
        <w:br/>
        <w:t>3. Түйнектену, бастану</w:t>
        <w:br/>
        <w:t>4. А.Сый беру</w:t>
        <w:br/>
        <w:t>5. А. Шырмау; еркіне жібермеу</w:t>
        <w:br/>
        <w:t>21 Бағлан 1. Байлану . «Байла» етістігінің ырықсыз етісі</w:t>
        <w:br/>
        <w:t>2. Байлау</w:t>
        <w:br/>
        <w:t>22 Бала 1. Жануар төлі, құс 1. Адам перзенті</w:t>
        <w:br/>
        <w:t>балапаны 2. Нәресте, сәби</w:t>
        <w:br/>
        <w:t>2. Қызметші, көмекші 3. Жануар күшігі</w:t>
        <w:br/>
        <w:t>4. А.Балғын, жас</w:t>
        <w:br/>
        <w:t>23 Бар (ет) |1. Бару 1. Бару, жұру</w:t>
        <w:br/>
        <w:t>2. Жоғалу</w:t>
        <w:br/>
        <w:t>24 Батур 1. Батыру 1. Бойлату, салу, түсіру</w:t>
        <w:br/>
        <w:t>2. Жасыру 2. Малу, матыру</w:t>
        <w:br/>
        <w:t>3. Сұғу, тығу</w:t>
        <w:br/>
        <w:t>4. Сіңіру; енгізу</w:t>
        <w:br/>
        <w:t>5. Ұру, соғу, таңба түсіру</w:t>
        <w:br/>
        <w:t>6. А. Сөзбен түйреу, қатты айту</w:t>
        <w:br/>
        <w:t>25 Бек 1. Би, көсем 1. Әкім, хан тұқымы</w:t>
        <w:br/>
        <w:t>2. Күйеу</w:t>
      </w:r>
    </w:p>
    <w:p>
      <w:r>
        <w:t>26 Безән 1. Безендіру 1. Сәндену, жасану</w:t>
        <w:br/>
        <w:t>2. Сәндену 2. Жабдықтану, кезену</w:t>
        <w:br/>
        <w:t>27 Біл 1. Білу 1. Хабардар болу, ұғу, түсіну</w:t>
        <w:br/>
        <w:t>2. Істей алу 2. Жете тану</w:t>
        <w:br/>
        <w:t>28 Біліг 1. Білім, 1. Санамен аңдарлық түсінік</w:t>
        <w:br/>
        <w:t>. |2. Ақыл, ой 2. Квалификация</w:t>
        <w:br/>
        <w:t>29 Біш (піс) |1. Пісу 1. Тамақтың ішетін қалыпқа</w:t>
        <w:br/>
        <w:t>, 2. Дайын болу келуі</w:t>
        <w:br/>
        <w:t>2. Өсімдік жетілуі ,</w:t>
        <w:br/>
        <w:t>3. А.Малсеміруі</w:t>
        <w:br/>
        <w:t>4, А.Иіқану</w:t>
        <w:br/>
        <w:t>169</w:t>
        <w:br/>
        <w:t>ЯСАҒА С</w:t>
        <w:br/>
        <w:t>“ Түркі лексикасының семантикалық деривациясы</w:t>
        <w:br/>
        <w:t>168 Сөк 1. Сөк 1. Ыдырату</w:t>
        <w:br/>
        <w:t>2. Қирату</w:t>
        <w:br/>
        <w:t>169 Суб 1. Су, ылғал; сұйық 1. Сұйық зат</w:t>
        <w:br/>
        <w:t>2.. Өзен</w:t>
        <w:br/>
        <w:t>170 Тайан 1. Сүйену 1. Сүйену</w:t>
        <w:br/>
        <w:t>2. А.Сену, үміттену</w:t>
        <w:br/>
        <w:t>171 Таріғ І. Дән, нан 1. Дақыл.</w:t>
        <w:br/>
        <w:t>2. Тары 2. Дақыл дәні</w:t>
        <w:br/>
        <w:t>172 Тарт. 1. Шешу, сыпыру 1. Өзіне сүйреу</w:t>
        <w:br/>
        <w:t>2. Өлшеу 2. Тасу, жеткізу</w:t>
        <w:br/>
        <w:t>3. Орау, байлау</w:t>
        <w:br/>
        <w:t>4, Жапсыру, таңу</w:t>
        <w:br/>
        <w:t>5. Керу, ұстату</w:t>
        <w:br/>
        <w:t>6. Аспап шерту</w:t>
        <w:br/>
        <w:t>7. Ұқсау, үйлесу</w:t>
        <w:br/>
        <w:t>8. Сыйлау, ұсыну</w:t>
        <w:br/>
        <w:t>9. Ынтықтыру</w:t>
        <w:br/>
        <w:t>10: Үгіттеу</w:t>
        <w:br/>
        <w:t>11. Майдалау.</w:t>
        <w:br/>
        <w:t>12. Өлшеу</w:t>
        <w:br/>
        <w:t>173 Табар 1. Байлық 1. Дүние-мүлік</w:t>
        <w:br/>
        <w:t>2. Дүние-мүлік !</w:t>
        <w:br/>
        <w:t>174. Тел 1. Тебу, тарпу 1. Аяқпен қағу</w:t>
        <w:br/>
        <w:t>2. Ұсақтау, ұнтақтау 2. Шаңғы, велосипед жүргізу:</w:t>
        <w:br/>
        <w:t>3. А. Алыс тұту, жат санау</w:t>
        <w:br/>
        <w:t>175 Теңлә 1. Теңеу . Тең етіп буу, байлау</w:t>
        <w:br/>
        <w:t>2. Пішу 2. Теңестіріп арту</w:t>
        <w:br/>
        <w:t>176 Теріг 1. Жанау . Жиық-терік- егін жинау</w:t>
        <w:br/>
        <w:t>2. Жиналыс науқаны</w:t>
        <w:br/>
        <w:t>177 Тік 1. Егу-себу 1. Егу, қадау</w:t>
        <w:br/>
        <w:t>І 2. Тікірейтіп қою</w:t>
        <w:br/>
        <w:t>178. | Тіріл 1%. Өмір сүру . Жандану</w:t>
        <w:br/>
        <w:t>і | 2. Жандандыру 2. А.Әлдену</w:t>
        <w:br/>
        <w:t>179 Тізім 1. Қатар 1. Тізбе</w:t>
        <w:br/>
        <w:t>2. Інжутізбесі</w:t>
        <w:br/>
        <w:t>180 Тін (ыс| 1. Дем алу . Тыныстағандық</w:t>
        <w:br/>
        <w:t>2. Тоқтау, доғару, тыну 2. А.Тіршілік, өмір</w:t>
        <w:br/>
        <w:t>181 Тоғум 1. Сойыс мал 1. Қыста союға арналған мал</w:t>
        <w:br/>
        <w:t>2. Сойылған мап еті</w:t>
        <w:br/>
        <w:t>182 Той 1. Орда . Мерекелі жиын</w:t>
        <w:br/>
        <w:t>2. Қала 2. Мереке, мейрам</w:t>
        <w:br/>
        <w:t>183 Толға 1. Иіру, шиыршықтау . Бұрай айналдыру</w:t>
        <w:br/>
        <w:t>2. Сырға тағу 2. Ойға шому</w:t>
      </w:r>
    </w:p>
    <w:p>
      <w:r>
        <w:t>184. Тоқ (ал| 1. Қасқа 1. Мүйізсіз, тұқыл</w:t>
        <w:br/>
        <w:t>2. Тоқал (мүйізсіз)</w:t>
        <w:br/>
        <w:t>185 Төл 1. Төлдеу 1. Мал баласы</w:t>
        <w:br/>
        <w:t>2. Төл</w:t>
        <w:br/>
        <w:t>186 Төрә 1. Тер 1. Әкім</w:t>
        <w:br/>
        <w:t>179</w:t>
        <w:br/>
        <w:t>БАРА СС Са Түркі лексикасының семантикалық деривациясы</w:t>
        <w:br/>
        <w:t>8. А. Ширау, пысу</w:t>
        <w:br/>
        <w:t>30 Бойын 1. Майын 1. Мойын</w:t>
        <w:br/>
        <w:t>ШЕ! 2. Пышақ, қылыш ортасы</w:t>
        <w:br/>
        <w:t>31 Богүрлә 1. Бүйірден ұру 1. Бүйірден түйгіштеу</w:t>
        <w:br/>
        <w:t>(бүйірле) |2. Ту сыртынан 2. Тұспа-тұс, қатарласа жүру</w:t>
        <w:br/>
        <w:t>шабылдау</w:t>
        <w:br/>
        <w:t>32 Бөк УІІ І. Тою 1. Бөрте, ісіну</w:t>
        <w:br/>
        <w:t>2. Тойыпу 2. Суға тою</w:t>
        <w:br/>
        <w:t>3. А. Шектен тыс тойыну</w:t>
        <w:br/>
        <w:t>- 4. А.Кенелу</w:t>
        <w:br/>
        <w:t>33 Бөк| УІІ |1. Бәгелу 1. Бөгет, кедергі, тосқауыл</w:t>
        <w:br/>
        <w:t>9. Әскер жию 2. Кідіріс, аял, тоқтам</w:t>
        <w:br/>
        <w:t>34 Бөрі ЕЕ Қасқыр 1. Қасқыр</w:t>
        <w:br/>
        <w:t>2. А.Ұл 2. Жұлдыз аты</w:t>
        <w:br/>
        <w:t>3. Қағанның дербес жасағының</w:t>
        <w:br/>
        <w:t>атағы</w:t>
        <w:br/>
        <w:t>4. А.Қанышезер</w:t>
        <w:br/>
        <w:t>5. А. Жаужүрек</w:t>
        <w:br/>
        <w:t>35 Бу(л| 1. Тұрған затты нұсқау 1. Бұл</w:t>
        <w:br/>
        <w:t>2. Өткен оқиғаны нұсқау</w:t>
        <w:br/>
        <w:t>36 Бурұун ГІ 1. Мұрын 1. Иіс сезу мүшесі</w:t>
        <w:br/>
        <w:t>2. Мүйіс</w:t>
        <w:br/>
        <w:t>37 Бурун П 1. Бұрын 1. Ілгеріде, ертеректе</w:t>
        <w:br/>
        <w:t>2. Шылау 2. Ерте</w:t>
        <w:br/>
        <w:t>3. Алдымен</w:t>
        <w:br/>
        <w:t>4. Әуелі, алдын-ала</w:t>
        <w:br/>
        <w:t>38 Бут 1. Сап 1. Борбай</w:t>
        <w:br/>
        <w:t>2. Аяқ 2. Ошақ, мосы аяғы</w:t>
        <w:br/>
        <w:t>39 | Бузул 1. Бұзылу 1. «Бұз»етістігінің ырықсыз етісі,</w:t>
        <w:br/>
        <w:t>2. Шығындалу 2. Заттың қасиеттерінен</w:t>
        <w:br/>
        <w:t>! айрылуы, бүлінуі</w:t>
        <w:br/>
        <w:t>40 Бургэ 1. Бүрге 1. Қан сорғыш жәндік</w:t>
        <w:br/>
        <w:t>ТЕ Шошақай адам</w:t>
        <w:br/>
        <w:t>ЕЕ Бүт (біт) |1. Жазылу 1. Таусылу, түгесілу</w:t>
        <w:br/>
        <w:t>2. А.Жетілу 2. Аяқтану</w:t>
        <w:br/>
        <w:t>3. Жетілу, жазылу</w:t>
        <w:br/>
        <w:t>4. Өсу, өну</w:t>
        <w:br/>
        <w:t>5. Пайда болу</w:t>
        <w:br/>
        <w:t>6. Келісу</w:t>
        <w:br/>
        <w:t>7. Орнау</w:t>
        <w:br/>
        <w:t>8. Бітеліп қалу</w:t>
        <w:br/>
        <w:t>9. Болды, жетті</w:t>
        <w:br/>
        <w:t>(ШЕР 1 10. А. , жоғал:</w:t>
        <w:br/>
        <w:t>12 Чабғут 1. Шынтақ жастық Те қалі а 1</w:t>
        <w:br/>
        <w:t>(шоқпыт) 12. Тәсеніш</w:t>
        <w:br/>
        <w:t>43 Чалыш 1. Күресу, алысу 1. Аяқтан шалу</w:t>
        <w:br/>
        <w:t>(шалыс) 2. Ажырау, ашылу</w:t>
        <w:br/>
        <w:t>44 Чанақ 1. Шағын ағаш ыдыс 1. ішекті аспап дүмі</w:t>
        <w:br/>
        <w:t>170</w:t>
      </w:r>
    </w:p>
    <w:p>
      <w:r>
        <w:t>БАССАССА СС ССА Түркі лексикасының семантикалық деривациясы</w:t>
        <w:br/>
        <w:t>ТІ 4. А. Арқау, негіз</w:t>
        <w:br/>
        <w:t>120 Қачан 1. Қашан? 1. Сұрау есімдігі</w:t>
        <w:br/>
        <w:t>2. Белгісіздік есімдік 2. Белгісіздік есімдігі</w:t>
        <w:br/>
        <w:t>3. Көмекші есім</w:t>
        <w:br/>
        <w:t>121 Қайыр 1. Құм 1. Өзен-көл, теңіздің таяз жері</w:t>
        <w:br/>
        <w:t>2. Борпылдақ, бос, 2. Батпақты, құмды жағалау</w:t>
        <w:br/>
        <w:t>жұмсақ</w:t>
        <w:br/>
        <w:t>122 Қайтар 1. Кері бұру 1. Қейін, кері қайыру</w:t>
        <w:br/>
        <w:t>2. Бағытын бұру 2. Қайталап істеу</w:t>
        <w:br/>
        <w:t>931 Қалия 1. Топ, тобыр 1. Жұқа емес</w:t>
        <w:br/>
        <w:t>2. Жуан, үлкен 2. Көп, мол</w:t>
        <w:br/>
        <w:t>3. Қою, жиі</w:t>
        <w:br/>
        <w:t>! 4. А.Ну, бітік</w:t>
        <w:br/>
        <w:t>124 Қан 1. Қанағаттану 1. Сусындау</w:t>
        <w:br/>
        <w:t>2. Орындалу 2. Қанағаттану</w:t>
        <w:br/>
        <w:t>3. Сену, илану.</w:t>
        <w:br/>
        <w:t>125 Қана 1. Қанау 1. Қанау</w:t>
        <w:br/>
        <w:t>2. Қанағызу</w:t>
        <w:br/>
        <w:t>61 Қанчық ЧІ Қаншық 1. Қаншық</w:t>
        <w:br/>
        <w:t>2. А.Әйелді балағаттау 2. Әйелді балағаттау</w:t>
        <w:br/>
        <w:t>127 Қаніқі 1. Қандай? 1. Сұрау есімдігі</w:t>
        <w:br/>
        <w:t>ІШ 2. Қайда?</w:t>
        <w:br/>
        <w:t>28 Қап 1. Ұрлау 1. Тұту, ұстау</w:t>
        <w:br/>
        <w:t>2. Шабуыл жасау 2. Ауызбен тістеу</w:t>
        <w:br/>
        <w:t>129 Қара 1. А.Қиын, қайғылы 1. Қара</w:t>
        <w:br/>
        <w:t>2. Кір 2. Қарайған</w:t>
        <w:br/>
        <w:t>1- 3. Көлем, мөпшер</w:t>
        <w:br/>
        <w:t>| 4. Жоба, нобай</w:t>
        <w:br/>
        <w:t>5. Ес, серік</w:t>
        <w:br/>
        <w:t>6. Арам, қара ниет</w:t>
        <w:br/>
        <w:t>7. Қаралы киім</w:t>
        <w:br/>
        <w:t>8. Қарапайым бұқара</w:t>
        <w:br/>
        <w:t>ІШ 9. Ірі мал</w:t>
        <w:br/>
        <w:t>130 Қараңқу 1. Түнек 1. Жарықсыз</w:t>
        <w:br/>
        <w:t>2. А.Күмәнді, күдікті 2. А. Сауатсыз, білімсіз</w:t>
        <w:br/>
        <w:t>3. А.Белгісіз</w:t>
        <w:br/>
        <w:t>4. А.Арам</w:t>
        <w:br/>
        <w:t>131 Қарі 1. Ескі 1. Қарт, қария</w:t>
        <w:br/>
        <w:t>2. Жас мөлшері 2. А.Кәне, ежелгі</w:t>
        <w:br/>
        <w:t>132 Қарі 1. Қолдың қары 1. Қолдың қары</w:t>
        <w:br/>
        <w:t>ШЕ 2. Өлшем бірлігі 2. Уықтың иілген жері</w:t>
        <w:br/>
        <w:t>133 | Қарғылач |1. Қарлығаш 1. Қарлығаш</w:t>
        <w:br/>
        <w:t>2. Жарқанат 2. А.Жаңалық басшысы</w:t>
        <w:br/>
        <w:t>134 Қаршы 1. Қарама-қарсы 1. Қарама-қарсы жақ</w:t>
        <w:br/>
        <w:t>2. Жауласу 2. Жүзбе-жүз, бетпе-бет</w:t>
        <w:br/>
        <w:t>3. Наразылық ету</w:t>
        <w:br/>
        <w:t>| 4. Үстеу (қарсы күреске)</w:t>
        <w:br/>
        <w:t>ы 5. Шылау мағ. ;</w:t>
        <w:br/>
        <w:t>176</w:t>
        <w:br/>
        <w:t>қ; Түркі лексикасының семантикалық деривациясы</w:t>
        <w:br/>
        <w:t>8. Көмекші етістік</w:t>
      </w:r>
    </w:p>
    <w:p>
      <w:r>
        <w:t>14 Ерән 1. Ер 1. Ерекше, айрықша</w:t>
        <w:br/>
        <w:t>2. Еркек 2. Зор, жойқың</w:t>
        <w:br/>
        <w:t>3. Жауынгер” 2. А Өңкей, кілең</w:t>
        <w:br/>
        <w:t>15 Ет 1. Жасау 1. Жасау</w:t>
        <w:br/>
        <w:t>2. Реттеу 2. Көмекші етістік</w:t>
        <w:br/>
        <w:t>3. Көмекші етістік</w:t>
        <w:br/>
        <w:t>16 Ніш 1. Ішісу 1. Етістіктің ортақ етісі</w:t>
        <w:br/>
        <w:t>2. Жарысаішу</w:t>
        <w:br/>
        <w:t>3. Сіміру</w:t>
        <w:br/>
        <w:t>17 Ісіклік 1. Махаббат, жүрек жылуы | 1. Адалдық, жақсылық</w:t>
        <w:br/>
        <w:t>2. Ыстық</w:t>
        <w:br/>
        <w:t>18 Йайыл 1. Тарау І. Өрісте оттау</w:t>
        <w:br/>
        <w:t>2. Тербелу 2. Кеңею, жазылу</w:t>
        <w:br/>
        <w:t>3. А.Құбылу</w:t>
        <w:br/>
        <w:t>19 Йалығ 1. Құс айдары 1. Қалың қал</w:t>
        <w:br/>
        <w:t>2. Жал 2. Желке майы</w:t>
        <w:br/>
        <w:t>3. Ердің қасы 3. Жон, ауыр</w:t>
        <w:br/>
        <w:t>20 Йазыл 1. Шешілу 1. Ырықсыз етіс</w:t>
        <w:br/>
        <w:t>2. Ашылу 2. А.Емін-еркін сезіну</w:t>
        <w:br/>
        <w:t>3. Гүлдің ашылуы</w:t>
        <w:br/>
        <w:t>21 Йер 1. Жер 1. Планета</w:t>
        <w:br/>
        <w:t>2. Орын 2. Құрлық</w:t>
        <w:br/>
        <w:t>3. Жер беті 3. Территория</w:t>
        <w:br/>
        <w:t>4. Ел</w:t>
        <w:br/>
        <w:t>5. Кез, мезет</w:t>
        <w:br/>
        <w:t>6. Мекен, жай</w:t>
        <w:br/>
        <w:t>7. Рет, жөн</w:t>
        <w:br/>
        <w:t>8. Орны, беталысы</w:t>
        <w:br/>
        <w:t>22 Йерук 1. Сызат 1. Екі қабат әйелдің бір тағамға</w:t>
        <w:br/>
        <w:t>2. Жарыпған, қақыраған аңсары аууы</w:t>
        <w:br/>
        <w:t>3. Қыздың әйел болуы 2. А. Құштарлық, құмарлық</w:t>
        <w:br/>
        <w:t>23 Йүгрук 1. Жүйрік, ұшқыр 1. Ұшқыр</w:t>
        <w:br/>
        <w:t>2. А. Асығу 2. А.Жетік, сергек</w:t>
        <w:br/>
        <w:t>3. з.е. Жүгіру</w:t>
        <w:br/>
        <w:t>24 Йүн 1. Құс қауырсыны 1. Түк, қылшық</w:t>
        <w:br/>
        <w:t>2. Жүн</w:t>
        <w:br/>
        <w:t>3. Мақта</w:t>
        <w:br/>
        <w:t>25 Кейик 1. Бұғы, қарақұйрық, елік | 1. Айыр тұяқты, ешкіге ұқсас</w:t>
        <w:br/>
        <w:t>секілді жануар атаулы тағы аң атаулы :</w:t>
        <w:br/>
        <w:t>2. Жабайы (жеміс) 2. Д. Ақбөкен</w:t>
        <w:br/>
        <w:t>3. Миф. Жабайы адам 3. Кісі киік - тағы, жабайы</w:t>
        <w:br/>
        <w:t>26 Кел 1. Келу 1. Келу</w:t>
        <w:br/>
        <w:t>2. Көріну, пайда болу 2. Жүру</w:t>
        <w:br/>
        <w:t>3. Түседі, келеді 3. Топу, жету</w:t>
        <w:br/>
        <w:t>4. Пайда болу</w:t>
        <w:br/>
        <w:t>5. Көмекші етістік</w:t>
        <w:br/>
        <w:t>27 Көн 1. Түзу болу 1. Мойынсыну</w:t>
        <w:br/>
        <w:t>183</w:t>
        <w:br/>
        <w:t>БАСА СаС СС Түркі лексикасының семантикалық деривациясы</w:t>
        <w:br/>
        <w:t>соғу - ауыспалы: бастырмалату, жаудыру - бастырмалату, төпелеу), тул</w:t>
        <w:br/>
        <w:t>(жесір: жесір әйел - тұл жетім - ауыспалы: бас иесіз, еркексіз), түдәш</w:t>
        <w:br/>
        <w:t>(түстес: бірдей - түгел, тегіс, жаппай - ұштасу, жалғасу), учан (екі</w:t>
        <w:br/>
        <w:t>желкенді қайық: шексіз - диалект. алыс - үлкен желкенді қайық). 3</w:t>
        <w:br/>
        <w:t>мағынасы да сәйкес келмейтін 18 сөз. Олар: чақыр (күлгін сұр түс: шегір -</w:t>
        <w:br/>
        <w:t>құмда өсетін қурай - ауыспалы: шәлкем-шалыс мінез), ірк (жинау: бөгеу,</w:t>
        <w:br/>
        <w:t>тежеу - тоқтату, кідірту - жасыру), йай (сілку, тербеу: ыдырату, жазу -</w:t>
        <w:br/>
        <w:t>әйгілеу - мал бағу), йандық (қарабайыр жылқы: қисық -- ауыспалы:</w:t>
      </w:r>
    </w:p>
    <w:p>
      <w:r>
        <w:t>жымысқы, пасық -- диалект. жағымпаз), йыг (тежеу: қорғану -- мұздың ағуы</w:t>
        <w:br/>
        <w:t>- ауыспалы: жасқану, қаймығу, тайқу), күку (әкесімен туыс апай: әке -</w:t>
        <w:br/>
        <w:t>ауыспалы: ең мықты - диалект. жасы үлкен туыс, ер адам), күс (тана)</w:t>
        <w:br/>
        <w:t>(ренжу: диалект. кінәлы - кінәлау - күндеу), оң (жеңіл, оңтайлы: сол емес -</w:t>
        <w:br/>
        <w:t>дұрыс, жөн - жөнді, жетісу), өррш (көтерілу: жайылым - ауыспалы:</w:t>
        <w:br/>
        <w:t>дәреже, таным - ауыспалы: үрім-бұтақ), қанығ (қанағат: жетік - кемел -</w:t>
        <w:br/>
        <w:t>көз жеткізу), қарыш (қысу, сығу: ерегісу - ашылмай қалу - әлсірсу),</w:t>
        <w:br/>
        <w:t>қуршағ (бел: қарын - жатыр - перзент), аублуқ (сәлде: сулық - сырт киім-</w:t>
        <w:br/>
        <w:t>жүген шығыршығы), талқы (айыптау: тері өңдейтін ағаш құрал -</w:t>
        <w:br/>
        <w:t>тәрбиелеу - ауыспалы: азап, бейнет), телмір (жан-жаққа қарау: қадала</w:t>
        <w:br/>
        <w:t>қарау - ауыспалы: дәмелену, үміттену - ауыспалы: күні түсу, көзін сату),</w:t>
        <w:br/>
        <w:t>толға (іш ауруы: бұлғау - ойға шөму - мақамды жыр шерту), тоқуч</w:t>
        <w:br/>
        <w:t>(шелпек: бауырсақ - тандыр нан - диалект. пеш наны), түгсін (төрт</w:t>
        <w:br/>
        <w:t>бұрышты байлам: тізгін - ауыспалы: ерік, бостандық - ауыспалы: билік,</w:t>
        <w:br/>
        <w:t>басшылық). Тілімізде қазіргі кезде мағынасы күңгірт не түсініксіз</w:t>
        <w:br/>
        <w:t>сөздердің төркінін іздеуде және табуда ерекше бір әдіс-тәсілдерді немесе</w:t>
        <w:br/>
        <w:t>бірнеше тілдік, сөздік мәліметтерін салыстырып жатпай-ақ көне және орта</w:t>
        <w:br/>
        <w:t>түркі ескерткіштерінің деректерін қарастыру ғана жеткілікті. Мысалы,</w:t>
        <w:br/>
        <w:t>«шағыр көз», «шағыр құм» тіркестеріндегі шағырдың мағынасы «күлгін</w:t>
        <w:br/>
        <w:t>сұр түс», Орталық Қазақстан диалектісінде, Қарағанды облысында</w:t>
        <w:br/>
        <w:t>«жағымпаз» мағынасында қолданылатын жантық сөзінің түркі</w:t>
        <w:br/>
        <w:t>ескерткіштеріндегі мағынасы «қарапайым, қарабайыр», «ішім-жем» қос</w:t>
        <w:br/>
        <w:t>сөзіндегі, Қарағанды говорындағы «шай жәмі» Деген қолданыстардағы</w:t>
        <w:br/>
        <w:t>жем сөзінің ХІ ғасырдағы жалпы мағынасы «ас-ауқат», торқа жібектің бір</w:t>
        <w:br/>
        <w:t>түрінің аты, төбеле сөзінің түбірі «төбе», ұшан сөзінің «шексіз, алыс»</w:t>
        <w:br/>
        <w:t>дегеннен басқа «желкенді қайық» деген мағынасы бар екенін пайымдауға</w:t>
        <w:br/>
        <w:t>болады. Қазақ тілінің солтүстік-шығыс, оңтүстік және батыс диалектілерін</w:t>
        <w:br/>
        <w:t>қамтитын күс түбірлі сөзі бар, бірақ түбір қалпында емес, кустана - кінәлі,</w:t>
        <w:br/>
        <w:t>айыпты (Қост.: Аман.), күстаналау - кінәлау, айыптау (Қост.: Аман.; Оңт.</w:t>
        <w:br/>
        <w:t>Қаз: Созақ), крстәналау - күндеу, өсектеу (Атырау, Ақтау) күйінде</w:t>
        <w:br/>
        <w:t>қолдаңылатын сөздердің «күс» түбірі - «ренжу» мағынасынан таралғаны,</w:t>
        <w:br/>
        <w:t>туындағаны айқындалады. .</w:t>
        <w:br/>
        <w:t>«Сөздіктегі» моносемалы 29 сөз ҚҚТ-інде 73 мағыналы. 29 сөздің</w:t>
        <w:br/>
        <w:t>семантикалық баюы - (73х100):29--7300:29-252-100--152%: Семантикалық</w:t>
        <w:br/>
        <w:t>164</w:t>
        <w:br/>
        <w:t>7% Түркі лексикасының семантикалық деривациясы</w:t>
        <w:br/>
        <w:t>4, Уақыт, мезгіл</w:t>
        <w:br/>
        <w:t>5. Өмір, тіршілік</w:t>
        <w:br/>
        <w:t>6. Ауа райы</w:t>
        <w:br/>
        <w:t>101 Күргәк 1. Күрек 1. Еңбек құралы</w:t>
        <w:br/>
        <w:t>2. Ескек 2. А.Ескек</w:t>
        <w:br/>
        <w:t>102 Лачын 1. Сұңқар, лашын 1. Жыртқыш саят құсы</w:t>
        <w:br/>
        <w:t>2. А.Ержүрек</w:t>
        <w:br/>
        <w:t>103 Меңгү 1. Мәңгілік, әлмес 1. Ылғи, үнемі</w:t>
        <w:br/>
        <w:t>2. Тұрақты |2. Мүлдем, біржола</w:t>
        <w:br/>
        <w:t>104. Мончақ 1. Моншақ 1. Сәндік бұйым</w:t>
        <w:br/>
        <w:t>2. Бағалы зат</w:t>
        <w:br/>
        <w:t>105 Не? 1. Не? Іне?</w:t>
        <w:br/>
        <w:t>2. Қандай?</w:t>
        <w:br/>
        <w:t>106 Нечә? 1. Қанша? 1. Қанша?</w:t>
        <w:br/>
        <w:t>2. Көмекші сс.</w:t>
        <w:br/>
        <w:t>107 Оғры 1. Ұры 1. Ұрлықты кәсіп етуші</w:t>
        <w:br/>
        <w:t>2. Жасырын</w:t>
        <w:br/>
        <w:t>108 Оғул 1. Бала 1. Ер бала</w:t>
        <w:br/>
        <w:t>|2. Жануар, құс тәлі 2. Азамат</w:t>
        <w:br/>
        <w:t>109 Орду 1. Хан сарайы 1. Сарай</w:t>
        <w:br/>
        <w:t>2. Ін, апан 2. Жыландар үңірі</w:t>
      </w:r>
    </w:p>
    <w:p>
      <w:r>
        <w:t>3. А. Мәдениет орталығы</w:t>
        <w:br/>
        <w:t>4. А. Еңселі үй</w:t>
        <w:br/>
        <w:t>10 Орна 1. Орналасу 1. Орнығу</w:t>
        <w:br/>
        <w:t>2. Күннің батуы 2. Беку, қалыптасу</w:t>
        <w:br/>
        <w:t>11 От 1. Дәрі 1. Шәп</w:t>
        <w:br/>
        <w:t>2. У</w:t>
        <w:br/>
        <w:t>12 Өч 1. Сәну 1. Сөну</w:t>
        <w:br/>
        <w:t>2. Жоғалу, тоқтау 2. Жойылу, жоғалу</w:t>
        <w:br/>
        <w:t>3. А.Құру, кему</w:t>
        <w:br/>
        <w:t>113 Өчур 1. Өшіру 1. Сөндіру</w:t>
        <w:br/>
        <w:t>2. Жою, басу, тоқтату 2. А. Жою, жоғалту</w:t>
        <w:br/>
        <w:t>3. А. Сөйлетпеу</w:t>
        <w:br/>
        <w:t>114 Өн 1. Өну, өсу 1. Өсу, әну</w:t>
        <w:br/>
        <w:t>2. Аттану 2. Кәбею, молаю</w:t>
        <w:br/>
        <w:t>3. А.Ілгерілеу, көтеріпу</w:t>
        <w:br/>
        <w:t>115 Өндур 1. Өсу, көтерілу 1. «Өн» етістігінің өзгелік етісі</w:t>
        <w:br/>
        <w:t>2. Шығару, аттандыру 2. Мол жасау</w:t>
        <w:br/>
        <w:t>16 Өп 1. Сүю 1.Сүю</w:t>
        <w:br/>
        <w:t>2. Ұрттау</w:t>
        <w:br/>
        <w:t>17 Өлкә 1. Өкпе 1. Өкпе</w:t>
        <w:br/>
        <w:t>2. Реніш 2. Ауру аты</w:t>
        <w:br/>
        <w:t>118 Өр 1. Көріну 1. Малдың жайылымға шығуы</w:t>
        <w:br/>
        <w:t>2. Көтерілу 2. А. Кәп адамның бір жерден</w:t>
        <w:br/>
        <w:t>тарауы</w:t>
        <w:br/>
        <w:t>119 ӨзГекі 1. Өзек 1. Өсімдік қуысы</w:t>
        <w:br/>
        <w:t>2. Шатқал 2. Қамшы өріміне салынатын зат</w:t>
        <w:br/>
        <w:t>3. Өңеш</w:t>
        <w:br/>
        <w:t>175</w:t>
        <w:br/>
        <w:t>«ЖЕСЕ Аа Түркі лексикасының семантикалық деривациясы</w:t>
        <w:br/>
        <w:t>62 Ет 1. Ет Іі. Ет</w:t>
        <w:br/>
        <w:t>2. Дене 2. Астүрі</w:t>
        <w:br/>
        <w:t>3. Дене</w:t>
        <w:br/>
        <w:t>63 Ебәк (ебек) | 1. Асығыс 1. Өбек болды - жаны қалмады,</w:t>
        <w:br/>
        <w:t>2. Асығыстық байек болды :</w:t>
        <w:br/>
        <w:t>64 ісінді 1. Екінші 1. Бесін мен ақшам арасы</w:t>
        <w:br/>
        <w:t>(екінді) 2. Басқа 2. Намаздыгер</w:t>
        <w:br/>
        <w:t>65 Іш(іе) 1. Іс, жұмыс 1. Еңбек</w:t>
        <w:br/>
        <w:t>2. Жағдай 2. Қылмысты адам мәселесі</w:t>
        <w:br/>
        <w:t>66 Йоз(ын| |1. Жалындау 1. Отлапылы</w:t>
        <w:br/>
        <w:t>2. Жану 2. А.Қайрат, күш жігер</w:t>
        <w:br/>
        <w:t>. 3. А.Жанға жақын, ыстық</w:t>
        <w:br/>
        <w:t>67 Йап |ағы| | 1. Жабағы жүн 1. Жазғытұрым түсетін қысқы жүн</w:t>
        <w:br/>
        <w:t>2. Жапсыру 2. Жылқы төлі</w:t>
        <w:br/>
        <w:t>68 Иап 1. Көмкеру 1. Бекіту</w:t>
        <w:br/>
        <w:t>2. Жабу 2. Бастыру, бүркеу</w:t>
        <w:br/>
        <w:t>3. Жиңастыру</w:t>
        <w:br/>
        <w:t>4. Тоқтату, доғару</w:t>
        <w:br/>
        <w:t>5. Аяқтау, бітіру</w:t>
        <w:br/>
        <w:t>6. Ұйымдасу</w:t>
        <w:br/>
        <w:t>7. Кінэлау</w:t>
        <w:br/>
        <w:t>8. Төлеу</w:t>
        <w:br/>
        <w:t>9. Торлау</w:t>
        <w:br/>
        <w:t>10. Бүркеу, басу</w:t>
        <w:br/>
        <w:t>11. Қамау</w:t>
        <w:br/>
        <w:t>12. Жасыру</w:t>
        <w:br/>
        <w:t>13. А. Ауыстыру</w:t>
        <w:br/>
        <w:t>69 Йақын 1. Жақын 1. Жуық, таяу</w:t>
      </w:r>
    </w:p>
    <w:p>
      <w:r>
        <w:t>2. Өз адамы 2. Туысқан</w:t>
        <w:br/>
        <w:t>- 3. Көңілдес, ашына</w:t>
        <w:br/>
        <w:t>70 Йарыл 1. Шашылу, шағылу 1. «Жар» етістігінің ырықсыз</w:t>
        <w:br/>
        <w:t>2. Жарылу етісі.</w:t>
        <w:br/>
        <w:t>2. Зақымдану</w:t>
        <w:br/>
        <w:t>3. Айғыздану, сызаттану</w:t>
        <w:br/>
        <w:t>4. Атылу</w:t>
        <w:br/>
        <w:t>5. Бөліну</w:t>
        <w:br/>
        <w:t>6. А.Ызалану</w:t>
        <w:br/>
        <w:t>7. А.Қуану, шаттану</w:t>
        <w:br/>
        <w:t>Ш 8. А. Шешгле сөйлеу</w:t>
        <w:br/>
        <w:t>71 ЙИаз 1. Қателесу 1. Кінәлы, айыпты болу</w:t>
        <w:br/>
        <w:t>2. Көмекші етістік (ұра 2. Жақтау</w:t>
        <w:br/>
        <w:t>жаздады)</w:t>
        <w:br/>
        <w:t>72 Йе 1. Тамақтану, қоректену | 1. Тамақтану, коректену</w:t>
        <w:br/>
        <w:t>2. А. Жайрату 2. А. Алдау, арбау</w:t>
        <w:br/>
        <w:t>3. А. Өзін-өзі қажау, күйзелу</w:t>
        <w:br/>
        <w:t>73 Йеллін 1. Желпіну 1. «Желпі» тт</w:t>
        <w:br/>
        <w:t>2. Сайтан айналдыру етісі</w:t>
        <w:br/>
        <w:t>2. Сапқындау, тыныстау</w:t>
        <w:br/>
        <w:t>172</w:t>
        <w:br/>
        <w:t>Баса С Түркі лексикасының семантиқалық деривациясы</w:t>
        <w:br/>
        <w:t>2. Заң, әдет-ғұрып 2. Билік айтушы</w:t>
        <w:br/>
        <w:t>187 Төркі 1. Ру, тайпа 1. Тұрмыстағы қыздың ел-жұрты</w:t>
        <w:br/>
        <w:t>2. Қандас туыстар үйі 2. А. Негіз, арқау</w:t>
        <w:br/>
        <w:t>188 Тулуң 1. Шықшыт 1.Ойма шаш, тұлымшақ</w:t>
        <w:br/>
        <w:t>2. Жүген шығыршығы</w:t>
        <w:br/>
        <w:t>189 Тунчуқ 1. Тынысы тарылу 1. Тынысы тарылу</w:t>
        <w:br/>
        <w:t>2. Қысқы ұзақ ұйқыға 2. Құру, жоғалу</w:t>
        <w:br/>
        <w:t>кету</w:t>
        <w:br/>
        <w:t>190 Турлақ 1. Арық-тұрық мал 1. Жүнді, қатырылған шикі тері</w:t>
        <w:br/>
        <w:t>2. Қауқарсыз, әлсіз адам | 2. А. Көп мінілген ат</w:t>
        <w:br/>
        <w:t>191 Тұзақ І. Тұзақ 1. Аңшының қыл құралы</w:t>
        <w:br/>
        <w:t>2. А. Сүйіктісіне қаратпа</w:t>
        <w:br/>
        <w:t>сөз</w:t>
        <w:br/>
        <w:t>192 Түкә 1. Біту, таусылу, азу 1. Ренжу, кынжылу</w:t>
        <w:br/>
        <w:t>2. Жеткілікті болу</w:t>
        <w:br/>
        <w:t>193 Тукәл 1. Толық, жеткілікті 1. Барлык, тегіс, күллі</w:t>
        <w:br/>
        <w:t>2. Біржола, түгелімен</w:t>
        <w:br/>
        <w:t>194 Түгмә 1. Түйме 1. Түйме</w:t>
        <w:br/>
        <w:t>1. 2. Байлам</w:t>
        <w:br/>
        <w:t>195 Түнәр 1. Қараю, қара 1. Бұлттың шоғырланып</w:t>
        <w:br/>
        <w:t>көлеңкелену қарауытуы</w:t>
        <w:br/>
        <w:t>2. А.Түнеру, 2. А.Ренжу, көңілсіздену</w:t>
        <w:br/>
        <w:t>көңілсіздену</w:t>
        <w:br/>
        <w:t>196 Түнәк 1. Түнек 1. Қараңғылық</w:t>
        <w:br/>
        <w:t>2. Түрме 2. А. Ауыртпалық, қайғы-қасірет</w:t>
        <w:br/>
        <w:t>197 Түш 1. Түс кезі 1. Тәуліктің орта мезгілі</w:t>
        <w:br/>
        <w:t>2. Түсте демалатын орын</w:t>
        <w:br/>
        <w:t>198 Түз (у1 1. Тегіс 1. Тура, тік</w:t>
        <w:br/>
        <w:t>2. Тең 2. А.Дұрыс, жөн</w:t>
        <w:br/>
        <w:t>199 Түз (е| 1. Түзеу 1. Түзу қалыпқа келтіру</w:t>
        <w:br/>
        <w:t>2. Тегістеу 2. Жөндеу</w:t>
        <w:br/>
        <w:t>3. Оңалу</w:t>
        <w:br/>
        <w:t>200 Уч 1. Жоғалу, кету 1. Әуелеу</w:t>
        <w:br/>
        <w:t>2. Құлау 2. Таралу, жайылу</w:t>
        <w:br/>
        <w:t>3. Жүгіру, зымырау</w:t>
        <w:br/>
        <w:t>201 Улуғ 1%. Үлкен 1. Ірі, зор</w:t>
      </w:r>
    </w:p>
    <w:p>
      <w:r>
        <w:t>2. Ұлы 2. Кемеңгер, данышпан</w:t>
        <w:br/>
        <w:t>202 Узун 1. Ұзын 1. Шұбатылған</w:t>
        <w:br/>
        <w:t>2. Ұзақ 2. Ұзақ</w:t>
        <w:br/>
        <w:t>203 Ур 1. Ұру 1. Соғу, сабау</w:t>
        <w:br/>
        <w:t>2. Қалау, қою</w:t>
        <w:br/>
        <w:t>204 Учун 1. Үшін 1. Шылау</w:t>
        <w:br/>
        <w:t>2. Сондықтан</w:t>
        <w:br/>
        <w:t>205 Учғұр 1. Айтақтау, айдап салу 1. Дем салу, дұға оқу</w:t>
        <w:br/>
        <w:t>2. Ысқыру. ысылдау</w:t>
        <w:br/>
        <w:t>180</w:t>
        <w:br/>
        <w:t>&gt; Түркі лексикасының семантикалық деривациясы</w:t>
        <w:br/>
        <w:t>Күлтегін жазуындағы «жуасыту, тыю, тыну» мағынасындағы «баз»</w:t>
        <w:br/>
        <w:t>сөзі - ҚҚТ-індегі «бей-біт», «бей-біт-ші-лік» сөздерінің түбірі. «Баз қаған»</w:t>
        <w:br/>
        <w:t>дегендегі «баз» - «бас» сөзінің дыбыстық варианты. «Баз біреу»</w:t>
        <w:br/>
        <w:t>тіркесіндегі «баз» сөзіне араб тіліндегі базі - «кей» (89, 89), М. Қашқари</w:t>
        <w:br/>
        <w:t>«Сөздігіндегі» баз - «бөтен» мағыналары да сәйкес келеді. Түйіндей</w:t>
        <w:br/>
        <w:t>келгенде, «баз» түбірлі сөздер - түркі, араб, парсы тілдеріне ортақ,</w:t>
        <w:br/>
        <w:t>кездейсоқ дыбыстық сәйкестіктегі омоним сөздер («шар» түркі тілдерін де</w:t>
        <w:br/>
        <w:t>«төрт», парсы тілдерінде «дөңгелек» мағыналарында болатыны секілді);</w:t>
        <w:br/>
        <w:t>«Кей» мағынасы араб, «және, тағы» - парсы, «дүние, әлем, бөтен, тыю,</w:t>
        <w:br/>
        <w:t>жуасыту» мағыналары түркі тілдеріне тән. )</w:t>
        <w:br/>
        <w:t>«Сөздіктегі» моносемалы 11 сөз ҚҚТ-інде 42 мағыналы. 11 сөздің</w:t>
        <w:br/>
        <w:t>семантикалық баюы / -- ((42х100):11-4200:11--381,8-100%)-281,8%.</w:t>
        <w:br/>
        <w:t>Семантикалық баюдың коэффициенті - (42-11-31. 11-100%. 31-282%.</w:t>
        <w:br/>
        <w:t>42-382%)-382%. Семантикалық орташа полисемалылықтың деңгейі -</w:t>
        <w:br/>
        <w:t>(42:11)-2,8 есе.</w:t>
        <w:br/>
        <w:t>«Сөздіктегі» 7 моносемалы сөз ҚҚТІ-інде 5 мағыналы сөздер.</w:t>
        <w:br/>
        <w:t>Олардың мағыналық сәйкестіктерін екіге жіктеуге болады: І) 3 мағынасы</w:t>
        <w:br/>
        <w:t>сәйкес келетін 3 сөз: чаха (қызыл шақа: жаңа туған сәби, тәл, балапан -</w:t>
        <w:br/>
        <w:t>ұсақ тиын, қара бақыр - қаңылтыр бақыр шелек - ауыспалы: жас -</w:t>
        <w:br/>
        <w:t>диалект. арбиған ағаш қада), йыпар (ұрық безінің хош иісі: хош иіс- әтір -</w:t>
        <w:br/>
        <w:t>терісі бағалы аң - ерекше иісті шөп - жұпаргүл, жасмин), үрпәк (үрпиген,</w:t>
        <w:br/>
        <w:t>тікірейген: жаңа түк, жүн - үрпиген шаш - емшек ұшы - ақ үрпек, сары</w:t>
        <w:br/>
        <w:t>үрпек балапан - диалект. бұталы, шөбі қалың дөң жер); 2) 5 мағынасы да</w:t>
        <w:br/>
        <w:t>сәйкес келмейтін 4 сөз: ағы (жібек мата: еңбек төлемі - зат құны -“алашақ</w:t>
        <w:br/>
        <w:t>-- пара - парыз), ез (тері сыпыру: еріту - мыжу - жаншу - ауыспалы:</w:t>
        <w:br/>
        <w:t>қайғыға бату -- ауыспалы: көп сөйлеу) кісі (әйел: адам - азамат -- бөгде</w:t>
        <w:br/>
        <w:t>адам - ауыспалы: қонақ - ауыспалы: әскер, қол), өзәк (тамыр: ой, сай жер-</w:t>
        <w:br/>
        <w:t>өсімдік қуысы - қамшы өріміне салынатын зат - ас жолы, өңеш -</w:t>
        <w:br/>
        <w:t>ауыспалы: арқау желі, негіз). «Сөздіктегі» 5 мағыналы 7 сөз ҚҚТ- інде 32</w:t>
        <w:br/>
        <w:t>мағыналы. 7 сөздің семантикалық баюы ((32 х 100):7-3200:7-457-</w:t>
        <w:br/>
        <w:t>100%-375)- 357%. Семантикалық баюдың коэффиценті (32-7-25. 7-100%</w:t>
        <w:br/>
        <w:t>25 307% х 32-407%) - 407%. Семантикалық орташа полисемалылықтың</w:t>
        <w:br/>
        <w:t>деңгейі (32 мағына: 7 мағына) - 4,6 есе.</w:t>
        <w:br/>
        <w:t>«Сөздіктегі» 2 моносемалы сөз ҚҚТ-інде 6 мағыналы сөздер. Олардың</w:t>
        <w:br/>
        <w:t>мағыналық сәйкестіктері: 1) 1 мағынасы ғана сәйкес келетін 1 сөз: ата</w:t>
        <w:br/>
        <w:t>(әке: әке - әкенің әкесі - сыпайылық атау - ерлі-зайыптының қайын әкесі-</w:t>
        <w:br/>
        <w:t>қандас жік, ру - ауыспалы: бір нәрсенің төркіні, негізі), 2) 6 мағынасы да</w:t>
        <w:br/>
        <w:t>сәйкес келмейтін 1 сөз: кір (бастау: кіру, ену - бару - олжа түсу - өту,</w:t>
        <w:br/>
        <w:t>қабылдану - оқуға түсу - мүше болу). «Сөздіктегі» 6 мағыналы 2 сөз ҚҚТ-</w:t>
        <w:br/>
        <w:t>інде 11 мағыналы. 2 сөздің семантикалық баюы ((11х100):2-1100:2-550-</w:t>
        <w:br/>
        <w:t>100%-450%4) - 450%. Семантикалық баюдың коэффиценті (11-2-9.</w:t>
        <w:br/>
        <w:t>166.</w:t>
      </w:r>
    </w:p>
    <w:p>
      <w:r>
        <w:t>жақ АН Түркі лексикасының семантикалық деривациясы</w:t>
        <w:br/>
        <w:t>ГГ” 3. Алтын тиын</w:t>
        <w:br/>
        <w:t>3 | Ахтар 1. Жұлу 1. Ашып іздеу</w:t>
        <w:br/>
        <w:t>2. Аудару 2. Қазу, қопару</w:t>
        <w:br/>
        <w:t>3. Жер жырту 3. Қотару</w:t>
        <w:br/>
        <w:t>4. А.Тексеру</w:t>
        <w:br/>
        <w:t>5. А. Шынын айту</w:t>
        <w:br/>
        <w:t>4 Азуқ 1. Тамақ, азық-түлік 1. Астық</w:t>
        <w:br/>
        <w:t>2. Жем 2. Ас-ауқат</w:t>
        <w:br/>
        <w:t>3. Пайда, кіріс 3. Мал қорегі, жем-шеп</w:t>
        <w:br/>
        <w:t>5 Бар 1. Бар 1. Жоқ емес</w:t>
        <w:br/>
        <w:t>2. Бар болу 2. Ауқатты</w:t>
        <w:br/>
        <w:t>| 3. Бар зат</w:t>
        <w:br/>
        <w:t>6 Бол 1. Бар болу, өмір сүру 1. Болу</w:t>
        <w:br/>
        <w:t>2. Қызмет істеу 2. Бітіру</w:t>
        <w:br/>
        <w:t>3. Көмекші етістік 3. Бірге болу</w:t>
        <w:br/>
        <w:t>4. Толықсу</w:t>
        <w:br/>
        <w:t>5. Мақұлдау</w:t>
        <w:br/>
        <w:t>! 6. Көмекші етістік</w:t>
        <w:br/>
        <w:t>7 Бошан 1. Еркіндік алу 1. Еркіндік алу</w:t>
        <w:br/>
        <w:t>2. Босаңсу 2. Әйелдің тууы</w:t>
        <w:br/>
        <w:t>3. Ажырасу</w:t>
        <w:br/>
        <w:t>8 Біләк 1. Білек 1. Қол басы мен шынтақ</w:t>
        <w:br/>
        <w:t>2. А Қол аралығы</w:t>
        <w:br/>
        <w:t>3. Білек сыбану - дайын 2. А. Қара күн</w:t>
        <w:br/>
        <w:t>болу :</w:t>
        <w:br/>
        <w:t>9 Булға 1. Араластыру 1. Әрі-бері қозғау</w:t>
        <w:br/>
        <w:t>2. Лайлау, былғау 2. Араластыру</w:t>
        <w:br/>
        <w:t>3. А.Ренжіту, мұңайту 3. Бұлаңдату.</w:t>
        <w:br/>
        <w:t>10 Булған 1. ЫБілайлану 1. Кірлеу, ластану</w:t>
        <w:br/>
        <w:t>2. А.Түнеру, қайғыру</w:t>
        <w:br/>
        <w:t>4 3. А.Бүліну</w:t>
        <w:br/>
        <w:t>іп Чал 1. Ұру 1. Аяқтан қағу</w:t>
        <w:br/>
        <w:t>2. Тастау, лақтыру 2. Бойлау, ілу</w:t>
        <w:br/>
        <w:t>3. А.Хабардар ету 3. Мал оттауы</w:t>
        <w:br/>
        <w:t>4. Оттың аздап күюі</w:t>
        <w:br/>
        <w:t>5. Қаптау, көбею</w:t>
        <w:br/>
        <w:t>6. А. Кекету, мұқату</w:t>
        <w:br/>
        <w:t>1 7. А.Құрбандық шалу</w:t>
        <w:br/>
        <w:t>12 Чізрі 1. Дөңгелек 1. Суалу құралы</w:t>
        <w:br/>
        <w:t>(шығыр) 2. Шығыр 2. Дөңгелек зат, шығыршық</w:t>
        <w:br/>
        <w:t>| 3. Аспан күмбезі</w:t>
        <w:br/>
        <w:t>113 Чік 1. Шығу 1. “Сыртқа кету</w:t>
        <w:br/>
        <w:t>2. Аттану, кету 2. Көтерілу, өрмелеу !</w:t>
        <w:br/>
        <w:t>3. Бір нәрсенің пайда 3. Аттану</w:t>
        <w:br/>
        <w:t>болуы 4. Буыннан таю</w:t>
        <w:br/>
        <w:t>5. Өсіп-өну, көптеу</w:t>
        <w:br/>
        <w:t>6. Жасалу</w:t>
        <w:br/>
        <w:t>| 7.</w:t>
        <w:br/>
        <w:t>. Басылу, жарық көру</w:t>
        <w:br/>
        <w:t>182</w:t>
        <w:br/>
        <w:t>Түркі лексикасының семантикалық деривациясы</w:t>
      </w:r>
    </w:p>
    <w:p>
      <w:r>
        <w:t>.-А. Серпілу, көніл көтеру</w:t>
        <w:br/>
        <w:t>3</w:t>
        <w:br/>
        <w:t>4. А.Желігу</w:t>
        <w:br/>
        <w:t>1</w:t>
        <w:br/>
        <w:t>2.</w:t>
        <w:br/>
        <w:t>74 Иер 1 1. Жеріну . Енесінің төлінен безуі</w:t>
        <w:br/>
        <w:t>2. Ұрсу, балағаттау, А. Қашқалақтау, безу</w:t>
        <w:br/>
        <w:t>жамандау</w:t>
        <w:br/>
        <w:t>75 Йет 1. Жету 1. Бару, жету</w:t>
        <w:br/>
        <w:t>2. Жетілу, жазылу 2. Келу</w:t>
        <w:br/>
        <w:t>3. Ие болу</w:t>
        <w:br/>
        <w:t>4. Орындалу</w:t>
        <w:br/>
        <w:t>5. Толу</w:t>
        <w:br/>
        <w:t>6. А. Көп, мол</w:t>
        <w:br/>
        <w:t>7. А. Доғар, тоқтат</w:t>
        <w:br/>
        <w:t>76 Йетән 1. Пияз 1. Кісі есімі</w:t>
        <w:br/>
        <w:t>2. Жүн, мақта торағы</w:t>
        <w:br/>
        <w:t>77 Иетіл 1. Жету 1. Өсу, даму</w:t>
        <w:br/>
        <w:t>2. Жетіліп болу 2. А. Жетісу, қатарға қосылу</w:t>
        <w:br/>
        <w:t>78 Йығач 1. Ағаш 1. Дарақ, бұтақтағы өсімдіктер</w:t>
        <w:br/>
        <w:t>2. А. Еркектің жыныс 2. Құрылыс материалы</w:t>
        <w:br/>
        <w:t>мүшесі</w:t>
        <w:br/>
        <w:t>79 Йылан 1. Жылан 1. Омыртқалы жәндік</w:t>
        <w:br/>
        <w:t>2. Жылаты 2. А. Арамза, жауыз</w:t>
        <w:br/>
        <w:t>3. Жыл аты</w:t>
        <w:br/>
        <w:t>80 Йол 1. Жол 1. Сүрлеу</w:t>
        <w:br/>
        <w:t>2. Сапар 2. Қағаздағы із</w:t>
        <w:br/>
        <w:t>3. Сапар</w:t>
        <w:br/>
        <w:t>4. Бағыт, бағдар</w:t>
        <w:br/>
        <w:t>5. Сапт, әдет-ғұрып</w:t>
        <w:br/>
        <w:t>6. Кезек, реет</w:t>
        <w:br/>
        <w:t>7. Бұл, сол, осы</w:t>
        <w:br/>
        <w:t>8. А. Амал, тәсіл</w:t>
        <w:br/>
        <w:t>9. А. Жән, шама-шарық</w:t>
        <w:br/>
        <w:t>10. А. Жөні, орны, жайы</w:t>
        <w:br/>
        <w:t>8І Йорық 1. Жөн-жосық 1. Жен-жосық</w:t>
        <w:br/>
        <w:t>2. Жүріс</w:t>
        <w:br/>
        <w:t>82 Йоргэк 1. Жамылғы 1. Жаялық</w:t>
        <w:br/>
        <w:t>2. Жөргек 2. А. Саби, балаң кез</w:t>
        <w:br/>
        <w:t>83 Йуқ 1. Сілку 1. Сілку</w:t>
        <w:br/>
        <w:t>2. Тартып алу</w:t>
        <w:br/>
        <w:t>84 Йун 1. Жуыну 1. Өздік етіс</w:t>
        <w:br/>
        <w:t>2. Дәрет алу</w:t>
        <w:br/>
        <w:t>85 Йурун 1. Жібек кесіндісі, 1. Арық, көтерем мал</w:t>
        <w:br/>
        <w:t>қалдығы 2. Сырт киім жиектеріне</w:t>
        <w:br/>
        <w:t>2. сын е. Жібек жүргізілетін тері, былғары</w:t>
        <w:br/>
        <w:t>86 Йүз 1. Жүзу 1. Суда қозғалу</w:t>
        <w:br/>
        <w:t>2. Тарау</w:t>
        <w:br/>
        <w:t>87 Кер 1. Керу, созу 1. Созу, жазу</w:t>
        <w:br/>
        <w:t>2. Бөгелу</w:t>
        <w:br/>
        <w:t>88 Керіл 1. Тартылу 1. «Кер» етістігінің ырықсыз етісі</w:t>
        <w:br/>
        <w:t>173</w:t>
        <w:br/>
        <w:t>Түйіндей келгенде:</w:t>
        <w:br/>
        <w:t>1) «Сөздіктегі» 2 мағыналы сөздердің ҚҚТ-інде мағыналық өзгеруі</w:t>
        <w:br/>
        <w:t>төмендегідей:</w:t>
        <w:br/>
        <w:t>% «Сөздіктегі» мағына саны ҚҚТ-індегі мағына саны</w:t>
      </w:r>
    </w:p>
    <w:p>
      <w:r>
        <w:t>1 2 мағыналы х 74 сөз - 148 1 мағыналы х 72 сөз - 74</w:t>
        <w:br/>
        <w:t>2 2 мағыналы х 63 сөз- 126 2 мағыналы х 63 сөз - 126</w:t>
        <w:br/>
        <w:t>3 2 мағыналы х 30 сөз - 60 3 мағыйялы х 30 сөз -&lt; 90</w:t>
        <w:br/>
        <w:t>4 2 мағыналы х 14 сөз - 28 4 мағыналы х 14 сөз - 56</w:t>
        <w:br/>
        <w:t>5 2 мағыналы х 8 сөз- 16 5 мағыналы х 8 сөз - 40</w:t>
        <w:br/>
        <w:t>6 2 мағыналы х 5 сөз - 10 6 мағыналы х 5 сәз - 30</w:t>
        <w:br/>
        <w:t>7 2 мағыналы х 2 сөз- 4 7 мағыналы х 2 сөз - 14</w:t>
        <w:br/>
        <w:t>8 2 мағыналы х 3 сөз-6 8 мағыналы х 3 сөз - 24</w:t>
        <w:br/>
        <w:t>9 2 мағыналы х 3 сөз - 6 9 мағыналы х3 сөз- 27</w:t>
        <w:br/>
        <w:t>10 2 мағыналы х 2 сәз-4 10 мағыналы х 2 сөз -- 20</w:t>
        <w:br/>
        <w:t>1 2 мағыналы х 1 сөз- 2 12 мағыналы х І сөз 12</w:t>
        <w:br/>
        <w:t>12 2 мағыналы х 1 сөз - 2 13 мағыналы х І сөз - 13</w:t>
        <w:br/>
        <w:t>Бәрі: 2 мағыналы х 206 сөз - 412 203 сөз 526 мағыналы</w:t>
        <w:br/>
        <w:t>2) «Сөздіктегі» 2 мағыналы 206 сөздің 412 мағынасы (орташа 2</w:t>
        <w:br/>
        <w:t>мағына), ҚҚТ-індегі бұл 206 сөздің 526 мағынасы бар (орташа 2,5</w:t>
        <w:br/>
        <w:t>мағына). ҚҚТ-індегі 178 мағына «Сөздіктегі» мағыналармен сәйкес, сонда</w:t>
        <w:br/>
        <w:t>(526-178-348) ҚҚТ-індегі орташа полисемалылық баюы (348:206)- 1,7; ал</w:t>
        <w:br/>
        <w:t>«Сөздіктің» орташа полисемалылық баюы (412-178):206-234:206) - 1,1.</w:t>
        <w:br/>
        <w:t>3) «Сөздіктегі» 412 мағыналы 206 сөздің ҚҚТ-індегі семантикалық</w:t>
        <w:br/>
        <w:t>баю коэффициенті -- 28 %.</w:t>
        <w:br/>
        <w:t>2.2,11.3 «Сөздіктегі» 3 мағыналы сөздердің</w:t>
        <w:br/>
        <w:t>ҚҚТ-індегі семантикалық деривациясы</w:t>
        <w:br/>
        <w:t>«Сөздікте» 2 мағыналы 41 сөз кездеседі. Олар:</w:t>
        <w:br/>
        <w:t>Ж Сөздер «Түркі тілі сөздігіндегі» ҚҚТ-індегі мағыналары</w:t>
        <w:br/>
        <w:t>мағыналары</w:t>
        <w:br/>
        <w:t>1 Ағыз 1. Ауыз 1. Жан-жануар мүшесі</w:t>
        <w:br/>
        <w:t>2. Ыдысаузы 2. Сөйлеу аппараты</w:t>
        <w:br/>
        <w:t>3. Өзен жағасы 3. Заттың ашық жағы</w:t>
        <w:br/>
        <w:t>4. А. Адам, кісі</w:t>
        <w:br/>
        <w:t>5. А.Есік</w:t>
        <w:br/>
        <w:t>6. А. Басталар жер</w:t>
        <w:br/>
        <w:t>7. А. Үстіңгі жақ, бет</w:t>
        <w:br/>
        <w:t>2 Алтун 1. Алтын (металл) 1. Металл</w:t>
        <w:br/>
        <w:t>2. А. Қымбатты, бағалы</w:t>
        <w:br/>
        <w:t>2. Алтын (ақша)</w:t>
        <w:br/>
        <w:t>181</w:t>
        <w:br/>
        <w:t>152 Қуйма (к| |1. Құймақ 1. Балқытпа құймасы</w:t>
        <w:br/>
        <w:t>2. Құйма 2. Дуал</w:t>
        <w:br/>
        <w:t>3. Құйылыс</w:t>
        <w:br/>
        <w:t>153 Қуруғсақ 1. Асқазан 1. Асқазан</w:t>
        <w:br/>
        <w:t>2. Жемсау 2. Қарын</w:t>
        <w:br/>
        <w:t>3. Жатыр</w:t>
        <w:br/>
        <w:t>4. А. Перзент, бала</w:t>
        <w:br/>
        <w:t>154 Қуш 1. Құс 1. Құс</w:t>
        <w:br/>
        <w:t>2. Қырғы</w:t>
        <w:br/>
        <w:t>155 Қутул 1. Құтылу 1. Еркіндік алу</w:t>
        <w:br/>
        <w:t>2. Туу</w:t>
        <w:br/>
        <w:t>156 Қутур 1. Шектен шығу 1. Ауру</w:t>
        <w:br/>
        <w:t>2. Қаулап өсу 2. Жешігу, еліру</w:t>
        <w:br/>
        <w:t>3. А. Шектен асу, қағыну</w:t>
        <w:br/>
        <w:t>157 Сач 1. Лақтыру 1. Салу, тегу</w:t>
        <w:br/>
        <w:t>2. Бүрку, шашырату 2. Бұрку, себу</w:t>
      </w:r>
    </w:p>
    <w:p>
      <w:r>
        <w:t>3. Тарату, жаю</w:t>
        <w:br/>
        <w:t>4. А.Ысырап қылу</w:t>
        <w:br/>
        <w:t>5. А.Бөліп шығару</w:t>
        <w:br/>
        <w:t>158 Сағын 1. Сағыну 1. Құмарту, аңсау</w:t>
        <w:br/>
        <w:t>2. Қолдау</w:t>
        <w:br/>
        <w:t>159 Сайра 1. Сайрау 1. Құс әңдетуі</w:t>
        <w:br/>
        <w:t>2. Мылжындау 2. Сарнау, тақылдау</w:t>
        <w:br/>
        <w:t>3. А. Айқын біліну</w:t>
        <w:br/>
        <w:t>1160 Сайрам 1. Тайыз су 1. Қала аты</w:t>
        <w:br/>
        <w:t>! 2. Қалааты</w:t>
        <w:br/>
        <w:t>161 Санч 1. Шаныш 1. Шаншу</w:t>
        <w:br/>
        <w:t>2. Жеңу</w:t>
        <w:br/>
        <w:t>162 Сарқ 1. Сарқылу 1. Сұйықты түгел құю</w:t>
        <w:br/>
        <w:t>2. Ұю, жансыздану, 2. А.Тауысу</w:t>
        <w:br/>
        <w:t>сезбеу</w:t>
        <w:br/>
        <w:t>163 Седра 1. Сиреу 1. Сиреу</w:t>
        <w:br/>
        <w:t>2. Көнеру 2. Сұйылу</w:t>
        <w:br/>
        <w:t>3. Азаю</w:t>
        <w:br/>
        <w:t>164 Седрәк 1. Сирек 1. Селдір</w:t>
        <w:br/>
        <w:t>2. Жұқа 2. Аз</w:t>
        <w:br/>
        <w:t>165 Сіг 1. Сыю 1. Қысып шығару</w:t>
        <w:br/>
        <w:t>2. А.Түсу</w:t>
        <w:br/>
        <w:t>166 Сіні 1. Дене 1. Бітім, болмыс</w:t>
        <w:br/>
        <w:t>2. Мола</w:t>
        <w:br/>
        <w:t>167 Соқ 1. Ұсақтау 1. Ұру</w:t>
        <w:br/>
        <w:t>2. Шоқу 2. Қағу</w:t>
        <w:br/>
        <w:t>1 3. Аялдау, кідіру</w:t>
        <w:br/>
        <w:t>4. Металдан құрап жасау</w:t>
        <w:br/>
        <w:t>) 5. Ғимарат салу</w:t>
        <w:br/>
        <w:t>) 6. А. Қомағайлану</w:t>
        <w:br/>
        <w:t>! ) 7. А.Көйіту</w:t>
        <w:br/>
        <w:t>1 ! 8.</w:t>
        <w:br/>
        <w:t>178</w:t>
        <w:br/>
        <w:t>Көмекші етістік</w:t>
        <w:br/>
        <w:t>"&gt; Түркі лексикасының семантикалық деривациясы</w:t>
        <w:br/>
        <w:t>баюдың коэффициенті - (73-29-44. 29:-100% 44-:150%. 73-252%)-252%.</w:t>
        <w:br/>
        <w:t>Семантикалық орташа полисемалылықтың деңгейі - (73:29)-2,5 есе.</w:t>
        <w:br/>
        <w:t>«Сөздіктегі» 11 моносемалы сөз ҚҚТ-інде 4 мағыналы сөздер.</w:t>
        <w:br/>
        <w:t>Олардың мағыналық сәйкестіктерін үшке жіктеуге болады: 1) 1 мағыңасы</w:t>
        <w:br/>
        <w:t>сәйкес келетін, 2) 2 мағынасы сойкес келетін, 3) 4 мағынасы да сойкес</w:t>
        <w:br/>
        <w:t>келмейтін сөздер. 1 мағынасы сәйкес келетін 4 сөз, олар: баз (бөтен: баз</w:t>
        <w:br/>
        <w:t>біреу - баз баяғы - баз кешу - баз қалпы), төш (кеуде: көкірек - төс сүйегі</w:t>
        <w:br/>
        <w:t>- ұста құралы - ауыспалы: тау, төбе беткейі), кем (ауру: мүгедек, кәріп -</w:t>
        <w:br/>
        <w:t>аз, жетпеген - ақау, кемістік - осал, нашар), осуғ (әдет: ырым, салт -</w:t>
        <w:br/>
        <w:t>бағдар, ыңғай - ауыспалы: заң, тәртіп - ауыспалы: қылық, мінез, әрекет). 2</w:t>
        <w:br/>
        <w:t>мағынасы сәйкес 1 сөз - күп (құмыра: мес, қап - диалект. ыдыс - диалект.</w:t>
        <w:br/>
        <w:t>сайдағы су - фраз. күп болып ісу). ҚҚТ-індегі 4 мағынасы да сәйкес</w:t>
        <w:br/>
        <w:t>келмейтін 6 сөз. Олар: бурчак (тер тамшысы: өсімдік дәні -- мұз жауын -</w:t>
        <w:br/>
        <w:t>көгеннің түйнек жібі - түймек), есгүрік (мас: есуас - дандайсыған--</w:t>
        <w:br/>
        <w:t>жанданған - есеңгіреген), есурт (мас болу: қызбаланту -- дандайсыту -</w:t>
        <w:br/>
        <w:t>жынданту - есеңгірету), табанла (тарту: кенеттен - табан, ұлтан салу -</w:t>
        <w:br/>
        <w:t>тапжылмау - ауыспалы: сіресу, қасарысу), тоз (аң| (тозаң, топырақ: қайың</w:t>
        <w:br/>
        <w:t>қабығы - көнеру, ескіру - бытырау - ауыспалы: жүдеу, азу), ұқы (ұйықтау:</w:t>
        <w:br/>
        <w:t>сүттің айранға айналуы - қан қоюлануы - ауыспалы: дененің шымырауы -</w:t>
        <w:br/>
        <w:t>ауыспалы: елту, сену).</w:t>
      </w:r>
    </w:p>
    <w:p>
      <w:r>
        <w:t>«Баз» сөзімен тіркескен сөздерді талдап кәрелік. Қазіргі қазақ тілінде</w:t>
        <w:br/>
        <w:t>«баз» сөзімен баз-баяғы (бұрынша), базбіреу (кейбір), баз кешу (жеру,</w:t>
        <w:br/>
        <w:t>күдер үзу), баз қалпы (баяғыдай, өзгеріссіз) деген күрделі сөздер тіркесі</w:t>
        <w:br/>
        <w:t>жасалады. «Көне түркі сөздігінде» |90, 89) баз сөзінің 5 мағынасы бар: 1)</w:t>
        <w:br/>
        <w:t>бөтен (МҚ), 2) тағы, жоне (АЙ), 3) Баз қаған (жалқы есім) (КТ), 4) кейбір</w:t>
        <w:br/>
        <w:t>(ЖБ), 5) баз қыл- жуасыту, тыю, тыну (КТ). «Және, тағы» деген мағыналы</w:t>
        <w:br/>
        <w:t>сөзге парсы тілінен, «кейбір» мағыналы сөзге араб тілінен алынған деген</w:t>
        <w:br/>
        <w:t>белгі қойылған. С.Е. Малов дерегі бойынша, көне түркі ескерткіштерінде</w:t>
        <w:br/>
        <w:t>«баз» сөзінің «дүние, әлем» |99, 19| деген 6-мағынасы бар. Қазақ тіліндегі</w:t>
        <w:br/>
        <w:t>баз қалпында күрделі сөзіндегі баз-баяғы қос сөзіндегі «баз» - академик</w:t>
        <w:br/>
        <w:t>Ә. Қайдаров дәлелдегеніндей (100, 52-53), парсы тілінің «тағы, және»</w:t>
        <w:br/>
        <w:t>мағынасындағы сөз. Ал «баяғы» сөзінің түбірі - ұйғыр жазулары, «Алтын</w:t>
        <w:br/>
        <w:t>Йаруқ», М. Қашқари «Сөздігінен» |89, 79) белгілі «қазір, жақында, міне-</w:t>
        <w:br/>
        <w:t>міне» деген мағынадағы байа сөзі. Байырғы, бағзы сөздерінің түбірі де осы</w:t>
        <w:br/>
        <w:t>сөз. Сонда баз-баяғының қазақша қалпы «тағы - бұрынғы» болып шығады.</w:t>
        <w:br/>
        <w:t>«Жеріді, күдер үзді» деген мағынадағы «баз кешу» тіркесіндегі «баз» -</w:t>
        <w:br/>
        <w:t>«дүние, әлем» мағынасында да «кечүр» сөзінің Ж. Баласағұн, А. Иүгінеки</w:t>
        <w:br/>
        <w:t>дастандарындағы мағынасы «өткізу, бастан кешіру» |89, 292), сондықтан</w:t>
        <w:br/>
        <w:t>да дүниені, әлемді өткерген, кешірген адамның күдер үзуі, жеруі әбден</w:t>
        <w:br/>
        <w:t>мүмкін. Ал проф.Ә.Нұрмағамбетовтің «баз кешу» «бас кесу» дегенге дейін</w:t>
        <w:br/>
        <w:t>өзгеріске түскен деуінде |116, 19| қисын жоқ.</w:t>
        <w:br/>
        <w:t>165</w:t>
        <w:br/>
        <w:t>АҒАС А ЫЗ ЖС Кі Түркі лексикасының семантикалық деривациясы</w:t>
        <w:br/>
        <w:t>4. Ояну</w:t>
        <w:br/>
        <w:t>1 5. Көмекші етістік</w:t>
        <w:br/>
        <w:t>39 Түп 1. Түп 1. Суастындағы жер қабаты</w:t>
        <w:br/>
        <w:t>2. Тамыр 2. Қуыс заттың ішкі түбі</w:t>
        <w:br/>
        <w:t>3. Тек 3. Өсімдіктің жер астындағы</w:t>
        <w:br/>
        <w:t>бөлігі</w:t>
        <w:br/>
        <w:t>4. Өсімдік шоғыры</w:t>
        <w:br/>
        <w:t>5. Жаны, қасы</w:t>
        <w:br/>
        <w:t>6. Шыққан тек, негіз</w:t>
        <w:br/>
        <w:t>7. А.Шеткі</w:t>
        <w:br/>
        <w:t>8. А. Ақыры, тоқтар жері</w:t>
        <w:br/>
        <w:t>49 Түш 1. Құлау І. Түсу</w:t>
        <w:br/>
        <w:t>2. Түсу 2. Қызметке орналасу, кіру</w:t>
        <w:br/>
        <w:t>3. Тап болу, қолға түсу 3. Босау, айрылу</w:t>
        <w:br/>
        <w:t>41 Урун 1. Жасырыну 1. Қақтығу, тиісу</w:t>
        <w:br/>
        <w:t>2. Өкіну 2. Душар болу</w:t>
        <w:br/>
        <w:t>3. Ширау, күш салу 3. Ұрын бару</w:t>
        <w:br/>
        <w:t>Түйіндей келгенде:</w:t>
        <w:br/>
        <w:t>1) «Сөздіктегі» 3 мағыналы сөздердің ҚҚТ-інде мағыналық өзгеруі</w:t>
        <w:br/>
        <w:t>төмендегідей:</w:t>
        <w:br/>
        <w:t>ЫН «Сөздіктегі» мағына саны ҚҚТ-індегі мағына саны</w:t>
        <w:br/>
        <w:t>1 3 мағыналы х 5 сөз - 15 1 мағыналы х 5 сөз-5 ”</w:t>
        <w:br/>
        <w:t>2 3 мағыналы х 13 сөз- 39 2 мағыналы х 13 сөз - 26</w:t>
        <w:br/>
        <w:t>3 3 мағыналы х 12 сөз &lt; 36 3 мағыналы х 12 сөз- 36</w:t>
        <w:br/>
        <w:t>4 3 мағыналы х 3 сөз 9 5 мағыналы х 3 сөз- 15</w:t>
        <w:br/>
        <w:t>5 3 мағыналы х 3 сөз - 9 6 мағыналы х 3 сөз- 18</w:t>
        <w:br/>
        <w:t>6 3 мағыналы х 2 сөз “6 7 мағыналы х 2 сөз- 14</w:t>
        <w:br/>
        <w:t>7 3 мағыналы х 3 сөз 9 8 мағыналы х 3 сөз “24</w:t>
        <w:br/>
        <w:t>Бәрі 3 мағыналы х 41 сөз - 123 мағына 41 сөз 138 мағына</w:t>
        <w:br/>
        <w:t>2) «Сөздіктегі» 3 мағыналы 41 сөздің 123 мағынасы (орташа 3</w:t>
      </w:r>
    </w:p>
    <w:p>
      <w:r>
        <w:t>мағына), ҚҚТ-дегі бұл 41 сөздің 138 мағынасы бар (орташа 3,4 мағына).</w:t>
        <w:br/>
        <w:t>ҚҚТ-індегі 44 мағына «Сөздіктегі» мағыналармен сәйкес, сонда (138-</w:t>
        <w:br/>
        <w:t>44-94) ҚҚТ-індегі орташа полисемалылық баюы (94:41)-2,3; ал</w:t>
        <w:br/>
        <w:t>«Сөздіктің» орташа полисемалылық баюы (123-44):41-79:41)-1,9.</w:t>
        <w:br/>
        <w:t>3) «Сөздіктегі» 123 мағыналы 41 сөздің ҚҚТ-індегі семантикалық</w:t>
        <w:br/>
        <w:t>баюы - 20%.</w:t>
        <w:br/>
        <w:t>185</w:t>
        <w:br/>
        <w:t>саса Са Түркі лексикасының семантикалық деривациясы</w:t>
        <w:br/>
        <w:t>2. Тұзелу, дұрысталу</w:t>
        <w:br/>
        <w:t>13. Көнбістену</w:t>
        <w:br/>
        <w:t>28 Қаріш 1. Кездесу 1. Тіресу, тайталасу</w:t>
        <w:br/>
        <w:t>2. Тіресу, шайқасу 2. Айқасып ашылмай қалу</w:t>
        <w:br/>
        <w:t>3. Ерекшелену 3. Шаршау, әлсіре</w:t>
        <w:br/>
        <w:t>29 Қа 1. Жасау 1. Қылу</w:t>
        <w:br/>
        <w:t>2. Әйелді қылу 2. Жасау</w:t>
        <w:br/>
        <w:t>3. Көмекші етістік 3. Көмекші етістік</w:t>
        <w:br/>
        <w:t>30 Кіріл 1. Тазалану 1. Ырықсыз етіс</w:t>
        <w:br/>
        <w:t>2. Қырылу 2. Жойылу</w:t>
        <w:br/>
        <w:t>3. А. Кедейлену</w:t>
        <w:br/>
        <w:t>31 Қз 1. Қыз 1. Әйел бала, сәби</w:t>
        <w:br/>
        <w:t>2. Күң, тұтқын қыз 2. Бойжеткен</w:t>
        <w:br/>
        <w:t>3. Қыз-қырқын - 3. Қалыңдық</w:t>
        <w:br/>
        <w:t>тұтқындар</w:t>
        <w:br/>
        <w:t>% Қондур 1. Отырғызу 1. Отырғызу</w:t>
        <w:br/>
        <w:t>2. Қондыру 2. Орнату</w:t>
        <w:br/>
        <w:t>3. Бекіту</w:t>
        <w:br/>
        <w:t>33 Қур 1. Жасау 1. Орнату</w:t>
        <w:br/>
        <w:t>2. Жинау 2. Орнықтыру, тұту</w:t>
        <w:br/>
        <w:t>3. Керу</w:t>
        <w:br/>
        <w:t>34 Қуруғ 1. Құрғақ, кебу 1. Кебу</w:t>
        <w:br/>
        <w:t>2. Бос 2. Қу</w:t>
        <w:br/>
        <w:t>3. Негізсіз, жалған 3. Ылғалы аз</w:t>
        <w:br/>
        <w:t>4. Түкіріксіз</w:t>
        <w:br/>
        <w:t>5. Суы жоқ</w:t>
        <w:br/>
        <w:t>6. Бос, бекер</w:t>
        <w:br/>
        <w:t>35 Сал 1. Тастау, лақтыр 1. Қою, орналастыру</w:t>
        <w:br/>
        <w:t>2. Шаю ы 2. Үй жасау, құру</w:t>
        <w:br/>
        <w:t>3. Сілтеу, бұлғау 3. Жөнелту, жіберу</w:t>
        <w:br/>
        <w:t>4. Егін сөз</w:t>
        <w:br/>
        <w:t>5. Ұру</w:t>
        <w:br/>
        <w:t>6. Көмекші етістік</w:t>
        <w:br/>
        <w:t>36 Сін 1. Сыну 1. Құрау, бүліну</w:t>
        <w:br/>
        <w:t>2. Жеңілу 2. А.Йілу, мою</w:t>
        <w:br/>
        <w:t>3. Жарылу 3. А. Суықтың жылуы</w:t>
        <w:br/>
        <w:t>37 Туйуқ 1. Жабық 1. Бітеу, жабық</w:t>
        <w:br/>
        <w:t>2. Тымырсық 2. Бүктелген, қайрылған жер</w:t>
        <w:br/>
        <w:t>3. Көңілсіз 3. А.Бұйығы</w:t>
        <w:br/>
        <w:t>38 Тур 1. Тұру 1. Тік болу</w:t>
        <w:br/>
        <w:t>2. Түрегеп тұру 2. Көтерілу ;</w:t>
        <w:br/>
        <w:t>3. Өмір сүру, тіршілік ету | 3. Мекендеу іш</w:t>
        <w:br/>
        <w:t>184</w:t>
      </w:r>
    </w:p>
    <w:p>
      <w:r>
        <w:t>Бос с жас</w:t>
        <w:br/>
        <w:t>“Түркі лексикасының семантикалық деривациясы</w:t>
        <w:br/>
        <w:t>Түйіндей келгенде:</w:t>
        <w:br/>
        <w:t>1). «Сөздіктегі» 4 мағыналы: сөздердің ҚҚТ-інде мағыналық өзгеруі</w:t>
        <w:br/>
        <w:t>төмендегідей:</w:t>
        <w:br/>
        <w:t>% «Сөздіктегі» мағына саны ҚҚТ-індегі мағына саны</w:t>
        <w:br/>
        <w:t>1 4 мағыналы х 2 сөз -8 1 мағыналы х 2 сөз-?2</w:t>
        <w:br/>
        <w:t>2 4 мағыналы х 2 сөз -8 2 мағыналы х 2 сөз -&lt;4</w:t>
        <w:br/>
        <w:t>3 4 мағыналы х 1 сөз- 4 5 мағыналы х 1 сөз - 5</w:t>
        <w:br/>
        <w:t>4 4 мағыналы х 1 сөз:-4 6 мағыналы х 1 сөз “б</w:t>
        <w:br/>
        <w:t>5 4 мағыналы х 1 сөз-4 7 мағыналы х 1 сөз «7</w:t>
        <w:br/>
        <w:t>6 4. мағыналы х 1 сөз- 4 8 мағыналы х 1 сөз- 8</w:t>
        <w:br/>
        <w:t>Бәрі 4 мағыналы: х.8 сөз -: 32 мағына. 8 сөз 32 мағына</w:t>
        <w:br/>
        <w:t>2) «Сөздіктегі» 4 мағыналы 8 сөздің 32 мағынасы (орташа 4 мағына),</w:t>
        <w:br/>
        <w:t>ҚҚТ-дегі бұл 8 сөздің де 32 мағынасы бар (орташа 4 мағына). ҚҚТ-індегі</w:t>
        <w:br/>
        <w:t>12 мағына «Сөздіктегі» мағыналармен сәйкес, сонда (32-12-20) ҚҚТ-індегі</w:t>
        <w:br/>
        <w:t>орташа полисемалылық баюы (20:8) - 2,5; ал «Сөздіктің» әрташа</w:t>
        <w:br/>
        <w:t>полисемалылық баюы (32-12):8-20:8)- 2,5.</w:t>
        <w:br/>
        <w:t>3) «Сөздіктегі» 32 мағыналы 8 сөздің ҚҚТ-індегі семантикалық баюы</w:t>
        <w:br/>
        <w:t>- 0%-ға тең.</w:t>
        <w:br/>
        <w:t>2.2.11.5 «Сөздіктегі» 5 мағыналы сөздердің</w:t>
        <w:br/>
        <w:t>ҚҚТ-індегі семантикалық деривациясы</w:t>
        <w:br/>
        <w:t>«Сөздікте» 5 мағыналы 3 сөз кездеседі. Олар:</w:t>
        <w:br/>
        <w:t>% Сөздер «Түркі тілі сөздігіндегі» ҚҚТ-індегі мағыналары</w:t>
        <w:br/>
        <w:t>мағыналары</w:t>
        <w:br/>
        <w:t>1 Бош 1. Бос 1. Бос</w:t>
        <w:br/>
        <w:t>2. Асау мал 2. Байлаусыз</w:t>
        <w:br/>
        <w:t>3. Еркін 3. Еркін</w:t>
        <w:br/>
        <w:t>4. Бойдақ 4. Жұмсақ</w:t>
        <w:br/>
        <w:t>5. Жұмсақ 5. Осал</w:t>
        <w:br/>
        <w:t>6. А.Болбыр, жасық.</w:t>
        <w:br/>
        <w:t>2 Бошу 1. Босау 1. Бос калу</w:t>
        <w:br/>
        <w:t>2. Босаңсу 2. Босау; сылқылдау</w:t>
        <w:br/>
        <w:t>3. Босату 3. Жұмсару, борпылдау</w:t>
        <w:br/>
        <w:t>4. Ажырасу 4. Бос, құр қалу</w:t>
        <w:br/>
        <w:t>5. Бұзылу 5. Жұмыстан құтылу ;</w:t>
        <w:br/>
        <w:t>6. Еркіндік алу</w:t>
        <w:br/>
        <w:t>; 7. А.Елжіреу, егілу</w:t>
        <w:br/>
        <w:t>ЕЙ! Кеч іҺ. Кешу 1. Кету</w:t>
        <w:br/>
        <w:t>2 2. Өту 2. Өткеру</w:t>
        <w:br/>
        <w:t>187</w:t>
        <w:br/>
        <w:t>хаса 2. СС Түркі лексикасының семантикалық деривациясы</w:t>
        <w:br/>
        <w:t>63 Көрксүзлүк | 1. Қаталдық 1. Ажарсыздық,</w:t>
        <w:br/>
        <w:t>сүреңсіздік</w:t>
        <w:br/>
        <w:t>64 Жүдагу 1. Күйеу бала 1. Құдалардың әйелдері</w:t>
      </w:r>
    </w:p>
    <w:p>
      <w:r>
        <w:t>65 Меңзә 1. Ұқсау 1. Нұсқау</w:t>
        <w:br/>
        <w:t>66 Маңім 1. Қадам, адым 1. Маң-маң басты-</w:t>
        <w:br/>
        <w:t>Асықпай басу</w:t>
        <w:br/>
        <w:t>67 Маңіт 1. Қозғау 1. Ойдағыдай орындау</w:t>
        <w:br/>
        <w:t>68 Мумин (А1 |1. Дінге сенуші, мұсылман 1. Момақан, жуас</w:t>
        <w:br/>
        <w:t>69 | Мусафир (а. | 1. Саяхатшы, кезбе 1. Жоқшылық, бейшара</w:t>
        <w:br/>
        <w:t>2. Қайыршы</w:t>
        <w:br/>
        <w:t>70 Орнат 1. Тағайындау 1. Орнығу, қоныс тебу</w:t>
        <w:br/>
        <w:t>2. Беку, қалыптасу</w:t>
        <w:br/>
        <w:t>71 От 1, Дәрі 1. Шөп</w:t>
        <w:br/>
        <w:t>72 Ота 1. Емдеу 1. Арам шөптерден арылту</w:t>
        <w:br/>
        <w:t>2. А. Құрту, қырып-жою</w:t>
        <w:br/>
        <w:t>БЕ Отағ 1. Тұрғын үй 1. Кіші ұл шаңырағы</w:t>
        <w:br/>
        <w:t>74 Өлмәк 1. Өлім 1. Қимыл атау</w:t>
        <w:br/>
        <w:t>75 ӨӘрұм 1. Алба-жұлба киім 1. Таспа</w:t>
        <w:br/>
        <w:t>2. Шаш бұрымы</w:t>
        <w:br/>
        <w:t>3. Д.Киімі өрім-өрім -</w:t>
        <w:br/>
        <w:t>алма-жүлба</w:t>
        <w:br/>
        <w:t>76 Қарақ 1. Көз қарашығы 1. Қалқам, шырағым</w:t>
        <w:br/>
        <w:t>2. А. Ашкөз, мешкей,</w:t>
        <w:br/>
        <w:t>тойымсыз</w:t>
        <w:br/>
        <w:t>77 Қаріндаш 1. Ағайын 1. Еркекпен бірге туған</w:t>
        <w:br/>
        <w:t>жасы кіші қыз</w:t>
        <w:br/>
        <w:t>2. Еркектің жасы кіші</w:t>
        <w:br/>
        <w:t>әйл баласына қаратпа</w:t>
        <w:br/>
        <w:t>сөз</w:t>
        <w:br/>
        <w:t>78 Қаза (а) 1. Тағдыр 1. Ажал, өлім</w:t>
        <w:br/>
        <w:t>2. А.Намаздың оқылмай</w:t>
        <w:br/>
        <w:t>; қалуы</w:t>
        <w:br/>
        <w:t>79 Қй 1. А. Шегіну, айну 1. Шабу, кесу</w:t>
        <w:br/>
        <w:t>2. Қиюластыру</w:t>
        <w:br/>
        <w:t>3. А. Кесіп өту</w:t>
        <w:br/>
        <w:t>80 Кайіқ 1. А. Айнымалы І. Кесінді</w:t>
        <w:br/>
        <w:t>2. Қалдық</w:t>
        <w:br/>
        <w:t>3. Қиғаш</w:t>
        <w:br/>
        <w:t>8! Қайамәт (а) | 1. Өлілер соты 1. Ислам дінінің о дүние</w:t>
        <w:br/>
        <w:t>туралы ілімі</w:t>
        <w:br/>
        <w:t>-1 2. А.Азап, бейнет</w:t>
        <w:br/>
        <w:t>82 Кайін 1. Жаза, аза, азап 1. Күрделі</w:t>
        <w:br/>
        <w:t>2. Бейнетті, азапты</w:t>
        <w:br/>
        <w:t>83 Кісса (а.1 1. Өтініш 1. Дастан</w:t>
        <w:br/>
        <w:t>84 Қора Іші 1. Шығындалу, кему 1. Жұпыны, ұсқынсыз</w:t>
        <w:br/>
        <w:t>85 Қорүм 1. Қой тастар 1. Тас үйіндісі</w:t>
        <w:br/>
        <w:t>2. Бейіттер жиынтығы</w:t>
        <w:br/>
        <w:t>36 Қош 1. Құрау 1. Біріктіру</w:t>
        <w:br/>
        <w:t>194</w:t>
        <w:br/>
        <w:t>менее тесте сыей</w:t>
        <w:br/>
        <w:t>БАСА СС Са Түркі лексикасының семантикалық деривациясы</w:t>
        <w:br/>
        <w:t>2. Суға тою</w:t>
        <w:br/>
        <w:t>3. А.Тойыну</w:t>
        <w:br/>
        <w:t>4. А.Кенелу</w:t>
        <w:br/>
        <w:t>22 Булғақ 1. Топку. бүлік 1. Теңселіс</w:t>
        <w:br/>
        <w:t>2. Найқалыс, бос жүру</w:t>
        <w:br/>
        <w:t>23 Бут 1. А. Негіз 1. Борбай</w:t>
        <w:br/>
        <w:t>2. Ошақ, мосы аяғы</w:t>
        <w:br/>
        <w:t>4/7 Бүк (пе1 1. Құпия І. Ию</w:t>
        <w:br/>
        <w:t>2. Қайыру</w:t>
      </w:r>
    </w:p>
    <w:p>
      <w:r>
        <w:t>3. А.Жасыру</w:t>
        <w:br/>
        <w:t>25 Ціғайлік 1. Кедейлік, тапшылық 1. Сараңдық</w:t>
        <w:br/>
        <w:t>26 Дарб (а1 1. мат. Кәбейту 1. Атақ, даңқ</w:t>
        <w:br/>
        <w:t>27 Елчі 1. Билеуші 1. Елші, жаушы</w:t>
        <w:br/>
        <w:t>2. Билеуші</w:t>
        <w:br/>
        <w:t>28 Ем 1. Дәрі 1. Емдеуісі</w:t>
        <w:br/>
        <w:t>2. Дауа, шипа</w:t>
        <w:br/>
        <w:t>3. А. Амал, айла</w:t>
        <w:br/>
        <w:t>4. А. Жүрек дауасы</w:t>
        <w:br/>
        <w:t>29 Есізлік 1. Зұлымдық 1. Ақылсыздық</w:t>
        <w:br/>
        <w:t>30 Есрүк 1. Мас 1. Есерсоқ</w:t>
        <w:br/>
        <w:t>2. Дандайсыған</w:t>
        <w:br/>
        <w:t>2. Жынданған</w:t>
        <w:br/>
        <w:t>4. Мәңгірген.</w:t>
        <w:br/>
        <w:t>ЗІ Есүрт 1. Мас болу 1. Қызбалану</w:t>
        <w:br/>
        <w:t>2. Дандайсыту</w:t>
        <w:br/>
        <w:t>3. Жынданту</w:t>
        <w:br/>
        <w:t>4. Есеңгірету, мас ету</w:t>
        <w:br/>
        <w:t>32 Етәк 1. А.Жамылғы 1. Етек</w:t>
        <w:br/>
        <w:t>2. Жалпы төменгі, соңғы</w:t>
        <w:br/>
        <w:t>жақ</w:t>
        <w:br/>
        <w:t>33 Ебәк (өбек | 1. Жедеп 1. Ф. Жаны қалмау, бәйек</w:t>
        <w:br/>
        <w:t>болу) болу</w:t>
        <w:br/>
        <w:t>34 Фани (а.1 1. Өткінші, жалған 1. Баянсыз, алдамшы</w:t>
        <w:br/>
        <w:t>2. Өткінші, опасыз</w:t>
        <w:br/>
        <w:t>35 Фарқ (а.) 1. Айырмашылық 1. Айырмашылық</w:t>
        <w:br/>
        <w:t>2. Мән-жай,қадір-қасиет</w:t>
        <w:br/>
        <w:t>% Барам (а| (1. Тыйым салынған 1. Таза емес</w:t>
        <w:br/>
        <w:t>2. Бауыздалмаған</w:t>
        <w:br/>
        <w:t>3. Еңбексіз, табыссыз</w:t>
        <w:br/>
        <w:t>4. А.Пайдасыз, қажетсіз</w:t>
        <w:br/>
        <w:t>5. А. Қара ниетті, сұм</w:t>
        <w:br/>
        <w:t>37 м 1. Құрсақ 1. Астар</w:t>
        <w:br/>
        <w:t>2. Іші, ортасы</w:t>
        <w:br/>
        <w:t>38 Іқбал Га. 1. Амандық-саулық 1. Әсер</w:t>
        <w:br/>
        <w:t>39 Іклия (а.1 1. Климаттық белдеу 1. Ел-жұрт</w:t>
        <w:br/>
        <w:t>2. Мемлекет</w:t>
        <w:br/>
        <w:t>40 (млә 1. Шақыру, белгі беру 1. Сөйлеу</w:t>
        <w:br/>
        <w:t>І 41 Наңша 1. Мыяжындау 1. Жаңсақ. қате, теріс</w:t>
        <w:br/>
        <w:t>192</w:t>
        <w:br/>
        <w:t>БАССА а СС СС Түркі лексикасының семантикалық деривациясы</w:t>
        <w:br/>
        <w:t>3. Өткеру</w:t>
        <w:br/>
        <w:t>4. Шығу, кету</w:t>
        <w:br/>
        <w:t>5. Жоғалу, өлу</w:t>
        <w:br/>
        <w:t>Түйіндей келгенде:</w:t>
        <w:br/>
        <w:t>1) «Сөздіктегі» 5 мағыналы сөздердің ҚҚТ-інде мағыналық өзгеруі</w:t>
        <w:br/>
        <w:t>төмендегідей:</w:t>
        <w:br/>
        <w:t>ю «Сөздіктегі» мағына саны ҚҚТ-індегі мағына саны</w:t>
        <w:br/>
        <w:t>1 5 мағыналы х І сөз-5 2 мағыналы х Ісөз-&lt;2</w:t>
        <w:br/>
        <w:t>2 5 мағыналы х 1 сөз-5 6 мағыналы х 1 сөз-6</w:t>
        <w:br/>
        <w:t>қ 5 мағыпалы х | сәз-5 7 мағынаны х 1 сөз-7</w:t>
        <w:br/>
        <w:t>Бәрі 5 мағыналы х 3 сөз - 15 мағына 3 сөз 15 мағыналы</w:t>
        <w:br/>
        <w:t>2) «Сөздіктегі» 5 мағыналы 3 сөздің 15 мағынасы (орташа 5 мағына),</w:t>
        <w:br/>
        <w:t>ҚҚТ-дегі бұл 3 сөздің де 15 мағынасы бар (орташа 5 мағыпа). ҚҚТ-індегі 6</w:t>
        <w:br/>
        <w:t>мағына «Сөздіктегі» мағыналармен сәйкес, сонда (15-6-9) ҚҚТ-індегі</w:t>
      </w:r>
    </w:p>
    <w:p>
      <w:r>
        <w:t>орташа жполисемапылық баюы (9:13) - 3; ал «Сөздіктің» орташа</w:t>
        <w:br/>
        <w:t>полисемалылық баюы (15-6)3-9:2)- 3.</w:t>
        <w:br/>
        <w:t>3. «Сөздіктегі» 15 мағыналы 3 сөздің ҚҚТ-індегі семантикалық баюы</w:t>
        <w:br/>
        <w:t>- 0%-ға тең.</w:t>
        <w:br/>
        <w:t>2.2.11.6 «Сөздіктегі» 6 мағыналы сөздердің</w:t>
        <w:br/>
        <w:t>ҚҚТ-індегі семантикалық деривациясы</w:t>
        <w:br/>
        <w:t>«Сөздікте» 6 мағыналы І сөз кездеседі:</w:t>
        <w:br/>
        <w:t>%» Сөздер «Түркі тілі сөздігіндегі» ҚҚТ-індегі мағыналары</w:t>
        <w:br/>
        <w:t>мағыналары</w:t>
        <w:br/>
        <w:t>1 Баш 1. Бас 1. Бас</w:t>
        <w:br/>
        <w:t>2. Ыдыстың ауыз жағы 2. Адам</w:t>
        <w:br/>
        <w:t>3. Дақылдың жоғарғы 3. Мал саңы</w:t>
        <w:br/>
        <w:t>жағы 4. Жоғарғы жақ</w:t>
        <w:br/>
        <w:t>4. Шың 5. Бастанар негіз</w:t>
        <w:br/>
        <w:t>5, Өзен бастауы 6. Шеткі жақ</w:t>
        <w:br/>
        <w:t>6. Ісбастауы 7. Сайман басы</w:t>
        <w:br/>
        <w:t>8. Зат бөлшегі, кесегі</w:t>
        <w:br/>
        <w:t>9. Көмекші есім</w:t>
        <w:br/>
        <w:t>10. Басталар кез</w:t>
        <w:br/>
        <w:t>11. Ұйытқы, себепкер</w:t>
        <w:br/>
        <w:t>12. Басшы</w:t>
        <w:br/>
        <w:t>13. А. Ақыл, ай, ес</w:t>
        <w:br/>
        <w:t>188</w:t>
        <w:br/>
        <w:t>се банда са Түркі лексикасының семантикалық деривациясы:</w:t>
        <w:br/>
        <w:t>2%! Ескерткіш Түркизмдер Арабизмдер | Иранизмдер: | Барлығы</w:t>
        <w:br/>
        <w:t>1 «ХІШ» 1840- 63,8% 790-22,3% 424-- 13,9% 3054-</w:t>
        <w:br/>
        <w:t>100%</w:t>
        <w:br/>
        <w:t>2 «МН» 544.- 55,2% 243-24,5% 193 -20% 980- 100%</w:t>
        <w:br/>
        <w:t>3 «Г» 1151-35,7% 1466- 45,3% 610-19% 3%227-</w:t>
        <w:br/>
        <w:t>“100%</w:t>
        <w:br/>
        <w:t>4 «ТАС» 1520- 93,4% 3-2% 70-4,6% 1625-</w:t>
        <w:br/>
        <w:t>100%</w:t>
        <w:br/>
        <w:t>5 «А» 3490 - 97,5% 16-0,4% 78-2,1% 3584-</w:t>
        <w:br/>
        <w:t>і 100%</w:t>
        <w:br/>
        <w:t>Оның себебі Х ғасырда түркі тайпаларының. түрлі наңым-сенімдері</w:t>
        <w:br/>
        <w:t>мен Діңдерінің орнына ислам діні келді |117, 8). Осы көне түркі</w:t>
        <w:br/>
        <w:t>әдебиетінің жалғасы болып табылатын мұсылман дәуірінің алғашқы</w:t>
        <w:br/>
        <w:t>шығармасы - Ж. Баласағұнның «Құтты білік» дастаны |118, 110.</w:t>
        <w:br/>
        <w:t>Дастандағы 678 моносемалы сөздің 141-інің мағынасы өзгеріп, 537-</w:t>
        <w:br/>
        <w:t>сінің мағынасы өзгермеген. Мағынасы өзгерген 141 сөздің 20-сы араб, 2-</w:t>
        <w:br/>
        <w:t>еуі парсы сөзі. Мағынасы өзгермеген 537 сөздің 83-і араб сөзі, 24-і парсы,</w:t>
        <w:br/>
        <w:t>1 сөз соғды, 1 сөз санскрит тілінен енген. ҚҚТ-індегі кірме сөздердің өзі де</w:t>
        <w:br/>
        <w:t>мағыналық өзгеріске түскен. Дастандағы араб және парсы сөздерінің</w:t>
        <w:br/>
        <w:t>семантикалық өзгеріске түсуі - ол сөздердің сол кездегі түркі тілдерінің</w:t>
        <w:br/>
        <w:t>сөздік құрамында актив лексикаға айналғандығының белгісі.</w:t>
        <w:br/>
        <w:t>2.2.12.1 Дастандағы 1 мағыналы сөздердің</w:t>
        <w:br/>
        <w:t>ҚҚТ-індегі семантикалық деривациясы</w:t>
        <w:br/>
        <w:t>Дастанда 1 мағыналы 126 сөз кездеседі. Олар:</w:t>
      </w:r>
    </w:p>
    <w:p>
      <w:r>
        <w:t>Р/с Сөздер Дастандағы мағыналары ҚҚТ-індегі мағыналары</w:t>
        <w:br/>
        <w:t>1 Аба 1.. Ата-баба 1. Шеше</w:t>
        <w:br/>
        <w:t>2. Әпке</w:t>
        <w:br/>
        <w:t>2 (Ачын 1. Сыйлау, марапаттау 1. Ызалану</w:t>
        <w:br/>
        <w:t>ЕІ Ал (да| 1. Өтірік айту 2. Өтірік айту</w:t>
        <w:br/>
        <w:t>3. Дәмелендіру, емексіту</w:t>
        <w:br/>
        <w:t>4 Ақ 1.А. Басып кіру 1. Су, сұйық қозғалысы</w:t>
        <w:br/>
        <w:t>2. Сумен ағу</w:t>
        <w:br/>
        <w:t>3. Судың тәгілуі</w:t>
        <w:br/>
        <w:t>4. Заттың таусылуы</w:t>
        <w:br/>
        <w:t>5. А. Жылдам өту</w:t>
        <w:br/>
        <w:t>6. А. Молшылық</w:t>
        <w:br/>
        <w:t>5 Ақур 1. Ат қора 1.Д, Малдың оттығы</w:t>
        <w:br/>
        <w:t>6 Ар (ба| 1. Алдау 1. Алдау, көндіру</w:t>
        <w:br/>
        <w:t>190</w:t>
        <w:br/>
        <w:t>БАССА Са Са Түркі лексикасының семантикалық деривациясы</w:t>
        <w:br/>
        <w:t>2.2.11.4 «Сөздіктегі» 4 мағыналы сөздердің</w:t>
        <w:br/>
        <w:t>ҚҚТ-індегі семантикалық деривациясы</w:t>
        <w:br/>
        <w:t>«Сөздікте» 4 мағыналы 9 сөз кездеседі. Олар:</w:t>
        <w:br/>
        <w:t>ім Сөздер «Түркі тілі сөздігіндегі» ҚҚТ-індегі мағыналары</w:t>
        <w:br/>
        <w:t>! мағыналары</w:t>
        <w:br/>
        <w:t>11 Ач 1. Ашу 1. Жабық нәрсені аңқайту</w:t>
        <w:br/>
        <w:t>2. Сейіпту 2. Бетіндегі затты алу</w:t>
        <w:br/>
        <w:t>3. Жеңу 2. Алшақтау</w:t>
        <w:br/>
        <w:t>4. А. Ағарту, ақтау 4. Құлыпты кілтпен бұрау</w:t>
        <w:br/>
        <w:t>5. Айқындау</w:t>
        <w:br/>
        <w:t>6. А. Жаңалық табу</w:t>
        <w:br/>
        <w:t>7. А. Жаңадан құру</w:t>
        <w:br/>
        <w:t>8. А. Жиынды бастау</w:t>
        <w:br/>
        <w:t>2 Бошат 1. Жіберу 1. Етістіктің өзгелік етісі</w:t>
        <w:br/>
        <w:t>2. Ешнәрсе қалдырмай</w:t>
        <w:br/>
        <w:t>босату</w:t>
        <w:br/>
        <w:t>3. Қоя беру</w:t>
        <w:br/>
        <w:t>1 4. Ажырасу</w:t>
        <w:br/>
        <w:t>З Чәп 1. Тұнба 1. Шалғын, пішен</w:t>
        <w:br/>
        <w:t>2. Қалдық</w:t>
        <w:br/>
        <w:t>3. Қоқсық</w:t>
        <w:br/>
        <w:t>4. Сынықша</w:t>
        <w:br/>
        <w:t>4 Қайна 1. Қайнау 1. Қайнау</w:t>
        <w:br/>
        <w:t>2. Бұрқылдау 2. А.Ысу,шыжу</w:t>
        <w:br/>
        <w:t>3. Қарсыласу 3. А. Екпінді, үдемелі сот</w:t>
        <w:br/>
        <w:t>4, А.Сезімдік 4. А.Құжынау</w:t>
        <w:br/>
        <w:t>кетеріңкілік 5. А.Қатты ызалану, ашулану</w:t>
        <w:br/>
        <w:t>5 Қал 1. Белгілі бір жағдайда 1. Қапу</w:t>
        <w:br/>
        <w:t>қалу 2. Сақталу</w:t>
        <w:br/>
        <w:t>2. Белгілі бір қалыпта 3. Кешігу</w:t>
        <w:br/>
        <w:t>қалу 4. Ұмытылу</w:t>
        <w:br/>
        <w:t>3. Артта қалу 5. Кейіндеу</w:t>
        <w:br/>
        <w:t>4. Көмекші етістік 6. Тыйылу, тоқтау</w:t>
        <w:br/>
        <w:t>7. Көмекші етістік</w:t>
        <w:br/>
        <w:t>6 Қарын 1. Қарын 1. Қарын</w:t>
        <w:br/>
        <w:t>) 2. Асқазан 2. А. Асқазан</w:t>
        <w:br/>
        <w:t>3. Жатыр</w:t>
        <w:br/>
        <w:t>4. А.Заттық дене</w:t>
        <w:br/>
        <w:t>т Сің ҺК. Сіну 1. “Сұйықтың жоғалуы</w:t>
      </w:r>
    </w:p>
    <w:p>
      <w:r>
        <w:t>2. Қорытылу 2. А. Араласу; бірігіп кету</w:t>
        <w:br/>
        <w:t>8 Тут 1. Жармасу, шап беру 1. Ұстау</w:t>
        <w:br/>
        <w:t>12. Аулау, тұту 2.Жаю</w:t>
        <w:br/>
        <w:t>3.Сақтау, күту 3. Ұстап алу</w:t>
        <w:br/>
        <w:t>4. Көмекші етістік 4. Жармасу, жабысу</w:t>
        <w:br/>
        <w:t>! 5. Ұстану</w:t>
        <w:br/>
        <w:t>| 6. Көмекші етістік |! і</w:t>
        <w:br/>
        <w:t>186</w:t>
        <w:br/>
        <w:t>Басс адас</w:t>
        <w:br/>
        <w:t>Түркі лексикасының семантикалық деривациясы</w:t>
        <w:br/>
        <w:t>2.2.12.2 Дастандағы 2 мағыналы сөздердің</w:t>
        <w:br/>
        <w:t>ҚҚТ-індегі семантикалық деривациясы</w:t>
        <w:br/>
        <w:t>Дастанда 2 мағыналы 140 сөз кездеседі. Олар:</w:t>
        <w:br/>
        <w:t>Р/с Сөздер Дастандағы мағыналары ҚҚТ-індегі мағыналары</w:t>
        <w:br/>
        <w:t>1 Ачіт 1. Мұңайту, қайғыру 1. Тызылдау, дуылдау</w:t>
        <w:br/>
        <w:t>2. Қатулану 2. Быжынау, ыдырау</w:t>
        <w:br/>
        <w:t>2 Ядақ 1. Аяқ 1. Жан-жануар мүшесі</w:t>
        <w:br/>
        <w:t>2. Зат тіреуіші 2. Зат тіреуіші</w:t>
        <w:br/>
        <w:t>3. Заттың төменгі жағы</w:t>
        <w:br/>
        <w:t>4. Соңы</w:t>
        <w:br/>
        <w:t>5. А. Аяқ киім</w:t>
        <w:br/>
        <w:t>3 Адам 1. Адам 1. Адам</w:t>
        <w:br/>
        <w:t>2. Адамдар 2. Адамзат</w:t>
        <w:br/>
        <w:t>3. Халық, жұрт</w:t>
        <w:br/>
        <w:t>4 Ағі 1. Қазына 1. Еңбек төлемі</w:t>
        <w:br/>
        <w:t>2. Жібек мата 2. Зат құнының эквиваленті</w:t>
        <w:br/>
        <w:t>3. Алашақ</w:t>
        <w:br/>
        <w:t>4. Пара</w:t>
        <w:br/>
        <w:t>5. Парыз</w:t>
        <w:br/>
        <w:t>5 Ай 1. Ай 1. Ай</w:t>
        <w:br/>
        <w:t>2. Планета 2. Планета</w:t>
        <w:br/>
        <w:t>6 Ап 1. Алқызыл 1. Ашық түс</w:t>
        <w:br/>
        <w:t>2. Қуану</w:t>
        <w:br/>
        <w:t>7 “Артуқ 1. Күші артық 1. Көп, мол</w:t>
        <w:br/>
        <w:t>2. Көмекші сөз 2. Асқан</w:t>
        <w:br/>
        <w:t>3. Сапалы, бағалы</w:t>
        <w:br/>
        <w:t>4. Тиімді, пайдалы</w:t>
        <w:br/>
        <w:t>5. Басқа, бөтен</w:t>
        <w:br/>
        <w:t>6. Ерекше, өзгеше</w:t>
        <w:br/>
        <w:t>7. Орынсыз, ретсіз</w:t>
        <w:br/>
        <w:t>8 Асіт 1. Пайда, кіріс 1. Астық</w:t>
        <w:br/>
        <w:t>2. Пайдалы 2. Ас, тамақ</w:t>
        <w:br/>
        <w:t>3. Мал көрегі, жемшөп</w:t>
        <w:br/>
        <w:t>9 Аш 1. Ас 1. Тамақ, ішім-жем</w:t>
        <w:br/>
        <w:t>2. Той 2. Қонақасы</w:t>
        <w:br/>
        <w:t>10 Аз 1. Адасу 1. Арықтау, жүдеу</w:t>
        <w:br/>
        <w:t>2. А.Қателесу 2. А. Дұрыс жолдан таю,</w:t>
        <w:br/>
        <w:t>бұзылу</w:t>
        <w:br/>
        <w:t>П | Баййлау) | 1. Байластыру 1. Жіппен бекіту</w:t>
        <w:br/>
        <w:t>2. Матау, буу 2. Орау, таңу</w:t>
        <w:br/>
        <w:t>3. Бас байлау, түйнектеу</w:t>
        <w:br/>
        <w:t>4. А. Сыйға беру</w:t>
        <w:br/>
        <w:t>5. А.Шырмау, жібермеу</w:t>
        <w:br/>
        <w:t>12 Бағішла 1. Кешіру 1. Арнау</w:t>
      </w:r>
    </w:p>
    <w:p>
      <w:r>
        <w:t>2. Сыйлық беру</w:t>
        <w:br/>
        <w:t>ІЗ Баш 1. Бас 1, Дене мүшесі</w:t>
        <w:br/>
        <w:t>199</w:t>
        <w:br/>
        <w:t>Түркі лексикасының семантикалық деривациясы</w:t>
        <w:br/>
        <w:t>7 Ар 1. Шаршау 1. Арықтау, жүдеу</w:t>
        <w:br/>
        <w:t>8 Аша (аса) 1. Құрмет көру Тамақты толтыра жеу</w:t>
        <w:br/>
        <w:t>. А.Біреуден пайда табу</w:t>
        <w:br/>
        <w:t>. Сыпайылық атау</w:t>
        <w:br/>
        <w:t>. Ерлі-зайыптының</w:t>
        <w:br/>
        <w:t>қайын әкесі</w:t>
        <w:br/>
        <w:t>Туыстық жік</w:t>
        <w:br/>
        <w:t>А. Төркін, негіз</w:t>
        <w:br/>
        <w:t>Қимыл атауы</w:t>
        <w:br/>
        <w:t>-Жіп</w:t>
        <w:br/>
        <w:t>Сым</w:t>
        <w:br/>
        <w:t>Байланған зат</w:t>
        <w:br/>
        <w:t>А.Талшық зат</w:t>
        <w:br/>
        <w:t>А.Бұғау, құрсау</w:t>
        <w:br/>
        <w:t>Жан-жануардың ішкі</w:t>
        <w:br/>
        <w:t>органы</w:t>
        <w:br/>
        <w:t>Жан-жануардың</w:t>
        <w:br/>
        <w:t>алдыңғы, ішкі жағы</w:t>
        <w:br/>
        <w:t>Тау-төбенің ойық жері</w:t>
        <w:br/>
        <w:t>А. Өсімдік түбі</w:t>
        <w:br/>
        <w:t>А. Көліктердің астыңғы</w:t>
        <w:br/>
        <w:t>жағы р</w:t>
        <w:br/>
        <w:t>. Бауырмал, туысқаншыл</w:t>
        <w:br/>
        <w:t>1.</w:t>
        <w:br/>
        <w:t>2.</w:t>
        <w:br/>
        <w:t>9 Ата 1. Әке 1. Әкенің әкесі</w:t>
        <w:br/>
        <w:t>2.</w:t>
        <w:br/>
        <w:t>3</w:t>
        <w:br/>
        <w:t>10 Ата 1а.) 1. Сыйлық</w:t>
        <w:br/>
        <w:t>11 Бағ 1. Байлам, жамылғы</w:t>
        <w:br/>
        <w:t>гімкезм-ім|мо»</w:t>
        <w:br/>
        <w:t>12 Бағыр 1. А. Жүрек</w:t>
        <w:br/>
        <w:t>»</w:t>
        <w:br/>
        <w:t>олым 5</w:t>
        <w:br/>
        <w:t>13 Фағырсақ | 1. Мейірімді, жұмсақ жанды</w:t>
        <w:br/>
        <w:t>. Дұнив-мүлкі көп адам</w:t>
      </w:r>
    </w:p>
    <w:p>
      <w:r>
        <w:t>Көп, мол</w:t>
        <w:br/>
        <w:t>. Дәулетті, табысты</w:t>
        <w:br/>
        <w:t>Балта</w:t>
        <w:br/>
        <w:t>14. Жай 1. А. Жомарт</w:t>
        <w:br/>
        <w:t>15 Балду 1. Айбалта</w:t>
        <w:br/>
        <w:t>16 Файан |В.1 1. Мазмұн Хабарлау</w:t>
        <w:br/>
        <w:t>Мәлімдеу</w:t>
        <w:br/>
        <w:t>Түсіндіру</w:t>
        <w:br/>
        <w:t>Әскери. Ақпар беру</w:t>
        <w:br/>
        <w:t>17 Берк 1. Қуаттылық Мықты, төзімді</w:t>
        <w:br/>
        <w:t>Сенімді, табанды</w:t>
        <w:br/>
        <w:t>4. Ұстамды, сабырлы</w:t>
        <w:br/>
        <w:t>А. Жабық, бекітулі</w:t>
        <w:br/>
        <w:t>м сайы эй ай ыы ары мі ты а</w:t>
        <w:br/>
        <w:t>18: Біләк 1.А.Қуат Қол басы мен шынтақ</w:t>
        <w:br/>
        <w:t>аралығы</w:t>
        <w:br/>
        <w:t>А. Қаракүш</w:t>
        <w:br/>
        <w:t>19 Біліксіз 1. Зұлым . Білімсіз, түсінігі жоқ</w:t>
        <w:br/>
        <w:t>Босау</w:t>
        <w:br/>
        <w:t>Кеңею</w:t>
        <w:br/>
        <w:t>Жұмсару</w:t>
        <w:br/>
        <w:t>Құр қалу</w:t>
        <w:br/>
        <w:t>Қолы тию</w:t>
        <w:br/>
        <w:t>Еркіндік алу</w:t>
        <w:br/>
        <w:t>.-А.Елжіреу</w:t>
        <w:br/>
        <w:t>21 Бөк 1, Қанағаттану ” . Бөрту, ісіну</w:t>
        <w:br/>
        <w:t>20 Боша 1. Еркіндік алу</w:t>
        <w:br/>
        <w:t>мельоменім</w:t>
        <w:br/>
        <w:t>191</w:t>
        <w:br/>
        <w:t>Бас асаба % АЗСА” Түркі лексикасының семантикалық деривациясы</w:t>
        <w:br/>
        <w:t>2. Билік айтушы</w:t>
        <w:br/>
        <w:t>12 Тутам 1. Уыс 1. Бес саусақты тұтқандағы</w:t>
        <w:br/>
        <w:t>өлшем бірлігі</w:t>
        <w:br/>
        <w:t>ЕЕ Түкә 1. Біту, таусылу, азу 1. Ренжу, қынжылу</w:t>
        <w:br/>
        <w:t>мағынасында</w:t>
        <w:br/>
        <w:t>2. Д.Түгесілді --</w:t>
        <w:br/>
        <w:t>Таусылды</w:t>
        <w:br/>
        <w:t>114 Туз (У1 1. Тең 1. Тура, тік</w:t>
        <w:br/>
        <w:t>2. А. Дұрыс, жөн</w:t>
        <w:br/>
        <w:t>115 Уч 1. Жоғалу 1. Әуелеу</w:t>
      </w:r>
    </w:p>
    <w:p>
      <w:r>
        <w:t>2. Таралу, жайылу</w:t>
        <w:br/>
        <w:t>3. Жүгіру, зымырау</w:t>
        <w:br/>
        <w:t>116 Учуқ 1. Біту, аяқталу 1. Шеті, аяғы</w:t>
        <w:br/>
        <w:t>ІШІШ Ула Іс! 1. Байлау, байланыстыру 1. Жалғасу, ұштасу</w:t>
        <w:br/>
        <w:t>118 Улі 1. Ыңырсу 1. Ұлу</w:t>
        <w:br/>
        <w:t>2. А.Жел, боранның уілі</w:t>
        <w:br/>
        <w:t>119 Ум (іт1 1. Үмілтену, күту 1. Сенім, дәме</w:t>
        <w:br/>
        <w:t>120 Уна 1. Келісу. 1. Жағу, жақсы көру</w:t>
        <w:br/>
        <w:t>121 Урун 1. Бүгілу, тығылу 1. Ұрын бару - Жасырын</w:t>
        <w:br/>
        <w:t>бару</w:t>
        <w:br/>
        <w:t>122 Убрә 1. Көбею, үлкею 1. Үбірлі-шүбірлі - Көп,</w:t>
        <w:br/>
        <w:t>көбею</w:t>
        <w:br/>
        <w:t>123 Байши (а1 |1. Жабайы 1. Тәуіп</w:t>
        <w:br/>
        <w:t>124 | Хас(а1 1. Таңдаулы 1. Нағыз</w:t>
        <w:br/>
        <w:t>125 Хийанәт (а. | 1. Сатқындық, дін бұзарлық 1. Зорлық-зомбылық</w:t>
        <w:br/>
        <w:t>126 | Хүнәрліг (а. 1 | 1. Әбжіл, ширақ 1. Өнерлік</w:t>
        <w:br/>
        <w:t>Мағынасы өзгерген 126 моносемалы сөздің 20-сы (19 араб сөзі, 1</w:t>
        <w:br/>
        <w:t>парсы сөзі) араб-парсы сөздері. Олар: ата (сыйлық-қимыл атауы), бәйан</w:t>
        <w:br/>
        <w:t>(мазмұндау: хабарлау - мәлімдеу -- түсіндіру - әск. ақпар беру), дарб</w:t>
        <w:br/>
        <w:t>(көбейту - атақ, данқ), фани (өткінші, жалған: баянсыз, алдамшы -</w:t>
        <w:br/>
        <w:t>опасыз), фарқ (айырмашылық: қадір-қасиет, мән-жай - айырмашылық),</w:t>
        <w:br/>
        <w:t>Яарам (тыйым салынған, рұқсат етілмеген: таза емес - еңбексіз, табыссыз --</w:t>
        <w:br/>
        <w:t>бауыздалмаған - ауыспалы: пайдасыз, қажетсіз - ауыспалы: қара ниетті,</w:t>
        <w:br/>
        <w:t>сұм), ықбал (амандық, саулық - әсер), иқлим (климаттық белдеу: ел- жұрт</w:t>
        <w:br/>
        <w:t>- мемлекет), мумин (мұсылман - момақан, жуас), мүсафир (саяхатшы,</w:t>
        <w:br/>
        <w:t>кезбе: жоқшылық, бейшара - қайыршы), қаза (тағдыр: ажал, өлім -</w:t>
        <w:br/>
        <w:t>ауыспалы: намаздың оқылмай қалуы), қійамат (о дүниеліктер соты: ислам</w:t>
        <w:br/>
        <w:t>дінінің о дүние туралы ілімі - ауыспалы: азап, бейнет), қісса (өтініш -</w:t>
        <w:br/>
        <w:t>дастан), раймат (мейірімділік - алғыс, ризалық), суйбәт (жақындау, таяну:</w:t>
        <w:br/>
        <w:t>әңгіме-дүкен, жиын, отырыс - интервью), байши (тағы - тәуіп), хас</w:t>
        <w:br/>
        <w:t>(таңдаулы - нағыз), хийанәт (сатқындық, дін бұзу - зорлық-зомбылық),</w:t>
        <w:br/>
        <w:t>хүнарліг (әбжіл, ширақ - өнерлік), ?аран (достар -- жолдастар). Біршама сөз</w:t>
        <w:br/>
        <w:t>тұрақты сөз тіркестерінің құрамында ғана кездеседі. Олар «ыдыс»</w:t>
        <w:br/>
        <w:t>мағынасындағы «көнәк» сөзі көнектей болып ісіп кету, «бүгіл», «тығылу»</w:t>
        <w:br/>
        <w:t>196</w:t>
        <w:br/>
        <w:t>БАСА СС 2 Түркі лексикасының семантикалық деривациясы</w:t>
        <w:br/>
        <w:t>2. Кедейлік 2. Қашқын адам</w:t>
        <w:br/>
        <w:t>27 Чқаш 1. Жоп 1. Шығын</w:t>
        <w:br/>
        <w:t>2. Зиян 2. Зиян</w:t>
        <w:br/>
        <w:t>28 Чәк 1. Тізеге отыру 1. Түйенің тізерлеуі</w:t>
        <w:br/>
        <w:t>2. Түсу, құлау 2. А. Аласару, кішірею</w:t>
        <w:br/>
        <w:t>3. А.Жер астында қалу, басылу</w:t>
        <w:br/>
        <w:t>29 Еғил 1. Иілу, майысу 1. Епжіреу, езілу</w:t>
        <w:br/>
        <w:t>2. А.Келісу 2. Үнсіз жылау</w:t>
        <w:br/>
        <w:t>30 Еа 1. Қол 1. Өлшем бірлік</w:t>
        <w:br/>
        <w:t>2. Саусақ</w:t>
      </w:r>
    </w:p>
    <w:p>
      <w:r>
        <w:t>5 Еркәк 1. “Күйеу 1. Ерадам</w:t>
        <w:br/>
        <w:t>2. Ер адам 2. Батыр</w:t>
        <w:br/>
        <w:t>32 Есіз . Зұлым 1. Ақылсыз</w:t>
        <w:br/>
        <w:t>2. Зұлымдық 2. Жарымес</w:t>
        <w:br/>
        <w:t>3. А. Көзсіз, есінен танған</w:t>
        <w:br/>
        <w:t>33 Есүр . Мас болу 1. Қызбалану</w:t>
        <w:br/>
        <w:t>2. А Жетістікке мас 2. Асқақтау, дандайсу</w:t>
        <w:br/>
        <w:t>3. Құтыру, жындану</w:t>
        <w:br/>
        <w:t>4. Елту, мас болу</w:t>
        <w:br/>
        <w:t>34 Еб (үй) . Баспана 1. Баспана</w:t>
        <w:br/>
        <w:t>2. Астр. Аспан бөлігі 2. Үй іші адамдары</w:t>
        <w:br/>
        <w:t>35 | Һаким(аЛ |1. Данышпан 1. Ел басқарушы</w:t>
        <w:br/>
        <w:t>2. Дәрігер 2. А. Әмірші, басшы</w:t>
        <w:br/>
        <w:t>36 Һақ (а.1 1. Құқық 1. Ерік</w:t>
        <w:br/>
        <w:t>2. Міндет, парыз 2. Құқық</w:t>
        <w:br/>
        <w:t>37 Икинси - Екінші 1. Екінші</w:t>
        <w:br/>
        <w:t>! 2. Басқа 2. Басқа</w:t>
        <w:br/>
        <w:t>3. Келесі</w:t>
        <w:br/>
        <w:t>4, Қарсы бет</w:t>
        <w:br/>
        <w:t>5. Ендігәрі</w:t>
        <w:br/>
        <w:t>38 Илин .Ыңғайлану, теліну 1. пу</w:t>
        <w:br/>
        <w:t>2. Ұсталу, тұтылу 2. Бекіту</w:t>
        <w:br/>
        <w:t>3. Ұстау, бүру</w:t>
        <w:br/>
        <w:t>4. А. Кию, жамылу</w:t>
        <w:br/>
        <w:t>39 Ин . Үңгір 1. Жануар баспанасы, үңгірі</w:t>
        <w:br/>
        <w:t>2. А.Аспандағы «үй»</w:t>
        <w:br/>
        <w:t>40 Йадіп1 |1. Естелік 1. Ес, зерде</w:t>
        <w:br/>
        <w:t>2. Зерде</w:t>
        <w:br/>
        <w:t>41 Йадағ 1. Жаяу адам 1. Жазық, тегіс</w:t>
        <w:br/>
        <w:t>2. Жаяу жүріс 2. Ерсіз, ері жоқ</w:t>
        <w:br/>
        <w:t>42 Йалған 1. Өтірікші 1. Өтірік</w:t>
        <w:br/>
        <w:t>2. Алдау 2. Жасанды</w:t>
        <w:br/>
        <w:t>43 Йана 1. Жаңадан, қайтадан 1. Шылау қызметінде</w:t>
        <w:br/>
        <w:t>2, Тағы</w:t>
        <w:br/>
        <w:t>44 Йақын |1. Өзадамы 1. Жуық, таяу</w:t>
        <w:br/>
        <w:t>2. Үст. Жақын 2. Туысқан</w:t>
        <w:br/>
        <w:t>3. Көңілдес, ашына</w:t>
        <w:br/>
        <w:t>45 Йару 1. Жарқырау 1. Тою, қанағаттану</w:t>
        <w:br/>
        <w:t>201</w:t>
        <w:br/>
        <w:t>раса</w:t>
        <w:br/>
        <w:t>% Түркі лексикасының семантикалық деривациясы</w:t>
        <w:br/>
        <w:t>мағынасындағы «урун» сөзі «ұрын бару», «өлім» мағынасындағы «өлмәк»</w:t>
        <w:br/>
        <w:t>сөзі тумақ бар да өлмек бар, «жедел» мағынасындағы «ебәк» сөзі өбек</w:t>
        <w:br/>
        <w:t>қағу, «пішін» мағынасындағы «кеп» сөзі көршінің кебін қию, «қиын»</w:t>
        <w:br/>
        <w:t>мағынасындағы «сарп» сөзі бар күшін сарп етті, «аяқтау, біту»</w:t>
        <w:br/>
        <w:t>мағынасындағы «учуқ» сөзі білімнің ұшығына жеткен ешкім жоқ. Бұдан</w:t>
        <w:br/>
        <w:t>ҚҚТ-індегі синсемантикалы сөздің тарихи бастапқы мағынасының қандай</w:t>
        <w:br/>
        <w:t>болғандығы айқындалады. Сонымен қатар ҚҚТ-індегі. «қате»</w:t>
        <w:br/>
        <w:t>мағынасындағы «жаңсақ» сын есімінің «мылжыңдау» деген мағынадағы</w:t>
        <w:br/>
        <w:t>йаңша етістігінен, «жуықтау» мағынасындағы «жақындау» етістігінің осы</w:t>
        <w:br/>
        <w:t>мағынадағы йақ етістігінен, «жирену» мағынасындағы етістіктің осы</w:t>
        <w:br/>
        <w:t>мағынадағы йер етістігінен, жетектеу сөзінің түбірі йет, кісен зат есімінің</w:t>
        <w:br/>
        <w:t>түбірі «байлау, матау» мағынасындағы кишоә түбірінен туындағанын,</w:t>
        <w:br/>
        <w:t>түзудің түбірі түз болып, «түзеу», «тегістеу» мағыналарын, ұйқының түбірі</w:t>
        <w:br/>
        <w:t>-у, «ұштасу, жалғасу» мағынасындағы. «ұласу» сөзінің дастандағы «байлау,</w:t>
        <w:br/>
        <w:t>байланыстыру» мағынасы «ула» сөзімен берілгендігі белгілі болады.</w:t>
        <w:br/>
        <w:t>Ж. Баласағұн дастанындағы «еркіндік алу» мағынасындағы боша сөзі</w:t>
      </w:r>
    </w:p>
    <w:p>
      <w:r>
        <w:t>ҚҚТ-інде «малдың төлдер апдында шығандап кетуі» Деген мазмұнды</w:t>
        <w:br/>
        <w:t>белгілесе, кечә сөзі «түнде» мағынасында қолданылған. Дастанда «маңім»</w:t>
        <w:br/>
        <w:t>- қадам, «маңіт» қозғалу мағыналарында қолданылғанына қарап, «Көне</w:t>
        <w:br/>
        <w:t>түркі сөздігінде» |89, 336-337| «маң» түбірі «қадам, адым» (ММ, ҰЖ</w:t>
        <w:br/>
        <w:t>ескерткіштерінде), «кезу, аралау» (АЙ, ҰЖ ескерткіштерінде) «адымдау,</w:t>
        <w:br/>
        <w:t>жүру, аралау» (ЖБ дастанында) деген мағыналарда болғандығын ескере</w:t>
        <w:br/>
        <w:t>отырып, «тақалма» деген мағынадағы «маңыма жүрме» дегеннің төркіні,</w:t>
        <w:br/>
        <w:t>маған қарай қадам баспа, «жарытпау, істі бітірмеу» деген мағынадағы</w:t>
        <w:br/>
        <w:t>«маңытпадының» түпкі мағынасы «қадам баспады, қозғалмады, тырп</w:t>
        <w:br/>
        <w:t>етпеді, тұяғын қимылдатпады» болып шығады. Бұл ойды «маң» түбірлі</w:t>
        <w:br/>
        <w:t>маң-маң басу, Маңғыстау сөздерінің этимологиясы турасындағы</w:t>
        <w:br/>
        <w:t>Р.Ғ. Сыздықованың (|105, 95-96| тұжырымдары дәлелдей түседі.</w:t>
        <w:br/>
        <w:t>Дастандағы «кемақыл, ақымақ» мағынасындағы телбә сөзінің «делебесі</w:t>
        <w:br/>
        <w:t>қозу» деген фразаның этимоны екендігі «Қазақ тілінің қысқаша</w:t>
        <w:br/>
        <w:t>этимологиялық сөздігінде» |103, 66| дәлелдеудің тұжырымдарын бекіте</w:t>
        <w:br/>
        <w:t>түседі.</w:t>
        <w:br/>
        <w:t>Көне және орта түркі ескерткіштерінде кенінен көп мағыналы</w:t>
        <w:br/>
        <w:t>қолданылатын сөздің бірі көңүл сөзі. Бұл сөздің: 1) жүрек (Онгин,</w:t>
        <w:br/>
        <w:t>М. Қашқари «Сөздігі», А. Йүгінекидің «Ақиқат сыйы» дастаны, «Қорқыт</w:t>
        <w:br/>
        <w:t>туралы аңыз»), 2) зауық, тілек (Онгин жазуы, МО, Рахмати басылымы), 3)</w:t>
        <w:br/>
        <w:t>сезім («Алтын йаруқ», Ж. Баласағұн дастаны), 4) ой («Алтын Йаруқ») деген</w:t>
        <w:br/>
        <w:t>4 мағынада, көңүл ачіл - көңіл күйі көтерілу (М. Қашқари «Сөздігі»), көңли</w:t>
        <w:br/>
        <w:t>йақін - пікірлес, көңли толу - риза болу, хөңли кең -- жомарт, көңүлкә алін -</w:t>
        <w:br/>
        <w:t>жүрекке жақын қабылдау (Ж. Баласағұн дастаны) деген тұрақты</w:t>
        <w:br/>
        <w:t>тіркестерде қолданылады. Көңулдәш (пікірлес), көңуүлсүз (сезімсіз), ҚҚТ-</w:t>
        <w:br/>
        <w:t>індегі көңілдес (ашына) деген туынды сөздер жасалады. «Көңіл» сөзінің</w:t>
        <w:br/>
        <w:t>197</w:t>
        <w:br/>
        <w:t>ЖС Түркі лексикасының семантикалық деривациясы</w:t>
        <w:br/>
        <w:t>2. Қуану. 2. Кенелу, жетісу</w:t>
        <w:br/>
        <w:t>46 Йара 1. Жарау 1. Кемеліне келу</w:t>
        <w:br/>
        <w:t>2. Татуласу 2. Жұмсауға, керекке жарау</w:t>
        <w:br/>
        <w:t>ҮЗІ Йәрін 1. Жауырын 1. Сүйек аты</w:t>
        <w:br/>
        <w:t>2. Йық 2. Киім бөлігі</w:t>
        <w:br/>
        <w:t>48 Йаз 1. Қателесу 1. Кіңәлы, айыпты болу</w:t>
        <w:br/>
        <w:t>2. Күнәһар болу 2. Жақпа:</w:t>
        <w:br/>
        <w:t>49 Йазі (к1 1. Дала, жазық 1. Тегіс жер</w:t>
        <w:br/>
        <w:t>2. Ашық, адал жүрек 2. Кең, жалпақ</w:t>
        <w:br/>
        <w:t>50 Йел 1. Желу, зымырау 1. Аяң мен шабу арасындағы</w:t>
        <w:br/>
        <w:t>2. Кезу” жүріс түрі</w:t>
        <w:br/>
        <w:t>51 Йер 1. Жер 1. Пяанета</w:t>
        <w:br/>
        <w:t>2. Орын 2. Құрлық</w:t>
        <w:br/>
        <w:t>3. Территория</w:t>
        <w:br/>
        <w:t>4. Еп</w:t>
        <w:br/>
        <w:t>5. Кез, мезет</w:t>
        <w:br/>
        <w:t>6. Мекен, жай</w:t>
        <w:br/>
        <w:t>7. Рет, жән</w:t>
        <w:br/>
        <w:t>8. Орын, беталыс</w:t>
        <w:br/>
        <w:t>52 Иет 1. Жету 1. Бару, жету</w:t>
        <w:br/>
        <w:t>2. Жетісу 2. Келу</w:t>
        <w:br/>
        <w:t>і 3. Иеболу</w:t>
        <w:br/>
        <w:t>4. Орындалу</w:t>
        <w:br/>
        <w:t>5. Толу</w:t>
        <w:br/>
        <w:t>6. А.Көп, мол</w:t>
        <w:br/>
        <w:t>: 7. А. Доғар; тоқтат</w:t>
        <w:br/>
        <w:t>53 Йетил 1. Жеткілікті болу 1. Өсу, даму.</w:t>
        <w:br/>
        <w:t>: 12. Кезі келу, сәті түсу 2. А. Жетісу, қатарға қасылу</w:t>
        <w:br/>
        <w:t>54 Шіз (ық) |1. Тежеу 1. Жауын, бораннан қорғану</w:t>
      </w:r>
    </w:p>
    <w:p>
      <w:r>
        <w:t>( :2. Шеттету 2. Мұздың сумен ағуы</w:t>
        <w:br/>
        <w:t>| ы. 3. А. Жасқану; қаймығу, тайқу</w:t>
        <w:br/>
        <w:t>55 Иілкічі 1. Малшы 1. Жылқышы</w:t>
        <w:br/>
        <w:t>2. Жылқышы 2. Құсаты</w:t>
        <w:br/>
        <w:t>56 Йулдуз 1. Жұлдыз, планета 1. Аспан денесі</w:t>
        <w:br/>
        <w:t>2. Жұлдыздар шоғыры 2. Көне. Ай</w:t>
        <w:br/>
        <w:t>3. А. Маңдай алды</w:t>
        <w:br/>
        <w:t>57 Йумушчі (|1. Қызметші 1. Еңбек адамы</w:t>
        <w:br/>
        <w:t>2. Жаушы, хабаршы</w:t>
        <w:br/>
        <w:t>58 Йұң 1. Құс қауырсыны 1. Түк, қылшық</w:t>
        <w:br/>
        <w:t>| 2. Жүн</w:t>
        <w:br/>
        <w:t>59 Кеч 1. Ұзақ 1. Қараңғы кез</w:t>
        <w:br/>
        <w:t>2. Кеш 2. Кешкі уақыт</w:t>
        <w:br/>
        <w:t>3. Кешкі жиын-той</w:t>
        <w:br/>
        <w:t>1 4. Кейін, соң</w:t>
        <w:br/>
        <w:t>40 Кечүр 1. Өткеру, шығарып салу 1. Бастан өткізу</w:t>
        <w:br/>
        <w:t>| 2. Уайымдау</w:t>
        <w:br/>
        <w:t>61 Кең 1. Мол 1. Кең г</w:t>
        <w:br/>
        <w:t>1 2. А. Жомарт 2. Көлемді ) ”</w:t>
        <w:br/>
        <w:t>202</w:t>
        <w:br/>
        <w:t>БАССАССАС А ССС Түркі лексикасының семантикалық деривациясы</w:t>
        <w:br/>
        <w:t>нолисемантикалық сипаты бұл сөздің семантика-грамматикалық</w:t>
        <w:br/>
        <w:t>деривациясының өрісін де кеңейте, көбейте түседі. Мәселен:</w:t>
        <w:br/>
        <w:t>Түбір сөз Семантикалық Туынды сөз Семантикалық-</w:t>
        <w:br/>
        <w:t>дериваттары грамматикалық</w:t>
        <w:br/>
        <w:t>дериваттары</w:t>
        <w:br/>
        <w:t>Көңіл: 1. Жүрек Көңілдес 1. Ашына</w:t>
        <w:br/>
        <w:t>2. Зауық, Тілек 2. Тілектес</w:t>
        <w:br/>
        <w:t>3. Ой 3. Пікірлес, сырлас</w:t>
        <w:br/>
        <w:t>4. Сезім Көңілсіз 4. Сезімсіз</w:t>
        <w:br/>
        <w:t>Көп мағыналы «көңіл» сөзінің әрбір мағынасынан 3 семантикалық</w:t>
        <w:br/>
        <w:t>дериват (ашына, тілектес, пікірлес), 1 грамматикалық дериват (сезімсіз)</w:t>
        <w:br/>
        <w:t>жасалған. ҚҚТ-інде «көңіл» сөзі: 1) «сезім», 2) ауыспалы «қиял, арман»</w:t>
        <w:br/>
        <w:t>мағыналарында, «көңілдес» сөзі: 1) «ниеттес, сырлас», 2) ашына</w:t>
        <w:br/>
        <w:t>мағыналарында, «көңілсіз» сөзі «зауықсыз» деген мағынада сақталған.</w:t>
        <w:br/>
        <w:t>Деривациялық процестің басты белгілерінің бірі - модельдену сипаты.</w:t>
        <w:br/>
        <w:t>Модель (фр. үлгі) дегеніміз - тілдік бірліктердің орналасу ретін көрсететін</w:t>
        <w:br/>
        <w:t>үлгі схема |22). Модельдену дегеніміз - сөздердің бастапқы және кейінгі</w:t>
        <w:br/>
        <w:t>қызметтік-мағыналық өзгеруінің «қозғалысын» толық немесе жартылай</w:t>
        <w:br/>
        <w:t>болжауға болатындығы (|119, 12|. Оған жоғарыдағы сөздердің</w:t>
        <w:br/>
        <w:t>семантикасының ескерткіштер мәліметтерінсіз түсінілмейтіндігі дәлел.</w:t>
        <w:br/>
        <w:t>Түйіндей келгенде:</w:t>
        <w:br/>
        <w:t>1) Дастандағы ҚҚТ-інде мағынасы өзгерген моносемалы сөздердің</w:t>
        <w:br/>
        <w:t>мағыналық өзгеруі төмендегідей:</w:t>
        <w:br/>
        <w:t>Р/с | Дастандағы мағына саны ҚҚТ-індегі мағына саны</w:t>
        <w:br/>
        <w:t>1 1 мағыналы х 58 сөз -58 мағына 1 мағыналы х 58 сәз - 58 мағына</w:t>
        <w:br/>
        <w:t>2 1 мағыңалы х 44 сөз -44 мағына 2 мағыналы х 44 сөз - 44 мағыналы</w:t>
        <w:br/>
        <w:t>3 Імағыналы х 8 сөз -&lt;8 мағыналы 3 мағыналы х 8 сөз - 24 мағыналы</w:t>
        <w:br/>
        <w:t>А 1 мағыналы х 8 сөз-8 мағыналы 4 мағыналы х 8 сөз - 32 мағыналы</w:t>
        <w:br/>
        <w:t>5 1 мағыналы х 4 сөз-4 мағыналы 5 мағыналы х 4 сөз - 20 мағыналы</w:t>
        <w:br/>
        <w:t>6 1 мағыналы х 2 сөз-:2 мағыналы 6 мағыналы х 2 сөз - 12 мағыналы</w:t>
      </w:r>
    </w:p>
    <w:p>
      <w:r>
        <w:t>7 1 мағыналы х І сөз-1 мағыналы 7 мағыналы х 1 сөз 7 мағыналы</w:t>
        <w:br/>
        <w:t>8 Імағыналы х 10сез-10 мағыналы 10 мағыналы х 1 сөз - 10 мағыналы</w:t>
        <w:br/>
        <w:t>Бәрі: 1 мағыналы х 126 сөз -126 мағына 126 з 207 мағыналы</w:t>
        <w:br/>
        <w:t>Дастандағы 1 мағыналы 126 сөздің ҚҚТ-інде 207 мағынасы (орташа</w:t>
        <w:br/>
        <w:t>1,6 мағыналы) бар. ҚҚТ-індегі 8 мағына дастандағы мағыналармен сәйкес,</w:t>
        <w:br/>
        <w:t>сонда (207-8-199) ҚҚТ-індегі орташа полисемалылық баюы (199:126) -</w:t>
        <w:br/>
        <w:t>1,5.</w:t>
        <w:br/>
        <w:t>Дастандағы 126 мағыналы 126 сөздің ҚҚТ-інде 207 мағынада болуы -</w:t>
        <w:br/>
        <w:t>семантикалық баюдың коэффицентінің - 64% болғандығы.</w:t>
        <w:br/>
        <w:t>198</w:t>
        <w:br/>
        <w:t>Баса са са Түркі лексикасының семантикалық дернвациясы</w:t>
        <w:br/>
        <w:t>1) «Сөздіктегі» 6 мағыналы 1 сөздің 6 мағынасы, ҚҚТ-дегі бұл 1</w:t>
        <w:br/>
        <w:t>сөздің 13 мағынасы бар. ҚҚТ-іңдегі 3 мағына «Сөздіктегі» мағыналармен</w:t>
        <w:br/>
        <w:t>сойкес, сонда ҚҚТ-індегі орташа полисемалылық 13; ал «Сөздіктегі»</w:t>
        <w:br/>
        <w:t>орташа полисемалылық - 6.</w:t>
        <w:br/>
        <w:t>2) «Сөздіктегі» 6 мағыналы 1 сөздің ҚҚТ-індегі семантикалық баюы -</w:t>
        <w:br/>
        <w:t>100%.</w:t>
        <w:br/>
        <w:t>Қорыта айтқанда,</w:t>
        <w:br/>
        <w:t>) М.Қашқаридың «Түркі тілі сөдігіндегі» ҚҚТ-інде мағыналық</w:t>
        <w:br/>
        <w:t>өзгерісі бар 1 мағыналы, ҚҚТ-інде мағыналық өзгеріске түскен және</w:t>
        <w:br/>
        <w:t>өзгеріске түспеген 2, 3, 4, 5, 6 мағыналы сөздердің семантикалық</w:t>
        <w:br/>
        <w:t>деривациясы төмендегідей:</w:t>
        <w:br/>
        <w:t>Ж «Сөздіктегі» сөз және мағына саны | ҚҚТ-індегі сөз және мағына саны</w:t>
        <w:br/>
        <w:t>1 1 мағыналы х 226 сөз - 226 мағыналы 226 сөз 365 мағыналы</w:t>
        <w:br/>
        <w:t>2 2 мағыналы х 206 сөз - 412 мағыналы 206 сөз 526 мағыналы</w:t>
        <w:br/>
        <w:t>Е) 3 мағыналы х 41 сөз - 123 мағыналы 41 сөз 138 мағыналы</w:t>
        <w:br/>
        <w:t>4 4 мағыналы х 8 сөз - 32 мағыналы 8 сөз 32 мағыналы</w:t>
        <w:br/>
        <w:t>2 5 мағыналы х 3 сөз - 15 мағыналы 3 сөз 15 мағыналы</w:t>
        <w:br/>
        <w:t>6 6 мағыналы х І сөз -- 6 мағыналы 1 сөз 13 мағыналы</w:t>
        <w:br/>
        <w:t>| Бәрі 485 сөз 814 мағыналы 485 сөз 1089 мағыналы</w:t>
        <w:br/>
        <w:t>2) «Сөздіктегі» 814 мағынадағы 485 сөздің орташа көп мағыналылығы</w:t>
        <w:br/>
        <w:t>- 1,7 мағына, ҚҚТ-індегі 1080 мағынадағы 485 сөздің орташа көп</w:t>
        <w:br/>
        <w:t>мағыналылығы- 2,5 мағына.</w:t>
        <w:br/>
        <w:t>3) «Сөздік» пен ҚҚТ-іне ортақ 485 сөздің ҚҚТ-інде семантикалық</w:t>
        <w:br/>
        <w:t>баюы - 33,7%.</w:t>
        <w:br/>
        <w:t>2.2.12 Ж. Баласағұнның «Құтты білік» дастаны мен қазіргі қазақ</w:t>
        <w:br/>
        <w:t>тіліне ортақ лексиканың семантикалық деривациясы</w:t>
        <w:br/>
        <w:t>Дастаннан қазіргі қазақ тіліне жеткен 862 сөздің 1 мағыналысы - 678</w:t>
        <w:br/>
        <w:t>сөз,2 мағыналысы - 140 сөз, 3 мағыналысы - 32 сөз, 4 мағыналысы - 6 сөз,</w:t>
        <w:br/>
        <w:t>5 мағыңалысы - 3 сөз, 6 мағыналысы - 1 сөз, 7 мағыналысы - І сөз, 8</w:t>
        <w:br/>
        <w:t>мағыналысы - 1 сөз. Дастанның қазақ тілінде сақталған лексикалық</w:t>
        <w:br/>
        <w:t>құрамының ерекшелігі - араб және парсы сөздерінің (131 сөз) көптеп</w:t>
        <w:br/>
        <w:t>қолданылғандығы.</w:t>
        <w:br/>
        <w:t>Араб және парсы сөздерінің түркі жазба ескерткіштерінде көптеп</w:t>
        <w:br/>
        <w:t>кездесуі біз сөз етіп отырған дастаннан бастап кең етек жая бастаған. Араб</w:t>
        <w:br/>
        <w:t>және парсы сөздерінің белең ала бастауын зерттеуші Т.А. Арыновтың</w:t>
        <w:br/>
        <w:t>«Хұсрау мен Шырын», «Махаббат-нама», «Гүлстан», «Түркі-араб сөздігі»,</w:t>
      </w:r>
    </w:p>
    <w:p>
      <w:r>
        <w:t>«Атгухфа» ескерткіштерінің салыстырма кестесінен айқын көруге болады.</w:t>
        <w:br/>
        <w:t>189</w:t>
        <w:br/>
        <w:t>БАССА С Са Түркі лексикасының семантикалық деривациясы</w:t>
        <w:br/>
        <w:t>2.. Басшы 2. Адам</w:t>
        <w:br/>
        <w:t>м Безән 1. Безендіру 1. Сәндену</w:t>
        <w:br/>
        <w:t>2. Сәндену 2. Жабдықтану</w:t>
        <w:br/>
        <w:t>15 Бирлик 1. Бірлік 1. Ұйымшылдық</w:t>
        <w:br/>
        <w:t>2. Тұтастық 2. Баға .</w:t>
        <w:br/>
        <w:t>3. Мат. Бірлік</w:t>
        <w:br/>
        <w:t>4. Филос. Тұтастық</w:t>
        <w:br/>
        <w:t>5. Линг. «Единица»</w:t>
        <w:br/>
        <w:t>16 Бод 1. Денс 1. Дене</w:t>
        <w:br/>
        <w:t>2. Бой 2. Бой</w:t>
        <w:br/>
        <w:t>3. Тік қалып, ұзындық</w:t>
        <w:br/>
        <w:t>4. Жаға, жиек</w:t>
        <w:br/>
        <w:t>5. Апқап, өңір</w:t>
        <w:br/>
        <w:t>6. Киім өңірі</w:t>
        <w:br/>
        <w:t>7. Көмекші есім</w:t>
        <w:br/>
        <w:t>17 Бодун 1. Еп, халық 1. Бүкіл, түгел</w:t>
        <w:br/>
        <w:t>2. Қара халық, көпшілік</w:t>
        <w:br/>
        <w:t>18 Боғуз 1. Тамақ, алқым 1. Бауыздау, алқым</w:t>
        <w:br/>
        <w:t>2. А. Асқазан</w:t>
        <w:br/>
        <w:t>19 Булғануқ |1. Лас 1. Лас</w:t>
        <w:br/>
        <w:t>2. А. Наразылық, толқу 2. А.Пасық</w:t>
        <w:br/>
        <w:t>20 Бурун 1. Бұрын 1. Ішгеріде</w:t>
        <w:br/>
        <w:t>2. Шылау мағ, 2. Ерте</w:t>
        <w:br/>
        <w:t>3. Алдымен</w:t>
        <w:br/>
        <w:t>4. Әуелі, алдын ала</w:t>
        <w:br/>
        <w:t>21 Буз 1. Жеңу, жою 1. Бұзу</w:t>
        <w:br/>
        <w:t>2. Жөнсіздік 2. Бөлшектеу</w:t>
        <w:br/>
        <w:t>3. Өзгерту</w:t>
        <w:br/>
        <w:t>4. Салт-дәстүрді сақтамау</w:t>
        <w:br/>
        <w:t>5. Азғыру, айныту</w:t>
        <w:br/>
        <w:t>6. Азғыру</w:t>
        <w:br/>
        <w:t>22 Бузул 1. Жеңілу 1. Ырықсыз етіс</w:t>
        <w:br/>
        <w:t>2. А. Берекесі кету 2. Бүліну, айрылу</w:t>
        <w:br/>
        <w:t>23 Бүт 1. Біту 1. Таусылу</w:t>
        <w:br/>
        <w:t>2. А. Жетілу 2. Аяқталу</w:t>
        <w:br/>
        <w:t>3. Жетілу, жазылу</w:t>
        <w:br/>
        <w:t>4. Өсу, әну</w:t>
        <w:br/>
        <w:t>5. Пайда болу</w:t>
        <w:br/>
        <w:t>6. Келісу</w:t>
        <w:br/>
        <w:t>7. Орнау ”</w:t>
        <w:br/>
        <w:t>8. Бітеліп қалу</w:t>
        <w:br/>
        <w:t>9. Болды, жетті</w:t>
        <w:br/>
        <w:t>10. А. Құру. жоғалу</w:t>
        <w:br/>
        <w:t>24 Бүтүн 1. Түгел, толық 1. Бүкіл, түгел</w:t>
        <w:br/>
        <w:t>2. Жетілген, орындалған</w:t>
        <w:br/>
        <w:t>25 Бүтүр 1. Бітіру, орындау 1. Аяқтау, бітіру</w:t>
        <w:br/>
        <w:t>2. А. Киіндіру, жабу</w:t>
        <w:br/>
        <w:t>-% Чіғай 1. Кедей і. Кедей !</w:t>
        <w:br/>
        <w:t>200</w:t>
      </w:r>
    </w:p>
    <w:p>
      <w:r>
        <w:t>с хаса</w:t>
        <w:br/>
        <w:t>й Түркі лексикасының семантикалық деривациясы</w:t>
        <w:br/>
        <w:t>2. Ұстемелеу т</w:t>
        <w:br/>
        <w:t>З.1лестіру</w:t>
        <w:br/>
        <w:t>4, Жәрдем</w:t>
        <w:br/>
        <w:t>5. Үйлендіру</w:t>
        <w:br/>
        <w:t>6. Ұнату, жарату</w:t>
        <w:br/>
        <w:t>87 Құнуқ 1. Алаяқ 1. Құнығу, дәнігу</w:t>
        <w:br/>
        <w:t>2. Берілу, ынталану</w:t>
        <w:br/>
        <w:t>88 Қур1 1. Белбеу 1. Киіз үйдің жалпақ бауы</w:t>
        <w:br/>
        <w:t>89 Жур 1. Шен, пауаҙым, қызмет 1. Қадір-қасиет, сый</w:t>
        <w:br/>
        <w:t>90 Қур Ш 1. Қатар, кезек 1. Жасты, қатар</w:t>
        <w:br/>
        <w:t>2. Замандас</w:t>
        <w:br/>
        <w:t>91 Қурч 1. Мықты, берік 1. Болаттың берік түрі</w:t>
        <w:br/>
        <w:t>92 Курі 1. Құрғау 1. Жоғалу, жойылу</w:t>
        <w:br/>
        <w:t>93 Қуруғсақ 1. А.Жан 1. Асқазан</w:t>
        <w:br/>
        <w:t>2. Қарын</w:t>
        <w:br/>
        <w:t>3. Жатыр</w:t>
        <w:br/>
        <w:t>4. А.Перзҙент, бала</w:t>
        <w:br/>
        <w:t>94 Қуз 1. Таудың көлеңке жағы 1. Тік шатқал, биік жартас</w:t>
        <w:br/>
        <w:t>95 Раймат а.) | 1. Қайырымдылық, мейірімділік | 1. Алғыс, ризалық</w:t>
        <w:br/>
        <w:t>96 Сақінч 1. Уайым 1. Аңсаған тілек</w:t>
        <w:br/>
        <w:t>97 Сарығ 1. Солғын 1. Түс атауы</w:t>
        <w:br/>
        <w:t>2. А. Ұзақ, үздіксіз</w:t>
        <w:br/>
        <w:t>98.17 Сарп 1. Қиын 1. Біту</w:t>
        <w:br/>
        <w:t>99 | Саш 1. Қорқақ, үркек 1. Абдырау, абырж;</w:t>
        <w:br/>
        <w:t>100 Сіңар 1. Бағыт 1. Жалғыз</w:t>
        <w:br/>
        <w:t>2. Теңі, қатары</w:t>
        <w:br/>
        <w:t>3. Екінші бөлік</w:t>
        <w:br/>
        <w:t>101 Суһбәт (а.| |1. Жақындық, таяну 1. Әңгіме-дүкен, жиын</w:t>
        <w:br/>
        <w:t>2. Интервью</w:t>
        <w:br/>
        <w:t>102 Тағ |ы1 1. Тобыр 1. Жабайы</w:t>
        <w:br/>
        <w:t>2. А.,Бөлектену,</w:t>
        <w:br/>
        <w:t>оқшаулану</w:t>
        <w:br/>
        <w:t>3. А.Қатыгез</w:t>
        <w:br/>
        <w:t>4. А. Надан, мәдениетсіз</w:t>
        <w:br/>
        <w:t>103 Таң 1. Таңғажайып 1. Аң-таң</w:t>
        <w:br/>
        <w:t>104 Тап 1. Жеткілікті 1. Тап болды - Кездейсоқ</w:t>
        <w:br/>
        <w:t>кездесу</w:t>
        <w:br/>
        <w:t>105 Таріг 1. Егістік 1. Дақыл</w:t>
        <w:br/>
        <w:t>2. Дақыл дәні</w:t>
        <w:br/>
        <w:t>106 Таш 1. Сыртқы түр, пішін 1. Тау бөлшектері</w:t>
        <w:br/>
        <w:t>107 Телбә 1. Кемақыл, ақымақ 1. Делебесі қозу - Желігу</w:t>
        <w:br/>
        <w:t>108 Терс 1. Қиын, күрделі 1. Қате, бұрыс</w:t>
        <w:br/>
        <w:t>2. Керісінше, қарама-</w:t>
        <w:br/>
        <w:t>қарсы</w:t>
        <w:br/>
        <w:t>109 Тет(е| 1. Қарсыласу 1. Тете балалар</w:t>
        <w:br/>
        <w:t>2. Құрбы-құрдас</w:t>
        <w:br/>
        <w:t>110 Тілда 1. Сөйлеу 1. Балағаттау</w:t>
        <w:br/>
        <w:t>111 Төре 1. Заң, әдет-ғұрып 1. Әкім</w:t>
        <w:br/>
        <w:t>195</w:t>
        <w:br/>
        <w:t>а Түркі лексикасының семантикалық деривациясы</w:t>
        <w:br/>
        <w:t>3. Шетсіз, шексіз</w:t>
        <w:br/>
        <w:t>4. А. Кешірімді, мейірбан</w:t>
        <w:br/>
        <w:t>62 Керәк 1. Керекті 1. Қажет</w:t>
      </w:r>
    </w:p>
    <w:p>
      <w:r>
        <w:t>2. Немесе</w:t>
        <w:br/>
        <w:t>ө3 Кичиглик | 1. Балалық шақ, жастық 1. Кішілік</w:t>
        <w:br/>
        <w:t>2. Кішіпейілдік 2. А.Кішіпейілдік</w:t>
        <w:br/>
        <w:t>64 Жөтүр 1. Көтеру 1. Көтеру</w:t>
        <w:br/>
        <w:t>2. Бас көтеру 2. Асқақтату</w:t>
        <w:br/>
        <w:t>3. Шыдау, төзу</w:t>
        <w:br/>
        <w:t>4. Қызмет-дәрежесін жоғарылату</w:t>
        <w:br/>
        <w:t>65 Күч 1. Күш, әл 1. Әл, қуат</w:t>
        <w:br/>
        <w:t>2. Зорлық 2. Әсер, ықпал</w:t>
        <w:br/>
        <w:t>3. Әскер, жасақ</w:t>
        <w:br/>
        <w:t>4. Мақсаты бір адамдар тобы</w:t>
        <w:br/>
        <w:t>5. Қиын, ауырлық</w:t>
        <w:br/>
        <w:t>6. Мықты, зор</w:t>
        <w:br/>
        <w:t>7. Зорлық, өктемдік</w:t>
        <w:br/>
        <w:t>8. Шама-шарық, мүмкіндік</w:t>
        <w:br/>
        <w:t>9. Физика термині</w:t>
        <w:br/>
        <w:t>66 Күчән 1. Күш қолдану 1.. Күш жинау</w:t>
        <w:br/>
        <w:t>2. Күшею 2. А.Тыраштану</w:t>
        <w:br/>
        <w:t>67 Жүсә 1. Тілеу, тілек білдіру 1. Қайғы, уайым, шер</w:t>
        <w:br/>
        <w:t>2. Аңсау, құса болу</w:t>
        <w:br/>
        <w:t>68 Ма 1. Шылау 1. Шылау</w:t>
        <w:br/>
        <w:t>2. Тағы</w:t>
        <w:br/>
        <w:t>69 Мая (а 1. Дүние, мүлік 1. Үй жануарлары</w:t>
        <w:br/>
        <w:t>2. Байлық 2. Пайда, табыс</w:t>
        <w:br/>
        <w:t>3. А.Надан, топас</w:t>
        <w:br/>
        <w:t>70 Мані 1. Мағына, мән 1. Мазмұн, мағына</w:t>
        <w:br/>
        <w:t>2. Идея 2. Линг. Мән</w:t>
        <w:br/>
        <w:t>71 Маң І. Жүру 1. Маң-маң басу- Асықпай басу</w:t>
        <w:br/>
        <w:t>2. Кезу</w:t>
        <w:br/>
        <w:t>72 | Мәйәл(а) |1. Мақал, өсиет 1. Тұжырымды өсиет сөз</w:t>
        <w:br/>
        <w:t>2. Сөз мәтелі</w:t>
        <w:br/>
        <w:t>73 Ме 1. Шылау 1. Шылау</w:t>
        <w:br/>
        <w:t>2. Және</w:t>
        <w:br/>
        <w:t>74 Меңгү 1. Мәңгілік, өлмес 1. Ылғн, үнемі</w:t>
        <w:br/>
        <w:t>2. Мәңгі, тұрақты 2. Мүлдем, біржола</w:t>
        <w:br/>
        <w:t>75 Мин 1. Көтерілу 1. Көлікке отыру</w:t>
        <w:br/>
        <w:t>2. Көлікке отыру 1</w:t>
        <w:br/>
        <w:t>76 Михнәт 1. Қайғы, жұт 1. Азап, бейнет</w:t>
        <w:br/>
        <w:t>ЕЗ! 2. Сынақ</w:t>
        <w:br/>
        <w:t>77 Муні 1. Бұны 1. Міне, міні</w:t>
        <w:br/>
        <w:t>2. Міне</w:t>
        <w:br/>
        <w:t>78 Муңлуғ 1. Мұңды 1. Қайғылы, шерлі</w:t>
        <w:br/>
        <w:t>2. Қайғылы, бейшара</w:t>
        <w:br/>
        <w:t>79 | Мұлк(а) |1. Иелік, меншік 1. Бұйым, дүние</w:t>
        <w:br/>
        <w:t>2. Мемлекет ме</w:t>
        <w:br/>
        <w:t>203</w:t>
        <w:br/>
        <w:t>Жеаса ы Ң</w:t>
        <w:br/>
        <w:t>“ Түркі лексикасының семантикалық деривациясы</w:t>
        <w:br/>
        <w:t>42 Йаран Іп.) 1. Достар 1. Жолдастар</w:t>
        <w:br/>
        <w:t>43 Йараш 1. Жағу, ұнау 1. Көрік беру</w:t>
        <w:br/>
        <w:t>2. -Үйлесу, ынтымақтасу</w:t>
        <w:br/>
        <w:t>44 Йазқы 1. Көктемгі 1. Жазғы</w:t>
        <w:br/>
        <w:t>45 Йем 1. Ас-су 1. Малазығы</w:t>
        <w:br/>
        <w:t>2. Аң, құс, балық азығы</w:t>
        <w:br/>
        <w:t>3. Д. Шай дәмі</w:t>
        <w:br/>
        <w:t>46 Иетігән 1. Жетіқарақшы 1. Музыкалық аспап</w:t>
        <w:br/>
        <w:t>47 Йіт 1. Жоғалу 1. Қашу, зыту, тез кету</w:t>
      </w:r>
    </w:p>
    <w:p>
      <w:r>
        <w:t>48 Йіті көзлү? | 1. Өткір көзді 1. Қырағы, байқағыш</w:t>
        <w:br/>
        <w:t>2. Ширақ, тез</w:t>
        <w:br/>
        <w:t>49 Иіді 1. Иісі шығу 1. Жүннің іріп түсуі</w:t>
        <w:br/>
        <w:t>2. Шаштың сиреюі</w:t>
        <w:br/>
        <w:t>3. Иістену, сасу</w:t>
        <w:br/>
        <w:t>4. Тозу, іру</w:t>
        <w:br/>
        <w:t>5. Езіліп пісу, былбырау</w:t>
        <w:br/>
        <w:t>6. Қатты күю</w:t>
        <w:br/>
        <w:t>7. Д.Елжіреу</w:t>
        <w:br/>
        <w:t>8. А. Езілу, миы шығу</w:t>
        <w:br/>
        <w:t>9. А.Жүнжу</w:t>
        <w:br/>
        <w:t>10. А. Іші күю</w:t>
        <w:br/>
        <w:t>50 Йілкі 1. А.Мал 1. Жылқы</w:t>
        <w:br/>
        <w:t>2. Жылқы жылы</w:t>
        <w:br/>
        <w:t>51 Йірт 1. А. Жүректі тілімдеу 1. Бөлшектеу</w:t>
        <w:br/>
        <w:t>2. Жерді тілу</w:t>
        <w:br/>
        <w:t>52 Йор ы) 1. Түсіндіру 1. Тұспалдау, болжау</w:t>
        <w:br/>
        <w:t>53 Йумуш 1. Елшілік 1. Еңбек, әрекет</w:t>
        <w:br/>
        <w:t>2. Іс, шаруа</w:t>
        <w:br/>
        <w:t>54 Йут 1. Сыннан өту 1. Қылғыту</w:t>
        <w:br/>
        <w:t>2. А. Жою, жоқ қылу</w:t>
        <w:br/>
        <w:t>55 Йурт 1. Жер, ел 1. Ел, халық</w:t>
        <w:br/>
        <w:t>2. Қираған жер 2. Үй тіккен жер</w:t>
        <w:br/>
        <w:t>56 Кечә 1. Түнде 1. Бір күн бұрынғы күн</w:t>
        <w:br/>
        <w:t>2. А. Жақында, таяуда</w:t>
        <w:br/>
        <w:t>57 Кеп 1. Пішін 1. Таздың басына орайтын</w:t>
        <w:br/>
        <w:t>нәрсе</w:t>
        <w:br/>
        <w:t>58 Көнәк 1. Жұлдыз аты 1. Ыдыс</w:t>
        <w:br/>
        <w:t>2. Ісік ауру</w:t>
        <w:br/>
        <w:t>3. А.Үлкен, ірі</w:t>
        <w:br/>
        <w:t>59 Көңүл 1. Сезім 1. Сезімталдық</w:t>
        <w:br/>
        <w:t>2. Қиял, арман</w:t>
        <w:br/>
        <w:t>50 Көңулдәш 1. Пікірлес 1. Ниеттес, сырлас</w:t>
        <w:br/>
        <w:t>2. Ашына</w:t>
        <w:br/>
        <w:t>61 Көңулсүз 1. Сезімсіз 1. Ықылассыз</w:t>
        <w:br/>
        <w:t>2. Жабыркау, жадау</w:t>
        <w:br/>
        <w:t>62 Көпәк 1.Ит 1. Кішкентай, тапал,</w:t>
        <w:br/>
        <w:t>ұсқынсыз</w:t>
        <w:br/>
        <w:t>193</w:t>
        <w:br/>
        <w:t>ааа Б АЗ Түркі лексикасының семантикалық деривациясы</w:t>
        <w:br/>
        <w:t>6. Бағындыру</w:t>
        <w:br/>
        <w:t>7. Көмекші етістік</w:t>
        <w:br/>
        <w:t>6. Орналастыру</w:t>
        <w:br/>
        <w:t>7. Әкету</w:t>
        <w:br/>
        <w:t>8. Көмекші етістік</w:t>
        <w:br/>
        <w:t>1) Дастандағы 8 мағыналы 1 сөздің (орташа 8 мағыналы) ҚҚТ-інде 7</w:t>
        <w:br/>
        <w:t>мағынасы (орташа 0,8 мағыналы) бар.</w:t>
        <w:br/>
        <w:t>2) ҚҚТ-індегі семантикалық кему коэффиценті - 15%.</w:t>
        <w:br/>
        <w:t>Қорыта келгенде:</w:t>
        <w:br/>
        <w:t>1) Ж. Баласағұнның «Құтты білік» дастанындағы 310 сөздің ҚҚТ-</w:t>
      </w:r>
    </w:p>
    <w:p>
      <w:r>
        <w:t>індегі семантикалық деривациясын кесте арқылы өрнектесек:</w:t>
        <w:br/>
        <w:t>Ре Дастандағы мағына ққт- ҚҚТ-індегі Семанти- | Полисеми</w:t>
        <w:br/>
        <w:t>саны індегі | Мағына саны | калық баю я-</w:t>
        <w:br/>
        <w:t>сөз көзірфи- лықтың</w:t>
        <w:br/>
        <w:t>саны центі орташа</w:t>
        <w:br/>
        <w:t>деңгейі</w:t>
        <w:br/>
        <w:t>1 1 мағыналы 126 сөз 126 сөз | 207 мағыналы 1,5 64%</w:t>
        <w:br/>
        <w:t>126 мағыпалы</w:t>
        <w:br/>
        <w:t>2 2 мағыналы 140 сөз 140 сөз | 343 мағыналы 1,8 22%</w:t>
        <w:br/>
        <w:t>280 мағыналы</w:t>
        <w:br/>
        <w:t>3 3 мағыналы 32 сөз 32 сөз | 105 мағыналы 24 9%</w:t>
        <w:br/>
        <w:t>96 мағыналы</w:t>
        <w:br/>
        <w:t>4 4 мағыналы 6 сөз 6 сөз 29 мағыналы 5,5 20,8%</w:t>
        <w:br/>
        <w:t>24 мағыналы</w:t>
        <w:br/>
        <w:t>5 5 мағыналы 3 сөз 3 сөз 10 мағыналы 1 -50%</w:t>
        <w:br/>
        <w:t>15 мағыналы</w:t>
        <w:br/>
        <w:t>6 6 мағыналы 1 сөз 1 сөз 8 мағыналы һ3 33%</w:t>
        <w:br/>
        <w:t>| 6 мағыналы</w:t>
        <w:br/>
        <w:t>7 ? мағыналы 1 сөз І сөз 6 мағыналы 0,8 -15%</w:t>
        <w:br/>
        <w:t>7 мағыналы</w:t>
        <w:br/>
        <w:t>8 8 мағыналы | сөз 1 сөз 7 мағыналы 0,8 -18%</w:t>
        <w:br/>
        <w:t>8 мағыналы</w:t>
        <w:br/>
        <w:t>Бар- 3Ю сөз 310 сөз | 715 мағыналы 1,6 27%</w:t>
        <w:br/>
        <w:t>лығы 562 мағыналы</w:t>
        <w:br/>
        <w:t>216</w:t>
        <w:br/>
        <w:t>жаасақзй</w:t>
        <w:br/>
        <w:t>Ш Түркі лексикасының семантикалық деривациясы</w:t>
        <w:br/>
        <w:t>6 2 мағыналы х 1 сөз-2 мағына 6 мағыналы х 1 сөз-6 мағына</w:t>
        <w:br/>
        <w:t>7 2 мағыналы х 4 сөз-8 мағына 7 мағыналы х 4 сәз-28 мағына</w:t>
        <w:br/>
        <w:t>8 2 мағыналы х 1 сөз-2 мағына 8 мағыналы х 1 сөз-8 мағына</w:t>
        <w:br/>
        <w:t>9 2 мағыналы х 1 сөз-2 мағына 9 мағыналы х 1 сөз-9 мағына</w:t>
        <w:br/>
        <w:t>0 2 мағыналы х 1 сөз-:2 мағына 10 мағыналы х 1 сөз-10 мағына</w:t>
        <w:br/>
        <w:t>Бәрі 2 мағыналы х140 сөз-280 мағына 140 сөз 343 мағыналы</w:t>
        <w:br/>
        <w:t>2) Дастандағы 2 мағыналы 140 сөздің 280 мағынасы (орташа 2</w:t>
        <w:br/>
        <w:t>мағыналы), ҚҚТ-індегі осы 140 сөздің 343 мағынасы (орташа 2,5 мағыналы)</w:t>
        <w:br/>
        <w:t>бар. ҚҚТ-індегі 88 мағына дастандағы мағыналармен сәйкес, сонда (343-</w:t>
        <w:br/>
        <w:t>88-255) ҚҚТ-індегі орташа полисемалылық баюы (255:140)- 1,8.</w:t>
        <w:br/>
        <w:t>3) Дастандағы 140 сөздің 280 мағынада болуы ҚҚТ-інің семантикалық</w:t>
        <w:br/>
        <w:t>баю коэффиценті 22% екенін көрсетеді.</w:t>
        <w:br/>
        <w:t>2.2.12.3 Дастандағы 3 мағыналы сөздердің</w:t>
        <w:br/>
        <w:t>ҚҚТ-індегі семантикалық деривациясы</w:t>
        <w:br/>
        <w:t>Дастанда 3 мағыналы 32 сөз кездеседі. Олар:</w:t>
        <w:br/>
        <w:t>Р/с Сөздер Дастандағы мағыналары ҚҚТ-індегі мағыналары</w:t>
        <w:br/>
        <w:t>1 Яч 1. Жеңу 1. Ашу</w:t>
        <w:br/>
        <w:t>2. Істі орындау 2. Бетіндегі затты алу</w:t>
        <w:br/>
        <w:t>3. Сену 3. Алшақтау</w:t>
        <w:br/>
        <w:t>4, Құлыпты ашу</w:t>
        <w:br/>
        <w:t>5. Айқындау</w:t>
      </w:r>
    </w:p>
    <w:p>
      <w:r>
        <w:t>6. АА. Жаналық табу</w:t>
        <w:br/>
        <w:t>2 Ачуқ 1. Айқын 1. Жабық емес</w:t>
        <w:br/>
        <w:t>2. Белгілі 2. Бос</w:t>
        <w:br/>
        <w:t>3. Ақкөңіл, жайдары 3. Бұлтсыз</w:t>
        <w:br/>
        <w:t>4. Айқын</w:t>
        <w:br/>
        <w:t>5. Әйгілі</w:t>
        <w:br/>
        <w:t>6. Іркусіз, бүгусіз</w:t>
        <w:br/>
        <w:t>7. Жайдары</w:t>
        <w:br/>
        <w:t>Е) Ай|һУі 1. Әңгімелеу 1. Сөйлеу</w:t>
        <w:br/>
        <w:t>2. Атау</w:t>
        <w:br/>
        <w:t>3. Көрсету</w:t>
        <w:br/>
        <w:t>4 Айіт 1. Әңгімелеу 1. Сөйлеу</w:t>
        <w:br/>
        <w:t>2. Сұрақ қою</w:t>
        <w:br/>
        <w:t>3. Жауапқа тарту</w:t>
        <w:br/>
        <w:t>5 Ат 1. Есім 1. Есім</w:t>
        <w:br/>
        <w:t>2. Лауазым, атақ 2. Атақ, даңқ</w:t>
        <w:br/>
        <w:t>3. Атау 3. Лауазым</w:t>
        <w:br/>
        <w:t>4. Атау, белгі</w:t>
        <w:br/>
        <w:t>209</w:t>
        <w:br/>
        <w:t>М Түркі лексикасының семантикалық деривациясы</w:t>
        <w:br/>
        <w:t>96 Қатун 1. Текті әйел 1. Ерге шыққан әйел</w:t>
        <w:br/>
        <w:t>2. Хан, бай әйелі 2. Жағымсыз мән</w:t>
        <w:br/>
        <w:t>3. Зайып, жұбай</w:t>
        <w:br/>
        <w:t>97 Кіл 1. Жасау 1. Қылу</w:t>
        <w:br/>
        <w:t>2. Басқаша істеу 2. Жасау</w:t>
        <w:br/>
        <w:t>3. Көмекші етістік</w:t>
        <w:br/>
        <w:t>98 Кілік 1. Мінез 1. Мінез-құлық</w:t>
        <w:br/>
        <w:t>2. Негізгі қасиет, табиғат</w:t>
        <w:br/>
        <w:t>99 Кін (а) 1. Жаза 1. Қинау</w:t>
        <w:br/>
        <w:t>2. Қинау</w:t>
        <w:br/>
        <w:t>100 Қіна 1. Жазалау 1. Азаптау</w:t>
        <w:br/>
        <w:t>2. Қинау, азаптау 2. Қиыншылық келтіру</w:t>
        <w:br/>
        <w:t>101 Кіртіш 1. Жамылғы 1. Жердің үстіңгі қабаты</w:t>
        <w:br/>
        <w:t>2. Сыртқы пішін 2. Зат қабаты</w:t>
        <w:br/>
        <w:t>3. Әжім</w:t>
        <w:br/>
        <w:t>4. А.Сыр, құпия</w:t>
        <w:br/>
        <w:t>5. Д. Еттің майлы қабаты</w:t>
        <w:br/>
        <w:t>102 Кіс 1. Қысу 1. Жаншу</w:t>
        <w:br/>
        <w:t>2. А.Езу 2. Құшақтау</w:t>
        <w:br/>
        <w:t>3. А.Қинау</w:t>
        <w:br/>
        <w:t>103 Қіш 1. Қыс 1. Жыл мезгілі</w:t>
        <w:br/>
        <w:t>2. А.Кәрілік</w:t>
        <w:br/>
        <w:t>104 Кізлік 1. Бағалылық 1. Қыз белгісі</w:t>
        <w:br/>
        <w:t>2. Сирек</w:t>
        <w:br/>
        <w:t>105 Қор 1. Шығын, зиян 1. Сорлы, бишара, байғұс</w:t>
        <w:br/>
        <w:t>2. Қор кылу- Зиян келтіру | 2. Қор болды: 1) Сорлады; 2)</w:t>
        <w:br/>
        <w:t>Қадірлі кетті</w:t>
        <w:br/>
        <w:t>3) Қор тұтты- Кемітті,</w:t>
        <w:br/>
        <w:t>менсінбеді.</w:t>
        <w:br/>
        <w:t>106 Қул 1. Құл, тұтқын 1. Құл</w:t>
        <w:br/>
        <w:t>2. А. Құдайдың құлы 2. Пенде</w:t>
        <w:br/>
        <w:t>3. А.Бағыныштылық</w:t>
        <w:br/>
        <w:t>107 | Райат(аһ | 1. Демалыс, ыңғайлылық .Дәззат</w:t>
        <w:br/>
        <w:t>2. Қуаныш</w:t>
        <w:br/>
        <w:t>108 Сер (ею) | 1. Шыдау . Ұзынынан сұлай жату</w:t>
        <w:br/>
        <w:t>2. Мүлт етпеу 2. -Состию, қақыю</w:t>
        <w:br/>
        <w:t>109 Соғіқ 1. Суық . Салқын</w:t>
      </w:r>
    </w:p>
    <w:p>
      <w:r>
        <w:t>2. Салқын 2. А.Ызғарлы, үрейлі</w:t>
        <w:br/>
        <w:t>10 Сол 1. Азаю, солу . Сему, Құрау</w:t>
        <w:br/>
        <w:t>2. Жоғалу 2. А.Жүдеу, куару, қату</w:t>
        <w:br/>
        <w:t>ПІ Сүр 1. Қуу . Өмір сүру</w:t>
        <w:br/>
        <w:t>2. Жасау, орындау 2. Д.Еркек малдың айғырлық</w:t>
        <w:br/>
        <w:t>етуі</w:t>
        <w:br/>
        <w:t>П2 | Ширә(п1 11. Жүзім шырыны - Жемістің жабысқақ сұйығы.</w:t>
        <w:br/>
        <w:t>2. Сусын</w:t>
        <w:br/>
        <w:t>13 Таат (в.) |1. Бағыну . Шыдам, төзім, сабыр</w:t>
        <w:br/>
        <w:t>2. Құдайға табыну</w:t>
        <w:br/>
        <w:t>рәсімдерін жасау</w:t>
        <w:br/>
        <w:t>205</w:t>
        <w:br/>
        <w:t>Түркі лексикасының семантикалық деривациясы</w:t>
        <w:br/>
        <w:t>17 Ким 1. Кім? 1. Кім?</w:t>
        <w:br/>
        <w:t>2. Белгісіздік есімдік</w:t>
        <w:br/>
        <w:t>3. Шылау</w:t>
        <w:br/>
        <w:t>18 Муң 1. Бәле 1. Қайғы, шер</w:t>
        <w:br/>
        <w:t>2. Қайғы 2. Мехнат, қиындық</w:t>
        <w:br/>
        <w:t>3. Азап</w:t>
        <w:br/>
        <w:t>19 Қач 1. Қашу 1. Безу</w:t>
        <w:br/>
        <w:t>2. Қашқақтау 2. Көрінбеу</w:t>
        <w:br/>
        <w:t>3. Кету 3. А. Бас тарту</w:t>
        <w:br/>
        <w:t>20 Қайда 1. Қай жерде? 1. Қайда?</w:t>
        <w:br/>
        <w:t>2. Қайда? 2. Мүмкін емес деген мәнде</w:t>
        <w:br/>
        <w:t>3. Анау, сонау</w:t>
        <w:br/>
        <w:t>21 Қарін 1. Қарын 1. шкі орган</w:t>
        <w:br/>
        <w:t>2. Асқазан</w:t>
        <w:br/>
        <w:t>3. Жатыр</w:t>
        <w:br/>
        <w:t>22 Қозі 1. Қоы ” 1. Қозы</w:t>
        <w:br/>
        <w:t>2. А.Қадірлі 2. А.Жас бала</w:t>
        <w:br/>
        <w:t>3. Жұлдыз аты</w:t>
        <w:br/>
        <w:t>23 Қуруғ 1. Бос 1. Кебу</w:t>
        <w:br/>
        <w:t>2. Бекер 2. Қу</w:t>
        <w:br/>
        <w:t>3. Құрғақшылық 3. Ылғал аз</w:t>
        <w:br/>
        <w:t>% 4. Түкіріксіз</w:t>
        <w:br/>
        <w:t>5. Суы тартылған</w:t>
        <w:br/>
        <w:t>6. Бос, бекер</w:t>
        <w:br/>
        <w:t>24 Сал 1. Тастау, лақтыру 1. Қою, орналастыру</w:t>
        <w:br/>
        <w:t>2. Ұру 2. Үй жасау, құру</w:t>
        <w:br/>
        <w:t>3. Белгілеу, анықтау 3. Жөнелту, жіберу</w:t>
        <w:br/>
        <w:t>4. Егін егу</w:t>
        <w:br/>
        <w:t>5- Ұру</w:t>
        <w:br/>
        <w:t>6. Көмекші етістік</w:t>
        <w:br/>
        <w:t>25 Сін 1. Сыну 1. Қирау, бөліну</w:t>
        <w:br/>
        <w:t>2. Жеңілу 2. А.Йілу, мою</w:t>
        <w:br/>
        <w:t>3. Жарылу 3. А.Суықтың жылуы</w:t>
        <w:br/>
        <w:t>26 Тил 1. Анатомиялық мүше 1. Анатомиялық мүше</w:t>
        <w:br/>
        <w:t>2. Қатынас құралы 2. Қатынас құралы</w:t>
        <w:br/>
        <w:t>3. А. Тұтқын 3.А. Тұтқын</w:t>
        <w:br/>
        <w:t>4. Сағат көрсеткіші</w:t>
        <w:br/>
        <w:t>5. Пән</w:t>
        <w:br/>
        <w:t>6. Сөйлеу</w:t>
        <w:br/>
        <w:t>27 Тін рыс) 1. Демалу, тынығу 1. Тыныстау</w:t>
        <w:br/>
        <w:t>2. Тынышталу 2. А.Тіршілік, өмір</w:t>
        <w:br/>
        <w:t>3. Доғару, тоқтау</w:t>
        <w:br/>
        <w:t>28 Тол 1. Толу 1. Шүпілдеу</w:t>
      </w:r>
    </w:p>
    <w:p>
      <w:r>
        <w:t>2. Біту, аяқталу 2. Уақыты жету</w:t>
        <w:br/>
        <w:t>3. Айдың толуы 3. Семіру</w:t>
        <w:br/>
        <w:t>29 Толу 1. Толы, толық” 1. Лыкылдау</w:t>
        <w:br/>
        <w:t>2. Түгел 2. Қыруар мол</w:t>
        <w:br/>
        <w:t>3. Толық ай</w:t>
        <w:br/>
        <w:t>21</w:t>
        <w:br/>
        <w:t>ЖҰУАСА С</w:t>
        <w:br/>
        <w:t>4 Түркі лексикасының семантикалық деривациясы</w:t>
        <w:br/>
        <w:t>соғам</w:t>
        <w:br/>
        <w:t>А. Айну</w:t>
        <w:br/>
        <w:t>Бір нәрсенің пайда болуы</w:t>
        <w:br/>
        <w:t>Көріну</w:t>
        <w:br/>
        <w:t>Басқаға айналу</w:t>
        <w:br/>
        <w:t>Аттану</w:t>
        <w:br/>
        <w:t>Буыннан таю</w:t>
        <w:br/>
        <w:t>Көктеу, өсіп-өну</w:t>
        <w:br/>
        <w:t>Жасалу</w:t>
        <w:br/>
        <w:t>Жарық керу</w:t>
        <w:br/>
        <w:t>Көмекші етістік</w:t>
        <w:br/>
        <w:t>е зы жаз</w:t>
        <w:br/>
        <w:t>1) Дастандағы 6 мағыналы 1 сөздің (орташа 6 мағыналы) ҚҚТ-інде 8</w:t>
        <w:br/>
        <w:t>мағынасы (орташа 1,3 мағыналы) бар.</w:t>
        <w:br/>
        <w:t>2) ҚҚТ-індегі семантикалық баю коэффиценті- 33%.</w:t>
        <w:br/>
        <w:t>2.2.12.7 Дастандағы 7 мағыналы сөздердің</w:t>
        <w:br/>
        <w:t>ҚҚТ-індегі семантикалық деривациясы</w:t>
        <w:br/>
        <w:t>Дастанда 7 мағыналы 1 сөз кездеседі:</w:t>
        <w:br/>
        <w:t>Р/с Сөздер Дастандағы мағыналары ҚҚТ-індегі мағыналары</w:t>
        <w:br/>
        <w:t>1 Кир І. Кіру 1. Кіру; ену</w:t>
        <w:br/>
        <w:t>2. Ену 2. Бару</w:t>
        <w:br/>
        <w:t>3. Бағыт алу 3. Олжа түсу</w:t>
        <w:br/>
        <w:t>4. Көзге көріну 4. Қабылдану</w:t>
        <w:br/>
        <w:t>5. Кірісу 5. Оқуға түсу</w:t>
        <w:br/>
        <w:t>6. Қатысу 6. Мүше болу</w:t>
        <w:br/>
        <w:t>7. Түсу</w:t>
        <w:br/>
        <w:t>1) Дастандағы 7 мағыналы 1 сөздің (орташа 7 мағыналы) ҚҚТ-інде 6</w:t>
        <w:br/>
        <w:t>мағынасы (бртана 0,8 мағыналы) бар.</w:t>
      </w:r>
    </w:p>
    <w:p>
      <w:r>
        <w:t>2) ҚҚТ-індегі семантикалық кему коэффиценті -- 15%.</w:t>
        <w:br/>
        <w:t>2.2.12.8 Дастандағы 8 мағыналы сөздердің</w:t>
        <w:br/>
        <w:t>ҚҚТ-індегі семантикалық деривациясы</w:t>
        <w:br/>
        <w:t>Дастанда 8 мағыналы 1 сөз кездеседі:</w:t>
        <w:br/>
        <w:t>Р/с Сөздер Дастандағы мағыналары ҚҚТ-індегі мағыналары</w:t>
        <w:br/>
        <w:t>1 Ая 1. Алу % Ұстау</w:t>
        <w:br/>
        <w:t>2. Игеру 2. Меншіктеу</w:t>
        <w:br/>
        <w:t>3. Тріктеу 3. Тамақ шеу</w:t>
        <w:br/>
        <w:t>4, Әйел ету 4. Бағындыру</w:t>
        <w:br/>
        <w:t>5. Тартып алу 5. Аулау</w:t>
        <w:br/>
        <w:t>215</w:t>
        <w:br/>
        <w:t>БАСА СС</w:t>
        <w:br/>
        <w:t>В 2</w:t>
        <w:br/>
        <w:t>“ Түркі лексикасының семантикалық деривациясы</w:t>
        <w:br/>
        <w:t>5. Жануар аты</w:t>
        <w:br/>
        <w:t>6. Мән, мағына, жөн</w:t>
        <w:br/>
        <w:t>6 Аз 1. Аз 1. Аз</w:t>
        <w:br/>
        <w:t>2. Сирек 2. Шағын</w:t>
        <w:br/>
        <w:t>3. Кішкентай 3. Азғантай</w:t>
        <w:br/>
        <w:t>7 Акір (а. 1. Ақырында 1. Соңғы</w:t>
        <w:br/>
        <w:t>2. Ақырғы 2. Бәрібір, әйтеуір</w:t>
        <w:br/>
        <w:t>3. Ақыры</w:t>
        <w:br/>
        <w:t>8 | Дәфтәр (пв.| | 1. Дәптер 1. Дәптер</w:t>
        <w:br/>
        <w:t>2. Кітап</w:t>
        <w:br/>
        <w:t>3. Кеңсе қағазы</w:t>
        <w:br/>
        <w:t>9 Дүұнйа (81 |1. Жарық әлем 1. Өмір, тіршілік</w:t>
        <w:br/>
        <w:t>2. Игілік 2. Мүлік, зат</w:t>
        <w:br/>
        <w:t>3. Мүлік, байлық 3. Жаһан, жер жүзі</w:t>
        <w:br/>
        <w:t>4. Табиғат</w:t>
        <w:br/>
        <w:t>5. Зат-дүние жиынтығы</w:t>
        <w:br/>
        <w:t>6. Кәп, мол деген мәнде</w:t>
        <w:br/>
        <w:t>10 Йайіп 1. Жайылу 1. Өрісте оттау</w:t>
        <w:br/>
        <w:t>2. Тербелу 2. Кеңею, жазылу</w:t>
        <w:br/>
        <w:t>3. А.Құбылу</w:t>
        <w:br/>
        <w:t>П Йаз 1. Шешу 1. Жаймалап тегістеу</w:t>
        <w:br/>
        <w:t>2. Жаю 2.Жаю</w:t>
        <w:br/>
        <w:t>3. Босау, ағу 3. Түзеу</w:t>
        <w:br/>
        <w:t>4. Шешу</w:t>
        <w:br/>
        <w:t>Ш 5. Ажырату</w:t>
        <w:br/>
        <w:t>12 Иничкә 1. Жіңішке 1. Талдырмаш</w:t>
        <w:br/>
        <w:t>2. А. Ақылман 2. Нәзік</w:t>
        <w:br/>
        <w:t>3. Айқын</w:t>
        <w:br/>
        <w:t>13 Кедин 1. Артта 1. Соң</w:t>
        <w:br/>
        <w:t>2. Соң, кейін 2. Бертінде, соңғы кезде</w:t>
        <w:br/>
        <w:t>3. Шылау 3. Соңынан, кейіннен</w:t>
        <w:br/>
        <w:t>4. Соңыра</w:t>
        <w:br/>
        <w:t>5. Артқа</w:t>
        <w:br/>
        <w:t>6. Артта, кейінде</w:t>
      </w:r>
    </w:p>
    <w:p>
      <w:r>
        <w:t>7. Кері, қайта</w:t>
        <w:br/>
        <w:t>8. А.Нашар, төмен</w:t>
        <w:br/>
        <w:t>9. А.Кем, осал</w:t>
        <w:br/>
        <w:t>14 Кел 1. Көріну, пайда болу 1. Келу</w:t>
        <w:br/>
        <w:t>2. Көмекші етістік 2. Жүру</w:t>
        <w:br/>
        <w:t>3. Көмекші етістік 3. Толу, жету</w:t>
        <w:br/>
        <w:t>4. Пайда болу</w:t>
        <w:br/>
        <w:t>5. Көмекші етістік</w:t>
        <w:br/>
        <w:t>15 Кесіп 1. Кесілу 1. Кесілу</w:t>
        <w:br/>
        <w:t>2. Біту 2. Сотталу</w:t>
        <w:br/>
        <w:t>3. Бөліну</w:t>
        <w:br/>
        <w:t>16 ҚКичиг 1. Кішкентай 1. Жас</w:t>
        <w:br/>
        <w:t>2. Төмен 2. Шағын</w:t>
        <w:br/>
        <w:t>і 3. Жас 3. Төмен</w:t>
        <w:br/>
        <w:t>210</w:t>
        <w:br/>
        <w:t>Басса СС Са Түркі лексикасының семантикалық деривациясы</w:t>
        <w:br/>
        <w:t>80 Басір(|а|1 |1. Көмекші 1. Жалқы есім</w:t>
        <w:br/>
        <w:t>2. Қорғаушы 2. Насырға шабу- Жамандық</w:t>
        <w:br/>
        <w:t>болу</w:t>
        <w:br/>
        <w:t>81 Нәфе(а1| |1. Құмарлық, сезімталдық 1. Тобет құлқыны, құмарлық</w:t>
        <w:br/>
        <w:t>2. Тәп</w:t>
        <w:br/>
        <w:t>Ө| неші |1 Т. Не?</w:t>
        <w:br/>
        <w:t>2. Еш 2. Шылау</w:t>
        <w:br/>
        <w:t>83 Ойун 1. Ойын 1. Ойын.</w:t>
        <w:br/>
        <w:t>2. Би 2. Әзіл, қалжың</w:t>
        <w:br/>
        <w:t>3. Думан, сауық</w:t>
        <w:br/>
        <w:t>84 Орду 1. Хан сарайы 1. Сарай</w:t>
        <w:br/>
        <w:t>2. Орду баші - Ордалық 2. Жылан үңгірі</w:t>
        <w:br/>
        <w:t>3. А. Мәдениет орталығы</w:t>
        <w:br/>
        <w:t>4. А. Еңселі үй</w:t>
        <w:br/>
        <w:t>85 Орту 1. Орташа 1. Жартысы</w:t>
        <w:br/>
        <w:t>2. Орта шаруа 2. Қоршаған қауым</w:t>
        <w:br/>
        <w:t>3. Арасы</w:t>
        <w:br/>
        <w:t>86 Ләри |п|1 |1. Мейірбан рух 1. Зұлымдық иесі</w:t>
        <w:br/>
        <w:t>|Бй 2. Сұлу, ару 2. А.Сайтан, жын</w:t>
        <w:br/>
        <w:t>87 Қачан 1. Қашан? 1. Сұрау есімдігі</w:t>
        <w:br/>
        <w:t>2. Қалай? 2. Белгісіздік есімдігі</w:t>
        <w:br/>
        <w:t>3. Көмекші есім</w:t>
        <w:br/>
        <w:t>88 Қал 1. Қалу 1. Қалу</w:t>
        <w:br/>
        <w:t>2. Орнында қалу 2. Сақталу</w:t>
        <w:br/>
        <w:t>3. Кешігу</w:t>
        <w:br/>
        <w:t>4. Ұмытылу</w:t>
        <w:br/>
        <w:t>5. Кейіндеу</w:t>
        <w:br/>
        <w:t>6. Тыйылу, тоқтау</w:t>
        <w:br/>
        <w:t>2. Көмекші етістік</w:t>
        <w:br/>
        <w:t>89 | Қалам(аД |1. Қалам 1. Жазатын құрал</w:t>
        <w:br/>
        <w:t>2. А.Ғалымдық, басқара білу | 2. Уық ұшы</w:t>
        <w:br/>
        <w:t>90 Қалін 1. Көп 1. Жұқа емес</w:t>
        <w:br/>
        <w:t>2. Топ, тобыр 2. Көп, мол</w:t>
        <w:br/>
        <w:t>3. Қою, жиі</w:t>
        <w:br/>
        <w:t>4. А.Ну, бітік</w:t>
        <w:br/>
        <w:t>91 Қам 1. Дәрігер 1. Жай, хал-күй</w:t>
        <w:br/>
        <w:t>2. Сиқыршы 2. Амал, айла, әрекет</w:t>
        <w:br/>
        <w:t>92 Қараңқу |1. Қараңғы 1. Жарықсыз</w:t>
        <w:br/>
        <w:t>2. Түнек 2. А. Сауатсыз, білімсіз</w:t>
        <w:br/>
        <w:t>3. А. Белгісіз</w:t>
        <w:br/>
        <w:t>4. А. Арам</w:t>
      </w:r>
    </w:p>
    <w:p>
      <w:r>
        <w:t>93 Қарі 1. Қария 1. Қария</w:t>
        <w:br/>
        <w:t>2. Қартаю 2. А.Көне, ежелгі</w:t>
        <w:br/>
        <w:t>94 Қарйн 1. Тіресу, шайқасу 1. Тіресу, тайталасу</w:t>
        <w:br/>
        <w:t>2. Жаулагу, ұрсысу 2. Айқасып ашылмай қалу</w:t>
        <w:br/>
        <w:t>2 3. Шаршау, әлсіреу</w:t>
        <w:br/>
        <w:t>95 Қат 1. Көмекші сәз (қасы, жаны) | 1. Қабат, қатпар</w:t>
        <w:br/>
        <w:t>2. Көмекші сөз (астында) !</w:t>
        <w:br/>
        <w:t>204</w:t>
        <w:br/>
        <w:t>Б лсасок ск</w:t>
        <w:br/>
        <w:t>Түркі лексикасының семантикалық деривациясы</w:t>
        <w:br/>
        <w:t>Р/с Дастандағы ҚҚТ-індегі ҚҚТ-індегі | Семанти- | Полисема-</w:t>
        <w:br/>
        <w:t>мағына саны сөз саны мағына халық баю лылықты</w:t>
        <w:br/>
        <w:t>саны көздф- ң орташа</w:t>
        <w:br/>
        <w:t>: фиценті деңгейі</w:t>
        <w:br/>
        <w:t>1 1 мағыналы 39 сөз 39 сөз 76 мағыналы 1,9 94%</w:t>
        <w:br/>
        <w:t>29 мағыналы</w:t>
        <w:br/>
        <w:t>2 2 мағыналы 17 сөз 17 сөз 33 мағыналы 1,9 94%</w:t>
        <w:br/>
        <w:t>234 мағыналы</w:t>
        <w:br/>
        <w:t>3 3 мағыналы 3 сөз 9 3 сөз 14 мағыналы 4,6 55%</w:t>
        <w:br/>
        <w:t>мағыналы</w:t>
        <w:br/>
        <w:t>Бәрі | 59 сөз 82 мағыналы 59 сөз 124 2,1 81%</w:t>
        <w:br/>
        <w:t>2) А. Йүгінеки дастанындағы 59 сөздің ҚҚТ-інде 124 мағынасы бар,</w:t>
        <w:br/>
        <w:t>семантикалық баюы - 52%.</w:t>
        <w:br/>
        <w:t>3) А. Йүгінекидің дастанындағы 59 сөздің ҚҚТ-індегі өрташа</w:t>
        <w:br/>
        <w:t>полисемалылығы- 2,1.</w:t>
        <w:br/>
        <w:t>2.2.14 «Қорқыт ата кітабы» мен қазіргі қазақ тіліне ортақ</w:t>
        <w:br/>
        <w:t>лексиканың семантикалық деривациясы</w:t>
        <w:br/>
        <w:t>«Қорқыт ата кітабынан» қазіргі қазақ тіліне жеткен 125 сөзден 95</w:t>
        <w:br/>
        <w:t>сөздің (72,8%) мағынасы сақталып, 29 сөздің (27,2%) мағынасы өзгерген.</w:t>
        <w:br/>
        <w:t>«Қорқыт ата кітабынан» қазіргі қазақ тіліне мағынасы жеткен 29</w:t>
        <w:br/>
        <w:t>сөздің І мағыналысы 21 сөз, 2 мағыналысы 8 сөз.</w:t>
        <w:br/>
        <w:t>2.2.14.1 Кітаптағы 1 мағыналы сөздердің</w:t>
        <w:br/>
        <w:t>ҚҚТ-індегі семантикалық деривациясы</w:t>
        <w:br/>
        <w:t>Кітапта 1 мағыналы 21 сөз кездеседі. Олар:</w:t>
        <w:br/>
        <w:t>ж Сөздер Кітаптағы ҚҚТ-індегі мағыналары</w:t>
        <w:br/>
        <w:t>мағыналары</w:t>
        <w:br/>
        <w:t>1 Ачкқіч 1. Кілт 1.Д. Кілт</w:t>
        <w:br/>
        <w:t>2 Ал (қызыл) 1. Алқызыл 1. Ф. Алқызыл</w:t>
        <w:br/>
        <w:t>3 Бәден (а.| 1. Дене 1. Д. Бет, ажар, түр</w:t>
        <w:br/>
        <w:t>4 Чан 1. Таңғы шапақ 1. Ф. Шаңқай түс</w:t>
        <w:br/>
        <w:t>5 Чақ 1. Уақыт 1. Ф. Таңғы шақта, балалық шақ</w:t>
        <w:br/>
        <w:t>6 ЕЕ 1. Айну 1.Д. Дос болмау, кетісу</w:t>
        <w:br/>
        <w:t>7 Йит 1. Жоғалу 1. Тез кету, қашу, зыту</w:t>
        <w:br/>
        <w:t>8 Йумша 1. Жіберу 1. Жіберу, тапсырма беру</w:t>
        <w:br/>
        <w:t>2. А. Пайдалану, жарату</w:t>
        <w:br/>
        <w:t>9 Көңул 1. Жүрек 1. Сезім</w:t>
      </w:r>
    </w:p>
    <w:p>
      <w:r>
        <w:t>% 2. А. Қиял, арман</w:t>
        <w:br/>
        <w:t>223</w:t>
        <w:br/>
        <w:t>ЖаеқыЗ</w:t>
        <w:br/>
        <w:t>” Түркі лексикасының семантикалық деривапциясы</w:t>
        <w:br/>
        <w:t>Таат тапуғ - бағыну,</w:t>
        <w:br/>
        <w:t>тыңдау</w:t>
        <w:br/>
        <w:t>14 Тат 1. Дәм тату 1. Дәмін көру</w:t>
        <w:br/>
        <w:t>2. Дәмін ұнату 2. А.Тұрмыстың ауырлығын</w:t>
        <w:br/>
        <w:t>көру</w:t>
        <w:br/>
        <w:t>ГП5 Тәмам Гв.) |1. Барлық, бүтін 1. Барлық, күллі, дүйім</w:t>
        <w:br/>
        <w:t>2. Түгел, біржола</w:t>
        <w:br/>
        <w:t>П6 Тең 1. Сан, өлшем 1. Бірдей, қатар</w:t>
        <w:br/>
        <w:t>2. Көмекші сөз 2. Лайық, сай</w:t>
        <w:br/>
        <w:t>3. Теңестіріліп артқан жүк</w:t>
        <w:br/>
        <w:t>17 Теңлә 1. Пішу 1. Тең етіп буу, байлау</w:t>
        <w:br/>
        <w:t>2. Өлшеу” 2. Теңестіріп арту</w:t>
        <w:br/>
        <w:t>118 Тер 1. Теру, жинау 1. Жинау</w:t>
        <w:br/>
        <w:t>2. Құрастыру 2. Тізбектеу</w:t>
        <w:br/>
        <w:t>3. Бағу 3. Саралау</w:t>
        <w:br/>
        <w:t>19 Тез 1. Қашу 1. Тез, жылдам, лезде</w:t>
        <w:br/>
        <w:t>2. Кету</w:t>
        <w:br/>
        <w:t>120 Тік 1. Тағайындау 1. Егу, қадау</w:t>
        <w:br/>
        <w:t>2. Егу-себу</w:t>
        <w:br/>
        <w:t>121 Тилә 1. Тішеу, талпыну, жету 1. Өтіну</w:t>
        <w:br/>
        <w:t>2. деу</w:t>
        <w:br/>
        <w:t>122 Тарил 1. Өмір сүру 1. Жандану</w:t>
        <w:br/>
        <w:t>4 2. Жандандыру 2. А.Әлдену</w:t>
        <w:br/>
        <w:t>123 Томіл 1. А.Мұнаю 1. Томсару</w:t>
        <w:br/>
        <w:t>2. А.Суу 2. Томырық</w:t>
        <w:br/>
        <w:t>124 Тоқ 1. Тоқ 1. Тоқ</w:t>
        <w:br/>
        <w:t>2. АТоғаю 2. А.Ауқатты, әлді</w:t>
        <w:br/>
        <w:t>3. А. Жуан, талық</w:t>
        <w:br/>
        <w:t>125 Ток 1. Төгу 111. Ақтару</w:t>
        <w:br/>
        <w:t>2. А.Құю 2. А.Қаптату</w:t>
        <w:br/>
        <w:t>3. А.Шашу</w:t>
        <w:br/>
        <w:t>4, А. Үзбей орындау</w:t>
        <w:br/>
        <w:t>І 5. А.Аударып орау.</w:t>
        <w:br/>
        <w:t>126 Төр 1. Төр 1. Төр</w:t>
        <w:br/>
        <w:t>2. Бағалылық 2. А. Құрметті орын</w:t>
        <w:br/>
        <w:t>127 Туғ 1. Ту 1. Жалау, байрақ</w:t>
        <w:br/>
        <w:t>! 2. Дауылпаз</w:t>
        <w:br/>
        <w:t>128 Туман 1. Тұман 1. Тұман</w:t>
        <w:br/>
        <w:t>2. Қараңғы, түнек 2. А. Күңгірт, жұмбақ</w:t>
        <w:br/>
        <w:t>129 Тур 1. Көмекші етістік 1. Тік болу</w:t>
        <w:br/>
        <w:t>2. Көмекші етістік 2. Көтерілу</w:t>
        <w:br/>
        <w:t>3. Мекендеу</w:t>
        <w:br/>
        <w:t>4. “Ояну</w:t>
        <w:br/>
        <w:t>! 5. Көмекші етістік</w:t>
        <w:br/>
        <w:t>Із0 Туш 1. Тұс 1. Тұсы, қапталы</w:t>
        <w:br/>
        <w:t>2. Төлем 2. Уақыт, мерзім, кезең</w:t>
        <w:br/>
        <w:t>131 Ту (-гел,- |1. Бәрі 1. Барлығы</w:t>
        <w:br/>
        <w:t>1. рл) 2. і 2. Әртүрлі ! !</w:t>
        <w:br/>
        <w:t>206</w:t>
      </w:r>
    </w:p>
    <w:p>
      <w:r>
        <w:t>БАССА с к Ы Түркі лексикасының семантикалық деривациясы</w:t>
        <w:br/>
        <w:t>3) Дастандағы 6 сөздің 29 мағынада болуы ҚҚТ-інің семантикалық</w:t>
        <w:br/>
        <w:t>баю коэффиценті 20,8% екенің көрсетеді.</w:t>
        <w:br/>
        <w:t>2.2.12.5 Дастандағы 5 мағыналы сөздердің</w:t>
        <w:br/>
        <w:t>ҚҚТ-індегі семантикалық деривациясы</w:t>
        <w:br/>
        <w:t>Дастанда 5 мағыналы 3 сөз кезедеседі. Олар:</w:t>
        <w:br/>
        <w:t>Р/с Сөздер Дастандағы мағыналары Е! ҚҚТ-індегі мағыналары</w:t>
        <w:br/>
        <w:t>гі Бол 1. Болу 1. Болу</w:t>
        <w:br/>
        <w:t>2. Өмір сүру 2. Бітіру</w:t>
        <w:br/>
        <w:t>3. Қызмет істеу 3. Бірге болу</w:t>
        <w:br/>
        <w:t>4. Көмекші етістік 4. Толықсу</w:t>
        <w:br/>
        <w:t>5. Көмекші етістік 5. Мақұлдау</w:t>
        <w:br/>
        <w:t>6. Көмекші етістік</w:t>
        <w:br/>
        <w:t>122 Чін (қыт) | 1. Шындық, ақиқат 1. Дәл, нағыз</w:t>
        <w:br/>
        <w:t>1 2. Әділ, дұрыс 2. Шындық, ақиқат</w:t>
        <w:br/>
        <w:t>3. Адал</w:t>
        <w:br/>
        <w:t>4. Үстеу мағ,</w:t>
        <w:br/>
        <w:t>5. Нағыз</w:t>
        <w:br/>
        <w:t>3 Кеч 1. А.Асу 1. Кешіп өту</w:t>
        <w:br/>
        <w:t>2. Өту 2. Бастан өткеру</w:t>
        <w:br/>
        <w:t>3. Шығу</w:t>
        <w:br/>
        <w:t>4. Қашу, жасырыну</w:t>
        <w:br/>
        <w:t>21 5. Жеңу</w:t>
        <w:br/>
        <w:t>Түйіндей келгенде:</w:t>
        <w:br/>
        <w:t>1) Дастандағы 5 мағыналы 3 сөздің 15 мағынасы (орташа 5</w:t>
        <w:br/>
        <w:t>мағыналы), ҚҚТ-індегі осы 3 сөздің 10 мағынасы (орташа 3,3 мағыналы)</w:t>
        <w:br/>
        <w:t>бар. ҚҚТ-індегі 4 мағына дастандағы мағыналармен сәйкес, сонда (10-4--6)</w:t>
        <w:br/>
        <w:t>ҚҚТ-інде сөз мағынасы көбейіп немесе басып тұрған жоқ, сандық жағынан</w:t>
        <w:br/>
        <w:t>сод қалпын сақтап тұр (6, 6), ол 1-ге тең.</w:t>
        <w:br/>
        <w:t>2) Дастандағы 3 сөздің 15 мағынада болуы, ҚҚТ-інде ол 2 сөздің 10</w:t>
        <w:br/>
        <w:t>мағынада ғаңа болуы ҚҚТ-інің семантикалық кему коэффиценті 50% деген</w:t>
        <w:br/>
        <w:t>сөз.</w:t>
        <w:br/>
        <w:t>2.2.12.6 Дастандағы 6 мағыналы сөздердің</w:t>
        <w:br/>
        <w:t>ҚҚТ-індегі семантикалық деривациясы</w:t>
        <w:br/>
        <w:t>Дастанда 6 мағыналы 1 сөз кездеседі:</w:t>
        <w:br/>
        <w:t>Іре Сөздер Дастандағы мағыналары ҚҚТ-індегі мағыналары</w:t>
        <w:br/>
        <w:t>1 НІ 1. Шығу 1. Сыртқа кету</w:t>
        <w:br/>
        <w:t>2. Бөліну, оңашалан! 2. Кәтеріпу, өрмелеу 1</w:t>
        <w:br/>
        <w:t>244</w:t>
        <w:br/>
        <w:t>г,</w:t>
        <w:br/>
        <w:t>Ш Түркі лексикасының семантикалық деривациясы</w:t>
        <w:br/>
        <w:t>132 Түнәр- 1.. Қараю, қара кәлеңкелену | 1. Бұлт қарауытуы</w:t>
        <w:br/>
        <w:t>2. А. Түнеру, көңілсіздену 2. А.Венжу, көңілсіздену</w:t>
        <w:br/>
        <w:t>ІЗ Түнәк 1. Түнек 1. Қараңғылық</w:t>
        <w:br/>
        <w:t>2. Түрме 2. А. Ауыртпалық, қайғы-</w:t>
        <w:br/>
        <w:t>қасірет</w:t>
        <w:br/>
        <w:t>134 Туш 1. Түс 1. Ұйқы көріністері</w:t>
      </w:r>
    </w:p>
    <w:p>
      <w:r>
        <w:t>! 2. Елес</w:t>
        <w:br/>
        <w:t>135 Улуғ Іі. Ұлы 1. Ірі, орасан, зор</w:t>
        <w:br/>
        <w:t>2. Үлкен, биік 2. Кемеңгер, данышпан</w:t>
        <w:br/>
        <w:t>136 Үндә: 1. Шақыру 1. Сөйлеу</w:t>
        <w:br/>
        <w:t>2. Сөйлеу 2. Жар салу</w:t>
        <w:br/>
        <w:t>137 Үзүл -Һ. Жыртылу 1. Біржола</w:t>
        <w:br/>
        <w:t>2. Бөліну</w:t>
        <w:br/>
        <w:t>138 Хат(а1 |15 Қол жазуы 1. Хабар-</w:t>
        <w:br/>
        <w:t>2. Құжат 2. Жазу</w:t>
        <w:br/>
        <w:t>ІЗ9 | Джәфа (1 |1. Азап 1. Ауыртпалық, қиыншылық</w:t>
        <w:br/>
        <w:t>:2. Арамдық (лжафа кіл:</w:t>
        <w:br/>
        <w:t>Ы Азаптау</w:t>
        <w:br/>
        <w:t>2) Арамдық жасау.</w:t>
        <w:br/>
        <w:t>М0 Икинди |1. Екінші 1. Бесін мен ақшам арасы</w:t>
        <w:br/>
        <w:t>2. Басқа 2. 3-намаз, намаздыгер</w:t>
        <w:br/>
        <w:t>Дастандағы 2 мағыналы 140 сөздің 14-і - араб сөзі, 4-еуі - парсы сөзі.</w:t>
        <w:br/>
        <w:t>Олардың барлығының дерлік мағыналары өзгерген. Мәселен: арабша</w:t>
        <w:br/>
        <w:t>баким (панышшпан: дәрігер -- ел басқарушы, ауыспалы: әмірші), Йақ (құқық:</w:t>
        <w:br/>
        <w:t>міндет - ерік, құқық), мал (дүние-мүлік: байлық - үй жануарлары, табыс -</w:t>
        <w:br/>
        <w:t>ауыспалы: надан), мәйәл (әсиет: сәз мәтелі - тұжырымды өсиет сөз),</w:t>
        <w:br/>
        <w:t>михнәт (қайғы: сынақ - бейнет), мүлк (меншік: мемлекет - дүние), насір</w:t>
        <w:br/>
        <w:t>(көмекші, қорғаушы -- жалқы есім, жамандық болу), нәфс (құмарлық: тән -</w:t>
        <w:br/>
        <w:t>құмарлық), қалам (қалам: басқара білу - қалам - уық ұшы), райат</w:t>
        <w:br/>
        <w:t>(демалыс: қуаныш -- лаззат), таат (бағыну: құдайға табыну рәсімдерін</w:t>
        <w:br/>
        <w:t>жасау - сабыр), тәмам (бәрі, түгел - барлық), парсыша йад (естелік, зерде</w:t>
        <w:br/>
        <w:t>- зерде), не (не? еш - не? шылау), ләри (мейірбан рух, сұлу - зұлымдық</w:t>
        <w:br/>
        <w:t>иесі, ауыспалы: сайтан), нара (жүзім шырыны: сусын - шырынның</w:t>
        <w:br/>
        <w:t>жабысқақ сұйығы).</w:t>
        <w:br/>
        <w:t>ҚҚТ-індегі «елі» сөзінің «саусақтың енінің өлшем бірлік» деген</w:t>
        <w:br/>
        <w:t>мағынасы қазіргі түркі тілдерінің барлығында дерлік осы мағынада</w:t>
        <w:br/>
        <w:t>207</w:t>
        <w:br/>
        <w:t>Жексен ЫН</w:t>
        <w:br/>
        <w:t>й</w:t>
        <w:br/>
        <w:t>&lt; Түркі лексикасының семантикалық деривациясы</w:t>
        <w:br/>
        <w:t>30 Топрақ 1. Топырақ 1. Жердің жұмсақ беті</w:t>
        <w:br/>
        <w:t>2. Тозаң</w:t>
        <w:br/>
        <w:t>3. Шаң</w:t>
        <w:br/>
        <w:t>з Түш 1. Түсу 1. Түсу</w:t>
        <w:br/>
        <w:t>2. Токтау, кідіру 2. Қызметке кіру</w:t>
        <w:br/>
        <w:t>3. Тап болу, қолға түсу 3. Босау, айрылу</w:t>
        <w:br/>
        <w:t>32 Үстә 1. Көбейту 1. Еселеу</w:t>
        <w:br/>
        <w:t>2. Үстем болу</w:t>
        <w:br/>
        <w:t>3. Еселеу</w:t>
        <w:br/>
        <w:t>Түйіндей келгенде:</w:t>
        <w:br/>
        <w:t>1) Дастандағы 3 мағыналы сөзде)</w:t>
        <w:br/>
        <w:t>деривациясы төмендегідей:</w:t>
        <w:br/>
        <w:t>рдің ҚҚТ-індегі семантикалық</w:t>
        <w:br/>
        <w:t>824</w:t>
        <w:br/>
        <w:t>с</w:t>
      </w:r>
    </w:p>
    <w:p>
      <w:r>
        <w:t>Дастандағы мағына саны</w:t>
        <w:br/>
        <w:t>ҚҚТ-індегі мағына саны</w:t>
        <w:br/>
        <w:t>3 мағыналы х 7сөз-21 мағыналы</w:t>
        <w:br/>
        <w:t>1 мағыналы х 7сөз-7 мағыналы</w:t>
        <w:br/>
        <w:t>3 мағыналы х 9сөз-27 мағыналы</w:t>
        <w:br/>
        <w:t>2 мағыналы х Әсөзз18 мағыналы</w:t>
        <w:br/>
        <w:t>3 мағыналы х 7сөз-21 мағыналы</w:t>
        <w:br/>
        <w:t>3 мағыналы х 7сөз-21 мағыналы</w:t>
        <w:br/>
        <w:t>3 Мағыңалы х Ісөз-3 мағыналы</w:t>
        <w:br/>
        <w:t>5 мағыналы х Ісөз-5 мағыналы</w:t>
        <w:br/>
        <w:t>3 мағыналы х 5сөз-15 мағыналы</w:t>
        <w:br/>
        <w:t>6 мағыналы х 5сөз-30 мағыналы</w:t>
        <w:br/>
        <w:t>3 мағыналы х Ісөз-23 мағыналы</w:t>
        <w:br/>
        <w:t>7 мағыналы х Ісөз-7 мағыналы</w:t>
        <w:br/>
        <w:t>3 мағыналы х Ісөз-3 мағыналы</w:t>
        <w:br/>
        <w:t>8 мағыналы х Ісөз-8 мағыналы</w:t>
        <w:br/>
        <w:t>СЛЕІСДЕДЕІСН СІРІ</w:t>
        <w:br/>
        <w:t>3 мағыналы х Ісөз-3 мағыналы</w:t>
        <w:br/>
        <w:t>9 мағыналы х Ісөз-9 мағыналы</w:t>
        <w:br/>
        <w:t>Бәрі</w:t>
        <w:br/>
        <w:t>3 мағыналы х 32сәз--96 мағыналы</w:t>
        <w:br/>
        <w:t>32 сөз 105 мағыналы</w:t>
        <w:br/>
        <w:t>2) Дастандағы 3 мағыналы 32 сөздің 96 мағынасы (орташа 3</w:t>
        <w:br/>
        <w:t>мағыналы), ҚҚТ-індегі осы 32 сөздің 105 мағынасы (орташа 3,3 мағыналы)</w:t>
        <w:br/>
        <w:t>бар. ҚҚТ-індегі 28 мағына дастандағы мағыналармен сәйкес, сонда (105-</w:t>
        <w:br/>
        <w:t>38-67) ҚҚТ-індегі орташа полисемалылық баю (67:32) -2,1.</w:t>
        <w:br/>
        <w:t>3) Дастандағы 32 сөздің 96 мағынада болуы ҚҚТ-інің семантикалық</w:t>
        <w:br/>
        <w:t>баю коэффиценті 9% екенін көрсетеді.</w:t>
        <w:br/>
        <w:t>2.2.12.4 Дастандағы 4 мағыналы сөздердің</w:t>
        <w:br/>
        <w:t>ҚҚТ-індегі семантикалық деривациясы</w:t>
        <w:br/>
        <w:t>Дастанда 4 мағыналы 6 сөз кездеседі. Олар:</w:t>
        <w:br/>
        <w:t>Р/с Сөздер Дасуандағы мағыңалары ҚҚТ-індегі мағыналары</w:t>
        <w:br/>
        <w:t>1 Ядір 1. Түсіну, ұғу 1. Жырту</w:t>
        <w:br/>
        <w:t>2. Даралау 2. Бәлу</w:t>
        <w:br/>
        <w:t>3. Ажырату 3. Ажырату</w:t>
      </w:r>
    </w:p>
    <w:p>
      <w:r>
        <w:t>4, Айыр 4. Жер жырту</w:t>
        <w:br/>
        <w:t>5. Алыстау</w:t>
        <w:br/>
        <w:t>6. Құтқару |</w:t>
        <w:br/>
        <w:t>7. Алалау</w:t>
        <w:br/>
        <w:t>212</w:t>
        <w:br/>
        <w:t>1) Дастандағы 2 мағыналы лексиканың семантикалық деривациясы:</w:t>
        <w:br/>
        <w:t>Р/с Дастандағы мағына саны ҚҚТ-індегі мағына саны</w:t>
        <w:br/>
        <w:t>1 2 мағыналы х 9 сөз-18 мағына 1 мағыналы х 9 сөз-9 мағына</w:t>
        <w:br/>
        <w:t>2 2 мағыналы х 3 сөз-6 мағына 2 мағыналы х 3 сөз-6 мағына</w:t>
        <w:br/>
        <w:t>4 2 мағыналы х 4 сәз-8 мағына 2 мағыналы х 4 сөз-12 мағына</w:t>
        <w:br/>
        <w:t>5 2 мағыналы х 1 сөз-2 мағына 2 мағыналы х 1 сөз-б мағына</w:t>
        <w:br/>
        <w:t>Бәрі 2 мағыналы х 17 сөз--34 магына 17 өз 33 мағыналы</w:t>
        <w:br/>
        <w:t>2) Дастандағы да ҚҚТ-індегі де 17 сөздің орташа мағыналылығы - 2.</w:t>
        <w:br/>
        <w:t>3) ҚҚТ-індегі 17 сөздің дастандағыдан семантикалық коффиценті -</w:t>
        <w:br/>
        <w:t>0%.</w:t>
        <w:br/>
        <w:t>2.2.13.3 Дастандағы 3 мағыналы сөздердің</w:t>
        <w:br/>
        <w:t>ҚҚТ-індегі семантикалық деривациясы</w:t>
        <w:br/>
        <w:t>Дастанда 3 мағыналы 3 сөз кездеседі. Олар:</w:t>
        <w:br/>
        <w:t>Р/с Сөздер Дастандағы мағыналары ҚҚТ-індегі мағыналары</w:t>
        <w:br/>
        <w:t>1 Дил Пп.) 1. Жүрек 1. Көңіл, діт</w:t>
        <w:br/>
        <w:t>2. Жан 2. Жүрек</w:t>
        <w:br/>
        <w:t>3.Ой</w:t>
        <w:br/>
        <w:t>2 Еран 1.Ер 1. Ерекше</w:t>
        <w:br/>
        <w:t>2. Еркек 2. Орасан, зор</w:t>
        <w:br/>
        <w:t>3. Жауынгер 3. А.Өңкей, кілең</w:t>
        <w:br/>
        <w:t>3 Халайік Га.) | 1. Халық 1. Көпшілік, дүйім жұрт</w:t>
        <w:br/>
        <w:t>2. Адамдар</w:t>
        <w:br/>
        <w:t>3. Тіршілік иелері</w:t>
        <w:br/>
        <w:t>1) Дастандағы 3 мағыналы лексиканың семантикалық деривациясы:</w:t>
        <w:br/>
        <w:t>Ріс Дастандағы мағына саны ҚҚТ-індегі мағына саны</w:t>
        <w:br/>
        <w:t>1 3 мағыналы х 1 сөз- 3 мағына 1 мағыналы х | сәз- 1 мағына</w:t>
        <w:br/>
        <w:t>2 3 мағыналы х 1 соз- 3 мағына 2 мағыналы х 2 сөз- 4 мағына</w:t>
        <w:br/>
        <w:t>3 3 мағыналы х 1 сөз- 3 мағына 3 мағыналы х 3 сөз- 9 мағына</w:t>
        <w:br/>
        <w:t>Бәрі: 3 мағыналы х 3 сөз- 9 мағына 3 сөз 14 мағыналы</w:t>
        <w:br/>
        <w:t>2) Дастандағы</w:t>
        <w:br/>
        <w:t>көрсеткіш- 4,6.</w:t>
        <w:br/>
        <w:t>3) Семантикалық баю коэффиценті - 56%.</w:t>
        <w:br/>
        <w:t>Қорыта келгенде:</w:t>
        <w:br/>
        <w:t>1) А. Иүгінекидің «Ақиқат сыйы» дастандағы 59 сөздің ҚҚТ-індегі</w:t>
        <w:br/>
        <w:t>семантикалық деривациясын кесте арқылы әрнектесек:</w:t>
        <w:br/>
        <w:t>222</w:t>
        <w:br/>
        <w:t>орташа көрсеткіш 3 мағына, ҚҚТ-індегі орташа</w:t>
        <w:br/>
        <w:t>Асе аса ақ Жа Түркі лексикасының семантикалық деривациясы</w:t>
        <w:br/>
        <w:t>8 Ціғайлік 1. Ксдейлік, тапшылық 1. Сараңдық</w:t>
        <w:br/>
        <w:t>9 Чіқар 1. Айналдыру - Өзгелік етіс</w:t>
      </w:r>
    </w:p>
    <w:p>
      <w:r>
        <w:t>. Жеткізу, тасу</w:t>
        <w:br/>
        <w:t>. Жасау</w:t>
        <w:br/>
        <w:t>. Есепті шешу</w:t>
        <w:br/>
        <w:t>10 Езнл 1. А.Келісу, иілу Елжіреу, езілу</w:t>
        <w:br/>
        <w:t>. Үнсіз жылау</w:t>
        <w:br/>
        <w:t>П Еш 1. Дос-жаран - Зерде, ақыл-ой</w:t>
        <w:br/>
        <w:t>. Сүйеніш, медеу, серік</w:t>
        <w:br/>
        <w:t>12 Фазіл Га. | 1. Лайық . Кісі есімі</w:t>
        <w:br/>
        <w:t>13 Ғариб |а.) 1. Жат, жат елдік . Мүсәшір, бейшара</w:t>
        <w:br/>
        <w:t>14 Барам (а1 1. Тыйым салынғап, рұқсат . Таза емес</w:t>
        <w:br/>
        <w:t>. Бауыздалмаған</w:t>
        <w:br/>
        <w:t>. Еңбексіз, табыссыз</w:t>
        <w:br/>
        <w:t>. А. Пайдасыз, қажетсіз</w:t>
        <w:br/>
        <w:t>.А.Қара ниетті.</w:t>
        <w:br/>
        <w:t>. Амалдау, ептеу-септеу</w:t>
        <w:br/>
        <w:t>етілмеген</w:t>
        <w:br/>
        <w:t>1 ТЕН Иладжла (а41 |1. Емдеу</w:t>
        <w:br/>
        <w:t>16 Издә 1. 8 кесу .Табуға әрекет ету</w:t>
        <w:br/>
        <w:t>. Жоқтау, керексіну</w:t>
        <w:br/>
        <w:t>. Білуге талпыну</w:t>
        <w:br/>
        <w:t>17 Йіғ 1. Тежеу Ық</w:t>
        <w:br/>
        <w:t>. Мұздың ағуы</w:t>
        <w:br/>
        <w:t>.А.Қаймығу, тайқу</w:t>
        <w:br/>
        <w:t>(18 Кече 1. Түнде . Бір күн бұрынғы күн</w:t>
        <w:br/>
        <w:t>А. Жақында, таяуда</w:t>
        <w:br/>
        <w:t>19 Кисә |п1 1. Акша қалта . Белбеу қалта</w:t>
        <w:br/>
        <w:t>. Быпғары белбеу</w:t>
        <w:br/>
        <w:t>20 Көңул 1. Жүрек Сезім</w:t>
        <w:br/>
        <w:t>. А. Қиял, арман</w:t>
        <w:br/>
        <w:t>-іә-ім-кы-цәм -ДӘЫ-ы-л к өм-е-і-і-ім-із-іжал-</w:t>
        <w:br/>
        <w:t>. Соғыс алаңы</w:t>
        <w:br/>
        <w:t>2. А. Еңбек әрекеті</w:t>
        <w:br/>
        <w:t>21| Мәэйдан(а |1 |1. Алаң, алаңқай</w:t>
        <w:br/>
        <w:t>22 Накзс |п.) 1. Опасыз, найсап 5 1. Д. Опасыз, найсап,</w:t>
        <w:br/>
        <w:t>жексұрын</w:t>
        <w:br/>
        <w:t>23 Өчүктүр 1. Бізаландыру 1. Егесу, қастасу</w:t>
        <w:br/>
        <w:t>24 | Қаза Гв.) 1. Тағдыр 1. Ажал, өлім</w:t>
        <w:br/>
        <w:t>2. А. Намаздың оқылмай қалуы</w:t>
        <w:br/>
        <w:t>25 | Раймат(аЛ І. Мейірімділік, 1. Алғыс, ризалық</w:t>
        <w:br/>
        <w:t>қайырымдылық</w:t>
        <w:br/>
        <w:t>26 Сағ 1. Жақсы 1. Аман, дені таза</w:t>
        <w:br/>
        <w:t>2. Сау-саламат</w:t>
        <w:br/>
        <w:t>3.А. Дені бүтін</w:t>
        <w:br/>
        <w:t>4. А. Құр, тегін емес</w:t>
        <w:br/>
        <w:t>27 Сан |а.) 1. Ойлау, ойлану Ми бейнепенуінің жоғарғы түрі</w:t>
        <w:br/>
        <w:t>28) Шораб(а)| || Сусын 1. Ішімдік</w:t>
        <w:br/>
        <w:t>29 Тап 1. Қазір, бірден 1. Тап қазір - Қазір</w:t>
        <w:br/>
        <w:t>30 Тикән 1. Тікенді шөптер 1.Өсімдіктердің үшкір ұшы</w:t>
        <w:br/>
        <w:t>31 Түш 1. Тоқтау, кідіру 1. Түсу ;</w:t>
        <w:br/>
        <w:t>А 2. Орналасу</w:t>
        <w:br/>
        <w:t>218</w:t>
      </w:r>
    </w:p>
    <w:p>
      <w:r>
        <w:t>БАРА 2а Түркі лексикасының семантикалық деривациясы</w:t>
        <w:br/>
        <w:t>2. Әрекет 2. Наурыз айының көне аты</w:t>
        <w:br/>
        <w:t>3. Мат, Есеп шығару жолы</w:t>
        <w:br/>
        <w:t>2 Әббәл (а.1 1. Әуелде, басында 1. Алғашқыда, басында</w:t>
        <w:br/>
        <w:t>2. Шылау 2. Тіпті, керек десе</w:t>
        <w:br/>
        <w:t>3 Бар 1. Жоғалу 1. Бару, жүру</w:t>
        <w:br/>
        <w:t>2. Өлу</w:t>
        <w:br/>
        <w:t>4 Баз (п1 1. Тағы 1. Баз баяғы, баз қалпы-</w:t>
        <w:br/>
        <w:t>2. Өте бұрынғыша</w:t>
        <w:br/>
        <w:t>2. Баз бір - кейбір</w:t>
        <w:br/>
        <w:t>3. Баз кешті- күдер үзді,</w:t>
        <w:br/>
        <w:t>жеріді</w:t>
        <w:br/>
        <w:t>5 Бошлуғ 1. Жұмыссыз 1. Босаңдық, осалдық,</w:t>
        <w:br/>
        <w:t>2. Бәс, бекер қайратсыздық</w:t>
        <w:br/>
        <w:t>2 Дарман (п1 1. Дәрі 1. Күш-куат, шама</w:t>
        <w:br/>
        <w:t>7 Ел 1. Қол 1. Өлшем бірлік</w:t>
        <w:br/>
        <w:t>2. Саусақ</w:t>
        <w:br/>
        <w:t>8 Йел 1. Желу, зымырау 1. Аяң мен шабу арасыңдағы</w:t>
        <w:br/>
        <w:t>2. Кезу жүріс түрі</w:t>
        <w:br/>
        <w:t>9 Йумақ 1. Жуу 1. Пейіш</w:t>
        <w:br/>
        <w:t>2. Дәрет алу 2. А. Жайлы мекен</w:t>
        <w:br/>
        <w:t>10 Кәрим (а. 1. Мейірбан 1. Кісі есімі</w:t>
        <w:br/>
        <w:t>2. Жомарт</w:t>
        <w:br/>
        <w:t>Пп Мал (а1 1. Мүлік, дүние 1. Үй жануарлары</w:t>
        <w:br/>
        <w:t>2. Байлық 2. Пайда, табыс</w:t>
        <w:br/>
        <w:t>3. А. Надан, топас</w:t>
        <w:br/>
        <w:t>12 Ман! (а 1. Мән, мағына 1. Мазмұн, мағына</w:t>
        <w:br/>
        <w:t>2. Идея 2. Лингв. Мән</w:t>
        <w:br/>
        <w:t>13 Мәрд (п.1 1.Ер 1. Жомарт, мырза</w:t>
        <w:br/>
        <w:t>2. Еркек</w:t>
        <w:br/>
        <w:t>14 Миһнат Га.) 1. Қайғы, жұт 1. Азап, бейнет</w:t>
        <w:br/>
        <w:t>2. Сынақ</w:t>
        <w:br/>
        <w:t>15 Қадай (аЛ 1. Сопақ ыдыс 1. 200 грамға тең салмақ</w:t>
        <w:br/>
        <w:t>2. Тостаған өлшемі</w:t>
        <w:br/>
        <w:t>2. Өкпе ауруы</w:t>
        <w:br/>
        <w:t>3. Қадлақ-қадақ- бөлек,</w:t>
        <w:br/>
        <w:t>сирек</w:t>
        <w:br/>
        <w:t>16 Тут 1. Ұстау, ұстап тұру 1. Ұстау</w:t>
        <w:br/>
        <w:t>2. Сақтау, күту 2. Жаю</w:t>
        <w:br/>
        <w:t>3. Ұстап алу</w:t>
        <w:br/>
        <w:t>4. Жармасу, жабысу</w:t>
        <w:br/>
        <w:t>5. Ұстану</w:t>
        <w:br/>
        <w:t>6. Көмекші етістік</w:t>
        <w:br/>
        <w:t>17 Ула (с1 1. Байлау, байластыру 1. Жалғасу, ұштасу, тұтасу</w:t>
        <w:br/>
        <w:t>2. А. Қиындату</w:t>
        <w:br/>
        <w:t>221</w:t>
        <w:br/>
        <w:t>Баласы ее</w:t>
        <w:br/>
        <w:t>Түркі лексикасының семантикалық деривациясы</w:t>
        <w:br/>
        <w:t>2) Ж. Баласағұн дастанындағы 310 сөздің ҚҚТ-інде 715 мағынасы</w:t>
        <w:br/>
        <w:t>бар, семантикалық баюы - 27%.</w:t>
        <w:br/>
        <w:t>3) Ж. Баласағұн дастанындағы 310 сөздің ҚҚТ-індегі орташа</w:t>
      </w:r>
    </w:p>
    <w:p>
      <w:r>
        <w:t>полисемалылығы - 1,6.</w:t>
        <w:br/>
        <w:t>2.2,13 А. Йүгінекидің «Ақиқат сыйы»дастаны мен қазіргі</w:t>
        <w:br/>
        <w:t>қазақ тіліне ортақ лексиканың семантикалық деривациясы</w:t>
        <w:br/>
        <w:t>Дастаннан қазіргі қазақ тіліне жеткен сөздердің 1 мағыналысы - 39</w:t>
        <w:br/>
        <w:t>сөз, 2 мағыналысы - 17 сөз, 3 мағыналысы - 3 сөз. Дастандағы қазақ</w:t>
        <w:br/>
        <w:t>тілінде сақталған 101 сөз (36,6%) - араб (65 сөз) және парсы (36 сөз)</w:t>
        <w:br/>
        <w:t>сөздері.</w:t>
        <w:br/>
        <w:t>Дастаннан қазіргі қазақ тіліне жеткен 255 сөздің 193-інің (74,5%)</w:t>
        <w:br/>
        <w:t>мағынасы сақталып, 61-інің (25,5%) ғана мағынасы өзгерген. Мағынасы</w:t>
        <w:br/>
        <w:t>сақталған 193 сөздің 44-і араб, 25-і парсы сөздері (35,8%). Мағынасы</w:t>
        <w:br/>
        <w:t>өзгерген 61 сөздің 20-сы араб, 11-і парсы сөздері (50,7%). Бұл араб,</w:t>
        <w:br/>
        <w:t>парсы сөздерінің түркі тілдерінің төл сөздерін ығыстырып (суперстрат),</w:t>
        <w:br/>
        <w:t>төл сөздеріміздің ескерткіштерде ғана сақталуының (субстрат) басталуы</w:t>
        <w:br/>
        <w:t>еді. Оған түркілік «шешек» сөзін парсының «гүл», «ачқыч» сөзін</w:t>
        <w:br/>
        <w:t>парсының «кілт», «бике, бикеш» сөзін арабтың «әйел» сөздерінің</w:t>
        <w:br/>
        <w:t>ығыстыруы дәлел (|54, 17-181.</w:t>
        <w:br/>
        <w:t>2.2.13.1 Дастандағы 1 мағыналы сөздердің</w:t>
        <w:br/>
        <w:t>ҚҚТ-індегі сематикалық деривациясы</w:t>
        <w:br/>
        <w:t>Дастанда 1 мағыналы 39 сөз кездеседі. Олар:</w:t>
        <w:br/>
        <w:t>Р/с Сөздер Дастандағы мағыналары ҚҚТ-індегі мағыналары</w:t>
        <w:br/>
        <w:t>1 Ахі 1. Жомарт 1.Д. Жомарт</w:t>
        <w:br/>
        <w:t>2 Сәха |а.1 1. Жомарт 1.Д. Жомарт</w:t>
        <w:br/>
        <w:t>3 Баб (а. 1. Тарау 1. Заң бөлігі</w:t>
        <w:br/>
        <w:t>4 Бади (п.| 1. Бәле, жамандық, Көне. Бәдік:</w:t>
        <w:br/>
        <w:t>зұлымдық 1) Айналма ауруы;</w:t>
        <w:br/>
        <w:t>2) Ауруды қууға арналған</w:t>
        <w:br/>
        <w:t>өлең, айтыс;</w:t>
        <w:br/>
        <w:t>3) Жынды, есуас;</w:t>
        <w:br/>
        <w:t>4) А. Мылжың, бос сөз.</w:t>
        <w:br/>
        <w:t>5 Бек 1. Құлып 1. Мықты, берік</w:t>
        <w:br/>
        <w:t>2. Өте, аса, тым</w:t>
        <w:br/>
        <w:t>6 Биликсиз 1. Зұлым 1. Білімсіз</w:t>
        <w:br/>
        <w:t>7 Билигсизлик | 1. Зұлымдық 1. Білімсіздік е Ш</w:t>
        <w:br/>
        <w:t>217</w:t>
        <w:br/>
        <w:t>БАСА Са Түркі лексикасының семантикалық деривациясы</w:t>
        <w:br/>
        <w:t>8. Түсіну, анықтау</w:t>
        <w:br/>
        <w:t>9. Ақшаны ұсақтау</w:t>
        <w:br/>
        <w:t>10. А.Үнем қылу</w:t>
        <w:br/>
        <w:t>2 Йе І. Жеу 1. Жеу</w:t>
        <w:br/>
        <w:t>2. Күйзелу 2. Күйзелу</w:t>
        <w:br/>
        <w:t>3. Мақсатқа жету 3. А. Алдау, арбау</w:t>
        <w:br/>
        <w:t>4. А.Игерту, жұту</w:t>
        <w:br/>
        <w:t>3 Қара 1. Қара 1. Қара</w:t>
        <w:br/>
        <w:t>2. Қараңғы 2. Қарайған</w:t>
        <w:br/>
        <w:t>2. А.Арам 3. Көлем, мәлшер</w:t>
        <w:br/>
        <w:t>4. Қарасия 4. Жобасы, нобайы</w:t>
        <w:br/>
        <w:t>: 5. Ес, серік</w:t>
        <w:br/>
        <w:t>6. Арам</w:t>
        <w:br/>
        <w:t>7. Қаралы киім</w:t>
        <w:br/>
        <w:t>8. Қарапайым бұқара</w:t>
        <w:br/>
        <w:t>Б 9. Ірі мал</w:t>
        <w:br/>
        <w:t>4 Те 1. Атау, деу 1. Айту, сөйлеу</w:t>
      </w:r>
    </w:p>
    <w:p>
      <w:r>
        <w:t>2. Көмекші етістік 2. Атқою</w:t>
        <w:br/>
        <w:t>Шылау 3. Ойнау, санау</w:t>
        <w:br/>
        <w:t>4. Көмекші етістік 4. Өтініш, тілеу</w:t>
        <w:br/>
        <w:t>5 Ту |к/ 1. Түк 1. Жүн, қыл</w:t>
        <w:br/>
        <w:t>2. Шаш 2. А.Өсімдіктегі талшықтар</w:t>
        <w:br/>
        <w:t>3. Жүн</w:t>
        <w:br/>
        <w:t>4. Қауырсын</w:t>
        <w:br/>
        <w:t>6 Үз 1. Үзу, жұлу 1. Үзу, жұлу</w:t>
        <w:br/>
        <w:t>2. Құрту, өлтіру</w:t>
        <w:br/>
        <w:t>3, А.Үзіп-үзіл сөйлеу</w:t>
        <w:br/>
        <w:t>ы 4. Пайдалану</w:t>
        <w:br/>
        <w:t>Түйіндей келгенде:</w:t>
        <w:br/>
        <w:t>деривациясы төмендегідей:</w:t>
        <w:br/>
        <w:t>1) Дастандағы 4 мағыналы сөздердің ҚҚТ-індегі семантикалық</w:t>
        <w:br/>
        <w:t>Р/с Дастандағы мағына саны ҚҚТ-індегі мағына саны</w:t>
        <w:br/>
        <w:t>1 4 мағыналы х І сөз -4 мағына 1 мағыналы Х І сәз -1 мағына</w:t>
        <w:br/>
        <w:t>2 А мағыналы х І сөз -4 мағына 2 мағыналы х І сөз -:2 мағына</w:t>
        <w:br/>
        <w:t>3 4 мағыналы х І сөз “4 мағына 3 мағыналы х І сөз:е3 мағына</w:t>
        <w:br/>
        <w:t>4 4 мағыналы х І сөз -4 мағына 4 мағыналы Хх І сөз -4 мағына</w:t>
        <w:br/>
        <w:t>5 4 мағыналы х І сөз -4 мағына 9 мағыналы х 1 сөз -9 мағына</w:t>
        <w:br/>
        <w:t>6 4 мағыналы х 1 сөз -4 мағына 10 мағыналы х 1 сөз-10 мағына</w:t>
        <w:br/>
        <w:t>| Бәрі 4 мағыналы х 6сөз-:24 мағына 6 сөз 29 мағыналы</w:t>
        <w:br/>
        <w:t>2) Дастандағы 4 мағыналы 6 сөздің 24 мағынасы (орташа 4</w:t>
        <w:br/>
        <w:t>мағыналы), ҚҚТ-індегі осы 6 сөздің 29 мағынасы (орташа 4,8 мағыналы)</w:t>
        <w:br/>
        <w:t>бар. ҚҚТ-індегі 8 мағына дастандағы мағыналармен сәйкес, сонда (29-</w:t>
        <w:br/>
        <w:t>8-21) ҚҚТ-індегі орташа полисемалылық (21:6) - 3,5.</w:t>
        <w:br/>
        <w:t>213</w:t>
        <w:br/>
        <w:t>"Түркі лексикасының семантикалық деривациясы</w:t>
        <w:br/>
        <w:t>3. Қызметтен босау, айрылу</w:t>
        <w:br/>
        <w:t>1. Құс, ара тұрағы</w:t>
        <w:br/>
        <w:t>2. Шұңғыр, тесік</w:t>
        <w:br/>
        <w:t>3. А. Қоныс, мекен</w:t>
        <w:br/>
        <w:t>4. А.Негіз</w:t>
        <w:br/>
        <w:t>1. Соғу, сабау</w:t>
        <w:br/>
        <w:t>1. Ықылас, зауық</w:t>
        <w:br/>
        <w:t>1. Дін таратушы өкіл</w:t>
        <w:br/>
        <w:t>2. Отағасы</w:t>
        <w:br/>
        <w:t>3.Ие</w:t>
        <w:br/>
        <w:t>4</w:t>
        <w:br/>
        <w:t>1</w:t>
        <w:br/>
        <w:t>1</w:t>
        <w:br/>
        <w:t>2</w:t>
        <w:br/>
        <w:t>3</w:t>
        <w:br/>
        <w:t>4</w:t>
        <w:br/>
        <w:t>5</w:t>
      </w:r>
    </w:p>
    <w:p>
      <w:r>
        <w:t>1</w:t>
        <w:br/>
        <w:t>1</w:t>
        <w:br/>
        <w:t>32 Уйа 1. Туыс</w:t>
        <w:br/>
        <w:t>33 Ур 1. Көмекші етістік</w:t>
        <w:br/>
        <w:t>34 Хош п.1 . Көңілді, қуанышты</w:t>
        <w:br/>
        <w:t>35 Ходжа (п.1 . Кәрі, қария</w:t>
        <w:br/>
        <w:t>. Басшы</w:t>
        <w:br/>
        <w:t>. Аңсау</w:t>
        <w:br/>
        <w:t>Несеп</w:t>
        <w:br/>
        <w:t>А.У, ашы, азап</w:t>
        <w:br/>
        <w:t>А. Ашу, ыза</w:t>
        <w:br/>
        <w:t>,А.Қаһар, айбат</w:t>
        <w:br/>
        <w:t>-А.Суық, аяз</w:t>
        <w:br/>
        <w:t>. Ауыртпалық, қиыншылық</w:t>
        <w:br/>
        <w:t>. Қылмыс үшін айып</w:t>
        <w:br/>
        <w:t>36 Сақін 1, Ойлау</w:t>
        <w:br/>
        <w:t>37 Зәйр (һ1 У</w:t>
        <w:br/>
        <w:t>38 | Джәфа (п. 1. Азап, қатыгездік</w:t>
        <w:br/>
        <w:t>39 Джәза (а.1 1. Уайым, мұң, қайғы</w:t>
        <w:br/>
        <w:t>Мағынасы өзгерген 39 моносемалы сөздің 19-ы (13 араб сөзі, 6 парсы</w:t>
        <w:br/>
        <w:t>сөзі) - араб-парсы сөздері. Олар баб (тарау -- заң бөлігі), бәди (жын-</w:t>
        <w:br/>
        <w:t>сайтан, бәдік: айналма ауру - ауруды қууға арналған өлең, айтыс -</w:t>
        <w:br/>
        <w:t>жынды, есуас - ауыспалы: мылжың, бос сөз), Фазіл (лайық - кісі есімі),</w:t>
        <w:br/>
        <w:t>ғариб (жат, жат елдік - мүсәпір, бейшара), йарам (тыйым салынған - таза</w:t>
        <w:br/>
        <w:t>емес - бауыздалмаған - еңбексіз, табыссыз - ауыспалы: Пайдасыз,</w:t>
        <w:br/>
        <w:t>қажетсіз - ауыспалы: қара ниетті), иладжла (емдеу: амалдау, ептеу-</w:t>
        <w:br/>
        <w:t>септеу), кисә (ақша қалта - белбеу қалта - былғары белбеу), мәйдан (алаң,</w:t>
        <w:br/>
        <w:t>алаңқай - соғыс алаңы - ауыспалы: еңбек әрекеті), чакәс (опасыз -</w:t>
        <w:br/>
        <w:t>диалект. найсап, жексұрын), қаза (тағдыр - ажап, өлім - ауыспалы:</w:t>
        <w:br/>
        <w:t>намаздың оқылмай қалуы), раймат (мейірімділік - алғыс, ризалық),</w:t>
        <w:br/>
        <w:t>шәраб (сусын - ішімдік), хош (көңілді - ықылас, зауық), ходжа (кәрі,</w:t>
        <w:br/>
        <w:t>қария: дін өкілі - отағасы - ие - басшы), зәйр (у: несеп - ауыспалы: у,</w:t>
        <w:br/>
        <w:t>ашы - азап - ауыспалы: ашу, ыза - ауыспалы: қаһар, айбат - ауыспалы:</w:t>
        <w:br/>
        <w:t>суық, аяз), джәфа (азап, қатыгездік, қиыншылық), джәза (уайым -</w:t>
        <w:br/>
        <w:t>қылмыс үшін айып).</w:t>
        <w:br/>
        <w:t>Парсының «ақша қалта» деген мағынадағы «кисә» сөзінің ҚҚТ-інде</w:t>
        <w:br/>
        <w:t>«белбеу қалта», «былғары белбеу» деген семантикалық деривациялары</w:t>
        <w:br/>
        <w:t>болса, осы түбірден туындаған ҚҚТ-індегі «кісәпір» сөзінен 3</w:t>
        <w:br/>
        <w:t>семантикалық дериват (1) қалтаға түсетін ұры, 2) сұм, залым, 3) диалект,</w:t>
        <w:br/>
        <w:t>қанышер) жасалған. Дастандағы іздә «ізімен, ізбен жүру» деген мағынасы</w:t>
        <w:br/>
        <w:t>«табуға әрекет жасау», «жоқтау, керексіну», «білуге талпыну» болып</w:t>
        <w:br/>
        <w:t>өзгерген. ҚҚТ-індегі «лажда» сөзінің архисемасы лаж-ем, лажда-емдеу</w:t>
        <w:br/>
        <w:t>болған. Ал тап «қазір, бірден» деген мағынада болуы ҚҚТ-індегі «тап</w:t>
        <w:br/>
        <w:t>219</w:t>
        <w:br/>
        <w:t>БАХАС” 2 Түркі лексикасының семавтикалық деривациясы</w:t>
      </w:r>
    </w:p>
    <w:p>
      <w:r>
        <w:t>қолданылады. Ел, елиғ сөздері орта ғасыр ескерткіштерінде («Алтун</w:t>
        <w:br/>
        <w:t>йаруқ», М. Қашқари «Сөздігі», Ж. Баласағұн «Дастаны», А. Иүгінеки</w:t>
        <w:br/>
        <w:t>«Ақиқат сыйында») «қол,саусақ» деген мағыналарда қолданылған. Қолдың</w:t>
        <w:br/>
        <w:t>ел, елиг атауы өзгеріп, «елі» сөзі қазіргі түркі тілдерінде «саусақтың енінің</w:t>
        <w:br/>
        <w:t>өлшем бірлігі» деген мағынаның атауы болып сақталған. Бұл ойды сөздік</w:t>
        <w:br/>
        <w:t>материалдары да (89, 169-170) дәлелдей түседі. Тіліміздегі «іш құса болу»</w:t>
        <w:br/>
        <w:t>тұрақты тіркесіндегі «құса» сөзінің мағынасын. дастандағы «күсә»</w:t>
        <w:br/>
        <w:t>формасы «аңсау, сарғая сағыну» мағынасы, ал «міне, міні» сөзінің төркіні</w:t>
        <w:br/>
        <w:t>«бұ» сілтеу есімдігінің табыс септігінде тұлғалануы (бұзны</w:t>
        <w:br/>
        <w:t>“мұзны-мізні). Қазақ | тілінің түсіндірме, диалектологиялық,</w:t>
        <w:br/>
        <w:t>этимологиялық сөздіктерінде сөз болмаған «шіре» сөзі «Древнетюркский</w:t>
        <w:br/>
        <w:t>словарьда» ширә деген парсы сөзінің күзім шырыны», «жас шарап»,</w:t>
        <w:br/>
        <w:t>«салқындатылған сусын» деген мағыңалары Ж. Баласағүн дастанынан</w:t>
        <w:br/>
        <w:t>мысалдар келтіру арқылы түсіндірген |4, 523). Ал шіре сөзінің қазақ</w:t>
        <w:br/>
        <w:t>тіліндегі мағынасы - «тәтті атаулының (қант, бал, жеміс-жидектердің)</w:t>
        <w:br/>
        <w:t>ерітінділері мен сөлдерінің жабысқақ күйі» - жоғарыдағы түпкі</w:t>
        <w:br/>
        <w:t>мағыналармен тікелей қатысы бар. Өмір сүру, бұқаның сиырды сүруі</w:t>
        <w:br/>
        <w:t>(Батыс Қазақстан облысы, Тайпақ ауд. говоры) дегендегі «сүр» сөзінің</w:t>
        <w:br/>
        <w:t>көне, орта түркі ескерткіштерінде; 1) ерту (Көличор), 2) қуу (Мойынчор,</w:t>
        <w:br/>
        <w:t>Калуанамкара және Папамкара ханзадалар туралы жазба, Ж. Баласағұн</w:t>
        <w:br/>
        <w:t>«Дастаны», М. Қашқари «Сөздігі»), 3) жасау, орындау (Ж. Баласағұн</w:t>
        <w:br/>
        <w:t>«Дастаны», манихей жазуы), 4) өмір сүру (А. Йүгінекі «Дастаны»), 5)</w:t>
        <w:br/>
        <w:t>сыпыру, сүргілеу (Калуанамкара және Папамкара ханзадалар туралы</w:t>
        <w:br/>
        <w:t>жазба) деген мағыналары болғандығын ескерсек, тұрақты тіркес</w:t>
        <w:br/>
        <w:t>құрамындағы «сүр» сөзінің 2, 4-мағыналардың ҚҚТ-інде сақталған</w:t>
        <w:br/>
        <w:t>семалар екенін түсінеміз. Ж. Баласағұн «Дастанындағы» ту түбірінің</w:t>
        <w:br/>
        <w:t>«бәрі», «түрлі» деген мағыналарда қолданылуы ту - гел, тү - рлі</w:t>
        <w:br/>
        <w:t>сөздерінің түбірлес сөздер екендігіне көз жеткізгізеді.</w:t>
        <w:br/>
        <w:t>Түйіндей келгенде:</w:t>
        <w:br/>
        <w:t>1) Дастандағы 2 мағыналы сөздердің ҚҚТ-індегі семантикалық</w:t>
        <w:br/>
        <w:t>деривациясы тәмендегідей:</w:t>
        <w:br/>
        <w:t>Р/с | Дастандағы мағына саны ҚҚТ-індегі мағына саны</w:t>
        <w:br/>
        <w:t>1 2 мағыналы х 43 сөз-86 мағына 1 мағыналы х 43 сөз-43 мағына</w:t>
        <w:br/>
        <w:t>2 2 мағыналы х53 сәз-108мағына 2 мағыналых53 сөз-106 мағына</w:t>
        <w:br/>
        <w:t>3 2 мағыналы х 19 сөз-38 мағына 3 мағыналы х 19 сөз-57 мағына</w:t>
        <w:br/>
        <w:t>4 2 мағыналы х 9 сөз-18 мағына 4 мағыналы х 9 сөз-&lt;36 мағына</w:t>
        <w:br/>
        <w:t>5 2 мағыналы х 8 сөз-16 мағына 5 мағыналы х 8 сөз-40 мағына</w:t>
        <w:br/>
        <w:t>-</w:t>
        <w:br/>
        <w:t>208</w:t>
        <w:br/>
        <w:t>Аса а ҒА Түркі лексикасының семантикалық деривациясы</w:t>
        <w:br/>
        <w:t>қазір» деген тіркестің «қазір қазір» деген синонимдік тіркес - плеоназм</w:t>
        <w:br/>
        <w:t>екенін көрсетеді. Әдетте плеоназм құрамындағы синонимдік қатар</w:t>
        <w:br/>
        <w:t>мүшелерінің бірі басқа тілден енген сөз болып келеді. Бұл тіркестегі Лазір</w:t>
        <w:br/>
        <w:t>- «дайын» деген мағынадағы араб сөзі. Мәселен, заңғар биік, нән семіз,</w:t>
        <w:br/>
        <w:t>кең байтақ, қырмызы қызыл деген тіркестердегі асты сызылған сөздер -</w:t>
        <w:br/>
        <w:t>қытай, монғол, өзбек Тілдерінен енген сөздер. Түркілік «тап» сөзін</w:t>
        <w:br/>
        <w:t>«қазір» деген араб сөзі және т.б. сөздерді ауыстыра бастаған. «Тикән»</w:t>
        <w:br/>
        <w:t>сөзінің А. Йүгінеки дастанындағы жалпы тікенді шөптердің атауы болуы</w:t>
        <w:br/>
        <w:t>- тон, тары сөздерінің жалпы атаудың жеке атауға көше қоймаған кезін</w:t>
        <w:br/>
        <w:t>көрсетеді. Оған этимолог Ә. Нұрмағамбетовтің |54, 18| тебен ине, төбе</w:t>
        <w:br/>
        <w:t>би дегендегі тебен, төбе монғол тілінде «тойв», бурят тілінде «тойбо»</w:t>
        <w:br/>
        <w:t>«үлкен» деген мағынада, сүбе би дегендегі «сүбе» монғол, якут тілдерінде</w:t>
        <w:br/>
        <w:t>«кеңес, ақыл, уағыз» деген мағынада жеке қолданатынын ескерсек,</w:t>
        <w:br/>
        <w:t>академик Ә.Т. Қайдаров плеоназм жөніндегі еңбегіндегі |120, 278-2811</w:t>
      </w:r>
    </w:p>
    <w:p>
      <w:r>
        <w:t>шұрық тесік тіркесіндегі «шұрық» тәжік, парсы тілдерінде «тесік»,</w:t>
        <w:br/>
        <w:t>қыршын жас дегендегі «қыршын» қырғыз, хақас тілдеріндегі «жас</w:t>
        <w:br/>
        <w:t>шыбық», шыжым жіп дегендегі «шыжым» моңғол тілінде «жіңішке»</w:t>
        <w:br/>
        <w:t>деген мағыналарда қолданылатынын қоссақ, сөзіміз дәлелді бола түседі.</w:t>
        <w:br/>
        <w:t>Түйіндей келгенде:</w:t>
        <w:br/>
        <w:t>1) Дастандағы ҚҚТ-інде мағынасы өзгерген моносемалы лексиканың</w:t>
        <w:br/>
        <w:t>семантикалық деривациясы төмендегідей:</w:t>
        <w:br/>
        <w:t>ЕРІ Гг Дастандағы мағына саны ҚҚТ-індегі мағына саны</w:t>
        <w:br/>
        <w:t>і 1 мағыналы х21 сөз-21 мағыналы 1 мағыналы х21 сәз-21 мағыналы</w:t>
        <w:br/>
        <w:t>2 1 мағыналы х8 сөз-8 мағыналы 2 мағыналы х8 сөз-16 мағыналы</w:t>
        <w:br/>
        <w:t>3 1 мағыналы х3 сөз-5 мағыналы 3 мағыпалы х3 сөз-9 мағыналы</w:t>
        <w:br/>
        <w:t>4 1 мағыналы х5 сөз-5 мағыналы 4 мағыналы х5 сөз-20 мағыналы</w:t>
        <w:br/>
        <w:t>5 1 мағыналы х2 сәҙ-2 мағыналы 5 мағыналы х2 сөз-10 мағыналы</w:t>
        <w:br/>
        <w:t>Бәрі: 1 мағыналы х39 сөҙ-39 мағыналы Г 39 сөз 76 мағыналы</w:t>
        <w:br/>
        <w:t>2) Дастандағы 1 мағыналы 39 сөздің ҚҚТ-інде 76 мағынасы (орташа</w:t>
        <w:br/>
        <w:t>1,9 мағыналы) бар. ҚҚТ-індегі 5 мағына дастандағы мағыналармен сәйкес,</w:t>
        <w:br/>
        <w:t>сонда (76-5-:69) ҚҚТ-індегі орташа полисемалылық баюы (69:39)- 1,8.</w:t>
        <w:br/>
        <w:t>3) Дастандағы 39 мағыналы 39 сөздің ҚҚТ-інде 76 мағынада болуы -</w:t>
        <w:br/>
        <w:t>семантикалық баюдың коэффицентінің 77% болғандығы.</w:t>
        <w:br/>
        <w:t>2.2.13.2 Дастандағы 2 мағыналы сөздердің</w:t>
        <w:br/>
        <w:t>ҚҚТ-індегі семантикалық деривациясы</w:t>
        <w:br/>
        <w:t>Дастанда 2 мағыналы 17 сөз кездеседі. Олар:</w:t>
        <w:br/>
        <w:t>Р/с Сөздер Дастандағы мағыналары ҚҚІ-індегі мағыналары</w:t>
        <w:br/>
        <w:t>! Амәл(а.| 1. 1е, жұмыс 1. Тәсіл, айла, әдіс</w:t>
        <w:br/>
        <w:t>220</w:t>
        <w:br/>
        <w:t>АСА АС Түркі лексикасының семантикалық деривациясы</w:t>
        <w:br/>
        <w:t>Жжезсер ЖАС са Түркі лексикасының семантикалық деривациясы</w:t>
        <w:br/>
        <w:t>---&gt; 12. Күш өлшейтін темір зат</w:t>
        <w:br/>
        <w:t>----» 13. Шалғымен бір орылып</w:t>
        <w:br/>
        <w:t>өткен жер бөлігі</w:t>
        <w:br/>
        <w:t>ғ---&gt;І. Әдет-ғұрып, салт</w:t>
        <w:br/>
        <w:t>Р---”2. Ереже</w:t>
        <w:br/>
        <w:t>----”3. Тәртіп</w:t>
        <w:br/>
        <w:t>Қ--4. Тәсіл</w:t>
        <w:br/>
        <w:t>Іы-əлҺл-”5. Бейне</w:t>
        <w:br/>
        <w:t>) Б---"6.Әдеп</w:t>
        <w:br/>
        <w:t>ХІ Жосын:-!. Әдет-ғұрып, салт------&gt;7. Пішін</w:t>
        <w:br/>
        <w:t>Г--“ 79. Түр, келбет</w:t>
        <w:br/>
        <w:t>--»9. Ұқсас</w:t>
        <w:br/>
        <w:t>Қ---» 10. Құрметті, маңызды</w:t>
        <w:br/>
        <w:t>П. Үлгі</w:t>
        <w:br/>
        <w:t>12. Тәртіпті, үлгілі</w:t>
        <w:br/>
        <w:t>ғ---&gt;13. Бағыт</w:t>
        <w:br/>
        <w:t>----&gt;14. Сенім</w:t>
      </w:r>
    </w:p>
    <w:p>
      <w:r>
        <w:t>ғ-&gt;іІ.Өз</w:t>
        <w:br/>
        <w:t>2. Тұлға</w:t>
        <w:br/>
        <w:t>3. Жеке өзі</w:t>
        <w:br/>
        <w:t>4. Өзінікі, меншігі</w:t>
        <w:br/>
        <w:t>Б---”5.Меншік</w:t>
        <w:br/>
        <w:t>Б--&gt;6. Ағаш өзегі</w:t>
        <w:br/>
        <w:t>----”7. Орта</w:t>
        <w:br/>
        <w:t>Р---&gt;8. Жілік өзегі</w:t>
        <w:br/>
        <w:t>Ғ---”9. Ірің өзегі</w:t>
        <w:br/>
        <w:t>ХШ. Өз: ---- 1.Өз ---------ы0. Маңыз</w:t>
        <w:br/>
        <w:t>А --ыІІ. Жүрек</w:t>
        <w:br/>
        <w:t>Б-&gt; |12. Асқазан</w:t>
        <w:br/>
        <w:t>--&gt;ІЗ. Қарын</w:t>
        <w:br/>
        <w:t>Г--”14. Жан</w:t>
        <w:br/>
        <w:t>Г----”15. Дән</w:t>
        <w:br/>
        <w:t>16. Туған-туыс</w:t>
        <w:br/>
        <w:t>17. Таңдаулы</w:t>
        <w:br/>
        <w:t>18, Күші қуат</w:t>
        <w:br/>
        <w:t>19. Шын көңіл</w:t>
        <w:br/>
        <w:t>237</w:t>
        <w:br/>
        <w:t>жлсақы</w:t>
        <w:br/>
        <w:t>Түркі лексикасының семантикалық деривациясы</w:t>
        <w:br/>
        <w:t>2) ҚҚТ-індегі 1 мағыналы 99 сөздің ҚТТ-інде 516 мағынасының</w:t>
        <w:br/>
        <w:t>болуы - әрбір сөздің орташа 5,2 мағынасы бар деген сөз. Яғни 81%-ға</w:t>
        <w:br/>
        <w:t>байып тұр;</w:t>
        <w:br/>
        <w:t>1) ҚҚТ-індегі моносемалы 99 сөздің ҚТТ-інде 13 семантикалық моделі</w:t>
        <w:br/>
        <w:t>бар:</w:t>
        <w:br/>
        <w:t>ҚҚТ-інде ҚҚТ-інде</w:t>
        <w:br/>
        <w:t>1. Жетіген--&gt;1. Музыкалық аспап ----!. Жетіқарақшы</w:t>
        <w:br/>
        <w:t>ІП. Уық: ---і. Уық ---г----”!. Уық</w:t>
        <w:br/>
        <w:t>--ь 2. Жүзімдік сырықтар</w:t>
        <w:br/>
        <w:t>1. Сәйкес болу</w:t>
        <w:br/>
        <w:t>ШІ. Ұқсау:-ыІ.Ұқсау -Г-- 2. Ұнау</w:t>
        <w:br/>
        <w:t>3. Жабысу, жармасу</w:t>
        <w:br/>
        <w:t>1. Орман</w:t>
        <w:br/>
        <w:t>ГУ. Орман:--&gt;і1. Орман 2. Қайың</w:t>
        <w:br/>
        <w:t>3.Аған</w:t>
        <w:br/>
        <w:t>4. Алаңқай</w:t>
        <w:br/>
        <w:t>ГТ” І.Өкіну</w:t>
        <w:br/>
        <w:t>Н-&gt;2. Сағыну</w:t>
        <w:br/>
        <w:t>У. Өкіну: --&gt;1. Өкіну -----І--&gt;3. Қайғыру</w:t>
        <w:br/>
        <w:t>В--Ф.Ренжу</w:t>
        <w:br/>
        <w:t>І-&gt;5. Талаптану</w:t>
        <w:br/>
        <w:t>ғ---&gt;!. Бала</w:t>
        <w:br/>
        <w:t>Н--”2. Ұл</w:t>
        <w:br/>
        <w:t>Н--”7. Жасөспірім</w:t>
        <w:br/>
        <w:t>ҮІ. Жеткіншек:-»1.Жеткіншек ----&gt;4. Жігіт</w:t>
      </w:r>
    </w:p>
    <w:p>
      <w:r>
        <w:t>5. Жас сарбаз</w:t>
        <w:br/>
        <w:t>6. Қызметші</w:t>
        <w:br/>
        <w:t>г--“І.Шәл</w:t>
        <w:br/>
        <w:t>-----”2. Жусан</w:t>
        <w:br/>
        <w:t>.---»3. Бидайық</w:t>
        <w:br/>
        <w:t>ХҮП, Өлең:--і. Майда шөп ---&gt;4. Қияқ</w:t>
        <w:br/>
        <w:t>ҺҚ--&gt;5. Пішен</w:t>
        <w:br/>
        <w:t>--&gt;6. Шалғын</w:t>
        <w:br/>
        <w:t>-----»7. Жайылым</w:t>
        <w:br/>
        <w:t>г---”І.Жүн</w:t>
        <w:br/>
        <w:t>Ы --”2.Жүнжіп</w:t>
        <w:br/>
        <w:t>Б---”3.Шаш</w:t>
        <w:br/>
        <w:t>235</w:t>
        <w:br/>
        <w:t>АСА АСА</w:t>
        <w:br/>
        <w:t>Түркі лексикасының семантикалық деривациясы</w:t>
        <w:br/>
        <w:t>«таяныш, пана» деген мағыналары - «қоры» түбірінің «қорғаштау,</w:t>
        <w:br/>
        <w:t>қызғану, қарауылдау», «күзету, бағу, қорғау» деген мағыналарынан</w:t>
        <w:br/>
        <w:t>туындап жатқан сөздер.</w:t>
        <w:br/>
        <w:t>Түйіндей келгенде:</w:t>
        <w:br/>
        <w:t>1) Кітаптағы ҚҚТ-інде мағынасы өзгерген моносемалы лексиканың</w:t>
        <w:br/>
        <w:t>семантикалық деривациясы төмендегідей:</w:t>
        <w:br/>
        <w:t>% «Кітаптағы» мағына саны ҚҚТ-індегі мағына саны</w:t>
        <w:br/>
        <w:t>1 1 мағыналы х 12 сөз - 12 мағына 1 мағыналы х 12 сөз - 12 мағына</w:t>
        <w:br/>
        <w:t>2 1 мағыналы х 8 сөз - 8 мағына 2 мағыналы х 8 сөз - 16 мағына</w:t>
        <w:br/>
        <w:t>3 1 мағыналы х 1 сөз - 1 мағына 3 мағыналы х 1 сөз - 3 мағына</w:t>
        <w:br/>
        <w:t>Бәрі 1 мағыналы х 21 сөз - 21 мағына 21 сөз 21 мағына</w:t>
        <w:br/>
        <w:t>2) «Кітаптағы» 1 мағыналы 21 сөздің ҚҚТ-інде 31 мағынасы (орташа</w:t>
        <w:br/>
        <w:t>1,5 мағыналы) бар. ҚҚТ-індегі 4 мағыналы «Кітаптағы» мағыналармен</w:t>
        <w:br/>
        <w:t>сәйкес, сонда (21-4--27) ҚҚТ-індегі орташа полисемалылық баюы (27:21)-</w:t>
        <w:br/>
        <w:t>1,3.</w:t>
        <w:br/>
        <w:t>3) «Кітаптағы» 21 мағыналы 21 сөздің ҚҚТ-інде 31 мағынада болуы</w:t>
        <w:br/>
        <w:t>семантикалық баю коэффициентінің 47,6% екендігін көрсетеді.</w:t>
        <w:br/>
        <w:t>2.2.14.2 «Кітаптағы» 2 мағыналы сөздердің</w:t>
        <w:br/>
        <w:t>ҚҚТ-індегі семантикалық деривациясы</w:t>
        <w:br/>
        <w:t>Дастанда 2 мағыналы 8 сөз кездеседі. Олар:</w:t>
        <w:br/>
        <w:t>ж Сөздер Кітаптағы мағыналары ҚҚТ-індегі мағыналары</w:t>
        <w:br/>
        <w:t>1 | Адақ 1. Негіз, төменгі жақ 1. Дене мүшесі</w:t>
        <w:br/>
        <w:t>2. Етегі, төмені 2.Зат тіреуіші</w:t>
        <w:br/>
        <w:t>3. Төменгі жақ</w:t>
        <w:br/>
        <w:t>4. Соңы</w:t>
        <w:br/>
        <w:t>5.А. Аяқ киім</w:t>
        <w:br/>
        <w:t>2 | Чебәр (м.) 1. Әдемі (сын е.) 1. Ұста</w:t>
        <w:br/>
        <w:t>2. Әдемі (з.е.) 2. Мінсіз, кемшіліксіз</w:t>
      </w:r>
    </w:p>
    <w:p>
      <w:r>
        <w:t>3 | Кечә 1.Түн 1. Бір күн бұрынғы күн</w:t>
        <w:br/>
        <w:t>й 2. Кеш 2. А. Жақында, таяуда</w:t>
        <w:br/>
        <w:t>4 | Ошбу (ошу) |1. Бұл 1. Нақтылықты, дәлдікті</w:t>
        <w:br/>
        <w:t>2. Міне білдіретін есімдік</w:t>
        <w:br/>
        <w:t>5 | Талай (м1 1. Мұхит, теңіз 1. Бірнеше, көптеген</w:t>
        <w:br/>
        <w:t>2. Үлкен өзен 2. Алуан түрлі</w:t>
        <w:br/>
        <w:t>6 |Трш 1. Түс 1. Ұйқы керіністері</w:t>
        <w:br/>
        <w:t>2. Елес 1</w:t>
        <w:br/>
        <w:t>7 | Улуғ 1. Кісі есімі 1.з.е. Әкім, тәре</w:t>
        <w:br/>
        <w:t>2. Лауазым 2. сын е. Ұлы, үлкен</w:t>
        <w:br/>
        <w:t>8 | Уран 1. Әскери ұран 1. Үндеу сәз, шақыртпа сөз</w:t>
        <w:br/>
        <w:t>2. Жасырын сөз 4</w:t>
        <w:br/>
        <w:t>225</w:t>
        <w:br/>
        <w:t>БАСА а СС Са Түркі лексикасының семантикалық деривациясы</w:t>
        <w:br/>
        <w:t>----»4. Түбіт</w:t>
        <w:br/>
        <w:t>ҮШ. Жүн:--&gt;1.Түк, қылцық -------&gt;5. Құс қауырсыны</w:t>
        <w:br/>
        <w:t>----ь-б. Жебе қауырсыны</w:t>
        <w:br/>
        <w:t>---&gt;7. Жастық</w:t>
        <w:br/>
        <w:t>----&gt;8. Талшық</w:t>
        <w:br/>
        <w:t>Ғғ---І.Еңгімелеу</w:t>
        <w:br/>
        <w:t>Ғ---”2. Ен айту</w:t>
        <w:br/>
        <w:t>----”3. Атау</w:t>
        <w:br/>
        <w:t>Г----“4.Шақыру</w:t>
        <w:br/>
        <w:t>Қ-&gt;5.Насқау</w:t>
        <w:br/>
        <w:t>ІХ. Айту:--&gt;!.Сөйлеу ---------6. Жауап беру</w:t>
        <w:br/>
        <w:t>Г-”7. Шешім қабылдау</w:t>
        <w:br/>
        <w:t>Г--”8.Сөз сөйлеу</w:t>
        <w:br/>
        <w:t>Б---”-9. Өтіну</w:t>
        <w:br/>
        <w:t>---” 10. Сөз беру</w:t>
        <w:br/>
        <w:t>-ь11. Хабар жеткізу</w:t>
        <w:br/>
        <w:t>г--”І. Аулау</w:t>
        <w:br/>
        <w:t>|---”2.Аңдарды тормен аулау</w:t>
        <w:br/>
        <w:t>--&gt;3. Құстарды тормен аулау</w:t>
        <w:br/>
        <w:t>Б--&gt;4. Балық аулау</w:t>
        <w:br/>
        <w:t>|--»5. Жабайы құс</w:t>
        <w:br/>
        <w:t>) 6. Каумалау</w:t>
        <w:br/>
        <w:t>Х.Ау:---»1.Ау 7. Аң аулау</w:t>
        <w:br/>
        <w:t>8. Олжа</w:t>
        <w:br/>
        <w:t>---"9. Ауланған балық</w:t>
        <w:br/>
        <w:t>ІЕ---“10.з.е. Куу</w:t>
        <w:br/>
        <w:t>Г---"ІІ. Спорт</w:t>
        <w:br/>
        <w:t>--» 12. ет. Қуу</w:t>
        <w:br/>
        <w:t>---”іІ.Қол</w:t>
        <w:br/>
        <w:t>---&gt;2. Қол білезігі</w:t>
        <w:br/>
        <w:t>----&gt;3. Саусақ</w:t>
        <w:br/>
        <w:t>----&gt;4. Өлшем бірлік</w:t>
        <w:br/>
        <w:t>|----&gt;”5. Басшылық, өкімет</w:t>
        <w:br/>
        <w:t>-&gt;6. Билік</w:t>
        <w:br/>
        <w:t>Г---&gt;7. А.Себеп</w:t>
        <w:br/>
        <w:t>456 Ғ--”8.А.Қатысу, қатыстылық</w:t>
        <w:br/>
        <w:t>ХІ. Елг- Елі -лҢҺ-ҺҺңҺл"|---?9. А.Қызығушылық</w:t>
        <w:br/>
        <w:t>Г----”10. Карта ойынындағы</w:t>
      </w:r>
    </w:p>
    <w:p>
      <w:r>
        <w:t>кезек жүріс</w:t>
        <w:br/>
        <w:t>11.Рет М</w:t>
        <w:br/>
        <w:t>236</w:t>
        <w:br/>
        <w:t>«АЕК ЖР Түркі лексикасының семантикалық деривациясы</w:t>
        <w:br/>
        <w:t>6 |Урунчақ Пара, кепіл, тиісуші</w:t>
        <w:br/>
        <w:t>7 |Уруңу Ту</w:t>
        <w:br/>
        <w:t>П.1 | Огрі Оғры Ұры Ұры, жасырын, тонаушы, ұрлық,</w:t>
        <w:br/>
        <w:t>қарақшы, зұлым, алдамшы, төнтек</w:t>
        <w:br/>
        <w:t>2 | Огріла Жола - Ұрлау, тонау</w:t>
        <w:br/>
        <w:t>3 |Огрілік Ұрлық Ұрлық, тонаушылық</w:t>
        <w:br/>
        <w:t>4 Ұра Жамбық көмбе, жабық жара</w:t>
        <w:br/>
        <w:t>5 Ұрала Ұра етіп қазу</w:t>
        <w:br/>
        <w:t>6 Ұралас Ұрасы қатар</w:t>
        <w:br/>
        <w:t>7 Ұрт Ауыздың жақ қуысы</w:t>
        <w:br/>
        <w:t>8 Ұрын Жасырын бару</w:t>
        <w:br/>
        <w:t>9 Жрыншақ Себепсіз тиісу, соқтығу</w:t>
        <w:br/>
        <w:t>ШІ | Ура Ура Шабуылға бастау, жеңіске</w:t>
        <w:br/>
        <w:t>қуану</w:t>
        <w:br/>
        <w:t>Түркі жазба ескерткіштері, қазіргі түркі тілдері және қазіргі түркі</w:t>
        <w:br/>
        <w:t>тіліңдегі жасырындық мазмұн бар оғры&lt;ур (ұр) түбірлі сөздердің</w:t>
        <w:br/>
        <w:t>семантикалық деривациясы барлығы 15 сөз 24 мағынада зат есім, сын есім,</w:t>
        <w:br/>
        <w:t>етістік сөз таптарында сақталған. Морфологиялық құрылымы:</w:t>
        <w:br/>
        <w:t>Уруңу</w:t>
        <w:br/>
        <w:t>Урун ----- Урунч ----»Урунчақ</w:t>
        <w:br/>
        <w:t>Урла</w:t>
        <w:br/>
        <w:t>Ур Уріла</w:t>
        <w:br/>
        <w:t>Ура ңа с Ұрала ------»Ұралас</w:t>
        <w:br/>
        <w:t>Уран Ұралы</w:t>
        <w:br/>
        <w:t>Ұрт</w:t>
        <w:br/>
        <w:t>Ұрын</w:t>
        <w:br/>
        <w:t>Оғріла</w:t>
        <w:br/>
        <w:t>Оғры ші Оерілік</w:t>
        <w:br/>
        <w:t>«Оғры» (ур, ұр) түбірлі сөздердің семантикалық құрылымы:</w:t>
        <w:br/>
        <w:t>Әскери ұран, айқай, пароль</w:t>
        <w:br/>
        <w:t>Ұры, ұрлық, ұрлау, тонау</w:t>
        <w:br/>
        <w:t>Оғры (ур, ұр) Пара, паралау</w:t>
        <w:br/>
        <w:t>Жасырын, жабық, қуыс</w:t>
        <w:br/>
        <w:t>Негізсіз, себепсіз</w:t>
        <w:br/>
        <w:t>Ту</w:t>
        <w:br/>
        <w:t>«Ту» мағынасындағы «уруңу», «айқайлау» мағынасындағы «үріла»</w:t>
        <w:br/>
        <w:t>(урала), «әскери үндеу» мағынасындағы «уран», «шабуылға бастау, жеңісті</w:t>
        <w:br/>
        <w:t>қолдау» мағынасындағы «ура» деген сөздер - ертедегі жаугершілік”</w:t>
        <w:br/>
        <w:t>228</w:t>
      </w:r>
    </w:p>
    <w:p>
      <w:r>
        <w:t>Түркі лексикасының семантикалық деривациясы</w:t>
        <w:br/>
        <w:t>Ж Сөздер Мағыналары Тілдерде</w:t>
        <w:br/>
        <w:t>1 Уран 1. Жасырын сөз, дыбыс, дауыс беру башқ.</w:t>
        <w:br/>
        <w:t>2. Әскери ұран қырғ,</w:t>
        <w:br/>
        <w:t>3. Ұран қырғ., ққал.</w:t>
        <w:br/>
        <w:t>4. Үндеу, шақыру ққал., қырғ.</w:t>
        <w:br/>
        <w:t>5. Өнім белгісі, таңбасы ” түр.</w:t>
        <w:br/>
        <w:t>2 |Орі 1. Ұры, тонаушы түрк.</w:t>
        <w:br/>
        <w:t>2. Ұрлық құм., чув., шор</w:t>
        <w:br/>
        <w:t>3. Қарақшы чув.</w:t>
        <w:br/>
        <w:t>4. Зұлым қар.</w:t>
        <w:br/>
        <w:t>5. Алдамшы (жулик) ққал.</w:t>
        <w:br/>
        <w:t>6. Тентек, баукеспе (бандит) чув.</w:t>
        <w:br/>
        <w:t>деген мағыналары бар.</w:t>
        <w:br/>
        <w:t>Қазіргі қазақ тілінде ур, оғры сөздері ұр түбірімен байланысты. Бұл</w:t>
        <w:br/>
        <w:t>сөздің 13 мағынасының 9 мағынасында жасырындық мазмұн бар. Демек</w:t>
        <w:br/>
        <w:t>қазіргі қазақ тіліндегі туынды сөздер мен туынды мағыналардың 69,2%-</w:t>
        <w:br/>
        <w:t>ында жасырындық мазмұн бар деген сөз. Ал қазіргі қазақ тілінде:</w:t>
        <w:br/>
        <w:t>| Сөздер Қосым- Мағыналары Тілдерде</w:t>
        <w:br/>
        <w:t>шалары</w:t>
        <w:br/>
        <w:t>ШЕ -а 1. Жасырын, жабық көмбе</w:t>
        <w:br/>
        <w:t>2. Жабық жара, томпақ ісік</w:t>
        <w:br/>
        <w:t>-ан Үндеу; дабыл</w:t>
        <w:br/>
        <w:t>-а“ла Ұра етіп қазу</w:t>
        <w:br/>
        <w:t>-т Ауыздың жақ қуысы</w:t>
        <w:br/>
        <w:t>-ла Жасырын алу</w:t>
        <w:br/>
        <w:t>-ы Жасырын алуды касіп етуші</w:t>
        <w:br/>
        <w:t>-ын 1) Тиісу, қақтығу, соқтығу</w:t>
        <w:br/>
        <w:t>2) Жаманшылыққа кезігу</w:t>
        <w:br/>
        <w:t>3) Ұрын бару- жасырын бару</w:t>
        <w:br/>
        <w:t>-ын-шақ Орынсыз соқтығушы, тиісуші</w:t>
        <w:br/>
        <w:t>Ур -а Шабуылға бастағанда; бір нәрсені</w:t>
        <w:br/>
        <w:t>қолдап, құптағанда көтеріңкі рухпен</w:t>
        <w:br/>
        <w:t>айтылатын сез</w:t>
        <w:br/>
        <w:t>деген мағыналары мен формалары бар.</w:t>
        <w:br/>
        <w:t>Жоғарыдағы 3 дерек көзіндегі «ур», «оғры» түбірлі сөздердің</w:t>
        <w:br/>
        <w:t>семантикалық жинақ кестесі:</w:t>
        <w:br/>
        <w:t>% Көне және | Қазіргі түркі Қазіргі Жалпы мағынасы</w:t>
        <w:br/>
        <w:t>орта түркі тілдері қазақ тілі</w:t>
        <w:br/>
        <w:t>11 |Уран Уран Ұран Әскери ұран, пароль</w:t>
        <w:br/>
        <w:t>2 |Уріла Айқайлау</w:t>
        <w:br/>
        <w:t>3 |Урла Ұрлау</w:t>
        <w:br/>
        <w:t>4 |Урун Иілу, жамылу, өкіну, кетерін.</w:t>
        <w:br/>
        <w:t>5 | Урунч Пара, паралау</w:t>
        <w:br/>
        <w:t>227</w:t>
        <w:br/>
        <w:t>жЖенсаыҰ АЫАР</w:t>
        <w:br/>
        <w:t>&gt; Түркі лексикасының семантикалық деривациясы</w:t>
        <w:br/>
        <w:t>Ш. Еру---ы. Шесу ----Г---?і. Жету</w:t>
        <w:br/>
        <w:t>--»). Көну --”2.Шігсу, жетілу</w:t>
        <w:br/>
        <w:t>Ш---ы3. Сезу</w:t>
      </w:r>
    </w:p>
    <w:p>
      <w:r>
        <w:t>ГУ. Елтірі--ы. Қозы-лақ терісі --г---і. Қозы терісі</w:t>
        <w:br/>
        <w:t>--»2.Т.Қаракөл қойдың |---»2. Қаракөл қозысының терісі</w:t>
        <w:br/>
        <w:t>г. 3.1рі жүнді қозы елтірісі</w:t>
        <w:br/>
        <w:t>4.Жас қозының терісі</w:t>
        <w:br/>
        <w:t>У. БеңЕргЕн Безілдеу/. ----т----"і.Жек көру :</w:t>
        <w:br/>
        <w:t>2.Дызақтау Г----”2. Жалығу, ығар болу</w:t>
        <w:br/>
        <w:t>--әл-”3. Қашқақтау</w:t>
        <w:br/>
        <w:t>---”4. Қалу</w:t>
        <w:br/>
        <w:t>---ьк5. Ренжу</w:t>
        <w:br/>
        <w:t>ҮІ. Елік 1. Бұғы тұқымдас аң 1. Тау ешкісі</w:t>
        <w:br/>
        <w:t>Т. 2. Елік Тем А.Сұлу, сымбатты қыз</w:t>
        <w:br/>
        <w:t>Ғ----”3.Жабайы ешкі</w:t>
        <w:br/>
        <w:t>Ы -"4. Тайға ешкісі</w:t>
        <w:br/>
        <w:t>І-----” 5. Шұбар, теңбіл бұғы</w:t>
        <w:br/>
        <w:t>---&gt;6. Ешкі</w:t>
        <w:br/>
        <w:t>ҮШ. Жабағыт-»!1.Ұйысқан, қысқы жүн /---” 1. Жүн</w:t>
        <w:br/>
        <w:t>2,6 ай мен І жс -----2.Түлеген жүн</w:t>
        <w:br/>
        <w:t>арасындағы Һ-&gt;3. Қой жүні</w:t>
        <w:br/>
        <w:t>жылқы төлі Қ-&gt;4. Көктемгі жүн</w:t>
        <w:br/>
        <w:t>-&gt;5. Қой жүнінің ұлпасы</w:t>
        <w:br/>
        <w:t>Г---&gt; б.Құстың түлеген жүні</w:t>
        <w:br/>
        <w:t>-ь7. Ескі жүн</w:t>
        <w:br/>
        <w:t>ҮШ. Бақа 1. Бақа ------&gt;--.. Жалпы бақа</w:t>
        <w:br/>
        <w:t>2. А.Аласа бойлы Б---”2.Құрбақа</w:t>
        <w:br/>
        <w:t>(бақа бойлы) -----”. Тасбақа</w:t>
        <w:br/>
        <w:t>І--»4. Ұлу</w:t>
        <w:br/>
        <w:t>ЫҒ--”5. Теңіз тасбақасының тасы</w:t>
        <w:br/>
        <w:t>Б---6. Көр тышқан</w:t>
        <w:br/>
        <w:t>Б---&gt;7. Сутышқаны</w:t>
        <w:br/>
        <w:t>І-&gt;8. А.Ергежейлі</w:t>
        <w:br/>
        <w:t>1.Сау</w:t>
        <w:br/>
        <w:t>2. Тыныш</w:t>
        <w:br/>
        <w:t>3. Бүтін</w:t>
        <w:br/>
        <w:t>4. Мықты</w:t>
        <w:br/>
        <w:t>ІХ. Есен -Г Аман-сау 5. Сәтті</w:t>
        <w:br/>
        <w:t>239</w:t>
        <w:br/>
        <w:t>Еее Түркі лексикасының семантикалық деривациясы</w:t>
        <w:br/>
        <w:t>2) ҚҚТ-індегі 3 мағыналы 62 сөздің ҚТТ-інде 391 мағынасының</w:t>
        <w:br/>
        <w:t>болуы - әрбір сөздің орташа 6,3 мағынасы бар деген сөз. Яғни 110 %-ке</w:t>
        <w:br/>
        <w:t>байып тұр.</w:t>
        <w:br/>
        <w:t>3) ҚҚТ-іңдегі 3 мағыналы 62 сөздің ҚТТ-інде 17 семантикалық моделі</w:t>
        <w:br/>
        <w:t>бар:</w:t>
        <w:br/>
        <w:t>ҚҚТ-інде</w:t>
      </w:r>
    </w:p>
    <w:p>
      <w:r>
        <w:t>І. Ақырын: 1. Жай, баяу</w:t>
        <w:br/>
        <w:t>ЕЕ Ептеп, білдірмей</w:t>
        <w:br/>
        <w:t>3. Байқа, абайла</w:t>
        <w:br/>
        <w:t>П. Жарым 1. Жарты</w:t>
        <w:br/>
        <w:t>СЕ 2. Толық емес</w:t>
        <w:br/>
        <w:t>3. А. Жарымжан, есуас</w:t>
        <w:br/>
        <w:t>ҚТТ-інде</w:t>
        <w:br/>
        <w:t>----»|1. Баяу, тыныш</w:t>
        <w:br/>
        <w:t>-Г- 1. Жарты</w:t>
        <w:br/>
        <w:t>2. Толық емес</w:t>
        <w:br/>
        <w:t>ІШ.Аю 1. Аю 1.Аю</w:t>
        <w:br/>
        <w:t>Ез Бере, шама -. 2. А.Епетейсіз</w:t>
        <w:br/>
        <w:t>3. А. Ызбарлы сұсты 3. А.Дәрекі</w:t>
        <w:br/>
        <w:t>ІУ.Үй ---&gt;!. Баспана 1. Үй</w:t>
        <w:br/>
        <w:t>&gt; 2. Мекеме 2. Бөлме</w:t>
        <w:br/>
        <w:t>-»3. А.Тұрғындар 3. Пәтер</w:t>
        <w:br/>
        <w:t>4.Қоғамдық мекеме</w:t>
        <w:br/>
        <w:t>У, Ерен --т-!. Ерекше 1. Еркек</w:t>
        <w:br/>
        <w:t>-&gt; 2. Орасан, зор 2. Батыр</w:t>
        <w:br/>
        <w:t>1.3, А.Өңкей, кілең 3. Күшті</w:t>
        <w:br/>
        <w:t>4. Жақсы адам</w:t>
        <w:br/>
        <w:t>5. Күйеу</w:t>
        <w:br/>
        <w:t>УІ. Ем ---і. Емшектен сүтішу --г--&gt;»!. Емшек ему</w:t>
        <w:br/>
        <w:t>(-» 2. А.Пайдаға жарату --”2. Сору ы</w:t>
        <w:br/>
        <w:t>І-&gt;3. А.Жебірлік көрсету</w:t>
        <w:br/>
        <w:t>--» 3. А.Обу, оңай олжа</w:t>
        <w:br/>
        <w:t>табу</w:t>
        <w:br/>
        <w:t>сүру</w:t>
        <w:br/>
        <w:t>ҮП. Апа----&gt;!. Тежеу, бөгеу</w:t>
        <w:br/>
        <w:t>-&gt; 2. Жиналу</w:t>
        <w:br/>
        <w:t>--» 3. А.Жасыру</w:t>
        <w:br/>
        <w:t>243</w:t>
        <w:br/>
        <w:t>Ғ-”4. А.Сіңіру, семіру</w:t>
        <w:br/>
        <w:t>/-&gt; 5. А.Қоректену</w:t>
        <w:br/>
        <w:t>-к6.А.Тыныс алу,. өмір</w:t>
        <w:br/>
        <w:t>---г-”і. Жиналу</w:t>
        <w:br/>
        <w:t>Б -&gt;2. Бірігу</w:t>
        <w:br/>
        <w:t>--&gt;3. Үймелеу, топырлау</w:t>
        <w:br/>
        <w:t>Б --» 4. Лақ ету</w:t>
        <w:br/>
        <w:t>5. А.Таңырқау</w:t>
        <w:br/>
        <w:t>6. А.Қорқу</w:t>
        <w:br/>
        <w:t>7. А.Ұялу</w:t>
      </w:r>
    </w:p>
    <w:p>
      <w:r>
        <w:t>АҚҰАСҰ ШАСЫ Түркі лексикасының семантикалық деривациясы</w:t>
        <w:br/>
        <w:t>--»2. Сәтті ----&gt;6. Демалыс</w:t>
        <w:br/>
        <w:t>-----&gt;7. Сәлем</w:t>
        <w:br/>
        <w:t>---&gt;8. Қоштасу</w:t>
        <w:br/>
        <w:t>----&gt;9. А.Ақылды</w:t>
        <w:br/>
        <w:t>г----.. Есік</w:t>
        <w:br/>
        <w:t>---2. Қақпа</w:t>
        <w:br/>
        <w:t>|----&gt;3.Кіші есік</w:t>
        <w:br/>
        <w:t>Б-»&gt;4. Табалдырық</w:t>
        <w:br/>
        <w:t>Х.Есік 1. Еліс ----|---&gt;5. Үй сырты</w:t>
        <w:br/>
        <w:t>2. А. Жаңа іске . Аула</w:t>
        <w:br/>
        <w:t>араласу 7. Үй</w:t>
        <w:br/>
        <w:t>Б-&gt;8. Есік саңылауы</w:t>
        <w:br/>
        <w:t>----»9. Аюүңгірінің аузы</w:t>
        <w:br/>
        <w:t>ғ--"І. Жіңішке</w:t>
        <w:br/>
        <w:t>--&gt;»2. Ұсақ</w:t>
        <w:br/>
        <w:t>---»3. Тар</w:t>
        <w:br/>
        <w:t>Ғ---”4. Жоғары дауыс</w:t>
        <w:br/>
        <w:t>Г----&gt;5.Дыбыс түрі</w:t>
        <w:br/>
        <w:t>ХІ. Жіңішке 1. Талдырмаш -----&gt;б. А.Арық</w:t>
        <w:br/>
        <w:t>2. А.Нәзік -”7. А.Әлсіз</w:t>
        <w:br/>
        <w:t>| --”8.А.Нәзік</w:t>
        <w:br/>
        <w:t>Г-&gt;9. А.Биязы</w:t>
        <w:br/>
        <w:t>ЕЕ” 10. А.Сыпайы</w:t>
        <w:br/>
        <w:t>11. А. Сезімтал</w:t>
        <w:br/>
        <w:t>г--ыі. Сақтау</w:t>
        <w:br/>
        <w:t>Б ---”2. Қорғау</w:t>
        <w:br/>
        <w:t>|--”3. Еркелету</w:t>
        <w:br/>
        <w:t>ХА. Ая 1.Есіркеу, мүсіркеу ғ---”4. Үнемдеу</w:t>
        <w:br/>
        <w:t>2.Қимау, іш тарлық ету |--. Сараң болу</w:t>
        <w:br/>
        <w:t>-- 6. Аяу, мүсіркеу</w:t>
        <w:br/>
        <w:t>7. Қарсы болу</w:t>
        <w:br/>
        <w:t>(-“ЛЛ”” 8. Тыйым салу</w:t>
        <w:br/>
        <w:t>Г---&gt;9. Тосқауыл</w:t>
        <w:br/>
        <w:t>Ғ--“ 10.Теріс айналу</w:t>
        <w:br/>
        <w:t>ІЕ--ь ТІ. Кейінне қалдыру</w:t>
        <w:br/>
        <w:t>---&gt; 12. Сыйлау</w:t>
        <w:br/>
        <w:t>---”і.Ру</w:t>
        <w:br/>
        <w:t>|Б--"2. Тайпа</w:t>
        <w:br/>
        <w:t>240</w:t>
        <w:br/>
        <w:t>жесе ҚЫЗ Түркі лексикасының семантикалық деривациясы</w:t>
        <w:br/>
        <w:t>----»3.Рулас</w:t>
      </w:r>
    </w:p>
    <w:p>
      <w:r>
        <w:t>--&gt;4. Туыс</w:t>
        <w:br/>
        <w:t>! ----»5.Тек</w:t>
        <w:br/>
        <w:t>Ха. Ұрықт-кі.Пұқын, ДӘН -------&gt;6. Семья</w:t>
        <w:br/>
        <w:t>2.А.Негіз, түп тамыр ---&gt;7. Тұқым, дән</w:t>
        <w:br/>
        <w:t>--»&gt;8.А.Себеп, қайнар көз</w:t>
        <w:br/>
        <w:t>----&gt;”9. Шіркей құрты</w:t>
        <w:br/>
        <w:t>---&gt;10. Ұрпақ</w:t>
        <w:br/>
        <w:t>---&gt;11. Бала</w:t>
        <w:br/>
        <w:t>----&gt;12. Қыз</w:t>
        <w:br/>
        <w:t>---»13. Той</w:t>
        <w:br/>
        <w:t>Р--”І.Мал жайылымы</w:t>
        <w:br/>
        <w:t>Қ --»2. Тұрақ</w:t>
        <w:br/>
        <w:t>--&gt;3. Тұрғылықты жер</w:t>
        <w:br/>
        <w:t>Б-&gt;А.Ел көшіп кеткен орын</w:t>
        <w:br/>
        <w:t>|---&gt;5.Шешек ауруының орны</w:t>
        <w:br/>
        <w:t>Е-&gt;6. Отан</w:t>
        <w:br/>
        <w:t>Һ-&gt;7.Ел</w:t>
        <w:br/>
        <w:t>Қ--8. Аймақ</w:t>
        <w:br/>
        <w:t>--” 9. Болыс</w:t>
        <w:br/>
        <w:t>ХІУ. Жүн-Г-Ер Ел,халық ----і0. Ауыл</w:t>
        <w:br/>
        <w:t>2. Үй орны Б --ІІ. Қоғам</w:t>
        <w:br/>
        <w:t>---&gt;І2.Жиналыс</w:t>
        <w:br/>
        <w:t>13.Туыс</w:t>
        <w:br/>
        <w:t>14.Киіз үй</w:t>
        <w:br/>
        <w:t>15.Күрке</w:t>
        <w:br/>
        <w:t>т -”Іб.Үй</w:t>
        <w:br/>
        <w:t>17. Жазғы үй-жай</w:t>
        <w:br/>
        <w:t>-% От басы</w:t>
        <w:br/>
        <w:t>19. Құрылыс</w:t>
        <w:br/>
        <w:t>--&gt;20. Аула</w:t>
        <w:br/>
        <w:t>----&gt;21. Шаруашылық</w:t>
        <w:br/>
        <w:t>1: Жолдас ---</w:t>
        <w:br/>
        <w:t>Г-”2.Дос</w:t>
        <w:br/>
        <w:t>3. Құрдас</w:t>
        <w:br/>
        <w:t>4. Дос қыз</w:t>
        <w:br/>
        <w:t>5. Сыбайлас</w:t>
        <w:br/>
        <w:t>6. Серік</w:t>
        <w:br/>
        <w:t>-»&gt; 7. Жолын қуушы</w:t>
        <w:br/>
        <w:t>8. Қатар, бірдей</w:t>
        <w:br/>
        <w:t>241</w:t>
        <w:br/>
        <w:t>«САС А ұла ае. Түркі лексикасының семантикалық деривациясы</w:t>
        <w:br/>
        <w:t>10 Моз 1. Бурыл 1. Мосқал, жасамыс, қартамыс</w:t>
        <w:br/>
        <w:t>Пп Немә 1. Әйтеуір бір зат 1. Қомсыну сөзі</w:t>
        <w:br/>
        <w:t>2, Жек көру, қорлау, кемсіту сөзі</w:t>
        <w:br/>
        <w:t>12 Өта 1. Орындау 1. Қарыз - парызын қайтару</w:t>
        <w:br/>
        <w:t>13 |Қаяға 1. Арба 1. Дене сүйектерінің жиынтығы</w:t>
        <w:br/>
        <w:t>Бір нәрсенің жалпы бітімі,</w:t>
        <w:br/>
        <w:t>құрылысы</w:t>
      </w:r>
    </w:p>
    <w:p>
      <w:r>
        <w:t>14 |Қоріған 1. Әскери лагерь 1. Қоршау, дуал</w:t>
        <w:br/>
        <w:t>2. Қамал, бекініс</w:t>
        <w:br/>
        <w:t>3. А. Таяныш, пана</w:t>
        <w:br/>
        <w:t>15 Қулач 1. Ұзындықтың өлшем | 1. Екі қолды созғандағы аралық ,</w:t>
        <w:br/>
        <w:t>бірлігі 2. Ұзындық өлшем бірлігі</w:t>
        <w:br/>
        <w:t>16 Тал 1. Шыбық 1. Ағаш, бұта</w:t>
        <w:br/>
        <w:t>17 Тилә 1. Тілеу, талпыну, шету | 1. Өтіну</w:t>
        <w:br/>
        <w:t>18 Тоң 1. Аяз, суық 1. Жердің катқан қабаты</w:t>
        <w:br/>
        <w:t>2. А. Көңілі қалғандық ,</w:t>
        <w:br/>
        <w:t>19 Уйу 1. Ұйықтау (ет.) Жан-жануарлардың тынығу күйі</w:t>
        <w:br/>
        <w:t>(з.е)</w:t>
        <w:br/>
        <w:t>20 Улуғ 1. Үлкеп І. ірі, зор</w:t>
        <w:br/>
        <w:t>2. Кемеңгер, данышпан</w:t>
        <w:br/>
        <w:t>21 Уруғ 1. Ру, ұрпақ 1. Тұқым, дән</w:t>
        <w:br/>
        <w:t>2. А. Негіз, түп тамыр</w:t>
        <w:br/>
        <w:t>Кітаптағы мағынасы өзгерген сөздер ретінде алған 1 мағыналы</w:t>
        <w:br/>
        <w:t>сөздердің мағынасы сәйкес келетіндерінің ҚҚТ-інде басқа да мағыналары</w:t>
        <w:br/>
        <w:t>бар. Олардың ішіңде қазір мағынасы мүлдем өзгергендері де,</w:t>
        <w:br/>
        <w:t>диалектілерде не тұрақты тіркестер құрамында ғана қолданылатындары да</w:t>
        <w:br/>
        <w:t>бар. Мәселен, «ашқыш» сөзін арабтың «кілт» сөзі ығыстырып, кілтті</w:t>
        <w:br/>
        <w:t>диалектілерде ғана «ашқыш» деп атайды. «Дене» мағынасындағы арабтың</w:t>
        <w:br/>
        <w:t>«Бәден» сөзі Орталық Қазақстан диалектісінде «көрік, шырай, өң, бет-</w:t>
        <w:br/>
        <w:t>ажар» мағыналарында қолданылады. «Шық» сөзінің «айту» мағынасы</w:t>
        <w:br/>
        <w:t>Оңтүстік Қазақстан диалектісінде «дос болмау, кетісу», «достан шығу»</w:t>
        <w:br/>
        <w:t>деген тіркесте сақталған.</w:t>
        <w:br/>
        <w:t>«Өте қызыл, ашық қызыл» мағынасы ескерткіште, «ал» сөзімен ғана</w:t>
        <w:br/>
        <w:t>берілсе, қазір «алқызыл» деген біріккен сөз ретінде ғана жұмсалады,</w:t>
        <w:br/>
        <w:t>«таңғы шапақ» деген мағына берген «чақ» қазір «уақыт, мезгіл» деген</w:t>
        <w:br/>
        <w:t>мағынасы белгілі сөз «таңғы шақта, балалық шақ» деген тіркесте</w:t>
        <w:br/>
        <w:t>қолданылады. ҚҚТ-індегі ожасамыс, қартамыс» мағынасындағы «мосқал»</w:t>
        <w:br/>
        <w:t>сөзінің түбірі -- «моз», әуелде «бурыл» мағынасын берген. Кітапта «неме»</w:t>
        <w:br/>
        <w:t>«әйтеуір бір зат» деген мағына берсе, қазір «қомсыну, менсінбеу, кемсіту»</w:t>
        <w:br/>
        <w:t>мағынасында, «қанға» (қазіргі «қаңқа») «арба» мағынасында жұмсалып,</w:t>
        <w:br/>
        <w:t>қазір «дене сүйектерінің жиынтығы», «бітім, құрылыс» деген мағыналарда</w:t>
        <w:br/>
        <w:t>жұмсалуы арбаның да бірнеше бөлшек жиынтығы, селдір, сидаң құрылыс</w:t>
        <w:br/>
        <w:t>екендігімен байланысты. «Қорған» «әскери лагерь» мағынасын берген,</w:t>
        <w:br/>
        <w:t>ҚҚТ-інде «қоршау, дуал», «қамал, бекініс», ауыспалы мағынадағы</w:t>
        <w:br/>
        <w:t>224</w:t>
        <w:br/>
        <w:t>ААА Са Түркі лексикасының семантикалық деривациясы</w:t>
        <w:br/>
        <w:t>мағыналы (17 сөз), 6 мағыналы (17 сөз), 7 мағыналы (9 сөз), 8 мағыналы</w:t>
        <w:br/>
        <w:t>(4 сәз), 9 мағыналы (1 сөз), 10 мағыналы (2 сөз), 11 мағыналы (1 сөз), 13</w:t>
        <w:br/>
        <w:t>мағыналы (1 сөз), 16 мағыналы (1 сөз), 22 мағыналы (1 сөз) деп</w:t>
        <w:br/>
        <w:t>сараладық.</w:t>
        <w:br/>
        <w:t>31 Ортақ сөздердің лексика-семантикалық жүйесі</w:t>
        <w:br/>
        <w:t>Ортақ сөздердің лексика-семантикалық жүйесін кешенді, тұтас тану</w:t>
      </w:r>
    </w:p>
    <w:p>
      <w:r>
        <w:t>үшін ортақ сөздердің барлығы, олардың әрбір мағынасы түгел тізбеленіп</w:t>
        <w:br/>
        <w:t>түгенделуі керек. Ортақ лексиканың саны мен сапасың айқындау арқылы</w:t>
        <w:br/>
        <w:t>ғана жүйелік сипатты түсіндіруге, талдауға болады.</w:t>
        <w:br/>
        <w:t>3.1.1 Қазақ тіліндегі моносемалы сөздердің қазіргі түркі тілдерінде</w:t>
        <w:br/>
        <w:t>ресемантизациялануы</w:t>
        <w:br/>
        <w:t>Қазақ тіліндегі 1 мағыналы 114 сөз. Оның мағынасы өзгергені 99 сөз</w:t>
        <w:br/>
        <w:t>(1-қосымша).</w:t>
        <w:br/>
        <w:t>Қазақ тішіндегі моносемалы 15 сөз (атам, балдыр, бие, інген, жантақ,</w:t>
        <w:br/>
        <w:t>жиырма, желім, жетпіс, осұмыртқа, жұмсақ, жүз, жүзік, отыз, үш,</w:t>
        <w:br/>
        <w:t>үшін) қазіргі түркі тілдерінің көбінде немесе барлығында қазақ</w:t>
        <w:br/>
        <w:t>тіліндегідей мағыналарда қолданылатыны анықталды.</w:t>
        <w:br/>
        <w:t>1) Ал қазіргі қазақ тілі (бұдан былай - ҚҚТ) мен қазіргі түркі</w:t>
        <w:br/>
        <w:t>тілдеріндегі (бұдан былай - ҚТТ) мағыналары сәйкес келмейтін сөздердің</w:t>
        <w:br/>
        <w:t>мағыналық өзгерістерінің сандық, сапалық көрсеткіштері:</w:t>
        <w:br/>
        <w:t>Ріс ҚҚТ-інде ҚҚТ-інде Сөз саны</w:t>
        <w:br/>
        <w:t>1 1 мағыналы 1 мағыналы 3 сөз</w:t>
        <w:br/>
        <w:t>2 1 мағыналы 2 мағыналы 12 сөз</w:t>
        <w:br/>
        <w:t>3 І мағыналы 3 мағыналы 16 сөз</w:t>
        <w:br/>
        <w:t>4 1 мағыналы 4 мағыналы 20 сөз</w:t>
        <w:br/>
        <w:t>Б) 1 мағыналы 5 мағыналы 9 сөз</w:t>
        <w:br/>
        <w:t>6 1 мағыналы 6 мағыналы 13 сөз</w:t>
        <w:br/>
        <w:t>7 1 мағыналы 7 мағыналы 6 сөз</w:t>
        <w:br/>
        <w:t>8 1 мағыналы 8 мағыналы 11 сөз</w:t>
        <w:br/>
        <w:t>9 1 мағыналы 11 мағыналы 1 сөз</w:t>
        <w:br/>
        <w:t>10 1 мағыналы 12 мағыналы 1 4 сөз</w:t>
        <w:br/>
        <w:t>11 1 мағыналы 13 мағыналы 2 сөз</w:t>
        <w:br/>
        <w:t>12 1 мағыналы 14 мағыналы 1 сөз</w:t>
        <w:br/>
        <w:t>13 1 мағыналы 19 мағыналы 1 сөз</w:t>
        <w:br/>
        <w:t>1 мағыналы 99 сөз 516 мағыналы 99 сөз</w:t>
        <w:br/>
        <w:t>234</w:t>
        <w:br/>
        <w:t>БАССА АС сс Түркі лексикасының семантикалық деривациясы</w:t>
        <w:br/>
        <w:t>ІХ. Баба 1. Атағы, үлкен ата</w:t>
        <w:br/>
        <w:t>7. 2. Қатты құрметпен</w:t>
        <w:br/>
        <w:t>---" В.А. Қашқақтау, тән алмау</w:t>
        <w:br/>
        <w:t>-ыіІ. Әке</w:t>
        <w:br/>
        <w:t>ғ-&gt;:2. Нағашы әке</w:t>
        <w:br/>
        <w:t>атау Г--&gt;3- Әкесінен үлкен ер адам</w:t>
        <w:br/>
        <w:t>е Улев туыс</w:t>
        <w:br/>
        <w:t>5. Ата</w:t>
        <w:br/>
        <w:t>Н-&gt;6. Қартты құрметпен атау</w:t>
        <w:br/>
        <w:t>Ғ-&gt;7. Баба</w:t>
        <w:br/>
        <w:t>--&gt; 8. Турашыл адам</w:t>
        <w:br/>
        <w:t>І--»9. А.Кішіпейіл</w:t>
        <w:br/>
        <w:t>Х. Білек 1. Қол басы мен -----і!. Білек</w:t>
        <w:br/>
        <w:t>шынтақ аралығы Г---”2. Шынтақ</w:t>
        <w:br/>
        <w:t>2. А.Қара күш --&gt;3. Иық</w:t>
        <w:br/>
        <w:t>3. Д.Шынтақ --&gt;4. Қол</w:t>
        <w:br/>
        <w:t>---»5. Иықтан білекке дейін</w:t>
      </w:r>
    </w:p>
    <w:p>
      <w:r>
        <w:t>Ы-&gt;6. Жеңнің төменгі жағы</w:t>
        <w:br/>
        <w:t>|.-&gt;7. Бұлшық ет</w:t>
        <w:br/>
        <w:t>8. Арба спицалары</w:t>
        <w:br/>
        <w:t>9. Өсімдік сабағы</w:t>
        <w:br/>
        <w:t>--&gt;10. Шынтақ пен</w:t>
        <w:br/>
        <w:t>білезікке дейінгі аралық</w:t>
        <w:br/>
        <w:t>2. Қоршаған қауым</w:t>
        <w:br/>
        <w:t>ҒБ---2. Орталық</w:t>
        <w:br/>
        <w:t>ХІ. Орта Е 1. Жартысы ---&gt; |. Орта</w:t>
        <w:br/>
        <w:t>3. Арасы</w:t>
        <w:br/>
        <w:t>ХІ. Өму. 1. Өсу, өну</w:t>
        <w:br/>
        <w:t>ТЕ 2. Көбею, молаю</w:t>
        <w:br/>
        <w:t>3. АІлгерілеу, көтерілу</w:t>
        <w:br/>
        <w:t>244</w:t>
        <w:br/>
        <w:t>Һ-»&gt; 3. Орташа</w:t>
        <w:br/>
        <w:t>--»4. Жартысы</w:t>
        <w:br/>
        <w:t>|---5. Орта дәрежелі</w:t>
        <w:br/>
        <w:t>К-»6. Аралық</w:t>
        <w:br/>
        <w:t>Г-&gt;7. Сәрсенбі</w:t>
        <w:br/>
        <w:t>--&gt;9. Қимыл орны</w:t>
        <w:br/>
        <w:t>І--&gt;9. Орта шаруа</w:t>
        <w:br/>
        <w:t>г-&gt;10. Бейсенбі</w:t>
        <w:br/>
        <w:t>--&gt;11. Көм. есім</w:t>
        <w:br/>
        <w:t>1. Өсу</w:t>
        <w:br/>
        <w:t>2. Көтерілу</w:t>
        <w:br/>
        <w:t>3. Көріну</w:t>
        <w:br/>
        <w:t>4.Туу</w:t>
        <w:br/>
        <w:t>5. Шығу</w:t>
        <w:br/>
        <w:t>6. Үлкею</w:t>
        <w:br/>
        <w:t>7. Гүлдену</w:t>
        <w:br/>
        <w:t>Басса С СС Түркі лексикасының семантикалық деривациясы</w:t>
        <w:br/>
        <w:t>«Кітаптағы» 2 мағыналы сөздердің ішінде этимологиясына ерекіне</w:t>
        <w:br/>
        <w:t>тоқталатын сөз - «уран» сөзі, оның ұры, ұрын, ұран секілді, біздіңше,</w:t>
        <w:br/>
        <w:t>түбірлес сөздердің тектестігі мен төркіндестігің дәлелдеу керек. Бұл</w:t>
        <w:br/>
        <w:t>сөздердің түбірлестігі (форма ортақтығы) оларды тектестігі мен</w:t>
        <w:br/>
        <w:t>төркіндестігінің көрсеткіші болса, ур және оғары түбірлі сөздердің</w:t>
        <w:br/>
        <w:t>көпшілігінің мазмұндық ортақтығы - «жасырын» деген ұғым беретіндігі.</w:t>
        <w:br/>
        <w:t>Мәселен, Енесей, М. Қашқари «Сөздігі», Ж. Баласағұн «Дастаны»,</w:t>
        <w:br/>
        <w:t>«Қорқыт ата кітабы», ұйғыр жазуларындағы ур, оғры түбірлі 16 сөздің</w:t>
        <w:br/>
        <w:t>тоғызында «жасырындық» мазмұн бар. Оған «ур» түбірлі «урунч» сөзінің</w:t>
        <w:br/>
        <w:t>«пара, паралау», «урунчақ» сөзінің 1-мағынасы «пара» болуы, «урунның»</w:t>
      </w:r>
    </w:p>
    <w:p>
      <w:r>
        <w:t>«тығылу», «жамылу», «уранның» «пароль» (жасырын сөз) «оғры» -- «ұры»,</w:t>
        <w:br/>
        <w:t>«жасырын», «оғріла» - «урлау, тонау», «ұрлық, тонаушылық» болуы</w:t>
        <w:br/>
        <w:t>дәлел. Анлауттағы о-ның болуы «ғ» алдында тұруымен байланысты да (4,</w:t>
        <w:br/>
        <w:t>4131, ал о-ның у-ға айналуы «Ғ» дыбысының редукциялануынан (оғры -</w:t>
        <w:br/>
        <w:t>ұры, туары - тура, боғра - бура, соғік- суық секілді) деп түсінген жөн.</w:t>
        <w:br/>
        <w:t>| Сөздер | Қосымша- Мағыналары Ескерткіш-</w:t>
        <w:br/>
        <w:t>лары терде</w:t>
        <w:br/>
        <w:t>1 Ур. -уңу ту Е</w:t>
        <w:br/>
        <w:t>-ла айқайлау ҰЖ, МҚ</w:t>
        <w:br/>
        <w:t>І- -іла айқайлау 214</w:t>
        <w:br/>
        <w:t>-унч пара, паралау МҚ, ЖБ</w:t>
        <w:br/>
        <w:t>-унячақ | 1) пара МҚ</w:t>
        <w:br/>
        <w:t>2) кепіл ЖБ</w:t>
        <w:br/>
        <w:t>сун 1) иілу, тығылу, бүрілу, қысылу ЖБ</w:t>
        <w:br/>
        <w:t>2) байлау, жабылу, жамылу мқ</w:t>
        <w:br/>
        <w:t>3) өкіну, күдер үзу МҚ</w:t>
        <w:br/>
        <w:t>4) көтерілу, күш салу МҚ</w:t>
        <w:br/>
        <w:t>-ан: 1) аскери ұран ҚТА</w:t>
        <w:br/>
        <w:t>Е 2) жасырын сөз (пароль) ҚТА</w:t>
        <w:br/>
        <w:t>2 Озрі Т) ұры МҚ, КП</w:t>
        <w:br/>
        <w:t>-ла 2) жасырын, елеусіз мҚ</w:t>
        <w:br/>
        <w:t>; -Лік 3) ұрлау, тонау МҚ</w:t>
        <w:br/>
        <w:t>М 4) ұрлау, топаушылык һ2:4</w:t>
        <w:br/>
        <w:t>Қазіргі түркі тілдеріндегі уран, оғры түбірлі 2 сөздің 11 мағынасының</w:t>
        <w:br/>
        <w:t>6 мағынасында жасырындық мазмұн бар. Оған «уран» сөзінің башқұрт</w:t>
        <w:br/>
        <w:t>тілінде жасырын сөз, дыбыс, дауыс беру, «оғры» сөзінің түркімен: тілінде</w:t>
        <w:br/>
        <w:t>ұры, тонаушы, құмық, чуваш, шор тілдерінде «ұрлық», чуваш тілінде</w:t>
        <w:br/>
        <w:t>қарақшы, қарайым тілінде зұлым, қарақалпақ тілінде алдамшы (жулик)</w:t>
        <w:br/>
        <w:t>мағыналарында жұмсалуы дәлел. Мұндағы соңғы зұлымдық пен</w:t>
        <w:br/>
        <w:t>алдамшылықтың жасырын ойластырылып, жасырын жасалатын ой және</w:t>
        <w:br/>
        <w:t>қимыл қозғалыстары екені белгілі. Мәселен, қазіргі түркі тілдерінде:</w:t>
        <w:br/>
        <w:t>226</w:t>
        <w:br/>
        <w:t>БАС АСС ЖСаҒасхт а Түркі лексикасының семантикалық деривациясы</w:t>
        <w:br/>
        <w:t>----&gt;9. Жұп</w:t>
        <w:br/>
        <w:t>----» 10. Семья</w:t>
        <w:br/>
        <w:t>ХУ. Битен Адамның ақыл-ойы --ь 11. Күйеуі</w:t>
        <w:br/>
        <w:t>2. А.Сүйенім, медеу</w:t>
        <w:br/>
        <w:t>серік</w:t>
        <w:br/>
        <w:t>Қазақ тіліндегі 3 мағыналы 62 сөз.</w:t>
        <w:br/>
        <w:t>Қазақ тіліндегі 3 мағыналы 3 сөз (жалғау - біреу - тек қана, желпу -</w:t>
        <w:br/>
        <w:t>желдің үруі - желге суыру, жіберу - босату - көмекші етістік) ҚТТ-інде</w:t>
        <w:br/>
        <w:t>қазақ тіліндегідей мағыналарда қалған.</w:t>
        <w:br/>
        <w:t>Түйіндей келгенде:</w:t>
        <w:br/>
        <w:t>----» 12. Әйелі</w:t>
        <w:br/>
        <w:t>-----ь»13. Қалыңдық</w:t>
        <w:br/>
        <w:t>----» 14. Жұп ат</w:t>
        <w:br/>
        <w:t>----» 15. Мегежін</w:t>
        <w:br/>
        <w:t>----&gt;16. Сыңар</w:t>
        <w:br/>
        <w:t>--»17. Шу, жолдас</w:t>
        <w:br/>
        <w:t>---&gt;18, Жұп</w:t>
      </w:r>
    </w:p>
    <w:p>
      <w:r>
        <w:t>-----&gt;19. Жақын туыс</w:t>
        <w:br/>
        <w:t>---&gt;20. Ұжым</w:t>
        <w:br/>
        <w:t>---ьк21. Тірек, үміт</w:t>
        <w:br/>
        <w:t>----»22. Қожайын</w:t>
        <w:br/>
        <w:t>1) ҚТТ мен ҚТТ-індегі мағыналары негізінен сәйкес келмейтін</w:t>
        <w:br/>
        <w:t>сөздердің мағыналық өзгерістерінің сандық, сапалық көрсеткіштері;</w:t>
        <w:br/>
        <w:t>Ріс ҚҚТ-інде ҚТТ-інде Сөз саны</w:t>
        <w:br/>
        <w:t>1 3 мағыналы 1 мағыналы 3 сөз</w:t>
        <w:br/>
        <w:t>2 3 мағыналы 2 мағыналы 4 сөз</w:t>
        <w:br/>
        <w:t>3 3 мағыналы 3 мағыналы 4 сөз</w:t>
        <w:br/>
        <w:t>4 3 мағыналы 4 мағыналы 5 сөз</w:t>
        <w:br/>
        <w:t>5 3 мағыналы 5 мағыналы 7 сөз</w:t>
        <w:br/>
        <w:t>Г 6 3 мағыналы 6 мағыналы 9 сөз</w:t>
        <w:br/>
        <w:t>7 3 мағыналы 7 мағыналы 6 сөз</w:t>
        <w:br/>
        <w:t>8 | 3 мағыналы 8 мағыналы 5 сөз</w:t>
        <w:br/>
        <w:t>9 3 мағыналы 9 мағыналы 5 сөз</w:t>
        <w:br/>
        <w:t>10 3 мағыналы 10 мағыналы 4 сөз</w:t>
        <w:br/>
        <w:t>Г П 3 мағыналы 11 мағыналы 1 сәз</w:t>
        <w:br/>
        <w:t>(2 3 мағыналы 12 мағыналы 1 сөз</w:t>
        <w:br/>
        <w:t>13 3 мағыналы 13 мағыналы 2 сөз</w:t>
        <w:br/>
        <w:t>14 3 мағыналы 14 мағыналы 3 сөз</w:t>
        <w:br/>
        <w:t>15 3 мағыналы 15 мағыналы 1 сөз</w:t>
        <w:br/>
        <w:t>16 3 мағыналы 16 мағыналы 1 сөз</w:t>
        <w:br/>
        <w:t>17 3 мағыналы 20 мағыналы 1 сөз</w:t>
        <w:br/>
        <w:t>3 мағыналы 391 мағыналы 62 сөз</w:t>
        <w:br/>
        <w:t>242</w:t>
        <w:br/>
        <w:t>ЖЕКЕ СИ ЖА Түшкі лексикасының семантикалық деривациясы</w:t>
        <w:br/>
        <w:t>3.1.2 Қазақ тіліндегі полисемалы сөздердің қазіргі түркі тілдерінде</w:t>
        <w:br/>
        <w:t>ресемантизациялануы</w:t>
        <w:br/>
        <w:t>Қазақ тіліндегі 2 мағыналы 100 сөз, оның мағынасы өзгергені - 95 сөз</w:t>
        <w:br/>
        <w:t>(1-қосымша).</w:t>
        <w:br/>
        <w:t>Қазақ тіліндегі 2 мағыналы 5 сөз (жеңу - ауыспалы: мойымау, жеті</w:t>
        <w:br/>
        <w:t>диал. апта, жұдырық - ауыспалы: тоқпақ, жөтелу -- тамақты кенеп</w:t>
        <w:br/>
        <w:t>дауыстау, оңақ - ауыспалы: дұрыс, жөн) ҚҚТ-інде қазақ тіліндегідей</w:t>
        <w:br/>
        <w:t>мағыналарда қолданылады.</w:t>
        <w:br/>
        <w:t>Түйіндей келгенде:</w:t>
        <w:br/>
        <w:t>І) ҚҚТ мен ҚТТ-індегі мағыналары негізінен сәйкес келмейтін</w:t>
        <w:br/>
        <w:t>сөздердің мағыналық өзгерістерінің сандық, сапалық көрсеткіштері:</w:t>
        <w:br/>
        <w:t>Р/с ҚҚТ-інде ҚКТТ-інде Сөз саны</w:t>
        <w:br/>
        <w:t>1 2 мағыналы 1 мағыналы 8 сөз</w:t>
        <w:br/>
        <w:t>2 2 мағыналы 2 мағыналы 12 сөз</w:t>
        <w:br/>
        <w:t>3 2 мағыналы 3 мағыналы 7 сөз</w:t>
        <w:br/>
        <w:t>4 2 мағыналы 4 мағыналы 16 сөз</w:t>
        <w:br/>
        <w:t>5 2 мағыналы 5 мағыналы 15 сөз</w:t>
        <w:br/>
        <w:t>6 2 мағыналы 6 мағыналы 5 сөз</w:t>
        <w:br/>
        <w:t>7 2 мағыналы 7 мағыналы ПП сөз</w:t>
        <w:br/>
        <w:t>8 2 мағыналы 8 мағыналы 2 сөз</w:t>
        <w:br/>
        <w:t>9 2 мағыналы 9 мағыналы 3 сөз</w:t>
        <w:br/>
        <w:t>10 2 мағыналы 10 мағыналы 2 сөз</w:t>
        <w:br/>
        <w:t>П 2 мағыңалы 11 мағыналы 2 сөз</w:t>
        <w:br/>
        <w:t>12 2 мағыналы 12 мағыналы 2 сөз</w:t>
      </w:r>
    </w:p>
    <w:p>
      <w:r>
        <w:t>13 2 мағыналы 13 мағыналы 2 сөз</w:t>
        <w:br/>
        <w:t>14 2 мағыналы 21 мағыналы 1 сәз</w:t>
        <w:br/>
        <w:t>15 2 мағыналы 22 мағыналы 1 сөз</w:t>
        <w:br/>
        <w:t>2 мағыналы 100 сәз 517 мағыналы 100 сөз</w:t>
        <w:br/>
        <w:t>2) ҚҚТ-індегі 2 мағыналы 100 сөздің ҚТТ-інде 517 мағынасының</w:t>
        <w:br/>
        <w:t>болуы - әрбір сөздің орташа 5,1 мағынасы бар деген сөз. Яғни 81%-ға</w:t>
        <w:br/>
        <w:t>байып тұр;</w:t>
        <w:br/>
        <w:t>3) ҚҚТ-інде 2 мағыналы 100 сөздің ҚТТ-інде 15 семантикалық моделі</w:t>
        <w:br/>
        <w:t>бар:</w:t>
        <w:br/>
        <w:t>ҚҚТ-інде ҚТТ-інде</w:t>
        <w:br/>
        <w:t>І. Иіскеу --ь!. Иіс алу кн шік Иістену, сасу</w:t>
        <w:br/>
        <w:t>2. Емірену, мейірлену</w:t>
        <w:br/>
        <w:t>П. Азбан 1. Піштірілген ЖІНЕШЕГ- УҢ Піштірілген мал</w:t>
        <w:br/>
        <w:t>2. А.Құр кеуде адам 2.Піштірілген қошқар</w:t>
        <w:br/>
        <w:t>238</w:t>
        <w:br/>
        <w:t>Жж2 қы СҚ Ен ЖЕ Түркі лексикасының семантикалық деривациясы</w:t>
        <w:br/>
        <w:t>«Қорқыт</w:t>
        <w:br/>
        <w:t>ата</w:t>
        <w:br/>
        <w:t>полисемалылығы- 1,3.</w:t>
        <w:br/>
        <w:t>Түйіндей келгенде:</w:t>
        <w:br/>
        <w:t>1) Түркі жазба ескерткіштері мен қазақ Тіліне ортақ лексика</w:t>
        <w:br/>
        <w:t>деривациясының сандық және сапалық көрсеткіштері:</w:t>
        <w:br/>
        <w:t>кітабындағы» 29</w:t>
        <w:br/>
        <w:t>сөздің ҚҚТ-індегі</w:t>
        <w:br/>
        <w:t>орташа</w:t>
        <w:br/>
        <w:t>Р/с Ескірт- Қазақ Мағы- Ескерт- Мағы- Қазақ | Семан- |Семан</w:t>
        <w:br/>
        <w:t>кіш тілінде | налық кіштегі налық тілін- тика- |тикал</w:t>
        <w:br/>
        <w:t>сақтал- | өзгеріске | мағына | өзгеріске дегі лык ық</w:t>
        <w:br/>
        <w:t>ғаны түспеге- саны түскені мағы- бан баю</w:t>
        <w:br/>
        <w:t>ні насаны | молше- | коэф.</w:t>
        <w:br/>
        <w:t>рі %</w:t>
        <w:br/>
        <w:t>1 2 3 4 5 6 7 8 9</w:t>
        <w:br/>
        <w:t>1 Орхон 343 сөз | 2232 сөз 184 111 сөз 260 2,3 134</w:t>
        <w:br/>
        <w:t>ескерт- 68% мағына- 22% мағы- %</w:t>
        <w:br/>
        <w:t>кіштері лы налы</w:t>
        <w:br/>
        <w:t>2 Енесей 198 сөз 34 сөз 225 164 сөз 344 241 109%</w:t>
        <w:br/>
        <w:t>ескерт- 17,2% мағына- 82,5% мағы- :</w:t>
        <w:br/>
        <w:t>кіштері лы налы</w:t>
        <w:br/>
        <w:t>3 «Маци- 8 сөз - 9 8 сөз 26 3.3 225%</w:t>
        <w:br/>
        <w:t>хей- мағына- 100% Мағы-</w:t>
        <w:br/>
        <w:t>ліктердің лы налы</w:t>
        <w:br/>
        <w:t>1 өкініп жал-</w:t>
        <w:br/>
        <w:t>барынуы»</w:t>
        <w:br/>
        <w:t>4 Ұйғыр 208 сөз | 134 сөз 97 74 сөз 147 2 98,6</w:t>
        <w:br/>
        <w:t>жазулы ес- 65% мағына- 35% мағы- %</w:t>
        <w:br/>
        <w:t>жерткіш- лы налы</w:t>
        <w:br/>
        <w:t>тер</w:t>
      </w:r>
    </w:p>
    <w:p>
      <w:r>
        <w:t>5. Тұрпан- 283 сөз | 114 сөз 169 122 сөз 344 2,8 182</w:t>
        <w:br/>
        <w:t>1 дық түркі 57% Мағына- 43% мағы- %</w:t>
        <w:br/>
        <w:t>) мәтіндері лы налы</w:t>
        <w:br/>
        <w:t>6 Рахмати 137 сөз 93 сөз 53 ма- 44 сөз 130 ма- 2,9 195,4</w:t>
        <w:br/>
        <w:t>жинақ- 65% ғыналы 32% ғына- %</w:t>
        <w:br/>
        <w:t>тары лы</w:t>
        <w:br/>
        <w:t>7 Калуа- 79 сөз 52 сөз 36 27 сөз 54 2 100%</w:t>
        <w:br/>
        <w:t>нам-кара- 66% мағына- 34% мағы-</w:t>
        <w:br/>
        <w:t>Папамка- лы налы</w:t>
        <w:br/>
        <w:t>«ра.</w:t>
        <w:br/>
        <w:t>8 Тойок қол- | 118 сөз 94 сөз 27 ма- 24 сөз 57 ма- 2,4 137,5</w:t>
        <w:br/>
        <w:t>жазбасы 80% ғыналы 20% ғына- %</w:t>
        <w:br/>
        <w:t>лы</w:t>
        <w:br/>
        <w:t>9 М.Қашқари| 1221 736 сөз 84 785 сөз 1089 2,3 124,5</w:t>
        <w:br/>
        <w:t>«Түркі тілі сөз 57% мағына- 43% мағы- %</w:t>
        <w:br/>
        <w:t>сөздігі» лы налы</w:t>
        <w:br/>
        <w:t>10 Ж.Баласа- | 862 сөз | 552 сөз 562 310 сөз 715 23 130,6</w:t>
        <w:br/>
        <w:t>ғұн 64% мағына- 36% | мағына- %%</w:t>
        <w:br/>
        <w:t>«Құтты лы лы</w:t>
        <w:br/>
        <w:t>білік»</w:t>
        <w:br/>
        <w:t>П | АНүгінеки | 255 сөз | 196 сөз 82 59 соз 124 24 110%</w:t>
        <w:br/>
        <w:t>«Ақиқат 77% мағына- 22% мағына-</w:t>
        <w:br/>
        <w:t>сыйы» лы лы )</w:t>
        <w:br/>
        <w:t>230</w:t>
        <w:br/>
        <w:t>«Хе а А;</w:t>
        <w:br/>
        <w:t>Түркі лексикасының семантикалық деривациясы</w:t>
        <w:br/>
        <w:t>12 «Қорқыт | 125 сөз 96 сөз 37 29 сөз 47 1,6 62%</w:t>
        <w:br/>
        <w:t>ата 77% мағына- 23% мағына-</w:t>
        <w:br/>
        <w:t>кітабы» лы лы</w:t>
        <w:br/>
        <w:t>Барлығы: 3837 2380 сөз 2295 1457 сөз 3337 23 129%</w:t>
        <w:br/>
        <w:t>сөз 62% Мағына 38% мағына</w:t>
        <w:br/>
        <w:t>Кестеде көрсетілген көне, ескі және орта ғасырлардағы түркі жазба</w:t>
        <w:br/>
        <w:t>ескерткіштерден қазақ тіліне 3837 сөз келіп жеткен, оның 1457-сі (38%)-</w:t>
        <w:br/>
        <w:t>семантикалық өзгеріске түскен сөз. Қазақ тілімен салыстырғанда</w:t>
        <w:br/>
        <w:t>мағыналық айырмашылығы бар 1457 сөздің қазіргі қазақ тілінде 3337</w:t>
        <w:br/>
        <w:t>мағынасы бар. Демек 1457 сөздің семантикалық баю мәлшерінің орташа</w:t>
        <w:br/>
        <w:t>көрсеткіші - 2,3 мағына, ал семантикалық баю коэффиценті 129%. Бұл -</w:t>
        <w:br/>
        <w:t>тілдің мазмұндық (мағына, мәні) жағынан өзгеріп, дамып</w:t>
        <w:br/>
        <w:t>отыратындығының белгісі. Қазақ тілінде сақталған 3837 сөздің 2380-інің</w:t>
        <w:br/>
        <w:t>(62%) мағыналық өзгеріссіз жетуі - тілдегі тұрақтылық тілдің</w:t>
        <w:br/>
        <w:t>материалдық, формалық жағына ғана емес, тілдің идеялық, мазмұндық</w:t>
        <w:br/>
        <w:t>жағына да тән екендігінің дәлелі.</w:t>
        <w:br/>
        <w:t>2) Талдау нысанымыз болып отырған 12 түркі жазба ескерткіші</w:t>
        <w:br/>
        <w:t>лексикасының лексика-семантикалық жүйесін лексика-тақырыптық,</w:t>
        <w:br/>
        <w:t>лексика-грамматикалық, лексика-семантикалық топтары деген құрамдас</w:t>
        <w:br/>
        <w:t>бөліктер бойынша сипаттауға, саралауға болады. Ескерткіштер</w:t>
        <w:br/>
        <w:t>лексикасының тақырыптық топтары негізінен зат-құбылыстардың, сын-</w:t>
        <w:br/>
        <w:t>сипаттардың, қимыл-қозғалыстардың, қалып-күйлердің және сан-</w:t>
        <w:br/>
        <w:t>мөлшерлердің атауы болып келеді. Зат-құбылыстарды қазіргі тұрғыда</w:t>
        <w:br/>
        <w:t>адамзаттық-ғаламзаттық, деректі-дерексіз, жалпы-жалқы, даралу-жинақтау</w:t>
        <w:br/>
        <w:t>ұғымдарын білдіретін атаулар және күнделікті бұйым, Тағам, жан-жануар,</w:t>
        <w:br/>
        <w:t>табиғат құбылысы, тұрмыс-салт, әдет-ғұрып, туыстық, кәсіп-шаруашылық,</w:t>
        <w:br/>
        <w:t>тағам аттары деп жіктеледі. Сын-сипаттар негізінен зат-құбылыстардың</w:t>
        <w:br/>
        <w:t>түр-түсін, көлемін, салмағын, дәмі мен иісін білдіретін сөздер болып</w:t>
        <w:br/>
        <w:t>келеді. Қимыл-қозғалысты айтатын сөздер, амал-әрекетті, ойлау-сөйлеуді,</w:t>
      </w:r>
    </w:p>
    <w:p>
      <w:r>
        <w:t>өсу-өнуді, көру-естуді білдіреді. Демек түркі жазба ескерткіштерінен</w:t>
        <w:br/>
        <w:t>жеткен сөздердің лексика-грамматикалық сипаты зат есімдер, етістіктер,</w:t>
        <w:br/>
        <w:t>сын есімдер. Ал лексика-семантикалық топтар антонимдік, синонимдік,</w:t>
        <w:br/>
        <w:t>омонимдік және полисемиялық қатынаста болғанмен, әрине, қазіргідей</w:t>
        <w:br/>
        <w:t>күрделі байланыста емес. Ескерткіштер лексикасының қазіргіге қарағанда.</w:t>
        <w:br/>
        <w:t>тақырыптық және грамматикалық өрісі анағұрлым кең, сондықтан да</w:t>
        <w:br/>
        <w:t>оларға көп мағыналылық тән.</w:t>
        <w:br/>
        <w:t>231</w:t>
        <w:br/>
        <w:t>жака ААНҒ Түркі лексикасының семантикалық деривациясы</w:t>
        <w:br/>
        <w:t>заманның эскери ұғым, атауы. Туда да, айқайлау, үндеуде де бір мақсатқа</w:t>
        <w:br/>
        <w:t>бағынған әскери ғана белгілі символдар: ту - әскери рәміз, айқайлау,</w:t>
        <w:br/>
        <w:t>үндеулер - пароль яғни өздеріне ғана түсінікті сөздер. Оны</w:t>
        <w:br/>
        <w:t>А.И. Левшиннің: «Сражавшиеся с одной стороны для отличия союзников</w:t>
        <w:br/>
        <w:t>от неприятелей не только делалы значки одинакового цвета с главным</w:t>
        <w:br/>
        <w:t>знаменем, но и навязывали себе на руки тақового же цвета платки, ленты</w:t>
        <w:br/>
        <w:t>или нашивали лоскутья какой-нибудь материи. Для той же цели всякий</w:t>
        <w:br/>
        <w:t>род имел свой особенный военный пароль, с которым толпы киргизов</w:t>
        <w:br/>
        <w:t>(казахов - Ш.Ж.) доныне вступают в сражения И значительнейше</w:t>
        <w:br/>
        <w:t>грабежи»,- |121,313| деген деректері дәлелдей түседі. Тудың, байрақтың</w:t>
        <w:br/>
        <w:t>түсі де, көлемі де, ондағы бедерлердің де белгілі бір халыққа, ұлтқа тән</w:t>
        <w:br/>
        <w:t>мән-мазмұны болары түсінікті жайт.</w:t>
        <w:br/>
        <w:t>Түйіндей келгенде:</w:t>
        <w:br/>
        <w:t>1) Кітаптағы ҚҚТ-інде мағынасы өзгерген 2 мағыналы сөздердің</w:t>
        <w:br/>
        <w:t>семантикалық деривациясы төмендегідей:</w:t>
        <w:br/>
        <w:t>Ж «Кітаптағы» мағына саны ҚҚТ-індегі мағына саны</w:t>
        <w:br/>
        <w:t>1 2 мағыналы х 3 сөз " 6 мағына 1 мағыналы х 3 сөз - 3 мағына</w:t>
        <w:br/>
        <w:t>2 мағыналы х 4 сөз - 8 мағына 2 мағынаны х 4 сөз - 8 мағына</w:t>
        <w:br/>
        <w:t>3 2 мағыналы х 1 сөз - 2 мағына 5 мағыналы х 1 сөз - 5 мағына</w:t>
        <w:br/>
        <w:t>Бәрі 2 мағыналы х 8 сөз - 16 мағына 8 сөз 16 мағыналы</w:t>
        <w:br/>
        <w:t>2) Кітаптағы 2 мағыналы 8 сөздің 16 мағынасы (орташа 2 мағыналы)</w:t>
        <w:br/>
        <w:t>бар. ҚҚТ-індегі 2 мағына Кітаптағы мағыналармен сәйкес, сонда (16-2)-14</w:t>
        <w:br/>
        <w:t>ҚҚТ-індегі орташа полисемалылық баюы (14:8)-1,8.</w:t>
        <w:br/>
        <w:t>3) Кітаптағы 16 мағыналы 8 сөздің ҚҚТ-інде 16 мағынада болуы</w:t>
        <w:br/>
        <w:t>семантикалық баю коэффициентінің 0% екендігін көрсетеді.</w:t>
        <w:br/>
        <w:t>Қорыта келгенде,</w:t>
        <w:br/>
        <w:t>1) «Қорқыт ата кітабындағы» 29 сөздің ҚҚТ-індегі семантикалық</w:t>
        <w:br/>
        <w:t>Деривациясын кесте арқылы өрнектесек:</w:t>
        <w:br/>
        <w:t>Р/ | Кітаптағы мағына | ҚҚТ-індегі ! ҚҚТ-індегі Семанти- Полисема-</w:t>
        <w:br/>
        <w:t>3 саны сөз саны мағына калық баю | лылықтың</w:t>
        <w:br/>
        <w:t>саны коэффи- орташа</w:t>
        <w:br/>
        <w:t>циенті деңгейі</w:t>
        <w:br/>
        <w:t>1 1 мағыналы 21 сөз 21 сөз 31 мағыналы 1,5 47,6%</w:t>
        <w:br/>
        <w:t>21 мағыналы</w:t>
        <w:br/>
        <w:t>2 2 мағыналы 8 сөз 8 сөз 16 мағыналы 2 -</w:t>
        <w:br/>
        <w:t>16 мағыналы</w:t>
        <w:br/>
        <w:t>3 29 сөз 37 мағыналы 29 сөз 27 мағыналы 1,35 27,5%</w:t>
        <w:br/>
        <w:t>2) «Қорқыт ата кітабындағы» 29 сөздің ҚҚТ-інде 37 мағынасы бар,</w:t>
        <w:br/>
        <w:t>семантикалық баюы- 27,5%. :</w:t>
      </w:r>
    </w:p>
    <w:p>
      <w:r>
        <w:t>229</w:t>
        <w:br/>
        <w:t>ҰС</w:t>
        <w:br/>
        <w:t>54 г</w:t>
        <w:br/>
        <w:t>М Түркі лексикасының семантикалық деривациясы</w:t>
        <w:br/>
        <w:t>ҚАЗІРГІ ТҮРКІ ТІЛДЕРІ МЕН ҚАЗАҚ ТІЛІНЕ ОРТАҚ</w:t>
        <w:br/>
        <w:t>ЛЕКСИКАНЫҢ СЕМАНТИКАЛЫҚ ДЕРИВАЦИЯСЫ</w:t>
        <w:br/>
        <w:t>Қазақ тілі мен қазіргі түркі тілдеріне ортақ 364 сәздің мағыналық</w:t>
        <w:br/>
        <w:t>өзгерімін анықтау, талдау үшін алдымен оларды қазіргі қазақ</w:t>
        <w:br/>
        <w:t>лексикасының негізінде моносемалы және полисемалы сөздерді екіге</w:t>
        <w:br/>
        <w:t>жіктеп аламыз. Сонда моносемалы 144 сөз, полисемалы 250 сөз болып</w:t>
        <w:br/>
        <w:t>шығады. Қазақ тіліндегі моносемалы сөздерді қазіргі түркі тілдерімен</w:t>
        <w:br/>
        <w:t>салыстырғанда, оларды мағыналық айырмашылығы жоқ (олар 15 сөз)</w:t>
        <w:br/>
        <w:t>және мағынайық айырмашылығы бар (олар 99 сөз) сөздер деп бөлеміз.</w:t>
        <w:br/>
        <w:t>Мағыналық өзгешелігі бар, яғни рессемантизацияланған лексиканы</w:t>
        <w:br/>
        <w:t>талдап, жүйелеп түсіндіреміз. Сөздерді семантикалық салыстыру нысаны</w:t>
        <w:br/>
        <w:t>ретінде 20-дан астам қазіргі түркі тілдері (әзірбайжан, түрік, түркімен,</w:t>
        <w:br/>
        <w:t>гагауыз, чуваш, өзбек, ұйғыр, татар, башқұрт, қарайым, қарашай, балқар,</w:t>
        <w:br/>
        <w:t>құмық, қырым татарлары, сары ұйғыр, қырғыз, алтай, лобнор, телеуіт,</w:t>
        <w:br/>
        <w:t>тарақай, қойбағар, салор) алынды.</w:t>
        <w:br/>
        <w:t>Әлемдегі тілдерді туыстық белгілеріне қарай жіктеудің, яғни</w:t>
        <w:br/>
        <w:t>генеологиялық принцип бойынша классификациялаудың, оларды іштей</w:t>
        <w:br/>
        <w:t>жақын туыстықта болуын айқындаудың критерийлері тілдік құрылымның</w:t>
        <w:br/>
        <w:t>лексикасына, фонетикасына және грамматикасын негізделетіні “анық</w:t>
        <w:br/>
        <w:t>П221. Ол зерттеулерде туыс тілдерге көне түбір және қосымшалары</w:t>
        <w:br/>
        <w:t>ортақ, дыбыстық құрамы, грамматикалық құрылысы ұқсас тілдер деген</w:t>
        <w:br/>
        <w:t>анықтама беріледі, яғни тілдердің туыстық белгісі ретінде формалық</w:t>
        <w:br/>
        <w:t>бірліктері басты критерийлер етіп алынып, мазмұндық жағы ескеріле</w:t>
        <w:br/>
        <w:t>бермейді. Сондықтан да жоғарыдағы анықтамаға «көне түбірлер</w:t>
        <w:br/>
        <w:t>семантикасының жалпы ортақтығы бар тілдер» деген.шартты қосу керек</w:t>
        <w:br/>
        <w:t>болады. Ал түркі ескерткіштері мен тілдеріне ортақ лексиканың</w:t>
        <w:br/>
        <w:t>семантикалық өзгерістері олардың бір мағыналы, көп мағыналы</w:t>
        <w:br/>
        <w:t>болуымен, тарихи тұрғыда семантика-грамматикалық және құрылымдық</w:t>
        <w:br/>
        <w:t>сипаттарымен тығыз байланысты.</w:t>
        <w:br/>
        <w:t>ҚҚТ-і мен ҚТТ-деріне ортақ сөздерді мағыналық түрлерге бөлуде</w:t>
        <w:br/>
        <w:t>Э.В. Севортянның «Этимологический словарь тюркских языков» атты 4</w:t>
        <w:br/>
        <w:t>томдық” сөздігі пайдаланылды. Қазақ тіліндегі полисемалы сөздерді 2</w:t>
        <w:br/>
        <w:t>мағыналы (100 сөз), 3 мағыналы (62 сөз), 4 мағыналы (34 сөз), 5</w:t>
        <w:br/>
        <w:t>“ Севортян Э.В. Этимологический словарь тюркских языков: Обшетюркские и</w:t>
        <w:br/>
        <w:t>межтюркские основы на гласные. - М., 1974; Севортян Э.В. Этимологическиий словарь</w:t>
        <w:br/>
        <w:t>тюркских языков: Обшетюркские и межтюркские основы на букву «Б». - М., 1978;</w:t>
        <w:br/>
        <w:t>Севортян Э.В. Этимологическияй. словарь тюркских языков: Обшетюркские и</w:t>
        <w:br/>
        <w:t>межтюркские основы на букву «В», «Г», и «Д». - М., 1980; Севортян Э.В., Левитская</w:t>
        <w:br/>
        <w:t>Л.С. Этимологическиий словарь тюркских языков: Обшетюркские и межтюркские</w:t>
        <w:br/>
        <w:t>основы на буквы «Ж», «Ж» и «И».- М., 1989.</w:t>
        <w:br/>
        <w:t>233</w:t>
        <w:br/>
        <w:t>Жж: а АСЫҚ Ы Түркі лексикасының семантикалық деривациясы</w:t>
        <w:br/>
        <w:t>--»8. Ботқа</w:t>
        <w:br/>
        <w:t>--&gt;9. Той</w:t>
      </w:r>
    </w:p>
    <w:p>
      <w:r>
        <w:t>т-&gt;10. Құдайы ас</w:t>
        <w:br/>
        <w:t>11. Нан</w:t>
        <w:br/>
        <w:t>12. Дән</w:t>
        <w:br/>
        <w:t>13. Арпа</w:t>
        <w:br/>
        <w:t>14. Жеміс</w:t>
        <w:br/>
        <w:t>15. Пайда</w:t>
        <w:br/>
        <w:t>ХУІ. е; Шет, шек ---р&gt;!1. Соңы</w:t>
        <w:br/>
        <w:t>2. Соңы Г-&gt;2. Аяқталған</w:t>
        <w:br/>
        <w:t>3. Үшкір ұшы ғ-%3. Көлбей шеті</w:t>
        <w:br/>
        <w:t>Г-”4. Жамбас</w:t>
        <w:br/>
        <w:t>І-»5, Аяқтың ұшы, басы</w:t>
        <w:br/>
        <w:t>--&gt;6. Жоғарғы ұшы</w:t>
        <w:br/>
        <w:t>--ы7. Адам басының төбесі</w:t>
        <w:br/>
        <w:t>|-&gt;8. Үшкір үш</w:t>
        <w:br/>
        <w:t>--&gt;9. Шет, шек</w:t>
        <w:br/>
        <w:t>-&gt;10. Шекара</w:t>
        <w:br/>
        <w:t>І-е11. Басы</w:t>
        <w:br/>
        <w:t>Г-&gt;12. Алдыңғы шептегі отряд</w:t>
        <w:br/>
        <w:t>13. Себеп</w:t>
        <w:br/>
        <w:t>14. Көше</w:t>
        <w:br/>
        <w:t>Б 5. Мақсат</w:t>
        <w:br/>
        <w:t>16. Жіп тоқуға арналған</w:t>
        <w:br/>
        <w:t>мақта шөкімі</w:t>
        <w:br/>
        <w:t>ХУІІ. Іш 1. Құрсақ 1.Іш</w:t>
        <w:br/>
        <w:t>ЕЕ Іші, ортасы Е.. Ішкі</w:t>
        <w:br/>
        <w:t>3. Көм. Есім -к3. Қуыс</w:t>
        <w:br/>
        <w:t>--е4.Ішкі әлем</w:t>
        <w:br/>
        <w:t>/--5. А.Құнды ойлар</w:t>
        <w:br/>
        <w:t>Г-&gt;6. Т.Ақыл, ес</w:t>
        <w:br/>
        <w:t>--е7. Т.Ішкі құрылыс</w:t>
        <w:br/>
        <w:t>І-&gt;8. Асқазан</w:t>
        <w:br/>
        <w:t>9. Жүрек</w:t>
        <w:br/>
        <w:t>10. Жер қойнауы</w:t>
        <w:br/>
        <w:t>11. Сыйымдылық</w:t>
        <w:br/>
        <w:t>-»12, Астар</w:t>
        <w:br/>
        <w:t>-&gt;13. Жамау</w:t>
        <w:br/>
        <w:t>14. Сырты</w:t>
        <w:br/>
        <w:t>Із Жеміс еті</w:t>
        <w:br/>
        <w:t>16. Тартылған ет</w:t>
      </w:r>
    </w:p>
    <w:p>
      <w:r>
        <w:t>246</w:t>
        <w:br/>
        <w:t>БАССАЛСАС СС Са Түркі лексикасының семантикалық деривациясы</w:t>
        <w:br/>
        <w:t>ХІ. Берік</w:t>
        <w:br/>
        <w:t>1. Мықты</w:t>
        <w:br/>
        <w:t>2. Тұрақты</w:t>
        <w:br/>
        <w:t>2. А.Ұстамды</w:t>
        <w:br/>
        <w:t>4, А.Жабық, бекітулі</w:t>
        <w:br/>
        <w:t>3. А.Қатар, рег</w:t>
        <w:br/>
        <w:t>4. Қызмет, жұмыс</w:t>
        <w:br/>
        <w:t>250</w:t>
        <w:br/>
        <w:t>--» 10. Байлану</w:t>
        <w:br/>
        <w:t>--» 11. Бекіту</w:t>
        <w:br/>
        <w:t>---&gt; 12. Түймелеу</w:t>
        <w:br/>
        <w:t>---%13. Тоқу</w:t>
        <w:br/>
        <w:t>--&gt; 14. Салу, қию</w:t>
        <w:br/>
        <w:t>г-»І. Мықты</w:t>
        <w:br/>
        <w:t>Г-"2. Тығыз</w:t>
        <w:br/>
        <w:t>ғ--&gt; 3. Қатты</w:t>
        <w:br/>
        <w:t>--&gt;4. Күшті</w:t>
        <w:br/>
        <w:t>---” 5. Шапшаң</w:t>
        <w:br/>
        <w:t>--”6.Қайсар</w:t>
        <w:br/>
        <w:t>.-»7, Жылдам</w:t>
        <w:br/>
        <w:t>-&gt;” 8. Көп</w:t>
        <w:br/>
        <w:t>-р-&gt;9. Толық</w:t>
        <w:br/>
        <w:t>Ғ-&gt;10. Өте</w:t>
        <w:br/>
        <w:t>-&gt; 11. Денсаулық</w:t>
        <w:br/>
        <w:t>Ыәг12. Жабық</w:t>
        <w:br/>
        <w:t>Г-&gt;13. Құлып</w:t>
        <w:br/>
        <w:t>--&gt;14. Кісен</w:t>
        <w:br/>
        <w:t>--&gt;15. Түрме</w:t>
        <w:br/>
        <w:t>-&gt;16. Тығын</w:t>
        <w:br/>
        <w:t>--&gt;17. А.Қатыгез</w:t>
        <w:br/>
        <w:t>--»18. Таза</w:t>
        <w:br/>
        <w:t>-ң-Һ.-::-:-&gt;-5:1. Орын</w:t>
        <w:br/>
        <w:t>--»2. Жергілікті</w:t>
        <w:br/>
        <w:t>---3. Мекен</w:t>
        <w:br/>
        <w:t>-&gt;4. Алаң</w:t>
        <w:br/>
        <w:t>-ь5. Жер бөлігі</w:t>
        <w:br/>
        <w:t>-”б.І</w:t>
        <w:br/>
        <w:t>---7. Төсек</w:t>
        <w:br/>
        <w:t>-&gt;8. Сәкі</w:t>
        <w:br/>
        <w:t>Г-”9. Кереует</w:t>
        <w:br/>
        <w:t>--&gt;10. Орындық</w:t>
        <w:br/>
        <w:t>Г--"13. Қора</w:t>
      </w:r>
    </w:p>
    <w:p>
      <w:r>
        <w:t>| --&gt;І14. Сарай</w:t>
        <w:br/>
        <w:t>--15. Тұрақ</w:t>
        <w:br/>
        <w:t>(--&gt;16. Қызмет</w:t>
        <w:br/>
        <w:t>--&gt;17. Лауазым</w:t>
        <w:br/>
        <w:t>Г-"11. Ұзын орындық</w:t>
        <w:br/>
        <w:t>--&gt;12. Мал қоршауы</w:t>
        <w:br/>
        <w:t>жасала ады</w:t>
        <w:br/>
        <w:t>5) Р</w:t>
        <w:br/>
        <w:t>“ Түркі лексикасының семантикалық деривациясы</w:t>
        <w:br/>
        <w:t>ІП. Отау-</w:t>
        <w:br/>
        <w:t>ғ-&gt; 1. Кіші ұл шаңырағы</w:t>
        <w:br/>
        <w:t>Ғ-” 2. Киіз үй</w:t>
        <w:br/>
        <w:t>---» 3. Бөлінген семья</w:t>
        <w:br/>
        <w:t>ХІУ. Бек 1.Әкім, хан тұқымы</w:t>
        <w:br/>
        <w:t>БЕЗ Лауазым</w:t>
        <w:br/>
        <w:t>3. А.Билеуші</w:t>
        <w:br/>
        <w:t>Ғ-&gt; 8. Аттану</w:t>
        <w:br/>
        <w:t>Г-” 9. Таралу</w:t>
        <w:br/>
        <w:t>Г-&gt; 10. Қарыздың өсуі</w:t>
        <w:br/>
        <w:t>--” 11. Аіістің бітуі</w:t>
        <w:br/>
        <w:t>--» 12. Бару</w:t>
        <w:br/>
        <w:t>“12 1. Шалаш</w:t>
        <w:br/>
        <w:t>2. Палатка</w:t>
        <w:br/>
        <w:t>Г-&gt;3. Күрке</w:t>
        <w:br/>
        <w:t>--”-4. Киіз үй</w:t>
        <w:br/>
        <w:t>---5. Уақытша тұрақ</w:t>
        <w:br/>
        <w:t>іше: Қысқы тұрақ |</w:t>
        <w:br/>
        <w:t>7. Аңшы тұрағы</w:t>
        <w:br/>
        <w:t>Г-"8. Ошақ</w:t>
        <w:br/>
        <w:t>Р-”9. От</w:t>
        <w:br/>
        <w:t>ғ-- 10. Бөлме</w:t>
        <w:br/>
        <w:t>--&gt;11. Қонақ бөлме</w:t>
        <w:br/>
        <w:t>Г-”12. Жас жұбайлар төсегі</w:t>
        <w:br/>
        <w:t>--&gt;13.Ру одағы</w:t>
        <w:br/>
        <w:t>г-”1.Бек</w:t>
        <w:br/>
        <w:t>Г-&gt;2. Көсем</w:t>
      </w:r>
    </w:p>
    <w:p>
      <w:r>
        <w:t>--&gt;3. Әмір</w:t>
        <w:br/>
        <w:t>Гг-&gt;4. Хан, патша</w:t>
        <w:br/>
        <w:t>(-”5. Мырза</w:t>
        <w:br/>
        <w:t>--&gt;6. Бастық</w:t>
        <w:br/>
        <w:t>- -е7. Ақсүйек</w:t>
        <w:br/>
        <w:t>| -&gt;- 9. Лауазым</w:t>
        <w:br/>
        <w:t>--”9. Беделді адам</w:t>
        <w:br/>
        <w:t>Г-” 10. Жаңа үйленген жігіт</w:t>
        <w:br/>
        <w:t>Г-"11. Аға</w:t>
        <w:br/>
        <w:t>--»12. Қайын ата</w:t>
        <w:br/>
        <w:t>Г-&gt; 13. Қайын аға</w:t>
        <w:br/>
        <w:t>--&gt;14.Араның ұрғашысы</w:t>
        <w:br/>
        <w:t>ХУ. Ас--&gt;!І. Тамақ, ішім-жем ----&gt;!. Тамақ</w:t>
        <w:br/>
        <w:t>2.Той</w:t>
        <w:br/>
        <w:t>3. Құдайы тамақ</w:t>
        <w:br/>
        <w:t>245</w:t>
        <w:br/>
        <w:t>2. Азық-түлік</w:t>
        <w:br/>
        <w:t>ЕЗ Жем</w:t>
        <w:br/>
        <w:t>-”4. Ыстық тамақ</w:t>
        <w:br/>
        <w:t>5.Түскі ас</w:t>
        <w:br/>
        <w:t>е Көже</w:t>
        <w:br/>
        <w:t>7. Палау</w:t>
        <w:br/>
        <w:t>Басс. Аа Түркі лексикасының семантикалық деривациясы</w:t>
        <w:br/>
        <w:t>-»17. Орта</w:t>
        <w:br/>
        <w:t>--»18. Қи, тезек</w:t>
        <w:br/>
        <w:t>--"19. Үстеме сый</w:t>
        <w:br/>
        <w:t>--&gt;20. Көмекші есім</w:t>
        <w:br/>
        <w:t>Қазақ тіліндегі 4 мағыналы 34 сөз.</w:t>
        <w:br/>
        <w:t>Түйіндей келгенде:</w:t>
        <w:br/>
        <w:t>І)) ҚҚТ мен ҚТТ-індегі мағыналары негізінен сәйкес келмейтін</w:t>
        <w:br/>
        <w:t>сөздердің мағыналық өзгерістерінің сандық, сапалық көрсеткіштері:</w:t>
        <w:br/>
        <w:t>Р/с ҚҚТ-інде ҚТТ-інде Соз саны</w:t>
        <w:br/>
        <w:t>1 4 мағыналы 3 мағыналы 1 сез</w:t>
        <w:br/>
        <w:t>2 4 мағыналы 4 мағыналы 2 сөз</w:t>
        <w:br/>
        <w:t>3 4 мағыналы 5 мағыналы 5 сөз</w:t>
        <w:br/>
        <w:t>4 4 мағыналы 6 мағыналы 4 сөз</w:t>
        <w:br/>
        <w:t>5 4 мағыналы 7 мағыналы 7 сөз</w:t>
        <w:br/>
        <w:t>6 4 мағыналы 8 мағыналы 4 сөз</w:t>
      </w:r>
    </w:p>
    <w:p>
      <w:r>
        <w:t>7 4 мағыналы 9 мағыналы 1 сөз</w:t>
        <w:br/>
        <w:t>8 4 мағыналы 10 мағыналы 2 сөз</w:t>
        <w:br/>
        <w:t>9 4 мағыналы 11 мағыналы 2 сөз</w:t>
        <w:br/>
        <w:t>10 4 мағыналы 12 мағыналы 1 сөз</w:t>
        <w:br/>
        <w:t>1 7 4 мағыналы 14 мағыналы 1 сөз</w:t>
        <w:br/>
        <w:t>2 4 мағыналы 15 мағыналы 1 сөз</w:t>
        <w:br/>
        <w:t>13 4 мағыналы 18 мағыналы 2 сөз</w:t>
        <w:br/>
        <w:t>14 4 мағыналы 24 мағыналы 1 сөз</w:t>
        <w:br/>
        <w:t>Бәрі 4 мағыналы 34 сөз 293 мағыналы 34 сөз</w:t>
        <w:br/>
        <w:t>2) ҚҚТ-індегі 4 мағыналы 34 сөздің ҚТТ-інде 293 мағынасының</w:t>
        <w:br/>
        <w:t>болуы - әрбір сөздің орташа 8,6 мағынасы бар деген сөз. Яғни 115%-ке</w:t>
        <w:br/>
        <w:t>байып тұр;</w:t>
        <w:br/>
        <w:t>3) ҚҚТ-індегі 4 мағыналы 34 сөздің ҚТТ-інде 14 семантикалық мәделі</w:t>
        <w:br/>
        <w:t>бар:</w:t>
        <w:br/>
        <w:t>ҚҚТ-інде ҚТТ-інде</w:t>
        <w:br/>
        <w:t>І Ұю ---!. Сүттің айранға г 1. Ұйықтау</w:t>
        <w:br/>
        <w:t>айналуы Сг: 2. А.Өлу</w:t>
        <w:br/>
        <w:t>--&gt;2. Қанның қоюлануы 3. А.Мылқау болу</w:t>
        <w:br/>
        <w:t>Ғ-&gt;3. А.Дененің шымырлануы</w:t>
        <w:br/>
        <w:t>--&gt;4. А.Ден қойып тыңдау,</w:t>
        <w:br/>
        <w:t>. елту, сену</w:t>
        <w:br/>
        <w:t>П. Есіру 1. Қызбалану ----І. Мас болу</w:t>
        <w:br/>
        <w:t>2. Дандайсу ----”2. Жындану</w:t>
        <w:br/>
        <w:t>3. Жындану Н--&gt;3. Кінәалау</w:t>
        <w:br/>
        <w:t>247</w:t>
        <w:br/>
        <w:t>Әсе ас Ұ Ж оГ д2С 4 Түркі лексикасының семантикалық деринациясы</w:t>
        <w:br/>
        <w:t>7-4. Мас болу</w:t>
        <w:br/>
        <w:t>Ш. Ерте --ү-&gt; 1. Таң сәріде</w:t>
        <w:br/>
        <w:t>Б-”3. Алдын ала</w:t>
        <w:br/>
        <w:t>ІУ. Жалы --&gt; І. Жалын</w:t>
        <w:br/>
        <w:t>--&gt;2. Д.Жарық</w:t>
        <w:br/>
        <w:t>--»2. Бұрын, баяғыда</w:t>
        <w:br/>
        <w:t>--»&gt;4. ф. Ерте ертемен</w:t>
        <w:br/>
        <w:t>|--&gt;3. АКүш, қайрат</w:t>
        <w:br/>
        <w:t>-ь4, А.Жанға жақын</w:t>
        <w:br/>
        <w:t>---ы4, Мардымсу</w:t>
        <w:br/>
        <w:t>ғ--ыі.Ерте</w:t>
        <w:br/>
        <w:t>---&gt;2. Таңертең</w:t>
        <w:br/>
        <w:t>-&gt;3. Ертең</w:t>
        <w:br/>
        <w:t>--&gt;4. Ертең ерте</w:t>
        <w:br/>
        <w:t>Б -&gt;5. Келешекте.:</w:t>
        <w:br/>
        <w:t>-----і. Жалын</w:t>
        <w:br/>
        <w:t>|---&gt;2. От қызуы</w:t>
      </w:r>
    </w:p>
    <w:p>
      <w:r>
        <w:t>----&gt;3. Жарқыл</w:t>
        <w:br/>
        <w:t>(74. Отұшқыны</w:t>
        <w:br/>
        <w:t>----” 5. Найзағай</w:t>
        <w:br/>
        <w:t>----&gt;6. Жарық, сәуле</w:t>
        <w:br/>
        <w:t>У. Жез 1. Сары мыс ----г-&gt;» 1. Мыс</w:t>
        <w:br/>
        <w:t>2. А.Арзан - Ғ---&gt;2. Сары мыс</w:t>
        <w:br/>
        <w:t>3. А.Значок | ---“2. Жасыл мыс</w:t>
        <w:br/>
        <w:t>4. Т.Патрон 4. Қызыл мыс</w:t>
        <w:br/>
        <w:t>ЕЕ“ 5. Қола</w:t>
        <w:br/>
        <w:t>6. Ақ мыс, қаңылтыр</w:t>
        <w:br/>
        <w:t>----» 7. Мыс пен мырыш</w:t>
        <w:br/>
        <w:t>қоспасы, латунь</w:t>
        <w:br/>
        <w:t>У1. Жар 1. Жар ----Г--»|І. Жар</w:t>
        <w:br/>
        <w:t>-&gt;2. Еңіс --&gt;2. Еңіс</w:t>
        <w:br/>
        <w:t>3.Кемер Б|--ы 3.Кемер</w:t>
        <w:br/>
        <w:t>4. Д.Қабырға -” 4. Жыра</w:t>
        <w:br/>
        <w:t>Ғ-”5. Тік құлама жар"</w:t>
        <w:br/>
        <w:t>--&gt;6. Құз</w:t>
        <w:br/>
        <w:t>ғ--7. Құлама</w:t>
        <w:br/>
        <w:t>--»8 Тік биік</w:t>
        <w:br/>
        <w:t>ҰН. Орда 1. Сарай г--&gt;І. Әскер</w:t>
        <w:br/>
        <w:t>2. А.Мәдениет орталығы 2. Қорған</w:t>
        <w:br/>
        <w:t>3. А.Еңселі үй Б-&gt;3.Тұрақ</w:t>
        <w:br/>
        <w:t>4.Т.Жыландар үңгірі Г---"4.Сұлтан шатыры</w:t>
        <w:br/>
        <w:t>“Іі ы---”5. Сарай</w:t>
        <w:br/>
        <w:t>гғ--&gt; 6. Бай-бектің үлкен</w:t>
        <w:br/>
        <w:t>киіз үйі</w:t>
        <w:br/>
        <w:t>Б--&gt;7.Хан сарайы</w:t>
        <w:br/>
        <w:t>Ғ---”8.Асық ойынында</w:t>
        <w:br/>
        <w:t>---ь9. Орда</w:t>
        <w:br/>
        <w:t>1. Адамның аударылып 1. Дәңбекшу</w:t>
        <w:br/>
        <w:t>ҮШ. Ауна</w:t>
        <w:br/>
        <w:t>жатуы</w:t>
        <w:br/>
        <w:t>248</w:t>
        <w:br/>
        <w:t>---%2. Арқасына жату</w:t>
        <w:br/>
        <w:t>СЕКС ТР Түркі лексикасының семантикалық деривациясы</w:t>
        <w:br/>
        <w:t>Ш. Өсу ---&gt;!. Өсу</w:t>
        <w:br/>
        <w:t>2. Үлкею</w:t>
        <w:br/>
        <w:t>--&gt;3. Молаю, арту</w:t>
        <w:br/>
        <w:t>ЬЬ4. А.Қызмет жоғары</w:t>
        <w:br/>
        <w:t>болуы</w:t>
        <w:br/>
        <w:t>-»5. А.Даму</w:t>
        <w:br/>
        <w:t>ІУ. Егіз --і. Егіз</w:t>
        <w:br/>
        <w:t>Г-2. Қос, жүп</w:t>
        <w:br/>
        <w:t>3. Сыңар, серік</w:t>
      </w:r>
    </w:p>
    <w:p>
      <w:r>
        <w:t>4. А.Байланысты</w:t>
        <w:br/>
        <w:t>У.Ет</w:t>
        <w:br/>
        <w:t>УІ. Бауыр</w:t>
        <w:br/>
        <w:t>5. А.Қатар</w:t>
        <w:br/>
        <w:t>1. Ет</w:t>
        <w:br/>
        <w:t>2, Астүрі</w:t>
        <w:br/>
        <w:t>3. Дене</w:t>
        <w:br/>
        <w:t>4. Жеміс еті</w:t>
        <w:br/>
        <w:t>5. Ат төлемі</w:t>
        <w:br/>
        <w:t>1. Бауыр</w:t>
        <w:br/>
        <w:t>2. Алдыңғы жақ</w:t>
        <w:br/>
        <w:t>3. Таудың ойық жері</w:t>
        <w:br/>
        <w:t>4. А.Өсімдік түбі</w:t>
        <w:br/>
        <w:t>5. Көлік асты</w:t>
        <w:br/>
        <w:t>&gt;252</w:t>
        <w:br/>
        <w:t>-----і. Өсу</w:t>
        <w:br/>
        <w:t>-&gt;2. Даму</w:t>
        <w:br/>
        <w:t>---3. Жетілу</w:t>
        <w:br/>
        <w:t>ғ- 4. Үлкею.</w:t>
        <w:br/>
        <w:t>5. Көбею</w:t>
        <w:br/>
        <w:t>--к6. мат.Көбейту</w:t>
        <w:br/>
        <w:t>--ь7. Көтерілу</w:t>
        <w:br/>
        <w:t>------&gt;і. Қос</w:t>
        <w:br/>
        <w:t>--&gt;2. Сыңар</w:t>
        <w:br/>
        <w:t>|--»3. Екі рет</w:t>
        <w:br/>
        <w:t>. Екіленген</w:t>
        <w:br/>
        <w:t>8. Ұқсас</w:t>
        <w:br/>
        <w:t>--”6. Жұп</w:t>
        <w:br/>
        <w:t>ғ-”7. Дос</w:t>
        <w:br/>
        <w:t>--»8. Аралас</w:t>
        <w:br/>
        <w:t>--&gt;9. Будан</w:t>
        <w:br/>
        <w:t>---»і! Ет</w:t>
        <w:br/>
        <w:t>--&gt;2. Астүрі</w:t>
        <w:br/>
        <w:t>--&gt;3. Сиыр еті</w:t>
        <w:br/>
        <w:t>м» 2. Дене</w:t>
        <w:br/>
        <w:t>Һ-ь5. Бұлшық ет</w:t>
        <w:br/>
        <w:t>--&gt;-6. Өлік</w:t>
        <w:br/>
        <w:t>І.-»7. Өлі мал денесі</w:t>
      </w:r>
    </w:p>
    <w:p>
      <w:r>
        <w:t>8. Жеміс еті</w:t>
        <w:br/>
        <w:t>-&gt;9. Сүйексіз ет</w:t>
        <w:br/>
        <w:t>.-»10. Ат төлемі</w:t>
        <w:br/>
        <w:t>----&gt;!. Бауыр</w:t>
        <w:br/>
        <w:t>--&gt;2. Тамақ</w:t>
        <w:br/>
        <w:t>І-&gt; 3. А.Жүрек</w:t>
        <w:br/>
        <w:t>Г--4. А.Жан</w:t>
        <w:br/>
        <w:t>Ғ-к5. А.Кеуде</w:t>
        <w:br/>
        <w:t>-&gt;6. А.Қарын</w:t>
        <w:br/>
        <w:t>7. А.Бүйрек</w:t>
        <w:br/>
        <w:t>Ее А.Заттың іші</w:t>
        <w:br/>
        <w:t>9. А.Ортасы</w:t>
        <w:br/>
        <w:t>-”10.А.,Тау баурайы</w:t>
        <w:br/>
        <w:t>-&gt;11. А.Туыс</w:t>
        <w:br/>
        <w:t>С Түркі лексикасының семантикалық деривациясы</w:t>
        <w:br/>
        <w:t>--»11. Шеті</w:t>
        <w:br/>
        <w:t>І-”12. Алыс</w:t>
        <w:br/>
        <w:t>--&gt;13. Кіші</w:t>
        <w:br/>
        <w:t>Г-”14. Нашар</w:t>
        <w:br/>
        <w:t>Г-15. Кейін</w:t>
        <w:br/>
        <w:t>-»16. Өзен соңы</w:t>
        <w:br/>
        <w:t>Х. Ел Т-””1. Халық --лГ”і1. Халық</w:t>
        <w:br/>
        <w:t>. Туған жер --&gt;2. Өз халқы, үйі</w:t>
        <w:br/>
        <w:t>3. Тегі,руы "3. Тұрғындар</w:t>
        <w:br/>
        <w:t>4. Отан |-&gt;4. Ауыл тұрғын</w:t>
        <w:br/>
        <w:t>-%5. А.Дос-жар Г-&gt;5. Бейбіт тұрғын</w:t>
        <w:br/>
        <w:t>-&gt; 6. Адамдар</w:t>
        <w:br/>
        <w:t>--&gt;7. Қоғам</w:t>
        <w:br/>
        <w:t>--&gt;8. Тайналық одақ</w:t>
        <w:br/>
        <w:t>Г-&gt;9. Тайпа</w:t>
        <w:br/>
        <w:t>10.Ру</w:t>
        <w:br/>
        <w:t>Г-&gt;11.Жақын-жуық</w:t>
        <w:br/>
        <w:t>І-&gt;»12. Бөтен</w:t>
        <w:br/>
        <w:t>13. Мемлекет</w:t>
        <w:br/>
        <w:t>14. Ауыл</w:t>
        <w:br/>
        <w:t>15. Бағынышты ел</w:t>
        <w:br/>
        <w:t>16. Ел</w:t>
        <w:br/>
        <w:t>17. Отан</w:t>
        <w:br/>
        <w:t>І-&gt;18. Жақ</w:t>
        <w:br/>
        <w:t>--»&gt;19. Қоршаған әлем</w:t>
        <w:br/>
        <w:t>7720. Ар үйірі</w:t>
        <w:br/>
        <w:t>Қазақ тіліндегі 6 мағыналы 17 сөз.</w:t>
        <w:br/>
        <w:t>Түйіндей келгенде:</w:t>
        <w:br/>
        <w:t>1) ҚҚТі мен ҚТТ-іне ортақ лексиканың семантикалық</w:t>
        <w:br/>
        <w:t>Деривациясының сандық, саналық көрсеткіштері:</w:t>
        <w:br/>
        <w:t>Р/с ҚҚТ-індегі мағыналары ҚТТ-індегі мағыналары сө 1</w:t>
        <w:br/>
        <w:t>саны</w:t>
        <w:br/>
        <w:t>1 6 мағыналы 1 мағыналы 1 сөз</w:t>
      </w:r>
    </w:p>
    <w:p>
      <w:r>
        <w:t>2 6 мағыналы 3 мағыналы 1 сөз</w:t>
        <w:br/>
        <w:t>3 6 мағыналы 5 мағыналы 3 сөз</w:t>
        <w:br/>
        <w:t>4 6 мағыналы 6 мағыналы 2 сөз</w:t>
        <w:br/>
        <w:t>5 6 мағыналы 7 мағыналы 2 сөз</w:t>
        <w:br/>
        <w:t>6 6 мағыналы 8 мағыналы 2 сөз</w:t>
        <w:br/>
        <w:t>7 6 мағыналы 9 мағыналы 4 сез</w:t>
        <w:br/>
        <w:t>8 І 6 мағыналы 11 мағыналы 1. 1 сөз</w:t>
        <w:br/>
        <w:t>254</w:t>
        <w:br/>
        <w:t>ФАЗА</w:t>
        <w:br/>
        <w:t>% Түркі лексикасының семантикалық деривациясы</w:t>
        <w:br/>
        <w:t>--”»2. Жануардың аударылып ---»3.Жануардың аунауы</w:t>
        <w:br/>
        <w:t>жатуы</w:t>
        <w:br/>
        <w:t>7-”%3. Домалау, құлау</w:t>
        <w:br/>
        <w:t>---&gt;4. Аунау</w:t>
        <w:br/>
        <w:t>ІХ Еру 1. Сұйыққа айналу</w:t>
        <w:br/>
        <w:t>2. Балқу, ағу</w:t>
        <w:br/>
        <w:t>3. Сіңу</w:t>
        <w:br/>
        <w:t>4, А.Елжіреу, егілу</w:t>
        <w:br/>
        <w:t>Х. Жел .Ауаағымы</w:t>
        <w:br/>
        <w:t>. А.Баянсыздық</w:t>
        <w:br/>
        <w:t>. Суық тию</w:t>
        <w:br/>
        <w:t>.А.Газ</w:t>
        <w:br/>
        <w:t>ком</w:t>
        <w:br/>
        <w:t>1. Асу, ілу</w:t>
        <w:br/>
        <w:t>2. Бекіту</w:t>
        <w:br/>
        <w:t>3: Ұстау, бүру</w:t>
        <w:br/>
        <w:t>4.4, А.Кию, жамылу</w:t>
        <w:br/>
        <w:t>249</w:t>
        <w:br/>
        <w:t>---&gt;4. А.Рахаттану</w:t>
        <w:br/>
        <w:t>----»5. Малдың арқасын</w:t>
        <w:br/>
        <w:t>қасынуы</w:t>
        <w:br/>
        <w:t>---»6. Тоңқалаң асу</w:t>
        <w:br/>
        <w:t>т----&gt;7. Құлату</w:t>
        <w:br/>
        <w:t>---»8. Иілу</w:t>
        <w:br/>
        <w:t>---&gt;9. Қайта қазу</w:t>
        <w:br/>
        <w:t>---» 10. Жол бөгеу</w:t>
        <w:br/>
        <w:t>---і.Еру</w:t>
        <w:br/>
        <w:t>т-”2. Пісу</w:t>
        <w:br/>
        <w:t>Б-&gt;3. А.Риза болу</w:t>
      </w:r>
    </w:p>
    <w:p>
      <w:r>
        <w:t>---&gt;2. Араласу</w:t>
        <w:br/>
        <w:t>---”5.Ісіктің қайтуы</w:t>
        <w:br/>
        <w:t>Р--“6. А.Жоғалу, біту</w:t>
        <w:br/>
        <w:t>Бы-”7. А.Арықтау</w:t>
        <w:br/>
        <w:t>г” 8. Ескіру</w:t>
        <w:br/>
        <w:t>9. Ұялу</w:t>
        <w:br/>
        <w:t>|ы -” 10. Елжіреу</w:t>
        <w:br/>
        <w:t>-&gt; 11.Көмеүшін қонақету</w:t>
        <w:br/>
        <w:t>-------ьыі. Жел</w:t>
        <w:br/>
        <w:t>--2. Найзағай</w:t>
        <w:br/>
        <w:t>3, Боран</w:t>
        <w:br/>
        <w:t>4, Ауа</w:t>
        <w:br/>
        <w:t>5. Дем</w:t>
        <w:br/>
        <w:t>6. Рух</w:t>
        <w:br/>
        <w:t>Б --7. Ашу, ыза</w:t>
        <w:br/>
        <w:t>&gt; 8. Газ</w:t>
        <w:br/>
        <w:t>9. Суық тию</w:t>
        <w:br/>
        <w:t>Ғ-“ 10. Бруцеллез</w:t>
        <w:br/>
        <w:t>г” 11. Мерез</w:t>
        <w:br/>
        <w:t>12. Рак түрлері</w:t>
        <w:br/>
        <w:t>1. Асу, ілу</w:t>
        <w:br/>
        <w:t>2.Кию</w:t>
        <w:br/>
        <w:t>3. Ұстау, бүру</w:t>
        <w:br/>
        <w:t>--&gt;4. А.Тиісу</w:t>
        <w:br/>
        <w:t>Б-"5. Шығару |</w:t>
        <w:br/>
        <w:t>6. Аулау</w:t>
        <w:br/>
        <w:t>Н-»7. Сұғу</w:t>
        <w:br/>
        <w:t>--»8.Тігу</w:t>
        <w:br/>
        <w:t>-»9. Кездесу</w:t>
        <w:br/>
        <w:t>раса</w:t>
        <w:br/>
        <w:t>Түркі лексикасының семантикалық деривациясы</w:t>
        <w:br/>
        <w:t>9 6 мағыналы 13 мағыналы 1 сөз</w:t>
        <w:br/>
        <w:t>“Бәрі 6 мағыналы 17 сөз. 102 17 сөз 121 мағыналы 17 сөз</w:t>
        <w:br/>
        <w:t>мағыналы.</w:t>
        <w:br/>
        <w:t>2) ҚҚТ-індегі 6 мағыналы 17 сөздің ҚТТ-інде 121 мағынасы бар, яғни</w:t>
        <w:br/>
        <w:t>әрбір сөздің орташа 7,7 мағынасы бар. Демек 18%-ға байып тұр;</w:t>
        <w:br/>
        <w:t>3) ҚҚТ-індегі 6 мағыналы 17 сөздің ҚТТ-інде 9 семантикалық моделі</w:t>
        <w:br/>
        <w:t>бар:</w:t>
        <w:br/>
        <w:t>ҚҚТ-інде</w:t>
        <w:br/>
        <w:t>І. Жұмсақ 1. Үлпілдек</w:t>
        <w:br/>
        <w:t>. Былпылдақ.</w:t>
        <w:br/>
        <w:t>. А.Сүйкімді</w:t>
        <w:br/>
        <w:t>. А.Жайлы.</w:t>
        <w:br/>
        <w:t>. Қолайлы.</w:t>
        <w:br/>
        <w:t>. Майда тіл.</w:t>
        <w:br/>
        <w:t>П. Ағу . Сұйық қозғалысы</w:t>
        <w:br/>
        <w:t>. Сумен ағу</w:t>
      </w:r>
    </w:p>
    <w:p>
      <w:r>
        <w:t>. Судың құйылуы</w:t>
        <w:br/>
        <w:t>. Заттың таусылуы</w:t>
        <w:br/>
        <w:t>.А.Жылдам өту</w:t>
        <w:br/>
        <w:t>. А.Молшылық</w:t>
        <w:br/>
        <w:t>сльсыл- сл ы</w:t>
        <w:br/>
        <w:t>ме</w:t>
        <w:br/>
        <w:t>. Хош ніс</w:t>
        <w:br/>
        <w:t>ІШ. Жұпар</w:t>
        <w:br/>
        <w:t>ы</w:t>
        <w:br/>
        <w:t>«Әтір</w:t>
        <w:br/>
        <w:t>3. Терісі бағалы аң,</w:t>
        <w:br/>
        <w:t>4. Ерекше иісті шәп</w:t>
        <w:br/>
        <w:t>. Жұпаргүл</w:t>
        <w:br/>
        <w:t>--6.Жылан аты</w:t>
        <w:br/>
        <w:t>ГУ. Жоғары. 1.-Үсті</w:t>
        <w:br/>
        <w:t>ТЕ Биік</w:t>
        <w:br/>
        <w:t>3. Артық, басым</w:t>
        <w:br/>
        <w:t>Ғ-&gt;4. Құнды, сапалы</w:t>
        <w:br/>
        <w:t>Г-”5: А.Құрметті</w:t>
        <w:br/>
        <w:t>-&gt;6. А.Басшылық</w:t>
        <w:br/>
        <w:t>У.Ие г-&gt;1. Қожайын</w:t>
        <w:br/>
        <w:t>|-»2. Басшы</w:t>
        <w:br/>
        <w:t>3. Шаруа иесі</w:t>
        <w:br/>
        <w:t>“Бғ4. Семьебасы</w:t>
        <w:br/>
        <w:t>Г-”5. А.жаратушы</w:t>
        <w:br/>
        <w:t>--&gt;6. А.Пір, пайғамбар</w:t>
        <w:br/>
        <w:t>255</w:t>
        <w:br/>
        <w:t>ҚТТ-інде</w:t>
        <w:br/>
        <w:t>-----»і. Жұмсау</w:t>
        <w:br/>
        <w:t>1.Сұйық қозғалысы</w:t>
        <w:br/>
        <w:t>Ес Сумен ағу</w:t>
        <w:br/>
        <w:t>3. Құмның сусуы</w:t>
        <w:br/>
        <w:t>1.Ұрық безінің хонь</w:t>
        <w:br/>
        <w:t>2 Хон: иіс</w:t>
        <w:br/>
        <w:t>2. Сасық Иіс</w:t>
        <w:br/>
        <w:t>--»4. Сары гүлді өсімдік</w:t>
        <w:br/>
        <w:t>Һһ. Үсті</w:t>
        <w:br/>
        <w:t>2, Шығыс</w:t>
        <w:br/>
        <w:t>3. Оңтүстік</w:t>
        <w:br/>
        <w:t>Һ.-»4, Тал түс</w:t>
        <w:br/>
        <w:t>--&gt;5. Солтүстік</w:t>
      </w:r>
    </w:p>
    <w:p>
      <w:r>
        <w:t>--”б. Батыс</w:t>
        <w:br/>
        <w:t>---р-&gt;і. Қожайын</w:t>
        <w:br/>
        <w:t>Р-”2. Күйеу</w:t>
        <w:br/>
        <w:t>Б-»3. Тәңір</w:t>
        <w:br/>
        <w:t>Ғ-&gt;4. Сақтаушы</w:t>
        <w:br/>
        <w:t>5. Зұлым рух</w:t>
        <w:br/>
        <w:t>Кие</w:t>
        <w:br/>
        <w:t>Баса Са Түркі лексикасының семантикалық деривациясы</w:t>
        <w:br/>
        <w:t>ІУ. Ауыр ---&gt;і!. Салмақты</w:t>
        <w:br/>
        <w:t>У. Жару --г-&gt;!. Бөлу</w:t>
        <w:br/>
        <w:t>--”6. Хабар</w:t>
        <w:br/>
        <w:t>77%7. Із, жұрнақ</w:t>
        <w:br/>
        <w:t>ҺЬЬ2. А.Азапты</w:t>
        <w:br/>
        <w:t>--»3. А.Қайғылы</w:t>
        <w:br/>
        <w:t>-әь4, А.Қатал</w:t>
        <w:br/>
        <w:t>Г-&gt;5. А.Қауіпті</w:t>
        <w:br/>
        <w:t>-»б. А.Ақырын</w:t>
        <w:br/>
        <w:t>--»7, А.Қорытылуы қиын ас</w:t>
        <w:br/>
        <w:t>Г-”2. Жарақаттану</w:t>
        <w:br/>
        <w:t>--»3. Ұру, сабау</w:t>
        <w:br/>
        <w:t>4. Сындыру</w:t>
        <w:br/>
        <w:t>5. Сыймау</w:t>
        <w:br/>
        <w:t>&gt;-6. А.Қирату</w:t>
        <w:br/>
        <w:t>--ь7. А.Ортасымен</w:t>
        <w:br/>
        <w:t>258</w:t>
        <w:br/>
        <w:t>----&gt;б. Көріпкелдік</w:t>
        <w:br/>
        <w:t>---»7. Эмблема</w:t>
        <w:br/>
        <w:t>---» 8. Значок</w:t>
        <w:br/>
        <w:t>т---%&gt;9. Дерек</w:t>
        <w:br/>
        <w:t>---» 10. Мақсат</w:t>
        <w:br/>
        <w:t>---&gt; 11. Бақсы, балгер</w:t>
        <w:br/>
        <w:t>-------г-&gt;1. Салмақты</w:t>
        <w:br/>
        <w:t>--»2. А.Күрделі</w:t>
        <w:br/>
        <w:t>Б -&gt;»3. А.Сабырлы</w:t>
        <w:br/>
        <w:t>ІБ-”4. А.Жүкті</w:t>
      </w:r>
    </w:p>
    <w:p>
      <w:r>
        <w:t>Г--&gt;5. А.Жан дүннедегі</w:t>
        <w:br/>
        <w:t>6. А.Мінез туралы</w:t>
        <w:br/>
        <w:t>Г-””?7. А.Қатал, қатыгез</w:t>
        <w:br/>
        <w:t>с--”8. А.Дөрекі</w:t>
        <w:br/>
        <w:t>---&gt;9. А.Реніш, өкпе</w:t>
        <w:br/>
        <w:t>10. А.Жағымсыз</w:t>
        <w:br/>
        <w:t>--»11. А.Қабілетсіз</w:t>
        <w:br/>
        <w:t>І--” 12. А.Ауыр ауа</w:t>
        <w:br/>
        <w:t>---» 13. А.Қиын ас</w:t>
        <w:br/>
        <w:t>Б--”І4. А. Бағалы, құмбат</w:t>
        <w:br/>
        <w:t>--”15. А.Қауіпті</w:t>
        <w:br/>
        <w:t>----І6. А.Қайғы, мұң</w:t>
        <w:br/>
        <w:t>“---»17. А.Байсалды</w:t>
        <w:br/>
        <w:t>--ҺлдГ-?і. Бөлу</w:t>
        <w:br/>
        <w:t>Г--&gt;2. Кесу</w:t>
        <w:br/>
        <w:t>Б-”3. Аралау</w:t>
        <w:br/>
        <w:t>---&gt;4. Жер жырту</w:t>
        <w:br/>
        <w:t>Г--&gt;5. Сүндеттендіру</w:t>
        <w:br/>
        <w:t>---”б. Ажырату</w:t>
        <w:br/>
        <w:t>--”7. Сылпыру, жырту</w:t>
        <w:br/>
        <w:t>Ғ-&gt;8. Тістеу</w:t>
        <w:br/>
        <w:t>---&gt;9. Қажау</w:t>
        <w:br/>
        <w:t>(--” 10. Боршалау</w:t>
        <w:br/>
        <w:t>11. Қазу</w:t>
        <w:br/>
        <w:t>12. Ұрлау</w:t>
        <w:br/>
        <w:t>Г-””13. Рұқсат ету</w:t>
        <w:br/>
        <w:t>І-ІІ. Соттау</w:t>
        <w:br/>
        <w:t>(--&gt;15. Тергеу</w:t>
        <w:br/>
        <w:t>Г--"16. Айқындау</w:t>
        <w:br/>
        <w:t>е. Сыңау</w:t>
        <w:br/>
        <w:t>18, Түс жору</w:t>
        <w:br/>
        <w:t>“Түркі лексикасының семантикалық деривациясы</w:t>
        <w:br/>
        <w:t>УІ. Ауыз ---е 1. Жан-жануар</w:t>
        <w:br/>
        <w:t>Қазақ тілінде 8 мағыналы 4 сөз.</w:t>
        <w:br/>
        <w:t>мүшесі</w:t>
        <w:br/>
        <w:t>аппарат</w:t>
        <w:br/>
        <w:t>--&gt; 4. А.Адам, кісі</w:t>
        <w:br/>
        <w:t>-&gt;5.А.Есік</w:t>
        <w:br/>
        <w:t>Түйіндей келгенде:</w:t>
        <w:br/>
        <w:t>-&gt;2. Артикуляциялық</w:t>
        <w:br/>
        <w:t>Г--”3. Заттың ашық жағы</w:t>
        <w:br/>
        <w:t>Г-&gt; 6. А.Басталар жер</w:t>
        <w:br/>
        <w:t>--»7. А.үстіңгі жақ беті</w:t>
        <w:br/>
        <w:t>--і. Ауыз</w:t>
      </w:r>
    </w:p>
    <w:p>
      <w:r>
        <w:t>--&gt;2. Аран</w:t>
        <w:br/>
        <w:t>--&gt;-3. Жұтқыншақ</w:t>
        <w:br/>
        <w:t>---4. Ерін</w:t>
        <w:br/>
        <w:t>-&gt;5. Тұмсық</w:t>
        <w:br/>
        <w:t>Г-”6. А.Жемпаз</w:t>
        <w:br/>
        <w:t>--“7. Ауызша</w:t>
        <w:br/>
        <w:t>Г-&gt; 8. Саңылау, тесік</w:t>
        <w:br/>
        <w:t>--&gt; 9. А.Асу, өткел</w:t>
        <w:br/>
        <w:t>-”10. Кірер жер</w:t>
        <w:br/>
        <w:t>---ІПІ.Тар жол, аң жылы</w:t>
        <w:br/>
        <w:t>--- 12. Есік</w:t>
        <w:br/>
        <w:t>13. Дәліз</w:t>
        <w:br/>
        <w:t>14. Қақпан</w:t>
        <w:br/>
        <w:t>15. Калитка</w:t>
        <w:br/>
        <w:t>--&gt; 16. Ыдыс аузы</w:t>
        <w:br/>
        <w:t>Г-” І7. Мылтық ұңғысы</w:t>
        <w:br/>
        <w:t>/--&gt;” 18. Өзен сағасы</w:t>
        <w:br/>
        <w:t>--&gt; 19. Бұлақ көзі</w:t>
        <w:br/>
        <w:t>--&gt; 20. Үңгір</w:t>
        <w:br/>
        <w:t>&gt; 21. Алдыңғы</w:t>
        <w:br/>
        <w:t>-”” 22. Отар басы</w:t>
        <w:br/>
        <w:t>23. Шеті</w:t>
        <w:br/>
        <w:t>24, Кескіш зат жүзі</w:t>
        <w:br/>
        <w:t>) ҚҚТі мен ҚТТ-іне лексикалық семантикалық</w:t>
        <w:br/>
        <w:t>деривациясының сандық, сапалық көрсеткіштері:</w:t>
        <w:br/>
        <w:t>Р/с ҚҚТ-індегі мағыналары ҚТТ-індегі мағыналары Сөз</w:t>
        <w:br/>
        <w:t>Ң . саны</w:t>
        <w:br/>
        <w:t>1 8 мағыналы 5 мағыналы 1 сөз</w:t>
        <w:br/>
        <w:t>2 8 мағыналы 10 мағыналы 1 сөз</w:t>
        <w:br/>
        <w:t>3 8 мағыңалы 15 мағыналы 2 сөз</w:t>
        <w:br/>
        <w:t>Бәрі 8 мағыналы 4 сөз 32 мағыналы 4 сөз 45 мағыналы 4 сөз</w:t>
        <w:br/>
        <w:t>2) ҚҚТ-індегі 8 мағыналы 4 сөздің ҚТТ-інде 45 мағынасы бар, яғни</w:t>
        <w:br/>
        <w:t>әрбір сөздің орташа 11,2 мағынасы бар. Демек 40%-ке көбейтіп тұр;</w:t>
        <w:br/>
        <w:t>3) ҚҚТ-індегі 8 мағыналы 4 сөздің 3 семантикалық моделі бар.</w:t>
        <w:br/>
        <w:t>Қазақ тілінде 9 мағыналы | сөз.</w:t>
        <w:br/>
        <w:t>Қазақ тілінде 10 мағыналы 2 сөз.</w:t>
        <w:br/>
        <w:t>ЖЕКЕ ЫЫ Түркі лексикасының семантикалық деривациясы</w:t>
        <w:br/>
        <w:t>Етістіктер: аулау, айту, аңду, ару, арту, бару, еңкею, есінеу, ышқыру,</w:t>
        <w:br/>
        <w:t>жалығу, жазу, желу, жыту, жүзу, ою, ұқсау, оңу, ору, өкіну, өсу, ұялу,</w:t>
      </w:r>
    </w:p>
    <w:p>
      <w:r>
        <w:t>ұйықтау, ұласу, жылату, ұғу, үру, ысқыру, үсу, үзу, аяу, алдау, арбау,</w:t>
        <w:br/>
        <w:t>безектеу, білеу, еру, есіркеу, есіту, ету, ішу, иіскеу, итеру, жалыну, жану</w:t>
        <w:br/>
        <w:t>(қайрау), жақындау, жарау, жару, жеру, жону, жору, жуу, жұту,</w:t>
        <w:br/>
        <w:t>жүгіну, өлу, өру І, өру П, ұшырау, ұту, үгу, ұзау, айырылу, арылу, осу, азу,</w:t>
        <w:br/>
        <w:t>білу, ему, ірку, жалбарыну, жаншу, жану, жаңылу, өну, ұшу, үрку, аунау,</w:t>
        <w:br/>
        <w:t>аңдау, безеу, егу, еру, есіру, ілу, жаю, жамау, жазу, жағу, өшу, өту, ұю,</w:t>
        <w:br/>
        <w:t>бағу, жану, жабысу, жазу, озу, өсу, ағу, ату, байлау, езу, ырғау, жалау,</w:t>
        <w:br/>
        <w:t>жұру, алу, бату, жару, жету, ашу, жию, беру, жиду, жабу, басу.</w:t>
        <w:br/>
        <w:t>Сын есімдер: алқызыл, алып, жабы, жаңсақ, жарлы, жирен, аш, ауру,</w:t>
        <w:br/>
        <w:t>азбан, есен, ермек, жабағы, жаяу, жауыз, жалған, жіңішке, жіті,</w:t>
        <w:br/>
        <w:t>жұмыр, ортақ, өш, аз, жаға, жақын, жарым, жазық, жақсы, орта,</w:t>
        <w:br/>
        <w:t>ұшан, үлкен, бай, берік, жат, жалаң, жалпақ, жеңіл, ара, егіз, жаман,</w:t>
        <w:br/>
        <w:t>жылтыр, ақ, ескі, жаңа, жұмсақ, ауыр, жас, жабайы.</w:t>
        <w:br/>
        <w:t>Үстеулер: ілкі, ақшам, мәңгі, іңір, ақырын, баяғы, ерен, оң, ерте,</w:t>
        <w:br/>
        <w:t>жоғары.</w:t>
        <w:br/>
        <w:t>Сан есімдер: он, бір, екі.</w:t>
        <w:br/>
        <w:t>Көмекші есімдер: ара, арт, жан, алды, үсті.</w:t>
        <w:br/>
        <w:t>Бейтарап сөздер: бар, жоқ.</w:t>
        <w:br/>
        <w:t>Есімдіктер: ол, өз.</w:t>
        <w:br/>
        <w:t>Қазіргі түркі тілдеріне ортақ лексиканың семантикалық</w:t>
        <w:br/>
        <w:t>деризациясының азаюы мен көбеюі оның тақырыптық, грамматикалық</w:t>
        <w:br/>
        <w:t>және семантикалық өрістерінің аз-көптігімен тікелей байланысты. Немесе</w:t>
        <w:br/>
        <w:t>түркі тілдеріндегі бір фонетикалық кешенмен белгіленген, бірақ</w:t>
        <w:br/>
        <w:t>мағыналары әр алуан сөздердің өзіндік сипаттары өріс түрлері арқылы</w:t>
        <w:br/>
        <w:t>ерекшеленеді. Мәселен, айғыр сөзі түркі тілдерінде «жан-жануардың</w:t>
        <w:br/>
        <w:t>еркегі» (жылқының үйірге түсетін еркегі) (түр., әз., қарай. тат., қырғ., ноғ.,</w:t>
        <w:br/>
        <w:t>ққал, башқ., ө36., алт., хақ.), үйір (як.), өгіз (як., чув.), есек (түрк.) деген,</w:t>
        <w:br/>
        <w:t>«адамның батылы» (ауыспалы: (түрк.), (ауыспалы: батыл әйел (ноғ.),</w:t>
        <w:br/>
        <w:t>(ауыспалы: билікті адам (як.) деген екі тақырыптық топқа біріктірілсе,</w:t>
        <w:br/>
        <w:t>алғашқы 5 мағынасы зат есім, соңғы екеуі сын есім болып, екі</w:t>
        <w:br/>
        <w:t>грамматикалық топқа жіктеліп, әрқайсысы жеке-дербес зат-құбылыстар</w:t>
        <w:br/>
        <w:t>мен сын-сапаны атағандықтан, жеті семантикалық өріске тарамдалады.</w:t>
        <w:br/>
        <w:t>Олардың тақырыптық өрістерінің сандық-сапалық синаттарының өзі бір</w:t>
        <w:br/>
        <w:t>тақырыптық өрістегі, көп тақырыптық өрістегі сөздер болып бөлінеді.</w:t>
        <w:br/>
        <w:t>Мысалы, бір тақырыптық өрістегі сөздерге «аяқ», «айран», «кебіс» деген</w:t>
        <w:br/>
        <w:t>сөздер жатады, себебі аяқ - ыдыс атаулының, айран -- қой, сиырдың</w:t>
        <w:br/>
        <w:t>сүтінен ашытылған сусын атаулының, кебіс - аяқ киім атаулының</w:t>
        <w:br/>
        <w:t>атаулары. Ал көп тақырыптық өрістегі сөздерге «айту», «ая», «ақа» деген</w:t>
        <w:br/>
        <w:t>сөздер жатады, өйткені айту әңгімелеу (түрк., түр., қ.-б., қырғ., ноғ., ққал.,</w:t>
        <w:br/>
        <w:t>бапіқ., өзб., ұйғ., алт., хақ., қарай., як., тув.), шақыпу (өзб.), нұсқау (алт., ..</w:t>
        <w:br/>
        <w:t>262</w:t>
        <w:br/>
        <w:t>жаса ық</w:t>
        <w:br/>
        <w:t>егі Түркі лексикасының семантикалық деривациясы</w:t>
        <w:br/>
        <w:t>Семантикалық деривация жүйесінің туыс тілдердің өзінде күрделі ара</w:t>
        <w:br/>
        <w:t>қатынаста болатынын Г.С. Шур: «...Все значения одного и тогоже слова,</w:t>
        <w:br/>
        <w:t>представленные в одном или в нескольких родственных языках отнюдь не</w:t>
        <w:br/>
        <w:t>всегда являются звеньями одной и той же непрерывной цели, одна и та же</w:t>
        <w:br/>
        <w:t>причина может дать различные результаты, а различные причины - могут</w:t>
        <w:br/>
        <w:t>иметь одинаковые последотвия: ..не всякое изменения в языке</w:t>
        <w:br/>
        <w:t>равносильно эволюций и не веякая эволюция обьязательно связано с</w:t>
      </w:r>
    </w:p>
    <w:p>
      <w:r>
        <w:t>изменениямн», - (68, 155| деп тап басып таныған болатын.</w:t>
        <w:br/>
        <w:t>3.3 Ресемантизацияланған лексиканың</w:t>
        <w:br/>
        <w:t>семантикалық-құрылымдық сипаты</w:t>
        <w:br/>
        <w:t>Түркі тілдеріне ортақ сөздердің әртүрлі мағынада болуы әрбір ұлттың</w:t>
        <w:br/>
        <w:t>затгар мен құбылыстарды өзіндік ұлттық таным, көзқараспен тануымен</w:t>
        <w:br/>
        <w:t>байланысты. Қазіргі түркі тілдерінде бір сөздің әр түрлі құбылысты немесе</w:t>
        <w:br/>
        <w:t>керісінше бір құбылысты әртүрлі сөзбен атауының басты себебі</w:t>
        <w:br/>
        <w:t>халықтардың әдет-ғұрып, салт-дәстүр, наным-сенім, кәсіп-шаруашылық,</w:t>
        <w:br/>
        <w:t>табиғаттық-климаттық құбылыстар мен жағдайларға қатысы бар. Оны</w:t>
        <w:br/>
        <w:t>В.А. Звегинцевтің «разные языки осушествляют развитие своего словарного</w:t>
        <w:br/>
        <w:t>состава по-разному. Поэтому нельзя приписать параллелизм процессов</w:t>
        <w:br/>
        <w:t>образований слов и значений генетической близости языков», - (31, 261</w:t>
        <w:br/>
        <w:t>деген ойы дәлелдей түседі. Дегенмен сөз мағыналарында туыстық деңгейдің</w:t>
        <w:br/>
        <w:t>жүйесі бола ма деген болжамды эксперименттік деңгейде тексеру қажет.</w:t>
        <w:br/>
        <w:t>Белгілі бір обьективті шындықты түркі халықтарының әртүрлі тануының</w:t>
        <w:br/>
        <w:t>басты себебі әрбір ұлттың, тіпті оның өкілдерінің дүниетанымдық</w:t>
        <w:br/>
        <w:t>ерекшеліктерімен байланысты, бір ұлт өкілдерінің дүниені тануы әрқалай.</w:t>
        <w:br/>
        <w:t>Дүниетаным адамның көзқарасын, психикасын, логикасын, талғамын, әдет-</w:t>
        <w:br/>
        <w:t>ғұрып, салт-дәстүр, наным-сенімдерін және т.б. қамтиды. Сондықтан да әрбір</w:t>
        <w:br/>
        <w:t>ұлт, халық, адам бір формаға бірнеше мазмұн, бір мазмұнға бірнеше форма</w:t>
        <w:br/>
        <w:t>сыйғызуы мүмкін.</w:t>
        <w:br/>
        <w:t>Заттар мен құбылыстар, сын-сипат, қимыл-қозғалыстар неғұрлым көп</w:t>
        <w:br/>
        <w:t>танылған сайын, күнделікті өмірде жиі қолданылған сайын көп мағыналы</w:t>
        <w:br/>
        <w:t>бола береді. Сөз семантикасының бір халықта аз мағыналы, бір халықта</w:t>
        <w:br/>
        <w:t>көп мағыналы болуы әрбір халықтың белгілі бір сөз белгілейтін обьектіні</w:t>
        <w:br/>
        <w:t>аз немесе көп тануымен, қолданылуымен байланысты. Мәселен, Сібір</w:t>
        <w:br/>
        <w:t>халықтарының мұздың 11 түсін, қазақ халқы малдың бірнеше түсін</w:t>
        <w:br/>
        <w:t>айырады. Қазіргі қазақ тіліндегі сөздердің мағыналары аз болған сайын</w:t>
        <w:br/>
        <w:t>қазіргі түркі тілдеріндегі мағыналары көп бола түседі, ал қазіргі түркі</w:t>
        <w:br/>
        <w:t>тілдеріндегі мағыналары аз болған сайын қазіргі қазақ тіліндегі</w:t>
        <w:br/>
        <w:t>мағыналары азая береді. Демек белгілі бір обһектіні әрбір халықтың</w:t>
        <w:br/>
        <w:t>тануының өзінде сандық және сапалық өзгешелік болады.</w:t>
        <w:br/>
        <w:t>265</w:t>
        <w:br/>
        <w:t>рхасасаы</w:t>
        <w:br/>
        <w:t>% Түркі лексикасының семантикалық деривациясы</w:t>
        <w:br/>
        <w:t>УІ: Жаман--&gt;»!. Сапасыз</w:t>
        <w:br/>
        <w:t>ҮШ. Арқа:</w:t>
        <w:br/>
        <w:t>тігісі</w:t>
        <w:br/>
        <w:t>2. Ақымақ</w:t>
        <w:br/>
        <w:t>Г-”3. Ұнамсыз</w:t>
        <w:br/>
        <w:t>7-4. Өте</w:t>
        <w:br/>
        <w:t>1. Жота, жон</w:t>
        <w:br/>
        <w:t>2. Дөң</w:t>
        <w:br/>
        <w:t>3. А.Артқы жақ</w:t>
        <w:br/>
        <w:t>4. А.Көмек</w:t>
        <w:br/>
        <w:t>-&gt;»5. А.Тірек</w:t>
      </w:r>
    </w:p>
    <w:p>
      <w:r>
        <w:t>ІХ. Аяқ ----&gt; 1. Жан-жануар мүшесі</w:t>
        <w:br/>
        <w:t>ве2. Зат тірсеуіші</w:t>
        <w:br/>
        <w:t>-ы3. Төменгі жақ</w:t>
        <w:br/>
        <w:t>ре. Соңы</w:t>
        <w:br/>
        <w:t>-»5. А.Аяқ киім</w:t>
        <w:br/>
        <w:t>253</w:t>
        <w:br/>
        <w:t>------і-&gt; |1. Жаман</w:t>
        <w:br/>
        <w:t>--&gt;2.. Бәле</w:t>
        <w:br/>
        <w:t>-&gt;3. Бұзық</w:t>
        <w:br/>
        <w:t>-&gt;4. Батыл</w:t>
        <w:br/>
        <w:t>|-”5. Ку</w:t>
        <w:br/>
        <w:t>Һ-&gt;6. Арық</w:t>
        <w:br/>
        <w:t>Г-&gt;7. Ерекше</w:t>
        <w:br/>
        <w:t>І-&gt;8. Жақсы</w:t>
        <w:br/>
        <w:t>-” 9. Өте</w:t>
        <w:br/>
        <w:t>10. Қатерлі ісік</w:t>
        <w:br/>
        <w:t>Ее 1. Түйе ауруы</w:t>
        <w:br/>
        <w:t>І-”12. Кедей</w:t>
        <w:br/>
        <w:t>Ғ-&gt;13. Бала</w:t>
        <w:br/>
        <w:t>І-ы14.Бәденсіз,</w:t>
        <w:br/>
        <w:t>қорқынышты</w:t>
        <w:br/>
        <w:t>----Г-”і. Арқа</w:t>
        <w:br/>
        <w:t>Г-&gt;2. А.Артқы жақ</w:t>
        <w:br/>
        <w:t>|ҺЬЗ.Жауырын ортасы</w:t>
        <w:br/>
        <w:t>4. Иық</w:t>
        <w:br/>
        <w:t>5. Арқалық</w:t>
        <w:br/>
        <w:t>1.-&gt;6. Келесі бег</w:t>
        <w:br/>
        <w:t>Г-&gt;7. Желке</w:t>
        <w:br/>
        <w:t>--&gt;5ӛ. Жең мен иық</w:t>
        <w:br/>
        <w:t>9. Солтүстік</w:t>
        <w:br/>
        <w:t>10. Батыс</w:t>
        <w:br/>
        <w:t>Г-&gt;11. А.Дөң, жота</w:t>
        <w:br/>
        <w:t>--&gt;12. А.Тірек</w:t>
        <w:br/>
        <w:t>Г-&gt;13. Қорғаушы</w:t>
        <w:br/>
        <w:t>--»14. Жалғас</w:t>
        <w:br/>
        <w:t>--&gt;15. Ұлылық</w:t>
        <w:br/>
        <w:t>-----»!. Аяқ</w:t>
        <w:br/>
        <w:t>і-е2. Өкше</w:t>
        <w:br/>
        <w:t>--3. Табан</w:t>
        <w:br/>
        <w:t>д. Зат тіреуіші</w:t>
        <w:br/>
        <w:t>--5. Тұғырық</w:t>
        <w:br/>
        <w:t>6. Баспалдақ</w:t>
      </w:r>
    </w:p>
    <w:p>
      <w:r>
        <w:t>7. Негіз, ірге</w:t>
        <w:br/>
        <w:t>8. Тіреуіш</w:t>
        <w:br/>
        <w:t>9, Машина дөңгелегі</w:t>
        <w:br/>
        <w:t>І-&gt; 10. Соңы</w:t>
        <w:br/>
        <w:t>Б Алхыса</w:t>
        <w:br/>
        <w:t>Түркі лексикасының семантикалық деривациясы</w:t>
        <w:br/>
        <w:t>тув.), жауап беру (як.), хабар жеткізу (як.), өтіну (чув.) деген сөз сөйлеу</w:t>
        <w:br/>
        <w:t>процесімен қатар «он айту» (хақ.) деген сөйлеу процесіне әуен қосу</w:t>
        <w:br/>
        <w:t>құбылысын атайды.</w:t>
        <w:br/>
        <w:t>Грамматикалық (морфологиялық) өрістер бір грамматикалық өрісті,</w:t>
        <w:br/>
        <w:t>бірнеше грамматикалық өрісті сөздерге жіктеледі. Оған дәлел - «тору»,</w:t>
        <w:br/>
        <w:t>«ақа», «ара» деген сөздердің бірнеше мағынасының бір сөз табынан, яғни</w:t>
        <w:br/>
        <w:t>етістік және зат есімдерден болуы. Ал «андыз», «жігіт» деген сөздер -</w:t>
        <w:br/>
        <w:t>бірнеше грамматикалық өрісті сөздер. «Жігіт» сөзі -- бозбала, жастық,</w:t>
        <w:br/>
        <w:t>жастар, сарбаз деген мағыналарды беру арқылы - зат есім, батыр, батыл</w:t>
        <w:br/>
        <w:t>(гаг., түр., әз., құм., балқ., ноғ., қарай.) деген мағына арқылы - сын есім.</w:t>
        <w:br/>
        <w:t>Андыз - өсімдіктердің атауы ретінде - зат есім, қарақалпақ тілінде</w:t>
        <w:br/>
        <w:t>«күңгірт, оңған» деген мағына беру арқылы - сын есім.</w:t>
        <w:br/>
        <w:t>Бір немесе бірнеше туыс тілдерге тән гомогенді омоним, синкретизм,</w:t>
        <w:br/>
        <w:t>конверсия және полисемия деген құбылыстар - лексеманың тақырыптық</w:t>
        <w:br/>
        <w:t>және грамматикалық өрістерінің сандық артуы (гомогенді омоним,</w:t>
        <w:br/>
        <w:t>полисемия), сапалық артуы (конверсия, синкретизм), яғни семантикалық</w:t>
        <w:br/>
        <w:t>өрістің кеңеюі.</w:t>
        <w:br/>
        <w:t>Қазіргі түркі тілдеріне ортақ лексикаға ұғымның (түркілік деңгейдің -</w:t>
        <w:br/>
        <w:t>гиперонимнің) түсінікке (түркі аралық деңгейдің - гипонимнің), түсініктің</w:t>
        <w:br/>
        <w:t>мағынаға (түркі тілдерінің деңгейінің -- эквонимнің) айналу процестері тән.</w:t>
        <w:br/>
        <w:t>Ол процесті түсіну үшін процеске қатысты ұғым, түсінік, мағына және</w:t>
        <w:br/>
        <w:t>гипероним, гипоним, эквоним деген категорияларға дербес тоқталу қажет.</w:t>
        <w:br/>
        <w:t>Тілдің, тілдердің лексикалық құрылымындағы семантикалық</w:t>
        <w:br/>
        <w:t>қатынастарды зерттеуші А.Қ. Жұмабекова логикалық-лингвистикалық</w:t>
        <w:br/>
        <w:t>тұрғыда екі типке топтастырады. Алғашқысы - тік (вертикальды) жүйе</w:t>
        <w:br/>
        <w:t>жасаушы гиперонимдік, гипонимдік, партитивтік байланыстар, екіншісі -</w:t>
        <w:br/>
        <w:t>көлбеу (горизонтальды) жүйе жасаушы синонимдік, антонимдік,</w:t>
        <w:br/>
        <w:t>эквонимдік байланыстар. Вертикальды байланыстар тілдің немесе</w:t>
        <w:br/>
        <w:t>тілдердің лексика-семантикалық жүйесінің макроқұрылымын, ал</w:t>
        <w:br/>
        <w:t>горизонтальды байланыстар тілдің немесе тілдердің макроқұрылымын</w:t>
        <w:br/>
        <w:t>құрайды деген түйіндер жасайды (|123, 31). Түркі лексикасының</w:t>
        <w:br/>
        <w:t>семантикалық деривациясын макроқұрылымдық жүйеде қарастырмай,</w:t>
        <w:br/>
        <w:t>ортақ лексиканың семантикалық вертикальды байланыстарының</w:t>
        <w:br/>
        <w:t>сипаттарының сырын ашу мүмкін емес. Түркі лексикасының семантикалық</w:t>
        <w:br/>
        <w:t>макроқұрылымының жүйесін М.В. Никитин ізімен гипероним, гипоним,</w:t>
        <w:br/>
        <w:t>эквонимдерге жіктеп талдаймыз. М.В. Никитин аталмыш еңбегінде бұл</w:t>
        <w:br/>
        <w:t>терминдерге төмендегідей анықтамалар береді: «Гипероним - слово и</w:t>
        <w:br/>
        <w:t>словосочетание с родовым, болге обобшенным значением по отношению к</w:t>
        <w:br/>
        <w:t>словам я словосочетаниям видового, менее обобшценного значения; также</w:t>
        <w:br/>
        <w:t>родовое понятие в отношений к понятиям видовым; напр.: писатель и</w:t>
        <w:br/>
        <w:t>романист, хвойное дерево и сосна..., Гипоним - слово или словосочетание</w:t>
        <w:br/>
        <w:t>видового, более специального эначения по отношению к слову или</w:t>
        <w:br/>
        <w:t>263</w:t>
      </w:r>
    </w:p>
    <w:p>
      <w:r>
        <w:t>Бы</w:t>
        <w:br/>
        <w:t>Түркі лексикасының семантикалық деривациясы</w:t>
        <w:br/>
        <w:t>словосочетанию родового, более обобшенного смысла (типерониму);</w:t>
        <w:br/>
        <w:t>также видовое понятие в отношении к родовому» |19, 1631. «Эквоним -</w:t>
        <w:br/>
        <w:t>понятие и и выражаюшее его имя по отношению к другим понятиям и</w:t>
        <w:br/>
        <w:t>именам того же уровня обобшения в иерархической системе, например: в</w:t>
        <w:br/>
        <w:t>системе понятий «мать», «отец», «родитель» лонятие и слово мать -</w:t>
        <w:br/>
        <w:t>эквоним по отношению к слову отец и гипоним По отношению к слову</w:t>
        <w:br/>
        <w:t>родитель, в свою очередь, родитель - гипероним по отношению к мать и</w:t>
        <w:br/>
        <w:t>отец» |19, 166). Біздің ізденісіміз - қазіргі түркі тілдеріне ортақ көп</w:t>
        <w:br/>
        <w:t>мағыналы сөздердің мағыналық құрамына жүйелік талдау жасауымыз</w:t>
        <w:br/>
        <w:t>вертикальды байланыстарды горизонтальды байланыстарға немесе</w:t>
        <w:br/>
        <w:t>микроқұрылымды макроқұрылымға қолдану.</w:t>
        <w:br/>
        <w:t>Жалпы түркілік көп мағыналы сөздердің құрамындағы жекелеген</w:t>
        <w:br/>
        <w:t>мағыналар бір-бірімен гиперонимдік, гипонимдік және эквонимдік</w:t>
        <w:br/>
        <w:t>қатынаста, байланыста болып келеді. «Азу» деген сөз - күрек тіс, ұры тіс</w:t>
        <w:br/>
        <w:t>деген секілді тістің бір түрі. Осындағы азу Тіс - тіске қатысты алғанда</w:t>
        <w:br/>
        <w:t>типоним, күрек тіс, ұры тістерге қатысты алғанда эквоним, ал тіс - азу тіс,</w:t>
        <w:br/>
        <w:t>күрек тіс, ұры тіске қатысты алғанда гипероним. Ал «азу» сөзінің түркі</w:t>
        <w:br/>
        <w:t>тілдеріндегі құрылымында өзгешелік бар. Ол тістің түрлерін, құрал-сайман</w:t>
        <w:br/>
        <w:t>түрлерін қамтиды. Тістің сояу тіс, үшкір тіс, әйелдің тістері деген, құрал-</w:t>
        <w:br/>
        <w:t>сайманның шеге, біз, ине, пышақ деген түрлерін атайды. Сонда тіс түрлері</w:t>
        <w:br/>
        <w:t>мен құрал-сайман түрлері эквонимдік, тіс және құрал-сайман түрлері азуға</w:t>
        <w:br/>
        <w:t>гипонимдік, ал азу тіс және құрал-сайман түрлеріне гиперонимдік</w:t>
        <w:br/>
        <w:t>қатынаста тұр.</w:t>
        <w:br/>
        <w:t>Азу</w:t>
        <w:br/>
        <w:t>Тіс түрлері Құрал-сайман түрлері</w:t>
        <w:br/>
        <w:t>1. Түпкі жуан тіс (қаз., кұм., түрк., қтат., | 1. А. Ерекше ағаш шеге (түр., қарач.).</w:t>
        <w:br/>
        <w:t>балк., башк., ө3б., тат., сұйғ., хак.). 2. А. Ұзын біз (құм.).</w:t>
        <w:br/>
        <w:t>2. Сояу тіс (қарай., құм., қ.-6., қырғ., | 3. А. Ине (құм.).</w:t>
        <w:br/>
        <w:t>ққап., өзб., тат., сұйғ., хақ.). 4. А. Өткір жүз (як.).</w:t>
        <w:br/>
        <w:t>3. Үшкір тістер (қ.-6.).</w:t>
        <w:br/>
        <w:t>4. Әйел тістері (алт.).</w:t>
        <w:br/>
        <w:t>Бұл - түркілік көп мағыналылықтың бір сипаты басқа тақырыптық</w:t>
        <w:br/>
        <w:t>топтармен гипонимдік, эквонимдік қатынасқа түседі деген сөз.</w:t>
        <w:br/>
        <w:t>Бұғы тұқымдас аң - еліктің (қаз., түр., алт., қырғ., ққал., хақ., тув.)</w:t>
        <w:br/>
        <w:t>басқа түркі тілдерінде тау ешкісі (түр.), жабайы ешкі (башқ. Алт., хақ.),</w:t>
        <w:br/>
        <w:t>тайга ешкісі (тув.), шұбар, теңбіл бұғы (як.), ешкі (хақ.) деген мағыналары</w:t>
        <w:br/>
        <w:t>бар. Мұндағы аша тұяқты аңдардың - гиперонимнің гипонимдері: елік,</w:t>
        <w:br/>
        <w:t>ешкі, бұзы. Бұл мысалдан бір тақырыптық топ ішілік байланыстарды</w:t>
        <w:br/>
        <w:t>байқаймыз.</w:t>
        <w:br/>
        <w:t>264</w:t>
        <w:br/>
        <w:t>Түркі лексикасының семантикалық деривациясы</w:t>
        <w:br/>
        <w:t>Қазақ тілінде 11 мағыналы 1 сөз.</w:t>
        <w:br/>
        <w:t>Қазақ тіліндегі 13 мағыналы 1 сөз.</w:t>
        <w:br/>
        <w:t>Қазақ тіліндегі 16 мағыналы 1 сөз.</w:t>
      </w:r>
    </w:p>
    <w:p>
      <w:r>
        <w:t>Қазақ тіліндегі 22 мағыналы 1 сөз.</w:t>
        <w:br/>
        <w:t>Түйіндей келгенде:</w:t>
        <w:br/>
        <w:t>1) ҚҚТ-індегі 9,10,11,13,16,22 мағыналы 7 сөздің ҚТТ-індегі</w:t>
        <w:br/>
        <w:t>семантикалық деривациясының сандық, сапалық көрсеткіштері:</w:t>
        <w:br/>
        <w:t>Рж ҚҚТ-індегі мағыналары ҚТТ-індегі мағыналары Сөз</w:t>
        <w:br/>
        <w:t>саны</w:t>
        <w:br/>
        <w:t>1 9 мағыналы 24 мағыналы 1 сөз</w:t>
        <w:br/>
        <w:t>2 10 мағыналы 14 мағыналы 1 сөз</w:t>
        <w:br/>
        <w:t>3 10 мағыналы 1 мағыналы 1 сөз</w:t>
        <w:br/>
        <w:t>4 11 мағыналы 20 мағыналы 1 сөз</w:t>
        <w:br/>
        <w:t>5 13 мағыналы 10 мағыналы 1 сөз</w:t>
        <w:br/>
        <w:t>6 16 мағыналы 21 мағыналы 1 сөз</w:t>
        <w:br/>
        <w:t>? 22 мағыналы 36 мағыналы Б 1 сөз</w:t>
        <w:br/>
        <w:t>Бәрі 7 сөз 81 мағыналы 7 сөз 126 мағыналы 7 сөз</w:t>
        <w:br/>
        <w:t>2) ҚҚТ-індегі 81 мағыналы 7 сөздің орташа мағына саны - 11,5</w:t>
        <w:br/>
        <w:t>мағына, ҚТТ-індегі 126 мағыналы 7 сөздің орташа мағына саны - 18</w:t>
        <w:br/>
        <w:t>мағына, Демек ҚТТ-інде 55%-ға көбейіп тұр;</w:t>
        <w:br/>
        <w:t>3) ҚҚТ-індегі 9, 10, 11, 13, 16, 22 мағыналы сөздердің 7 семантикалық</w:t>
        <w:br/>
        <w:t>моделі бар. !</w:t>
        <w:br/>
        <w:t>Қорыта келгенде:</w:t>
        <w:br/>
        <w:t>1) Қазақ Тілі мен қазіргі түркі тілдеріне ортақ лексика</w:t>
        <w:br/>
        <w:t>деривациясының сандық және сапалық көрсеткіштері:</w:t>
        <w:br/>
        <w:t>Р/с ҚҚТ-інде ҚТТ-інде</w:t>
        <w:br/>
        <w:t>1 1 мағыңалы х 99 сәз-99 мағыналы 99 сөз 516 мағыналы</w:t>
        <w:br/>
        <w:t>2 2 мағыналы х 100 сөз-200 мағыналы 100 сөз 517 мағыналы</w:t>
        <w:br/>
        <w:t>3 3 мағыналы х 62 сәз-186 мағыналы 391 мағыналы</w:t>
        <w:br/>
        <w:t>21 4 мағыналы х 34 сөз-132 мағыналы 34 сәз 293 мағыналы</w:t>
        <w:br/>
        <w:t>5 5 мағыналы х 17 сөз-85 мағыналы 17 сөз 293 мағыналы</w:t>
        <w:br/>
        <w:t>6 6 мағыналы х 17 сөз-102 мағыналы 17 сөз 124 мағыналы</w:t>
        <w:br/>
        <w:t>7 7 мағыналы х 9 сөз--63 мағыналы 9 сөз 127 мағыналы</w:t>
        <w:br/>
        <w:t>Г 8 8 мағыналы х 4 сөз-32 мағыналы 4 сөз 45 мағыналы</w:t>
        <w:br/>
        <w:t>9 9 мағыналы х І сөз-9 мағыналы 1 сөз 24 мағыналы</w:t>
        <w:br/>
        <w:t>10 10 мағыналы х 2 сөз-20 мағыналы 2 сөз 15 мағыналы</w:t>
        <w:br/>
        <w:t>П 11 мағыналы х 1 сөз-!1 мағыналы 1 сөз 20 мағыналы</w:t>
        <w:br/>
        <w:t>12 13 мағыналы х І сөз-13 мағыналы 1 сөз 20 мағыналы</w:t>
        <w:br/>
        <w:t>13 16 мағыналы х | сөз-16 мағыналы 1 сөз 21 мағыналы</w:t>
        <w:br/>
        <w:t>14 22, мағыналы х | сөз-22 мағыналы 1 сөз 36 мағыналы</w:t>
        <w:br/>
        <w:t>Бәрі 1-10,13,16,22 мағыналы 349 сөз 990 мағыналы 1-24 мағыналы 349 сөз</w:t>
        <w:br/>
        <w:t>2276 мағыналы</w:t>
        <w:br/>
        <w:t>260</w:t>
        <w:br/>
        <w:t>51</w:t>
        <w:br/>
        <w:t>“ Түркі лексикасының семантикалық деривациясы</w:t>
        <w:br/>
        <w:t>--»18. Бекет</w:t>
        <w:br/>
        <w:t>--»19. Қызмет орны</w:t>
        <w:br/>
        <w:t>---»20. Қызмет сатысы</w:t>
        <w:br/>
        <w:t>---к21. Ел, мемлекет</w:t>
        <w:br/>
        <w:t>--»22. Иелік</w:t>
      </w:r>
    </w:p>
    <w:p>
      <w:r>
        <w:t>--&gt;23. Негіз, себеп</w:t>
        <w:br/>
        <w:t>--»24. Көмекші есім</w:t>
        <w:br/>
        <w:t>Қазақ тіліндегі 5 мағыналы 17 сөз (қосымша- 1).</w:t>
        <w:br/>
        <w:t>1) Қазақ тілі мен қазіргі түркі тілдеріне ортақ лексиканың</w:t>
        <w:br/>
        <w:t>семантикалық өзгерістерінің сандық, сапалық көрсеткіштері: :</w:t>
        <w:br/>
        <w:t>Р/с ҚҚТ-індегі мағыналары ҚТТ-індегі мағыналары Сөз саны</w:t>
        <w:br/>
        <w:t>1 5 мағыналы 4 мағыналы 2 сөз</w:t>
        <w:br/>
        <w:t>2 5 мағыналы 6 мағыналы 2 сөз</w:t>
        <w:br/>
        <w:t>3 5 мағыналы 7 мағыналы 1 сөз</w:t>
        <w:br/>
        <w:t>4 5 мағыналы 9 мағыналы 1 сөз</w:t>
        <w:br/>
        <w:t>5 5 мағыналы 10 мағыналы 5 сөз</w:t>
        <w:br/>
        <w:t>6 5 мағыналы 11 мағыналы 1 сөз</w:t>
        <w:br/>
        <w:t>7 5 мағыналы 14 мағыналы 1 сөз</w:t>
        <w:br/>
        <w:t>8 5 мағыналы 15 мағыналы 1 сөз</w:t>
        <w:br/>
        <w:t>9 5 мағыналы 16 мағыналы 2 сөз</w:t>
        <w:br/>
        <w:t>10 5 мағыналы 20 мағыналы 1 сөз</w:t>
        <w:br/>
        <w:t>Бә- 5 мағыналы х17 сөз - 85 17 сөз І76 мағыналы 17 өз</w:t>
        <w:br/>
        <w:t>рі мағыналы</w:t>
        <w:br/>
        <w:t>2) ҚҚТ-індегі 5 мағыналы 17 сөздің ҚТТ-інде 176 мағынасы бар, яғни</w:t>
        <w:br/>
        <w:t>әрбір сөздің орташа 10,3 мағынасы бар. Демек 107%-ға байып тұр;</w:t>
        <w:br/>
        <w:t>3) ҚҚТ-індегі 5 мағыналы 17 сөздің ҚТТ-інде 10 семантикалық моделі</w:t>
        <w:br/>
        <w:t>бар:</w:t>
        <w:br/>
        <w:t>ҚҚТ-інде ҚТТ-інде</w:t>
        <w:br/>
        <w:t>І. Жылтыр тп Жылтыраған 1. От жарқылы</w:t>
        <w:br/>
        <w:t>2. Жалтырауық 2. Жалтырауық</w:t>
        <w:br/>
        <w:t>|-&gt;3. Тегіс, жылтыр 3. Жылтыр</w:t>
        <w:br/>
        <w:t>--&gt;4. А.Бұлтсыз, ашық 4, Жылтыр әшекей</w:t>
        <w:br/>
        <w:t>--»5. А.Жылпос</w:t>
        <w:br/>
        <w:t>П Ала "рд ---»і. Ала</w:t>
        <w:br/>
        <w:t>2, Т.Алапес Қ -»2. А.Әр түрлі</w:t>
        <w:br/>
        <w:t>--»3. А.Әртүрлі Бые3. А.Ерекше</w:t>
        <w:br/>
        <w:t>--&gt;4, А.Алауыздық Ме 4. А.Алапес</w:t>
        <w:br/>
        <w:t>Г-”5. А.Арамдық Ш-ь5. А.Алауыздық</w:t>
        <w:br/>
        <w:t>--»6. А.Арамдық</w:t>
        <w:br/>
        <w:t>251</w:t>
        <w:br/>
        <w:t>ЖАСЫ Түркі лексикасының семантикалық деривациясы</w:t>
        <w:br/>
        <w:t>Қазақ тіліндегі 7 мағыналы 9 сөз.</w:t>
        <w:br/>
        <w:t>Түйіндей келгенде:</w:t>
        <w:br/>
        <w:t>1) ҚҚТ4 мен ҚТТ-іне ортақ лексиканың семантикалық</w:t>
        <w:br/>
        <w:t>деривациясының сандық, сапалық көрсеткіштері:</w:t>
        <w:br/>
        <w:t>Р/с ҚҚТ-індегі мағыналары ҚТТ-індегі мағыналары Сөз</w:t>
        <w:br/>
        <w:t>саны</w:t>
        <w:br/>
        <w:t>ПІ! 7 мағыналы 2 мағыналы 1 сөз</w:t>
        <w:br/>
        <w:t>?. 7 мағыналы 10 мағыналы 2 сөз</w:t>
        <w:br/>
        <w:t>Е 7 мағыналы 11 мағыналы 1 сөз</w:t>
        <w:br/>
        <w:t>4 7 мағыналы 17 мағыналы 2 сөз</w:t>
        <w:br/>
        <w:t>5 7 мағыналы 18 мағыналы 2 сөз</w:t>
        <w:br/>
        <w:t>6 7 мағыналы 24 мағыналы 1 сөз</w:t>
        <w:br/>
        <w:t>Бәрі 7 мағыналы 9 сөз 63 мағыналы 9 сөз 127 мағыналы 9 сөз</w:t>
      </w:r>
    </w:p>
    <w:p>
      <w:r>
        <w:t>2) ҚҚТ-індегі 7 мағыналы 9 сөздің ҚТТ-інде 127 мағынасы бар, яғни</w:t>
        <w:br/>
        <w:t>әрбір сөздің орташа 14 мағынасы бар. Демек 101%-ға байып түр;</w:t>
        <w:br/>
        <w:t>3) ҚҚТ-індегі 7 мағыналы 9 сөздің 6 семантикалық моделі бар:</w:t>
        <w:br/>
        <w:t>ҚҚТ-інде ҚТТ-інде</w:t>
        <w:br/>
        <w:t>І.Жету ----. Бару, жету 1. Бару, жету</w:t>
        <w:br/>
        <w:t>--&gt;2. Келу Б Еше) Жеткілікті болу</w:t>
        <w:br/>
        <w:t>Г--”3. Ие болу</w:t>
        <w:br/>
        <w:t>4. Орындалу</w:t>
        <w:br/>
        <w:t>5. Толу</w:t>
        <w:br/>
        <w:t>6. Доғару, тоқтату</w:t>
        <w:br/>
        <w:t>--»&gt;7. А.Мол; көп</w:t>
        <w:br/>
        <w:t>П. Жабайы---&gt;!. Тағы ------» 1. Шөл дала</w:t>
        <w:br/>
        <w:t>--&gt;2. Жұпыны ы-&gt;2. Дала</w:t>
        <w:br/>
        <w:t>Е-&gt;3. Түздік өсімдік ғ--”3. Алаңқай</w:t>
        <w:br/>
        <w:t>--"4. Дөрекі --&gt;4. Бос жер</w:t>
        <w:br/>
        <w:t>Г-”5. А.Жасқаншақ Н--5.Шегел</w:t>
        <w:br/>
        <w:t>эй. Д.Жапан дала І-ьб. Ауыл</w:t>
        <w:br/>
        <w:t>7. Д.Қысқы жайылым М-ь7. Жабайы</w:t>
        <w:br/>
        <w:t>І---”8. Жабайы адам</w:t>
        <w:br/>
        <w:t>Г-“””9. Мәдениетсіз адам</w:t>
        <w:br/>
        <w:t>-&gt;10. Бөгде адам, келімсек</w:t>
        <w:br/>
        <w:t>ІШ. Белгі 1. Естелік ------1. Белгі</w:t>
        <w:br/>
        <w:t>ЕЕ Шартты таңба (-&gt;2. Таңба</w:t>
        <w:br/>
        <w:t>3, Оқиғалық ескерткіш 1-3. Бейіт тасы</w:t>
        <w:br/>
        <w:t>--&gt;4. Ескерткіш бұйым | -&gt;4. Бағдар</w:t>
        <w:br/>
        <w:t>--&gt;5. Нышан --&gt;5. Құжат</w:t>
        <w:br/>
        <w:t>257</w:t>
        <w:br/>
        <w:t>ЖІ Қ</w:t>
        <w:br/>
        <w:t>“ Түркі лексикасының семантикалық деривациясы</w:t>
        <w:br/>
        <w:t>УІ. Езу</w:t>
        <w:br/>
        <w:t>Еріту</w:t>
        <w:br/>
        <w:t>Таптау</w:t>
        <w:br/>
        <w:t>Мыжу</w:t>
        <w:br/>
        <w:t>. А.Қайғыға бату</w:t>
        <w:br/>
        <w:t>А.Кәп сөйлеу</w:t>
        <w:br/>
        <w:t>. А.Қанау</w:t>
        <w:br/>
        <w:t>Мары</w:t>
        <w:br/>
        <w:t>с</w:t>
        <w:br/>
        <w:t>УШ, Бала --р-&gt;1, Адам перзенті</w:t>
        <w:br/>
        <w:t>ҮШ, Ырғау</w:t>
        <w:br/>
        <w:t>ҮХ. Байлау</w:t>
      </w:r>
    </w:p>
    <w:p>
      <w:r>
        <w:t>2. Сәби, бөбек</w:t>
        <w:br/>
        <w:t>(3. Жануар күшігі</w:t>
        <w:br/>
        <w:t>--2. Д.Ұл бала</w:t>
        <w:br/>
        <w:t>Г-&gt;-5. А.Ержетпеген</w:t>
        <w:br/>
        <w:t>іе. А.Жетілмеген</w:t>
        <w:br/>
        <w:t>. Тербеу</w:t>
        <w:br/>
        <w:t>. Қозғау</w:t>
        <w:br/>
        <w:t>.Теңселту</w:t>
        <w:br/>
        <w:t>. Шайқалту</w:t>
        <w:br/>
        <w:t>.Ырғау</w:t>
        <w:br/>
        <w:t>. Араластыру</w:t>
        <w:br/>
        <w:t>сазаны</w:t>
        <w:br/>
        <w:t>1. Жіппен бекіту</w:t>
        <w:br/>
        <w:t>2. Орау, таңу</w:t>
        <w:br/>
        <w:t>3. Түйнектеу</w:t>
        <w:br/>
        <w:t>4, А.Сыйға беру</w:t>
        <w:br/>
        <w:t>5. А.Шырмау</w:t>
        <w:br/>
        <w:t>6. А.Малды жемге</w:t>
        <w:br/>
        <w:t>байлау</w:t>
        <w:br/>
        <w:t>3256</w:t>
        <w:br/>
        <w:t>Ғ--ы1.Мыжу</w:t>
        <w:br/>
        <w:t>-&gt;2. Илеу</w:t>
        <w:br/>
        <w:t>--»3. Таптау</w:t>
        <w:br/>
        <w:t>-5А. Сығу</w:t>
        <w:br/>
        <w:t>5. Ұсақтау</w:t>
        <w:br/>
        <w:t>с“ Ылғалдау</w:t>
        <w:br/>
        <w:t>7.Жону, сүргілеу</w:t>
        <w:br/>
        <w:t>р---8.А.Қанау</w:t>
        <w:br/>
        <w:t>---&gt;і. Бала</w:t>
        <w:br/>
        <w:t>--&gt;2. Жануар төлі</w:t>
        <w:br/>
        <w:t>Г-”3. Құс балапаны</w:t>
        <w:br/>
        <w:t>--&gt;А, Кішкентай</w:t>
        <w:br/>
        <w:t>-”5. Ұл</w:t>
        <w:br/>
        <w:t>--&gt;6. Жігіт</w:t>
        <w:br/>
        <w:t>ІБ-”7. Жанұя</w:t>
        <w:br/>
        <w:t>Б-&gt;8. Қызметші</w:t>
        <w:br/>
        <w:t>Г--”9. А.Жетілмеген</w:t>
        <w:br/>
        <w:t>--ңҢңл7І-&gt;!. Тербеу</w:t>
        <w:br/>
        <w:t>2. Теңселту</w:t>
        <w:br/>
        <w:t>3, Шайқалту</w:t>
      </w:r>
    </w:p>
    <w:p>
      <w:r>
        <w:t>--&gt;4. Сілку</w:t>
        <w:br/>
        <w:t>|-&gt;5. Ырғау</w:t>
        <w:br/>
        <w:t>--&gt;6. Араластыру</w:t>
        <w:br/>
        <w:t>ГҒ-&gt;7. Шашырату</w:t>
        <w:br/>
        <w:t>Г-&gt;8. Қағу</w:t>
        <w:br/>
        <w:t>9. Қозғау</w:t>
        <w:br/>
        <w:t>10. Ағу</w:t>
        <w:br/>
        <w:t>11. Лақтыру</w:t>
        <w:br/>
        <w:t>----&gt;. Байлау</w:t>
        <w:br/>
        <w:t>-&gt;2. Жалғау</w:t>
        <w:br/>
        <w:t>--“3. Түйіншектеу</w:t>
        <w:br/>
        <w:t>4. А. Байланысу</w:t>
        <w:br/>
        <w:t>Р-&gt;6. А. Шарттасу</w:t>
        <w:br/>
        <w:t>7. А.Түймелеу</w:t>
        <w:br/>
        <w:t>Б 8. А. Жабу</w:t>
        <w:br/>
        <w:t>9. А. Бекіту</w:t>
        <w:br/>
        <w:t>-е 10. А.Параходты бектту</w:t>
        <w:br/>
        <w:t>І-&gt;11. А, Айналдыру</w:t>
        <w:br/>
        <w:t>12. А.Әйелдің тарануы</w:t>
        <w:br/>
        <w:t>13. Төлем белгілеу</w:t>
        <w:br/>
        <w:t>--&gt;5. А. Байланыс орнату .</w:t>
        <w:br/>
        <w:t>БАСА С</w:t>
        <w:br/>
        <w:t>4 %</w:t>
        <w:br/>
        <w:t>“ Түркі лексикасынын семантикалық деривациясы</w:t>
        <w:br/>
        <w:t>2) ҚҚТ-індегі 1-11, 13, 16, 22 мағыналы 349 сөздің 990 мағынасы бар,</w:t>
        <w:br/>
        <w:t>яғни әрбір сөз орташа 2,8 мағыналы. ҚҚТ-індегі 1-24 мағыналы 349 сөздің</w:t>
        <w:br/>
        <w:t>2276 мағынасы бар, яғни әрбір сөз орташа 6,5 мағыналы. Демек ҚҚТ-індегі</w:t>
        <w:br/>
        <w:t>990 мағыналы 349 сөздің ҚТТ-інде 2276 мағыналы болуы ол сөздердің 2,3</w:t>
        <w:br/>
        <w:t>есеге мағынасы көбейіп, 130-ке байып тұр.</w:t>
        <w:br/>
        <w:t>3) Моносемалы 99 сөздің 13 семантикалық моделі; 2 мағыналы 100</w:t>
        <w:br/>
        <w:t>сөздің - 15; 3 мағыналы 62 сөздің - 17; 4 мағыналы 34 сөздің - 14; 5</w:t>
        <w:br/>
        <w:t>мағыналы 17 сөздің - 10; 6 мағыналы 17 сөздің - 9; 7 мағыналы 9 сөздің -</w:t>
        <w:br/>
        <w:t>6; 8 мағыналы 4 сөздің - 3; 9 мағыналы 1 сөздің - 1; 10 мағыналы 2 сөздің</w:t>
        <w:br/>
        <w:t>- 2; 13 мағыналы 1 сөздің - 1; 16 мағыналы |І сөздің - 1; 22 мағыналы 1</w:t>
        <w:br/>
        <w:t>сөздің - 1; барлығы - 10, 13, 16, 22 мағыналы сөздердің 93 семантикалық</w:t>
        <w:br/>
        <w:t>мәделі бар.</w:t>
        <w:br/>
        <w:t>3.2 Ресемантизацияланған лексиканың</w:t>
        <w:br/>
        <w:t>семантика-грамматикалық сипаты</w:t>
        <w:br/>
        <w:t>Қазргі түркі тілдері мен қазақ тіліне ортақ лексиканың сандық</w:t>
        <w:br/>
        <w:t>мөлшері - жалпы түркілік лексиканың сапалық қасиетінің көрсеткіші.</w:t>
        <w:br/>
        <w:t>Сапалық көрсеткіші дегеніміз - жеке түркі тілдері лексикасының</w:t>
        <w:br/>
        <w:t>семантикасының деривациялық процесінің нәтижесі ретінде жалпы</w:t>
        <w:br/>
        <w:t>түркілік көп мағыналықты құрайтындығы, жасайтындығы. Қазіргі түркі</w:t>
        <w:br/>
        <w:t>тілдеріне ортақ лексика түркі жазба ескерткіштеріндегідей негізінен зат</w:t>
        <w:br/>
        <w:t>есім, сын есім, етістіктер болып келеді. Оларда лексика-трамматикалық</w:t>
        <w:br/>
        <w:t>сипаттарына қарай 162 зат есім, 46 сын есім, 110 етістік, 10 үстеу, 2</w:t>
        <w:br/>
        <w:t>есімдік, 3 сан есім, 2 модаль сөз, 5 көмекші есім қолданылған.</w:t>
      </w:r>
    </w:p>
    <w:p>
      <w:r>
        <w:t>Зат есімдер: ау, айғыр, аяқ, ыдыс, ая, айран, андыз, аға, ақша, арал,</w:t>
        <w:br/>
        <w:t>ара, арық, арпа, арба, азу, бақан, мейрам, балық, балтыр, башмақ, безгек,</w:t>
        <w:br/>
        <w:t>бит, елі, өрік, етік, ішік, ыдыс, ым, ін, ілбіс, жапалақ, жауыр, жаңғырық,</w:t>
        <w:br/>
        <w:t>жарлық, жекек, желін, жетіген, жезде, әжкігіт, жілік, жыл, жыр, жұт,</w:t>
        <w:br/>
        <w:t>жосын, жұлын, жүген, жүн, ой, ұры, ұлан, орман, өлең (шөп), өркеш, ұят,</w:t>
        <w:br/>
        <w:t>уық, үлес, үңгір, үтік, үзеңгі, жүзім, алаң, алғыс, алтын, аң, асық, бал,</w:t>
        <w:br/>
        <w:t>балдыз, бақа, барымта, бесік, елтірі, елік, ер, ерін, еркек, ес, есік, іні, іс,</w:t>
        <w:br/>
        <w:t>жыр, жауырын, жала, ажға, жаз, жең, ине, ағаш, жылқы, жолбарыс,</w:t>
        <w:br/>
        <w:t>жөргек, жұмыс, жұлын, жұрт, өңеш, өрт, от, ұйқы, ұлу, ұлыс, ұрық, үй,</w:t>
        <w:br/>
        <w:t>өлке, үзік, барыс, мешін, апа, аю, алма, арыстан, ас, ат, азық, байрақ,</w:t>
        <w:br/>
        <w:t>баба, бек, білек, етек, іш, ит, жау, жал, жапырақ, жарыс, жылан, жүрек,</w:t>
        <w:br/>
        <w:t>жүз, ойын, оқ, от, отау, өң, ұш, ұйық, ұран, бақыр, ем, есек, жалын, жар,</w:t>
        <w:br/>
        <w:t>жел, жез, орда, орын, ұшық, аяқ, арқа, бауыр, білезік, ел, ерік, ет, ат</w:t>
        <w:br/>
        <w:t>(есім), ата, бала, ие, жұпар, ауыз, белгі, бет, жер, жөн, жол, бас.</w:t>
        <w:br/>
        <w:t>261</w:t>
        <w:br/>
        <w:t>жасаса</w:t>
        <w:br/>
        <w:t>ЖАТЫ ЛЕ қт</w:t>
        <w:br/>
        <w:t>Түркі лексикасының семантикалық деривациясы</w:t>
        <w:br/>
        <w:t>а) Кешкі кез</w:t>
        <w:br/>
        <w:t>268 .</w:t>
        <w:br/>
        <w:t>Түркі лексикасының семантикалық деривациясы</w:t>
        <w:br/>
        <w:t>в) Гаңсәрі</w:t>
        <w:br/>
        <w:t>т) Сағым</w:t>
        <w:br/>
        <w:t>(</w:t>
        <w:br/>
        <w:t>Немесе, жаға сөзінің жалпы ұғымы - «бедерлі қырат». Осы жалпы</w:t>
        <w:br/>
        <w:t>түркілік ұғымды түркі тілдері жеке түркі тілдік мағыналарға жіктейді:</w:t>
        <w:br/>
        <w:t>жиек (түрк., түр., қарағ., құм., ққал., тат., өзб., ұйғ., л0б., алт., хақ., Як.,</w:t>
        <w:br/>
        <w:t>қырғ) 2:</w:t>
        <w:br/>
        <w:t>шекара (як., алт., шор., қойб., қырғ.);</w:t>
        <w:br/>
        <w:t>269</w:t>
        <w:br/>
        <w:t>БАҒА Са Түркі лексикасының семантикалық деривациясы</w:t>
        <w:br/>
        <w:t>жеке этникалық топтың, яғни ру, тайпа, халық өкілдерінің тіліндегі жеке</w:t>
        <w:br/>
        <w:t>сананың қоғамдық санаға айналуы адамдардың қоғамдық қатынаста</w:t>
        <w:br/>
        <w:t>түсінуінің алғышарты болды |126, 71.</w:t>
        <w:br/>
        <w:t>«Ел» сөзінің ТЖЕ-інде 1) қол (МҚ, ЖБ, АЙ); 2) қол білезігі (МҚ, ЖБ,</w:t>
        <w:br/>
        <w:t>АЙ); ҚТТ-інде: 1) қол (түрк., түр., әз., өзб., ұйғ., гаг., чув., лоб., сұйғ., як);</w:t>
        <w:br/>
        <w:t>3-сурет</w:t>
      </w:r>
    </w:p>
    <w:p>
      <w:r>
        <w:t>1. Иық. 1. Мық (түрк. қарай., құм., ноғ.,</w:t>
        <w:br/>
        <w:t>қкал., башк., өзб., ұйғ., тұр.)</w:t>
        <w:br/>
        <w:t>2. Иықтан білезікке</w:t>
        <w:br/>
        <w:t>дейінгі аралық (балк.,</w:t>
        <w:br/>
        <w:t>қарач., тат., башк.)</w:t>
        <w:br/>
        <w:t>қарағ.)</w:t>
        <w:br/>
        <w:t>6. Шынтақ</w:t>
        <w:br/>
        <w:t>4.Білек (түрк., қарай., (алт. тун. то.)</w:t>
        <w:br/>
        <w:t>құм., ноғ., ққал., башқ,</w:t>
        <w:br/>
        <w:t>өзб.; ұйғ., түр. қаз.)</w:t>
        <w:br/>
        <w:t>5.Жеңнің төменгі</w:t>
        <w:br/>
        <w:t>жағы (әз., қ.тат.) &lt;-</w:t>
        <w:br/>
        <w:t>2) қол білезігі (түр., түрк., эз., як.); 3) саусақ (ұйғ., лоб.); 4) өлшем</w:t>
        <w:br/>
        <w:t>бірлік (қаз., ұйғ. диал.); 5) басшылық, өкімет (әз.); 6) билік (әз); 7) А. Себеп</w:t>
        <w:br/>
        <w:t>(түр.); 8) А. Қатысу, қатыстылық (оөз.); 9) А. Қызығушылық (түр.); 10) карта</w:t>
        <w:br/>
        <w:t>ойынының жүрісі, кезек (әз.); 11) рет (оз.); 12) шалғымен бір орылып өткен</w:t>
        <w:br/>
        <w:t>жер бөлігі (түр.); 13) күш өлшейтін темір зат (түр. диал.) деген мағыналары</w:t>
        <w:br/>
        <w:t>бар. Ал қол бөлшектерін түрлі түркі тілдерінде былайша атайды (4-сурет).</w:t>
        <w:br/>
        <w:t>273</w:t>
        <w:br/>
        <w:t>жесе ан</w:t>
        <w:br/>
        <w:t>ай й</w:t>
        <w:br/>
        <w:t>“ Түркі лексикасының семантикалық деривациясы</w:t>
        <w:br/>
        <w:t>лексика-тақырыптық, лексика-грамматикалық топтары өзгеріске түссе де</w:t>
        <w:br/>
        <w:t>айнығысыз қалатын бірліктер. Оған төмендегі бірнеше мысалдар арқылы</w:t>
        <w:br/>
        <w:t>көз жеткізуге болады. Жалпы түркі тілі кезеңінде, яғни түркі ескерткіштері</w:t>
        <w:br/>
        <w:t>ортақ, қазіргі түркі тілдері тұтас тіл болғанда, сөздер заттарды бөліктерге,</w:t>
        <w:br/>
        <w:t>қимыл-қозғалыстарды бағыттарға, сын-сипатты реңдерге бөлшектемей</w:t>
        <w:br/>
        <w:t>атаған. Мәселен, балтыр деп түркімен, түрік, әзірбайжан, гагауыз, қырым</w:t>
        <w:br/>
        <w:t>татарлары, қарайым, құмық, қарашай, балқар, тува, өзбек, якут, қырғыз,</w:t>
        <w:br/>
        <w:t>ноғай, қарақалпақ, татар, башқұрт, қарағас, алтай, телеуіт және қазақ</w:t>
        <w:br/>
        <w:t>тілдерінде «адам жіліншігіндегі бұлшық етті» атаса, әзірбайжан, түркімен,</w:t>
        <w:br/>
        <w:t>қырым татарлары, қарайым, құмық, татар, өзбек, тофалар тілінде «сирақ,</w:t>
        <w:br/>
        <w:t>жіліншік», түрік, гагауыз, қарайым тілдерінде «аяқ», якут тілінде «малдың</w:t>
        <w:br/>
        <w:t>алдыңғы аяғы», қарайым Тілінде «сан», түркімен тілінде «өсімдік сабағы»,</w:t>
        <w:br/>
        <w:t>якут тілінде «қол», қарайым тілінде «буын» аталады. «Манихей мәтіндері»</w:t>
        <w:br/>
        <w:t>ескерткішінде алғашқы мағынада қолданылады (2-сурет).</w:t>
        <w:br/>
        <w:t>2-сурет</w:t>
        <w:br/>
        <w:t>(Қарай)</w:t>
        <w:br/>
        <w:t>(Түрк. түр; әз. гаг., қ.лат., қарай.,</w:t>
        <w:br/>
        <w:t>құм., қ-б., тув., өзб., як., қарғ., ноғ.,</w:t>
        <w:br/>
        <w:t>ққал, тат., башқ., қарағ, алт., тел.)</w:t>
        <w:br/>
        <w:t>Буын (қарай)</w:t>
        <w:br/>
        <w:t>--ғ</w:t>
        <w:br/>
        <w:t>(Әз., түрк. қ.тат., қарай., құм.,</w:t>
        <w:br/>
        <w:t>тат., өзб., тоф)</w:t>
      </w:r>
    </w:p>
    <w:p>
      <w:r>
        <w:t>жебнг)</w:t>
        <w:br/>
        <w:t>Аяқ (түр., гаг., қарай.)</w:t>
        <w:br/>
        <w:t>27%</w:t>
        <w:br/>
        <w:t>саса ск рал Ш Түркі лексикасының семантикалық деривациясы</w:t>
        <w:br/>
        <w:t>----)- Өсімдік сабағы 5</w:t>
        <w:br/>
        <w:t>(үурк)</w:t>
        <w:br/>
        <w:t>Малдың алдыңғы</w:t>
        <w:br/>
        <w:t>аяғы (як.)</w:t>
        <w:br/>
        <w:t>Қол бы. |</w:t>
        <w:br/>
        <w:t>БарымПһа| сөзі Енисей ескерткішінде «мал», Орхон ескерткіштерінде</w:t>
        <w:br/>
        <w:t>«мүлік»; жарлы сөзі құмық, башқұрт тілдерінде «кедей, тапшы», татар,</w:t>
        <w:br/>
        <w:t>қарайым, құмық тілдерінде «сорлы», қарайым тілінде «аянышты»; жүген</w:t>
        <w:br/>
        <w:t>сөзі қарағас, әзірбайжан, құмық тілдерінде «ауыздық», түрік тілінде</w:t>
        <w:br/>
        <w:t>«жүген ноқтасы», қарашай, құмық Тілдерінде «ат әбзелдері» деген</w:t>
        <w:br/>
        <w:t>заттарды таңбалайды.</w:t>
        <w:br/>
        <w:t>Түркі тілдеріндегі көп мағыналы білек сөзі адамның дене мүшесі</w:t>
        <w:br/>
        <w:t>қолының тырнақ ұшынан денеге ұштасу аралығына дейінгі 6 бөлігін</w:t>
        <w:br/>
        <w:t>атайды. «Білек» деп қарағас, алтай тілдерінде бұлшық етті, қарағас,</w:t>
        <w:br/>
        <w:t>қырғыз, ұйғыр, алтай, хақас, тофа, лобнорлар шынтақ пен білезікке дейінгі</w:t>
        <w:br/>
        <w:t>аралықты, құмықтар мен ұйғырлар қолды, алтай, тува, тофалар</w:t>
        <w:br/>
        <w:t>Чшынтақты, балқар, қарашай, татар, башқұрттар иықтан білезікке дейінгі</w:t>
        <w:br/>
        <w:t>аралықты, түркімен, қарайым, құмық, ноғай, қарақалпақ, башқұрт, өзбек,</w:t>
        <w:br/>
        <w:t>ұйғыр, түрік мықты атайды (3-сурет). Бұл - жалны түркілік «қол»</w:t>
        <w:br/>
        <w:t>атауының жеке түркілік ұғым, мазмұн, мағына беру арқылы заттың, зат</w:t>
        <w:br/>
        <w:t>“бөліктерінің саралануының дәлелі. Г.В. Колшанскийдің сөзімен айтқанда,</w:t>
        <w:br/>
        <w:t>272</w:t>
        <w:br/>
        <w:t>ЖАС Түркі лексикасының семантикалық деривациясы</w:t>
        <w:br/>
        <w:t>бэди (бәле, зұлымдық, жамандық)</w:t>
        <w:br/>
        <w:t>бәдол (өтірік, жалған)</w:t>
        <w:br/>
        <w:t>Бәд іп. (жаман, бетпақ (бейбақ, оңбаған)</w:t>
        <w:br/>
        <w:t>зұлым) бәддұға (жаман тілек)</w:t>
        <w:br/>
        <w:t>бәдік (1) ауру, есуас, мылжың; 2) осыларды</w:t>
        <w:br/>
        <w:t>емдеуге арналған өлең)</w:t>
        <w:br/>
        <w:t>Түркі тілдеріндегі және қазақ тіліндегі «бастың алдыңғы бөлігі» - бет</w:t>
        <w:br/>
        <w:t>түбір сөзінен жасалған туынды сөздердің беретін туынды мағыналары бет,</w:t>
        <w:br/>
        <w:t>бәденнің, бейненің, мүсіннің ойылып жасалуынан, яғни бәдіздің</w:t>
        <w:br/>
        <w:t>архисемаларынан шыдам, төзім - сазару, мелшию - жоғалу, құру - ыдыс</w:t>
        <w:br/>
        <w:t>деген семалар таралған. Бұл да планета аты «Ай» сөзінен «жылдық он</w:t>
        <w:br/>
        <w:t>екіден бір бөлігі» - ай, жарқырау қасиетінен айна, биіктік белгісінен Айман</w:t>
        <w:br/>
        <w:t>деген кісі есімінің қойылуы секілді. Бәдіз дегеніміз -- тас бетіндегі бейне,</w:t>
        <w:br/>
        <w:t>ою, мүсін түріндегі із, яғни бет және із деген сөздерден жасалған біріккен</w:t>
        <w:br/>
        <w:t>сөз. Қазіргі бедер сөзі.</w:t>
        <w:br/>
        <w:t>Мәселен:</w:t>
        <w:br/>
        <w:t>бәдарлық (шыдам, төзім)</w:t>
      </w:r>
    </w:p>
    <w:p>
      <w:r>
        <w:t>бәдір (ыдыс)</w:t>
        <w:br/>
        <w:t>Бет - бәден (өң, көрік,---»бәдіз бедірей (сазару, мелшию)</w:t>
        <w:br/>
        <w:t>шырай) | (бейне,</w:t>
        <w:br/>
        <w:t>бада (жоқ бол, құры)</w:t>
        <w:br/>
        <w:t>бадал (жоғалу, құру)</w:t>
        <w:br/>
        <w:t>бәденді (көрікті,)) ою, ескерт-</w:t>
        <w:br/>
        <w:t>шырайлы кіш мүсін)</w:t>
        <w:br/>
        <w:t>3.4.3 «Ең» түбірлі сөздердің этимологиясы</w:t>
        <w:br/>
        <w:t>«Ең» сөзінің көне және қазіргі түркі тілдері мен қазіргі қазақ тілінің</w:t>
        <w:br/>
        <w:t>мәліметтері негізіндегі. лексикалық деривативті және релятивті</w:t>
        <w:br/>
        <w:t>мағыналарын тарихи-салыстырмалы аспектіде қарастыра отырып «ең»</w:t>
        <w:br/>
        <w:t>түбірлес сөздердің мағыналық тектестігі мен төркіндестігі ғана емес, тарихи</w:t>
        <w:br/>
        <w:t>семантикалық өрісінің деривациясын яғни «жүріп өткен жолын» саралап</w:t>
        <w:br/>
        <w:t>зерделеп көрейік. Ол үшін «Қазақ тілінің түсіндірме сөздігі» (134), «Қазақ</w:t>
        <w:br/>
        <w:t>тілінің диалектологиялық сөздігі» |911, «Древнетюркский словарь» |89),</w:t>
        <w:br/>
        <w:t>Э.В.Севортянның «Этимологический словарь тюркских языков» (41,</w:t>
        <w:br/>
        <w:t>Ә.Нұрмағанбетовтың «Бес жүз бес сөз» |1081 секілді іргелі еңбектерінің</w:t>
        <w:br/>
        <w:t>материалдарын пайдаланамыз.</w:t>
        <w:br/>
        <w:t>Қазіргі қазақ тілінде «Қазақ Тілінің түсіндірме сөздігі» |134| бойынша</w:t>
        <w:br/>
        <w:t>«ең» және «ен» түбірлі 31 сөз 46 мағынада, 5 тұрақты тіркес 6 мағынада</w:t>
        <w:br/>
        <w:t>283</w:t>
        <w:br/>
        <w:t>Баса ос сс</w:t>
        <w:br/>
        <w:t>к Түркі лексикасының семантикалық деривациясы</w:t>
        <w:br/>
        <w:t>«бетпақ» сөзінің өзін бәд және бақ деген сөздерден бірігіп жасалған</w:t>
        <w:br/>
        <w:t>парсының сөзі дегенге саяды.</w:t>
        <w:br/>
        <w:t>Түрлі жүйедегі, гетерогенді тілдердегі, бірде гетерогенді омоним,</w:t>
        <w:br/>
        <w:t>бірде гомогенді омоним «бәд» түбірінің түп-тәркінін морфемалық</w:t>
        <w:br/>
        <w:t>құрылысы, семемалық мазмұнына қарай талдап көрелік.</w:t>
        <w:br/>
        <w:t>Түбір сөз Тілдік Түбір сөз | Туынды Туынды сөз мағынасы</w:t>
        <w:br/>
        <w:t>қатысы | мағына-сы сөз</w:t>
        <w:br/>
        <w:t>Бәд (бат, | Пар. (ар.) | Жаман, Бәдар-лық | Шыдам, төзім (ҚҚТ)</w:t>
        <w:br/>
        <w:t>бад, бед зұлым Бәди Бәле, жамандық, зұлымдық (АЙ)</w:t>
        <w:br/>
        <w:t>бет) Бәддұға | Теріс бата (ҚҚТ)</w:t>
        <w:br/>
        <w:t>Бетпақ 1. Бақытсыз. 2. А. Қарабет,</w:t>
        <w:br/>
        <w:t>оңбаған, арсыз</w:t>
        <w:br/>
        <w:t>Араб Бәден Дене (ҚТА)</w:t>
        <w:br/>
        <w:t>Бәдия Шөл дала</w:t>
        <w:br/>
        <w:t>Бәди Сирек, ғажайып (АИ)</w:t>
        <w:br/>
        <w:t>Бадәл Өтірік, жалған (АИ)</w:t>
        <w:br/>
        <w:t>Соғды Бәдір 1. Ыдыс(ҰЗҚ, Рах).</w:t>
        <w:br/>
        <w:t>2. Будда монахының ыдысы</w:t>
        <w:br/>
        <w:t>(ҰЗҚ).</w:t>
        <w:br/>
        <w:t>3. Ыдыстық өлшем (АЙ)</w:t>
        <w:br/>
        <w:t>Түркі Бәдизчи Ағаш оюшы, тас қашаушы |</w:t>
        <w:br/>
        <w:t>жазба шебер (КТ, Уӛр)</w:t>
        <w:br/>
        <w:t>ескерт- Бәдиз 1.Ою, бедер (ОЕ, ЕЕ)</w:t>
        <w:br/>
        <w:t>кіші 2.Сурет, бейне (СЦ)</w:t>
        <w:br/>
        <w:t>3.Ескерткіш (ЕЕ)</w:t>
        <w:br/>
        <w:t>4. Әдемі, сымбатты, мүсінді</w:t>
        <w:br/>
        <w:t>(Той)</w:t>
      </w:r>
    </w:p>
    <w:p>
      <w:r>
        <w:t>Оюмен, бедермен безендіру (КТ,</w:t>
        <w:br/>
        <w:t>БК, ҰЖ)</w:t>
        <w:br/>
        <w:t>Қазіргі Бәден Д. Көрік, шырай, әң, бет-ажар</w:t>
        <w:br/>
        <w:t>қазақ тілі Бәденді Д. Көрікті, реңді, ажарлы</w:t>
        <w:br/>
        <w:t>Бәдіз Тас мүсін</w:t>
        <w:br/>
        <w:t>Бетпақ Ұрысқақ, қиқар, қыңыр</w:t>
        <w:br/>
        <w:t>Бәдізші Тас қашаушы шебер</w:t>
        <w:br/>
        <w:t>Бәдік 1. Айналма ауру</w:t>
        <w:br/>
        <w:t>2. Ауруды кууға арналған өлең,</w:t>
        <w:br/>
        <w:t>айтыс</w:t>
        <w:br/>
        <w:t>3. Жынды, тентек, есерсоқ</w:t>
        <w:br/>
        <w:t>4. А. Мылжың, бос сөз</w:t>
        <w:br/>
        <w:t>Бедірей 1. Сазару, тесірею</w:t>
        <w:br/>
        <w:t>2.Мелшикю, міз бақпау</w:t>
        <w:br/>
        <w:t>Бедер 1. Тас бетіндегі із |</w:t>
        <w:br/>
        <w:t>Бада бол | 1. Жоқ бол, құры</w:t>
        <w:br/>
        <w:t>Бадал 1. Жоғалу, құру</w:t>
        <w:br/>
        <w:t>281</w:t>
        <w:br/>
        <w:t>БОСАСА</w:t>
        <w:br/>
        <w:t>ГІ г</w:t>
        <w:br/>
        <w:t>7“ Түркі лексикасының семантикалық деривациясы</w:t>
        <w:br/>
        <w:t>4-сурет</w:t>
        <w:br/>
        <w:t>Қол (МҚ, ЖБ, АЙ, түрк., түр. әз., өзб., ұйғ.,</w:t>
        <w:br/>
        <w:t>гаг., чув., лоб., сұйғ., як.)</w:t>
        <w:br/>
        <w:t>Қолдын білезігі (МҚ, ЖБ, АИ, түрк., түр., з3., як.)</w:t>
        <w:br/>
        <w:t>Бұдан: 1) түркі ру-тайпалары бірге болған кезде танылған зат-</w:t>
        <w:br/>
        <w:t>“құбылыстар, оларға таңылған атаулар мен олардың мағыналары сол</w:t>
        <w:br/>
        <w:t>күйінде қалған, немесе алшақтай қоймаған;</w:t>
        <w:br/>
        <w:t>2) сөздің мағынасының бірдей немесе жуық болуы олардың уақыт,</w:t>
        <w:br/>
        <w:t>мерзім жағынан көнелігін білдіреді. Мағына алшақтығының ұлғаюы -- жеке</w:t>
        <w:br/>
        <w:t>халық, дербес ұлт болып бөлінуінің нәтижесі;</w:t>
        <w:br/>
        <w:t>3) түркі тілдерінің туыстығының . басты семантикалық белгісі - жалпы</w:t>
        <w:br/>
        <w:t>ұғым, жалпы мазмұнының ортақтығы, ал олардың жеке тілдік басты</w:t>
        <w:br/>
        <w:t>семантикалық белгісі - жеке ұғым, жеке мағыналарының өзгешелігі бар</w:t>
        <w:br/>
        <w:t>деген түйіндер жасауға болады.</w:t>
        <w:br/>
        <w:t>Зат атауының, сөз мағынасының өзгеруінің жалпыдан жалқыға,</w:t>
        <w:br/>
        <w:t>деректіден дерексізге немесе керісінше болуы - өзгеріс процесінің</w:t>
        <w:br/>
        <w:t>лоғикалық типтері. Логика зерттеушісі Д.П. Горский сөзімен айтқанда,</w:t>
        <w:br/>
        <w:t>адамның абстрактылы ойлауының дамуында белгілі бір белгілер негізінде</w:t>
        <w:br/>
        <w:t>абстракциялану арқылы танылушы зат танылған құбылыстың немесе</w:t>
      </w:r>
    </w:p>
    <w:p>
      <w:r>
        <w:t>абстракциялаушы заттың атымен аталуы мүмкін (127).</w:t>
        <w:br/>
        <w:t>Жалызу, жалқау сөздері деректі, дерексіз заттарды (ақымақ - МҚ, қаз.),</w:t>
        <w:br/>
        <w:t>Қимыл-қозғалысқа дейінгі қалып-күйді (еріну - қырғ. ққал., алт., тел.),</w:t>
        <w:br/>
        <w:t>процесе мезетін (жалығу -- құм., ноғ., ққал., ұйғ., өзб., қырғ., алт., башқ.),</w:t>
        <w:br/>
        <w:t>ауырсыну, жаралану- алт., тел.) таңбалайды. Жер сөзі:</w:t>
        <w:br/>
        <w:t>Гре |Дерек көздері | Деректі Дерексіз</w:t>
        <w:br/>
        <w:t>1 Түркі Жер беті (МҚ.).</w:t>
        <w:br/>
        <w:t>ескерткіш-тері | Ел (Тон.).</w:t>
        <w:br/>
        <w:t>Орын (МҚ, ЖБ, ҰЗҚ).</w:t>
        <w:br/>
        <w:t>Ш Қазіргі түркі | Ел (қарай., үйғ., алт., хақ.. тув., як., қырғ). |1. Кеңістік</w:t>
        <w:br/>
        <w:t>тілдері Территория (түрк.). 1 (өз.).</w:t>
        <w:br/>
        <w:t>274</w:t>
        <w:br/>
        <w:t>БУАА СЫ</w:t>
        <w:br/>
        <w:t>Түркі лексикасының семантикалық деривациясы</w:t>
        <w:br/>
        <w:t>3.4. Ресемантизацияланған лексиканың реконструкциясы</w:t>
        <w:br/>
        <w:t>және этимологиясы</w:t>
        <w:br/>
        <w:t>Сөз семантикасының деривациясын этимологиялау жалпы түрілік</w:t>
        <w:br/>
        <w:t>дереккөздердің синхрониясын ретроспективалық тәсілмен немесе</w:t>
        <w:br/>
        <w:t>диахрониясын перспективалық тәсілмен жүргізіледі.</w:t>
        <w:br/>
        <w:t>3.4.1 «Қоб» түбірінің дериваттары</w:t>
        <w:br/>
        <w:t>Сөздің пішіні мен мағыналық байланыс белгілері биологиялық әлемнің</w:t>
        <w:br/>
        <w:t>генетикалық байланыс белгілері секілді. Сөзді сөзден айырудың формалық</w:t>
        <w:br/>
        <w:t>көрсеткіші - дыбыс, мазмұндық көрсеткіші - мағына. Сөздің тарихи-</w:t>
        <w:br/>
        <w:t>семантикалық төркіндестігі, өрістестігі бір заттың лексикалық</w:t>
        <w:br/>
        <w:t>(номинативтік) жағынан ортақ, яғни түбірлес фонетикалық комплекстен</w:t>
        <w:br/>
        <w:t>тараған семантикалық және морфологиялық туынды сөздердің</w:t>
        <w:br/>
        <w:t>деривативгі, релятивті мағыналарының интегралсемалық және</w:t>
        <w:br/>
        <w:t>дифференсемалық қатынастарыңан көрінеді, айқындалады. Бұл</w:t>
        <w:br/>
        <w:t>тұжырымдарды «коб» сөзінің тарихы, «қобыз» сөзінің төркіні арқылы</w:t>
        <w:br/>
        <w:t>бағамдап көрелік. Оған дәлел, дәйек болатындар - қазақ тілінің түсіндірме,</w:t>
        <w:br/>
        <w:t>диалектологиялық, этимологиялық сөздіктері және түркі тілдеріне</w:t>
        <w:br/>
        <w:t>қатысты «Древнетюркский словарь», Э.В.Севортянның «Этимологический</w:t>
        <w:br/>
        <w:t>словарь тюркских языков» деген еңбектер.</w:t>
        <w:br/>
        <w:t>І. Ескерткіштердегі тұлғалары мен мағыналары:</w:t>
        <w:br/>
        <w:t>Ж Тұлғалық Сөз табына Мағыналары</w:t>
        <w:br/>
        <w:t>түрленуі қатысы</w:t>
        <w:br/>
        <w:t>1. Қоб Етістік 1. Қуу(МҚ)</w:t>
        <w:br/>
        <w:t>Етістік 2. ІЗіне түсу (МҚ)</w:t>
        <w:br/>
        <w:t>2 Қоб%ла Етістік 1. Өсектеу, жала. жабу (МӨЖ)</w:t>
        <w:br/>
        <w:t>3 Қоб-уч Зат есім Адам бойындағы зұлым рухты қуу үшін</w:t>
        <w:br/>
        <w:t>қолданылатын сөз (МҚ)</w:t>
        <w:br/>
        <w:t>4 Қаб-уш Етістік 1. Қуу (МҚ)</w:t>
        <w:br/>
        <w:t>Зат есім 2. Адам бойындағы зұлым рухты қуу үшін</w:t>
        <w:br/>
        <w:t>қолданылатын сөз (МҚ)</w:t>
        <w:br/>
        <w:t>5 Қоб-уз Зат есім 1. Музыкалық аспап (МҚ, КП)</w:t>
        <w:br/>
        <w:t>6 Қосты Сын есім 1. Бос, қуыс (Той)</w:t>
      </w:r>
    </w:p>
    <w:p>
      <w:r>
        <w:t>7 |. Қоб-ға (қобға) Зат есім 1. Шелек, күбі (МҚ, МЖ)</w:t>
        <w:br/>
        <w:t>БАСА Са Түркі лексикасының семантикалық деривациясы</w:t>
        <w:br/>
        <w:t>түрі, ал үру мен ұлу - ит тұқымдас хайуандарға тән Түрі, ақыру - адамға да,</w:t>
        <w:br/>
        <w:t>жануарға да тән дыбыс шығарудың түрі. «Ұлу» етістігі білдіретін адамға</w:t>
        <w:br/>
        <w:t>тән дыбыс шығару процестерінің өзі адамның түрлі экспрессивтік-</w:t>
        <w:br/>
        <w:t>эмоционалдық қалып-күйлерін білдіреді. «Ұлу» сөзінің «дыбыс шығару»</w:t>
        <w:br/>
        <w:t>деген жалпы мағынасы тектік атау болса, адамға, жануарға тән дыбыс</w:t>
        <w:br/>
        <w:t>шығару болып бөлінуі түрлік атау, ал адамның психикалық-</w:t>
        <w:br/>
        <w:t>эмоционалдық күйіне қарай іштей жіктелуі - бірлік атау. Түйіндей</w:t>
        <w:br/>
        <w:t>келгенде, «ұлу» сөзінің семантикалық деривациясы процесінде лексика-</w:t>
        <w:br/>
        <w:t>грамматикалық топ (етістік, семалық топ (дыбыстық) өзгеріссіз</w:t>
        <w:br/>
        <w:t>қалғанмен, лексика-тақырыптық топ (дыбыстау түрі) жалпы, тектік жүйесі</w:t>
        <w:br/>
        <w:t>ауыспағанмен, түрлік, бірлік элементтерінде ауысу, өзгеру бар. Бұл сөздің</w:t>
        <w:br/>
        <w:t>түркі тілдерінің лексика-семантикалық жүйесінде өзіндік ерекшелігі бар</w:t>
        <w:br/>
        <w:t>көп мағыналы сәз болуының себебі де осында. Осы тектес деривациялық</w:t>
        <w:br/>
        <w:t>құбылыс жауырын сөзінің арқа (түрк., түр., қарағ., әзб., чув.), шық (құм.,</w:t>
        <w:br/>
        <w:t>өзб., түр., қарағ., ноғ., ққал., як., алт., тат., башқ., хақ., шор), малдың жон</w:t>
        <w:br/>
        <w:t>арқасы (қарағ.), шоқтық (өзб.), жауырын (қарағ., қырғ., балқ., түр.), қанат</w:t>
        <w:br/>
        <w:t>(қарағ.), шүйде (түр.), тонның жоғарғы жағы (хақ.) деген мағыналарына</w:t>
        <w:br/>
        <w:t>да тән.</w:t>
        <w:br/>
        <w:t>Берік сөзін лексика-семантикалық топ (ЛСТ) тұрғысынан көп</w:t>
        <w:br/>
        <w:t>мағыналы сөз десек, оны полисемалы болуының басты негізі бірнеше</w:t>
        <w:br/>
        <w:t>затты, оның қасиеттерін, атауында жатыр, яғни бірнеше лексика-</w:t>
        <w:br/>
        <w:t>тақырыптық топты (ЛТТ) қамтуында, ал лексика-грамматикалық топ (ЛГТ)</w:t>
        <w:br/>
        <w:t>аспектісінде зат есім, сын есім, үстеу қызметтерін атқарып тұр.</w:t>
        <w:br/>
        <w:t>ЛТТ Зат Зат Зат Зат жыл- Зат Адам қасиеті</w:t>
        <w:br/>
        <w:t>Сөз Аты көлемі | мөлшері | дамдығы қасиеті</w:t>
        <w:br/>
        <w:t>1 2 5) 4 5 6 7</w:t>
        <w:br/>
        <w:t>БЕРІК Құлып Толық Көп Шапшаң Тығыз Қайсар (оз,</w:t>
        <w:br/>
        <w:t>(тат., алт., | (қ-б., | (ұйғ., (түр). (түрк). | түр.). Ден-</w:t>
        <w:br/>
        <w:t>ққал., тат.). құм.). Жылдам Жабық | саулық (сұйғ.).</w:t>
        <w:br/>
        <w:t>башқ.). (өз). (қаз., құм.). | Таза (қарағ.).</w:t>
        <w:br/>
        <w:t>Кісен Қатты Қатыгез (түр.).</w:t>
        <w:br/>
        <w:t>(тув.). (түр., түрк., Күшті</w:t>
        <w:br/>
        <w:t>Түрме құм., ұйғ., | (түр. 23.,</w:t>
        <w:br/>
        <w:t>(алт.). алт.).</w:t>
        <w:br/>
        <w:t>Тығын</w:t>
        <w:br/>
        <w:t>(алт.).</w:t>
        <w:br/>
        <w:t>башқ., сұйғ.,</w:t>
        <w:br/>
        <w:t>қарай., қарағ.).</w:t>
        <w:br/>
        <w:t>Тұрақты (қаз.).</w:t>
        <w:br/>
        <w:t>Сабырлы</w:t>
        <w:br/>
        <w:t>(қаз.).</w:t>
        <w:br/>
        <w:t>277</w:t>
        <w:br/>
        <w:t>с ЖАСАСА СС У Түркі лекснкасының семантикалық деривлциясы</w:t>
        <w:br/>
        <w:t>Сөздегі көп мағынадықтың жалны түркі тілдерінде 3 түрлі көрінісі</w:t>
        <w:br/>
        <w:t>бар. Олар: 1) бір тілде бірнеше затты бір сөзбен атау- бір тілдік немесе тіл</w:t>
        <w:br/>
        <w:t>ішілік полисемия, 2) бір сөзбен бірнеше тілде, бірнеше затты атау -</w:t>
        <w:br/>
        <w:t>бірнеше тілдік немесе түркілік полисемия, 3) бір затты бір тілде жергілікті</w:t>
        <w:br/>
        <w:t>ерекшеліктеріне қарай бірнеше сөзбен атау немесе бір затты бірнеше</w:t>
      </w:r>
    </w:p>
    <w:p>
      <w:r>
        <w:t>тілдің диалектісінде бір сөзбен атау - диалектілер аралық полисемия.</w:t>
        <w:br/>
        <w:t>Қазіргі түркі тілдері мен қазақ тіліне ортақ гомогенді омонимдер өзара</w:t>
        <w:br/>
        <w:t>полисемиялық тармақ, синонимдік қатар, антонимдік жұптарды жасайды.</w:t>
        <w:br/>
        <w:t>Көп мағыналы найзағай сөзі хақас, телеуіт, қарайым, алтай, тува</w:t>
        <w:br/>
        <w:t>тілдерінде жалын, қойбағар тілінде жел мағыналарында, кісен сөзі татар</w:t>
        <w:br/>
        <w:t>тілінде білезік, тува тілінде беріх мағыналарында; асқазан сөзі түркімен,</w:t>
        <w:br/>
        <w:t>әзірбайжан, қырым татарлары, қарағас, қарақалпақ, татар, якут, чуваш</w:t>
        <w:br/>
        <w:t>тілдерінде журек деген мағыналарда, табан сөзі түркімен тілінде ая,</w:t>
        <w:br/>
        <w:t>құмық, қарашай, балқар, қырғыз, әзірбайжан, түркімен, гагауыз, ноғай,</w:t>
        <w:br/>
        <w:t>татар, хақас, якут тілдерінде аяқ деген мағыналарда, улес сөзі түркімен,</w:t>
        <w:br/>
        <w:t>түрік, алтай, башқұрт, қарайым тілдерінде тиесі, түркімен, түрік, алтай,</w:t>
        <w:br/>
        <w:t>башқұрт тілдерінде бөлік, түрік, ноғай, қырғыз тілдерінде сыбаға, түрік</w:t>
        <w:br/>
        <w:t>тілінде қайыр, садақа, түрік диалектісінде балаларға сыйлық, түрік</w:t>
        <w:br/>
        <w:t>диалектісінде күйеу жігіттің той күні қалыңдықтың үйіне жіберетін</w:t>
        <w:br/>
        <w:t>сыйлығы, түркімен, алтай тілдерінде бөлініс, қарайым тілінде сыйлық</w:t>
        <w:br/>
        <w:t>деген мағыналарда, үшкіру сөзі ноғай, якут, қырғыз, алтай тілдерінде</w:t>
        <w:br/>
        <w:t>ысқыру, қарайым, алтай тілдерінде ысылдау, татар, башқұрт, хақас</w:t>
        <w:br/>
        <w:t>тілдерінде “дем салу, үшкіру, қырғыз, алтай тілдерінде ауыр демалу, хақас</w:t>
        <w:br/>
        <w:t>тілінде лысылдау, қарайым тілінде түшкіру деген мағыналарда, үсу сөзі</w:t>
        <w:br/>
        <w:t>түркімен, татар, башқүрт, алтай, хақас, чуваш тілдерінде тоңу, қарайым</w:t>
        <w:br/>
        <w:t>тілінде суықтан дірілдеу, ноғай, қарақалпақ, хақас, тува, телеуіт, шор</w:t>
        <w:br/>
        <w:t>тілдерінде усу, түркімен тілінде суу, тува, чуваш тілдерінде мелшию, түрік</w:t>
        <w:br/>
        <w:t>тілінде салқындау деген ауыспалы мағыналарда, қарайым, қарағас</w:t>
        <w:br/>
        <w:t>тілдерінде суық тию, чуваш тілінде қорқыныштан үндемей қалу деген</w:t>
        <w:br/>
        <w:t>мағыналарда қолданылады.</w:t>
        <w:br/>
        <w:t>Кейбір түркі тілдерінде, оның ішінде түрік тіліндегі усті сөзі,</w:t>
        <w:br/>
        <w:t>қарақалпақ тіліндегі арқа сөзі, ұйғыр диалектісіндегі жоғары сөзі</w:t>
        <w:br/>
        <w:t>солтүстік деген синонимдік қатарды, ал хақас тіліндегі жоғары сөзі, якут</w:t>
        <w:br/>
        <w:t>тіліңдегі арқа сөзі батыс деген синонимдік қатарды құрайды.</w:t>
        <w:br/>
        <w:t>Түркі тілдеріне ортақ лексикаға тән тағы бір семантикалық құбылыс -</w:t>
        <w:br/>
        <w:t>ол олардың антонимдік жұпта болуы. Мәселен, іні деген сөздің көптеген</w:t>
        <w:br/>
        <w:t>түркі тілдерінде «жасы кіші туысқан ұл» деген мағынасымен қатар түрік</w:t>
        <w:br/>
        <w:t>диалектісінде «жасы кіші туысқан қыз» деген де мағынасы бар.</w:t>
        <w:br/>
        <w:t>Ақа сөзі антонимдік мағынада әйел адамды (әлке - сұйғ.) және ер</w:t>
        <w:br/>
        <w:t>адамды (әке - түр.; түрк., қырғ., ққал., өзб., як.; аға- түр., қарай., тат., өзб.,</w:t>
        <w:br/>
        <w:t>ұйғ., лоб., алт., тув., түрк., як., қаз. Батыс Қазақстан диалектісі; ата - түр.,</w:t>
        <w:br/>
        <w:t>қ-б., як., шор) атайды. Ұрық сөзі қарағас, тува тілдерінде ұл деген, тува</w:t>
        <w:br/>
        <w:t>266</w:t>
        <w:br/>
        <w:t>|</w:t>
        <w:br/>
        <w:t>р</w:t>
        <w:br/>
        <w:t>-</w:t>
        <w:br/>
        <w:t>нн анны.</w:t>
        <w:br/>
        <w:t>І</w:t>
        <w:br/>
        <w:t>|</w:t>
        <w:br/>
        <w:t>|</w:t>
        <w:br/>
        <w:t>|</w:t>
        <w:br/>
        <w:t>г</w:t>
        <w:br/>
        <w:t>|</w:t>
        <w:br/>
        <w:t>|</w:t>
        <w:br/>
        <w:t>|</w:t>
        <w:br/>
        <w:t>|</w:t>
        <w:br/>
        <w:t>|</w:t>
      </w:r>
    </w:p>
    <w:p>
      <w:r>
        <w:t>І</w:t>
        <w:br/>
        <w:t>|</w:t>
        <w:br/>
        <w:t>ЭКЕ АСА</w:t>
        <w:br/>
        <w:t>Түркі лексикасының семантикалық деривациясы</w:t>
        <w:br/>
        <w:t>тілінде қыз деген мағыналарда, ес сөзі түрік, гагауыз тілдерінде күйеуі</w:t>
        <w:br/>
        <w:t>деген, түрік, гагауыз, алтай тілдерінде әйелі деген мағыналарда, үсті сөзі</w:t>
        <w:br/>
        <w:t>түрік тілінде солтүстік, якут тілінде оңтүстік деген мағыналарда, якут</w:t>
        <w:br/>
        <w:t>тілінде шың және шыңырау деген қарама-қарсы мәнде қолданылады. Ерте</w:t>
        <w:br/>
        <w:t>сөзі қазақ тілінде бұрын, гагауыз, түркімен, өзбек, қарағас, ұйғыр, түрік,</w:t>
        <w:br/>
        <w:t>лобнор тілдерінде ертең мағыналарында, жұлар сөзі түрік, қырғыз,</w:t>
        <w:br/>
        <w:t>қарақалпақ тілдерінде хош иіс, якут тілінде сасық иіс деген мағыналарда,</w:t>
        <w:br/>
        <w:t>ие сөзі якут тілінде сақтаушы, кие, чуваш тілінде зұлым рух деген</w:t>
        <w:br/>
        <w:t>мағыналарда, жоғары деген сөз хақас тілінде батыс, түркімен тілінде</w:t>
        <w:br/>
        <w:t>шығыс, якуг тілінде, түркімен, ұйғыр диалектісінде солтүстік деген</w:t>
        <w:br/>
        <w:t>мағыналарда қолданылады. Түркімендердің шығыс нен оңтүстікті,</w:t>
        <w:br/>
        <w:t>ұйғырлардың оңтүстік пен солтүстікті, якуттардың оңтүстікті жоғары деп</w:t>
        <w:br/>
        <w:t>атауының себебі - ол халықтардың жер бедерінің сол аталған бағытқа</w:t>
        <w:br/>
        <w:t>қарай жоғары, өр, биік болуымен байланысты.</w:t>
        <w:br/>
        <w:t>Ұғым - жалпы және жеке заттар мен құбылыстардың ұқсас және</w:t>
        <w:br/>
        <w:t>- ерекше белгілерін айқындайтын ойлаудың басты элементі. Ұғым жалпы</w:t>
        <w:br/>
        <w:t>ұғым, жалқы ұғым болып жіктеледі. Осыған байланысты тілдегі сөз</w:t>
        <w:br/>
        <w:t>мағыналары да жалпы мағына, жалқы, жеке мағынаға бөлінеді. Мәселен,</w:t>
        <w:br/>
        <w:t>«апа» десек, жалпы жасы үлкен әйел адам, «аға» - «жалпы жасы үлкен ер</w:t>
        <w:br/>
        <w:t>адам», «іні» - «жалпы жасы кіші ұл бала», «қайын жұрт» деген жалпы</w:t>
        <w:br/>
        <w:t>мағынаның қайын ата, қайын ене, қайын апа, қайын аға, қайын іні, қайын</w:t>
        <w:br/>
        <w:t>сіңілі, балдыз деген жеке, нақты мағыналары бар. Мысалы, іңір сөзінің</w:t>
        <w:br/>
        <w:t>жалпы ұғымы - қаракөлеңке. Осы «қаракөлеңкелік» ұғымды әрбір түркі тілі</w:t>
        <w:br/>
        <w:t>өздерінше саралап әкетеді;</w:t>
        <w:br/>
        <w:t>Ымырт (түрк., қарай., қырғ., ққал., тат., башқ., сұйғ., қарағ., тув., чув.,</w:t>
        <w:br/>
        <w:t>қ-б.);</w:t>
        <w:br/>
        <w:t>кешкі кез (түр., қарай., қ.-б., қырғ., ққал., тат., сұйғ., алт.); тун (қарағ.);</w:t>
        <w:br/>
        <w:t>таңсәрі (түр., қарағ.); сағым (шор.) (1-сурет).</w:t>
        <w:br/>
        <w:t>1-сурет</w:t>
        <w:br/>
        <w:t>а) Ымырт</w:t>
        <w:br/>
        <w:t>267</w:t>
        <w:br/>
        <w:t>“ Түркі лексикасының семантикалық деривациясы</w:t>
        <w:br/>
        <w:t>Мекен (барлық ҚТТ-інде).</w:t>
        <w:br/>
        <w:t>Құрпық (түрк., әз., құм., ноғ., өзб., ұйғ., хақ.,</w:t>
        <w:br/>
        <w:t>як.)</w:t>
        <w:br/>
        <w:t>Егістік, жайылым (ұйғ., як., әз., түр., хақ.,</w:t>
        <w:br/>
        <w:t>құм).</w:t>
        <w:br/>
        <w:t>Еден (ноғ., як., ұйғ.).</w:t>
        <w:br/>
        <w:t>Төсеніш (әз., құм., түрк.).</w:t>
      </w:r>
    </w:p>
    <w:p>
      <w:r>
        <w:t>Қызмет орны (түрк.).</w:t>
        <w:br/>
        <w:t>ІШ. Қазақ тілі Ел 1. Кез, мезет</w:t>
        <w:br/>
        <w:t>Құрлық 2.Рет, жөн</w:t>
        <w:br/>
        <w:t>Мекен, жай 3, Беталыс</w:t>
        <w:br/>
        <w:t>Орын</w:t>
        <w:br/>
        <w:t>Территория</w:t>
        <w:br/>
        <w:t>Татар, түрік, алтай, телеуіт, өзбек, қарайым, башқұрт және әзірбайжан</w:t>
        <w:br/>
        <w:t>тшдерінде мысты «бақыр» деп жалпы, бастапқы мағынасымен атаса, қазақ</w:t>
        <w:br/>
        <w:t>тілінде ол мыстан жасалған заттарды «ұсақ ақша», «ыдыс», «шелек» деп</w:t>
        <w:br/>
        <w:t>атайды, яғни мұндағы қатыстық елестету, интегралсема заттардың</w:t>
        <w:br/>
        <w:t>жасалған материалдарымен байланысты. Осы негізде мыс материалдар</w:t>
        <w:br/>
        <w:t>татар, түрік, алтай, телеуіт, қарайым, башқұрт, өзбек тілдерінде, мыс ақша</w:t>
        <w:br/>
        <w:t>өзбек, түркімен, түрік, қырғыз тілдерінде, мыс ыдыс түрік, түркімен, өзбек,</w:t>
        <w:br/>
        <w:t>гагауыз, қырғыз, ұйғыр тілдерінде, есік ілгегі қарайым тілінде атау алған.</w:t>
        <w:br/>
        <w:t>М. Қашқаридың «Сөздігінде» «ұсақ аңдар терісі» деген мағынада</w:t>
        <w:br/>
        <w:t>қолданылған йшік сөзі -- қазіргі түркі тілдерінде киімнің, үй жиһазының,</w:t>
        <w:br/>
        <w:t>ер-тұрманның атауы. Киім атауларының өзі дене киімі, қол киіміне атау</w:t>
        <w:br/>
        <w:t>болған.</w:t>
        <w:br/>
        <w:t>ішік</w:t>
        <w:br/>
        <w:t>(аң терісі)</w:t>
        <w:br/>
        <w:t>Сырт киім: ҮЙ жиһазы: Ер-тұрман:</w:t>
        <w:br/>
        <w:t>а) Дене киімі; Сырма көрпе (тат.). Т) терлік</w:t>
        <w:br/>
        <w:t>Тері тон (ққал., сал., түрк.). Төсеніш (тат.) (қырғ., ұйғ.,</w:t>
        <w:br/>
        <w:t>Қаптама тон (қырғ.). түрк. тат.,</w:t>
        <w:br/>
        <w:t>Ан, мал терісінен тігілген тон (түрк.). өзб., хақ.,</w:t>
        <w:br/>
        <w:t>ә) Қол киімі: Қолғап (тат.). ноғ.).</w:t>
        <w:br/>
        <w:t>«Ішік» сөзі 3 ЛТТ-қа, 7 ЛСТ-қа жіктелгенмен, семалық жағынан</w:t>
        <w:br/>
        <w:t>материалдық тектестікте және бір ғана ЛГТ-тан болып тұр.</w:t>
        <w:br/>
        <w:t>Үрку сөзінің Орхон ескерткіштеріндегі (ҮШІ ғ.), Тойок жазбасындағы</w:t>
        <w:br/>
        <w:t>(ІХ ғ.). М. Қашқаридың «Сөздігіндегі» (ХІ ғ.) мағынасы - жалпы «қорқу»</w:t>
        <w:br/>
        <w:t>ұғымын білдірген. Бұл ұғым көптеген қазіргі түркі тілдерінде де сақталған.</w:t>
        <w:br/>
        <w:t>Адамның, малдың, құстың шошынуы, селк етуі, қашуы мағыналары қазақ,</w:t>
        <w:br/>
        <w:t>ұйғыр, түркімен, түрік, қырым татарлары, қарайым, өзбек, сары ұйғыр,</w:t>
        <w:br/>
        <w:t>әзірбайжан тілдерінде бар. Сонымен қатар үрку сөзінің қазіргі түркі</w:t>
        <w:br/>
        <w:t>тілдерінде, мәселен, түркімен, түрік, құмық, ноғай тілдерінде «жатырқау»,</w:t>
        <w:br/>
        <w:t>275</w:t>
        <w:br/>
        <w:t>Аса Ы ЫР Түркі лексикасының семантикалық деривациясы</w:t>
        <w:br/>
        <w:t>жақ (түрк., түр., құм., тат., алт.);</w:t>
        <w:br/>
        <w:t>кемер (түрк., түр., құм., балқ., қырғ., ққал., өзб., ұйғ., лоб., алт., тув.);</w:t>
        <w:br/>
        <w:t>киім жағасы (түрк., қарай., тат., өзб., ұйғ., лоб., алт., түр., гаг., қарағ., 98.,</w:t>
        <w:br/>
        <w:t>сал., құм., ноғ., башқ., қырғ., балқ., тел., тув., хақ., шор., қойб., тоф., як., чув.);</w:t>
        <w:br/>
        <w:t>таулы, шоқылы әкер (түр., қырғ.);</w:t>
        <w:br/>
        <w:t>көйлек тігісі (поб., башқ., чув., алт.);</w:t>
        <w:br/>
        <w:t>шалбардың белі (хақ.).</w:t>
        <w:br/>
        <w:t>«Аң аулау» мағынасындағы а6 сөзі көне, ескі жоне орта ғасырлардағы</w:t>
      </w:r>
    </w:p>
    <w:p>
      <w:r>
        <w:t>барлық ескерткіштерде кездеседі. Ал «аңдарды қоршау» мағынасында</w:t>
        <w:br/>
        <w:t>Количор ескерткішінде аб абла тіркесінде қолданылады. Қазақ тілінде ау</w:t>
        <w:br/>
        <w:t>сөзі «балық ұйтайтын құрал», аула сөзі «құс, балық, аң ұстау әрекеті»</w:t>
        <w:br/>
        <w:t>мағыналарын беретіні мәлім. Қазіргі түркі тілдерінде ау (аб) сөзі 12</w:t>
        <w:br/>
        <w:t>мағынада қолданылады. 6 мағынасы қимыл атауы немесе етістік (аулау -</w:t>
        <w:br/>
        <w:t>әз., тат., өзб.; қаумалау, қоршау - тат., ққал.; аңдарды тормен аулау - тел;</w:t>
        <w:br/>
        <w:t>құстарды тормен аулау - қырғ; балық аулау - өзб.; қуу - түр.), 6 мағынасы</w:t>
        <w:br/>
        <w:t>зат-құрал атауы немесе зат есім (жабайы құс - ұйғ.; аң аулау құралы - өзб.;</w:t>
        <w:br/>
        <w:t>олжа -түрк., әз., тат., құм., қ.-б., ұйғ.; ауланған, ұсталған балық - өзб., қуу-</w:t>
        <w:br/>
        <w:t>ұйғ.; спорт - ұйғ.). Демек Ф. Энгельстің «На первых этапах развития языка</w:t>
        <w:br/>
        <w:t>название предмета и гго движение передавались одним словом» деген пікірі</w:t>
        <w:br/>
        <w:t>дәлендене түседі |124, 55|. 12 мағынаның ешқайсысы да қазақ тіліндегі</w:t>
        <w:br/>
        <w:t>«балық ұстау құралы» ретіндегі мағынасында қолданылмайды. Бұл 12</w:t>
        <w:br/>
        <w:t>мағынаның барлық түркі тілдеріне ортақ, жалпы мазмұны - ол ұстау әрекеті</w:t>
        <w:br/>
        <w:t>және ұсталған зат. Аңды, құсты, балықты ұстау әрекетінің құралдары тор,</w:t>
        <w:br/>
        <w:t>қармақ, садақ, тұзақ секілді әртүрлі болуы мүмкін, ал ұсталған заттар да</w:t>
        <w:br/>
        <w:t>әртүрлі бола беруі мүмкін. Түркі тілдеріне ортақ 46 (ау), абла (аула)</w:t>
        <w:br/>
        <w:t>константының негізгі мазмұны: ұстайтын құрал, ұсталған зат, ұстау әрекеті</w:t>
        <w:br/>
        <w:t>- Ұстау. Көличордан сақталып келе жатқан «аңдарды қоршау» деген</w:t>
        <w:br/>
        <w:t>мағынадағы авла сөзі осы мағынада орыс тіліне дендеп еніп, өз сөзіндей</w:t>
        <w:br/>
        <w:t>сіңісіп кетті. Мәселен, оялава сөзінің: 1. (при охоте) қаумалау, қоршау; 2.</w:t>
        <w:br/>
        <w:t>перен. (с целью поимки). Айнала қоршау, қамап алу |125, 518). 46 сөзінен -</w:t>
        <w:br/>
        <w:t>ла жұрнағы арқылы етістік жасалғандағы мағыналары «аула», «ұстау»,</w:t>
        <w:br/>
        <w:t>«балық ұстау», яғни етістік тудыратын -ла жұрнағы етістік қызметіндегі ау</w:t>
        <w:br/>
        <w:t>сөзінің семантикалық өрісін нақтылайды, оған дәлел 6 мағынадағы ау</w:t>
        <w:br/>
        <w:t>етістігінің мазмұны аулау, ұстау, балық ұстау деген неғұрлым жалпы</w:t>
        <w:br/>
        <w:t>мағынадағы сөздермен беріліп тұр.</w:t>
        <w:br/>
        <w:t>Жалпы ұғым, тілге қатысты алғанда жалпы мағына, кейде константтар</w:t>
        <w:br/>
        <w:t>деп те аталады. Константтар дегеніміз - тілдің немесе тілдердің, дамуының</w:t>
        <w:br/>
        <w:t>барлық кезеңдерінде, яғни синхрониясында да, диахрониясында да</w:t>
        <w:br/>
        <w:t>өзгеріссіз қалатын элементтер. Ал семантикалық константтар дегеніміз -</w:t>
        <w:br/>
        <w:t>-тілдің даму тарихында тұрақтылығын сақтайтын семемалар. Белгілі бір</w:t>
        <w:br/>
        <w:t>сөздерді белгілі бір тіл немесе тілдер ішінде жалпы мағынасы мен</w:t>
        <w:br/>
        <w:t>мазмұнын тектес етіп байланыстырып тұратын семемалар -- сөздердің</w:t>
        <w:br/>
        <w:t>270</w:t>
        <w:br/>
        <w:t>с а Жаса Ғ СА Түркі лексикасының семантикалық деривациясы</w:t>
        <w:br/>
        <w:t>түрік тілінде «өсімдіктің өсім бермеуі», тағы да сол түрік тілінде «жараның</w:t>
        <w:br/>
        <w:t>жарылуы», хақас тілінде «жоғалу» деген мағыналары бар. Мұнда жалпы</w:t>
        <w:br/>
        <w:t>қимыл-қозғалыс қалпын белгілейтін тақырыптық топ іштей қазіргі түркі</w:t>
        <w:br/>
        <w:t>тілдерінде адамның, малдың, құстың, өсімдіктің қимылдық қалпын</w:t>
        <w:br/>
        <w:t>білдіретін тақырыптық топтарға сараланып қолданылады.</w:t>
        <w:br/>
        <w:t>Лексика-семантикалық жүйе жалпы тілдік, жалпы түркілік, жеке</w:t>
        <w:br/>
        <w:t>тілдік құрылымдардан тұрады. Әрбір жүйелік құрылым макрожүйеден</w:t>
        <w:br/>
        <w:t>және микрожүйеден тұрады. Түркі тілдерінің тарихи полисемиясының</w:t>
        <w:br/>
        <w:t>құрылымы да жалпы түркілік лексика-семантикалық макрожүйесінің</w:t>
        <w:br/>
        <w:t>микрожүйесі. Түркілік полисемияның микрожүйесі іштей лексика-</w:t>
        <w:br/>
        <w:t>тақырыптық, лексика-грамматикалық және лексика-семантикалық топтар</w:t>
        <w:br/>
        <w:t>негізіңде бір-бірімен байланысты болып, бір-біріне ерекшеленеді.</w:t>
        <w:br/>
        <w:t>А.М. Кузнецова атап көрсеткендей, дифференциалдық белгілер арқылы</w:t>
        <w:br/>
        <w:t>ерекшеленіп, интегралдық белгілер арқылы байланыста болады |128, 151.</w:t>
        <w:br/>
        <w:t>Мысалы, жал сөзі түркі ескерткіштері мен қазіргі түркі тілдерінде шүйде,</w:t>
        <w:br/>
        <w:t>желке, ердің қасы, шоқтық, адыр, асу, құс айдары, шаш, ат кекілі деген 9</w:t>
        <w:br/>
        <w:t>мағына беру арқылы, яғни 9 лексика-семантикалық топқа жіктеліп, орын,</w:t>
        <w:br/>
        <w:t>пішін, материал деген интегралсемалар арқылы жан-жануар, құстың дене</w:t>
        <w:br/>
        <w:t>мүшесі, зат бөлігі, жер бедері атауы деген 3 лексика-тақырыптық топқа</w:t>
      </w:r>
    </w:p>
    <w:p>
      <w:r>
        <w:t>жіктеледі. Бірақ 9 ЛСТ-қа, 3 ЛТТ-қа жіктелген жал сөзі бір ғана ЛГТ-қа</w:t>
        <w:br/>
        <w:t>бірігіп, зат есімдер болып тұр. Кесте түрінде: !</w:t>
        <w:br/>
        <w:t>Жал</w:t>
        <w:br/>
        <w:t>Лексика-тақырыптық топтар</w:t>
        <w:br/>
        <w:t>Жая-жануардың дене мүшесі Зат бөлігі Жер бедері</w:t>
        <w:br/>
        <w:t>Шүйде (түрк., ноғ., ққал., ұйғ., алт., | 1. Ердің қасы (МҚ). Адыр, төбе (әз., құм.).</w:t>
        <w:br/>
        <w:t>як.,түр.). : Асу (әз.).</w:t>
        <w:br/>
        <w:t>Желке майы (як., тув., қырғ.).</w:t>
        <w:br/>
        <w:t>Шоқтық (құм.).</w:t>
        <w:br/>
        <w:t>Құс айдары (МҚ).</w:t>
        <w:br/>
        <w:t>Шаш (эз.).</w:t>
        <w:br/>
        <w:t>Ат кекілі (гаг.).</w:t>
        <w:br/>
        <w:t>Белгілік (семалық) топтар</w:t>
        <w:br/>
        <w:t>Орын, мекен Пішін Материал</w:t>
        <w:br/>
        <w:t>Шүйде (түрк., ноғ., ққал., ұйғ., алт., | Шоқтық (құм.). Шаш (өз.).</w:t>
        <w:br/>
        <w:t>як., түр.). Адыр, тәбе (құм., эз.). Ат кекілі (гаг.).</w:t>
        <w:br/>
        <w:t>Желке майы (як., тув., қырғ.). Асу (әз.).</w:t>
        <w:br/>
        <w:t>Ердің қасы (МҚ). Құс айдары (МҚ).</w:t>
        <w:br/>
        <w:t>Ұлу егістігінің ұлу (түрк. тұр., гаг., қгат., қарағ., құм., қ.-б., қырғ., ұйғ.,</w:t>
        <w:br/>
        <w:t>лоб., алт., хақ., тув., тел., башқ., ноғ., ққал., өзб., эз., тат., чув., як.), жылау</w:t>
        <w:br/>
        <w:t>(як., чун.), еңіреу (қарағ., құм., қ.-б., яқ., өзб., чув.), үру (түр.), ақыр» (түр.),</w:t>
        <w:br/>
        <w:t>даусын созып, әндету (башқ), ысқыру (яув.) деген 7 мағынасы бар.</w:t>
        <w:br/>
        <w:t>Осындағы жылау, еңіреу, ысқыру, әндету - дыбыс шығарудың адамға тән</w:t>
        <w:br/>
        <w:t>276</w:t>
        <w:br/>
        <w:t>БАССАССА Са Түркі лексикасының семантикалық деривациясы</w:t>
        <w:br/>
        <w:t>айтылуы “- н</w:t>
        <w:br/>
        <w:t>бағыныштылығының көрсеткіші.</w:t>
        <w:br/>
        <w:t>үнді дауыссызыңың регрессиві ассимиляцияға</w:t>
        <w:br/>
        <w:t>Енді «ең» сөзінің жоғарыда айтқан сөздіктер бойынша артүрлі</w:t>
        <w:br/>
        <w:t>дәуірде, ор тілді семантикалық және морфологиялық өзгеруін кесте</w:t>
        <w:br/>
        <w:t>түрінде көрейік.</w:t>
        <w:br/>
        <w:t>Ж</w:t>
        <w:br/>
        <w:t>Тұлғалық</w:t>
        <w:br/>
        <w:t>түрленуі</w:t>
        <w:br/>
        <w:t>Сөз</w:t>
        <w:br/>
        <w:t>табысына</w:t>
        <w:br/>
        <w:t>қатысы</w:t>
        <w:br/>
        <w:t>Мағыналары</w:t>
        <w:br/>
        <w:t>Ең (иң, энг,</w:t>
        <w:br/>
        <w:t>ингь)</w:t>
        <w:br/>
        <w:t>2.6,</w:t>
      </w:r>
    </w:p>
    <w:p>
      <w:r>
        <w:t>1. Бет (ЖБ, АЙ, құм., як., шағ.);</w:t>
        <w:br/>
        <w:t>2. Жақ (ЖБ, АИ); 3. Беттің қызылы (як.); 4.</w:t>
        <w:br/>
        <w:t>Ауыспалы: сыртқы келбет (ЖБ)</w:t>
        <w:br/>
        <w:t>Ең</w:t>
        <w:br/>
        <w:t>1. Иілу, майысу (ТТМ) 2. Таңдану (МҚ)</w:t>
        <w:br/>
        <w:t>Ең</w:t>
        <w:br/>
        <w:t>үст.</w:t>
        <w:br/>
        <w:t>1. Еңілкі- әуелде, баста (КТ), 2. Ең кінінтә-</w:t>
        <w:br/>
        <w:t>ең кейінде, сонында (АЙ, ҰЖ)- (қаз.)</w:t>
        <w:br/>
        <w:t>Ең қызарт- куану, разы болу (ЖБ)</w:t>
        <w:br/>
        <w:t>Еңсе (иңса)</w:t>
        <w:br/>
        <w:t>з.е.</w:t>
        <w:br/>
        <w:t>1. Дене, тұлға (қаз); 2. Тұрық, бой (қаз.); 3.</w:t>
        <w:br/>
        <w:t>Иңсэ-ашқарақ, қомағай (як.); 4. Ел, аймақ</w:t>
        <w:br/>
        <w:t>(Қ.-орда, Арал) Еңсе бермеді - мойымады.</w:t>
        <w:br/>
        <w:t>Еңсе денелі- қапсағай. Еңсесін басты -</w:t>
        <w:br/>
        <w:t>жүнжітті. Еңсесін алды - дегбірсіздену.</w:t>
        <w:br/>
        <w:t>Еңсе көтерді: 1) іргесі қалану, 2) жадырады,</w:t>
        <w:br/>
        <w:t>Еңсесі күйген - болбыр (Сем., Үрж.)</w:t>
        <w:br/>
        <w:t>Еңліг</w:t>
        <w:br/>
        <w:t>1. беті бар (ЖБ, МҚ)</w:t>
        <w:br/>
        <w:t>Еңлік (ингьлик)</w:t>
        <w:br/>
        <w:t>1. Тамыры терең, түбі қызыл, тауда, құмда</w:t>
        <w:br/>
        <w:t>әсетін өсімдік (Жамб,: Мер, Луг, Мойын,</w:t>
        <w:br/>
        <w:t>Шу; Алм., Жамб.); 2. Опа-далап орнына</w:t>
        <w:br/>
        <w:t>қолданылатын тамырлы шөп (қаз.); 3. Опа-</w:t>
        <w:br/>
        <w:t>далап, бояу (МҚ, Буд., Қырым тат.)</w:t>
        <w:br/>
        <w:t>Еңсер (эншер,</w:t>
        <w:br/>
        <w:t>иңсер, еңтер)</w:t>
        <w:br/>
        <w:t>8.</w:t>
        <w:br/>
        <w:t>1. Эншер- азайту, кеміту (қырғ.);</w:t>
        <w:br/>
        <w:t>2. Иңсэр- ашкарактану, қомағайлану (як.);</w:t>
        <w:br/>
        <w:t>3.Лақтыру (түрк, алт.); 4. Аудару (қырғ.); 5.</w:t>
        <w:br/>
        <w:t>Төгу (түрк. әз.); 6. Тықпалау, тығындау</w:t>
        <w:br/>
        <w:t>(ққалп.), 7. Ұру, сабау (түрк.), 8. Ауыспалы:</w:t>
        <w:br/>
        <w:t>Су ақтару (түпк.); 9. Ауыспалы: Біреуді бас</w:t>
        <w:br/>
        <w:t>салу (түрк). 10. Істі ойсыратып тындыру</w:t>
        <w:br/>
        <w:t>(қаз.); 11. Меңдеу, жеңу, дендеу (қаз); 12.</w:t>
        <w:br/>
        <w:t>Белгілі бір жастан асу (қаз.)</w:t>
        <w:br/>
        <w:t>Ентік</w:t>
        <w:br/>
        <w:t>ет.</w:t>
        <w:br/>
        <w:t>1. Ауыр демалу, демігу (қырғ., ққая.., өзб.);</w:t>
        <w:br/>
        <w:t>2. Сілеу, мелшию (Құтыб «Х-Ш», Хорезм</w:t>
        <w:br/>
        <w:t>еск.); 3. Тұншығу (Радл., өзб.); 4. Азаптану,</w:t>
        <w:br/>
        <w:t>қиналу (тат., башқ.); 5. Шаршау (буд.); 6.</w:t>
      </w:r>
    </w:p>
    <w:p>
      <w:r>
        <w:t>Алқыну- аптығу, жүрегі қысылу (қаз.)</w:t>
        <w:br/>
        <w:t>Еңдіру</w:t>
        <w:br/>
        <w:t>(Еңра)</w:t>
        <w:br/>
        <w:t>ет.</w:t>
        <w:br/>
        <w:t>1. Жылау, солқылдау (қаз.); 2. Күйіну</w:t>
        <w:br/>
        <w:t>күйзелу (қаз.); 3. Терең үңгір, шұңғыма, апан</w:t>
        <w:br/>
        <w:t>(Атырау, Маңғыстау)</w:t>
        <w:br/>
        <w:t>10</w:t>
        <w:br/>
        <w:t>Еңкей</w:t>
        <w:br/>
        <w:t>ет.</w:t>
        <w:br/>
        <w:t>1. Майысу, нілу (ноғ., қаз., ққал., құм., қырғ.,</w:t>
        <w:br/>
        <w:t>285</w:t>
        <w:br/>
        <w:t>«ЖЕСЕ А ШАН АР Түркі лексикасының семантикалық деривациясы</w:t>
        <w:br/>
        <w:t>қобыс сөздер ойық қуыстардың атаулары болумен байланысты. М.</w:t>
        <w:br/>
        <w:t>Қашқари «Сөздігіндегі» қоба, манихей жазуларындағы қобға - қазіргі</w:t>
        <w:br/>
        <w:t>қауға, 6-ның у-ға ауысуы. Қу және қо6 - синкретті көп мағыналы түбірлер,</w:t>
        <w:br/>
        <w:t>«қу» сөзінің тарихи түбірі - қоб (судың түбірі суб екендігі секілді). «Қу»</w:t>
        <w:br/>
        <w:t>сөзімен төркіндестік әуелдегі қобыздың зұлым рухты қуу қызметімен ғана</w:t>
        <w:br/>
        <w:t>емес, тарихи түбірлес сөздер екендігімен де байланысты. ”</w:t>
        <w:br/>
        <w:t>3.4.2 «Бәд» түбірлі сөздердің төркіні туралы</w:t>
        <w:br/>
        <w:t>Бәд (бат, бет, бад) түбірлі сөздер араб, парсы, соғды, түркі тілдерінің</w:t>
        <w:br/>
        <w:t>барлығында кездеседі.</w:t>
        <w:br/>
        <w:t>Араб тіліндегі «бадих» сөзі «шөл дала», «бәдәл» сөзі «өтірік, жалған»,</w:t>
        <w:br/>
        <w:t>«бәден» сөзі «дене» деген мағыналарда қолданылады.</w:t>
        <w:br/>
        <w:t>Парсы тілдерінде «бәддар» сөзі «шыдамдылық, табандылық», «бәди»</w:t>
        <w:br/>
        <w:t>сөзі «бәле, жамандық, зұлымдық», «бэд» сөзі «жаман» |130, 4781,</w:t>
        <w:br/>
        <w:t>«бәднам», «бэддұға» деген сөздердің құрамында тұрып «жаман, нашар»</w:t>
        <w:br/>
        <w:t>ПІЗІ, 46), «бетпақ» (бәд--бақ) сөзінің 1) «бақытсыз», 2) ауыспалы: «қарабет,</w:t>
        <w:br/>
        <w:t>оңбаған арсыз» (132, 46| деген мағыналарда кездеседі.</w:t>
        <w:br/>
        <w:t>Соғды тіліндегі «бэдір» сөзінің 1) «ыдыс» (ҰЗҚ, Рах), 2) «будда</w:t>
        <w:br/>
        <w:t>монахының ыдысы» (ҰЗҚ), 3) «ыдыстық өлшем» (ҰЗҚ) деген мағыналарда</w:t>
        <w:br/>
        <w:t>жұмсалады. .</w:t>
        <w:br/>
        <w:t>Түркі жазба ескерткіштерінде бәдиз «оюмен, бедермен безендіру»</w:t>
        <w:br/>
        <w:t>(КТ, БК, ҰЖ), бәдән (а. «дене» (ҚТА), бэдизчи «ағаш оюшы, тас қашаушы</w:t>
        <w:br/>
        <w:t>шебер» (КТ, ҰЗҚ), бәдәл (а.| «өтірік, жалған» (АЙ), бәди (п. «бәле,</w:t>
        <w:br/>
        <w:t>жамандық, зұлымдық» (АЙ), бәдиз «ою, бедер» (ОЕ, ЕЕ), «сурет, бейне»</w:t>
        <w:br/>
        <w:t>(СЦ), «ескерткіш» (ЕЕ), «әдемі, сымбатты» (Той), бәдір «ыдыс» (ҰЗҚ,</w:t>
        <w:br/>
        <w:t>Рах), «будда монахының ыдысы» (ҰЗҚ), «ыдыстық өлшем» (ҰЗҚ), бәд (п.|</w:t>
        <w:br/>
        <w:t>«жаман, зұлым» (АЙ) деген мағыналарда қолданылады.</w:t>
        <w:br/>
        <w:t>Қазіргі қазақ тілінде «иран тілінен» деген белгімен бәдарлық</w:t>
        <w:br/>
        <w:t>«шыдамдылық, табандылық», бәддұға «теріс бата», бәден дмалектілік</w:t>
        <w:br/>
        <w:t>«көрік, шырай, өң, бет-ажар», бәденді «көрікті, реңді, ажарлы», бәдіз «тас</w:t>
        <w:br/>
        <w:t>мүсін», бәдік «айналма ауру», «ауруды қууға арналған өлең, айтыс»,</w:t>
        <w:br/>
        <w:t>жынды, тентек, есуас», ауыспалы: «мылжың, бос сөз», бада бол «жоқ бол,</w:t>
      </w:r>
    </w:p>
    <w:p>
      <w:r>
        <w:t>құры», бадал «жоғалу, құру», бедірей «сазару, тесірею», «мелшию, міз</w:t>
        <w:br/>
        <w:t>бақпау» деген мағыналарда “және «бәдереңе пәлет» деген балағаттауда,</w:t>
        <w:br/>
        <w:t>«бармасаң, бадал» деген қарғыс сөздерде, бада «тас мүсін, сынтас,</w:t>
        <w:br/>
        <w:t>балбал» деген мағыналарда қолданылады.</w:t>
        <w:br/>
        <w:t>Күлтегін ескерткішіндегі «теріс қылық, жаман» деген мағынадағы</w:t>
        <w:br/>
        <w:t>«бад» сөзің түркітанушы Ғ. Айдаров соғды тілінен ауысқан деген пікірді</w:t>
        <w:br/>
        <w:t>ұстанады. Н. Оңдасыновтың пікірі жоғарыда сілтеме жасалған сөздігінде</w:t>
        <w:br/>
        <w:t>280</w:t>
        <w:br/>
        <w:t>Баса сас</w:t>
        <w:br/>
        <w:t>Түркі лексикасының семантикалық деривациясы</w:t>
        <w:br/>
        <w:t>І. Қазақ тіліндегі тұлғалары мен мағыналары:</w:t>
        <w:br/>
        <w:t>Ж Тұлғалық Сөз табына Мағыналары</w:t>
        <w:br/>
        <w:t>түрленуі қатысы</w:t>
        <w:br/>
        <w:t>1 Қоб--ди Зат есім ПШкатулка</w:t>
        <w:br/>
        <w:t>Зат есім Сандықша</w:t>
        <w:br/>
        <w:t>2 Қоб-ы Зат есім 1. Ойпаң жер, аңғар</w:t>
        <w:br/>
        <w:t>Зат есім 2. Өрнек салуға арналған аспап</w:t>
        <w:br/>
        <w:t>Етістік 3. Еркектің жыныс мүшесінің қатайған</w:t>
        <w:br/>
        <w:t>қалпы</w:t>
        <w:br/>
        <w:t>3. Қобыз Зат есім Музыкалық аспап</w:t>
        <w:br/>
        <w:t>4 Қоб-ыз%дау Етістік 1. Итарқалап салу, шатырлап жабу</w:t>
        <w:br/>
        <w:t>5 Қоб-ыра Етістік 1. Үрпию, көпсу</w:t>
        <w:br/>
        <w:t>2. Ретсіз жату, көпір су</w:t>
        <w:br/>
        <w:t>3. Шашылу, былығу</w:t>
        <w:br/>
        <w:t>4. А. Дүрлігу, әре түрегелелу</w:t>
        <w:br/>
        <w:t>6 Қоб-ғаған Сын есім Д. Дәңес, қоңқиған</w:t>
        <w:br/>
        <w:t>7 Қоб-алаң Сын есім Д. Икемсіз, қолапайсыз</w:t>
        <w:br/>
        <w:t>8 Қоб--ал Етістік Күбіну, ісу</w:t>
        <w:br/>
        <w:t>9 Қобыз Зат есім Д. Сырнай</w:t>
        <w:br/>
        <w:t>10 Қоб-ғыс Зат есім Д. Ой, өзек жер</w:t>
        <w:br/>
        <w:t>«Қобыз» сөзінің түп-төркінін Қ. Жұбанов «қамыс» сөзінен |129, 3151,</w:t>
        <w:br/>
        <w:t>Ә. Нұрмағамбетов «қуыс» сөзінен |108,175| шығарады. Өз пікірімізді</w:t>
        <w:br/>
        <w:t>тарамдап көрейік. «Қоб» түбірлі 17 сөздің 25 мағынасы бар, олар 11 затты,</w:t>
        <w:br/>
        <w:t>11 қимылды, 3 сын-сипатты атайды. «Қоб» түбірлі сөздер іші қуыс, сыртқы</w:t>
        <w:br/>
        <w:t>пішіні дөңес зат, сын, қимыл атаулары (қовы, қоба, қобуз, қобди, қобыздау,</w:t>
        <w:br/>
        <w:t>қобыра, қобаған, қобалаң, қобар, сырнай мағынасындағы қобыз), қалған</w:t>
        <w:br/>
        <w:t>«қобы» түбірлі сөздер - қууға,зұлым рухты қууға, зұлым рухты бағыттауға</w:t>
        <w:br/>
        <w:t>байланысты сөздер (коб, қобла, қобуч, қобуч). Музыка әуел баста құдайы</w:t>
        <w:br/>
        <w:t>қылықтармен тығыз байланысты. Өнердің бәрі солардың қолында болған.</w:t>
        <w:br/>
        <w:t>Қазақ музыкасының әлеуметтік генетикасы, музыкалық аспабының</w:t>
        <w:br/>
        <w:t>қызметтерін «қазақ халқының Геродоты» (Ш.Ш. Уәлиханов) А.И.</w:t>
        <w:br/>
        <w:t>Левшиннің: «Греки находили, что музыка необходима для исправления</w:t>
        <w:br/>
        <w:t>правов; киргизы (казахи - Ш.Ж.) употргбляют ее для распространений</w:t>
        <w:br/>
        <w:t>суеверия и дия лечения больных»(121, 354|деген сөзі ойымызды қамшылай</w:t>
        <w:br/>
        <w:t>түседі. «Қазақтың бақсылары, есепшілері, тістің құртын шақыратыңдар,</w:t>
        <w:br/>
        <w:t>жыланды, бүйіні шақыратын тамыршылар, қобызшы, домбырашы,</w:t>
      </w:r>
    </w:p>
    <w:p>
      <w:r>
        <w:t>әншілер - көбісі сол шаманнан өрбігендер» |129, 312-3131. Демек «қуыс,</w:t>
        <w:br/>
        <w:t>дөңес» деген жалпы мағыналы «коб» сөзінен «қуу», түрлі жынды қуатын</w:t>
        <w:br/>
        <w:t>қимыл атаулары «қобла, қобуш» сөздерімен, осы қуу процесін іске</w:t>
        <w:br/>
        <w:t>асыратын аспап «қобыз» аталған, -ыз - зат есім, сын есім мағыналарын</w:t>
        <w:br/>
        <w:t>беретін көп мағыналы жұрнақ (жауыз, қауыз). Ап қазіргі қазақ тіліңдегі</w:t>
        <w:br/>
        <w:t>«ойпаң жер», «өрнек салуға арналған аспап» деген мағынадағы қобы,</w:t>
        <w:br/>
        <w:t>279</w:t>
        <w:br/>
        <w:t>&gt;” Түркі лексикасының семантикалық деривациясы:</w:t>
        <w:br/>
        <w:t>Бәдере-ңе | 1. Балағаттау</w:t>
        <w:br/>
        <w:t>нәлет</w:t>
        <w:br/>
        <w:t>Барма-саң ! 1. Қарғыс сөз</w:t>
        <w:br/>
        <w:t>бадап</w:t>
        <w:br/>
        <w:t>Бәдігін 1. Аузына келгенді айту</w:t>
        <w:br/>
        <w:t>сапыру</w:t>
        <w:br/>
        <w:t>Кестедегі 14 сөзді гомогенді және гетерогенді омонимдер деп</w:t>
        <w:br/>
        <w:t>жіктеуге болады. Маселен:</w:t>
        <w:br/>
        <w:t>1. Гомогенді омонимдер П. Гетероғенді омонимдер</w:t>
        <w:br/>
        <w:t>1. Бәден (қ.|-- бәден (а.1 1. Бәдбақ (п.|- бетпақ (қ.|</w:t>
        <w:br/>
        <w:t>2. Бәдиз (т.|- бәдіз |қ.) 2. Бәди (п.|- бәди (а.)</w:t>
        <w:br/>
        <w:t>3. Бәдизчи |т.|- бәдізші (қ.) 3. Бәдәл Га.1- бадал |к.|</w:t>
        <w:br/>
        <w:t>Гомогенді омонимдер немесе тарихи полисемиялы бәдіз, бәдізші</w:t>
        <w:br/>
        <w:t>Деген сөздер - түркі тілдеріне, оның ішінде қазақ тілінде, мағыналары</w:t>
        <w:br/>
        <w:t>маңайлас сөздер. Ал «Қорқыт ата кітабындағы» «бәдән» деген сөзді араб</w:t>
        <w:br/>
        <w:t>тілінің сөзі деп көрсетудің |88, 90) негізсіздігі - араб тілінде мазұны мен</w:t>
        <w:br/>
        <w:t>мағынасы жуысар «бәд» түбірлі сөздің жоқтығы (132, 7581.</w:t>
        <w:br/>
        <w:t>Парсы тілдеріндегі боддұға, бәдптақ деген сөздердегі қазақ тіпіне</w:t>
        <w:br/>
        <w:t>болымсыздықты білдіретін префикстер ретінде бей, би болып ауысқан</w:t>
        <w:br/>
        <w:t>болымсыздықты білдіретін префикстер. Сонда бәддұға - дұғасыз, бәдпақ-</w:t>
        <w:br/>
        <w:t>бейбақ. Кезінде (1936- ж.) проф. Қ. Жұбанов та Бетпақдала сөзіндегі</w:t>
        <w:br/>
        <w:t>бетпақ иранның бад, бахт деген сөздерінен бірігіп, «бақытсыз» деген</w:t>
        <w:br/>
        <w:t>мағына беретін сөз деген пікір білдірген болатын (133, 46|. Топонимист</w:t>
        <w:br/>
        <w:t>А. Әбдірахмановтың пікірі де осы ойға саяды (62, 82).</w:t>
        <w:br/>
        <w:t>Парсы тілдеріндегі «бейбақ» деген мағынадағы «бәдбақ» сөзінің қазақ</w:t>
        <w:br/>
        <w:t>тіліндегі «қасарысу, бет бақтырмау» деген мағынадағы «бетпақтың»</w:t>
        <w:br/>
        <w:t>формалық ұқсастығы болмаса, мазмұндық жуықтығы жоқ. Себебі,</w:t>
        <w:br/>
        <w:t>біріншіден, жалқы есімдердің ішінде, әдетте, топонимдерге</w:t>
        <w:br/>
        <w:t>эксврессивтілік-эмоционалдық, бейнелілік тән емес, екіншіден, әдетте,</w:t>
        <w:br/>
        <w:t>қазақ жерге адамның жаман қасиетінің атын қоймайды, яғни жерін бетпақ</w:t>
        <w:br/>
        <w:t>әйелге теңемейді, үшіншіден, Бетпақдаланың жерінің қуаң тартып,</w:t>
        <w:br/>
        <w:t>климатының жайсыз болуы - ХХ ғасырда болған шаруа. Қайта қазақ</w:t>
        <w:br/>
        <w:t>тіліндегі «Бетпақдала» өлке атауындағы «бет» арабтық «шөл»</w:t>
        <w:br/>
        <w:t>мағынасындағы бадия - шөл дала, бәдәуи - шөл далалықтар деген</w:t>
        <w:br/>
        <w:t>сөздерімен түбірлес, төркіндес іспетті. «Бетпақ» дегендегі -пақ қазақ</w:t>
        <w:br/>
        <w:t>тішінде батпақ, қаспақ, қоспақ, кеспек деген сөздерде де кездесе береді.</w:t>
        <w:br/>
        <w:t>Парсы, араб тілдеріндегі «жаман, зұлым» мағынасындағы 6&gt;д түбір</w:t>
        <w:br/>
        <w:t>сөзінен жасалған туынды сөздердің беретін туынды мағыналарының өзі</w:t>
      </w:r>
    </w:p>
    <w:p>
      <w:r>
        <w:t>осы семантикалық өріске кіреді. Мәселен:</w:t>
        <w:br/>
        <w:t>төзе</w:t>
        <w:br/>
        <w:t>«кесе АС ар Түркі лексикасының семантикалық деривациясы</w:t>
        <w:br/>
        <w:t>местоимениям», - деген пікірін сөз таптарының деривациясына да</w:t>
        <w:br/>
        <w:t>қатысты айтуға болады (|135, 76).</w:t>
        <w:br/>
        <w:t>3 дереккөзге ортақ лексиканың семантикалық құрылымы сандық</w:t>
        <w:br/>
        <w:t>тұрғыда семантикалық модельдерден, сапалық тұрғыда семалық құрамнан</w:t>
        <w:br/>
        <w:t>тұрады.</w:t>
        <w:br/>
        <w:t>Семантикалық модельдер ТЖЕ-іне тән, ҚТТ-іне тән, ҚҚТ-іне тән және</w:t>
        <w:br/>
        <w:t>ортақ модельдер болып бөлінеді. Мәселен: 1-1, 1-2, 1-3, 1-4, 1-5, 1-6; 2-1,2-</w:t>
        <w:br/>
        <w:t>2,2-3,2-4,2-5,2-6; 3-1,3-2,3-3,3-4,3-5,3-6; 4-1,4-2, 4-3, 4-4, 4-5,4-6; 5-1,</w:t>
        <w:br/>
        <w:t>5-2,5-3,5-4, 5-5,5-6; 6-1, 6-2, 6-3, 6-4, 6-5, 6-6 және т.б.</w:t>
        <w:br/>
        <w:t>Семантикалық құрамдар да ТЖЕ-іне тән, ҚТТ-іне тән, ҚҚТ-іне тән</w:t>
        <w:br/>
        <w:t>және ортақ құрамдар болып жіктеледі. Мәселен: А - Т,Н- А,Н-С,Н-Д;</w:t>
        <w:br/>
        <w:t>Н-ТА;Н-ТС;Н-ТД;Н-ТАА,Н-ТАА,Н-ТАС,Н-ТАД,Н-ААЛД,</w:t>
        <w:br/>
        <w:t>Н--САТ,Н-ТСА;Н-ТАСД және т.б.</w:t>
        <w:br/>
        <w:t>288</w:t>
        <w:br/>
        <w:t>ж АА С А Түркі лексикасының семантикалық деривациясы:</w:t>
        <w:br/>
        <w:t>қолданылады. «Ең» түбірінен 5 зат есім (еңбек - сәбидің басының жұмсақ</w:t>
        <w:br/>
        <w:t>жері, еңлік - гүл аты, еңсе, еңісу - астр. термин, ентікпе, ұнжырға), 10 сын</w:t>
        <w:br/>
        <w:t>есім (еңгезердей, еңкек, еңку-еңку -- ойлы-қырлы, еңкіс, еңкіш, еңсегей,</w:t>
        <w:br/>
        <w:t>еңселі, еңіс, еңіс-еңіс - ойпат жер, енжар), 12 етістік (еңбекте, еңкей,</w:t>
        <w:br/>
        <w:t>еңкекте, еңкеңде, еңкілде, еңпеңде, еңіре, еңісте, еңсер, еңсеріп, ентеле,</w:t>
        <w:br/>
        <w:t>ентік), 2 үстеу (ең, еңк-еңк күлу) туындаған «еңсе» сөзінің қатысымен 5</w:t>
        <w:br/>
        <w:t>тұрақты тіркес (еңсе бермеді - мойымады, еңсе денелі - қапсағай; еңсе</w:t>
        <w:br/>
        <w:t>көтерді - іргесі қалану, жадырады, еңсесін алды - дегбірсізденді, еңсесін</w:t>
        <w:br/>
        <w:t>басты - жүнжүтті) жасалған. Жоғарыдағы сөздер «ең» сөзінен туындаған.</w:t>
        <w:br/>
        <w:t>Өйткені «ең» сөзінің жалпы ұғымы - зат құбылыстардың горизонтальды,</w:t>
        <w:br/>
        <w:t>вертикальды қалпының абсолютті шеткі нүктесі.</w:t>
        <w:br/>
        <w:t>Себебі «ең» сөзі ең төмен, ең жоғары, ең шеткі, ең жақсы, ең жаман</w:t>
        <w:br/>
        <w:t>деген секілді бір-біріне қайшылықты, қарама-қарсы ұғымдардағы сөздерге</w:t>
        <w:br/>
        <w:t>абсолютті реңк береді. «Шың» түбірі: «терең» мағынасындағы «шыңырау»</w:t>
        <w:br/>
        <w:t>«биік» мағынасындағы «шың» сөздері вертикальды қалыптың ең төменгі,</w:t>
        <w:br/>
        <w:t>ең жоғарғы нүктелерінің атауы. Зерттеуші Е. Жұбанов, Ә. Ибатовтар «ең»</w:t>
        <w:br/>
        <w:t>түбірлі «еңіс», «еңсе», «еңкіш», «еңбек», «еңбек (жұмыс)», «еңбекте»,</w:t>
        <w:br/>
        <w:t>«еңіре» сөздерін «төмен» деген семантикалық ұяға жатқызады (110, 3341.</w:t>
        <w:br/>
        <w:t>Сөз мағынасының өзгеруі кеңею, көбею, тарылу, ауысу, көнеру, тіпті</w:t>
        <w:br/>
        <w:t>жоғалу да болуы мүмкін. Оған дәлел «ең» сөзінің жалпы ұғымынан</w:t>
        <w:br/>
        <w:t>туындаған жеке ұғымдардың деривативті және релативті мағыналарын</w:t>
        <w:br/>
        <w:t>заттың, сын-сипатының, қимыл-қозғалыстың, зат қалпының горизонтальды</w:t>
        <w:br/>
        <w:t>бағытын 4 топқа біріктіруге болады, олар: 1) жоғары (еңбек, еңгезердей, еңсе,</w:t>
        <w:br/>
        <w:t>еңселі, енжұрға), 2) жоғары-төмен (еңку-еңку, ойлы-қырлы, кедір-бұдыр,</w:t>
        <w:br/>
        <w:t>енжар), 3) жоғары-алға (еңсер), 4) жоғары-төмен-алға (еңбекте, еңкей, еңкек,</w:t>
        <w:br/>
        <w:t>еңк-еңк күлу, еңпеңде, еңіре, еңіс, ентік). Тарата айтсақ, «сәбидің бас</w:t>
        <w:br/>
        <w:t>сүйегінің жұмсақ жері» деген мағынадағы еңбектің, тау гүлі еңліктің</w:t>
        <w:br/>
        <w:t>орналасуы бастың, Таудың жоғарғы жағы, еңку-еңку жоғары қалыптағы</w:t>
        <w:br/>
        <w:t>дененің төмен түсуі, енжар - жоғары көңіл күйдің түсуі, төмендеуі, еңсер-</w:t>
      </w:r>
    </w:p>
    <w:p>
      <w:r>
        <w:t>жоғары қалыпта алға жылжу, еңіреу - алға қарай иілген қалыптағы қимыл,</w:t>
        <w:br/>
        <w:t>сын-сипат, жай-күй.</w:t>
        <w:br/>
        <w:t>Енді енжар, енжұрға, ентеле, ентік, ентікпе сөздерін «ең» түбірлі</w:t>
        <w:br/>
        <w:t>сөзге жатқызып сөз етуіміздің себебіне келейік. Еңбек, еңгезердей, еңкей,</w:t>
        <w:br/>
        <w:t>еңлік, еңсе, еңіре сөздерінде «ең» түбірінің сақталуы, түбірге жалғанған.</w:t>
        <w:br/>
        <w:t>жұрнақтардың 6, г, к, л, с, і дыбыстарынан басталуымен, ал «ең» түбірінің</w:t>
        <w:br/>
        <w:t>енжар, енжұрға, ентеле, ентік сөздерінде «ң»-ның сақталмауы немесе</w:t>
        <w:br/>
        <w:t>«ен» түбіріне айналуы (ңчн) этимологиялық «ең» түбіріне ж, т</w:t>
        <w:br/>
        <w:t>дауыссыздарының жалғануымен байланысты. Сонымен қатар «н» үнді</w:t>
        <w:br/>
        <w:t>мұрын жолды дауыссыздарына аяқталған түбірлерге ғ, г ұяң</w:t>
        <w:br/>
        <w:t>дауыссыздарынан басталған қосымшалар жалғанған сөздердегі (қыранға,</w:t>
        <w:br/>
        <w:t>төменгі, күнге, енгі) «ң» дыбысының орфоэпиясы «Ң»-ға айналып</w:t>
        <w:br/>
        <w:t>284</w:t>
        <w:br/>
        <w:t>Түркі лексикасының семантикалық деривациясы</w:t>
        <w:br/>
        <w:t>жаа Түркі лексикасының семантикалық деривациясы</w:t>
        <w:br/>
        <w:t>өзб., ұйғ., алт., башқ., түрк., тува., Рад., Буд.);</w:t>
        <w:br/>
        <w:t>2. Құлау, түсу (түрк., қар.); 3. Бас ню (ққал.,</w:t>
        <w:br/>
        <w:t>Буд.) 4. Әлсіреу (қар.); 5. Қартаю (қаз.); 6.</w:t>
        <w:br/>
        <w:t>Құлдилау, ылдилау (қаз.); 7. Ауыспалы:</w:t>
        <w:br/>
        <w:t>бағыну, жібу (қаз.)</w:t>
        <w:br/>
        <w:t>П |Еңбек з.е. Сәбидің бас сүйегінің жоғарғы жағындағы</w:t>
        <w:br/>
        <w:t>жұмсақ жері (қаз.)</w:t>
        <w:br/>
        <w:t>12 | Еңәк з.е. 1. Бет (ТТМ, МҚ); 2. Әйел орамалын</w:t>
        <w:br/>
        <w:t>байлайтын жіп (МҚ)</w:t>
        <w:br/>
        <w:t>13 | Еңім з.е. Бөлік (ТТМ)</w:t>
        <w:br/>
        <w:t>14 |Еңін з.е. Иық (ҰЖ)</w:t>
        <w:br/>
        <w:t>15 | Еңсағара з.е. Ауылға келген күйеуден алынатын кәде (Қ-</w:t>
        <w:br/>
        <w:t>орда, Арал)</w:t>
        <w:br/>
        <w:t>16 | Еңселу ет. Еңсесі түсу, күйзелу (Түрк.: Красновод.,</w:t>
        <w:br/>
        <w:t>Таш., Ашх.)</w:t>
        <w:br/>
        <w:t>17 | Еңсеу ет. Кәксеу, сағыну, аңсау (Ақ., Атб.)</w:t>
        <w:br/>
        <w:t>18 | Еңісу з.е. аст. Еңісу дәңгелегі- экваторға</w:t>
        <w:br/>
        <w:t>перпендикуляр, дүние полюстерін басып</w:t>
        <w:br/>
        <w:t>өтетін үлкен деңгелектер (қаз.)</w:t>
        <w:br/>
        <w:t>19 | Енжұрға з.е. ҒҰнжырға, еңсе (қаз.)</w:t>
        <w:br/>
        <w:t>20 | Ентікпе з.е. 1. Демікпе ауруы. 2. Ауа жетпей жиі тыныс</w:t>
        <w:br/>
        <w:t>алу (қаз.)</w:t>
        <w:br/>
        <w:t>21 | Еңгезердей сын е. Ірі, алып (қаз.)</w:t>
        <w:br/>
        <w:t>22 | Еңкек сын. е. Иіліңкі (қаз.)</w:t>
      </w:r>
    </w:p>
    <w:p>
      <w:r>
        <w:t>І 23 | Еңкіш сын. е. 1. Ылди. 2. Иіліңкі (каз.)</w:t>
        <w:br/>
        <w:t>24 | Еңсегей сын с. Ұзын бойлы, зор денелі (қаз.)</w:t>
        <w:br/>
        <w:t>25 | Еңселі сын. е. Биік, денелі, үлкен (қаз.)</w:t>
        <w:br/>
        <w:t>26 | Еңіс сын. е. 1. Ылди жер. 2. Ойпаң жер. 3. Ойысу,</w:t>
        <w:br/>
        <w:t>бағытталу (қаз.).</w:t>
        <w:br/>
        <w:t>27 | Енжар сын. е. Селкос, сүлесоқ, көңілсіз (қаз.)</w:t>
        <w:br/>
        <w:t>28 | Еңбекте ет. 1. Тізерлеп жүру. 2. Ауыспалы: Жорғалау,</w:t>
        <w:br/>
        <w:t>өрмелеу, тырмысу (қаз.)</w:t>
        <w:br/>
        <w:t>29 | Еңкеңде ет. 1. Алға ніле басу, жүру. 2. Бүкшеңдеу (қаз.)</w:t>
        <w:br/>
        <w:t>30 | Еңкілде ет. 1. Жылау. 2. Ауыспалы: Зырылдау (қаз.)</w:t>
        <w:br/>
        <w:t>31 | Еңпеңдеу ет. Елпелектеу (қаз.)</w:t>
        <w:br/>
        <w:t>32 | Еңсеріл ет, 1. Өздік етіс. 2. Аударылу, құлау (қаз.)</w:t>
        <w:br/>
        <w:t>33 | Еңку-еңку сын е. Ойлы-қырлы, кедір-бұдыр</w:t>
        <w:br/>
        <w:t>34 |Еңіс-еңіс сын.е. Ойпат жер</w:t>
        <w:br/>
        <w:t>35 |Еңк-еңк күлу Риза болып күлу</w:t>
        <w:br/>
        <w:t>«Ең» түбірлі сөздер қазақ тілі диалектілерінің барлық аймағын</w:t>
        <w:br/>
        <w:t>қамтыған. Оларда бір-бірімен семантикалық та, фонетикалық та</w:t>
        <w:br/>
        <w:t>сәйкестіктегі сөздер жоқ. ҚҚТ-імен мағыналық та, формалық та</w:t>
        <w:br/>
        <w:t>сәйкестіктегі сөз өсімдік атауы - еңілік, еңселудің «күйзелу» мағынасы</w:t>
        <w:br/>
        <w:t>ҚҚТ-індегі «еңіре» сөзінің 2-мағынасымен сәйкес келеді. Атырау,</w:t>
        <w:br/>
        <w:t>286</w:t>
        <w:br/>
        <w:t>10.</w:t>
        <w:br/>
        <w:t>1.</w:t>
        <w:br/>
        <w:t>12.</w:t>
        <w:br/>
        <w:t>айдаланылған әдебиеттер</w:t>
        <w:br/>
        <w:t>Аханов К. Тіл білімінің негіздері. - Алматы: Мектеп, 1973.-С. 623.</w:t>
        <w:br/>
        <w:t>Аманжолов С. Көп мағыналы және бір түбірдің бірнешеге жарылуы //</w:t>
        <w:br/>
        <w:t>«Пионер». -- Алматы: БМБ, 1941, Х%4,-С. 22.</w:t>
        <w:br/>
        <w:t>Севортян Э.В. Этимологический словарь тюркских языков:</w:t>
        <w:br/>
        <w:t>Обшетюркские и межтюркские основы на букву «Б». - Москва: Наука,</w:t>
        <w:br/>
        <w:t>1978.- С. 349.</w:t>
        <w:br/>
        <w:t>Севортян Э.В. Этимологический словарь тюркских языкөв:</w:t>
        <w:br/>
        <w:t>Обшетюркские и межтюркские основы на гласные. - Москва: Наука,</w:t>
        <w:br/>
        <w:t>1974.- С. 767.</w:t>
        <w:br/>
        <w:t>Филин Ф.П. О лексике древнерусского языка // Вопросы языкознания. -</w:t>
        <w:br/>
        <w:t>Москва: Наука, 1982, Уг2.- С.3-17.</w:t>
        <w:br/>
        <w:t>Шербак А.М. Состоянив работы и задачи составпения этимологических</w:t>
      </w:r>
    </w:p>
    <w:p>
      <w:r>
        <w:t>словарей тюркских языков // Советская тюркология. - Баку, 1975, Хе 4.-</w:t>
        <w:br/>
        <w:t>С.3-10.</w:t>
        <w:br/>
        <w:t>Степанов Ю.С. Методы и принципы современной лингвистики. --</w:t>
        <w:br/>
        <w:t>Москва: Наука, 1975. - С. 311.</w:t>
        <w:br/>
        <w:t>Вейнрейх У. Опыт семантической теории / Новое в зарубежной</w:t>
        <w:br/>
        <w:t>лингвистике. Вып, Х.- Москва: Прогресс, 1981. - С. 50-177.</w:t>
        <w:br/>
        <w:t>Шимелев Д.Н. Проблемы семантического анализа лексики. - Москва:</w:t>
        <w:br/>
        <w:t>Высшая школа, 1973.- С. 232.</w:t>
        <w:br/>
        <w:t>Кондратьв В.Г. Грамматический строй языка памятников</w:t>
        <w:br/>
        <w:t>древнетюркской пиьсменности УШ-ХІ вв. -- Ленинград: Ленинградский</w:t>
        <w:br/>
        <w:t>университет, 1981.-- С.191.</w:t>
        <w:br/>
        <w:t>Салқынбай А. Тарихи сөзжасам (Семантикалық аспект). - Алматы:</w:t>
        <w:br/>
        <w:t>Қазақ университеті, 1999.- С. 309.</w:t>
        <w:br/>
        <w:t>Вопросы методики сравнительно-исторического изучения</w:t>
        <w:br/>
        <w:t>индоевропейских языков. - Москва: Издательство АН СССР, 1956.- С.</w:t>
        <w:br/>
        <w:t>2323.</w:t>
        <w:br/>
        <w:t>7307</w:t>
        <w:br/>
        <w:t>Басса аба</w:t>
        <w:br/>
        <w:t>Түркі лексикасының семантикалық деривациясы</w:t>
        <w:br/>
        <w:t>2) қимыл-қозғалыс (аунау, ағы, жыту, бару, беру, жану (қайрау),</w:t>
        <w:br/>
        <w:t>(отты) үру, үлестіру, білеу, ашу, айыру, асу, ішу, ілу, жазу, жарысу, жару,</w:t>
        <w:br/>
        <w:t>жағу, жұту, басу, бату, ою, жабу,</w:t>
        <w:br/>
        <w:t>3) қалып-сапа (аңду, бағу, жиду, азу, ескіру, алдау, еңкею, арылу, ару</w:t>
        <w:br/>
        <w:t>(арып-ашу), жүгіну, жығу, өңу, жүру, жұму, еру, жабысу, желу, үсу,</w:t>
        <w:br/>
        <w:t>жану);</w:t>
        <w:br/>
        <w:t>4) ойлау-сөйлеу (айту, аңлау, атау, арбау, білу, жору, ұзу);</w:t>
        <w:br/>
        <w:t>5) өсу-өну (өну, өсу, егу, арту (көбею);</w:t>
        <w:br/>
        <w:t>6) бағыт-бағдар (итеру, ырғау, өту, алу, ұзау, жеку, өру, жүзу,</w:t>
        <w:br/>
        <w:t>жіберу, ұшу, озу, өту, ұласу;</w:t>
        <w:br/>
        <w:t>7) көңіл күйі (аяу, есіркеу, жару (қуану), өкіну, жалбарыну, жалыну,</w:t>
        <w:br/>
        <w:t>бақыру, есінеу, жалығу, жылату, вбу, жазу (кінәлі болу), жеру, ұю, үрку,</w:t>
        <w:br/>
        <w:t>иіскеу);</w:t>
        <w:br/>
        <w:t>8) есту-көру (есту);</w:t>
        <w:br/>
        <w:t>9) мінез-құлық (есіру, ұшырау, ышқыну);</w:t>
        <w:br/>
        <w:t>10) бейнелеу-еліктеу (безену, ұлу, (иттің) үруі, үшкіру) етістіктері</w:t>
        <w:br/>
        <w:t>деген шартты мағыналық түрлерге бөлінеді. Шартты деуіміздің себебі</w:t>
        <w:br/>
        <w:t>түркілік ортақ көп мағыналы лексика құрамындағы етістіктер бір тілде</w:t>
        <w:br/>
        <w:t>болсын, бірнеше тілде болсын қамтитын тақырыптық топтарының ауқымы</w:t>
        <w:br/>
        <w:t>кең.</w:t>
        <w:br/>
        <w:t>4.2 Ортақ полиссемияның дәйектілік сипаты</w:t>
      </w:r>
    </w:p>
    <w:p>
      <w:r>
        <w:t>Тіл - жүйе. Жүйе - дегеніміз белгілі бір заң-ережелерге бағынған</w:t>
        <w:br/>
        <w:t>бөлшектердің жиынтығы. Жүйе құрылымнан, құрамнан (бөлшектен)</w:t>
        <w:br/>
        <w:t>құралады. Тілдік жүйе мазмұндық және формалық көрсеткіштерден</w:t>
        <w:br/>
        <w:t>тұрады. Формалық көрсеткіштер, яғни грамматикалық формалар - тілдің</w:t>
        <w:br/>
        <w:t>материалдық және идеалдық жақтары бір-бірінен ажырамас бірлікте.</w:t>
        <w:br/>
        <w:t>Сөздің мазмұндық құрылымы мен мағыналық құрамы үнемі бірдей бола</w:t>
        <w:br/>
        <w:t>бермейді. Өйткені сөз атайтын құбылыстардың қасиет-қызметтері біркелкі</w:t>
        <w:br/>
        <w:t>емес. Тілдік жүйе құрылымнан (сөз), құрылым құрамнан (сема) тұрады.</w:t>
        <w:br/>
        <w:t>Көп мағыналы сөздердің мағыналық құрамы, оның мағыналық</w:t>
        <w:br/>
        <w:t>түрлерге жіктелуі, түрлердің бір-бірімен ұқсастығы, олардың арақатысы,</w:t>
        <w:br/>
        <w:t>айырмашылықтары белгілі бір реттерге, жүйеге негізделеді. Жүйеліліктің,</w:t>
        <w:br/>
        <w:t>мазмұндық тұтастықтың табиғатын түсіну үшін оны құрамдық жіктерге,</w:t>
        <w:br/>
        <w:t>мағына түрлеріне талдау қажет.</w:t>
        <w:br/>
        <w:t>Көп мағыналы сөздердің мағыналық құрамына комплекстік синтез,</w:t>
        <w:br/>
        <w:t>компоненттік анализ әдістерін қолдану - көп мағыналы сөздер</w:t>
        <w:br/>
        <w:t>семантикасының мәселелерін шешудің бірден-бір жолы. Түсіндірме сөздік</w:t>
        <w:br/>
        <w:t>жасауда сөз мағыналарын түсіндіру, оны мағына, мән түрлеріне жіктеу</w:t>
        <w:br/>
        <w:t>293</w:t>
        <w:br/>
        <w:t>Асы ы өш ЕӘЖЗГ! Түркі лексикасының семантикалық деривациясы</w:t>
        <w:br/>
        <w:t>жалаң, жалпақ, жалған, жалғыз, жаман, жаңа, жаңсақ, жақын, жарым,</w:t>
        <w:br/>
        <w:t>жарлы, жақсы, жазық, жирен, жіңішке, жылтыр, жұпар, жұмсақ,</w:t>
        <w:br/>
        <w:t>жұмыр, оң, ортақ, орта, өш, ұшан, үлкен - 45 сөз.</w:t>
        <w:br/>
        <w:t>Үстеулер: алды, ақырын, арты, ақшам, баяғы, мәңгі, ерте, ілкі, іңір,</w:t>
        <w:br/>
        <w:t>жайдақ, жіті, жоғары - 12 сөз.</w:t>
        <w:br/>
        <w:t>Сан есімдер: бір, екі, үш, жеті, он, жиырма, отыз, жетпіс, жүз - 9</w:t>
        <w:br/>
        <w:t>сөз.</w:t>
        <w:br/>
        <w:t>Есімдіктер: ол, өз, өзге - 3 сөз.</w:t>
        <w:br/>
        <w:t>Бейтарап сөздер: бар, жоқ- 2 сөз.</w:t>
        <w:br/>
        <w:t>Түйіндей келгенде, үш дереккөзге ортақ төрт жүздей сөздің негізінен</w:t>
        <w:br/>
        <w:t>зат есім (179 сөз), етістік (113 сөз), сын есім (45 сөз) болуы туыс тілдердің</w:t>
        <w:br/>
        <w:t>көп мағыналы ортақ лексикасы заттың атауы, сын-сапасы, қимыл-</w:t>
        <w:br/>
        <w:t>қозғалыстың атаулары арқылы көрініс береді деген сөз. "</w:t>
        <w:br/>
        <w:t>Ортақ лексиканың тақырыптық топтарын сөз таптары бойынша</w:t>
        <w:br/>
        <w:t>жіктесек, зат есімдер:</w:t>
        <w:br/>
        <w:t>1) туыстық атаулар (апа, ақа, ата, балдыз, бала, баба, еркек, жыр,</w:t>
        <w:br/>
        <w:t>жезде, жігіт, іні, ер);</w:t>
        <w:br/>
        <w:t>2) жан-жануарлардың атаулары (айғыр, аю, аң, арыстан, асық, ат,</w:t>
        <w:br/>
        <w:t>атан, азбан, мешін, бие, барыс, елтірі, елік, есек, ірбіс, інген, ит, жабағы,</w:t>
        <w:br/>
        <w:t>жылқы, жолбарыс);</w:t>
        <w:br/>
        <w:t>3) дене мүшелерінің атаулары (аяқ, ауыз, ая, арқа, асық, азу, балтыр,</w:t>
        <w:br/>
        <w:t>бет, білек, білезік, без, бас, ен, ерін, жауырын, ет, жал, желін, жілік,</w:t>
        <w:br/>
        <w:t>жон, жұдырық, жұлын, жүрек, жүз, өң, өңеш, өркеш, өт, елі, іш);</w:t>
        <w:br/>
        <w:t>4) ыдыс-аяқ, құрал-жабдық атаулары (аяқ, ыдыс, тне, жөргек, жүген,</w:t>
        <w:br/>
        <w:t>жұрын, оқ, есік, уық, үтік, үзеңгі, байрақ, үзік, бақан, бақыр);</w:t>
        <w:br/>
        <w:t>5) өсімдік атаулары (алма, арпа, балдыр, бау, өрік, жапырақ, жөкен,</w:t>
      </w:r>
    </w:p>
    <w:p>
      <w:r>
        <w:t>ағаш, орман, от, өлең, жүзім);</w:t>
        <w:br/>
        <w:t>4) киім-кешек атаулары (жаға, ішік, жең, ұйық, башмақ, етек,</w:t>
        <w:br/>
        <w:t>етік);</w:t>
        <w:br/>
        <w:t>5) ас-ауқат атаулары (айран, ас, бал, азық);</w:t>
        <w:br/>
        <w:t>6) құс-жәндік атаулары (бақа, балық, бит, мешін, жапалақ,</w:t>
        <w:br/>
        <w:t>жылан, жұмыртқа, ара);</w:t>
        <w:br/>
        <w:t>7) табиғат құбылыстарының атаулары (ай, алаң, арал, арық, ін,</w:t>
        <w:br/>
        <w:t>жаңғырық, жар, жаз, жел, жер, жыл, өр, үңгір, жалын);</w:t>
        <w:br/>
        <w:t>8) дерексіз ұғымдардың атаулары (алғыс, ара, мейрам, белгі, ермек,</w:t>
        <w:br/>
        <w:t>ерік, ес, ие, іс, жыр, жала, ұят);</w:t>
        <w:br/>
        <w:t>9) металл атаулары (алтын);</w:t>
        <w:br/>
        <w:t>10) аурудың аттары (безгек, ем, жөтел, ұшық);</w:t>
        <w:br/>
        <w:t>Етістіктер:</w:t>
        <w:br/>
        <w:t>1) амал-әрекет (аулау, байлау, жаңылу, жуу, ему, езу, жаншы, өлу,</w:t>
        <w:br/>
        <w:t>өшу, жию, жону, жазу (жаймалау), ірку, айрылу, жамау, ұғу, өру, ұту, )</w:t>
        <w:br/>
        <w:t>ету, жарау, жеңу, ұқсау); Ч</w:t>
        <w:br/>
        <w:t>292</w:t>
        <w:br/>
        <w:t>«ЭЫҰ АЗ</w:t>
        <w:br/>
        <w:t>Түркі лексикасының семантикалық деривациясы</w:t>
        <w:br/>
        <w:t>Маңғыстау өлкелеріндегі «еңіреу» ҚҚТ-імен дыбыстық ұқсастықта</w:t>
        <w:br/>
        <w:t>болғанмен, мағынасы мүлдем бөлек. :</w:t>
        <w:br/>
        <w:t>«Ең» түбірлі сөздер көне және орта түркі ескерткіштерінің УШ-ХІШ</w:t>
        <w:br/>
        <w:t>ғасырларын қамтиды, яғни Күлтегін, Тұрпандық түркі мәтіндер, Алтын</w:t>
        <w:br/>
        <w:t>Йаруқ, Калуанамкара және Папамкара ханзадалар туралы жазба, ұйғыр</w:t>
        <w:br/>
        <w:t>жазбалары, М. Қашқаридың «Түркі тілі сөздігі», Ж. Баласағұнның «Құтты</w:t>
        <w:br/>
        <w:t>білік» дастаны, А. Игүнекидің «Ақиқат сыйы» дастандарынан жеткен.</w:t>
        <w:br/>
        <w:t>Қазіргі түркі тілдерімен салыстырғанда ҚҚТ-інде «ентік» сөзінің 2, 4-</w:t>
        <w:br/>
        <w:t>мағыналарының, «еңкей» сөзінің 4-мағынасының, «еңсер» сөзінің бірде-</w:t>
        <w:br/>
        <w:t>бір мағынасының сәйкес келмейтінін байқауға болады. Бұл қазіргі түркі</w:t>
        <w:br/>
        <w:t>тілдеріне ортақ лексиканың болуы олардың туыстығының, яғни</w:t>
        <w:br/>
        <w:t>интеграциялық белгісі болса да, ал олардың семантикалық өзгешелік,</w:t>
        <w:br/>
        <w:t>айырмашылықтарының болуы - жеке тілдер екендігінің, яғни</w:t>
        <w:br/>
        <w:t>дифференциялық белгісі.</w:t>
        <w:br/>
        <w:t>Енді «ең» түбірлес сөздердің этимологиясы жөніндегі ғалымдар</w:t>
        <w:br/>
        <w:t>пікіріне шолу жасап, өз ойымызды түйіндеп көрейік.</w:t>
        <w:br/>
        <w:t>Алдымен «ең» сөзінің жоғарыдағы сөздіктердегі семантикасын</w:t>
        <w:br/>
        <w:t>салыстырсақ, 1) бет, жақ, 2) ауыспалы: сыртқы келбет, 3) таңдану, 4) иілу,</w:t>
        <w:br/>
        <w:t>майысу деген мағыналары, 5) қазіргі түркі тілдерінде және қазақ тілінде</w:t>
        <w:br/>
        <w:t>«өте» деген мағынадағы үстеулік қызметтері бар. Севортян сөздігінде |4,</w:t>
        <w:br/>
        <w:t>3661 Г. Вамбери, К. Брокелманьдар ең, өң, енд деген сөздердің бастапқы:</w:t>
        <w:br/>
        <w:t>мағынасын «алды», «алдыңғы», «жоғары», «дененің алдыңғы жағы»,</w:t>
        <w:br/>
        <w:t>«өсу», «жоғарылау» деген мағыналарға тарамдаса, Г. Рамстетд корей,</w:t>
        <w:br/>
        <w:t>монғол тілдерімен, Севортян фин-угор тілдерімен ортақтастырады.</w:t>
      </w:r>
    </w:p>
    <w:p>
      <w:r>
        <w:t>Академик Ә. Қайдаров «еңгезердей» сөзін «ені кез ер» деп, проф.</w:t>
        <w:br/>
        <w:t>Ш.ШІ. Сарыбаев. «еңсе» сөзі армян-қыпшақ грамматикасында «желке»,</w:t>
        <w:br/>
        <w:t>чувашіна «желке» және ауыспалы: «мойын», қарақалпақша «екі</w:t>
        <w:br/>
        <w:t>жауырынның ортасы» деген мағыналарда қолданылатындығын айта келіп,</w:t>
        <w:br/>
        <w:t>қазақ тіліндегі «еңсе» ауыспалы мағынада қолданылатындығын тілге тиек</w:t>
        <w:br/>
        <w:t>етеді |103, 72-73|. Бұдан «ең» сөзінің бастапқы жалпы ұғымы тік</w:t>
        <w:br/>
        <w:t>(вертикаль) қалыптағы заттың жоғарғы, биік жағының атауы болды. Ал</w:t>
        <w:br/>
        <w:t>Күлтегін,«Алтын Йаруқ», «Тұрпандық түркі мәтіндері», М. Қашқари</w:t>
        <w:br/>
        <w:t>«Сөздігінде», Ж. Баласағұнның «Құтты білік» дастанында «ең» сөзінің</w:t>
        <w:br/>
        <w:t>күшейткіш үстеу қызметі мен дербес лексикалық мағынасы параллель</w:t>
        <w:br/>
        <w:t>қолданылды. Мен, пен, бен есімдіктерінің жіктік жалғау, жалғаулық</w:t>
        <w:br/>
        <w:t>шылау, тіпті көмектес септігінің жалғауы қызметтерін атқаратыны секілді</w:t>
        <w:br/>
        <w:t>деривациялық процесс болған... Кейін келе үстеулік қызмет бастапқы</w:t>
        <w:br/>
        <w:t>мағынадағы сөздерді тұрақты Тіркес құрамына ығыстырған деп</w:t>
        <w:br/>
        <w:t>тұжырымдаймыз. Мен, бен есімдіктерінің жалғау, жалғаулық шылаудіпті</w:t>
        <w:br/>
        <w:t>көмектес. септігі жалғауы қызметтерін атқаратыны секілді. Немесе</w:t>
        <w:br/>
        <w:t>А.М. Шербактың: «Аффиксы восходят к предикативным Показателям, а</w:t>
        <w:br/>
        <w:t>предикативные показатели - к /| личным И лично-указательным</w:t>
        <w:br/>
        <w:t>;</w:t>
        <w:br/>
        <w:t>287</w:t>
        <w:br/>
        <w:t>жеасҰ2 ж ГА СА Түркі лексикасының семантикалық деривациясы</w:t>
        <w:br/>
        <w:t>ТҮРКІЛІК ТАРИХИ ПОЛИСЕМИЯНЫҢ</w:t>
        <w:br/>
        <w:t>СЕМАНТИКАЛЫҚ ҚҰРЫЛЫМЫ</w:t>
        <w:br/>
        <w:t>Түркі лексикалық семантикалық деривациясының процесс екендігін</w:t>
        <w:br/>
        <w:t>түсіну үшін түркі жазба ескерткіштерімен және қазіргі түркі тілдерімен</w:t>
        <w:br/>
        <w:t>салыстырғанда ресемантизацияланған сөздерді алып отырмыз. Түркі</w:t>
        <w:br/>
        <w:t>лексикасының семантикалық деривациясын конструкция жасаушы процесс</w:t>
        <w:br/>
        <w:t>ретінде реконструкциялау үшін ортақ лексиканың лексика-семантикалық</w:t>
        <w:br/>
        <w:t>жүйесін, яғни лексика-тақырыптық, лексика-грамматикалық және лексика-</w:t>
        <w:br/>
        <w:t>семантикалық топтарын анықтауымыз керек және семантикалық жүйесін,</w:t>
        <w:br/>
        <w:t>ЯҒНИ дәйектемелік сипатын, мағыналық құрамын және мазмұндық</w:t>
        <w:br/>
        <w:t>құрылымын айқындауымыз қажет. Тілдің формасына тән жүйелілікке</w:t>
        <w:br/>
        <w:t>қойылатын талаптарды мазмұнына тән жүйелілікке қоя беруге болмайды.</w:t>
        <w:br/>
        <w:t>Тілдің лексика-семантикалық жүйесі тілдердің генетикалық белгісі емес,</w:t>
        <w:br/>
        <w:t>бірақ ол жүйесіздік деген сөз емес, жүйесіз болса, онда Тіл түсінілмес еді</w:t>
        <w:br/>
        <w:t>немесе түсінілуі қиын болар еді. Лексиканың тарихи-семантикалық</w:t>
        <w:br/>
        <w:t>деривациясы тілдік жүйелі құбылыс екенін, яғни біртұтас мазмұндық</w:t>
        <w:br/>
        <w:t>құрылым, мағыналық құрам екенін дәлелдей түседі. Түркі лексикасының</w:t>
        <w:br/>
        <w:t>семантикалық деривациясын тарихи аспектіде зерттеудің қорытынды</w:t>
        <w:br/>
        <w:t>нәтижесі түркілік тарихи полисемияның семантикалық құрылымын</w:t>
        <w:br/>
        <w:t>айқындау болмақ. Сөздің семантикалық құрылымы сөздердің дәйектемелік</w:t>
        <w:br/>
        <w:t>сипаты, лексика-тақырыптық, лексика-грамматикалық және лексика-</w:t>
        <w:br/>
        <w:t>семантикалық топтар, мағыналық құрам, мазмұндық құрылымдар арқылы</w:t>
        <w:br/>
        <w:t>анықталады.</w:t>
        <w:br/>
        <w:t>Біздің зерттеу обьектіміз қазіргі қазақ тіліне мағынасы өзгеріп жеткен,</w:t>
        <w:br/>
        <w:t>қазіргі түркі тілдерімен салыстырғанда мағыналық өзгешеліктері бар</w:t>
        <w:br/>
        <w:t>сөздер болғандықтан, оларды диахрондық та, синхрондық та аспектілерде</w:t>
        <w:br/>
        <w:t>көп мағыналы немесе полисемия сөздер деуге болады. Бір дыбыстық</w:t>
        <w:br/>
        <w:t>комплекстің (сөздің) бірнеше құбылысқа атау болуын, бірнеше мағынаға</w:t>
        <w:br/>
        <w:t>тарамдалуын синонимдік қатар, антонимдік жұп дегендей полисемиялық</w:t>
        <w:br/>
        <w:t>тармақтар деп атауға болады. Себебі бір сөздің бірнеше мағынасы түркі</w:t>
        <w:br/>
        <w:t>жазба ескерткіштерінде және қазіргі түркі тілдеріне тармақталады.</w:t>
        <w:br/>
        <w:t>Мысалы, бұл тармақтар (мағыналар) көп мағыналы сөзді құрайды немесе</w:t>
        <w:br/>
        <w:t>көп мағыналы сөз құрамын жасайды. Полисемия мағыналық құрам болу</w:t>
        <w:br/>
        <w:t>үшін құрамындағы семемалар: а) бір дыбыстық комплекспен таңбалануы,</w:t>
        <w:br/>
        <w:t>3) оларды байланыстыратын заттық (денотаттық) семалардың болуы, 6) ол</w:t>
      </w:r>
    </w:p>
    <w:p>
      <w:r>
        <w:t>семалар басқа зат-құбылысты, сан-мөлшерді, қимыл-қозғалысты, сын-</w:t>
        <w:br/>
        <w:t>сипатты атауға негіз болуы, в) бір немесе бірнеше лексика-семантикалық,</w:t>
        <w:br/>
        <w:t>лексика-грамматикалық, лексика-тақырыптық топтардан құралуы шарт, г)</w:t>
        <w:br/>
        <w:t>сөз қанша зат-құбылысты және т.б. атаса, соншама мағына бар. Бұл</w:t>
        <w:br/>
        <w:t>290</w:t>
        <w:br/>
        <w:t>2 Түркі лексикасының семантикалық деривациясы</w:t>
        <w:br/>
        <w:t>Сөз семантикасының автосемантикалылығы, синсемантикалылығы</w:t>
        <w:br/>
        <w:t>дегеніміз - көп мағыналы сөздің бастапқы, негізгі мағыналарының</w:t>
        <w:br/>
        <w:t>мәнмәтінде, мәнмәтіннен тыс түсінілуі. Мысалы, «жаман» деген сөздің</w:t>
        <w:br/>
        <w:t>қазақ тілінде сапасыз, ақымақ, ұнамсыз, өте сорлы деген, қазіргі түркі</w:t>
        <w:br/>
        <w:t>тілдерінде бәле, бұзық, батыл, қу, арық, ерекше, жақсы, өте, қатерлі ісік,</w:t>
        <w:br/>
        <w:t>түйе ауруы, кедей, бала, бәденсіз деген мағыналары бар. Осы жиырма</w:t>
        <w:br/>
        <w:t>шақты мағынаның «сапасыз» деген мағынасы ғана мәнмәтіннен тыс тұрып</w:t>
        <w:br/>
        <w:t>та түсініле береді. Ал адамның ажарсыздығы, аурудың аттары,</w:t>
        <w:br/>
        <w:t>адамгершілік қасиеттің атауы болуы тек қана мәнмәтінде түсініледі.</w:t>
        <w:br/>
        <w:t>Мәнмәтінсіз түсінілу негізгі, туынды мағыналарға тән де, мәнмәтін арқылы</w:t>
        <w:br/>
        <w:t>ғана түсінілу ауыспалы, сараланған, диалектілік мағыңаларға тән.</w:t>
        <w:br/>
        <w:t>Тұрақтылық пен тұрақсыздық - белгілі бір лексеманың белгілі бір зат-</w:t>
        <w:br/>
        <w:t>құбылысқа, сын-сипатқа, қимыл-қозғалысқа байлаулы не өзгермелі атау</w:t>
        <w:br/>
        <w:t>болуы. Өзгермелілік негізінен ауыспалы мағынадағы сөздерге тән.</w:t>
        <w:br/>
        <w:t>Дәйектілік пең дәйексіздік дегеніміз - белгілі бір сөздің белгілі бір</w:t>
        <w:br/>
        <w:t>зат-құбылысқа неліктен атау болғандығын болжауға, дәлелдеуге</w:t>
        <w:br/>
        <w:t>болатындығы мен болмайтындығының мүмкіншілігі. Мәселен, лексикалық</w:t>
        <w:br/>
        <w:t>негізгі, бастапқы мағынадағы сөздердің затпен қарым-қатынасың дәлелдеу</w:t>
        <w:br/>
        <w:t>қиын немесе мүмкін емес. Себебі бұл сауал - Тіл мен сөздің шығуы мен</w:t>
        <w:br/>
        <w:t>пайда болуын қарастыратын глоттогониканың мәселесі. Ал туынды,</w:t>
        <w:br/>
        <w:t>кейінгі мағыналардың затпен байланысын айқындауға, жобалауға болады,</w:t>
        <w:br/>
        <w:t>себебі кейінгі атаудың бастапқы атаумен белгілі бір байланысын табуға</w:t>
        <w:br/>
        <w:t>болады, яғни байланыстырушы белгілер (интегралсемалар) дәйектеме</w:t>
        <w:br/>
        <w:t>болады.</w:t>
        <w:br/>
        <w:t>2 Жалпы халықтық сипаттағы мағынаға негізгі, туынды, ауыспалы</w:t>
        <w:br/>
        <w:t>мағыналар жатады. Ең басты белгісі - сол тілде сөйлейтін этникалық</w:t>
        <w:br/>
        <w:t>топтың барлық дерлік өкілдеріне түсініктілігі және қолданатындығы. Ал</w:t>
        <w:br/>
        <w:t>сараланған мағына, яғни белгілі бір кәсіп пен шаруашылыққа, білім және</w:t>
        <w:br/>
        <w:t>ғылым саласына тән ұғым, атау, түсініктер негізінен сол салалардың</w:t>
        <w:br/>
        <w:t>мамандарына ғана түсінікті және қолданыста. Салалық шарт диалектілік</w:t>
        <w:br/>
        <w:t>мағынаға да тән. Себебі мұнда бір тілде сөйлейтін адамдардың</w:t>
        <w:br/>
        <w:t>географиялық, территориялық шек-шекарамен тұйықталуы болады. Демек</w:t>
        <w:br/>
        <w:t>салалық сипат кәсіпке, мамандыққа, тұрғылықты орынмен шектеледі деген</w:t>
        <w:br/>
        <w:t>сөз.</w:t>
        <w:br/>
        <w:t>«Ұлттық сипатсыз» деген критерий - шартты атау. Өйткені белгілі бір</w:t>
        <w:br/>
        <w:t>ұлттық тілдің сөзінде ұлттық сипаттың болмауы мүмкін емес. «Ұлттық</w:t>
        <w:br/>
        <w:t>сипатты» деудің шарттылығы кейінгі мағыналарда ұлттық әдет-ғұрып,</w:t>
        <w:br/>
        <w:t>салт-дәстүр, наным-сенімдердің басым болатындығында. Мысалы, «аяқ»</w:t>
        <w:br/>
        <w:t>деген сөзбен түркімен тілінде «машина дөңгелегін», «ұшан» деп</w:t>
        <w:br/>
        <w:t>қарақалпақтың қайықты, өзбектің кемені атауы.</w:t>
        <w:br/>
        <w:t>7 Полисемия құрамында негізгі, туынды, ауыспалы, сараланған және</w:t>
        <w:br/>
        <w:t>диалектілік мағыналардың ең кемінде екеуі болуы мүмкін. Негізгі -</w:t>
        <w:br/>
        <w:t>298</w:t>
      </w:r>
    </w:p>
    <w:p>
      <w:r>
        <w:t>«жақ А АСЫ Ы Түркі лексикасының семантикалық деривациясы</w:t>
        <w:br/>
        <w:t>9. Лексема семантикасының атауыштық құндылығы гносеологиялық</w:t>
        <w:br/>
        <w:t>аспектіде 8 критерий арқылы бастапқы, кейінгі деген 2 текке бөлініп, негізгі,</w:t>
        <w:br/>
        <w:t>туынды, ауыспалы, сараланған, диалектілік деген 5 түрге жіктеледі.</w:t>
        <w:br/>
        <w:t>10. Түркі лексикасында жалпы ұғым, жалпы мазмұнның ортақтығы -</w:t>
        <w:br/>
        <w:t>олардың түбі бір туыстығының семантикалық белгісі, ал жеке ұғым, жеке</w:t>
        <w:br/>
        <w:t>мағыналарының өзгешелігі -- олардың жеке тілдер екендігінің семантикалық</w:t>
        <w:br/>
        <w:t>белгілері.</w:t>
        <w:br/>
        <w:t>11. Ортақ түркі лексикасы синонимдік қатарлар, антонимдік жұптар,</w:t>
        <w:br/>
        <w:t>полисемиялық тармақтар жасайды. Полисемиялар жалпы түркілік,</w:t>
        <w:br/>
        <w:t>түркіаралық, тілішілік, диалектіаралық болып бөлінеді.</w:t>
        <w:br/>
        <w:t>12. Түркі лексикасының құрылымы логикалық-лингвистикалық аспектідегі</w:t>
        <w:br/>
        <w:t>типеронимдік, гипонимдік, эквонимдік деген семантикалық қатынаста болады.</w:t>
        <w:br/>
        <w:t>13. Түркі лексикасының семантикалық деривациясы арқылы танымдық</w:t>
        <w:br/>
        <w:t>үдерісте тілдің адам танымының басты құралы (гносеологиялық,</w:t>
        <w:br/>
        <w:t>семиотикалық, семантикалық), тілдің таным құралы ретіндегі қызметтері</w:t>
        <w:br/>
        <w:t>(аккумулятивтік, коммуникативтік, экспрессивтік), тілдің құрал (лексика-</w:t>
        <w:br/>
        <w:t>тақырыптық, лексика-семантикалық, лексика-грамматикалық) екендігі</w:t>
        <w:br/>
        <w:t>айқындалады, ал тілдік танымның өне бойында лексиканың тақырыптық</w:t>
        <w:br/>
        <w:t>топтары - сөздердің гносеологиялық негізі, аккумулятивтік қызметі;</w:t>
        <w:br/>
        <w:t>грамматикалық топтар -- семиотикалық негізгі, экспрессивтік қызметі;</w:t>
        <w:br/>
        <w:t>мағыналық топтары - семантикалық негізі, коммуникативтік қызмет.</w:t>
        <w:br/>
        <w:t>2 14. Түркі тілдеріне ортақ тарихи полисемияның лексика-семантикалық</w:t>
        <w:br/>
        <w:t>Жүйесінің деривациясы схема түрінде төмендегідей болады:</w:t>
        <w:br/>
        <w:t>Түркі тілдерінің тарихи полисемиясының құрылымы |</w:t>
        <w:br/>
        <w:t>Лексика-семантикалық жүйе Семантикалық жүйе</w:t>
        <w:br/>
        <w:t>Лексика-тақырыптық топтар Дәйектемелік жүйе</w:t>
        <w:br/>
        <w:t>Лексика-грамматикалық топтар | Мағыналық құрамы</w:t>
        <w:br/>
        <w:t>Лексика-сематикалық топтар Мазмұндық құрамы</w:t>
        <w:br/>
        <w:t>- Тізе, т,</w:t>
        <w:br/>
        <w:t>Түркі тілдерінің лексика-семантикалық жүйесінің деривациясы</w:t>
        <w:br/>
        <w:t>Тайпалар тілінің және жазба ескерткіштер тілінің ешқайсысын, еш</w:t>
        <w:br/>
        <w:t>сөзін қалдырмай зерделеу ғана |137, 5-8) түбі бір туыс тілдердің тарихы,</w:t>
        <w:br/>
        <w:t>мен бүгінін зерттеуде толық та жүйелі нәтиже береді.</w:t>
        <w:br/>
        <w:t>306</w:t>
        <w:br/>
        <w:t>жасы 2 5 Түркі лексикасының семантикалық деривациясы</w:t>
        <w:br/>
        <w:t>белгілі дәрежеде компоненттік анализ болып табылады. Сондықтан көп</w:t>
        <w:br/>
        <w:t>мағыналы сөздерге семалық талдау жасау барысында негізінен түсіндірме,</w:t>
        <w:br/>
        <w:t>этимологиялық сөздіктердегі сөз анықтамасына сүйенетін боламыз.</w:t>
        <w:br/>
        <w:t>Көп мағыналы сөздер жалпы мазмұнды, біртұас мағыналық құрам</w:t>
        <w:br/>
        <w:t>болғанмен, оның құрамындағы мағыналарды байланыстыратын</w:t>
        <w:br/>
        <w:t>(интегралсема) және саралайтын (дифференсема) белгілер бар. Ал сема</w:t>
      </w:r>
    </w:p>
    <w:p>
      <w:r>
        <w:t>сөздің ең кіші мағыналық бөлінек екені белгілі.</w:t>
        <w:br/>
        <w:t>Негізінде бастапқы зат белгілерінің жиынтығы - архисема (бастапқы</w:t>
        <w:br/>
        <w:t>жалпы белгі), бастапқы зат пен кейінгі заттың бір сөзбен аталуына негіз</w:t>
        <w:br/>
        <w:t>болған белгі не белгілер - интегралсема, бастапқы және кейінгі заттардың</w:t>
        <w:br/>
        <w:t>өздеріне тән өзіндік белгілері - дифференсема. Демек дәйектеме</w:t>
        <w:br/>
        <w:t>(мотивация) дегеніміз - бір сөзбен таңбаланған, тарихи этимологиялық</w:t>
        <w:br/>
        <w:t>тұрғыдан мазмұндық-мағыналық бірліктегі лексикалық бірліктердің</w:t>
        <w:br/>
        <w:t>арасындағы бастапқы, байланыстырушы және саралаушы белгілер. Кейінгі</w:t>
        <w:br/>
        <w:t>зат атаулары бастапқы заттың негізгі не жалпы, негізгі не қосымша,</w:t>
        <w:br/>
        <w:t>ықтималды не кездейсоқ интегралсемалары арқылы байланысады. Бұл</w:t>
        <w:br/>
        <w:t>белгілік байланысты номинация теориясының мотивация (дәйектеме)</w:t>
        <w:br/>
        <w:t>саласы зерттейді. Экстралингвистиқалық және интралингвистикалық</w:t>
        <w:br/>
        <w:t>факторлардың әсерінен лексемалардың семантикалық жақындығы немесе</w:t>
        <w:br/>
        <w:t>алыстығы туындайды. Лексемалардың семантикалық жақындығы дегеніміз</w:t>
        <w:br/>
        <w:t>- ортақ интегралсемалардың көбейіп, дифференсемалардың азаюы. Ал</w:t>
        <w:br/>
        <w:t>лексемалардың семантикалық алыстығы дегеніміз - дифференсемалардың</w:t>
        <w:br/>
        <w:t>көбейіп, интегралсемалардың азаюы. Архисемасы көп заттар мен</w:t>
        <w:br/>
        <w:t>құбылыстар атауы - бастапқы, негізгі. Лексеманың интегралсемасы</w:t>
        <w:br/>
        <w:t>көбейген сайын сөзге жақындай түседі, ал дифференсемасы көбейген</w:t>
        <w:br/>
        <w:t>сайын архисемадан алыстай береді. Семантикалық жақындықтағы сөздерге</w:t>
        <w:br/>
        <w:t>айа, андыз сөздері мысал бола алады. «Айа» сөзінің жазба ескерткіштегі</w:t>
        <w:br/>
        <w:t>мағынасы -- «алақан», қазіргі қазақ тіліндегі мағынасы - «алақанның</w:t>
        <w:br/>
        <w:t>шұңқыры». Қазіргі түркі тілдерінде алақан (түр., түрк., өзб., тат., қарач.,</w:t>
        <w:br/>
        <w:t>балқ., құм., ноғ., тув., қарағ., хақ., як.), уыс (тву., як.), білезік (як.),</w:t>
        <w:br/>
        <w:t>жануардың аяғы, табаны (як.), адамның табаны (түрк.), 4 елі (башқ.), ен</w:t>
        <w:br/>
        <w:t>(қарач., балқ.) деген мағыналары бар. Барлығының беретін мағыналарын</w:t>
        <w:br/>
        <w:t>жинақтай келгенде, қолдың болсын, аяқтың болсын, терезенің болсын ішкі</w:t>
        <w:br/>
        <w:t>және ойық, шұңқыр жерін атайтын ортақ ұғымды береді. Бұл ортақ ұғымға</w:t>
        <w:br/>
        <w:t>білезіктің, заттың ені деген мағыналардың қатысы шамалы. Демек «айа»</w:t>
        <w:br/>
        <w:t>сөзінің 9 мағынасының жетеуінің бір-бірімен жалпы ұғымдық қатысы,</w:t>
        <w:br/>
        <w:t>яғни байланыстыру белгілері ортақ болғандықтан, олардың семантикалық</w:t>
        <w:br/>
        <w:t>жақындықтары үзілмеген. Соңғы екі мағынада саралаушы белгілер басым</w:t>
        <w:br/>
        <w:t>болғандықтан, семантикалық алшақтау бар. «Андыз» сөзін алып көрелік.</w:t>
        <w:br/>
        <w:t>М. Қашқаридың «Сөздігінде» «ебелек» мағынасында, қазақ тілінде «тауда</w:t>
        <w:br/>
        <w:t>өсетін дәрілік өсімдік», қазіргі түркі тілдерінде «тамыры дәрілік өсімдік»</w:t>
        <w:br/>
        <w:t>(түр.), «аршаның бір түрі» (түр.), «қарағайдың бір түрі» (түр.), «сүті жоқ</w:t>
        <w:br/>
        <w:t>294</w:t>
        <w:br/>
        <w:t>Түркі лексикасының семантикалық деривациясы</w:t>
        <w:br/>
        <w:t>1. Сөз - адам танымының тілдік таңбасы, адамның басты рухани және</w:t>
        <w:br/>
        <w:t>материалдық игілігі болғандықтан, гносеологиялық, семиотикалық,</w:t>
        <w:br/>
        <w:t>семантикалық триаданың бірлігі және нәтижесі. Оның экстралингвистикалық,</w:t>
        <w:br/>
        <w:t>интралингвистикалық факторлар барысында мазмұндық (мағыналық, мәндік)</w:t>
        <w:br/>
        <w:t>өзгеруі - семантикалық деривацияның нысаны.</w:t>
        <w:br/>
        <w:t>2. Түркі лексикасының семантикалық деривациясы - түркітанудың,</w:t>
        <w:br/>
        <w:t>оның семасиологиясының диахрондық та, синхрондық та нысаны.</w:t>
        <w:br/>
        <w:t>3. Түркі лексикасының семантикалық деривациясы процесс ретінде</w:t>
        <w:br/>
        <w:t>компаративистиканың негізінде реконструкцияланып, сөздің, оның</w:t>
        <w:br/>
        <w:t>мағынасының тарихы мен төркіні түркі жазба ескерткіштері мен қазіргі түркі</w:t>
        <w:br/>
        <w:t>тілдерінің мәліметтерін тарихи біртұтас, жүйелі, кешенді құрылым ретінде</w:t>
        <w:br/>
        <w:t>ғана этимологизацияланады.</w:t>
        <w:br/>
        <w:t>4. Түркі тілінің лексика-семантикалық жүйесінде болатын өзгеру, даму</w:t>
        <w:br/>
        <w:t>процестері алдымен танылушы зат-құбылыстардың атайтын обьектілерінің</w:t>
        <w:br/>
        <w:t>құбылуына, яғни лексика-тақырыптық топтарының өзгеруіне байланысты,</w:t>
        <w:br/>
        <w:t>содан кейін барып сөздердің лексика-грамматикалық, лексика-семантикалық</w:t>
      </w:r>
    </w:p>
    <w:p>
      <w:r>
        <w:t>топтары өзгереді.</w:t>
        <w:br/>
        <w:t>5. Лексика-тақырыптық топтардың өзгеруі олардың топ ішілік, не</w:t>
        <w:br/>
        <w:t>аралық шекарада тектік, түрлік, топтық обьектілерді атауымен байланысты.</w:t>
        <w:br/>
        <w:t>6. Лексика-грамматикалық топтардың өзгеруі сан есімнен басқа негізгі,</w:t>
        <w:br/>
        <w:t>атауыш сәз таптарының өз ішінде, не өз ара ауысуымен, яғни заттану,</w:t>
        <w:br/>
        <w:t>сындану, есімдену, етістіктену, үстеуленуімен байланысты.</w:t>
        <w:br/>
        <w:t>7. Лексика-семантикалық топтардың бастапқыдан кейінгілерден туындап</w:t>
        <w:br/>
        <w:t>өзгеруі лексема семантикасының сандық және сапалық құбылуымен</w:t>
        <w:br/>
        <w:t>байланысты. Түркі тілдерінде сөз мағынасының сандық тұрғыда көбекті -зат-</w:t>
        <w:br/>
        <w:t>құбылыстың, оның сын-сапасы, қимыл-қозғалысы, қалып-күйінің сапалық</w:t>
        <w:br/>
        <w:t>жағынан жан-жақты танылуының артуы.</w:t>
        <w:br/>
        <w:t>8. Таным процесінде зат-құбылыстар және т.б., олардың негізгі,</w:t>
        <w:br/>
        <w:t>қосымша, жанама белгілері (архисемалары) арқылы танылып, олар</w:t>
        <w:br/>
        <w:t>архисемалардың негізінде бір-бірінен дифференсемалар.| арқылы</w:t>
        <w:br/>
        <w:t>ерекшеленеді, бір-бірімен интегралсемалар арқылы байланысады, ұқсайды.</w:t>
        <w:br/>
        <w:t>305</w:t>
        <w:br/>
        <w:t>АСС</w:t>
        <w:br/>
        <w:t>Түркі лексикасының семантикалық деривациясы:</w:t>
        <w:br/>
        <w:t>шарттар - көп мағыналы сөздердің құрамдық, құрылымдық тұтастығын,</w:t>
        <w:br/>
        <w:t>жүйелілігін, жашты айтқанда, форма мен мазмұнынның бірлігінің дәлелі,</w:t>
        <w:br/>
        <w:t>4.1 Ортақ лексиканың грамматикалық,</w:t>
        <w:br/>
        <w:t>тақырыптық сипаттары</w:t>
        <w:br/>
        <w:t>Түркілік ортақ лексиканың лексика-грамматикалық топтарын (сөз</w:t>
        <w:br/>
        <w:t>таптарын) айқындау түркілік полисемияның қалыптасу, даму үрдісін</w:t>
        <w:br/>
        <w:t>бағамдатады, пексика-тақырыптық топтарын анықтау түркі тайпаларының</w:t>
        <w:br/>
        <w:t>тұрмыс-тіршілігінің ортақ тұстарын көрсетеді (толық кестесі 1-қосымшада</w:t>
        <w:br/>
        <w:t>берілген). Түркі жазба ескерткіштері мен қазіргі түркі тілдеріне ортақ</w:t>
        <w:br/>
        <w:t>лексиканың сөз таптарына қатысы төмендегідей болып шығады.</w:t>
        <w:br/>
        <w:t>Зат есімдер: ана, аяқ, айғыр, ауыз, аяқ (ыдыс), ая (алақан), ай, аю,</w:t>
        <w:br/>
        <w:t>айран, алаң, алма, алғыс, алтын, аң, ақа, ақша, арал, ара, арық, арқа, арпа,</w:t>
        <w:br/>
        <w:t>арыстан, ас, асық, ат (есім), ат (жылқы), ата, атан, азу, азбан, азық,</w:t>
        <w:br/>
        <w:t>бақыр, бақан, бақа, балтыр, балық, балдыр, балдыз, бала, бал, байрақ,</w:t>
        <w:br/>
        <w:t>мейрам; бау, баба, бит, бет, білек, білезік, мешін, бие, безгек, без, белгі,</w:t>
        <w:br/>
        <w:t>башмақ, бас, барымта, барыс, үй, ел, елі, елтірі, елік, ем, ен ер, ерік, ерін,</w:t>
        <w:br/>
        <w:t>еркек, ермек, өрік, ес, есік, ет, есек, етек, етік, іш, ішік, ыдыс, ие, ым; ін,</w:t>
        <w:br/>
        <w:t>іні, ірбіс, інген, іс, ит, жыр, жабағы, жапалақ, жауыр, жау, жауырын,</w:t>
        <w:br/>
        <w:t>жала, жал, жапырақ, жалын, жаны, жаңғырық, жаға, жар, жар</w:t>
        <w:br/>
        <w:t>(жұбай), жарлық, жарыс, жаз, жазық (кінә), жекен, желін, желім, жел,</w:t>
        <w:br/>
        <w:t>жетіген, әжең, жер, жезде, жез, жігіт, жілік, ине, ағаш, жылан, жыл,</w:t>
        <w:br/>
        <w:t>жұмыртқа, жылқы, жыр, жұт, жол, жолбарыс, жан, жосын, жөргек,</w:t>
        <w:br/>
        <w:t>жұдырық, жөтел, жұлын, жұмыс, жұрын, жұрт, жүген, жүрек, жүн,</w:t>
        <w:br/>
        <w:t>жүз, жүзік, ұры, ой, ойын, оқ, орда, орман, орын, от, от (шөп), отау,</w:t>
        <w:br/>
        <w:t>өлең, өң, өңеш, өр, өркеш, өрт, өт, ұйқы, ұят, ұшы, ұшық, уық, ұйық, ұлыс,</w:t>
        <w:br/>
        <w:t>ұран; ұрық, үй, үлес, өлке, үңгір, үсті, үтік, үзеңгі, үзік, жүзім - 179 сөз.</w:t>
        <w:br/>
        <w:t>Етістіктер: аулау, айыру, ашу, айрылу, аунау, айту, аяу, алдау, алу,</w:t>
        <w:br/>
        <w:t>аңдау, аңду, ағу, арбау, ару (арып-ашу), арылу, арту (көбею), асу, айту,</w:t>
        <w:br/>
        <w:t>атау (арнау), азу, бару, бақыру, бағу (аңду), білеу, білу, безену, беру, бату,</w:t>
        <w:br/>
        <w:t>басу, байлау, егу, ему, еңкею, еру, есіркеу, ескіру, есінеу, есіру, есту, ету,</w:t>
        <w:br/>
        <w:t>езу, ішу, ілу, шіскеу, ірку, итеру, ышқыну, ырғау, жаю, жалығу,</w:t>
      </w:r>
    </w:p>
    <w:p>
      <w:r>
        <w:t>жалбарыну, жалыну, жану, жану (қайрау), жамау, жаншу, жаңылу,</w:t>
        <w:br/>
        <w:t>жабу, жабысу, жағу, жарау, жару, жарысу, жару (қуану), жазу</w:t>
        <w:br/>
        <w:t>(жаймалау), жазу (кінәлі болу), жазу, желу, жеңу, жеру, жету, жіберу,</w:t>
        <w:br/>
        <w:t>жыту, жиду, жию, жығу, жону, жүру, жору, жуу, жұму, жұту, жүгіну,</w:t>
        <w:br/>
        <w:t>жүзу, ұқсау, ою, оңу, ору, озу, өшу, өкіну, өлу, өну, өбу, өру, өсу, өту, ұшу,</w:t>
        <w:br/>
        <w:t>ұшырау, ұю, ұласу, жылату, ұлу, ұғу, ұту, үгу, Ұзау, үлестіру, үру, үру</w:t>
        <w:br/>
        <w:t>(иттің), үрку, үшкіру; үсу - 113 сөз.</w:t>
        <w:br/>
        <w:t>Сын есімдер: аш, ауыр, ауру, алқызыл, ала, алып, ақ, арақ, аз, бай,</w:t>
        <w:br/>
        <w:t>берік, бек, ерен, есен, ескі, егіз, жат (бөтен), жас, жабайы, жабы, жауыз,</w:t>
        <w:br/>
        <w:t>291</w:t>
        <w:br/>
        <w:t>Түркі лексикасының семантикалық деривациясы</w:t>
        <w:br/>
        <w:t>мағыналы сөздерге қарағанда - жасанды, негізгі мағынадағы лексика -</w:t>
        <w:br/>
        <w:t>табиғи.</w:t>
        <w:br/>
        <w:t>Сөз мәні тілдік қауымның белгілі бір бөлігіне, не жеке мүшелеріне</w:t>
        <w:br/>
        <w:t>ғана түсінікті болса, сөз мағынасы тілдік қауымның бәріне бірдей түсінікті.</w:t>
        <w:br/>
        <w:t>Дегенмен де сөз мәнінің жеке адамдарға ғана, сөз мағынасының жалпы</w:t>
        <w:br/>
        <w:t>халыққа түсініктілігін абсолюттендіруге болмайды. Себебі сөз мәні -</w:t>
        <w:br/>
        <w:t>негізгі және кейінгі мағыналы сөздерден туындайтын түсінік және бірнеше</w:t>
        <w:br/>
        <w:t>психикалық факторлардың жиынтығы, барлық мәнмәтінде өзгеріссіз</w:t>
        <w:br/>
        <w:t>қалатын ұғым мағына болып табылады. Сөз мәні сөйлеу ироцесіндегі</w:t>
        <w:br/>
        <w:t>лингвистикалық-психологиялық факторлардың ұйымдасуы болғандықтан,</w:t>
        <w:br/>
        <w:t>ол қолданыс және реңк (І. Кеңесбаев) деген 2 түрге бөлінеді. Қолданыстың</w:t>
        <w:br/>
        <w:t>өзі сирек қолданыс және соны (окказионалды) қолданыс болып, реңк</w:t>
        <w:br/>
        <w:t>(смысловой оттенк) экспрессивті (әсерлі) реңк, эмоционалды (сезімдік)</w:t>
        <w:br/>
        <w:t>реңк болып екіге бөлінеді. Сөз мәнінің сөз мағынасына. қарағанда</w:t>
        <w:br/>
        <w:t>қолданылу мәнмәтіні шектеулі, содан да кейде бұл сөйлеу фактісі</w:t>
        <w:br/>
        <w:t>«мәнмәтіндік номинация» деп аталады.</w:t>
        <w:br/>
        <w:t>Түйіндей келіп, олардың арақатысы, айырмашылықтарын қазіргі қазақ</w:t>
        <w:br/>
        <w:t>тілінде синхрондық тұрғыда да |136, 50), түркі ескерткіштері мен қазіргі</w:t>
        <w:br/>
        <w:t>түркі тілдерінде диахрондық тұрғыда да былай кестелеуге болады:</w:t>
        <w:br/>
        <w:t>| Мағына | Дәйекті/ | Тұрақ- | Бастап- |Этимол. | Автосе | Ж.хал./ Ұлт</w:t>
        <w:br/>
        <w:t>түрі дәйек-сіз | ты/ қы/ - м сала-лық |тық/</w:t>
        <w:br/>
        <w:t>тұрақ- | кейінгі | тарихи | синсем. ұлт-з</w:t>
        <w:br/>
        <w:t>сыз</w:t>
        <w:br/>
        <w:t>1 | Негізгі - % - - - - -</w:t>
        <w:br/>
        <w:t>мағына жу - ы ші - ж ра</w:t>
        <w:br/>
        <w:t>2 | Туынды ж ЕЗ - - - - ”-</w:t>
        <w:br/>
        <w:t>мағына - - - % - Е 2</w:t>
        <w:br/>
        <w:t>3 | Ауыспал ж - 2 Е - % %</w:t>
        <w:br/>
        <w:t>ы мағына - - &gt; г &gt; т Ы</w:t>
        <w:br/>
        <w:t>4 | Саралан- - - - - - - Ж</w:t>
        <w:br/>
        <w:t>ған - - - - з - -</w:t>
        <w:br/>
        <w:t>мағына</w:t>
        <w:br/>
        <w:t>5| Диалек- - ЕЗ Ж. - - - %</w:t>
        <w:br/>
        <w:t>тілік - - 8 ір ар % -</w:t>
        <w:br/>
        <w:t>мағына</w:t>
        <w:br/>
        <w:t>Негізгі мағына дегеніміз - шығу тегі дәйексіз, тілде қолданылуы</w:t>
        <w:br/>
        <w:t>тұрақты, шығу төркіні бастапқы және этимологиялық, мәнмәтіннен тыс</w:t>
        <w:br/>
        <w:t>тұрып та түсінікті, яғни автосемантикалық, жаппы халықтық</w:t>
        <w:br/>
        <w:t>қолданыстағы, ұлттық сипатты мағына түрі.</w:t>
        <w:br/>
        <w:t>Туынды мағына дегеніміз - шығу тегі дәйекті, тілде қолданылуы</w:t>
        <w:br/>
        <w:t>тұрақты, шығу төркіні кейінгі және тарихи, мәнмәтіннен тыс тұрып та</w:t>
      </w:r>
    </w:p>
    <w:p>
      <w:r>
        <w:t>303</w:t>
        <w:br/>
        <w:t>БУ С;</w:t>
        <w:br/>
        <w:t>Түркі лексикасының семантикалык деривациясы</w:t>
        <w:br/>
        <w:t>туынды, негізгі - ауыспалы, негізгі - сараланған, негізгі - диапектілік</w:t>
        <w:br/>
        <w:t>деген 2 құрамды, негізгі - туынды - ауыспалы, негізгі - сараланған -</w:t>
        <w:br/>
        <w:t>диалектілік, негізгі - туынды - сараланған, негізгі - туынды диалектілік</w:t>
        <w:br/>
        <w:t>деген 3 құрамды болады. Немесе негізгі - туынды - ауыспалы -</w:t>
        <w:br/>
        <w:t>сараланған, негізгі -- туынды - ауыспалы -- диалектілік деген 4 құрамды,</w:t>
        <w:br/>
        <w:t>немесе негізгі - туынды -- ауыспалы - сараланған - диалектілік деген 5</w:t>
        <w:br/>
        <w:t>құрамды болуы мүмкін.</w:t>
        <w:br/>
        <w:t>4.31 Мағына түрлері, олардың өзіндік ерекшеліктері</w:t>
        <w:br/>
        <w:t>Тарихи полисемияның мағыналық құрамы негізгі, туынды, ауыспалы,</w:t>
        <w:br/>
        <w:t>сараланған, диалектілік деген мағынапардан тұрады. Мағына түрлері --</w:t>
        <w:br/>
        <w:t>өзіндік ерекшеліктері мен ұқсастықтары бар.</w:t>
        <w:br/>
        <w:t>Негізгі мағына - ол басқа барлық мағынаның негізі. Гносеологиялық</w:t>
        <w:br/>
        <w:t>тұрғыдан алғанда, зат, сөз, ұғым деген 3 компоненттің бірлігі. Негізгі</w:t>
        <w:br/>
        <w:t>мағына - кейінгі атауыш мағыналардың негізі.</w:t>
        <w:br/>
        <w:t>Зат, сөз, ұғым, екінші бір затқа туынды атау болуға тірек болатын</w:t>
        <w:br/>
        <w:t>бастапқы заттың бір белгісі деген 4 компоненттен құралса, ол туынды</w:t>
        <w:br/>
        <w:t>мағына балады. Мысалы, азу сөзінің Тойок ескерткішінде «тіс, аңның</w:t>
        <w:br/>
        <w:t>сояу тісі», түркі тілдерінде «азу тіс» (түрк., қтат., құм., бал., башқ., өзб.,</w:t>
        <w:br/>
        <w:t>тат., сұйғ., хақ.), «сояу тіс» (қарай., құм., қ.-б., қырғ., ққал., өзб., сұйғ., лоб.,</w:t>
        <w:br/>
        <w:t>тув., як., чув.), «Үшкір тіс» (қ.-б.), «Ұзын біз» (құм.), «ине» (құм.), «өткір</w:t>
        <w:br/>
        <w:t>жүз» (як.) деген ауыспалы мағыналары бар. Соңғы 4 мағынаның ауыспалы</w:t>
        <w:br/>
        <w:t>мағына болуының басты себебі - негізгі мағынадағы бастапқы заттың</w:t>
        <w:br/>
        <w:t>үшкірлік, өткірлік. белгілерінің шеге, біз, ине, пышақтың қосымша,</w:t>
        <w:br/>
        <w:t>бейнелік, ауыспалы - синоним атауы болуы.</w:t>
        <w:br/>
        <w:t>Бейнелілігі жоғары және көмескіленген ауыспалы мағына зат, сөз,</w:t>
        <w:br/>
        <w:t>ұғым, алғашқы заттың белгісі, екінші бір заттың синонимдік атауы деген 5</w:t>
        <w:br/>
        <w:t>компоненттен тұрады. Мысалы, арпа сөзінің түркі ескерткіштері (МҚ,</w:t>
        <w:br/>
        <w:t>ЖБ) мен түркі тілдерінде (түрк., түр.. әз., гаг., тат., қарай., құм., қ.-б., қырғ.,</w:t>
        <w:br/>
        <w:t>ноғ., ққал., башқ., өзб., алт., хақ., тел., тув.) «дәнді дақыл» деген негізгі</w:t>
        <w:br/>
        <w:t>мағынасымен қатар «қуырылған арпа» (хақ., сағ.), «көздегі теріскен» (тат.</w:t>
        <w:br/>
        <w:t>башқ.), «арпа пішіндес әйел әшекейі» (өз., құм.) деген туынды мағыналары</w:t>
        <w:br/>
        <w:t>бар. Кейінгі мағыналардың туынды мағыналар болуының басты себебі -</w:t>
        <w:br/>
        <w:t>кейінгі заттың алғашқы зат пен пішіндік дәйектеме негізінде алғашқы</w:t>
        <w:br/>
        <w:t>заттың атауын алуы және кейінгі заттардың басқа атауының болмай, сол</w:t>
        <w:br/>
        <w:t>атаудың кейінгі заттарға тұрақталуы.</w:t>
        <w:br/>
        <w:t>Белгілі бір кәсіпке немесе ғылым саласына қатысты сөздер сараланған</w:t>
        <w:br/>
        <w:t>мағына да туынды мағына секілді зат, сөз, ұғым, екінші бір затқа туынды</w:t>
        <w:br/>
        <w:t>атау болуға тірек болатын бастапқы заттың бір белгісі деген 4</w:t>
        <w:br/>
        <w:t>299</w:t>
        <w:br/>
        <w:t>раса а с Түркі лексикасының семантикалық деривациясы</w:t>
        <w:br/>
        <w:t>ешкіге немесе сиырға тамырын беретін даланың жабайы өсімдігі» (түр.),</w:t>
        <w:br/>
        <w:t>«кептірілген ұнтағын тұмауратқанда иіскейтін жабайы өсімдік» (түр.),</w:t>
      </w:r>
    </w:p>
    <w:p>
      <w:r>
        <w:t>«дәрілік шалғын өсімдігі» (қараш., балқ., қүм.), қарақалпақта «күңгірт,</w:t>
        <w:br/>
        <w:t>оңған түс», қазақ Тілінде «қаптап кету» деген мағынадағы «андыздау»</w:t>
        <w:br/>
        <w:t>деген туынды етістік бар. «Андыз» сөзінің беретін 9 мағынасының екеуі</w:t>
        <w:br/>
        <w:t>ағаштың түрінің атауы да, біреуі сапалық атау. Ал қалған алтауы -</w:t>
        <w:br/>
        <w:t>өсімдіктің, дәрілік өсімдіктің атауы. Мұнда да андыз лексемасының</w:t>
        <w:br/>
        <w:t>«емшілік» мағынасын біріктіріп тұрған шөптердің дәрілік қасиеттері. Бұл</w:t>
        <w:br/>
        <w:t>да семантикалық жақындықтың көрінісі.</w:t>
        <w:br/>
        <w:t>Семантикалық алыстықтағы сөздерге ақша және бауыр сөздері</w:t>
        <w:br/>
        <w:t>жатады. Ашқаның «табар эквиваленті» деген мағынасы Енисей</w:t>
        <w:br/>
        <w:t>ескерткіштерінде, қазақ тілінде бар. «Табар эквиваленті» деген мағына</w:t>
        <w:br/>
        <w:t>түрік, түркімен, өзбек, ұйғыр, татар, башқұрт, қарайым, қарашай, балқар,</w:t>
        <w:br/>
        <w:t>ноғай, қарақалпақ, тува тілдерінде, «металл ақша» деген мағынасы түрік,</w:t>
        <w:br/>
        <w:t>өзбек, татар, қарайым, қарачай, балқар, құмық, ноғай, қарақалпақ, қырғыз</w:t>
        <w:br/>
        <w:t>тілдерінде, «ұсақ металл ақша» деген мағынасы түрік, алтай тілдерінде,</w:t>
        <w:br/>
        <w:t>«әйел әшекейлері» деген мағынасы әзірбайжан тілінде, «қаржы» деген</w:t>
        <w:br/>
        <w:t>мағынасы татар, башқүрт, қарашай, балқар, қарақалпақ, қырғыз тілдерінде,</w:t>
        <w:br/>
        <w:t>«шығын» деген мағынасы башқұрт тілінде кездеседі. «Ақша» сөзінің алты</w:t>
        <w:br/>
        <w:t>мағынасының үшеуі «тауар эквивалентін» тікелей атаса, қалған үшеуі</w:t>
        <w:br/>
        <w:t>ақшаға тікелей қатысты емес. «Бауыр» сөзінің ішкі орган атауы болуы</w:t>
        <w:br/>
        <w:t>ҰЗҚ, МҚ ескерткіштерінде және гагауыз, чуваш, өзбек, құмық, ноғай,</w:t>
        <w:br/>
        <w:t>қырғыз, Тарағай, қойбағар, салор тілдерінен басқа тілдерде бар. «Іш,</w:t>
        <w:br/>
        <w:t>қарын» мағынасы да сол ескерткіштерде және қазіргі қарашай, балқар,</w:t>
        <w:br/>
        <w:t>қарақалпақ, алтай, лобнор тілдерінде, «жүрек» мағынасында ЖБ</w:t>
        <w:br/>
        <w:t>ескерткішінде, әзірбайжан, өзбек, ұйғыр, башқұрт, хақас, алтай тілдерінде,</w:t>
        <w:br/>
        <w:t>«туыс» деген мағынада ТМ ескерткішінде, қарашай, балқар, қарақалпақ,</w:t>
        <w:br/>
        <w:t>қырғыз, қазақ тілдерінде қолданылады. «Бауырдан істелінген тамақ» (тув.),</w:t>
        <w:br/>
        <w:t>ауыспалы: «жан» (әз., өзб., ұйғ., башқ., хақ., алт.), ауыспалы: «кеуде» (әз.,</w:t>
        <w:br/>
        <w:t>түр., түрк., өзб., қарай., хақ., алт.), ауыспалы: «бүйрек» (қарай., сұмғ., алт.),</w:t>
        <w:br/>
        <w:t>«заттың ішкі жағы» (түр.), «ортасы» (як.), «тау баурайы» (қаз., өзб., ноғ.,</w:t>
        <w:br/>
        <w:t>қырғ.) деген мағыналардың аталушы зат-құбылыстары негізінен мекендік</w:t>
        <w:br/>
        <w:t>сема арқылы байланысқан. Олар «бауыр» сөзінің негізгі белгілері арқылы</w:t>
        <w:br/>
        <w:t>емес, қосымша, жанама, көмекші свмалары арқылы байланысқандықтан,</w:t>
        <w:br/>
        <w:t>семантикалық алыстықтағы сөздер болып саналады.</w:t>
        <w:br/>
        <w:t>Сөз мағыналарының бір-біріне қатыстылығын, байланысын</w:t>
        <w:br/>
        <w:t>интегралсемалар немесе дәйектілік белгілер дейміз. Дәйектілік</w:t>
        <w:br/>
        <w:t>(интегралсемалық) белгілердің дыбыстық, мезгілдік, мекендік, пішіндік,</w:t>
        <w:br/>
        <w:t>қызметтік, дәмдік, иістік, түр-түстік, тектестік, материалдық, қимыл-</w:t>
        <w:br/>
        <w:t>қозғалыстық, мінез- -құлықтық, салмақ- -мәлшерлік, қабілет-қасиеттік, жас</w:t>
        <w:br/>
        <w:t>мөлшерлік және т.б. түрлері бар. Сөздердің дәйектілік сипаты жай және</w:t>
        <w:br/>
        <w:t>күрделі болуы мүмкін. Күрделі дәйектілік сипатты дегеніміз - сөздердің ең</w:t>
        <w:br/>
        <w:t>295</w:t>
        <w:br/>
        <w:t>үркі лексикасының семантикалық дернвациясы</w:t>
        <w:br/>
        <w:t>түсінікті, яғни автосемантикалы, жалпы халықтық қолданыстағы, ұлттық</w:t>
        <w:br/>
        <w:t>сипатты мағына түрі.</w:t>
        <w:br/>
        <w:t>Ауыспаны мағына дегеніміз - шығу тегі дәйекті, тілде қолданылуы</w:t>
        <w:br/>
        <w:t>тұрақсыз, шығу тегі кейінгі және тарихи, мәнмәтінде ғана түсінікті, яғни</w:t>
        <w:br/>
        <w:t>синсемантикалы, жалпы халықтық қолданыстағы, ұлттық сипатты мағына</w:t>
        <w:br/>
        <w:t>түрі.</w:t>
        <w:br/>
        <w:t>Сараланған мағына дегеніміз - шығу тегі дәйекті, тілде қолданылуы</w:t>
        <w:br/>
        <w:t>кәсіп пен мамандықтарға байланысты тұрақты, мәнмәтінде ғана түсінікті,</w:t>
        <w:br/>
        <w:t>яғни синсемантикалы, салалық қолданыстағы, ұлттық сипатты мағына</w:t>
        <w:br/>
        <w:t>түрі.</w:t>
        <w:br/>
        <w:t>Диалектілік мағына дегеніміз -- шығу тегі дәйекті, тілде қолданылуы</w:t>
      </w:r>
    </w:p>
    <w:p>
      <w:r>
        <w:t>жергілікті тіл ерекшелігі ретінде тұрақты, шығу төркіні бастапқы және</w:t>
        <w:br/>
        <w:t>тарихи, мәнмәтінде ғана түсінікті, яғни синсемантикалы, салалық</w:t>
        <w:br/>
        <w:t>қолданыстағы, ұлттық сипатты мағына түрі.</w:t>
        <w:br/>
        <w:t>Ортақ лексикасының тарихи полисемиясы түркі жазба</w:t>
        <w:br/>
        <w:t>ескерткіштеріндегі, қазіргі түркі тілдеріндегі лексикалық мағынасы</w:t>
        <w:br/>
        <w:t>атауыштық құндылық критерийлері бойынша жіктелген бірнеше мағына</w:t>
        <w:br/>
        <w:t>түрі (негізгі, туынды, ауыспалы, сараланған, диалектілік) мазмұндық</w:t>
        <w:br/>
        <w:t>құрылымды жасайды. Мазмұндық құрылым әрқалай болуы мүмкін. Олар:</w:t>
        <w:br/>
        <w:t>1) түркі жазба ескерткіштерінде бірнеше мағыналық сипатты, 2) қазіргі</w:t>
        <w:br/>
        <w:t>түркі тілдерінде бірнеше мағыналық сипатты болып жіктеледі. Мазмұн</w:t>
        <w:br/>
        <w:t>логикалық-лингвистикалық, яғни аралық категория болғандықтан, оның</w:t>
        <w:br/>
        <w:t>құрылымын зат-құбылыстардың, қимыл-қозғалыстардың, сын-сапалардың,</w:t>
        <w:br/>
        <w:t>қалып-күйлердің жеке және жалпы белгілері жасайды.</w:t>
        <w:br/>
        <w:t>Басса % ҚАСАС АР” Түркі лексикасының семантикалық деривациясы</w:t>
        <w:br/>
        <w:t>туынды мағына да, ауыспалы мағына да синонимдік қатар мүшелері</w:t>
        <w:br/>
        <w:t>болғанмен, алғашқысы көбіне синонимдік қатардың басыңқы (доминант)</w:t>
        <w:br/>
        <w:t>мүшесі де, соңғысы синонимдік қатардың үнемі бағыныңқы мүшесі</w:t>
        <w:br/>
        <w:t>болады деген қорытынды шығады.</w:t>
        <w:br/>
        <w:t>Бастапқы (негізгі) мағынадан кейінгі (туынды, ауыспалы, сараланған,</w:t>
        <w:br/>
        <w:t>диалектілік) мағыналардың туыңдауы, жасалуы сатылы, жарыспалы,</w:t>
        <w:br/>
        <w:t>сатылы-жарыспалы сипатты болып келеді, сонымен қатар негізгі (бастапқы)</w:t>
        <w:br/>
        <w:t>мағына мәндік реңк, сөз қолданыстарға негіз болуы мүмкін. Мұндай қасиет</w:t>
        <w:br/>
        <w:t>туынды мағынадағы сөздерде де бар. Мәселен, қазақ тіліндегі «ем» сөзі</w:t>
        <w:br/>
        <w:t>негізгі мағынада да («емдеу ісі»), туынды мағынада да («дауа, шипа»),</w:t>
        <w:br/>
        <w:t>ауыспалы мағыналарда да («амал-айла», «жүрек дауасы») зат есім</w:t>
        <w:br/>
        <w:t>болғанмен, қазіргі түркі түркі тілдеріндегі зат есім - етістік - сын есім деген</w:t>
        <w:br/>
        <w:t>құрамдағы синкретті сөз. Оларда зат есімдік «дәрі» (түрк., түр., құм., қырғ.,</w:t>
        <w:br/>
        <w:t>ноғ., өзб., ққал., алт., тув., шор., сағ., қойб., ұйғ., сұйғ., тат., башқ., хақ., чув.),</w:t>
        <w:br/>
        <w:t>«мазь, май дәрі» (түр.), «құрал» (түрк., құм.), «әдіс-тәсіл» (түрк.) деген</w:t>
        <w:br/>
        <w:t>мағыналарда, етістік «егу» (өзб., қырғ.), «зікір салу» (тат, башқ.) деген</w:t>
        <w:br/>
        <w:t>мағыналарда, сын есімдік «қабілетті» (түр.) мағыналарда қолданылады.</w:t>
        <w:br/>
        <w:t>Қазіргі түркі тілдеріндегі «ем» сөзінің 10 түрлі мағынасы жарыспалы да,</w:t>
        <w:br/>
        <w:t>сатылы да жолдармен байланысқан.</w:t>
        <w:br/>
        <w:t>Туынды мағынада бейнелілік пен әсерлілік (экспрессивтілік пен</w:t>
        <w:br/>
        <w:t>эмоционалдық) жойылғандықтан және ауыспалы мағынада ол сипаттар</w:t>
        <w:br/>
        <w:t>сақталғандықтан, туынды мағына ауыспалы мағынаға қарағанда</w:t>
        <w:br/>
        <w:t>автосемантикалы болады.</w:t>
        <w:br/>
        <w:t>Полисемалы сөз мағыналары да, моносемалы сөздердің мәндері де</w:t>
        <w:br/>
        <w:t>мәнмәтін арқылы сараланады. Бейнелілігі көмескіленген немесе жойылған</w:t>
        <w:br/>
        <w:t>туынды және ауыспалы мағыналар диахрондық тұрғыда негізгі мағына</w:t>
        <w:br/>
        <w:t>арқылы емес, синхрондық тұрғыда мәнмәтінде түсініледі, ұғынылады.</w:t>
        <w:br/>
        <w:t>Кейінгі мағыналарда, әсіресе туынды және ауыспалы мағыналарда,</w:t>
        <w:br/>
        <w:t>Туыс тілдерде болсын, туыс емес тілдерде болсын дербес ұлттық сипат</w:t>
        <w:br/>
        <w:t>болады, сондықтан да олар дәйекті және жалпы халықтық.</w:t>
        <w:br/>
        <w:t>Ғылым мен техниканың, көркемөнер мен қоғам өмірінің, кәсіп пен</w:t>
        <w:br/>
        <w:t>шаруашылықтың түрлі салаларына қатысты қолданылатын, тиянақты,</w:t>
        <w:br/>
        <w:t>тұжырымды ұғымдарды білдіретін сөздер мен сөз тіркестері және атау</w:t>
        <w:br/>
        <w:t>сөздер сараланған мағынаға жатады. Түркі тілдеріндегі сараланған</w:t>
        <w:br/>
        <w:t>мағыналарға жеке тілдік сипат тән. Сараланған мағынадағы сөздер</w:t>
        <w:br/>
        <w:t>терминдер және кәсіби сөздер (профессионализмдер) болып жіктеледі.</w:t>
        <w:br/>
        <w:t>Пәндік атаулар (терминдер) тек қоғамтану ғылымына не тек қана</w:t>
        <w:br/>
        <w:t>жаратылыстану ғылымына тән болса, түрлік терминдер қоғамтануға да,</w:t>
        <w:br/>
        <w:t>жаратылыстануға да ортақ болса, тектік терминдер деп аталады.</w:t>
      </w:r>
    </w:p>
    <w:p>
      <w:r>
        <w:t>Пәндік атаулардың лексикалық мағынасы да, грамматикалық</w:t>
        <w:br/>
        <w:t>мағынасы да туынды, сондықтан да термин жалпы халықтық негізгі</w:t>
        <w:br/>
        <w:t>302</w:t>
        <w:br/>
        <w:t>Бәс сасасаы</w:t>
        <w:br/>
        <w:t>Түркі лексикасының семантикалық деривациясы</w:t>
        <w:br/>
        <w:t>компоненттен құралады. Бірақ сараланған мағынаның туынды мағынадан</w:t>
        <w:br/>
        <w:t>айырмашылығы -- оның белгілі бір кәсіп, өнер, ғылым саласына ғана</w:t>
        <w:br/>
        <w:t>қатысты қолданылатындығы. Мысалы, балық сөзінің түркі</w:t>
        <w:br/>
        <w:t>ескерткіштерінде (ОЕ, Ман, ЖБ, МҚ) «балық», қазіргі түркі тілдерінде</w:t>
        <w:br/>
        <w:t>. «балық» (гүрк., қатат., қарай., құм., қ.-б., қырғ., ноғ., ққал., тат., башқ., ұйғ.,</w:t>
        <w:br/>
        <w:t>Лоб., алт., як., түр., гаг., әз., хақ., тоф., тел., шор., чув.), «шабақ балық»</w:t>
        <w:br/>
        <w:t>(поб.), «есінен айрылған адам» (як.), «жұлдыз аты» (алт., тел.) деген</w:t>
        <w:br/>
        <w:t>мағыналары бар. «Шабақ балық» туынды, «есінен айрылған адам»</w:t>
        <w:br/>
        <w:t>ауыспалы мағыналарда болса, жұлдыз аты болуы - сараланған мағына.</w:t>
        <w:br/>
        <w:t>Қазір «сөйленім» делініп жүрген сөздердің диалектілік мағынасы да</w:t>
        <w:br/>
        <w:t>туынды және сараланған мағыналар секілді зат, сөз, ұғым, екінші бір затқа</w:t>
        <w:br/>
        <w:t>туынды атау болуға тірек болатын бастапқы заттың бір белгісі деген 4</w:t>
        <w:br/>
        <w:t>компоненттен құралады. Бірақ диалектілік мағынаның туынды және</w:t>
        <w:br/>
        <w:t>сараланған мағыналардан айырмашылығы - оның белгілі бір ареалға ғана</w:t>
        <w:br/>
        <w:t>қатысты болуы. Мысалы, ел, елі сөзінің түркі ескерткіштерінде (МҚ, ЖБ,</w:t>
        <w:br/>
        <w:t>АИ) «қол», «қол білезігі», түркі тілдерінде «қол» (түрк., түр., әз., өзб., ұйғ.,</w:t>
        <w:br/>
        <w:t>гаг:, чув., лоб., сұйғ., як.), «қол білезігі» (түр., түрк., ә3., як.), «саусақ» (ұйғ.,</w:t>
        <w:br/>
        <w:t>лоб.) деген туынды мағыналары, «басшылық, өкімет» (әз.), «билік» (эз.),</w:t>
        <w:br/>
        <w:t>«себеп» (түр.), «қатысу, қатыстылық» (түр.) деген ауыспалы мағыналары,</w:t>
        <w:br/>
        <w:t>«карта ойынындағы кезек, жүріс» (әз.), «рет» (әз.), «шалғымен бір орылып</w:t>
        <w:br/>
        <w:t>өткен жер бөлігі» (түр.) деген сараланған мағыналармен қатар ұйғыр</w:t>
        <w:br/>
        <w:t>диалектісінде қазақ тіліндегідей «өлшем бірлік» мағынасы, түрік тілінің</w:t>
        <w:br/>
        <w:t>диалектілік мағыналары бар.</w:t>
        <w:br/>
        <w:t>Мағына түрлерінің бір-біріне арақатысы, айырмашылықтары,</w:t>
        <w:br/>
        <w:t>ұқсастықтары төмендегідей:</w:t>
        <w:br/>
        <w:t>1. Мәнмәтін - тілдің құрылымдық бірліктерінің тіл және сөйлеу</w:t>
        <w:br/>
        <w:t>процесіңде түрлі грамматикалық-қызметтік қатынасқа түсуі көп мағыналы</w:t>
        <w:br/>
        <w:t>сөздердің семантикалық айқындалуының, іске асуының өрісі. Сондықтан</w:t>
        <w:br/>
        <w:t>да негізгі мағыналы сөз мәнмәтіннен тыс -- автосемантикалы, туынды</w:t>
        <w:br/>
        <w:t>мағыналы сөз мәнмәтінде - синсемантикалы, яғни негізгі мағына белгілі</w:t>
        <w:br/>
        <w:t>дәрежеде мәнмәтінсіз-ақ түсінікті Де, туынды мағынаны белгілі дәрежеде</w:t>
        <w:br/>
        <w:t>мәнмәтінсіз түсіну, ұғыну қиын. Мәселен, «жүрек» сөзінің қазіргі түркі</w:t>
        <w:br/>
        <w:t>тілдерінде «қан жүйесінің негізгі органы» (барлық түркі тілдерінде) деген</w:t>
        <w:br/>
        <w:t>негізгі, «қарын» (ғаг., түр.), «асқазан» (түр.), «жан» (түр., әз., өзб., як.)</w:t>
        <w:br/>
        <w:t>деген туынды, «жан дүние» (қаз.), «орталық» (қаз.), «батылдық» (түр. әз.,</w:t>
        <w:br/>
        <w:t>қырғ.), «күш» (як.) деген ауыспалы мағыналары бар. Осы 9 мағынаның қай</w:t>
        <w:br/>
        <w:t>семаны нұсқап тұрғандығын сөйлем ішінде ғана түсіне аламыз.</w:t>
        <w:br/>
        <w:t>«Бақыр» деген - металдың бір түрі. Осы материалдан жасалған</w:t>
        <w:br/>
        <w:t>бірнеше зат-құбылыстың, сын-сипаттың аты бар. Мысалы: ыдыс (қаз., түр.,</w:t>
        <w:br/>
        <w:t>түрк., алт., тел., ө3б., гаг., қырғ., ұйғ.), ақша (қаз., өзб., түр., түрк., қырғ.,</w:t>
        <w:br/>
        <w:t>мыс материал (тат., түр., алт., тел., өзб., қарай., әз., башқ.), ауыспалы</w:t>
        <w:br/>
        <w:t>мағынада «арзан, құнсыз» (қаз.), диалектілік мағынада «шелек» (қаз). ;</w:t>
        <w:br/>
        <w:t>300</w:t>
      </w:r>
    </w:p>
    <w:p>
      <w:r>
        <w:t>«жөке к АР АЗҒ Түркі лексикасының семавтикалық деривациясы</w:t>
        <w:br/>
        <w:t>кемінде екі дәйектік белгі арқылы байланысуы. Интегралсемалық белгілері,</w:t>
        <w:br/>
        <w:t>бар лексемалар семантикалық микрожүйені жасайды.</w:t>
        <w:br/>
        <w:t>Архисема, интегралсема, дифференсемалар жай және күрделі болады.</w:t>
        <w:br/>
        <w:t>Жай түрінде бір ғана, күрделі түрінде бірнеше белгі бар. Мәселен, түйе -- үй</w:t>
        <w:br/>
        <w:t>жануарының еркек және ұрғашы, бір өркешті, қос өркешті жүні, еті, сүті,</w:t>
        <w:br/>
        <w:t>күші, мініске қолданылатын бір түрінің жалпы атауы. Осындағы бүл үй</w:t>
        <w:br/>
        <w:t>жануарының 9 белгісі заттың негізгі, бастапқы белгісі - архисемасы болса,</w:t>
        <w:br/>
        <w:t>түйенің бір түрі інгенге жоғарыдағы түйеге тән негізгі белгілердің «еркек»</w:t>
        <w:br/>
        <w:t>деген белгісі ғана, ал атанға «ұрғашы» деген белгісі ғана тән емес. Атан мен</w:t>
        <w:br/>
        <w:t>бурадағы айырмашылық - алғашқысының піштірілген, екіншісінің</w:t>
        <w:br/>
        <w:t>піштірілмегендігі тән болуы. Жылқы ішіндегі бие, айғыр, ақталар арасында</w:t>
        <w:br/>
        <w:t>да осындай сипаттар бар. Ал қалған 8 белгісі, бура, атан үшін интегралсема.</w:t>
        <w:br/>
        <w:t>Сонда бұл сөздердің архисемасы мен интегралсемасы күрделі де,</w:t>
        <w:br/>
        <w:t>дифференсемасы жай деген сөз. «Алтын йаруқ» ескерткішінде айа сөзі</w:t>
        <w:br/>
        <w:t>«алақан», қазақ, түркімен, өзбек, хақас, татар, құмық, ноғай, түрік, тува,</w:t>
        <w:br/>
        <w:t>қарғас, якут, қарашай, балқар тілдерінде «алақанның шұңқыры», тува, якут</w:t>
        <w:br/>
        <w:t>тілдерінде «уыс» мағыналарында қолданылады. Шұңқыр, қуыс кеңістік</w:t>
        <w:br/>
        <w:t>белгісі айақ деп, яғни зат есімнен зат есім жасайтын -қ жұрнағы арқылы</w:t>
        <w:br/>
        <w:t>қазақ, қырғыз, өзбек тілдерінде «ыдыс», түрік, қарайым, қарашай, балқар,</w:t>
        <w:br/>
        <w:t>құмық, өзбек тілдерінде «рюмка», қарашай, балқар, қырғыз, ноғай, татар,</w:t>
        <w:br/>
        <w:t>алтай, тува, хақас тілдерінде «чашка», ноғай, татар тілдерінде «пиала», түрік</w:t>
        <w:br/>
        <w:t>тілінде «стакан», түрік, қарашай, балқар, ноғай, хақас тілдерінде «торсық»,</w:t>
        <w:br/>
        <w:t>башқүрт тілінде «саба», алтай тілінде жалпы ыдыс-аяқты атайды. Бұл</w:t>
        <w:br/>
        <w:t>сөздердің архисемасы да, интегралсемасы да, дифференсемасы да жай</w:t>
        <w:br/>
        <w:t>сипатты. 4 фл сөзінің «баяндау, әңгімелеу» (ОЕ, ЖБ; қаз., түрк., түр., қырғ.,</w:t>
        <w:br/>
        <w:t>қ-б., ноғ., ққал., башқ., өзб., үйғ., алт., хақ., қарай., як., тув.), «түсіндіру»</w:t>
        <w:br/>
        <w:t>(ҰЗҚ), «атау» (ЖБ, өзб., як.), «көрсету, нұсқау» (ЖБ, Тон, алт., тув.),</w:t>
        <w:br/>
        <w:t>«шешім қабылдау» (ЖБ, қырғ.), «ән айту» (хақ.), «шақыру» (өзб.), «жауап</w:t>
        <w:br/>
        <w:t>беру» (як.), «өтіну» (чув.), «хабар жеткізу» (як.), «сөз сөйлеу» (түр.), «сөз</w:t>
        <w:br/>
        <w:t>беру» (чув.) деген мағыналардың жалпы, негізгі белгісі, архисемасы</w:t>
        <w:br/>
        <w:t>адамның хабар беру мақсатында сөйлеу дыбыстарын жасау болса, түрлі</w:t>
        <w:br/>
        <w:t>түркі ескерткіштері мен түркі тілдерінде сөйлеу мақсатына,</w:t>
        <w:br/>
        <w:t>модальдылығына қарай бірнеше процеске сараланған. Сөйлеу мақсатына</w:t>
        <w:br/>
        <w:t>қарай ерекшеленуі ескерткіштер, тілдер арасындағы дифференсеманы</w:t>
        <w:br/>
        <w:t>белгілейді.</w:t>
        <w:br/>
        <w:t>Семантикалық микрожүйені реконструкциялау үшін: 1) туыс тілдердегі</w:t>
        <w:br/>
        <w:t>интегралсемалы сөздерді топтастыру керек, 2) олардың дифференсемаларын</w:t>
        <w:br/>
        <w:t>айқындау керек, 3) олардың бір-бірінен қандай белгілер арқылы</w:t>
        <w:br/>
        <w:t>ажыратылып, қандай белгілер арқылы ерекшеленетінін тошпылау керек.</w:t>
        <w:br/>
        <w:t>Жалпы түркілік полисемиялы сөздердің архисемалары түркі жазба</w:t>
        <w:br/>
        <w:t>ескерткіштеріндегі, қазіргі түркі тілдеріндегі жоне қазақ тіліндегі</w:t>
        <w:br/>
        <w:t>“архисемалар болып тарамдалады.</w:t>
        <w:br/>
        <w:t>296</w:t>
        <w:br/>
        <w:t>жасан</w:t>
        <w:br/>
        <w:t>Ез 2</w:t>
        <w:br/>
        <w:t>“ Түркі лексикасының семантикалық деривациясы</w:t>
        <w:br/>
        <w:t>13.Иванов С.К. О сохранении в строе языка его прежних состояний //</w:t>
        <w:br/>
        <w:t>Советская тюркология, 1973, Хе 6.- С.9-16.</w:t>
        <w:br/>
        <w:t>14. Славский Ф. Из опыта работы над этимологическим словарем</w:t>
      </w:r>
    </w:p>
    <w:p>
      <w:r>
        <w:t>польского языка // Вопросы языкознания. - Москва: Наука, 1976, Хо 4.</w:t>
        <w:br/>
        <w:t>-С.55-59.</w:t>
        <w:br/>
        <w:t>15. Кайдаров 4.Т. Структура односложных корней и основ в казахском</w:t>
        <w:br/>
        <w:t>языке. -Алматы: Гылым, 1986. - С. 323.</w:t>
        <w:br/>
        <w:t>16. Наджип Э.Н. О средневековых литературных традициях и смешанных</w:t>
        <w:br/>
        <w:t>письменных языках // Советская тюркология, 1970, Хе 1,- С. 38-46.</w:t>
        <w:br/>
        <w:t>17. Алексевв А.А. О принципах семасиологии «культурных слов»</w:t>
        <w:br/>
        <w:t>(История слова «чиновник» в русском языке ХҮШ в.) // Системные</w:t>
        <w:br/>
        <w:t>отношения в лексике и методы их изучения. Межиузонския научный</w:t>
        <w:br/>
        <w:t>сборник. -- Уфа: БГУ, - С. 98-105.</w:t>
        <w:br/>
        <w:t>18, Корованенко Т.А. Семантические основы выделения многозначных</w:t>
        <w:br/>
        <w:t>слов и омонимов В диалектном словаре // Исследования по</w:t>
        <w:br/>
        <w:t>исторической семантике. -Калининград: КГУ, 1980. - С.14-24.</w:t>
        <w:br/>
        <w:t>10. Никитин М.В. Основы лингвистической теории значения. - Москва:</w:t>
        <w:br/>
        <w:t>Высшая школа, 1988.- С. 168.</w:t>
        <w:br/>
        <w:t>20. Сильницкий Г.Г. Теория дериваций и ев место в системе</w:t>
        <w:br/>
        <w:t>лингвистических дисциплин // Теоретические аспекты деривации.</w:t>
        <w:br/>
        <w:t>Межвузовский сборник научных трудов. - Пермь: Пермский</w:t>
        <w:br/>
        <w:t>универстет, 1982.- С.3-7.</w:t>
        <w:br/>
        <w:t>21. Курилович Е. Деривация лексическая и деривация синтаксическая (К</w:t>
        <w:br/>
        <w:t>теории частей речи, 1936), / Очерки по лингвистике. Сборник статей. -</w:t>
        <w:br/>
        <w:t>Москва: Иностранная литература, 1962. - С. 57-70.</w:t>
        <w:br/>
        <w:t>22. Ахманова О.С. Словарь лингвистических терминов. - Москва:</w:t>
        <w:br/>
        <w:t>Советская энциклопедия, 1972.- С. 345.</w:t>
        <w:br/>
        <w:t>23. Розенталь Д.Э., Теленкова М.А. Словарь-справочник лингвистических</w:t>
        <w:br/>
        <w:t>терминов. -- Москва: Астрель, 2001. - С. 623.</w:t>
        <w:br/>
        <w:t>24. Лингвистический энциклопедический словарь. - Москва: Советская</w:t>
        <w:br/>
        <w:t>энциклопедия, 1990. - С. 685.</w:t>
        <w:br/>
        <w:t>25. Колшанский Г.В. Некоторые вопросы семантики языка Вв</w:t>
        <w:br/>
        <w:t>гносеологическом аспекте // Принципы и методы семантических</w:t>
        <w:br/>
        <w:t>исследований. - Москва: Наука, 1976.- С,5-31.</w:t>
        <w:br/>
        <w:t>26. Уфимцева А.А. Семантический аспект языковых единиц // Принципы и</w:t>
        <w:br/>
        <w:t>методы семантических исследований. - Москва: Наука, 1976.- С.3 1-46.</w:t>
        <w:br/>
        <w:t>27. Гак В.Г. К. диглектике семантических отношений в языке // Принципы</w:t>
        <w:br/>
        <w:t>и методы семантических исследований. - Москва: Наука, 1976. - С.</w:t>
        <w:br/>
        <w:t>379.</w:t>
        <w:br/>
        <w:t>28. Тондл Л. Проблемы семантики. - Москва: Прогресс, 1975. - С. 384.</w:t>
        <w:br/>
        <w:t>29. Маковский М.М. Удивительный мир слов и значений. - Москва: .</w:t>
        <w:br/>
        <w:t>Высшая школа, 1989.- С. 00.</w:t>
        <w:br/>
        <w:t>308</w:t>
        <w:br/>
        <w:t>Түркі лексикасының семантикалық деривациясы</w:t>
        <w:br/>
        <w:t>Осындағы негізгі мағына негізгі затты этимологиялық тұрғыда затты</w:t>
        <w:br/>
        <w:t>тікелей, туынды мағына басқа заттарды негізгі мағына, негізгі зат арқылы</w:t>
      </w:r>
    </w:p>
    <w:p>
      <w:r>
        <w:t>белгілеп тұр.</w:t>
        <w:br/>
        <w:t>Қазіргі түркі тілдеріндегі «орда» сөзінің «зәулім сарай» (қаз., ұйғ.,</w:t>
        <w:br/>
        <w:t>түрк., құм., ноғ., тат., башқ., өзб.), «әскер» (түр., әз., қтат., түрк., құм.),</w:t>
        <w:br/>
        <w:t>«қорған» (ұйғ.), «тұрақ» (як.), «сұлтан шатыры» (оз.), «бай-бектің үлкен</w:t>
        <w:br/>
        <w:t>киіз үйі» (қаз., ққал., қырғ.), «асық ойынындағы амал» (қаз., қыр.),</w:t>
        <w:br/>
        <w:t>ауыспалы мағыналарда «мәдениет орталығы» (қаз.), «еңселі үй» (қаз.),</w:t>
        <w:br/>
        <w:t>туынды мағынадағы «жыландар үңгірі» (қаз.) деген мағыналарының</w:t>
        <w:br/>
        <w:t>тілдерге тарамдалуы - туынды мағынада ұлттық сипаттың бар екендігін,</w:t>
        <w:br/>
        <w:t>ал негізгі мағынаның жасалуында, шартты түрде алғанда, ұлттық сипат</w:t>
        <w:br/>
        <w:t>жоқ екендігінің көрінісі.</w:t>
        <w:br/>
        <w:t>Негізгі мағына дәйектемесіз дегенде сөз бен заттың қарым-қатынасы</w:t>
        <w:br/>
        <w:t>сөздің, тілдің пайда болуы сөз этимологиясының ғана емес,</w:t>
        <w:br/>
        <w:t>глоттогониканың мәселесі екендігін ерекше ескеру керек, яғни зат пен</w:t>
        <w:br/>
        <w:t>оның бастапқы атауының арасында ешқандай табиғи байланыс жоқ та, ал</w:t>
        <w:br/>
        <w:t>туынды мағынаның дәйектілігін - басқа бір зат белгісі негізінде</w:t>
        <w:br/>
        <w:t>тағайындалғандығын, экстралингвистикалық факторлар арқылы</w:t>
        <w:br/>
        <w:t>лингвистикалық факторларға түсініктеме беруге, дәлелдеуге</w:t>
        <w:br/>
        <w:t>болатындығын айтып отырмыз. Дегенмен екеуі де тұрақты, жалпы</w:t>
        <w:br/>
        <w:t>халықтық екендігіне қазақ тіліндегі «жал» сөзінің «қалың қыл» деген</w:t>
        <w:br/>
        <w:t>туынды, «желке майы», «адыр, төбе» деген туынды мағыналарының,</w:t>
        <w:br/>
        <w:t>қазіргі түркі тілдерінде негізгі мағынасынан басқа «Шүйде» (түрк., ноғ.,</w:t>
        <w:br/>
        <w:t>ққал., ұйғ., алт., як., түр.), «шоқтық» (құм.), «шаш» (әз.), «желке майы»</w:t>
        <w:br/>
        <w:t>(қырғ., тув., як.), «адыр, төбе» (әз., құм.), «асу» (әз.), «ат кекілі» (гаг.) деген</w:t>
        <w:br/>
        <w:t>мағыналардың «қалың қыл» -- жалдың мекендік дәйегіне байланысты басқа</w:t>
        <w:br/>
        <w:t>туынды мағыналардың жасалуы мысал бола алады.</w:t>
        <w:br/>
        <w:t>Туынды мағына диахрондық тұрғыда негізгі мағынамен төркіндес</w:t>
        <w:br/>
        <w:t>болғанмен, синхрондық тұрғыдан туынды мағынаның семантикалық</w:t>
        <w:br/>
        <w:t>өзгеруі жағынан тәуелсіз, грамматикалық түрленуі жағынан дербес.</w:t>
        <w:br/>
        <w:t>«Аю» сөзінің қазақ тілінде «еңгезердей, икемсіз», «ызбарлы, сұсты»</w:t>
        <w:br/>
        <w:t>деген ауыспалы мағыналары болса, өзбек тілінде «епетейсіз», әзірбайжан</w:t>
        <w:br/>
        <w:t>тілінде «дөрекі» деген ауыспалы мағыналары бар, яғни тілде қосымшалық,</w:t>
        <w:br/>
        <w:t>синонимдік қызметтегі ауыспалы мағына негізгі, туынды мағыналармен</w:t>
        <w:br/>
        <w:t>қатар қолданыла беруі мүмкін. Қазақ тілінде «байрақ» сөзінің «мата,</w:t>
        <w:br/>
        <w:t>кездеме» деген негізгі, «ту, жалау» деген туынды және «сыйлық» деген</w:t>
        <w:br/>
        <w:t>диалектілік мағыналары бар да, басқа түркі тілдерінде негізгі «мата,</w:t>
        <w:br/>
        <w:t>кездеме» деген негізгі мағынасы жоқ, есесіне оларда «ту» (түрк., қтат.,</w:t>
        <w:br/>
        <w:t>қарай., құм., балқ.; қарач., ноғ., ққал., тат., башқ., өзб., ұйғ., түр.), «жалау»</w:t>
        <w:br/>
        <w:t>(түр., әз., қтат., құм., балқ., ноғ., тат., өзб., үйғ.) деген туынды, «бір ту не</w:t>
        <w:br/>
        <w:t>жалау астына жиналған әскер» (өзб.), «қағаз жылан» (түр.), «сыйлық,</w:t>
        <w:br/>
        <w:t>марапат» (түрк., өзб., ққал.) деген ауыспалы мағыналары бар. Бұдан</w:t>
        <w:br/>
        <w:t>301</w:t>
        <w:br/>
        <w:t>Аса АС</w:t>
        <w:br/>
        <w:t>Түркі лексикасының семантикалық деривациясы</w:t>
        <w:br/>
        <w:t>4.3 Ортақ полисемияның мағыналық құрамы</w:t>
        <w:br/>
        <w:t>Полисемия негізінен - тарихи құбылыс. Себебі сөзде бірнеше</w:t>
        <w:br/>
        <w:t>мағынаның болуы - тарихтың бірнеше жыл, кезең, дәуірлерінің нәтижесі.</w:t>
        <w:br/>
        <w:t>Осы тұрғыдан келгенде сөздердің көп мағыналылығын: 1) жеке түркі</w:t>
        <w:br/>
        <w:t>тіліне тән, 2) қазіргі түркі тілдеріне тән, 3) түркі жазба ескерткіштеріне тән</w:t>
        <w:br/>
        <w:t>деп үшке бөлуге болады.</w:t>
      </w:r>
    </w:p>
    <w:p>
      <w:r>
        <w:t>Көп мағыналы сөз атауыштық құндылық (номинативная ценность)</w:t>
        <w:br/>
        <w:t>тұрғысынан алғанда негізгі, туынды, ауыспалы, сараланған және</w:t>
        <w:br/>
        <w:t>диалектілік деген мағыналарға бөлінеді. Мағына түрлері, олардың өзіндік</w:t>
        <w:br/>
        <w:t>сипаттары мен өзара ерекшеліктері: 1) компоненттік құрам, 2)</w:t>
        <w:br/>
        <w:t>этимологиялық-тарихи, 3) автосемантикалық-синсемантикалық, 4)</w:t>
        <w:br/>
        <w:t>тұрақтылық-тұрақсыздық, 5) бастапқы-кейінгі, 6) дәйектілік-дәйексіздік, 7)</w:t>
        <w:br/>
        <w:t>жалпы халықтық-салалық. 8) ұлттық сипатты - ұлттық сипатсыз деген %</w:t>
        <w:br/>
        <w:t>критерий арқылы айқындалады. Компоненттік құрамда тіл лексикасының</w:t>
        <w:br/>
        <w:t>гносеологиялық аспектіде бастапқыда зат, атау және мағына деген үш</w:t>
        <w:br/>
        <w:t>бөліктен, кейінгілерде зат, атау, мағына және бастапқының</w:t>
        <w:br/>
        <w:t>байланыстырушы белгісі (семасы) деген төрт компонент болады. Мысалы,</w:t>
        <w:br/>
        <w:t>«Ай» деген планета атауынан семантикалық туынды «ай», морфологиялық</w:t>
        <w:br/>
        <w:t>туынды «айна», «Айман» деген сөздер жасалған. Оған негіз болған -</w:t>
        <w:br/>
        <w:t>обьективті Ай планетасының бастапқы, негізгі белгілері, архисемалары.</w:t>
        <w:br/>
        <w:t>Оларға Айдың биікте, жоғарыда орналасқандығы, пішіні дөңгелек, доғал,</w:t>
        <w:br/>
        <w:t>қиық болатындығы, физикалық қасиеті жарық, сәуле шашатындығы және</w:t>
        <w:br/>
        <w:t>30-31 тәулікте туып-толып отыратындығы деген қасиеттер кіреді. «Ай»</w:t>
        <w:br/>
        <w:t>сөзімен таңбаланған планетаның мағынаны жинақтайтын белгілері кейінгі</w:t>
        <w:br/>
        <w:t>(вторичные), семантикалық та, морфологиялық та туынды сөздерге дәйек</w:t>
        <w:br/>
        <w:t>(мотив) болған. Жылдың 12/1 бөлігін атайтын уақыт өлшемі «ай» сөзіне</w:t>
        <w:br/>
        <w:t>30-31 тәулікте туып-толып отыратын белгісі, «айна» сөзіне жарық, сәуле</w:t>
        <w:br/>
        <w:t>шашатын қасиеті, «Айман» деген адам аты дүниеге кепген перзенттің</w:t>
        <w:br/>
        <w:t>есімін «мерейі айдай биік», «болашағы айдай жарық, жарқын болсын»</w:t>
        <w:br/>
        <w:t>деген жақсы ниетпен биіктігі мен жарықтығы дәйек болған.</w:t>
        <w:br/>
        <w:t>Этимологиялық және тарихи критерий сөздің, онБің мағынасының</w:t>
        <w:br/>
        <w:t>қоғамдық-тарихи процестер, кезеңдер нәтижесінде өзгеру, өзгермеуімен</w:t>
        <w:br/>
        <w:t>байланысты. Мәселен, семантикалық талдау нысаны болған 12 ескерткіштегі</w:t>
        <w:br/>
        <w:t>3837 сөздің 2380-і (62%) У-ХІУ ғасырлардан осы күнге дейін негізгі</w:t>
        <w:br/>
        <w:t>мағыналары өзгеріссіз жеткен, бұл жалпы түркілік ортақ сөздердің</w:t>
        <w:br/>
        <w:t>этимондық («бастапқы ақиқат») мазмұны, яғни этимологиялық мағынасын</w:t>
        <w:br/>
        <w:t>сақтағандығының дәлелі, ал 1457 сөздің (38%) ішкі және сыртқы себептердің</w:t>
        <w:br/>
        <w:t>әсерінен бірі бастапқы (этимологиялық) мағынасын сақтап, бірі негізгі</w:t>
        <w:br/>
        <w:t>(константтық) мағынасын сақтамай жетуі -- тарихи критерийге дәйек бола</w:t>
        <w:br/>
        <w:t>алады...</w:t>
        <w:br/>
        <w:t>297</w:t>
        <w:br/>
        <w:t>ЭКЕ АСа а ҰЫЗе аа” Түркі лексикасының семантикалық деривациясы</w:t>
        <w:br/>
        <w:t>23.1/СВ- А. Левок жариялаған жазбалар</w:t>
        <w:br/>
        <w:t>24. Юр- С.Е.Малов, Н.Н. Кротковтар жинаған заң мазмұнды жазбалар</w:t>
        <w:br/>
        <w:t>25. Нітп - Тұрпан ойпатынан табылған Т. Ханада зерттеген ескерткіштер</w:t>
        <w:br/>
        <w:t>26. Киап - Қуанши-им туралы будда сутрасының қытайлық нұсқасы</w:t>
        <w:br/>
        <w:t>27. Тіз - Ұйғыр жазулы будда сутрасы</w:t>
        <w:br/>
        <w:t>28. КР-- Калуанамкар және Панамкара ханзадалар туралы жазба</w:t>
        <w:br/>
        <w:t>29. 8- «Алтын Йаруқ» жазбасы</w:t>
        <w:br/>
        <w:t>30. МК-М. Қашқаридың «Түркі тілі сөздігі»</w:t>
        <w:br/>
        <w:t>31. ОВМ-- Ж.Баласағұнның «Құтты білік» дастаны</w:t>
        <w:br/>
        <w:t>32. Пір - Ұйғыр жазулы будда, христиан мазмұнды жазбалар</w:t>
        <w:br/>
        <w:t>33. Пер- Ұйғыр жазулы заң құжаттары</w:t>
      </w:r>
    </w:p>
    <w:p>
      <w:r>
        <w:t>34. МО-С.Ф. Олденбург экспедициясының заң құжаттар жинағы</w:t>
        <w:br/>
        <w:t>35.ФТ - фэн Цэя-шэн мен Э. Тенишев зерттеген Тұрпан ойпаты</w:t>
        <w:br/>
        <w:t>ескерткіші</w:t>
        <w:br/>
        <w:t>36. Юг-А. Йүгунекидің «Ақиқат сыйы» дастаны</w:t>
        <w:br/>
        <w:t>37. МБ-С.Е. Маловтың екі ұйғыр құжаты туралы еңбегінің мәліметтері</w:t>
        <w:br/>
        <w:t>38. ЛОК- «Қорқыт ата кітабы»</w:t>
        <w:br/>
        <w:t>324</w:t>
        <w:br/>
        <w:t>раса</w:t>
        <w:br/>
        <w:t>“ Түркі лексикасының семантикалық деривациясы</w:t>
        <w:br/>
        <w:t>; талдамасы</w:t>
        <w:br/>
        <w:t>атауларыны!</w:t>
        <w:br/>
        <w:t>Кесте сөздіктегі сөздердің мағыналарының қай ескерткіштерге тиесілі</w:t>
        <w:br/>
        <w:t>екендігін анық көруге, нақты табуға ыңғайлы да, жинақы және сыйымды</w:t>
        <w:br/>
        <w:t>болу үшін ескерткіштердің атауларын қысқартып беру мәжбүр болдық.</w:t>
        <w:br/>
        <w:t>Қысқартулар орыс, неміс және ағылшын сөздерінен қысқартылуы</w:t>
        <w:br/>
        <w:t>жалпы түркілік ортақ жұмыс болғандықтан, «Древнетюркский словарь»</w:t>
        <w:br/>
        <w:t>еңбегіндегі (ХХІ-ХХХУШ беттер) нұсқамен алынды.</w:t>
        <w:br/>
        <w:t>1. Т- Талас жазуы</w:t>
        <w:br/>
        <w:t>2. Сіһшаві - «Манихейліктердің әкініп жалбарынуы» жазбасы немесе</w:t>
        <w:br/>
        <w:t>«Хуастуанифт»</w:t>
        <w:br/>
        <w:t>3. Мап- Манихей жазулы ескерткіштер</w:t>
        <w:br/>
        <w:t>4. С-Суджиден табылған жазулар</w:t>
        <w:br/>
        <w:t>5. ХТ- Хойто-Тамир ескерткіші</w:t>
        <w:br/>
        <w:t>6. Ншеп- Сюань-Цзан өмірбаяны</w:t>
        <w:br/>
        <w:t>7. ИА - Ихэ-Асхэте ескерткіші</w:t>
        <w:br/>
        <w:t>8. ИХ- Икхэ-Ханын- Нур ескерткіш</w:t>
        <w:br/>
        <w:t>9. Ксары - Қойсары ескерткіші</w:t>
        <w:br/>
        <w:t>10. А- Алтай ескерткіштері</w:t>
        <w:br/>
        <w:t>11. Е- Енисей өзені бойының ескерткіштері</w:t>
        <w:br/>
        <w:t>12.ТҺһ - Қытайдың Тұрпан ойпатының Тойок елді мекенінен А. Левок,</w:t>
        <w:br/>
        <w:t>В. Томсен және А. Стейн тауып, оқыған ескерткіштер</w:t>
        <w:br/>
        <w:t>13. БК- Білге қаған ескерткіші</w:t>
        <w:br/>
        <w:t>14. КТ- Күптегін ескеткіші</w:t>
        <w:br/>
        <w:t>15. КЧ- Кули-чор ескерткіші</w:t>
      </w:r>
    </w:p>
    <w:p>
      <w:r>
        <w:t>16. МЧ- Мойын-чор ескерткіші</w:t>
        <w:br/>
        <w:t>17. О- Оргин ескерткіші</w:t>
        <w:br/>
        <w:t>18. Тон - Тоныкөк ескерткіші</w:t>
        <w:br/>
        <w:t>19. У- Уланком ескерткіші</w:t>
        <w:br/>
        <w:t>20.ТТ - А. фон Габен, В. Ванг, Г.Р. Рахматилер «Тұрпандық түркі</w:t>
        <w:br/>
        <w:t>мәтіндері» деген атпен жариялаған жинақтардағы ескерткіштер</w:t>
        <w:br/>
        <w:t>21. УУ-Н. Ванг, А. фон Габен жариялаған манихей жазулы жазбалар</w:t>
        <w:br/>
        <w:t>22. Васһ- Г.Р. Рахмати жинаған жазбалар</w:t>
        <w:br/>
        <w:t>323</w:t>
        <w:br/>
        <w:t>асасы АН</w:t>
        <w:br/>
        <w:t>4 Түркі лексикасының семантикалық деривациясы</w:t>
        <w:br/>
        <w:t>17.</w:t>
        <w:br/>
        <w:t>18.</w:t>
        <w:br/>
        <w:t>19;</w:t>
        <w:br/>
        <w:t>20.</w:t>
        <w:br/>
        <w:t>21.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30.</w:t>
        <w:br/>
        <w:t>31.</w:t>
        <w:br/>
        <w:t>32.</w:t>
        <w:br/>
        <w:t>33.</w:t>
        <w:br/>
        <w:t>34.</w:t>
        <w:br/>
        <w:t>Тюркская лексикология и лексикография. - Москва: Наука, 1971.</w:t>
        <w:br/>
        <w:t>- 268 с.</w:t>
        <w:br/>
        <w:t>Степанов Ю.С. Методы и принципы современной лингвистики.</w:t>
        <w:br/>
        <w:t>-- Москва; Наука, 1975.- С. 215.</w:t>
        <w:br/>
        <w:t>Кузнецова 4.И. Понятие семантической системы языка и методы ее</w:t>
        <w:br/>
        <w:t>исследования. - Москва: МГУ, 1963.- С. 188.</w:t>
        <w:br/>
        <w:t>Бенвенист Э. Обшая лингвистика, - Москва: Иностранная литература,</w:t>
        <w:br/>
        <w:t>1974.- С.295.</w:t>
        <w:br/>
        <w:t>Байчоров С.Я. Древнетюркские рунические памятники Европы.</w:t>
        <w:br/>
        <w:t>-- Алматы, 1990.</w:t>
        <w:br/>
        <w:t>Антонов Н. Исследования по исторической лексике якутского языка.</w:t>
        <w:br/>
        <w:t>- Якутск, 1972.</w:t>
      </w:r>
    </w:p>
    <w:p>
      <w:r>
        <w:t>Ахметов М.А. Глагол в языке орхоно-енисейскихк | памятников.</w:t>
        <w:br/>
        <w:t>- Алматы. 1970.</w:t>
        <w:br/>
        <w:t>Боргояков М.И. Проблемы формирования и развития хакасского</w:t>
        <w:br/>
        <w:t>языка. -- Абакан: 1977.</w:t>
        <w:br/>
        <w:t>Рамстедт Г.И. Очерки сравнительной лексикологии алтайских</w:t>
        <w:br/>
        <w:t>языков. - Москва: Иностранная лигература, 1962. - С. 245.</w:t>
        <w:br/>
        <w:t>Сравнительно-историческов изучение языков разных семей.</w:t>
        <w:br/>
        <w:t>Современнсе состояние и проблемы. - Москва: Наука, 1981.- С. 211.</w:t>
        <w:br/>
        <w:t>Мартынов В.В. Анализ по семантическим микросистемам и</w:t>
        <w:br/>
        <w:t>реконструкция праславянской лексики // Этимология, 1968. - Москва:</w:t>
        <w:br/>
        <w:t>Наука, 1978.- С. 7-23.</w:t>
        <w:br/>
        <w:t>Шаханова Н. Понятие «қ)т» в традипионном мировоззрении казахов</w:t>
        <w:br/>
        <w:t>Ҡультура кочевников на рубеже веков (ХІХ-ХХ, ХХ-ХХІ вв.)</w:t>
        <w:br/>
        <w:t>Проблемы генезиса и трансформации. -- Алматы: Рафах-Параллаль,</w:t>
        <w:br/>
        <w:t>1995.- С. 160-169.</w:t>
        <w:br/>
        <w:t>. Наурызбаева 3. Шаманский ритуал камлания и казахская литература //</w:t>
        <w:br/>
        <w:t>Культура кочевников на рубеже веков (ХІХ-ХХ, ХХ-ХХІ вв.).</w:t>
        <w:br/>
        <w:t>Проблемы генезиса и трансформацин. -- Алматы: Рафах-Параллаль,</w:t>
        <w:br/>
        <w:t>1995. - С.285-295.</w:t>
        <w:br/>
        <w:t>Очерки сравнительной лексикологии алтайских языков, Ленинград:</w:t>
        <w:br/>
        <w:t>Наука, 1972,- С. 262.</w:t>
        <w:br/>
        <w:t>Макаев Э.А. Обшая теория сравнительного языкознания, -- Москва:</w:t>
        <w:br/>
        <w:t>Наука, 1977.- С. 205.</w:t>
        <w:br/>
        <w:t>Маковский М.М. Английская этимология. - Москва: Высшая школа,</w:t>
        <w:br/>
        <w:t>1986.-С.151.</w:t>
        <w:br/>
        <w:t>Будаго/ | Р.А. Сравнительно-семасиологическов исследование.</w:t>
        <w:br/>
        <w:t>Романские языки. - Москва: Наука, 1963.- С. 280.</w:t>
        <w:br/>
        <w:t>Юнусалиев Б.М. Киргизская лексикология, - Фрунзе: Наука, 1959.</w:t>
        <w:br/>
        <w:t>-&lt;С.272. )</w:t>
        <w:br/>
        <w:t>316</w:t>
        <w:br/>
        <w:t>«ЖАС АТЫ АЫР- Түркі лексикасының семантикалық деривациясы</w:t>
        <w:br/>
        <w:t>26. АЛТЫН 1. Металл. 2. А. Қымбат, бағалы</w:t>
        <w:br/>
        <w:t>27. | АЛЫП І. Үлкен, зор</w:t>
        <w:br/>
        <w:t>28. АНДЫЗ 1. Тауда есетін ұзын сабақты дәрілік өсімдік</w:t>
        <w:br/>
        <w:t>29. АҢ 1. Жабайы хайуан атаулы. 2. А. Надан, топас</w:t>
        <w:br/>
        <w:t>30. АҢДУ 1.Тору.</w:t>
        <w:br/>
        <w:t>31. | АҢЛА 1. Аңдау, бақылау. 2. Байқау, сезу. 3. А. Ақыл. 4. А. Сана</w:t>
        <w:br/>
        <w:t>32. АПА І. Ана, шеше. 2. Әпке. 3. Жасы егде әйелге айтылатын қаратпа сөз</w:t>
        <w:br/>
        <w:t>33. |АР 1. Арықтау, жадап-жүдеу</w:t>
      </w:r>
    </w:p>
    <w:p>
      <w:r>
        <w:t>34. АРАТ 1. Орта, аралық. 2. Топ, іш, орта. 3. Адамдардың өз арасы</w:t>
        <w:br/>
        <w:t>35. АРАП І. Жәңдік</w:t>
        <w:br/>
        <w:t>36. | АРАЛ 1. Жан-жағы сумен қоршалған шағын құрлық</w:t>
        <w:br/>
        <w:t>37. | АРБА 1. Алдау, көндіру. 2. Арбау</w:t>
        <w:br/>
        <w:t>38. АРҚА 1. Жота, жон. 2. А, Артқы жақ. 3. Дән, төбе. 4. А. Көмек, жәрдем. 5. А. Тірек</w:t>
        <w:br/>
        <w:t>39. АРПА 1. Дәнді дақыл</w:t>
        <w:br/>
        <w:t>40. | АРТІ 1. Алдыңғы бетіне қарама-қарсы жақ. 2. Артқы жақ. 3. А. Арт</w:t>
        <w:br/>
        <w:t>41. АРТП 1. Молаю, көбею</w:t>
        <w:br/>
        <w:t>42. | АРЫҚТ 1. Арық, жүдеу. 2. Майсыз, жасық. 3. А. Жұпыны, кедей</w:t>
        <w:br/>
        <w:t>43. | АРЫҚШ 1. Су жолы</w:t>
        <w:br/>
        <w:t>44. | АРЫЛУ 1.Тазару</w:t>
        <w:br/>
        <w:t>45. АРЫСТАН 1. Үлкен жыртқыш аң. 2. А. Қайсар, ер жүрек. 3. Қамбар жұлдызының қосымша аты</w:t>
        <w:br/>
        <w:t>46. ТАСТТ.Тру. 2: Асу</w:t>
        <w:br/>
        <w:t>47. АСП |1. Тамақ, ішім-жем. 2. Той. 3. Құдайы ас</w:t>
        <w:br/>
        <w:t>48. АСЫҚ 1. Дөңес, төрткіл топса сүйек. 2. Ойын құралы</w:t>
        <w:br/>
        <w:t>49, |АТ 1 1.Есім. 2. Атақ, данқ. 3, Лауазым. 4. Атау, белгі. 5. Жануар аты. 6. Мән, мағына, жән</w:t>
        <w:br/>
        <w:t>50. |АТП 1.Ату. 2. Лақтыру. 3. Көздеу. 4. А. Қарғу, секіру. 5. А. Шапшу, атқылау. 6. А. Гүлдің ашылуы</w:t>
        <w:br/>
        <w:t>51. АТП 1. Ақталған жылқы. 2. Көлік. 3. С. Шахмат фигурасы</w:t>
        <w:br/>
        <w:t>52. АТА! 1. Әкенің әкесі. 2. Сыпайылық атау. 3. Ерлі-зайыптының қайын атасы. 4. А. Бір нәрсенің тәркіні, негізі. 5. Туыстық, қандастық жік,</w:t>
        <w:br/>
        <w:t>ру. 6. Еркек жануар, құс атауы</w:t>
        <w:br/>
        <w:t>53.. | АТАП 1. Айту. 2. Бағыштау, арнау</w:t>
        <w:br/>
        <w:t>54. АТАШ 1. Қимыл атауы</w:t>
        <w:br/>
        <w:t>55. | АТАН. Ақталанған түйе</w:t>
        <w:br/>
        <w:t>56. | АУЛА 1. Аң аулау</w:t>
        <w:br/>
        <w:t>326</w:t>
        <w:br/>
        <w:t>1.</w:t>
        <w:br/>
        <w:t>2.</w:t>
        <w:br/>
        <w:t>3.</w:t>
        <w:br/>
        <w:t>4.</w:t>
        <w:br/>
        <w:t>5.</w:t>
        <w:br/>
        <w:t>6.</w:t>
        <w:br/>
        <w:t>7.</w:t>
        <w:br/>
        <w:t>8.</w:t>
        <w:br/>
        <w:t>9.</w:t>
        <w:br/>
        <w:t>ысқартулар мен шартты</w:t>
      </w:r>
    </w:p>
    <w:p>
      <w:r>
        <w:t>белгілер тізбесі</w:t>
        <w:br/>
        <w:t>Т- Талас жазуы</w:t>
        <w:br/>
        <w:t>МӨЖ- «Манихейліктердің өкініп жалбарынуы» жазбасы немесе «Хуастуанифт»</w:t>
        <w:br/>
        <w:t>МЖ- Манихей жазулы ескерткіші</w:t>
        <w:br/>
        <w:t>С- Суджиден табылған жазу</w:t>
        <w:br/>
        <w:t>А-Алтай ескерткіштері</w:t>
        <w:br/>
        <w:t>ЕБ- Енисей ескерткіштері</w:t>
        <w:br/>
        <w:t>НА- Ихэ-Асхэте ескерткіші</w:t>
        <w:br/>
        <w:t>ИХ- Ихэ-Ханын-нур ескерткіші</w:t>
        <w:br/>
        <w:t>ҚС- Қойсары ескерткіші</w:t>
        <w:br/>
        <w:t>ХТ- Хойто-Тамир ескерткіші</w:t>
        <w:br/>
        <w:t>ТС- Томсен-Стейн қолжазбасы</w:t>
        <w:br/>
        <w:t>СЦ- Сюань-Пзан өмірбаяны</w:t>
        <w:br/>
        <w:t>БҚ- Білге қаған жазуы</w:t>
        <w:br/>
        <w:t>КТ- Күлтегін жазуы</w:t>
        <w:br/>
        <w:t>КҠЧ- Кәлі чор жазуы</w:t>
        <w:br/>
        <w:t>МЧ-- Мойын чор жазуы</w:t>
        <w:br/>
        <w:t>О- Онгин ескерткіші</w:t>
        <w:br/>
        <w:t>Топ - Тоныкөк жазуы</w:t>
        <w:br/>
        <w:t>У- Уланком жазуы</w:t>
        <w:br/>
        <w:t>ТМ - Тұрпандық мәтіндер жинағы</w:t>
        <w:br/>
        <w:t>В-В.Ванг жинаған қолжазбалар</w:t>
        <w:br/>
        <w:t>Рах- Рахмати жинаған жазбалар</w:t>
        <w:br/>
        <w:t>КП- Калуанамқара және Папамкара ханзадалар туралы жазба</w:t>
        <w:br/>
        <w:t>МҚ--М. Қашқаридың «Түркі тілі сөздігі»</w:t>
        <w:br/>
        <w:t>ЖБ- Ж. Баласағұнның «Құтты білік» дастаны</w:t>
        <w:br/>
        <w:t>ҰҘҚ-- Ұйғыр жазулы заң құжаттары</w:t>
        <w:br/>
        <w:t>ММ.- Манихей мазмұнды жазулар</w:t>
        <w:br/>
        <w:t>ҚАҚ- «Қорқыт ата кітабы»</w:t>
        <w:br/>
        <w:t>МО- Малов пайдаланған Ольденбург жинағы</w:t>
        <w:br/>
        <w:t>АИ-А. Йүгінекидің «Ақиқат сыйы» дастаны</w:t>
        <w:br/>
        <w:t>АЙ- «Алтын йарук» жазбасы</w:t>
        <w:br/>
        <w:t>Той - Тойоктан табылған жазу</w:t>
        <w:br/>
        <w:t>ТГМ-- Тұрпандық түркі мәтіндері</w:t>
        <w:br/>
        <w:t>Іһ.1- араб сөзі</w:t>
        <w:br/>
        <w:t>Іп.1- парсы сөзі</w:t>
        <w:br/>
        <w:t>Іс.1- соғды сөзі</w:t>
        <w:br/>
        <w:t>қыт.) - қытай сөзі</w:t>
        <w:br/>
        <w:t>Ім.1-- монғол сөзі</w:t>
        <w:br/>
        <w:t>Ік|- қазақ сөзі</w:t>
        <w:br/>
        <w:t>Т.- туынды мағына</w:t>
        <w:br/>
        <w:t>Н.- негізгі мағына</w:t>
        <w:br/>
        <w:t>318</w:t>
        <w:br/>
        <w:t>“&lt; Түркі лексикасының семантикалық деривациясы</w:t>
        <w:br/>
        <w:t>5.</w:t>
        <w:br/>
        <w:t>6.</w:t>
        <w:br/>
        <w:t>7.</w:t>
        <w:br/>
        <w:t>8.</w:t>
        <w:br/>
        <w:t>9.</w:t>
        <w:br/>
        <w:t>10.</w:t>
        <w:br/>
        <w:t>1...</w:t>
      </w:r>
    </w:p>
    <w:p>
      <w:r>
        <w:t>12.</w:t>
        <w:br/>
        <w:t>13:</w:t>
        <w:br/>
        <w:t>14.</w:t>
        <w:br/>
        <w:t>15.</w:t>
        <w:br/>
        <w:t>16.</w:t>
        <w:br/>
        <w:t>Хусаннов К.Ш. Звукоизобразительность в ҡазахском языке.</w:t>
        <w:br/>
        <w:t>- Алматы: Ғылым, 1988. - С. 232.</w:t>
        <w:br/>
        <w:t>Шетров В.В. Структура значения. Логический анализ. - Новосибирск:</w:t>
        <w:br/>
        <w:t>Наука, 1979. - С. 142.</w:t>
        <w:br/>
        <w:t>Эвегинцев В.А. Язык и лингвистическая теория. -- Москва: МГУ, 1973.</w:t>
        <w:br/>
        <w:t>-С.248.</w:t>
        <w:br/>
        <w:t>. Литвин Ф.А. Многозначность слова в языке и речи, Москва: Высшая</w:t>
        <w:br/>
        <w:t>школа, 1984,- С. 119.</w:t>
        <w:br/>
        <w:t>Гичнатулин М.М. К.исоледованию мотивации лексических единиц (на</w:t>
        <w:br/>
        <w:t>материала наименований птиц). - Алматы, 1972.</w:t>
        <w:br/>
        <w:t>Хасанов Ә.Қ. Сөздің лексикалық мағынасының құрылымы. - Алматы,</w:t>
        <w:br/>
        <w:t>1997.</w:t>
        <w:br/>
        <w:t>Атабай Б.А. Л.З. Будагов сөздігіндегі қазақ сөздері. - Алматы, 1998.</w:t>
        <w:br/>
        <w:t>Войтик Л.С.К вопрасу о смысловой структуре слова. - Алматы, 1974,</w:t>
        <w:br/>
        <w:t>Пелевина Н.Ф. О типологическик исследованиях в области</w:t>
        <w:br/>
        <w:t>семасиология // Структурно-типологическое описание современных</w:t>
        <w:br/>
        <w:t>германских языков. - Москва: Наука, 1968.- С. 221,</w:t>
        <w:br/>
        <w:t>Маковский М.М. Этимология и /| проблема филологической</w:t>
        <w:br/>
        <w:t>достоверности слова // Этимология, 1966. - Москва: Наука, 1968.</w:t>
        <w:br/>
        <w:t>-С.11-18.</w:t>
        <w:br/>
        <w:t>Кацнельсон С.Д. Метод системной реконструкции и внутренняя</w:t>
        <w:br/>
        <w:t>хронология историко-лингвистическик факторов // Энгельс и</w:t>
        <w:br/>
        <w:t>языкознание. - Москва: Наука, 1972. - С. 5-9.</w:t>
        <w:br/>
        <w:t>Этимология.: 1964. (Принципы реконструкция. и методика</w:t>
        <w:br/>
        <w:t>исследования). - Москва: Наука, 1965.- С. 228.</w:t>
        <w:br/>
        <w:t>Хыдыров М.Н. Отношение туркменского языка к языку «Кудатгу</w:t>
        <w:br/>
        <w:t>билиг» // Советская тюркология, 1970, Хе 4. - С. 40-47.</w:t>
        <w:br/>
        <w:t>Теория и практика этимологических исследований. - Москва: Наука,</w:t>
        <w:br/>
        <w:t>1985.- С.103.</w:t>
        <w:br/>
        <w:t>Проблема составления этимологического словаря отдельного языка.</w:t>
        <w:br/>
        <w:t>- Чебоксары, НИИЯЛИи Э, 1986. -С. 164.</w:t>
        <w:br/>
        <w:t>Боровков А.К. Лексика среднеазиатского тефсира ХП-ХІП вв.</w:t>
        <w:br/>
        <w:t>-- Москва: Издательство восточной литературы, 1963.-- С. 367.</w:t>
        <w:br/>
        <w:t>215</w:t>
        <w:br/>
        <w:t>жаа ағ Түркі лексикасының семантикалық деривациясы</w:t>
        <w:br/>
        <w:t>121.</w:t>
        <w:br/>
        <w:t>122.</w:t>
        <w:br/>
        <w:t>123.</w:t>
        <w:br/>
        <w:t>124.</w:t>
        <w:br/>
        <w:t>125.</w:t>
        <w:br/>
        <w:t>126.</w:t>
        <w:br/>
        <w:t>127.</w:t>
        <w:br/>
        <w:t>128.</w:t>
      </w:r>
    </w:p>
    <w:p>
      <w:r>
        <w:t>129.</w:t>
        <w:br/>
        <w:t>130.</w:t>
        <w:br/>
        <w:t>131.</w:t>
        <w:br/>
        <w:t>132.</w:t>
        <w:br/>
        <w:t>133.</w:t>
        <w:br/>
        <w:t>134.</w:t>
        <w:br/>
        <w:t>135.</w:t>
        <w:br/>
        <w:t>136.</w:t>
        <w:br/>
        <w:t>137.</w:t>
        <w:br/>
        <w:t>Левшин А.И. Описание киргиз-казачьих, или киргиз-кайсацких орд и</w:t>
        <w:br/>
        <w:t>степей. - Алматы: Санат, 1996. - С. 655.</w:t>
        <w:br/>
        <w:t>Теоретические основы классификации языков мира. Проблемы</w:t>
        <w:br/>
        <w:t>родства, -- Москва: Наука, 1980. - С. 286.</w:t>
        <w:br/>
        <w:t>Жумабекова А.К. Макроструктуры лексики русскоғо и казахского</w:t>
        <w:br/>
        <w:t>ЯЗЫКОВ // Изв. МОН и НАН РК. Серия филологическая, 2001, Хгб.- С.</w:t>
        <w:br/>
        <w:t>31-35. -</w:t>
        <w:br/>
        <w:t>Энгельс Ф. Анти-Дюринг. - Москва: ИМЛ, 1969.</w:t>
        <w:br/>
        <w:t>Орысша-қазақша сөздік. П т. (О-Я) - Алматы: Қазақ совет</w:t>
        <w:br/>
        <w:t>энциклопедиясы, 1981.- С. 588.</w:t>
        <w:br/>
        <w:t>Колшанский Г.В. Соотношение субьективных Ии обьективных</w:t>
        <w:br/>
        <w:t>факторов в языке. - Москва: Наука, 1975.- С. 231.</w:t>
        <w:br/>
        <w:t>Горский Д.П. Вопросы абстракции и образования понятий. - Москва:</w:t>
        <w:br/>
        <w:t>АН СССР, 1961.</w:t>
        <w:br/>
        <w:t>Кузнецова А.М. Структурно-семантические параметры в лексике (на</w:t>
        <w:br/>
        <w:t>материале английского языка). -- Москва: Наука, 1980. - С. 160.</w:t>
        <w:br/>
        <w:t>Жұбанов Қ. Қазақ музыкасында күй жанрының пайда болуы жөнінен</w:t>
        <w:br/>
        <w:t>/ Қазақ тілі жөніндегі зерттеулер. -- Алматы: Ғылым, 1966.- С. 307-</w:t>
        <w:br/>
        <w:t>321.</w:t>
        <w:br/>
        <w:t>Лебедев К.А., Яцевич А.С., Конаровский М.А. Русско-пушту - дари</w:t>
        <w:br/>
        <w:t>словарь, - Москва: Русский язык, 1983.- С. 768.</w:t>
        <w:br/>
        <w:t>Оңдасынов Н. Парсыша-қазақша түсіндірме сөздік. - Алматы:</w:t>
        <w:br/>
        <w:t>Қазақстан, 1974. - С. 384.</w:t>
        <w:br/>
        <w:t>Шарбатов Г.Ш. Русско-арабский учебный словарь. - Москва:</w:t>
        <w:br/>
        <w:t>Русский язык, 1979.- С. 1196.</w:t>
        <w:br/>
        <w:t>Жубанов Х. Из истории порядка слов в казахском предложении</w:t>
        <w:br/>
        <w:t>(1936) // Иследования по казахскому языку. - Алматы: Наука, 1966.</w:t>
        <w:br/>
        <w:t>- С.32-75.</w:t>
        <w:br/>
        <w:t>Қазақ тілінің түсіндірме сөздігі. ІП т. - Алматы: Ғылым, 1978.</w:t>
        <w:br/>
        <w:t>- С. 1735.</w:t>
        <w:br/>
        <w:t>Шербак А.М. Очерки по сравнительной морфологии тюркских</w:t>
        <w:br/>
        <w:t>языков. -Ленинград: Наука, 1977.- С. 280.</w:t>
        <w:br/>
        <w:t>Жалмаханов Ш.Ш. Қазіргі қазақ тіліндегі көп мағналы зат есімдердің</w:t>
        <w:br/>
        <w:t>мағыңалық құрамы. -- Қарағанды: ҚарЗИ, 2001. - С. 80.</w:t>
        <w:br/>
        <w:t>Срезневский И.И. Словарь древнерусского языка. -- Москва: Книга,</w:t>
      </w:r>
    </w:p>
    <w:p>
      <w:r>
        <w:t>1989.</w:t>
        <w:br/>
        <w:t>314</w:t>
        <w:br/>
        <w:t>«жек Түркі лексикасының семантикалық деривациясы</w:t>
        <w:br/>
        <w:t>82. Маковский М.М. Теория лексической аттракпии. -- Москва: Наука, 1971. -</w:t>
        <w:br/>
        <w:t>252 с.</w:t>
        <w:br/>
        <w:t>83. Цияңиус В.И. Задачи справнительной лексикологии алтайских язықов //</w:t>
        <w:br/>
        <w:t>Очерки сравнительной лексикологии алтайских языков. - Ленинград:</w:t>
        <w:br/>
        <w:t>Наука, 1972.- С. 3-14.</w:t>
        <w:br/>
        <w:t>84, Жирмунский В.М. Введение в сравнительно-историческое изучение</w:t>
        <w:br/>
        <w:t>германских языков. - Москва-Ленинград: Наука, 1964.</w:t>
        <w:br/>
        <w:t>85. Тихонов А.Н., Ким Л.Л., Тихонов С.А. Современный рудын язык...</w:t>
        <w:br/>
        <w:t>Лексикология. - Ташкент: Уқитувчи, 1991. - С. 264.</w:t>
        <w:br/>
        <w:t>86. Сыздықова Р., Қойгелдиев М. Қадырғали би Қосымұлы және оның</w:t>
        <w:br/>
        <w:t>«Жылнамалар жинағы». - Алматы: Қазақ университеті, 1991. - С. 272,</w:t>
        <w:br/>
        <w:t>87. Айдаров Ғ. Күлтегін ескерткіші. - Алматы: Ана тілі, 1995.- С. 232.</w:t>
        <w:br/>
        <w:t>88. Айдаров Ғ. Орхон ескерткіштерінің тексі. -- Алматы: Ғылым, 1990. - С.</w:t>
        <w:br/>
        <w:t>218.</w:t>
        <w:br/>
        <w:t>89. Древнетюркский словарь. -- Ленинград: Наука, 1969. - С. 676.</w:t>
        <w:br/>
        <w:t>90. Қазақ тілінің түсіндірме сөздігі. І т. (А-Ә). - Алматы: Ғылым, 1974.- С.</w:t>
        <w:br/>
        <w:t>695.</w:t>
        <w:br/>
        <w:t>91. Қазақ тілінің диалектологиялық сөздігі. - Алматы: Ғылым, 1969, - С.</w:t>
        <w:br/>
        <w:t>280.</w:t>
        <w:br/>
        <w:t>92. Серебренников Б.А., Гаджиева Н.3. Сравнительно-историческая</w:t>
        <w:br/>
        <w:t>грамматика тюрских языков. -- Москва: Наука, 1986.- С. 56.</w:t>
        <w:br/>
        <w:t>93. Қазақ тілінің түсіндірме сөздігі. ҮШІ т. (П-Т), - Алматы: Ғылым, 1985.</w:t>
        <w:br/>
        <w:t>-591 бет.</w:t>
        <w:br/>
        <w:t>94. Қазақ тілінің түсіндірме сөздігі. П т. (Б-Г). - Алматы: Ғылым, 1976.</w:t>
        <w:br/>
        <w:t>- 695 бет.</w:t>
        <w:br/>
        <w:t>95. Алыпман И.В. О семантической структуре словообразовательных гнезд</w:t>
        <w:br/>
        <w:t>! Вопросы семантики. Тезисы докладов. - Москва: МГУ, 1971,</w:t>
        <w:br/>
        <w:t>96. Лендьел Л. Переноснов значение и образное употребление //</w:t>
        <w:br/>
        <w:t>Лексикология и лексикография. -Москва: Наука, 1972. - С. 58-60.</w:t>
        <w:br/>
        <w:t>97. Есенқұлов А. Көне түркі жазба ескерткіштеріндегі қосымшалар.</w:t>
        <w:br/>
        <w:t>- Алматы: Ғылым, 1976. - С. 56-57.</w:t>
        <w:br/>
        <w:t>98. Батманов И.А., Арағачи 3.Б., Бабушкин Г.Ф. Современная и древняя</w:t>
        <w:br/>
        <w:t>Енисеика. - Фрунзе: Изд-во АН КиргСЕР, 1962. - С. 248.</w:t>
        <w:br/>
        <w:t>99. Малов С.Е. Памятник манихейского вероучительного содержания</w:t>
        <w:br/>
        <w:t>«Покаянная молитва манихейцев» // Памятники древнетюркской</w:t>
        <w:br/>
        <w:t>письменности. -- Москва-Ленинград: АН СССР, 1951.- С.108-130.</w:t>
        <w:br/>
        <w:t>100. Кайдаров А.Т. Развития современного уйгурского литературного</w:t>
      </w:r>
    </w:p>
    <w:p>
      <w:r>
        <w:t>языка. Ч, 1.- Алматы: Наука, 1962.</w:t>
        <w:br/>
        <w:t>101. Бартольд В.В. Тюрки. 12 лекций по истории турецских народов</w:t>
        <w:br/>
        <w:t>Средней Азин. - Алматы: Жалын, 1998. - С. 122.</w:t>
        <w:br/>
        <w:t>:402. Сарткожаулы К. Обьһединенный қағанат тюрков. - Астана:.</w:t>
        <w:br/>
        <w:t>Фолиант, 2002.- С. 204.</w:t>
        <w:br/>
        <w:t>312</w:t>
        <w:br/>
        <w:t>БАҒА ССС Түркі лексикасының семантикалық деривациясы</w:t>
        <w:br/>
        <w:t>ұсынып отырған сөздік - уақыт хронологиясы жағынан тарихи салыстыру Да,</w:t>
        <w:br/>
        <w:t>мазмүн жағынан семасиологиялық, яғни түркі тілдеріне ортақ лексикасының</w:t>
        <w:br/>
        <w:t>семантикасын тарихи салыстыру сөздігі.</w:t>
        <w:br/>
        <w:t>Көптілді, яғни аударма сөздіктердің лұғаттық материалы ретінде туыс</w:t>
        <w:br/>
        <w:t>тілдер де, туыс емес тілдер де алына беруі мүмкін. Бұл тұрғыдан келгенде,</w:t>
        <w:br/>
        <w:t>біздің сөздік туыс тілдердің аударма көптілді сөздігі болса, оның екінші</w:t>
        <w:br/>
        <w:t>ерекшелігі - сөздің мәліметтеріне тарихи тұрғыда түркі жазба</w:t>
        <w:br/>
        <w:t>ескерткіштері, қазіргі тұрғыда түркі тілдері алынды, яғни ескерткіштер</w:t>
        <w:br/>
        <w:t>мен тілдерге ортақ сөздердің мағынасы тарихи тұрғыда салыстырылды.</w:t>
        <w:br/>
        <w:t>Келесі бір ерекшелік - сөздік құрылымының жаппай мәтін ретінде емес,</w:t>
        <w:br/>
        <w:t>тігінен, көлденеңінен сызба қолданылған кесте сөздік болып шығуы. Ол</w:t>
        <w:br/>
        <w:t>сөздіктің мақсаты мен мазмұны талабынан туындаған форма, пішін болып</w:t>
        <w:br/>
        <w:t>шықты. Мәселен, қазақ тіліндегі белгілі бір сөздің қай ескерткіште, қай</w:t>
        <w:br/>
        <w:t>ғасырда, қандай мағынада қолданылғандығы немесе қазақ сөзі қазіргі түркі</w:t>
        <w:br/>
        <w:t>тілдерінде бар ма, болса қай тілде бар екендігі анықталды. Ол сөздер қай</w:t>
        <w:br/>
        <w:t>тілде, қандай мағынада, неше мағынада қолданылады деген сауалдарға</w:t>
        <w:br/>
        <w:t>жауап іздеп табуға ете қолайлы, тез, оңай.</w:t>
        <w:br/>
        <w:t>Тілдер туыстығының ең басты белгісі - оп ортақ сөздердің, яғни</w:t>
        <w:br/>
        <w:t>формалық жақындықтың болуы, ал туыс тілдерді бір-бірінен ерекшелейтін</w:t>
        <w:br/>
        <w:t>ортақ сөздердің дыбыстық ерекшелігі ғана емес, сөз мағыналарының әрбір</w:t>
        <w:br/>
        <w:t>тілде ерекше болуында, яғни мазмұндық өзгешеліктің болуы. Сөз</w:t>
        <w:br/>
        <w:t>мағыналарында өзгешеліктердің болуы әрбір этносты, ұлтты, халықты</w:t>
        <w:br/>
        <w:t>құраған ру-тайпалар мен ұлыстардың тарихи-олеуметтік, қоғамдық-саяси</w:t>
        <w:br/>
        <w:t>тағдырларының, әдет-ғұрып, салт-дәстүр, наным-сенімдерінің, табиғат</w:t>
        <w:br/>
        <w:t>нен қоғамды түйсінуі мен түсінуінің, қабылдауы мен қажеттілігіне</w:t>
        <w:br/>
        <w:t>жаратуының сипаттарының сан алуандығымен тікелей байланысты.</w:t>
        <w:br/>
        <w:t>Кесте сөзді көруге жинақы, оқуға сыйымды болу үшін ескерткіш</w:t>
        <w:br/>
        <w:t>атаулары мен тіл аттарын қысқартып беру қажет болды.</w:t>
        <w:br/>
        <w:t>Қысқартулар орыс, неміс және ағылшын сөздерінен қысқартылуы</w:t>
        <w:br/>
        <w:t>жалпы түркілік ортақ жұмыс болғандықтан «Древнетюркский слөварь»</w:t>
        <w:br/>
        <w:t>еңбегінде ( ДТС, ХХІ-ХХХУШ) нұсқамен алынды.</w:t>
        <w:br/>
        <w:t>7.2322</w:t>
        <w:br/>
        <w:t>БУ Ш Түркі лексикасының семантикалық деривациясы</w:t>
        <w:br/>
        <w:t>өздіктің құрылымы</w:t>
        <w:br/>
        <w:t>Сөздіктердің энциклопедиялық және филологиялық деген екі типі</w:t>
        <w:br/>
        <w:t>болады. Энциклопедиялық сөздіктің мақсаты -- заттар мен ұғымдарды</w:t>
        <w:br/>
        <w:t>сипаттау, филологиялық немесе лингвистикалық сөздіктердің мақсаты -</w:t>
      </w:r>
    </w:p>
    <w:p>
      <w:r>
        <w:t>сөз мағыналарын түсіндіру. Филологиялық сөздіктердің біртілді сөздік,</w:t>
        <w:br/>
        <w:t>көптілді (аударма) деген екі түрі бар. Біртілді сөздіктерде бір ғана тілдің</w:t>
        <w:br/>
        <w:t>лексикасы қамтылса, көптілді немес аударма сөздіктерде ең кемінде екі</w:t>
        <w:br/>
        <w:t>тілдің лексикасы аудару, тәржімалау арқылы түсіндіріледі.</w:t>
        <w:br/>
        <w:t>Біртілді лингвистикалық сөздіктердің: түсіндірме, диалектологиялық,</w:t>
        <w:br/>
        <w:t>неологизмдер, синонимдер, антонимдер, фразеологиялық, бөгде сөздер,</w:t>
        <w:br/>
        <w:t>орфоэпиялық, орфографиялық, этимологиялық, жиілік, жазушы Тілі, кері</w:t>
        <w:br/>
        <w:t>сөздік, қарапайым сөздер, арготизмдер мен жаргондар, тарихи, сөз</w:t>
        <w:br/>
        <w:t>тіркестері, дұрыс сөйлеу, адеографиялық (тезаурус), қысқарған сөздер,</w:t>
        <w:br/>
        <w:t>ұйқастар, қанатты сөздер, пунктуациялық, теңеулер сөздігі деген және т.б.</w:t>
        <w:br/>
        <w:t>түрлері болады.</w:t>
        <w:br/>
        <w:t>Көп тілді сөздіктерде пайдаланылған сөздердің неше тілден екендігіне</w:t>
        <w:br/>
        <w:t>қарай бірнеше түрге жіктеледі. Мәселен, екітілді, үштілді, үш жүз тілді</w:t>
        <w:br/>
        <w:t>және т.б. сөздіктер. Петербургтық неміс ғалымы П.С. Палластың (1741-</w:t>
        <w:br/>
        <w:t>1784) 1786-1787, 1791 жылдары «Барлық тілдер мен наречиелердің</w:t>
        <w:br/>
        <w:t>салыстырмалы сөздігі» 272 тілдің материалын қамтыған 4 томдық сөздігі,</w:t>
        <w:br/>
        <w:t>испан ғалымы Лоренцо Эрваси Пандуроның 1800-1804 жылдары «Белгілі</w:t>
        <w:br/>
        <w:t>тілдердің каталогы және оның саны, ерекшеліктеріне қарай диалектілер</w:t>
        <w:br/>
        <w:t>мен наречиелерге бөлу, классификациялау» деген 307 тілдің материалын</w:t>
        <w:br/>
        <w:t>қамтыған сөздігі, неміс лингвистері И. Аделунг пен Фатерлердің 1806-1817</w:t>
        <w:br/>
        <w:t>жылдары «Митридат немесе жалпы Тіл білімі» деген 500-ге тарта тіл мен</w:t>
        <w:br/>
        <w:t>диалектілерді қамтыған 4 томдық сөздігі шықты. Оған ХХ ғасырдың 70-</w:t>
        <w:br/>
        <w:t>жылдары жарық көрген В.М. Иллич-Свитычтың «Опыт сравнений</w:t>
        <w:br/>
        <w:t>ностратических языков. Сравнительный словарь» деген еңбегінде әлемнің</w:t>
        <w:br/>
        <w:t>кең тараған тілдерінің барлығын дерлік қамтыған еңбегі жарық көрді.</w:t>
        <w:br/>
        <w:t>Қазақ тіліндегі бір тілді лингвистикалық сөздік түрлерінің ішінде</w:t>
        <w:br/>
        <w:t>көнерген және тарихи (архаизмдер мен историзмдер), тарихи-салыстырмалы</w:t>
        <w:br/>
        <w:t>сөздіктердің жоқ екендігі байқауға болады. Қазақ тіл білімінде тарихи</w:t>
        <w:br/>
        <w:t>лексикологиясы әлі зерттелместен, тың түрен болып жатқандықтан, тарихи</w:t>
        <w:br/>
        <w:t>лексикография да қарастыруды қажет етеді. Бұл тұрғыдан келгенде, біз</w:t>
        <w:br/>
        <w:t>321</w:t>
        <w:br/>
        <w:t>жаса Ы Түркі лексикасының семантикалық деривациясы</w:t>
        <w:br/>
        <w:t>57. | АУНА 1. Адамның аударылып, ауысып жатуы. 2. Жануардың аударылуы. 3. Домалау, құлау. 4. А. Рахаттану</w:t>
        <w:br/>
        <w:t>58. АУРУ 1. Науқас, кесел, сырқат. 2. А. Жағымсыз қылық, жаман әдет</w:t>
        <w:br/>
        <w:t>59. АУЫЗ 1. Жан-жануардың мүшесі. 2. Артикуляциялық аппарат. 3. А. Адам, кісі. 4. Заттың ашық жағы. 5. А. Есік. 6. А. Басталар</w:t>
        <w:br/>
        <w:t>жер. 7. А. Үстіңгі жақ, беті</w:t>
        <w:br/>
        <w:t>60. АУЫР 1. Салмақты, зілдей. 2. А. Қиын, азапты. 3. А. Қайғылы, мұңды. 4. А. Қатал. 5. А. Қауіпті, катерлі. 6. А. Ақырын, байсалды,</w:t>
        <w:br/>
        <w:t>жай. 7. А. Қорытылуы қиын ас</w:t>
        <w:br/>
        <w:t>61. |АШІ 1.Тоқ емге. 2. Ішім-жемі жоқ</w:t>
        <w:br/>
        <w:t>62. | АШП І. Жабық нәрсені аңқайту. 2. Бетіндегі затты алу. 3. Алшақтау. 4. Құлыпты кілтпен бұзу. 5. Айқындау. 6. А. Жаңалық табу. 7. А.</w:t>
        <w:br/>
        <w:t>Жаңадан құру. 8. А. Жиынды бастау</w:t>
        <w:br/>
        <w:t>63. | АЮ 1. Жыртқыш аң. 2. А. Еңгезердей, икемсіз. 3. А. Ызбарлы, сұсты</w:t>
        <w:br/>
        <w:t>64. | АЯ|Т 1. Есіркеу, мүсіркеу. 2. Қимау, іш тарлық ету</w:t>
        <w:br/>
        <w:t>65. АЯП 1. Алақанның шүңқыры</w:t>
        <w:br/>
        <w:t>66. | АЯҚІ 1. Адамның, жануардың дене мүшесі. 2. Тұрмыстық заттар тіреуіші. 3. Бір нәрсенің төменгі жағы. 4. Соңы. 5. А. Аяқ киім</w:t>
      </w:r>
    </w:p>
    <w:p>
      <w:r>
        <w:t>67. АЯҚП 1. Ыдыс-аяқ</w:t>
        <w:br/>
        <w:t>68. БАБА І. Арғы ата, атаның әкесі, үлкен ата. 2. Қартты құрметтеп атау. 3. Арғы тегін пір тұту</w:t>
        <w:br/>
        <w:t>69. ГБАЙІ. Дүние мүлкі көп адам. 2. Көп, мол. 3. Дәулетті, табысты. 4. Күйеу.</w:t>
        <w:br/>
        <w:t>70, БАЙЛАУ 1. Жіппен бекіту 2. Орау, таңу. 3. Түйнектеу, бас алу. 4. А. Сыйға беру. 5. А. Шырмау, жібермеу. 6. А. Малды жемге байлау</w:t>
        <w:br/>
        <w:t>71. БАЙРАҚ 1. Мата, кездеме. 2. Ту, жалау. 3. Д. Сыйлық</w:t>
        <w:br/>
        <w:t>72. | БАҚ 1. Байқау, аңғасу. 2. Аңду. 3. Бағу. 4. Қорғау. 5. Тәрбиелеу</w:t>
        <w:br/>
        <w:t>73. БАҚА 1. Суда да,құрлықта да өмір сүретін жәндік. 2. А. Бойы аласа, бака бойлы</w:t>
        <w:br/>
        <w:t>74. БАҚАН 1. Ашалы ағаш</w:t>
        <w:br/>
        <w:t>75. БАҚЫР 1. Мыс. 2. Ұсақ ақша. 3. А. Арзан, бағасыз. 4. Ыдыс. 5. Д. Шелек</w:t>
        <w:br/>
        <w:t>76. БАҚЫР 1. Айқайлау. 2. Ұрсу. 3. Жылау. 4. Хайуанаттар даусы</w:t>
        <w:br/>
        <w:t>77. |БАЛІ. Бал арасының өнімі,шипалы тәтті тағам. 2. А. Дәмді тағам атаулы</w:t>
        <w:br/>
        <w:t>78. БАЛА 1. Адам перзенті. 2. Саби, бебек. 3. Жануар күшігі. 4. А. Ержетпеген, балғын. 5. Д. Ұл бала. 6. А. Жетілмеген</w:t>
        <w:br/>
        <w:t>79. БАЛДЫЗ 1. Әйелінің жасы кіші туыстары. 2. Д. Әйелінің сіңлілері</w:t>
        <w:br/>
        <w:t>80. БАЛДЫР 1. Су ішінде әсетін өсімдік</w:t>
        <w:br/>
        <w:t>81. | БАЛТЫР І. Алам жіліншігіндегі бұлшық ет</w:t>
        <w:br/>
        <w:t>82. БАЛЫҚ І. Желбезекпен дем.алып,суда тіршілік ететін омыртқалылар тобына жататын жануар</w:t>
        <w:br/>
        <w:t>83. |БАРГІ. Бару,</w:t>
        <w:br/>
        <w:t>84. | БАРШ І. Жоқ емес. 2. Ауқатты</w:t>
        <w:br/>
        <w:t>85. БАРЫМТА 1. Құнның төлемін қайтару мақсатында есесіне мал ұрлау</w:t>
        <w:br/>
        <w:t>86.</w:t>
        <w:br/>
        <w:t>БАРЫС 1. Мысық тұқымдасына жататын жырқыш аң. 2. Жыл атауы</w:t>
        <w:br/>
        <w:t>327</w:t>
        <w:br/>
        <w:t>Түркі лексикасының семантикалық деривациясы</w:t>
        <w:br/>
        <w:t>өздікке кіріспе,</w:t>
        <w:br/>
        <w:t>Сөздің құліреті, қасиеті, қадірі болатыны белгілі, адам оның құдіретіне</w:t>
        <w:br/>
        <w:t>табынып, қасиетін қастерлеп, қадіріне жеткені ләзім. Адамзаттың сана-сезімі мен</w:t>
        <w:br/>
        <w:t>ақыл-ойының, дүниені тануының дүниеге көзқарасының және дүниені (өмірді)</w:t>
        <w:br/>
        <w:t>сүрудің негізі де, нәтижесі де - сөз. Сөз - табиғатты, қоғамды, адамды танудың</w:t>
        <w:br/>
        <w:t>кепілі және тетігі. Сөздің асыл қасиетін ешқандай асыл таспен, ешбір бағалы</w:t>
        <w:br/>
        <w:t>затпен салыстыруға, теңестіруге болмайды. Түркі жазба ескерткіштерімен тарих</w:t>
        <w:br/>
        <w:t>қойнауынан жеткен әрбір сөз - түркі халықтарының әрқайсысы үшін ұлттық</w:t>
        <w:br/>
        <w:t>қазына. Себебі ол сөздер әрбір түркі тайпасының, ұлысының, халқының мұрасы.</w:t>
        <w:br/>
        <w:t>Сондықтан түркі ескерткіштері мен қазіргі түркі тілдеріндегі сөздердің мазмұнын,</w:t>
        <w:br/>
        <w:t>мағынасын, мәнін білу, түсіну - қазіргі ұрпақтың қастерлі парызы.</w:t>
        <w:br/>
        <w:t>«Түркі тілдерінің тарихи-салыстырмалы сөздігінің» (ТТТСС) мақсаты -</w:t>
      </w:r>
    </w:p>
    <w:p>
      <w:r>
        <w:t>түркі жазба ескерткіштері мен қазіргі түркі тілдеріне сөз тұлғаларында</w:t>
        <w:br/>
        <w:t>дыбыстық ерекшелігі жоқ, дыбыстық өзгешелігі бар ортақ лексиканың мазмұны</w:t>
        <w:br/>
        <w:t>Мен мән-мағыналарын, кең мағынасындағы семантикасын анықтау, олардың</w:t>
        <w:br/>
        <w:t>санын нақтылап, «инвентаризация» жасау, сапасын, яғни мазмұн, мән-</w:t>
        <w:br/>
        <w:t>мағыналарының ұқсастықтары мен ерекшеліктерін айқындау. Тарихи тұрғыдан</w:t>
        <w:br/>
        <w:t>келгенде, қай сөздің қайсы ескерткіште немесе тілде қандай мән-мағынада</w:t>
        <w:br/>
        <w:t>қолданылғандығын нақты далелдеу.</w:t>
        <w:br/>
        <w:t>Сөздікте қазіргі түркі тектес ұлттар мен ұлыстардың халық болып</w:t>
        <w:br/>
        <w:t>қалыптасқанға дейінгі дәуір - У-ХІП ғасырлардағы 38 түркі жазба ескерткішіне,</w:t>
        <w:br/>
        <w:t>32 қазіргі түркі тілі мен диалектісіне ортақ 362 сөздің мән-мағыналары</w:t>
        <w:br/>
        <w:t>қамтылды. Зерттеушілердің пайымдауынша, ортақ лексика іштей жалпы түркі</w:t>
        <w:br/>
        <w:t>тілдеріне ортақ, бір туыстық бұтақтағы батыс және шығыс түркі тілдеріне ортақ,</w:t>
        <w:br/>
        <w:t>бір туыстық топтағы (бұлғар тобына немесе қыпшақ тобына, не қарлұқ тобына)</w:t>
        <w:br/>
        <w:t>тілдерге ортақ сөздер болып жіктеледі. Сөздіктегі сөздерге бұл жіктелістердің</w:t>
        <w:br/>
        <w:t>барлығына тән.</w:t>
        <w:br/>
        <w:t>Сөздіктегі ескерткіштер мен қазіргі түркі тілдеріне ортақ лексика мен оның</w:t>
        <w:br/>
        <w:t>мағыналары толық саналып, түгел қамтылды деуге болмайды. Бұл сөздік осы</w:t>
        <w:br/>
        <w:t>сипаттағы жұмыстың бастамасы, алғашқы қадамы деп “түсінген жөн. Сөздік</w:t>
        <w:br/>
        <w:t>материалы ретінде «Древнетюркский словарь» атты іргелі еңбектегі ірілі-ұсақты</w:t>
        <w:br/>
        <w:t>60 ескерткіш, ол сөздікке енбеген Әз-Замахшаридың «Мұхаддимат әл-әдәб»</w:t>
        <w:br/>
        <w:t>сөздігі (ХІ), Орта Азия теорсирлерінің сөздігі (ХП-ХІШ ғғ.), «Түркі араб</w:t>
        <w:br/>
        <w:t>сөздігі» және ХІУ ғасырдағы хан жарлықтарының сөздіктерінен 4000-нан астам</w:t>
        <w:br/>
        <w:t>картотека жинақталып пайдаланылды. «Древнетюркский словарь» еңбегіндегі</w:t>
        <w:br/>
        <w:t>Енисей, Орхон, «Манихейліктердің өкініп жалбарынуы» шығармасы, ұйғыр</w:t>
        <w:br/>
        <w:t>жазулы, тұрпандық түркі мәтіндері, Рахмати жинақтаған ескерткіштер,</w:t>
        <w:br/>
        <w:t>Калуанамкара және Папамкара ханзадалар туралы жазба, Тойок қолжазбасы, Ж.</w:t>
        <w:br/>
        <w:t>Баласағұнның «Құтты білік» дастаны, М. Қашқаридың «Түркі тілі сөздігі», А.</w:t>
        <w:br/>
        <w:t>319</w:t>
        <w:br/>
        <w:t>үркі лексикасының семантикалық деривациясы</w:t>
        <w:br/>
        <w:t>35;</w:t>
        <w:br/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43.</w:t>
        <w:br/>
        <w:t>44.</w:t>
        <w:br/>
        <w:t>45.</w:t>
        <w:br/>
        <w:t>46.</w:t>
        <w:br/>
        <w:t>47.</w:t>
        <w:br/>
        <w:t>48.</w:t>
        <w:br/>
        <w:t>49.</w:t>
      </w:r>
    </w:p>
    <w:p>
      <w:r>
        <w:t>50.</w:t>
        <w:br/>
        <w:t>51.</w:t>
        <w:br/>
        <w:t>52.</w:t>
        <w:br/>
        <w:t>53.</w:t>
        <w:br/>
        <w:t>54.</w:t>
        <w:br/>
        <w:t>55.</w:t>
        <w:br/>
        <w:t>Манкеева Ж. Қазақ тіліндегі екі буынды императив тұлғалы етістіктерге</w:t>
        <w:br/>
        <w:t>морфемалық талдау жасау // Қазақ тілі тарихи лексикологиясының</w:t>
        <w:br/>
        <w:t>мәселелері. - Алматы: Ғылым, 1988. - С. 65-88.</w:t>
        <w:br/>
        <w:t>Жанпейісов Е. Этнографиялық этюдтер // Қазақстан мектебі, 1973, меп.</w:t>
        <w:br/>
        <w:t>-(С.92-94.</w:t>
        <w:br/>
        <w:t>Жанпейісов Е. Қазақ тіліндегі кейбір сөздердің этимологиясы туралы //</w:t>
        <w:br/>
        <w:t>Қазақ тілі грамматикасы бойынша зерттеулер. - Алматы: Ғылым, 1975.</w:t>
        <w:br/>
        <w:t>- С.97-105.</w:t>
        <w:br/>
        <w:t>Жанпейісов Е. М. Әуезовтің «Абай жолы» энопеясының тілі. - Алматы:</w:t>
        <w:br/>
        <w:t>Ғылым, 1976.</w:t>
        <w:br/>
        <w:t>Сулейменов О. Аз и Я // Сулейменов О. Эссе, публицистика. - Алматы:</w:t>
        <w:br/>
        <w:t>Жалын,- С. 395-585.</w:t>
        <w:br/>
        <w:t>Сулейменов О. Язык письма. -Алмалысрын 1998. - С. 502.</w:t>
        <w:br/>
        <w:t>Сулейменов О. Тюрки в доистории. О происхождении древнетюркских</w:t>
        <w:br/>
        <w:t>языков и писменностей. -- Алматы: Ата-мұра, 2002.- С. 320.</w:t>
        <w:br/>
        <w:t>Иллич-Свитыч В.М. Опыт сравнения ностратических языков.</w:t>
        <w:br/>
        <w:t>Сравнительный словарь. - Москва: Наука, 1971.- С.370.</w:t>
        <w:br/>
        <w:t>Мұсабаев Ғ. Қазақ тілі тарихынан. - Алматы: Мектеп, 1988. - С. 136.</w:t>
        <w:br/>
        <w:t>Өмірәлиева Қ. «Оғуз қаған» эпосының тілі. - Алматы: Ғылым, 1988.</w:t>
        <w:br/>
        <w:t>-С.280.</w:t>
        <w:br/>
        <w:t>Ата тарих айғақтары (Өмірәлиевтің туғанына 70 жыл толуына).</w:t>
        <w:br/>
        <w:t>-- Алматы: Ғылым, 2001.- С. 340.</w:t>
        <w:br/>
        <w:t>Ахмед Иүгінеки. Ақиқат сыйы (Аударғандар: Ә. Құрышжанов,</w:t>
        <w:br/>
        <w:t>Б. Сағындықов). - Алматы: Ғылым, 1985.- С. 152.</w:t>
        <w:br/>
        <w:t>Құрышжанұлы Ә. Ескі түркі жазба ескерткіштері. - Алматы: Қайнар,</w:t>
        <w:br/>
        <w:t>2001.- С. 472.</w:t>
        <w:br/>
        <w:t>Ибатов А. ХІУ ғасырдағы хандар жарлықтарының тілі. - Алматы:</w:t>
        <w:br/>
        <w:t>Ғылым, 1990.-С. 151.</w:t>
        <w:br/>
        <w:t>Қорқыт ата. Энциклопедиялық жинақ (Құрастырушылар: ШІ. Ыбыраев,</w:t>
        <w:br/>
        <w:t>К.Л. Есмағамбетов, Т. Дайрабай). - Алматы: Қазақ энциклопедиясы,</w:t>
        <w:br/>
        <w:t>1999.- С. 799.</w:t>
        <w:br/>
        <w:t>Қорқыт ата кітабы (Аударғандар: Ә. Қоңыратбаев, М. Байділдаев).</w:t>
        <w:br/>
        <w:t>- Алматы: Жазушы, 1986. -С. 128.</w:t>
        <w:br/>
        <w:t>Жүсіп Баласағұн. Құтты білік (Аударған: А. Егеубаев). ІП томдық.</w:t>
        <w:br/>
        <w:t>-- Алматы: Жазушы, 1986.</w:t>
        <w:br/>
        <w:t>Махмұт Қашқари. Түрік сөздігі (Аударған: А. Егеубаев). Ш томдық.</w:t>
      </w:r>
    </w:p>
    <w:p>
      <w:r>
        <w:t>- Алматы: Хант, 1997.</w:t>
        <w:br/>
        <w:t>Сыздыкова Р.Г. Язык «Жами ат-таурих» Жаланра. - Алматы: Ғылым,</w:t>
        <w:br/>
        <w:t>1989.- С. 243. 2.</w:t>
        <w:br/>
        <w:t>Әбілқасымов Б. Әбілғазы ханның «Түркі шежіресі» және оның тілі.</w:t>
        <w:br/>
        <w:t>- Алматы: Арыс, 2001. - С. 246.</w:t>
        <w:br/>
        <w:t>Хусаинов К.Ш., Жубанова М.Х. Проблемы фоносемантической деривация.</w:t>
        <w:br/>
        <w:t>- Алматы; Ғылым, 1999.- С.186.</w:t>
        <w:br/>
        <w:t>317</w:t>
        <w:br/>
        <w:t>Түркі лексикасының семантикалық деривадиясы</w:t>
        <w:br/>
        <w:t>103.</w:t>
        <w:br/>
        <w:t>104.</w:t>
        <w:br/>
        <w:t>115.</w:t>
        <w:br/>
        <w:t>116.</w:t>
        <w:br/>
        <w:t>117.</w:t>
        <w:br/>
        <w:t>118.</w:t>
        <w:br/>
        <w:t>119.</w:t>
        <w:br/>
        <w:t>120.</w:t>
        <w:br/>
        <w:t>05.</w:t>
        <w:br/>
        <w:t>106.</w:t>
        <w:br/>
        <w:t>07.</w:t>
        <w:br/>
        <w:t>108.</w:t>
        <w:br/>
        <w:t>09.</w:t>
        <w:br/>
        <w:t>10.</w:t>
        <w:br/>
        <w:t>П.</w:t>
        <w:br/>
        <w:t>112.</w:t>
        <w:br/>
        <w:t>ыз.</w:t>
        <w:br/>
        <w:t>14.</w:t>
        <w:br/>
        <w:t>Қазақ тілінің қысқаша этимологиялық сөздігі. - Алматы: Ғылым,</w:t>
        <w:br/>
        <w:t>1966.-- С. 240.</w:t>
        <w:br/>
        <w:t>Трубачев О.Н. История славянских терминов ролства и некоторык</w:t>
        <w:br/>
        <w:t>древнейших терминов обіцественного строя. -- Москва: АН СССР, 1959.</w:t>
        <w:br/>
        <w:t>-С.211.</w:t>
        <w:br/>
        <w:t>Сыздықова Р. Сөздер сөйлейді. - Алматы: Мектеп, 1988. - С. 126.</w:t>
        <w:br/>
        <w:t>Курышжанов А.К. Исследование по лекснке «Тюркско-арабского</w:t>
        <w:br/>
        <w:t>словаря. - Алматы: Наука, 1970.-С. 234,</w:t>
        <w:br/>
        <w:t>Шойбеков Р. Заңгерлік өнерге байланысты атаулары топтастыру //</w:t>
        <w:br/>
        <w:t>Қазақ тілі Тарихи лексикалогиясының мәселелері. - Алматы: Ғылым,</w:t>
        <w:br/>
        <w:t>1988.- С.121-141.</w:t>
        <w:br/>
        <w:t>Нұрмағамбетов Ә. Бес жүз бес сөз. - Алматы: Рауан, 1994. - С. 304.</w:t>
        <w:br/>
        <w:t>Покровская Л.А. Термины родства в тюркских языков. - Москва:</w:t>
      </w:r>
    </w:p>
    <w:p>
      <w:r>
        <w:t>Изд-во АН СССР, 1961.- С. 11-81.</w:t>
        <w:br/>
        <w:t>Жұбанов Е., Ибатов А. Анализ этимона таңрі «всевышный» (опыт</w:t>
        <w:br/>
        <w:t>Регроспективного подхода) // Проблемы этимологии тюркских</w:t>
        <w:br/>
        <w:t>языков. -Алматы: Гылым, 1990. - С.314-336.</w:t>
        <w:br/>
        <w:t>Базылхан Б. Қазақша-монғолша сөздік. -- Уланбатыр: 1977,- С. 392.</w:t>
        <w:br/>
        <w:t>Қазақ тілінің түсіндірме сөздігі. ГУ т. - Алматы: Ғылым, 1979.</w:t>
        <w:br/>
        <w:t>Юдахин К.К. Киргизско-русский словарь. - Москва: Советская</w:t>
        <w:br/>
        <w:t>энциклопедия, 1965.- С. 973.</w:t>
        <w:br/>
        <w:t>Манкеева Ж.А. Реконструкция «мертвых» корней В гнезде</w:t>
        <w:br/>
        <w:t>гомогенных основ // Проблемы этимологии тюркских языков.</w:t>
        <w:br/>
        <w:t>-- Алматы: Гылым, 1990.- С. 112-116.</w:t>
        <w:br/>
        <w:t>Трубачев О.Н. Реконструкция слов и их значений // Вопросы</w:t>
        <w:br/>
        <w:t>языкознания, 1980, Х53.</w:t>
        <w:br/>
        <w:t>Нұрмағамбетов Ә. Жергілікті тіл ерекшеліктерінің төркіні.</w:t>
        <w:br/>
        <w:t>- Алматы: Мектеп, 1985.- С. 160.</w:t>
        <w:br/>
        <w:t>Закиев М.З. О периодизации истории тюркских и письменных</w:t>
        <w:br/>
        <w:t>литературных языков // Советская тюркология. - Баку, 1975, Х%5.- С.</w:t>
        <w:br/>
        <w:t>5-11.</w:t>
        <w:br/>
        <w:t>Самойлович А.Н. Обіций взгляд на возникновение и развитие</w:t>
        <w:br/>
        <w:t>мусульманско-турецкихя литературных| ЯЗЫКОВ в СВЯЗИ с</w:t>
        <w:br/>
        <w:t>разговорными наречиями // Советская тюркология. -Баку, 1973, Х8 5.</w:t>
        <w:br/>
        <w:t>-С.109-117.</w:t>
        <w:br/>
        <w:t>Кубрякова Е.С., Панкрац Ю.Г. О типологии процессов деривации //</w:t>
        <w:br/>
        <w:t>Теоретическиве аспекты деривация. - Пермы Перьмоский</w:t>
        <w:br/>
        <w:t>университет, 1982. - С. 7-20.</w:t>
        <w:br/>
        <w:t>Кайда) | А. Плеоназмы с | этимологически затемненными</w:t>
        <w:br/>
        <w:t>компонентами (на материале казахского языка) // Актуальны</w:t>
        <w:br/>
        <w:t>вопросы казахского языка. -Алматы: Ана тілі, 1998. - С.276-288.</w:t>
        <w:br/>
        <w:t>ЕЗЕ</w:t>
        <w:br/>
        <w:t>БА;</w:t>
        <w:br/>
        <w:t>&gt; Түркі лексикасының семантикалық деривациясы</w:t>
        <w:br/>
        <w:t>50.</w:t>
        <w:br/>
        <w:t>51.</w:t>
        <w:br/>
        <w:t>52.</w:t>
        <w:br/>
        <w:t>53.</w:t>
        <w:br/>
        <w:t>54.</w:t>
        <w:br/>
        <w:t>55.</w:t>
        <w:br/>
        <w:t>56.</w:t>
        <w:br/>
        <w:t>57.</w:t>
        <w:br/>
        <w:t>58.</w:t>
        <w:br/>
        <w:t>ғ Ә. «Сөз саптау» дегеніміз не?»), Хе3 (Омарбеков С. «Жайлау» сөзінің</w:t>
        <w:br/>
        <w:t>Хусаинов К.Ш. В.В. Радлов и казахский язык. -- Алматы: Гылым, 1981.</w:t>
        <w:br/>
        <w:t>-С. 172.</w:t>
      </w:r>
    </w:p>
    <w:p>
      <w:r>
        <w:t>Сағындықов Б. ХІУ ғасырдағы түркі жазба ескерткіштерінің</w:t>
        <w:br/>
        <w:t>салыстырмалы лексикасы (филол.ғ.к. дисс. қолжазбасы). - Алматы,</w:t>
        <w:br/>
        <w:t>1927.</w:t>
        <w:br/>
        <w:t>Арынов Т.А. Лексико-семантические и стилистические особенности</w:t>
        <w:br/>
        <w:t>языка старокыпчакского памятника «Китаб аттухора аз-закийа фил-</w:t>
        <w:br/>
        <w:t>луга-ат-туркийа» (рукопись дисс. к.ф.н.). - Алматы, 1983.</w:t>
        <w:br/>
        <w:t>Әбенова К.Ә. Қазақ тілі лексикасының ХІ-ХП ғғ. Жазба әдеби</w:t>
        <w:br/>
        <w:t>ескерткіштеріне қатысы (филол.ғ.к. дисс. қолжазбасы). -- Алматы, 1994.</w:t>
        <w:br/>
        <w:t>Нұрмағамбетов Ә. Тіл мен тарих шендескенде // Білім және еңбек,</w:t>
        <w:br/>
        <w:t>1984, Х93.- С. 16-21.</w:t>
        <w:br/>
        <w:t>Кажибеков Е.З. Семантика тюркского слова. Проблемы межуровней</w:t>
        <w:br/>
        <w:t>сопряженности (рукопись дисс. д.филол.н.).- Алматы: 1988.- С. 303.</w:t>
        <w:br/>
        <w:t>Аханов К. Сөздің семантикалық өзгеруі // Халық мұғалімі. -- Алматы,</w:t>
        <w:br/>
        <w:t>ҚБМБ, 1949, Хе5.- С. 5-51.</w:t>
        <w:br/>
        <w:t>Әнесов Ғ. Қазақ тіл біліміндегі этимологиялық зерттеулердің негізгі</w:t>
        <w:br/>
        <w:t>бағыттары // Қазақ тілі тарихи лексикологиясының мәселелері. -</w:t>
        <w:br/>
        <w:t>Алматы: Ғылым, 1988. - С. 1001-120.</w:t>
        <w:br/>
        <w:t>«Қазақ тілі мен әдебиеті» журналының 1959 жылғы Хе2 (Құрышжанов</w:t>
        <w:br/>
        <w:t>этимологиясы»), Хе4 (Жәркешева Г. «Кейбір біріккен сөздердің</w:t>
        <w:br/>
        <w:t>7: этимологиясы»), 6 (Сарыбаев Ш.Ш. «Кейбір сөздердің</w:t>
        <w:br/>
        <w:t>59.</w:t>
        <w:br/>
        <w:t>бо.</w:t>
        <w:br/>
        <w:t>61.</w:t>
        <w:br/>
        <w:t>62.</w:t>
        <w:br/>
        <w:t>63.</w:t>
        <w:br/>
        <w:t>64.</w:t>
        <w:br/>
        <w:t>65.</w:t>
        <w:br/>
        <w:t>этимологиясы»), 910 (Қайдаров Ә. «Кейбір қос сөздердің</w:t>
        <w:br/>
        <w:t>этимологиясы») сандары.</w:t>
        <w:br/>
        <w:t>Ысқақов А. Қазақ тілінің этимологиялық сөздігін жасау мәселелері //</w:t>
        <w:br/>
        <w:t>Қазақ тілі мен әдебиеті, 1959, Х95.- С. 90-94.</w:t>
        <w:br/>
        <w:t>Сағындықұлы Б. Қазақ тілі лексикасы дамуының этимологиялық</w:t>
        <w:br/>
        <w:t>негіздері. - Алматы: Санат, 1994.</w:t>
        <w:br/>
        <w:t>Манкеева Ж. Реконструкция первичных глагольных основ казахского</w:t>
        <w:br/>
        <w:t>языка. - Алматы: Ғылым, 1991.</w:t>
        <w:br/>
        <w:t>Әбдірахманов А. Топонимика және этимология. - Алматы: Ғылым, 1975.</w:t>
        <w:br/>
        <w:t>- С.208.</w:t>
        <w:br/>
        <w:t>Шафф А. Введение в семантику. - Москва: Иностранная литература,</w:t>
        <w:br/>
        <w:t>1963.- С.376.</w:t>
        <w:br/>
        <w:t>Покровский М.М. Семасиологические исследования в области древних</w:t>
        <w:br/>
        <w:t>языков // Избранные работы по языкознанию. - Москва: Издательство</w:t>
        <w:br/>
        <w:t>АН СССР, 1959. - С. 63-172.</w:t>
        <w:br/>
        <w:t>Покровский М.М. Соображения по поводу изменения значений слов //</w:t>
        <w:br/>
        <w:t>Избранные работы по языкознанию. - Москва: Издательство АН СССР,</w:t>
        <w:br/>
        <w:t>1959.- С.36-63/ ”</w:t>
      </w:r>
    </w:p>
    <w:p>
      <w:r>
        <w:t>319</w:t>
        <w:br/>
        <w:t>ЗЕ Түркі лексикасының семантикалық деривациясы</w:t>
        <w:br/>
        <w:t>30.</w:t>
        <w:br/>
        <w:t>31;</w:t>
        <w:br/>
        <w:t>32.</w:t>
        <w:br/>
        <w:t>33;</w:t>
        <w:br/>
        <w:t>34.</w:t>
        <w:br/>
        <w:t>25;</w:t>
        <w:br/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Мейе А. Сравнительный метод в историческом языкознании. - Москва:</w:t>
        <w:br/>
        <w:t>Иностранная литература, 1954. - С. 98.</w:t>
        <w:br/>
        <w:t>Звегинцев В.4. Семасиология. - Москва: Изд-во МГУ, 1957.- С.280.</w:t>
        <w:br/>
        <w:t>Потебня А.А. Из записок по русской грамматике. Т. 1-2. - Москва:</w:t>
        <w:br/>
        <w:t>1958.</w:t>
        <w:br/>
        <w:t>Виноградов В.В. История русских лингвистических учений. - Москва:</w:t>
        <w:br/>
        <w:t>Высшая школа, 1978.-С. 320.</w:t>
        <w:br/>
        <w:t>Будагоө | Р.А. Сравнительно-семасиологические исследования</w:t>
        <w:br/>
        <w:t>(романские языки). -- Москва: Изд-во МГУ, 1963.- С. 302.</w:t>
        <w:br/>
        <w:t>Уфимцева А.А. Аспекты семантических исследований. - Москва:</w:t>
        <w:br/>
        <w:t>Наука, 1980.- С.58.</w:t>
        <w:br/>
        <w:t>Булаховский Л.А. Введение в языкознание. Ч.П. Семасиология. -</w:t>
      </w:r>
    </w:p>
    <w:p>
      <w:r>
        <w:t>Москва: Учпедгиз, 1953.- С. 215.</w:t>
        <w:br/>
        <w:t>Мусаев К.М. Лексика тюркских языков в сравнительном освешений.</w:t>
        <w:br/>
        <w:t>(западнокипчакская группа). -- Москва: Наука, 1975.- С.356.</w:t>
        <w:br/>
        <w:t>Наджип Э.Н. Тюркоязычный памятник ХІУ века, «Гулистан» Сейфа</w:t>
        <w:br/>
        <w:t>Саран и его язық. Ч. І. - Алматы: Наука, 1975.- С, 217.</w:t>
        <w:br/>
        <w:t>Мусаев К.М. Лексикология тюркских языков. - Москва: Наука, 1984,-</w:t>
        <w:br/>
        <w:t>С. 228.</w:t>
        <w:br/>
        <w:t>Кучкартаев М. Лексика «Дивану лугат-ит-тюрк». М. Кашкари и</w:t>
        <w:br/>
        <w:t>современный узбекский литературный язык / Советская тюркология,</w:t>
        <w:br/>
        <w:t>1972,Х91.-С.81-89.</w:t>
        <w:br/>
        <w:t>Ширалиев М.Ш. Новые диалектные данные для истории тюркских</w:t>
        <w:br/>
        <w:t>языков // Советская тюркология, 1970, Хе 5.-С. 18-25.</w:t>
        <w:br/>
        <w:t>Серебренников Б.А. Вероятностные обоснования в компаративистике.</w:t>
        <w:br/>
        <w:t>-Москва: Наука, 1974.- 352 с.</w:t>
        <w:br/>
        <w:t>Кайдаров А.Т. Тюоркская этимология: проблемы и задачи // Проблемы</w:t>
        <w:br/>
        <w:t>этимологии тюркских языков. - Алматы: Гылым, 1990.- С. 5-25.</w:t>
        <w:br/>
        <w:t>Айдаров Ғ, Құрышжанов Ә., Томанов М. Көне түркі жазба</w:t>
        <w:br/>
        <w:t>ескерткіштерінің тілі. - Алматы: Мектеп, 1971.- С.311.</w:t>
        <w:br/>
        <w:t>Өмірәлиев Қ., Мырзахметов .М. Қазақ филологиясының актуалды</w:t>
        <w:br/>
        <w:t>проблемалары // Қазақ әдебиеті, 16.1Х.1983.</w:t>
        <w:br/>
        <w:t>Курышжанов А.К. Язык старокыпчакских письменных памятников</w:t>
        <w:br/>
        <w:t>ХІШ-ХІУ вв. (рукопись дисс. д.филол.н.). - Алматы: 1972.-- С. 355.</w:t>
        <w:br/>
        <w:t>Демирчизаде А.М. Сравнительный метод М. Кашкари // Советская</w:t>
        <w:br/>
        <w:t>тюркология, 1972, Хә1.- С. 29-36.</w:t>
        <w:br/>
        <w:t>Құрышжанов Ә. Қазақ тіліндегі «тон» сөзінің мағыналары // Қазақ</w:t>
        <w:br/>
        <w:t>ССР Ғылым академиясының Хабарлары, Филология және өнертану</w:t>
        <w:br/>
        <w:t>сериясы, 1960, Шығ.1.- С.7-15.</w:t>
        <w:br/>
        <w:t>Өмірәлиев Қ., Ибатов Ә., Жұбанов Е. Тіл тарихы - тілдің өз</w:t>
        <w:br/>
        <w:t>қойнауында // Қазақ тілі мен әдебиеті, 1991, Хг3.- С. 64-70.</w:t>
        <w:br/>
        <w:t>309</w:t>
        <w:br/>
        <w:t>АХС ЫЗ</w:t>
        <w:br/>
        <w:t>Түркі лексикасының семантикалық деривациясы</w:t>
        <w:br/>
        <w:t>66.</w:t>
        <w:br/>
        <w:t>67.</w:t>
        <w:br/>
        <w:t>68.</w:t>
        <w:br/>
        <w:t>69.</w:t>
        <w:br/>
        <w:t>70.</w:t>
        <w:br/>
        <w:t>ША</w:t>
        <w:br/>
        <w:t>72.</w:t>
      </w:r>
    </w:p>
    <w:p>
      <w:r>
        <w:t>73%</w:t>
        <w:br/>
        <w:t>74.</w:t>
        <w:br/>
        <w:t>75.</w:t>
        <w:br/>
        <w:t>76.</w:t>
        <w:br/>
        <w:t>77.</w:t>
        <w:br/>
        <w:t>78</w:t>
        <w:br/>
        <w:t>80.</w:t>
        <w:br/>
        <w:t>81.</w:t>
        <w:br/>
        <w:t>Уфимцева А.А. Семантика слова // Аспекты: семантических</w:t>
        <w:br/>
        <w:t>исследований. - Москва: Наука, 1980. -- С. 5-80.</w:t>
        <w:br/>
        <w:t>Кубрякова Е.С. Типы язықовых значений. Семантика производного</w:t>
        <w:br/>
        <w:t>слова. - Москва: Наука, 1981.- С. 200.</w:t>
        <w:br/>
        <w:t>Шур Г.С. Рецензия на книгу М.М.Маковского «Системность и</w:t>
        <w:br/>
        <w:t>асистемность в языке. Опыт исследования антиномий в лексике и</w:t>
        <w:br/>
        <w:t>семантике» // Вопросы языкознания. - Москва: Наука, 1982, Хә 2.- С.</w:t>
        <w:br/>
        <w:t>153-156.</w:t>
        <w:br/>
        <w:t>Засорина Л.Н. Введение в структурную лингвистику. - Москвя:</w:t>
        <w:br/>
        <w:t>Высшая школа, 1974.- С. 319.</w:t>
        <w:br/>
        <w:t>Серебренников Б.А. Сравнительно-исторический метод как система</w:t>
        <w:br/>
        <w:t>исследовательских приемов изучения родственных языков // Вопросы</w:t>
        <w:br/>
        <w:t>методики сравнительно-исторического изучения индоевропейских</w:t>
        <w:br/>
        <w:t>языков. - Москва: Изд. АН СССР, 1956.-С. 53-86.</w:t>
        <w:br/>
        <w:t>Трубачев О.Н. Реконструкция слов и их значений // Вопросы</w:t>
        <w:br/>
        <w:t>языкознания. - Москва: Наука, 1980, Хө3.- С.3-14.</w:t>
        <w:br/>
        <w:t>Курушжанулы. А. Несколько слов о сравнительно-историческом методе</w:t>
        <w:br/>
        <w:t>в языкознании // Вестник КазНУ, Серия филологическая, 2002, Хә1.- С.</w:t>
        <w:br/>
        <w:t>20-31.</w:t>
        <w:br/>
        <w:t>Макаев Э.А. Реконструкция индоевропейского этимона // Вопросы</w:t>
        <w:br/>
        <w:t>языкознания, 1967, Хә4.- С. 37-44.</w:t>
        <w:br/>
        <w:t>Сравнительно-историческов | изучение язықов разных семей.</w:t>
        <w:br/>
        <w:t>Реконструкция на отдельных уровнях языковой структуры. - Москва:</w:t>
        <w:br/>
        <w:t>Наука, 1989.- С. 207.</w:t>
        <w:br/>
        <w:t>Сравнительно-историческое изучение языков разных семей. Задачи и</w:t>
        <w:br/>
        <w:t>перспективы. - Москва: Наука, 1982. - С.343.</w:t>
        <w:br/>
        <w:t>Абаев В.И. О принципах этимологического исследования // Вопросы</w:t>
        <w:br/>
        <w:t>методики сравнительно-исторического изучения индоевропейских</w:t>
        <w:br/>
        <w:t>языков. - Москва: Изд. АН СССР, 1956.- С. 286-307.</w:t>
        <w:br/>
        <w:t>Топоров В.Н. Некоторые теоритические основания этимологического</w:t>
        <w:br/>
        <w:t>анализа // Вопросы языкознания. - Москва: Наука, 1960, Х3.- С. 44-</w:t>
        <w:br/>
        <w:t>59.</w:t>
        <w:br/>
        <w:t>. Сулейменов О. Тюрки в доисторий. - Алматы: Атамұра, 2002. - С. 320.</w:t>
        <w:br/>
        <w:t>79.</w:t>
        <w:br/>
        <w:t>Пизани В. Этимология. История -- проблемы - методы. - Москва:</w:t>
      </w:r>
    </w:p>
    <w:p>
      <w:r>
        <w:t>Иностранная литература, 1956.- С. 188.</w:t>
        <w:br/>
        <w:t>Славский Ф. Из опыта работы над этимологическим словарем</w:t>
        <w:br/>
        <w:t>польского языка // Вопросы языкознания. - Москва, Наука: 1976, Хе 4,</w:t>
        <w:br/>
        <w:t>-С,55-59.</w:t>
        <w:br/>
        <w:t>Татаринцев Б.И. О реконструкции мотивируюшего семантического</w:t>
        <w:br/>
        <w:t>признака в процессе этимологизации (на материале тюркских языков) //</w:t>
        <w:br/>
        <w:t>Теория и практика этимологических исследований. -- Москва: Наука,</w:t>
        <w:br/>
        <w:t>1985.- С. 35-42.</w:t>
        <w:br/>
        <w:t>3ә</w:t>
        <w:br/>
        <w:t>Түркі лексикасының семантикалық деривациясы</w:t>
        <w:br/>
        <w:t>А қосымшасы</w:t>
        <w:br/>
        <w:t>Қазіргі қазақ тіліндегі сөздер мен мағыналар</w:t>
        <w:br/>
        <w:t>% Қазіргі қазақ тіліндегі сөздер мен мағыналар</w:t>
        <w:br/>
        <w:t>1 2 Н</w:t>
        <w:br/>
        <w:t>1. АҒАШ І. Бұтақты өсімдік, дарақ. 2. Құрылыс материалы</w:t>
        <w:br/>
        <w:t>2. АЗІ 1. Шағын, азғантай. 2. Жеткіліксіз. 3. Сирек</w:t>
        <w:br/>
        <w:t>3. АЗ 1. Арықтау, жүдеу. 2. А. Дұрыс жолдан таю. 3. А. Бұзылу, азғындау</w:t>
        <w:br/>
        <w:t>4. АЗУ 1. Түпкі жуан тіс</w:t>
        <w:br/>
        <w:t>5. | АЗБАП 1. Піштірілген қошқар. 2. А. Құр кеуде адам</w:t>
        <w:br/>
        <w:t>6. АЗЫҚ І. Дәнді егіс өнімі, астық. 2. Ас, тамақ. 3. Мал қорегі, жем-шөп</w:t>
        <w:br/>
        <w:t>(1. АЙ 1. Планета. 2. Жылдың он екіден бір бөлігі</w:t>
        <w:br/>
        <w:t>8. АЙҒЫР 1. Үйірге түсетін еркек жылқы</w:t>
        <w:br/>
        <w:t>9. АЙРАН 1. Ұйыған сүт</w:t>
        <w:br/>
        <w:t>10. | АЙЫРЫЛ 1. Жыртылу. 2. Бөліну, ажырау. 3. Айрылып қалу, жоқ болу.</w:t>
        <w:br/>
        <w:t>11. АЙТУ 1. Сөйлеу</w:t>
        <w:br/>
        <w:t>12. | АҚТ І.Ақтүс. 2. Жан-жануар түсі. 3. Әк. 4. А. Спорт. Дойбы, шаршы фигуралары. 5. А. Адал, кінәсіз, жазықсыз. 6. А. Сүт және сүт</w:t>
        <w:br/>
        <w:t>әнімдері</w:t>
        <w:br/>
        <w:t>13. АҚП Т Сұйық қозғалысы. 2. Сумен ағу. 3. Судың құйылуы, төгілуі. 4. Заттың таусылуы, құруы. 5. А. Жылдам өту. 6. А. Молшылық</w:t>
        <w:br/>
        <w:t>14. АҚА 1. Д. Аға. Батыс Қазақстан диалектісі</w:t>
        <w:br/>
        <w:t>15. АҚЫРЫН 1. Жай, баяу. 2. Ептеп, білдірмей. 3. Байқа, абайла</w:t>
        <w:br/>
        <w:t>16. АҚША 1. Табар айырбасының құңды қағазы</w:t>
        <w:br/>
        <w:t>17. | АҚШАМ І. Күн батар кез. 2. Намаз түрі</w:t>
        <w:br/>
        <w:t>18. |АЛ 1.Ұстау. 2. Меншіктеу. 3. Тамақ жеу. 4. Бағындыру. 5. Аулау. 6. Орналастыру. 7. Әкету</w:t>
        <w:br/>
        <w:t>19. | АЛА 1. Ақ және басқа түстердің араласқан түрі. 2. Түрлі зат. 3. Алапес ауруы. 4. А. Әртүрлі. 5. А. Алауыздық. 6. А. Арамдық</w:t>
        <w:br/>
        <w:t>20. АЛАҢ 1. Тегіс жер. 2. Ойын өткізілетін орын</w:t>
        <w:br/>
        <w:t>21. | АЛҒЫС 1. Ықылас, ізгі ниет. 2. Ресми құрмет</w:t>
        <w:br/>
        <w:t>(22. | АЛДА Г.Өтірік айту. 2. А. Емекеіту, дәмелендіру</w:t>
        <w:br/>
        <w:t>|23. | АЛҚЫЗЫЛ І. Ашық қызыл</w:t>
        <w:br/>
        <w:t>24. АЛДЫ 1. Адамның бет жағы, үйдің есік алды. 2. Алғашқы кез, бастамз. 3. Үст. Таңдаулы, озық, үздік. 4. Үст. Болашак, келешек</w:t>
        <w:br/>
        <w:t>(25. | АЛМА 1. Ағаш. 2. Жеміс. 3. А. Емшек</w:t>
        <w:br/>
        <w:t>325</w:t>
        <w:br/>
        <w:t>азақ қ А ААҒ Түркі лексикасының семантикалық деривациясы</w:t>
        <w:br/>
        <w:t>Йүгінекидің «Ақиқат сыйы»дастаны, «Қорқыт ата кітабы» ескерткіштері</w:t>
        <w:br/>
        <w:t>қолданылды.</w:t>
        <w:br/>
        <w:t>Енисей ескерткіштеріне Сібір өлкесінің Енисей, Леңа өзендерінің бойынан,</w:t>
        <w:br/>
        <w:t>оған көрші және алыс аймақтардан табылған Енисей ойма жазулары тектес заттық</w:t>
        <w:br/>
        <w:t>деректер (заттардың жалпы саны 150-дей) бізге У-ІХ ғасырлардан жеткен</w:t>
      </w:r>
    </w:p>
    <w:p>
      <w:r>
        <w:t>ескерткіштер жатады. Орхон ескерткіштеріне Моңғолияның Орхон, Селенг, Толы</w:t>
        <w:br/>
        <w:t>өзендерінің бойынан табылған Құтлығ қаған.(Онгин), Білге қаған (Могилян),</w:t>
        <w:br/>
        <w:t>Күлтегін, Тоныкөк, Мойынчор, Суджа, Ихе-Нур, Ихе-Асете деген УШ-ҮШ</w:t>
        <w:br/>
        <w:t>ғасырлардан жеткен жазба мұралар кіреді. Шығыс Түркістан шұратында</w:t>
        <w:br/>
        <w:t>(оазисінде) пайда болып, қалыптасқан ұйғыр жазулы түркі жазба ескерткіштері -</w:t>
        <w:br/>
        <w:t>ұйғыр тілінің, ұйғыр тайпаларының, ұйғыр тайпалары бірлестіктерінің және</w:t>
        <w:br/>
        <w:t>«ұйғыр» деген атпен біріккен түркі тайпаларының УП-ХІШ ғасырлардағы манихей,</w:t>
        <w:br/>
        <w:t>будда, христиан және мұсылман діндері мазмұнды жазбалар мен заң құжаттары,</w:t>
        <w:br/>
        <w:t>медицина, астрология, тұрмыстық күнтізбек және т.б. тақырыптағы аудармалар.</w:t>
        <w:br/>
        <w:t>Ескерткіштер таралған аймағы, көлемі мен мазмұны және жазуы жағынаң әртүрлі,</w:t>
        <w:br/>
        <w:t>ар текті. Ескерткіштерді жазу типіне қарай түркі жазулы, араб жазулы, ұйғыр</w:t>
        <w:br/>
        <w:t>жазулы, манихей жазулы және брахми жазулы деп 5-ке, мазмұнына қарай түркі</w:t>
        <w:br/>
        <w:t>мазмұнды, манихей мазмұнды, будда мазмұнды, христиан мазмұнды және</w:t>
        <w:br/>
        <w:t>мұсылман мазмұнды деп 5-ке бөлуге болады. Ескерткіштердің таралу географиясы</w:t>
        <w:br/>
        <w:t>негізінен Түркі қағанатын, Ұйғыр қағанатын, Қытай, Монғолия және қазіргі Сібір</w:t>
        <w:br/>
        <w:t>өлкесін қамтиды. Түркі руна жазуының Буропаға да тарағаны кейінгі кезде</w:t>
        <w:br/>
        <w:t>дәлелденіп отыр. Олардың шығу тегі - көбіне төл туындылар болса, біразы аударма</w:t>
        <w:br/>
        <w:t>шығармалар. Сөздіктің тілдік мәліметтері ретінде қазіргі жоне көне түркі тілдері</w:t>
        <w:br/>
        <w:t>мен диалектілерінің (алтай, әзірбайжан, балқар, башқұрт, гагауыз, қазақ, қарайым,</w:t>
        <w:br/>
        <w:t>қарағас, қарашай, қырғыз, қарақалпақ, қырым татарлары, құмық, лобнор ноғай,</w:t>
        <w:br/>
        <w:t>салар, сары ұйғыр, татар, тофилар, тува (саха), түрік, түркімен, өзбек, ұйғыр, хакас,</w:t>
        <w:br/>
        <w:t>чуваш, шор, якут) өртақ лексикасы пайдаланылды. Оларға мән-мағыналық, яғни</w:t>
        <w:br/>
        <w:t>семантикалық салыстырулар жасау үшін түркі тілдерінің екітілді аударма</w:t>
        <w:br/>
        <w:t>сөздіктері, Э.В. Севортянның 4 томдық (4-томы Л.С. Левятскаямен бірге)</w:t>
        <w:br/>
        <w:t>«Этимологияческий словарь тюркских языков» еңбектері, 1974-1986 жылдары</w:t>
        <w:br/>
        <w:t>жарық көрген 10 томдық «Қазақ Тілінің түсіндірме сөздігі», диалектологиялық және</w:t>
        <w:br/>
        <w:t>“ түрлі.салалық сөздіктер пайдаланылды.</w:t>
        <w:br/>
        <w:t>Сөздік құрастыру Ісінде, оның тарихында ерекше бір қалыптасқан дәстүр -</w:t>
        <w:br/>
        <w:t>ол сол сөздікке дейін құрастырылған сөздіктерді адамзаттық білім мен</w:t>
        <w:br/>
        <w:t>ғылымның ортақ мұрасы ретінде пайдалана отырып, сөздіктерді байытып,</w:t>
        <w:br/>
        <w:t>көбейтіп, өз мақсатына қарай пайдалану. Оған түркітану тарихында, оның ішінде</w:t>
        <w:br/>
        <w:t>түркі тілдерінің сөздіктерін құрастыру ісінде сонау М. Қашқаридың «Түркі тілі</w:t>
        <w:br/>
        <w:t>сөздігі» (ХІғ.), Әбу Хаянның «Түркі тілі туралы жазылған түсіндірме кітап»</w:t>
        <w:br/>
        <w:t>ОСУғ.) атты еңбектерден басталып ХІХ ғасырдың соңы мен ХХ ғасырдың</w:t>
        <w:br/>
        <w:t>басындағы В.В. Радлов, С.Е. Малов, Г.И. Рамстедт, И.А. Батманов, П.М.</w:t>
        <w:br/>
        <w:t>Мелиоранский, А.М. Шербак, А.Н. Самойлович, Э. Тенишев, Н.А. Баскаков,</w:t>
        <w:br/>
        <w:t>Э.Н. Наджин, А.К. Баровков, Э.В. Севортян, С. Аманжолов, Н. Сауранбаев, Ғ.</w:t>
        <w:br/>
        <w:t>Айдаров, Ә. Құрышжанов, М. Томанов, А.С. Аманжолов, Р.Ғ. Сыздықова,</w:t>
        <w:br/>
        <w:t>Ә.Т. Қайдаров, Қ. Өмірәлиев, Б. Әбілқасымов, Қ. Сартқожаұлы және т.б.</w:t>
        <w:br/>
        <w:t>ғалымдардың сөздіктерінде жалғасын тауып жатыр. 3</w:t>
        <w:br/>
        <w:t>320</w:t>
        <w:br/>
        <w:t>ағасы . “Түркі лексикасының семантикалық деривациясы</w:t>
        <w:br/>
        <w:t>87. БАСА 1.Дене мүшесі. 2. Адам. 3. Мал саны. 4, Жоғарғы жақ. 5. Басталар негіз. 0. Шеті. 7. Сайман басы. 8. Заттың бәлшегі, кесегі. 9.</w:t>
        <w:br/>
        <w:t>Көмекші есім. 10. Басталған кез. 11. Ұйтқы, ссбепкер. 12. Басшы. 13. А. Ақыл, ай, ес. 14. Басты. 15. Үлкен. 16. Орталық</w:t>
        <w:br/>
        <w:t>88. БАСП І. Жүру, адымдау. 2. Жабу. 3. Жаншу, езу, 4. Баспадан шығару. 5. Тиеу. 6. Көбею, молаю. 7. Таңбалау. 8. Төмендету. 9. Орнынан |</w:t>
        <w:br/>
        <w:t>табу, үстінен табу. 10. Бастыру. 11. Бағындыру. 12. Бәсеңдету. 12. Тоқтату. 14. Тонау. 15. Аяққа тұру. 16. Су басу. 17. Өліп кету. 18.</w:t>
        <w:br/>
        <w:t>Қою. 19. Сабасына түсіру. 20. Басылу, бәсендеу. 21. Қомағайлана жеу. 22. Карта жүру</w:t>
        <w:br/>
        <w:t>89. | БАТ 1.Бату. 2.Ену; кіру. 3. Ауырту. 4. Сіңу. 5. Құру, жойылу. 6. Кенелу. 7. А. Ауыр тас</w:t>
        <w:br/>
        <w:t>90. БАУЫР І. Жан-жануардың ішкі органы. 2. Жан-жапуардың алдыцғы, ішкі жағы. 3. Тау-төбенің ойық жері. 4. А. Өсімдік түбі. 5. Көліктің</w:t>
        <w:br/>
        <w:t>астынғы жағы</w:t>
        <w:br/>
        <w:t>91. | БАШМАҚ І. Кебіс</w:t>
      </w:r>
    </w:p>
    <w:p>
      <w:r>
        <w:t>92. БАЯҒЫ 1. Бұрынғы. 2. Әлгі, кәдімгі. 3. Әдеттегі, қалыптағы</w:t>
        <w:br/>
        <w:t>93. | БЕЗІ. Адамның, жануардың ағзасының зат алмасуын реттейтін түйін. 2. Ағаштың беріші, шор жері. 3. А. Пайдасыз, қажетсіз зат</w:t>
        <w:br/>
        <w:t>94. | БЕЗГЕК 1. Ауру аты</w:t>
        <w:br/>
        <w:t>95. БЕЗЕН 1. Сәндену, жасану. 2. Кезену, жабдықтану</w:t>
        <w:br/>
        <w:t>96. БЕК 1. Бекем, мықты. 2. Өте, тым, аса</w:t>
        <w:br/>
        <w:t>97. | БЕЛГІ 1. Естелік, ескерткіш. 2. Шартты таңда. 3. Оқиғалық ескерткіш. 4. Ескерткіш бұйым. 5. Нышан. 6. Хабар. ишарат. 7. Із, жұрнақ</w:t>
        <w:br/>
        <w:t>98, БЕР 1. Жеткізу, ұстату, әперу. 2. Тапсыру. 3. Тамақтандыру, қоректендіру. 4. Орындау. 5. Орналасу, түсу. 6. Өндіру, шығару. 7. Көрсету,</w:t>
        <w:br/>
        <w:t>суреттеу, 8. С. Бөлу, бөлшектеу. 9. Көмекші етістік</w:t>
        <w:br/>
        <w:t>99. БЕРІК 1. Мықты, төзімді. 2. Тұрақты, сенімді, табанды. 3. А. Ұстамды, сабырлы, көнтерлі. 4. А. Жабық, бекітулі</w:t>
        <w:br/>
        <w:t>100. | БЕТ 1. Адамның беті. 2. Заттың бет жағы. 3. Алдыңғы жақ. 4. Парақ беті. 5. А. Ар-үят. 6. Заттың келесі жағы. 7. Бағдар. 8. Қабат</w:t>
        <w:br/>
        <w:t>101. | БИЕ 1. Жасамыс ұрғашы жылқы</w:t>
        <w:br/>
        <w:t>102. | БИТ 1. Адамның, жан-жануарларының қанын соратын жәндік. 2. Өсімдік жапырақтарының шырынын соратын зиянды құрғ</w:t>
        <w:br/>
        <w:t>103. | БІЛЕ 1. Жану, қайрау. 2. Сайлау, кезену</w:t>
        <w:br/>
        <w:t>104. | БІЛЕК 1. Қолдың білезігі мен шынтағының аралығы. 2. А. Қара күш. 3. Д. Шынтақ</w:t>
        <w:br/>
        <w:t>105. | БІЛУ 1. Хабардар болу, ұғу. түсіну. 2. Жете тану. 3. Сезіну</w:t>
        <w:br/>
        <w:t>106. | БІЛЕЗІК 1. Білек пен қол басының жалғасқан жері. 2. Әшекей бұйым. 3. Құс сирағы бөлігі. 4. Зат бетіндегі әрнек бедері. 5. Айылбас, тоға</w:t>
        <w:br/>
        <w:t>107. | БІРІ. Бір. 2. Бірдей. 3. Белгісіз біреу</w:t>
        <w:br/>
        <w:t>108. | ЕГІЗ 1. Бір анадан, не бір енеден туған екі бала, не төл. 2. Қос, жұп. 3. Сыңар, серік. 4. А. Тығыз байланысты құбылыс. 5. А. Қатар, жарыса</w:t>
        <w:br/>
        <w:t>109. | ЕЗ 1. Еріту. 2. Мыжу. 3. Таптау, жаншу. 4. А. Қайғыға бату. 5. А. Мылжындап көп сөйлеу. 6. А. Қанау</w:t>
        <w:br/>
        <w:t>110. | ЕК 1. Себу. 2. Өсімдік отырғызу. 3. Дәрі салу. 4. А. Үгіттеу, тарату</w:t>
        <w:br/>
        <w:t>НІ. | ЕКІ 1.Екі. 2. Жұп, қос. 3. Баға</w:t>
        <w:br/>
        <w:t>112. | ЕЛ 1. Халық, қауым, жұрт. 2. Туған жер, ауыл-аймақ. 3. Тегі, заты, руы. 4. Отан, мемлекет. 5. А. Дос-жар</w:t>
        <w:br/>
        <w:t>113. | ЕЛТІРІ 1. Қозы-лақ терісі. 2. Қаракөл қойдың қозысының терісі</w:t>
        <w:br/>
        <w:t>114. | ЕЛІ 1. Қол саусақтарының енімен анықталатын әлшем бірлік</w:t>
        <w:br/>
        <w:t>328</w:t>
        <w:br/>
        <w:t>115. | ЕЛІК 1. Бұғы тұқымдас аң. 2. А. Сұлу, сымбатты қыз</w:t>
        <w:br/>
        <w:t>16, |ЕМІ 1.Емшектен сүт ішу. 2. А. Пайдаға жарату. 3. А. Обу, оңай олжа табу</w:t>
        <w:br/>
        <w:t>117. |ЕМП |1.Емдеуісі. 2. Дауа, шипа. 3. А. Амал, айла. 4. А. Жүрек дауасы</w:t>
        <w:br/>
        <w:t>118. | ЕН І. Заттың көлденең кеңдігі, жалпақтығы. 2. Мата секілді заттардың көлденеңі</w:t>
        <w:br/>
        <w:t>419. | ЕРІ І.Еркек. 2. Батыр</w:t>
        <w:br/>
        <w:t>120. | ЕРЛІ І. Соңынан жүру. 2. Көну &gt;</w:t>
      </w:r>
    </w:p>
    <w:p>
      <w:r>
        <w:t>121. | ЕРЕН 1. Ерекше, айрыкша, өте-мете, үздік. 2. Ересен, орасан, зор, жойқын. 3. А. Өңкей, өңшең, кілең</w:t>
        <w:br/>
        <w:t>122. | ЕРКЕК 1. Еркек адам. 2. Батыр</w:t>
        <w:br/>
        <w:t>123. | ЕРМЕК 1. Алданыш, жұбаныш. 2. Қызық, серік</w:t>
        <w:br/>
        <w:t>124. | ЕРТЕ 1. Таңсәріде. 2. Бұрын, баяғыда. 3. Күні бұрын, алдын ала. 4. Ф. Ерте, ертемен</w:t>
        <w:br/>
        <w:t>125. | ЕРІ 1. Сұйыққа айнаяу. 2. Балқы, ағу. 3. Сіңу. 4. А. Елжіреу. егілу</w:t>
        <w:br/>
        <w:t>126. | ЕРІК 1. Ықтияр, ырық. 2. Қақы, құқы. 3. Теңдік, бостандық. 4. Жігер, қайрат. 5. А. Кеңшілік</w:t>
        <w:br/>
        <w:t>127. | ЕРІН 1.Ерін. 2. А. Ауыз</w:t>
        <w:br/>
        <w:t>128. | ЕС 1. Адамның ойда сақтау қабілеті, ақыл-ой. 2. Сүйеніш, медеу, серік</w:t>
        <w:br/>
        <w:t>129. | ЕСЕК 1. Есек. 2. Ақымақ, кеше. 3. А. Қырсық, қыңыр. 4. Д. Көпірлік аяқ</w:t>
        <w:br/>
        <w:t>130. | ЕСЕН 1. Аман-сау. 2. Сәтті</w:t>
        <w:br/>
        <w:t>131. | ЕСКІ 1. Тозығы жеткен. 2. Көне, баяғы. 3. Танымал, таныс. 4. Сыралғы. 5. Үйреншікті. 6. Көп сакталған</w:t>
        <w:br/>
        <w:t>132. | ЕСКІР 1. Көнеру. 2. Күні өту. 3. Естен шығу. 4. Қартаю</w:t>
        <w:br/>
        <w:t>133. | ЕСІНЕ 1. Ауаны серпіп шығару</w:t>
        <w:br/>
        <w:t>134. | ЕСІР 1. Қызбалану. 2. Асқақтау, дандайсу. 3. Құтыру, жындану. 4. Елту, мас болу</w:t>
        <w:br/>
        <w:t>135. | ЕСІК 1.Есік. 2. А. Жаңа іске араласу</w:t>
        <w:br/>
        <w:t>136. | ЕСІРКЕ 1. Жаны ашу, мүсіркеу. 2. А. Сараңсу</w:t>
        <w:br/>
        <w:t>137. | ЕСІТ І1.Есіту. 2. Хабардар бол</w:t>
        <w:br/>
        <w:t>138. | ЕТІ 1. Жан-жануардың жұмсақ ткані, еті. 2. Ас түрі. 3. Дене. 4. Жеміс, көкөністердің жұмсағы</w:t>
        <w:br/>
        <w:t>139. |ЕТІИІ 1.Ету. 2. Көмекті етістік</w:t>
        <w:br/>
        <w:t>140. | ЕТЕК 1. Киім өңірінің төменгі жағы. 2. Жалпы төменгі, соңғы жақ. 3. Өзен-су аяғы</w:t>
        <w:br/>
        <w:t>141. | ЕТІК 1. Қонышы ұзын аяқ киім</w:t>
        <w:br/>
        <w:t>142. | ЖАБАҒЫ 1. Ұйысқан қысқы жүн. 2. 6 ай мен І жас арасындағы жылқы төлі</w:t>
        <w:br/>
        <w:t>143. | ЖАБАЙЫ І. Тағы. 2. Жұпыны, қарапайым. 3. Өздігінен өсетін түздік өсімдік. 4. Дөрекі: 5. А. Жасқаншақ, ұялшақ. 6. Д. Жапан дала. 7.Д.</w:t>
        <w:br/>
        <w:t>Қысқы жайылым</w:t>
        <w:br/>
        <w:t>144. | ЖАБЫ 1. Тексіз жылқы, жылқының қарабайыр тұқымы</w:t>
        <w:br/>
        <w:t>145.</w:t>
        <w:br/>
        <w:t>ЖАБЫС |1. «Жап» етістігінің ортақ етісі. 2. Ажырамау. 3. Жармасу. 4. А. Қиылып қалмау. 5. А. Душар болу, кезігу</w:t>
        <w:br/>
        <w:t>329</w:t>
        <w:br/>
        <w:t>Түркі лексикасының семантикалық деривациясы</w:t>
        <w:br/>
        <w:t>362. | ІНГЕН І. Кос өркешті ұрғашы түйе</w:t>
      </w:r>
    </w:p>
    <w:p>
      <w:r>
        <w:t>363. | ІНІ 1. Жасы кіші ұл, туыс. 2. Жалпы жасы кіші ер адам</w:t>
        <w:br/>
        <w:t>364. | ІҢІР 1. Таңсәрі. 2. Ымырт</w:t>
        <w:br/>
        <w:t>365. | ІРБІС І. Сілеусін. 2. Қабылан</w:t>
        <w:br/>
        <w:t>366. | ІРІК І. Жинау</w:t>
        <w:br/>
        <w:t>367. ІСІ. Еңбек. 2. Қылмысты адамның маселесі</w:t>
        <w:br/>
        <w:t>337</w:t>
        <w:br/>
        <w:t>ЖҚҰ;</w:t>
        <w:br/>
        <w:t>АЗЫ АН”</w:t>
        <w:br/>
        <w:t>” Түркі лексикасының семантикалық деривациясы</w:t>
        <w:br/>
        <w:t>19. Бұлақ көзі</w:t>
        <w:br/>
        <w:t>20. Үңгір</w:t>
        <w:br/>
        <w:t>21 Алдыңғы</w:t>
        <w:br/>
        <w:t>22. Отар басы</w:t>
        <w:br/>
        <w:t>23. Шеті</w:t>
        <w:br/>
        <w:t>24. Кескіш зат жүзі</w:t>
        <w:br/>
        <w:t>АҒНА</w:t>
        <w:br/>
        <w:t>Һ. Дәнбекшу</w:t>
        <w:br/>
        <w:t>2. Арқасына жату</w:t>
        <w:br/>
        <w:t>3. Жануар аунауы</w:t>
        <w:br/>
        <w:t>4. Аунау</w:t>
        <w:br/>
        <w:t>5- Малдың арқасын қасынуы</w:t>
        <w:br/>
        <w:t>6. Тоңқалаң асу</w:t>
        <w:br/>
        <w:t>7. Құлату</w:t>
        <w:br/>
        <w:t>8. Иілу</w:t>
        <w:br/>
        <w:t>9. Қайта қазу</w:t>
        <w:br/>
        <w:t>10. Жол бөгеу, адамдар</w:t>
        <w:br/>
        <w:t>арасында теңселу</w:t>
        <w:br/>
        <w:t>АУРУ</w:t>
        <w:br/>
        <w:t>1. Ауру</w:t>
        <w:br/>
        <w:t>2. А. Қайғыру, мұңаю</w:t>
        <w:br/>
        <w:t>АЙАҚ</w:t>
        <w:br/>
        <w:t>«Ыдыс</w:t>
        <w:br/>
        <w:t>.Рюмка</w:t>
        <w:br/>
        <w:t>. Чашка</w:t>
        <w:br/>
        <w:t>. Пиала</w:t>
        <w:br/>
        <w:t>- Стакан</w:t>
        <w:br/>
        <w:t>. Торсық</w:t>
        <w:br/>
        <w:t>. Саба</w:t>
        <w:br/>
        <w:t>Ыдыс-аяқ</w:t>
        <w:br/>
        <w:t>езетжеом-</w:t>
        <w:br/>
        <w:t>15.</w:t>
      </w:r>
    </w:p>
    <w:p>
      <w:r>
        <w:t>АЙ</w:t>
        <w:br/>
        <w:t>. Айту, әңгімелеу</w:t>
        <w:br/>
        <w:t>Ән айту</w:t>
        <w:br/>
        <w:t>, Атау</w:t>
        <w:br/>
        <w:t>ыз</w:t>
        <w:br/>
        <w:t>ЕЗІНЕ</w:t>
        <w:br/>
        <w:t>“ Түркі лексикасының семантикалық деривациясы</w:t>
        <w:br/>
        <w:t>4. Ақыру</w:t>
        <w:br/>
        <w:t>5. Нұсқау</w:t>
        <w:br/>
        <w:t>6. Жауап беру</w:t>
        <w:br/>
        <w:t>7. Шешім қабылдау</w:t>
        <w:br/>
        <w:t>8. Сөз сөйлеу</w:t>
        <w:br/>
        <w:t>9, Сөз беру</w:t>
        <w:br/>
        <w:t>10. Өтіну</w:t>
        <w:br/>
        <w:t>11. Хабар жеткізу</w:t>
        <w:br/>
        <w:t>16.</w:t>
        <w:br/>
        <w:t>АЯ</w:t>
        <w:br/>
        <w:t>1. Сақтау</w:t>
        <w:br/>
        <w:t>2. Қорғау</w:t>
        <w:br/>
        <w:t>3. Еркелету</w:t>
        <w:br/>
        <w:t>4. Үнемдеу</w:t>
        <w:br/>
        <w:t>5. Саран болу</w:t>
        <w:br/>
        <w:t>6, Аяу, мүсіркеу</w:t>
        <w:br/>
        <w:t>7. Қарсы болу</w:t>
        <w:br/>
        <w:t>8. Тыйым салу</w:t>
        <w:br/>
        <w:t>9. Тосқауыл болу</w:t>
        <w:br/>
        <w:t>10. Теріс айналу</w:t>
        <w:br/>
        <w:t>ІН. Кейінге қалдыру</w:t>
        <w:br/>
        <w:t>12. Сыйлау</w:t>
        <w:br/>
        <w:t>АЙА</w:t>
        <w:br/>
        <w:t>1. Алақан</w:t>
        <w:br/>
        <w:t>2.Уыс</w:t>
        <w:br/>
        <w:t>3. Білезік</w:t>
        <w:br/>
        <w:t>4. Жануар аяғы, табаны</w:t>
        <w:br/>
        <w:t>5. Адам табаны</w:t>
        <w:br/>
        <w:t>6. Терезенің ішкі жағы</w:t>
        <w:br/>
        <w:t>7. Төрт елі</w:t>
        <w:br/>
        <w:t>8.Ен</w:t>
        <w:br/>
        <w:t>Ең</w:t>
        <w:br/>
        <w:t>БЕГІНЕ</w:t>
        <w:br/>
        <w:t>18.</w:t>
        <w:br/>
        <w:t>АЙ</w:t>
        <w:br/>
        <w:t>1.Ай</w:t>
      </w:r>
    </w:p>
    <w:p>
      <w:r>
        <w:t>2. Жылдың 12/1 бөлігі</w:t>
        <w:br/>
        <w:t>3. Жаңа ай аралығы</w:t>
        <w:br/>
        <w:t>к-ж</w:t>
        <w:br/>
        <w:t>БО 5;</w:t>
        <w:br/>
        <w:t>Түркі лексикасының семантикалық деринациясы</w:t>
        <w:br/>
        <w:t>11. А. Қабілетсіз</w:t>
        <w:br/>
        <w:t>12. А. Ауыр ауа</w:t>
        <w:br/>
        <w:t>13. А. Ауыр қарытылатын</w:t>
        <w:br/>
        <w:t>14. А. Бағалы, қымбат</w:t>
        <w:br/>
        <w:t>15. А. Қауіпті</w:t>
        <w:br/>
        <w:t>16. А. Қайғы, мұң</w:t>
        <w:br/>
        <w:t>17. А. Байсалды</w:t>
        <w:br/>
        <w:t>АЙРЫЛ</w:t>
        <w:br/>
        <w:t>1. Ажырату</w:t>
        <w:br/>
        <w:t>2. Бөлу</w:t>
        <w:br/>
        <w:t>3. Ерекшелеу</w:t>
        <w:br/>
        <w:t>4. Айыру</w:t>
        <w:br/>
        <w:t>5. Аралардың топталуы</w:t>
        <w:br/>
        <w:t>6. Талқылау</w:t>
        <w:br/>
        <w:t>7.Түсіну</w:t>
        <w:br/>
        <w:t>АҒІЗ</w:t>
        <w:br/>
        <w:t>1. Ауыз</w:t>
        <w:br/>
        <w:t>2. Аран</w:t>
        <w:br/>
        <w:t>3. Жұтқыншақ</w:t>
        <w:br/>
        <w:t>4. Ерін</w:t>
        <w:br/>
        <w:t>5. Тұмсық</w:t>
        <w:br/>
        <w:t>6. Жемпаз, қомағай</w:t>
        <w:br/>
        <w:t>7. Ауызша</w:t>
        <w:br/>
        <w:t>8. Саңылау, тесік</w:t>
        <w:br/>
        <w:t>9. Асу, өткел</w:t>
        <w:br/>
        <w:t>10. Кірер жер</w:t>
        <w:br/>
        <w:t>11. Тар жол, аң жымы</w:t>
        <w:br/>
        <w:t>12. Есік</w:t>
        <w:br/>
        <w:t>13. Дәліз</w:t>
        <w:br/>
        <w:t>14. Қақпа</w:t>
        <w:br/>
        <w:t>15.Калитка</w:t>
        <w:br/>
        <w:t>16. Ыдыс аузы</w:t>
        <w:br/>
        <w:t>17. Мылтық ұңғысы</w:t>
        <w:br/>
        <w:t>18. Өзен сағасы</w:t>
        <w:br/>
        <w:t>ЕЕ!</w:t>
        <w:br/>
        <w:t>ж.ж</w:t>
        <w:br/>
        <w:t>жз</w:t>
        <w:br/>
        <w:t>ж.жж</w:t>
        <w:br/>
        <w:t>--.</w:t>
      </w:r>
    </w:p>
    <w:p>
      <w:r>
        <w:t>%</w:t>
        <w:br/>
        <w:t>к-.</w:t>
        <w:br/>
        <w:t>-</w:t>
        <w:br/>
        <w:t>тн</w:t>
        <w:br/>
        <w:t>-</w:t>
        <w:br/>
        <w:t>-</w:t>
        <w:br/>
        <w:t>т</w:t>
        <w:br/>
        <w:t>341</w:t>
        <w:br/>
        <w:t>Түркі лексикасының семантикалық деривациясы</w:t>
        <w:br/>
        <w:t>Апа ж</w:t>
        <w:br/>
        <w:t>. Әже</w:t>
        <w:br/>
        <w:t>. Сыпайылық атау</w:t>
        <w:br/>
        <w:t>Қайын апа</w:t>
        <w:br/>
        <w:t>«Әйел</w:t>
        <w:br/>
        <w:t>ЕГІ</w:t>
        <w:br/>
        <w:t>к...</w:t>
        <w:br/>
        <w:t>4. АБЛА</w:t>
        <w:br/>
        <w:t>Ала жі-іжіз Ж Жж ж |ж1ж - ж</w:t>
        <w:br/>
        <w:t>. Ұстау ж % % .</w:t>
        <w:br/>
        <w:t>. Балық ұстау ЫЫ % - -</w:t>
        <w:br/>
        <w:t>әмме</w:t>
        <w:br/>
        <w:t>-</w:t>
        <w:br/>
        <w:t>Ж</w:t>
        <w:br/>
        <w:t>-</w:t>
        <w:br/>
        <w:t>5. АШ</w:t>
        <w:br/>
        <w:t>1. Аш</w:t>
        <w:br/>
        <w:t>2. Аштық |ж % - -</w:t>
        <w:br/>
        <w:t>3. Сараң “-</w:t>
        <w:br/>
        <w:t>4.</w:t>
        <w:br/>
        <w:t>5</w:t>
        <w:br/>
        <w:t>ж</w:t>
        <w:br/>
        <w:t>ж</w:t>
        <w:br/>
        <w:t>. Арық -</w:t>
        <w:br/>
        <w:t>. Қайыршы -</w:t>
        <w:br/>
        <w:t>6. АС</w:t>
        <w:br/>
        <w:t>1. Ашу -Ізі- ж - -|- - - жі -</w:t>
        <w:br/>
        <w:t>2. Жалаңаштау -|-|- - ж - %</w:t>
        <w:br/>
        <w:t>3.Жақтың, аяқтың ажырауы -</w:t>
        <w:br/>
        <w:t>4. Гүлдің ашылуы -</w:t>
        <w:br/>
        <w:t>5.Ауарайының ашық болуы |</w:t>
      </w:r>
    </w:p>
    <w:p>
      <w:r>
        <w:t>6. Жабық нәрсені аңқайту %</w:t>
        <w:br/>
        <w:t>7.Тарау</w:t>
        <w:br/>
        <w:t>8. Қазу</w:t>
        <w:br/>
        <w:t>9. Жаңалық табу</w:t>
        <w:br/>
        <w:t>10. Түсіндіру</w:t>
        <w:br/>
        <w:t>11. Бастау Бз</w:t>
        <w:br/>
        <w:t>12. Ұнау “</w:t>
        <w:br/>
        <w:t>13. Мәселені шешу</w:t>
        <w:br/>
        <w:t>14. Жаңарту</w:t>
        <w:br/>
        <w:t>15. Қуанту</w:t>
        <w:br/>
        <w:t>ж-ж</w:t>
        <w:br/>
        <w:t>%-</w:t>
        <w:br/>
        <w:t>жж</w:t>
        <w:br/>
        <w:t>-</w:t>
        <w:br/>
        <w:t>-.</w:t>
        <w:br/>
        <w:t>ж-ғз</w:t>
        <w:br/>
        <w:t>-</w:t>
        <w:br/>
        <w:t>ЕГЕН</w:t>
        <w:br/>
        <w:t>Ел</w:t>
        <w:br/>
        <w:t>1. Аяқ - кізф- кіз 2 - -|- -</w:t>
        <w:br/>
        <w:t>2. Өкше Ң %</w:t>
        <w:br/>
        <w:t>339</w:t>
        <w:br/>
        <w:t>4. Алғыс айту</w:t>
        <w:br/>
        <w:t>30.</w:t>
        <w:br/>
        <w:t>АЛТУН</w:t>
        <w:br/>
        <w:t>1. Алтын металы</w:t>
        <w:br/>
        <w:t>2. Алтын ақша</w:t>
        <w:br/>
        <w:t>3.А. Өте жақсы</w:t>
        <w:br/>
        <w:t>4. Мыс</w:t>
        <w:br/>
        <w:t>з1.</w:t>
        <w:br/>
        <w:t>АҢ</w:t>
        <w:br/>
        <w:t>1. Жабайы жануар</w:t>
        <w:br/>
        <w:t>2. Жануар</w:t>
        <w:br/>
        <w:t>3. Марал</w:t>
        <w:br/>
        <w:t>4. Бұғы</w:t>
        <w:br/>
        <w:t>5. Жабайы аңдарды ұстауға</w:t>
        <w:br/>
        <w:t>арналған қоршау, дуал</w:t>
        <w:br/>
        <w:t>32.</w:t>
        <w:br/>
        <w:t>Сана</w:t>
        <w:br/>
        <w:t>Ақыл</w:t>
      </w:r>
    </w:p>
    <w:p>
      <w:r>
        <w:t>. Түсінік</w:t>
        <w:br/>
        <w:t>Сезімталдық</w:t>
        <w:br/>
        <w:t>Ой</w:t>
        <w:br/>
        <w:t>. Түсінік</w:t>
        <w:br/>
        <w:t>Естелік</w:t>
        <w:br/>
        <w:t>мәтаыы-</w:t>
        <w:br/>
        <w:t>е</w:t>
        <w:br/>
        <w:t>%</w:t>
        <w:br/>
        <w:t>т</w:t>
        <w:br/>
        <w:t>33.</w:t>
        <w:br/>
        <w:t>АҢДЫ</w:t>
        <w:br/>
        <w:t>Байқау</w:t>
        <w:br/>
        <w:t>. Аңду, ізіне түсу</w:t>
        <w:br/>
        <w:t>Іздеу</w:t>
        <w:br/>
        <w:t>Ұстау</w:t>
        <w:br/>
        <w:t>. Қадала қарау</w:t>
        <w:br/>
        <w:t>, Көздеу</w:t>
        <w:br/>
        <w:t>. Ұрысу, шайқасу</w:t>
        <w:br/>
        <w:t>мәльем-</w:t>
        <w:br/>
        <w:t>кез</w:t>
        <w:br/>
        <w:t>34.</w:t>
        <w:br/>
        <w:t>АҢДУЗ</w:t>
        <w:br/>
        <w:t>1. Тамыры дәрілік өсімдік</w:t>
        <w:br/>
        <w:t>2. Аршаның бір түрі</w:t>
        <w:br/>
        <w:t>3. Қарағайдың бір түрі</w:t>
        <w:br/>
        <w:t>5</w:t>
        <w:br/>
        <w:t>346</w:t>
        <w:br/>
        <w:t>2а әс 2 ; оаып С Түркі лексикасының семантикалық деривациясы</w:t>
        <w:br/>
        <w:t>19.</w:t>
        <w:br/>
        <w:t>4.А. Сұлу ару,</w:t>
        <w:br/>
        <w:t>У</w:t>
        <w:br/>
        <w:t>1.Аю</w:t>
        <w:br/>
        <w:t>2. А.Ебедейсіз</w:t>
        <w:br/>
        <w:t>2.А.Дөрекі</w:t>
        <w:br/>
        <w:t>20.</w:t>
        <w:br/>
        <w:t>АЙРАН</w:t>
        <w:br/>
        <w:t>1. Айран</w:t>
        <w:br/>
        <w:t>2. Майынан айырған қатық</w:t>
        <w:br/>
        <w:t>3.1ркіт, сарысу</w:t>
        <w:br/>
        <w:t>21.</w:t>
      </w:r>
    </w:p>
    <w:p>
      <w:r>
        <w:t>АЛІ</w:t>
        <w:br/>
        <w:t>1. Айла, қулық</w:t>
        <w:br/>
        <w:t>2. Жалған, өтірік</w:t>
        <w:br/>
        <w:t>22.</w:t>
        <w:br/>
        <w:t>АЛП</w:t>
        <w:br/>
        <w:t>Һ. Алқызыл</w:t>
        <w:br/>
        <w:t>2. Қызыл</w:t>
        <w:br/>
        <w:t>3. Күңгірт қызыл</w:t>
        <w:br/>
        <w:t>4. Сары ат түсі</w:t>
        <w:br/>
        <w:t>5. Қалампыр</w:t>
        <w:br/>
        <w:t>АЛШ</w:t>
        <w:br/>
        <w:t>1.Алу</w:t>
        <w:br/>
        <w:t>2. Басып алу, бағындыру</w:t>
        <w:br/>
        <w:t>3. Тартып алу</w:t>
        <w:br/>
        <w:t>4. Өндіріп алу</w:t>
        <w:br/>
        <w:t>5. Қарызға алу</w:t>
        <w:br/>
        <w:t>6. Сатып алу</w:t>
        <w:br/>
        <w:t>7. Алып кету</w:t>
        <w:br/>
        <w:t>8. Аулау, ұстап алу</w:t>
        <w:br/>
        <w:t>9. А.Түсіну</w:t>
        <w:br/>
        <w:t>10. Жаңадан алу</w:t>
        <w:br/>
        <w:t>11. Қабылдау</w:t>
        <w:br/>
        <w:t>12. Суыру</w:t>
        <w:br/>
        <w:t>13. Мат. Алу амалы</w:t>
        <w:br/>
        <w:t>14. Өзіне бағындыру, тарту</w:t>
        <w:br/>
        <w:t>Тз</w:t>
        <w:br/>
        <w:t>ж.</w:t>
        <w:br/>
        <w:t>%</w:t>
        <w:br/>
        <w:t>Жж...</w:t>
        <w:br/>
        <w:t>-</w:t>
        <w:br/>
        <w:t>ж...</w:t>
        <w:br/>
        <w:t>344</w:t>
        <w:br/>
        <w:t>3.Табан</w:t>
        <w:br/>
        <w:t>4.Заттар тіреуіші</w:t>
        <w:br/>
        <w:t>5. Тұғырық</w:t>
      </w:r>
    </w:p>
    <w:p>
      <w:r>
        <w:t>6. Баспалдақ</w:t>
        <w:br/>
        <w:t>7. Негізгі ірге</w:t>
        <w:br/>
        <w:t>8. Тіреуіш</w:t>
        <w:br/>
        <w:t>9. Машинаның дөңгелегі</w:t>
        <w:br/>
        <w:t>10. Соңы</w:t>
        <w:br/>
        <w:t>П.Шеті</w:t>
        <w:br/>
        <w:t>12. Алыс</w:t>
        <w:br/>
        <w:t>13. Кіші</w:t>
        <w:br/>
        <w:t>14. Нашар</w:t>
        <w:br/>
        <w:t>15. Кейін</w:t>
        <w:br/>
        <w:t>16. Өзен соңы</w:t>
        <w:br/>
        <w:t>----</w:t>
        <w:br/>
        <w:t>“Түркі лекеякасының семантикалық деривациясы</w:t>
        <w:br/>
        <w:t>---</w:t>
        <w:br/>
        <w:t>АЙҒЫР</w:t>
        <w:br/>
        <w:t>1. Айғыр</w:t>
        <w:br/>
        <w:t>2.Үйір</w:t>
        <w:br/>
        <w:t>3.Өгіз</w:t>
        <w:br/>
        <w:t>4. Есек</w:t>
        <w:br/>
        <w:t>5. А. Қызба</w:t>
        <w:br/>
        <w:t>6. А. Батыл әйел</w:t>
        <w:br/>
        <w:t>7. А. Билікті адам</w:t>
        <w:br/>
        <w:t>т</w:t>
        <w:br/>
        <w:t>АУЫР</w:t>
        <w:br/>
        <w:t>. Ауыр, салмақты</w:t>
        <w:br/>
        <w:t>. А. Қиын, күрделі</w:t>
        <w:br/>
        <w:t>А. Сабырлы</w:t>
        <w:br/>
        <w:t>.А. Жүкті</w:t>
        <w:br/>
        <w:t>. А. Жан дүниесіндегі</w:t>
        <w:br/>
        <w:t>ауырлық</w:t>
        <w:br/>
        <w:t>6. Мінез туралы</w:t>
        <w:br/>
        <w:t>7. А. Қатал, қатыгез</w:t>
        <w:br/>
        <w:t>8. А. Дөрекі</w:t>
        <w:br/>
        <w:t>9. А.Реніш, өкпе</w:t>
        <w:br/>
        <w:t>10. А. Жағымсыз</w:t>
        <w:br/>
        <w:t>ткыз-</w:t>
        <w:br/>
        <w:t>ЕЕЕ</w:t>
        <w:br/>
        <w:t>ЕЕ</w:t>
        <w:br/>
        <w:t>-</w:t>
        <w:br/>
        <w:t>Ж</w:t>
        <w:br/>
        <w:t>-</w:t>
        <w:br/>
        <w:t>ғғ.</w:t>
      </w:r>
    </w:p>
    <w:p>
      <w:r>
        <w:t>БЕ</w:t>
        <w:br/>
        <w:t>ғғ.</w:t>
        <w:br/>
        <w:t>Яя</w:t>
        <w:br/>
        <w:t>ЕЗЕНЕН</w:t>
        <w:br/>
        <w:t>340</w:t>
        <w:br/>
        <w:t>ӘСҰ АС 2 52 Ш Түркі лексикасының семантикалық деривациясы</w:t>
        <w:br/>
        <w:t>|3.Орман</w:t>
        <w:br/>
        <w:t>45. АРАП</w:t>
        <w:br/>
        <w:t>1. Ара жіжізіз - -|- ЕН Ес -</w:t>
        <w:br/>
        <w:t>2. Сона % ү»| 4;</w:t>
        <w:br/>
        <w:t>3. Бөгелек -</w:t>
        <w:br/>
        <w:t>4. Үлкен қара шыбын</w:t>
        <w:br/>
        <w:t>-</w:t>
        <w:br/>
        <w:t>т</w:t>
        <w:br/>
        <w:t>46. АРІ</w:t>
        <w:br/>
        <w:t>1. Таза, ұқыпты аі - -|- - ж “</w:t>
        <w:br/>
        <w:t>2.А. Адал, кіносыз Жж</w:t>
        <w:br/>
        <w:t>3. А. Анық, айқын %</w:t>
        <w:br/>
        <w:t>4. Жақсы -ізД- “ ж %</w:t>
        <w:br/>
        <w:t>5. Әдемі ару жж %</w:t>
        <w:br/>
        <w:t>6. Аурудан жазылу %</w:t>
        <w:br/>
        <w:t>47. АРЫҚ</w:t>
        <w:br/>
        <w:t>1. Арык «іі -|-|% ||” з</w:t>
        <w:br/>
        <w:t>2. Канал -|- ж|- - -</w:t>
        <w:br/>
        <w:t>3. Диірмен астауы %</w:t>
        <w:br/>
        <w:t>4. Шұңқыр жізіз з - %</w:t>
        <w:br/>
        <w:t>5. Өзен -</w:t>
        <w:br/>
        <w:t>6. Арал кз</w:t>
        <w:br/>
        <w:t>48/2 - АРҚА</w:t>
        <w:br/>
        <w:t>1. Арқа -|-|- -іжіжікізізіеіе ЗЕ; Ы -</w:t>
        <w:br/>
        <w:t>2.А. Артқы жақ -і-1З -|ж|ж з % ЕЕЕ з з</w:t>
        <w:br/>
        <w:t>3. Жауырын ортасы ”</w:t>
        <w:br/>
        <w:t>4. Мык - -|-</w:t>
        <w:br/>
        <w:t>5. Арқалық ж шаа</w:t>
        <w:br/>
        <w:t>6. Келесі бет ЕЕ</w:t>
        <w:br/>
        <w:t>7. Желке % %</w:t>
        <w:br/>
        <w:t>8. Жең мен иық тігісі %</w:t>
        <w:br/>
        <w:t>9. Солтүстік %</w:t>
        <w:br/>
        <w:t>10. Батыс &gt;</w:t>
        <w:br/>
        <w:t>П.А. Дәң, жота -|-|- - -</w:t>
        <w:br/>
        <w:t>12. А. Тірек ж|з -</w:t>
        <w:br/>
        <w:t>13. Қорғаушы. %|% %</w:t>
        <w:br/>
        <w:t>-</w:t>
        <w:br/>
        <w:t>ғ</w:t>
        <w:br/>
        <w:t>349</w:t>
      </w:r>
    </w:p>
    <w:p>
      <w:r>
        <w:t>БҚА;</w:t>
        <w:br/>
        <w:t>% Түркі лексикасының семантикалық деривациясы</w:t>
        <w:br/>
        <w:t>4. Сүті жоқ сиырға, ешкіге</w:t>
        <w:br/>
        <w:t>тамырын беретін даланың</w:t>
        <w:br/>
        <w:t>жабайы өсімдігі</w:t>
        <w:br/>
        <w:t>5. Кептірілген ұнтағын</w:t>
        <w:br/>
        <w:t>тұмауратқанда иіскейтін</w:t>
        <w:br/>
        <w:t>жабайы әсімдік</w:t>
        <w:br/>
        <w:t>6. Дәрілік шалғын өсімдігі</w:t>
        <w:br/>
        <w:t>138.</w:t>
        <w:br/>
        <w:t>7. Күңгірт, оңған</w:t>
        <w:br/>
        <w:t>АПА</w:t>
        <w:br/>
        <w:t>1. Шеше</w:t>
        <w:br/>
        <w:t>2. Әпке</w:t>
        <w:br/>
        <w:t>3. Қаратпа сөз</w:t>
        <w:br/>
        <w:t>4. Әже</w:t>
        <w:br/>
        <w:t>5. Әйел</w:t>
        <w:br/>
        <w:t>---.</w:t>
        <w:br/>
        <w:t>--</w:t>
        <w:br/>
        <w:t>36.</w:t>
        <w:br/>
        <w:t>АҚТ</w:t>
        <w:br/>
        <w:t>1. Ақ түс</w:t>
        <w:br/>
        <w:t>2.Көздің, жұмыртқаның ағы</w:t>
        <w:br/>
        <w:t>3.Көк сұр</w:t>
        <w:br/>
        <w:t>4. Сұрғылт</w:t>
        <w:br/>
        <w:t>5. Сүт, сүт өнімдері</w:t>
        <w:br/>
        <w:t>6. А. Таза, адал</w:t>
        <w:br/>
        <w:t>7. Керемет</w:t>
        <w:br/>
        <w:t>-</w:t>
        <w:br/>
        <w:t>ж---</w:t>
        <w:br/>
        <w:t>-</w:t>
        <w:br/>
        <w:t>ТЕ</w:t>
        <w:br/>
        <w:t>-</w:t>
        <w:br/>
        <w:t>--</w:t>
        <w:br/>
        <w:t>т</w:t>
        <w:br/>
        <w:t>5.</w:t>
        <w:br/>
        <w:t>37.</w:t>
        <w:br/>
        <w:t>АҚП</w:t>
      </w:r>
    </w:p>
    <w:p>
      <w:r>
        <w:t>1. Сұйық қозғалысы</w:t>
        <w:br/>
        <w:t>2. Сумен ағу</w:t>
        <w:br/>
        <w:t>38.</w:t>
        <w:br/>
        <w:t>3. Құмның сусуы</w:t>
        <w:br/>
        <w:t>АҚА</w:t>
        <w:br/>
        <w:t>1.Әке</w:t>
        <w:br/>
        <w:t>2. Әке-шеше</w:t>
        <w:br/>
        <w:t>3. Аға</w:t>
        <w:br/>
        <w:t>4. Әпке</w:t>
        <w:br/>
        <w:t>5. Ата</w:t>
        <w:br/>
        <w:t>6. Қаратпа, сыпайы атау</w:t>
        <w:br/>
        <w:t>%</w:t>
        <w:br/>
        <w:t>347</w:t>
        <w:br/>
        <w:t>БАСА Са Түркі лексикасының семантикалық деривациясы</w:t>
        <w:br/>
        <w:t>15. Қорқыныш билеу</w:t>
        <w:br/>
        <w:t>16. Дәреже, атаққа ие болу</w:t>
        <w:br/>
        <w:t>17. Түсіну :Е</w:t>
        <w:br/>
        <w:t>тіз</w:t>
        <w:br/>
        <w:t>18. Бастау 4</w:t>
        <w:br/>
        <w:t>АЛІУ</w:t>
        <w:br/>
        <w:t>1. Алдыңғы жақ % жі Ж |Б а»</w:t>
        <w:br/>
        <w:t>2. Алдында ж</w:t>
        <w:br/>
        <w:t>3. Алдын ала жі|жія</w:t>
        <w:br/>
        <w:t>4 Алдыңғы шеп ж|жіз</w:t>
        <w:br/>
        <w:t>5. Маңдай %</w:t>
        <w:br/>
        <w:t>АЛА</w:t>
        <w:br/>
        <w:t>1. Ақ және басқа түрлердің 1%|4|- жізізі-|-і|-|-1З кіз) же &gt;</w:t>
        <w:br/>
        <w:t>араласуы</w:t>
        <w:br/>
        <w:t>2. А. Әртүрлі кі %</w:t>
        <w:br/>
        <w:t>3.А. Ерекше еЕ</w:t>
        <w:br/>
        <w:t>.А. Алапес ауруы % Га гр</w:t>
        <w:br/>
        <w:t>.А. Алауыздық % ж|з ШД</w:t>
        <w:br/>
        <w:t>. А. Арамдық % Ж</w:t>
        <w:br/>
        <w:t>ЕЗУ</w:t>
        <w:br/>
        <w:t>АЛАҢ</w:t>
        <w:br/>
        <w:t>Тегіс жер ” ж|ж жіжц-</w:t>
        <w:br/>
        <w:t>2. Көкжиек ар :</w:t>
        <w:br/>
        <w:t>АЛМА</w:t>
        <w:br/>
        <w:t>(Жеміс жікізізіЗі-ізіыіеі еі жы | |Ж -</w:t>
        <w:br/>
        <w:t>2. Жеміс ағашы - -Е |А ыр</w:t>
        <w:br/>
        <w:t>. Картофель -</w:t>
      </w:r>
    </w:p>
    <w:p>
      <w:r>
        <w:t>-</w:t>
        <w:br/>
        <w:t>АЛЫП</w:t>
        <w:br/>
        <w:t>Батыр ж -|- - - -</w:t>
        <w:br/>
        <w:t>2. Өжет ж</w:t>
        <w:br/>
        <w:t>3. Үлкен, зор % - “ -</w:t>
        <w:br/>
        <w:t>-</w:t>
        <w:br/>
        <w:t>АЛҚІШ</w:t>
        <w:br/>
        <w:t>. Бата беру Б ә 2</w:t>
        <w:br/>
        <w:t>2. Мадақтау -</w:t>
        <w:br/>
        <w:t>3.Зікір салу -</w:t>
        <w:br/>
        <w:t>ЕЕ</w:t>
        <w:br/>
        <w:t>ғц</w:t>
        <w:br/>
        <w:t>345</w:t>
        <w:br/>
        <w:t>Түркі лексикасының семантикалық деривациясы</w:t>
        <w:br/>
        <w:t>Қазіргі</w:t>
        <w:br/>
        <w:t>түркі</w:t>
        <w:br/>
        <w:t>тілдеріндегі</w:t>
        <w:br/>
        <w:t>Б қосымшасы</w:t>
        <w:br/>
        <w:t>сөздер мен</w:t>
        <w:br/>
        <w:t>м</w:t>
        <w:br/>
        <w:t>ағы</w:t>
        <w:br/>
        <w:t>налар</w:t>
        <w:br/>
        <w:t>Р/с</w:t>
        <w:br/>
        <w:t>Қазіргі түркі тілдеріндегі</w:t>
        <w:br/>
        <w:t>сөздер мен мағыналар</w:t>
        <w:br/>
        <w:t>әзірбайжан</w:t>
        <w:br/>
        <w:t>түрік</w:t>
        <w:br/>
        <w:t>түркмен</w:t>
        <w:br/>
        <w:t>гагауз</w:t>
        <w:br/>
        <w:t>чуваш</w:t>
        <w:br/>
        <w:t>өзбек</w:t>
        <w:br/>
        <w:t>ұйғыр</w:t>
        <w:br/>
        <w:t>татар</w:t>
        <w:br/>
        <w:t>башқұрт</w:t>
        <w:br/>
        <w:t>қарайым</w:t>
      </w:r>
    </w:p>
    <w:p>
      <w:r>
        <w:t>қарашай</w:t>
        <w:br/>
        <w:t>балқар</w:t>
        <w:br/>
        <w:t>құмық</w:t>
        <w:br/>
        <w:t>қырым татары</w:t>
        <w:br/>
        <w:t>ноғай</w:t>
        <w:br/>
        <w:t>қарақалпақ</w:t>
        <w:br/>
        <w:t>тува</w:t>
        <w:br/>
        <w:t>тофа</w:t>
        <w:br/>
        <w:t>қарағас</w:t>
        <w:br/>
        <w:t>хақас</w:t>
        <w:br/>
        <w:t>якут</w:t>
        <w:br/>
        <w:t>жор</w:t>
        <w:br/>
        <w:t>сары ұйғыр</w:t>
        <w:br/>
        <w:t>қырғыз</w:t>
        <w:br/>
        <w:t>алт:</w:t>
        <w:br/>
        <w:t>лобнар</w:t>
        <w:br/>
        <w:t>сағ</w:t>
        <w:br/>
        <w:t>телеуіт</w:t>
        <w:br/>
        <w:t>тарағай</w:t>
        <w:br/>
        <w:t>қойбағар</w:t>
        <w:br/>
        <w:t>салор</w:t>
        <w:br/>
        <w:t>АБ</w:t>
        <w:br/>
        <w:t>1. Аулау</w:t>
        <w:br/>
        <w:t>2. Қаумалау</w:t>
        <w:br/>
        <w:t>3. Аңдарды тормен аулау</w:t>
        <w:br/>
        <w:t>4. Құстарды тормен аулау</w:t>
        <w:br/>
        <w:t>5. Балық аулау</w:t>
        <w:br/>
        <w:t>6. Жабайы қүс</w:t>
        <w:br/>
        <w:t>7. Аң аулау құралпы</w:t>
        <w:br/>
        <w:t>8. Олжа</w:t>
        <w:br/>
        <w:t>9, Ауланған балық</w:t>
        <w:br/>
        <w:t>10.3.е. Қуу</w:t>
        <w:br/>
        <w:t>П. Спорт</w:t>
        <w:br/>
        <w:t>12. Ет. Қуу</w:t>
        <w:br/>
        <w:t>ЖЕ</w:t>
        <w:br/>
        <w:t>АДІР</w:t>
        <w:br/>
        <w:t>1. Жер жырту</w:t>
        <w:br/>
        <w:t>2. Алыстау</w:t>
        <w:br/>
        <w:t>3. Құтқару</w:t>
        <w:br/>
        <w:t>4. Алалау</w:t>
        <w:br/>
        <w:t>5. Ақшаны ұсақтау</w:t>
      </w:r>
    </w:p>
    <w:p>
      <w:r>
        <w:t>6. А. Үнемдеу</w:t>
        <w:br/>
        <w:t>АПА</w:t>
        <w:br/>
        <w:t>1. Шеше</w:t>
        <w:br/>
        <w:t>2.Әнке</w:t>
        <w:br/>
        <w:t>338</w:t>
        <w:br/>
        <w:t>8 Баса ССС Түркі лексикасының семантикалық деривациясы</w:t>
        <w:br/>
        <w:t>39.</w:t>
        <w:br/>
        <w:t>АҚЧА</w:t>
        <w:br/>
        <w:t>1. Ақша</w:t>
        <w:br/>
        <w:t>2. Металл ақша</w:t>
        <w:br/>
        <w:t>3. Әйел эшекейлері</w:t>
        <w:br/>
        <w:t>Ұсақ металл ақша</w:t>
        <w:br/>
        <w:t>Қаржы</w:t>
        <w:br/>
        <w:t>Шығын</w:t>
        <w:br/>
        <w:t>Жм</w:t>
        <w:br/>
        <w:t>амы</w:t>
        <w:br/>
        <w:t>40.</w:t>
        <w:br/>
        <w:t>АҚРУН</w:t>
        <w:br/>
        <w:t>. Баяу, тыныш</w:t>
        <w:br/>
        <w:t>41.</w:t>
        <w:br/>
        <w:t>АРБА</w:t>
        <w:br/>
        <w:t>Алдау</w:t>
        <w:br/>
        <w:t>Сендіру, дуалау</w:t>
        <w:br/>
        <w:t>Өтірік жақтау</w:t>
        <w:br/>
        <w:t>Балағаттау</w:t>
        <w:br/>
        <w:t>. Сәуегейлік сту</w:t>
        <w:br/>
        <w:t>ыы -</w:t>
        <w:br/>
        <w:t>42.</w:t>
        <w:br/>
        <w:t>АР</w:t>
        <w:br/>
        <w:t>Шаршау</w:t>
        <w:br/>
        <w:t>Әлсіреу</w:t>
        <w:br/>
        <w:t>фр</w:t>
        <w:br/>
        <w:t>43.</w:t>
        <w:br/>
        <w:t>АРА 1</w:t>
        <w:br/>
        <w:t>1. Аралық, орта</w:t>
        <w:br/>
        <w:t>2. Кеңістік</w:t>
        <w:br/>
        <w:t>3. Саңылау</w:t>
        <w:br/>
        <w:t>4. Қарым-қатынас</w:t>
        <w:br/>
        <w:t>5. Мақсат</w:t>
        <w:br/>
        <w:t>6. Тәменгі тап</w:t>
      </w:r>
    </w:p>
    <w:p>
      <w:r>
        <w:t>7. Кіріспе</w:t>
        <w:br/>
        <w:t>8. Жетіслеушілік</w:t>
        <w:br/>
        <w:t>9. Қимыл-қозғалыстың</w:t>
        <w:br/>
        <w:t>бітпегендігін білдіретін шыла</w:t>
        <w:br/>
        <w:t>а.</w:t>
        <w:br/>
        <w:t>АРАЛ</w:t>
        <w:br/>
        <w:t>1. Арал</w:t>
        <w:br/>
        <w:t>2. Өзен, көл жағалай өскен</w:t>
        <w:br/>
        <w:t>әсімдік</w:t>
        <w:br/>
        <w:t>348</w:t>
        <w:br/>
        <w:t>176. | ЖАН ПП 1. Жаны, бүйірі. 2. Жақын жер. 3. Көмекші есім</w:t>
        <w:br/>
        <w:t>177. | ЖАНІУ 1. Отынның тұтануы. 2. А. Ыстықтау, 3. А. Ынтығу. 4. А. Уайымдау. 5. А. Жайнау, құлпыру</w:t>
        <w:br/>
        <w:t>178. | ЖАНЫШ 1. Езу, мыжғылау, таптау. 2. А. Көңілсіздену, еңсесі көтерілмеу. 3. А. Билікпен күштеу, зорлық көрсету</w:t>
        <w:br/>
        <w:t>179. | ЖАҢА І. Бұрын пайдаланылмаған, әңі кетпеген. 2. Жақында, жуырда. 3. Алғаш рет, енді. 4. Тың, соны. 5. Кейінгі, соңғы. 6. А. Жаңалық,</w:t>
        <w:br/>
        <w:t>өзгешелік</w:t>
        <w:br/>
        <w:t>180. | ЖАҢҒЫРЫҚ 1. Дауыстын, дыбыстың бірнеше тұстан естілуі</w:t>
        <w:br/>
        <w:t>181. | ЖАҢСАҚ |І. Қате, теріс, жаңылыс</w:t>
        <w:br/>
        <w:t>182. | ЖАҢЫЛ 1. Шатысу. 2. Қателесу. 3. Ауытқу, адасу</w:t>
        <w:br/>
        <w:t>183. | ЖАП І. Бекіту. 2. Бастыру, бүркеу 3. Жинастыру. 4. Тоқтату, доғару. 5. Аяқтау, бітіру. 6. Ұйымдасу. 7. Кінәлау. 8. Төлеу. 9. Торлау. 10.</w:t>
        <w:br/>
        <w:t>Бүркеу, бояу. 11. Қамау. 12. А. Жасыру. 13. А. Ауыстыру</w:t>
        <w:br/>
        <w:t>184. | ЖАПАЛАҚ |І. Жыртқыш түн құсы, үкінің бір түрі</w:t>
        <w:br/>
        <w:t>185. | ЖАПЫРАҚ 1. Жапырақ. 2. Парақ. 3. Бөлшек</w:t>
        <w:br/>
        <w:t>186. | ЖАРІ 1. Өзен, көлдің тік кұлама жагасы, биік қабағы. 2. Еңіс. 3. Кемер. 4. Д. Қабырға</w:t>
        <w:br/>
        <w:t>187. | ЖАР П|п.1. 1. Жұбай. 2. А. Сүйеніш, тірек</w:t>
        <w:br/>
        <w:t>188. | ЖАР І. Бөлу, жару. 2. Жарақаттау, өлтіру. 3. Ұру, сабау. 4. Сындыру. 5. Сыймау. 6. А. Ортасымен жүру. 7. А. Қирату</w:t>
        <w:br/>
        <w:t>189. | ЖАРА 1. Кемеліне келу. 2. Жұмсауға керек, жара</w:t>
        <w:br/>
        <w:t>190. | ЖАРАС 1. Көрік беру. 2. Үйлесу, ынтымақтастық</w:t>
        <w:br/>
        <w:t>191. | ЖАРЛЫ 1. Кедей, жоқ-жітік</w:t>
        <w:br/>
        <w:t>192. | ЖАРЛЫҚ І. Әмір, бұйрық</w:t>
        <w:br/>
        <w:t>193. | ЖАРЫМ І. Жартысы. 2. Толық емес. 3. А. Жарымжап, есуас</w:t>
        <w:br/>
        <w:t>194. | ЖАРЫС |І. Бәйге. 2. Жаяу жарыс. 3. А. Бәсекелес:</w:t>
        <w:br/>
        <w:t>195. | ЖАРУ |. Тою, қанағаттану. 2. Кенелу, жетісу, жарылқану.</w:t>
        <w:br/>
        <w:t>196. | ЖАС 1.Жесеспірім. 2. Балғын, кіші. 3. Жаңа туған. 4. Жаңа өсіп шыққан. 5. Кеппеген, қатпаған. 6. Жас мөлшері. 7. Көз жасы</w:t>
      </w:r>
    </w:p>
    <w:p>
      <w:r>
        <w:t>197. | ЖАТ 1. Бөтен, бөгде. 2. Бейтаныс. 3. Жау, қас. 4. А. Лайықсыз, әрескел</w:t>
        <w:br/>
        <w:t>195. | ЖАУ 1. Ниеті, пейілі дұрыс емес, қарсы адам. 2. Дұшпан. 3. А. Кесірлі, зиянды нәрсе</w:t>
        <w:br/>
        <w:t>199. | ЖАУЫЗ 1. Қанішер, зұлым. 2. Опасыз, қайырымсыз</w:t>
        <w:br/>
        <w:t>200. | ЖАУЫР 1. Мініс көлігінің арқасына ердің батуынан, кажалудан болатын жарақат. 2. А. Арық, жүдеу мініс көлігі</w:t>
        <w:br/>
        <w:t>201. | ЖАУЫРЫН |1. Қалақтча сүйек. 2. Киімнің жауырын тұсы</w:t>
        <w:br/>
        <w:t>202. | ЖӘНЕ 1. Қайтадан. 2. Тағы. 3. Шылау сөз</w:t>
        <w:br/>
        <w:t>203. | ЖЕЗ 1. Сары металл. 2. А. Арзан. құнсыз. 3. А. Кеуде белгі. 4. Патрон</w:t>
        <w:br/>
        <w:t>204. | ЖЕЗДЕ 1. Апасының, әпкесінің күйеуі</w:t>
        <w:br/>
        <w:t>205. | ЖЕКЕН І. Сазды, батпақты жерлерде әсетін ұзын жіңішке жалырақты көпжылдық өсімдік</w:t>
        <w:br/>
        <w:t>206.</w:t>
        <w:br/>
        <w:t>ЖЕКІ 1. Жеріну. 2. Ұрсу, балағаттау, жамандау</w:t>
        <w:br/>
        <w:t>331</w:t>
        <w:br/>
        <w:t>қ ұс; ЫТТА ғ</w:t>
        <w:br/>
        <w:t>«аасааса а ҰНЫ е Түркі лексикасының семантикалық деривациясы</w:t>
        <w:br/>
        <w:t>Гоот. (ЖЕЛІІ. Азң мен шабу арасындағы малдың жүріс түрі 21</w:t>
        <w:br/>
        <w:t>208. | ЖЕЛІ І. Ауа ағымы. 2. А. Баянсыздық, өкініш, 3. Суық тию. 4. А. Газ</w:t>
        <w:br/>
        <w:t>209. | ЖЕЛШІ 1. Желдің есуі. 2. Ауа толқынын тудыру. 3. Астық суыру</w:t>
        <w:br/>
        <w:t>210. | ЖЕЛІМ 1.Заттарды бір-біріне бекітуге қолданылатын жабысқақ зат</w:t>
        <w:br/>
        <w:t>211. | ЖЕЛІН 1. Малдың емшегі</w:t>
        <w:br/>
        <w:t>212. | ЖЕҢІ |І. Киімнің иықтан бастяп қолдың білезігіне дейінгі бөлігі</w:t>
        <w:br/>
        <w:t>213. | ЖЕҢІП 1. Жену. 2. А. Мойымау</w:t>
        <w:br/>
        <w:t>214. | ЖЕР І. Құрлык атаулы. 2. Орын. 3. Ел. 4. Жер беті</w:t>
        <w:br/>
        <w:t>215. | ЖЕТ 1. Жету. 2. Жеткілікті болу. 3. Жазылу, жетілу</w:t>
        <w:br/>
        <w:t>216. | ЖЕТПІС |І. Есептік сан есім</w:t>
        <w:br/>
        <w:t>217. | ЖЕТІ |. Есептік сан есім</w:t>
        <w:br/>
        <w:t>218. | ЖЕТІГЕН 1. Музыкалық аспап</w:t>
        <w:br/>
        <w:t>219. | ЖИ 1.Топтаяу. 2. Молайту. 3. Біріктіру, құрау. 4. Таәртіптеу, рстке келтіру. 5. Ысырып тастау. 6. А. Ішке сақтау. 7. А. Рухани қабілетті</w:t>
        <w:br/>
        <w:t>молайту. 8. А. Тартып алу</w:t>
        <w:br/>
        <w:t>220. | ЖИДІ І. Жүннің іріп түсуі. 2. Шаштың сиреуі. 3. Иістену, сасу. 4. Тозу, іру. 5. А. Езілу, миы шығу. 6. А. Жүнжу. 7. А. Іші күю. 8. Езіліп</w:t>
        <w:br/>
        <w:t>пісу, былбырау. 9. Қатты күю. 10. Д. Елжіреу</w:t>
        <w:br/>
        <w:t>221. | ЖИРЕН 1. Қызғылт сары түс</w:t>
        <w:br/>
        <w:t>222. | ЖИЫРМА |І. Есептік сан есім</w:t>
      </w:r>
    </w:p>
    <w:p>
      <w:r>
        <w:t>223. | ЖОҒАРЫ 1. Үсті. 2. Биік. 3. Артық, басым. 4. Құнды, сапалы. 5. А. Құрметті. 6. А. Басшылық</w:t>
        <w:br/>
        <w:t>224. | ЖОҚ 1. «Бар» сөзінің қарсы мағынасы. 2. Мақүлдамау. 3. Жоқ зат. 4. Кедей</w:t>
        <w:br/>
        <w:t>225. | ЖОЛ І. Сүрлеу. 2. Қағаздағы із. 3. Сапар. 4. Бағыт, бағдар. 5. Салт, әдет-ғұрып. 6. Кезек, рет. 7. Бұп, сол, осы. 8. А. Амал, тәсіл. 9. А.</w:t>
        <w:br/>
        <w:t>Жөн, шама-шарық. 10. А. Жәні, орны, жайы. 11. А. Сыйлық</w:t>
        <w:br/>
        <w:t>226. | ЖОЛБАРЫС 1. Мысық тұқымдас, жолақ терілі ірі жыртқыш аң. 2. А. Батыл, ержүрек</w:t>
        <w:br/>
        <w:t>227. | ЖӨНІ 1. Адамның арқасы, жотасы тусырты. 2. Тау,төбе қырқасы,қырат.үстірт</w:t>
        <w:br/>
        <w:t>228. | ЖОН НІ І. Ағашты жаңқалау. 2. А. Өңдеу, түзеу</w:t>
        <w:br/>
        <w:t>229. | ЖОРЫ 1. Тұспалдау, топшылау, болжалдау</w:t>
        <w:br/>
        <w:t>230. | ЖОСЫН 1. Д.Әдет-ғұрып, салт</w:t>
        <w:br/>
        <w:t>231. || ЖӨН 1. Жол-жоралғы. 2. Бағыт. 3. Мүмкіншілік. 4. Жай, әншейін. 5. Мәң-мәніс, сыр. 6. Жағдай. 7. Ыңғай, рет. 8. Әділ, шын. 9. Тегі,</w:t>
        <w:br/>
        <w:t>төркіні</w:t>
        <w:br/>
        <w:t>232: БРГЕЕ 1. Жаялық. 2. А. Саби, балаң, жас кез</w:t>
        <w:br/>
        <w:t>233. | ЖӨТЕЛ 1. Тыныс жалының ауруы. 2. Тамақты кснеп дауыстау</w:t>
        <w:br/>
        <w:t>234. | ЖУУ 1. Кірді сумен тазарту</w:t>
        <w:br/>
        <w:t>235. | ЖҰДЫРЫҚ 1. Саусақты бүгіп жұмғандағы қолдың жұмыр басы. 2. А. Тоқпақ, таяқ, күш</w:t>
        <w:br/>
        <w:t>332</w:t>
        <w:br/>
        <w:t>Дытаншысарасаылың</w:t>
        <w:br/>
        <w:t>АСС ЕР Ыр Түркі лексикасының семантикалық деривациясы</w:t>
        <w:br/>
        <w:t>236. | ЖҰЛЫН 1. Арқаомыртқасы өзегін мимен жалғастыратын жүйке жүйесінің бөлігі. 2. Д. Еркелету</w:t>
        <w:br/>
        <w:t>237. | ЖҰМ 1. Көзді жабу. 2. Саусақты жұму</w:t>
        <w:br/>
        <w:t>238. | ЖҰМСАҚ. Үлпілдек, мамық. 2. Былпылдақ. 3. А. Жағымды, сүйкімді. 4. А. Жайдары, жайлы. 5. А. Қолайлы, жылы ауа райы. 6. Майда</w:t>
        <w:br/>
        <w:t>жіп</w:t>
        <w:br/>
        <w:t>239. | ЖҰМЫР 1. Асқазан, қарын. 2. Малдың қарнынан жасалған, сусын құятын ыдыс</w:t>
        <w:br/>
        <w:t>240. | ЖҰМЫРТҚА І. Құстың, кейбір бауырмен жорғалаушылардың тұқымы, мәйек</w:t>
        <w:br/>
        <w:t>241. | ЖҰМЫСІ. Еңбек, әрекет. 2. Іс, шаруа</w:t>
        <w:br/>
        <w:t>242. | ЖҰПАР І. Хош иіс. 2. Әтір, иіс су. 3. Бағалы аң терісі. 4. Ерекше иісті шөп. 5. Жұпаргүл, жасмин. 6. Жылан аты</w:t>
        <w:br/>
        <w:t>243. | ЖҰРЫН І. Арық, көтерем мал. 2. Сырт киім жиектеріне жүргізілетін тері, былғары</w:t>
        <w:br/>
        <w:t>244. | ЖҰРТ 1. Ел, халық, әлеумет. 2. Кәшіп кеткен елдің орны, үй тіккен жері</w:t>
        <w:br/>
        <w:t>245. | ЖҰТІ 1. Ашаршылық. қуаңшылық, апат</w:t>
        <w:br/>
        <w:t>246. | ЖҰТП 1. Қылғыту. 2. А. Жою, жоқ қылу</w:t>
        <w:br/>
        <w:t>247. | ЖҮГЕН 1. Ауыздық пен тізгіні бар жылқыныц басына кигізілетін ат әбзелі</w:t>
        <w:br/>
        <w:t>248. | ЖҮГІН 1. Тізерлеп отыру. 2. А. Бас ию, табыну</w:t>
      </w:r>
    </w:p>
    <w:p>
      <w:r>
        <w:t>249. | ЖҮЗІ І.Беті. 2. Жоғарғы жақ. 3. Жүзі</w:t>
        <w:br/>
        <w:t>250. | ЖҮЗІП І. Суда қозғалу</w:t>
        <w:br/>
        <w:t>251. ЖҮЗШ 1.Есептік сан есім</w:t>
        <w:br/>
        <w:t>252. | ЖҮЗІК 1. Козіне асыл тас орнатылған қолға салатын әшекейлік бұйым</w:t>
        <w:br/>
        <w:t>253. | ЖҮЗІМ 1. Шырынды бұтақты өсімдік</w:t>
        <w:br/>
        <w:t>254. | ЖҮН 1. Түк, қылшық</w:t>
        <w:br/>
        <w:t>255. | ЖҮРІ. Қозғалу. 2. Қатынау. 3. Атгану. 4. Ойындардың тастарып қозғалту. 5. Көңілдес бояу. 6. Көмекші етістік</w:t>
        <w:br/>
        <w:t>256. | ЖҮРЕК 1. Денеге қан жүргізуші басты орган. 2. А. Жан дүние. 3. А. Орталық</w:t>
        <w:br/>
        <w:t>257. | ЖЫҚ. Құлату. 2. Киіз үйді бөлшектеу. 3. А. Жеңу. 4. С. Бәгетгі бұзу</w:t>
        <w:br/>
        <w:t>258. | ЖЫЛ 1.Он айлық уақыт</w:t>
        <w:br/>
        <w:t>259. | ЖЫЛА І. Көзден жас шығару</w:t>
        <w:br/>
        <w:t>260. | ЖЫЛАН |1. Омыртқалы улы жәндік. 2. А. Арамза, жауыз. 3. Т. Жыл аты</w:t>
        <w:br/>
        <w:t>261. | ЖЫЛҚЫ: 1. Үй жануары. 2. Т. Жыл аты</w:t>
        <w:br/>
        <w:t>262. | ЖЫЛТЫР І. Жалтыраған. 2. А. Жылпос. 3. Жалтырауық. 4. Тегіс, жылтыр. 5. Бұлтсыз, ашық</w:t>
        <w:br/>
        <w:t>263. | ЖЫР 1. Өлеңді әуенмен, аспаппен айту. 2. Дастан</w:t>
        <w:br/>
        <w:t>264. | ЖЫТ 1. Тез кету, зыту, қашу</w:t>
        <w:br/>
        <w:t>265. | ЖІБЕР 1. Жұмсау, аттандыру. 2. Босату, қоя беру. 3. Көмекші етістік</w:t>
        <w:br/>
        <w:t>266. | ЖІГІТ 1. Ер азамат. бозбала</w:t>
        <w:br/>
        <w:t>333</w:t>
        <w:br/>
        <w:t>Түркі лексикасының семантикалық деривациясы</w:t>
        <w:br/>
        <w:t>146.</w:t>
        <w:br/>
        <w:t>ЖАГА 1. Сырт киімнің, көйлектің алам мойнының айналасын көмкеріп тұратын бөлігі. 2. Су кемері, жиегі</w:t>
        <w:br/>
        <w:t>147. | ЖАЗ І 1. Коктем мен күз аралығындағы жыл мезгілі. 2. А. Жанға жайлы,жылы, әдемі</w:t>
        <w:br/>
        <w:t>148. | ЖАЗ ПІ 1. Жаймалап тегістеу. 2. Жаю. 3. Түзеу. 4. Шешу. 5. Ажырату</w:t>
        <w:br/>
        <w:t>149. | ЖАЗ ПІ 1.Кінәлі, айыпты болу. 2. Жақпау. 3. Ф. Ұра жаздады. 4. Күнәһар болу</w:t>
        <w:br/>
        <w:t>150. | ЖАЗІУ. 1. Ойды әріппен таңбалау</w:t>
        <w:br/>
        <w:t>151. | ЖАЗЫҚІ 1.Тегіс жер. 2. Кең жер. 3. Шол дала</w:t>
        <w:br/>
        <w:t>152. | ЖАЗЫҚ П 1. Теріс қылық, айып, кінә</w:t>
        <w:br/>
        <w:t>153. | ЖАЙ |. Жою. 2. Ыдырату. 3. Мал бағу. 4. А. Әйгілеу.</w:t>
        <w:br/>
        <w:t>154. | ЖАЙДАҚТ!. Жазык, жадағай, жайпақ, ашық, 2. Терең емес, саяз. 3. Құр, жай, дәлелсіз</w:t>
        <w:br/>
        <w:t>155. | ЖАЙДАҚ НІ. Ері жоқ, ер-тоқымсыз</w:t>
      </w:r>
    </w:p>
    <w:p>
      <w:r>
        <w:t>156. | ЖАҚІ Жап-жапуарлардың қызыл иек пен тіс орналасқан бет сүйегінің төменгі бөлігі</w:t>
        <w:br/>
        <w:t>157. | ЖАҚП 1. Жағу, жұқалап жию</w:t>
        <w:br/>
        <w:t>158. | ЖАҚШП 1.Таяу, жуықтау. 2. А. Ұнау</w:t>
        <w:br/>
        <w:t>159. | ЖАҚСЫ 1. Жағымды, сүйкімді. 2. Мейірімді, 3. А. Атақты</w:t>
        <w:br/>
        <w:t>160. | ЖАҚЫН 1. Жуық, таяу. 2. Туысқан. 3. А. Көңілдес, ашына</w:t>
        <w:br/>
        <w:t>161. | ЖАЛ І. Қалың қыл. 2. Желке май. 3. Жон, адыр</w:t>
        <w:br/>
        <w:t>162. | ЖАЛАІ| 1. Жалған айып. 2. Әсек</w:t>
        <w:br/>
        <w:t>163. | ЖАЛАПГ 1. Тілмен сүйкстіл алу. 2. Жалап ішу. 3. А. Сүйкетіп өту. 4. А. Алдау, жағымпаздану. 5. А. Тауысу. 6. Аяздың денені қаруы,</w:t>
        <w:br/>
        <w:t>ашытуы</w:t>
        <w:br/>
        <w:t>164. | ЖАЛАҢ 1. Жанғыз. 2. Жалаңаш. 3. Киімсіз. 4. А. Ашық, тақыр</w:t>
        <w:br/>
        <w:t>165. | ЖАЛБАРЫНУ 1. Жалбарыну. 2. Жалбарына сұрау. 3. Өтіну</w:t>
        <w:br/>
        <w:t>166. | ЖАЛҒАН |1. Өтірік. 2. Жасанды</w:t>
        <w:br/>
        <w:t>167. | ЖАЛҒЫЗ 1. Біреу, дара. 2. Жалғыз. 3. Тек қана</w:t>
        <w:br/>
        <w:t>168. | ЖАЛПАҚ 1. Көлбеу, көлденең кеңдік. 2. Кең. 3. Мол. 4. А. Қошеметшіл</w:t>
        <w:br/>
        <w:t>169. | ЖАЛЫҒУ 1. Еріншек, бойкүйез</w:t>
        <w:br/>
        <w:t>170. | ЖАЛЫНІ 1. Жалып. 2. Д. Жарық. 3. А. Күш, қайрат. 4. А. Жанға жақын</w:t>
        <w:br/>
        <w:t>171. | ЖАЛЫНШ |1. Әтіну. 2. Тілену</w:t>
        <w:br/>
        <w:t>172. | ЖАМАН 1. Санасыз. 2. Ақымақ. 3. Ұнамсыз. 4. Өте. 5. Сорлы</w:t>
        <w:br/>
        <w:t>173. | ЖАМАУ 1. Жыртылған, сынған заттарды бүтіндеу үшін қолданылатын бөлшек материал. 2. Осы заттарды іс қылу үшін жасалған қимыл-</w:t>
        <w:br/>
        <w:t>әрекет атауы</w:t>
        <w:br/>
        <w:t>174. | ЖАНГІ. Жан-жануарлардың тіршілік күші,рухы,өмір. 2. Т. Адамның ішкі сарайы,ой-санасы. 3. А. Жақсы көру, қадірлеу ретінде айтылатын</w:t>
        <w:br/>
        <w:t>сез.</w:t>
        <w:br/>
        <w:t>175. | ЖАНП 1. Қайрау. 2. А. Айдап салу</w:t>
        <w:br/>
        <w:t>330</w:t>
        <w:br/>
        <w:t>Түркі лексикасының семантикалық деривациясы</w:t>
        <w:br/>
        <w:t>299. | ӨЗЕК І. Өсімдік қуысы. 2. Қамшы өріміне салынатын зат. 3. А. Арқау, негіз. 4. Өңеш</w:t>
        <w:br/>
        <w:t>300. | ӨЗГЕ І. Бөек, бөгн, басқа</w:t>
        <w:br/>
        <w:t>301. | ӘКІНІ. Қапы қалу</w:t>
        <w:br/>
        <w:t>302. | ӨЛІ. Қаза болу. 2. А, Өте құмарлану</w:t>
        <w:br/>
        <w:t>303. | ӨЛЕҢ І. Көгалды майда шәп</w:t>
        <w:br/>
        <w:t>304. | ӨЛКЕ 1. Аймақ,өңір, атырап. 2. Әкімшілік-территориялық бірлік</w:t>
      </w:r>
    </w:p>
    <w:p>
      <w:r>
        <w:t>305. | ӨН І. Өсу, өпу. 2. Көбею, молаю. 3. А. ілгерілеу, көтерілу</w:t>
        <w:br/>
        <w:t>306. | ӨҢ 1. Бет-пішін. 2. Заттың оң жағы. 3. Адамның ояу кезі</w:t>
        <w:br/>
        <w:t>307. | ӨҢЕШ І. Ас жолы. 2. А. Заттың үңгір қуысы</w:t>
        <w:br/>
        <w:t>308. | ӨП І.Сүю</w:t>
        <w:br/>
        <w:t>309. | ӨРІ 1. Малдың жайылымға шығуы. 2. А. Көп адамның бір жерден шығуы, тарауы</w:t>
        <w:br/>
        <w:t>310. | ӨРП 1. Тоқу. 2. Қабырға қалау</w:t>
        <w:br/>
        <w:t>311. | ӨРКЕШ І. Түйенің бір не екі айыр жота майы</w:t>
        <w:br/>
        <w:t>312. | ӨРТ 1. Жағалай, айнала қаулап жанған от. 2. Соғыс</w:t>
        <w:br/>
        <w:t>313. | ӨРІК І. Сары жеміс</w:t>
        <w:br/>
        <w:t>314. | ӨС 1.Әсімдіктің өнуі. 2. Үлкею. 3. Молаю, арту. 4. А. Қызметтің жоғарылауы. 5. А. Даму</w:t>
        <w:br/>
        <w:t>315. | ӨТІ І. Өту. 2.1ске асу. 3. Мүше болу. 4. А. Қаза болу</w:t>
        <w:br/>
        <w:t>316. | ӨТІ 1. Ас қорыту сұйығы</w:t>
        <w:br/>
        <w:t>317. | ӨШІ |. Араз, қас, жау. 2. А. Құмар, ынтық</w:t>
        <w:br/>
        <w:t>318. | ӨШ ЛП 1. Сөну. 2. Жойылу, жоғалу. 3. А. Құру, кему. 4. А. Үні өшу</w:t>
        <w:br/>
        <w:t>319. | УЫҚ 1. Кергге мен шаңырақты бір-біріне бекітіп тұратын жіңішке сырық</w:t>
        <w:br/>
        <w:t>320. | ҰЗАУ 1. Алыстау, қашықтау. 2. Созылу</w:t>
        <w:br/>
        <w:t>321. | ҰЙҚЫ 1. Тіршілік иелерінің тынығу түрі. 2. Малдың майына бітетін без</w:t>
        <w:br/>
        <w:t>322. ТҰЙЫ!. Сүттің айранға айналуы. 2. Қанның қоюлануы. 3. А, Дененің шымырлап жансыздануы. 4. А. Ден қойып тындау, елту, сену</w:t>
        <w:br/>
        <w:t>323. | ҰЙЫҚ 1. Үлкен шұлық. 2. Ф. Шұлық-ұйық. 3. Д. Пима</w:t>
        <w:br/>
        <w:t>324. ТҰҚ 1. Түсіну</w:t>
        <w:br/>
        <w:t>325. | ҰҚСА 1. Сәйкес, бірдейге жуық болу</w:t>
        <w:br/>
        <w:t>326. | ҰЛАСУ 1. Жалғасу, ұштасу, тұтасу</w:t>
        <w:br/>
        <w:t>327. | ҰЛУ 1.Иттұқымдастардың созып үн шығаруы. 2. А. Желдің, боранның уілі</w:t>
        <w:br/>
        <w:t>328. | ҰЛЫС 1.Рулық бірлестік, әулет. 2. Ұлт, ұлыс</w:t>
        <w:br/>
        <w:t>329. | ҰРАН 1. Үңдеу. шақыру сөз. 2. Жасырын (ұры) сөз, пароль. 3. Ұрыс ұраны</w:t>
        <w:br/>
        <w:t>320. | ҰРЫ 1. Ұрлықты кәсіп етуші</w:t>
        <w:br/>
        <w:t>%5</w:t>
        <w:br/>
        <w:t>331. | ҰРЫҚ 1. Тұқым, дән. 2. А. Негіз, түп тамыр</w:t>
        <w:br/>
        <w:t>332. | ҰТУ 1. Жеңу. 2. Үнемдеу, пайда көру</w:t>
        <w:br/>
        <w:t>333. | ҰШ 1. Әуелеу. 2. Таралу, жайылу. 3. Жүгіру. зымырау</w:t>
        <w:br/>
        <w:t>334. | ҰШАН 1. Мол. 2. Д. Алыс, шексіз (Қызылор., Арал), 3. Д. Желкенді қайықтың (баркастың) үлкен түрі (Түркім.: Красновд., Бекд., Қия.,</w:t>
      </w:r>
    </w:p>
    <w:p>
      <w:r>
        <w:t>Қулы., Алтыкөл)</w:t>
        <w:br/>
        <w:t>335. | ҰШЫ 1. Шеті, шегі</w:t>
        <w:br/>
        <w:t>336. | ҰШЫҚ 1. Бөртпе, сулы жара. 2. Дәнді суарғанда шығатын жартыкелі жеңіл дән. 3. Жіптің үзігі. 4. А. Шет-пұшпақ, нышан</w:t>
        <w:br/>
        <w:t>337. | ҰШЫРА 1. Кездесу, жолығу. 2. Қырсыққа тап болу, шатылу</w:t>
        <w:br/>
        <w:t>338. | ҰЯТ 1. Адамның ар-намысының негізі</w:t>
        <w:br/>
        <w:t>339. | ҮГУ 1. Майдалау, ұсақтау. 2. Ажырату, бөліп алу</w:t>
        <w:br/>
        <w:t>340. | ҮЗЕҢГІ 1. Көлікке мінуге арналған ердің бөлігі</w:t>
        <w:br/>
        <w:t>341. | ҮЗІК 1. Уықтың үстінс жабылатын киіздер. 2. Жіп, арқанның үзілген бөлігі</w:t>
        <w:br/>
        <w:t>342. | ҮЙІ. Баспана. 2. Қоғамдық орын, мекеме. 3. А. Тұрғындар</w:t>
        <w:br/>
        <w:t>343. | ҮЛЕС І. Сыбаға, тиесі</w:t>
        <w:br/>
        <w:t>344. | ҮЛЕСТІРУ 1. Үлестіру, тарату, бөліп беру</w:t>
        <w:br/>
        <w:t>345. | ҮЛКЕН 1. Зор, дәу. 2. А. Бұрын туған, жасы артық. 3. А. Көп жасаған қарт</w:t>
        <w:br/>
        <w:t>346. | ҮҢГІР 1. Қуыс</w:t>
        <w:br/>
        <w:t>347. | ҮРКУ 1. Малдың корқып қашуы, жалт беруі. 2. А. Зәресі ұшу, қорқу. 3. А. Жаудан қашу</w:t>
        <w:br/>
        <w:t>348. | ҮРУ І 1.Итчтің шәуілдеуі, арсылдауы. 2. А. Аузына келгенді айту</w:t>
        <w:br/>
        <w:t>349. | ҮРУ П 1. Демді ерінді сүйірлеп шығару</w:t>
        <w:br/>
        <w:t>350. | ҮСТІ 1. Жоғарғы жағы. 2.3.е. Тұла бой, бейне. 3. Көмекші есім. 4. Оқиғаның дәл мезгілі, уақыты</w:t>
        <w:br/>
        <w:t>251. | ҮСУ 1. Аязға, үсікке шапдығу</w:t>
        <w:br/>
        <w:t>352. | ҮТІК 1. Қыздырып алып, киімнің қыртысын жазуға арналған құрал</w:t>
        <w:br/>
        <w:t>353. | ҮШ 1.Есептік сан есім</w:t>
        <w:br/>
        <w:t>354. | ҮШКІРУ 1. Емдеу мақсатында дем салу, дұға оқу</w:t>
        <w:br/>
        <w:t>355. | ҮШІН 1. Шылау</w:t>
        <w:br/>
        <w:t>356. | ЫМ І. Белгі, ишара</w:t>
        <w:br/>
        <w:t>|357. | ЫРҒА 1. Тербеу. 2. Қозғау. 3. Теңселту. 4. Шайқалту. 5. Ырғау. 6. Араластару</w:t>
        <w:br/>
        <w:t>358. | ЫШҚЫН 1. Күшену</w:t>
        <w:br/>
        <w:t>359. (ІЛ І.Асу,ілу. 2. Бекіту. 3. Ұстау, бүру. 4. А. Кию, жамылу</w:t>
        <w:br/>
        <w:t>360. | ІЛКІ 1. Бастапқы, алғашқы.</w:t>
        <w:br/>
        <w:t>361. |ІН 1. Андар баспанасы, үңгірі</w:t>
        <w:br/>
        <w:t>336</w:t>
        <w:br/>
        <w:t>қарлабырналлыдд</w:t>
        <w:br/>
        <w:t>саса Ағы а Түркі лексикасының семантикалық деривациясы</w:t>
      </w:r>
    </w:p>
    <w:p>
      <w:r>
        <w:t>267. | ЖІЛІК І. Сүйек түрі</w:t>
        <w:br/>
        <w:t>268. | ЖІТІ 1. Қырағы, байқағыш. 2. Ширақ, тез</w:t>
        <w:br/>
        <w:t>269. | ЖІҢІШКЕ 1. Талдырмаш. 2. А. Нәзік</w:t>
        <w:br/>
        <w:t>270. | ИЕ 1. Қожайын. 2. БАСШЫ. 3. Шаруа, өндіріс иесі. 4. Жанұя басы. 5. Жаратушы. 6. Пір. пайғамбар</w:t>
        <w:br/>
        <w:t>271. | ИНЕ 1. Аспап, құрал. 2. Тікенек</w:t>
        <w:br/>
        <w:t>272. | ИТІ.Ит. 2.Ит жылы. 3. А. Арам адам</w:t>
        <w:br/>
        <w:t>273. | ИТЕР І. Әзінен жылжыту, сырғыту. 2. А. Арандату</w:t>
        <w:br/>
        <w:t>274. | ИІСКЕ 1. Иіс алу. 2. А. Емірену, мейірлен;</w:t>
        <w:br/>
        <w:t>275. | МӘҢГІ 1. Өмір бақи. 2. Мүлдем, біржола</w:t>
        <w:br/>
        <w:t>276. | МЕЙРАМ 1. Мереке, қызық, той</w:t>
        <w:br/>
        <w:t>277. | МЕШНН І. Жануар аты, маймыл. 2. Т. Жыл аты</w:t>
        <w:br/>
        <w:t>278. | ӨЗ 1.Ілгері кету. 2. А. Үздік шығу. 3. А. Асу, оту. 4. А. Заман өту. 5. Өтіп кету</w:t>
        <w:br/>
        <w:t>279. | ОЙ ГІ. Үнгу, қазу</w:t>
        <w:br/>
        <w:t>280. | ОЙ П 1. Ойпаң, сай жер</w:t>
        <w:br/>
        <w:t>281. | ОЙЫН І. Дене қимылын, ой еңбегін ұйымдастыруға арналған іс-әрекет. 2. Әзіл-қалжың. 3. Думан, сауық</w:t>
        <w:br/>
        <w:t>282. | ОҚ І. Жебе. 2. Домалақ қорғасын. 3. Доңғалақтың білігі</w:t>
        <w:br/>
        <w:t>283. | ӨЛІ І. Сілтеу есімдігі</w:t>
        <w:br/>
        <w:t>284. | ОЛП 1. Жіктеу есімдігі</w:t>
        <w:br/>
        <w:t>285. | ОН 1.Есептік сан есім</w:t>
        <w:br/>
        <w:t>286. | ОҢІ І. Бояуы кету</w:t>
        <w:br/>
        <w:t>287. | ОҢШП І. Оң жақ. 2. Дұрыс, жөн. 3. Жәнді, жетісу</w:t>
        <w:br/>
        <w:t>288. | ОР 1. Өсімдікті жаппай кесу</w:t>
        <w:br/>
        <w:t>289. | ОРДА 1. Сарай. 2. А. Мәдениет орталығы. 3. А. Еңселі үй. 4. Жыландар үңгірі</w:t>
        <w:br/>
        <w:t>290. | ОРМАН 1. Ағаш шоғыры, тоғай</w:t>
        <w:br/>
        <w:t>291. | ОРТА 1. Тең бөлігі, жартысы. 2. Қоршаған қауым. 3. Арасы</w:t>
        <w:br/>
        <w:t>292. | ОРТАҚ 1. Ортақ шаруашылық. 2. Баршаға тән нәрсе</w:t>
        <w:br/>
        <w:t>293. | ОРЫН 1. Тұрақтау, отыру мекені. 2. Балама. 3. А. Қатар, рет. 4. Қызмет, жұмыс</w:t>
        <w:br/>
        <w:t>294. | ӨТІ 1. Отынның жануы. 2. Жалын. 3. Өрт</w:t>
        <w:br/>
        <w:t>295. |ОТП 1.Шөп</w:t>
        <w:br/>
        <w:t>296. | ОТАУ 1.Жеке жанұя. 2. Кіші ұлдың шаңырағы. 3. Жеке шыққан жанұя</w:t>
        <w:br/>
        <w:t>297. | ОТЫЗ. Есептік сан есім</w:t>
        <w:br/>
        <w:t>298. | ӨЗ І. Адамның жеке басы, әзі</w:t>
      </w:r>
    </w:p>
    <w:p>
      <w:r>
        <w:t>334</w:t>
        <w:br/>
        <w:t>(14. Жалғас</w:t>
        <w:br/>
        <w:t>15. Ұлылық</w:t>
        <w:br/>
        <w:t>49.</w:t>
        <w:br/>
        <w:t>АРПА</w:t>
        <w:br/>
        <w:t>1. Арпа</w:t>
        <w:br/>
        <w:t>2. Қуырылған арпа</w:t>
        <w:br/>
        <w:t>3. Көздегі теріскен</w:t>
        <w:br/>
        <w:t>4. Арпа пішіндес эйел әшек</w:t>
        <w:br/>
        <w:t>50.</w:t>
        <w:br/>
        <w:t>АРЫСТАН</w:t>
        <w:br/>
        <w:t>1. Арыстан</w:t>
        <w:br/>
        <w:t>2. Қаншыр</w:t>
        <w:br/>
        <w:t>3. Мысық</w:t>
        <w:br/>
        <w:t>4. Ержүрек</w:t>
        <w:br/>
        <w:t>5. Зор, үлкен</w:t>
        <w:br/>
        <w:t>21.</w:t>
        <w:br/>
        <w:t>АРТІ</w:t>
        <w:br/>
        <w:t>. Артқы жақ</w:t>
        <w:br/>
        <w:t>І</w:t>
        <w:br/>
        <w:t>2.Арт</w:t>
        <w:br/>
        <w:t>3. Арқа</w:t>
        <w:br/>
        <w:t>4. А. Жалғас</w:t>
        <w:br/>
        <w:t>5.А. Нәтиже</w:t>
        <w:br/>
        <w:t>6. А. Батыс</w:t>
        <w:br/>
        <w:t>7. А. Шылау</w:t>
        <w:br/>
        <w:t>к”</w:t>
        <w:br/>
        <w:t>--</w:t>
        <w:br/>
        <w:t>жз</w:t>
        <w:br/>
        <w:t>Ж</w:t>
        <w:br/>
        <w:t>52.</w:t>
        <w:br/>
        <w:t>АРТП</w:t>
        <w:br/>
        <w:t>. Көбею, молаю</w:t>
        <w:br/>
        <w:t>1</w:t>
        <w:br/>
        <w:t>2. Артық, арту</w:t>
      </w:r>
    </w:p>
    <w:p>
      <w:r>
        <w:t>сі</w:t>
        <w:br/>
        <w:t>. Үстемелей орындау</w:t>
        <w:br/>
        <w:t>53.</w:t>
        <w:br/>
        <w:t>«Ілу</w:t>
        <w:br/>
        <w:t>“Түсіру</w:t>
        <w:br/>
        <w:t>. Өлшеу</w:t>
        <w:br/>
        <w:t>лмәме-е</w:t>
        <w:br/>
        <w:t>АС</w:t>
        <w:br/>
        <w:t>. Асылып өлу</w:t>
        <w:br/>
        <w:t>. Айырбастау</w:t>
        <w:br/>
        <w:t>54.</w:t>
        <w:br/>
        <w:t>АП</w:t>
        <w:br/>
        <w:t>350</w:t>
        <w:br/>
        <w:t>жек АЗАН</w:t>
        <w:br/>
        <w:t>Түркі лексикасының семантикалық деривациясы</w:t>
        <w:br/>
        <w:t>2. Жеткіліксіз -)- Кт</w:t>
        <w:br/>
        <w:t>3. Сирек ж|з1-</w:t>
        <w:br/>
        <w:t>АЗП</w:t>
        <w:br/>
        <w:t>Жолдан адасу іе з к|а|ғДЗ - - %</w:t>
        <w:br/>
        <w:t>. Қаңғыру</w:t>
        <w:br/>
        <w:t>. Сасқалақтау, абыржу -</w:t>
        <w:br/>
        <w:t>. А. Дұрыс жолдан таю ж % кжі- - еі</w:t>
        <w:br/>
        <w:t>. А. Жаңылу, кателесу -</w:t>
        <w:br/>
        <w:t>. А. Бұзылу, азғындау а) - - -ізізіз %</w:t>
        <w:br/>
        <w:t>тол каы-</w:t>
        <w:br/>
        <w:t>АЗІҒ</w:t>
        <w:br/>
        <w:t>«Азутіс З ж кіз</w:t>
        <w:br/>
        <w:t>. Сояу тіс %|- із</w:t>
        <w:br/>
        <w:t>, Үшкір тістер -</w:t>
        <w:br/>
        <w:t>, Әйел тістері</w:t>
        <w:br/>
        <w:t>. А. Ерекіше ағаш шеге - -</w:t>
        <w:br/>
        <w:t>. А. Ұзын біз -</w:t>
        <w:br/>
        <w:t>.А.Ине 3;</w:t>
        <w:br/>
        <w:t>8. А. Өткір жүз -</w:t>
        <w:br/>
        <w:t>---</w:t>
        <w:br/>
        <w:t>-</w:t>
        <w:br/>
        <w:t>-</w:t>
        <w:br/>
        <w:t>%</w:t>
        <w:br/>
        <w:t>-</w:t>
        <w:br/>
        <w:t>-</w:t>
      </w:r>
    </w:p>
    <w:p>
      <w:r>
        <w:t>әл кмы-</w:t>
        <w:br/>
        <w:t>АЗМАН</w:t>
        <w:br/>
        <w:t>1. Піштірілген мал - -</w:t>
        <w:br/>
        <w:t>2. Піштірілген қошқар -</w:t>
        <w:br/>
        <w:t>АЗЫҚ г</w:t>
        <w:br/>
        <w:t>1. Тамақ, ішім-жем жі -і|-ізізі-інііыіа ж</w:t>
        <w:br/>
        <w:t>2. Жол азық % - кі т</w:t>
        <w:br/>
        <w:t>3.Жем - зі ж</w:t>
        <w:br/>
        <w:t>4. Өнім</w:t>
        <w:br/>
        <w:t>БАР</w:t>
        <w:br/>
        <w:t>1. Бару, жүру жізікіжі-ізізі ызы жж ыж - ыж) (ыы</w:t>
        <w:br/>
        <w:t>2.Келу ЕЗІН</w:t>
        <w:br/>
        <w:t>3. Өту з</w:t>
        <w:br/>
        <w:t>4. Өсу -</w:t>
        <w:br/>
        <w:t>БАҚЫР</w:t>
        <w:br/>
        <w:t>1. Мыс. %</w:t>
        <w:br/>
        <w:t>2. Мыс матернал</w:t>
        <w:br/>
        <w:t>А.</w:t>
        <w:br/>
        <w:t>ЕЕ</w:t>
        <w:br/>
        <w:t>%</w:t>
        <w:br/>
        <w:t>3.</w:t>
        <w:br/>
        <w:t>4-2Е</w:t>
        <w:br/>
        <w:t>%</w:t>
        <w:br/>
        <w:t>Түркі лексикасының семантикалық деривациясы</w:t>
        <w:br/>
        <w:t>1. Тамақ</w:t>
        <w:br/>
        <w:t>2. Азық-түлік</w:t>
        <w:br/>
        <w:t>3.Жем</w:t>
        <w:br/>
        <w:t>4. Ыстық тамақ</w:t>
        <w:br/>
        <w:t>5.Түскі ас</w:t>
        <w:br/>
        <w:t>6. Көже</w:t>
        <w:br/>
        <w:t>7. Палау</w:t>
        <w:br/>
        <w:t>8. Ботқа</w:t>
        <w:br/>
        <w:t>9. Той</w:t>
        <w:br/>
        <w:t>10. Құдайы ас</w:t>
        <w:br/>
        <w:t>11. Нан</w:t>
        <w:br/>
        <w:t>12. Дән</w:t>
        <w:br/>
        <w:t>13. Арпа</w:t>
        <w:br/>
        <w:t>14. Жеміс</w:t>
        <w:br/>
        <w:t>15. Пайда</w:t>
        <w:br/>
        <w:t>55.</w:t>
      </w:r>
    </w:p>
    <w:p>
      <w:r>
        <w:t>АСЫҚ</w:t>
        <w:br/>
        <w:t>1. Ойын құралы</w:t>
        <w:br/>
        <w:t>2. Асық сүйегі</w:t>
        <w:br/>
        <w:t>56.</w:t>
        <w:br/>
        <w:t>АТІ</w:t>
        <w:br/>
        <w:t>1.Ат</w:t>
        <w:br/>
        <w:t>2. Лақап ат</w:t>
        <w:br/>
        <w:t>3. Лауазым</w:t>
        <w:br/>
        <w:t>4. Атақ</w:t>
        <w:br/>
        <w:t>5. Даңқ</w:t>
        <w:br/>
        <w:t>6. Абырой</w:t>
        <w:br/>
        <w:t>7.А.Әлсіз даңқ</w:t>
        <w:br/>
        <w:t>8. А.Зат есім</w:t>
        <w:br/>
        <w:t>9. А. Үлестірілетін жан</w:t>
        <w:br/>
        <w:t>ІН</w:t>
        <w:br/>
        <w:t>%</w:t>
        <w:br/>
        <w:t>жж.</w:t>
        <w:br/>
        <w:t>-.</w:t>
        <w:br/>
        <w:t>ж--</w:t>
        <w:br/>
        <w:t>ж--</w:t>
        <w:br/>
        <w:t>ЗЕН</w:t>
        <w:br/>
        <w:t>57.</w:t>
        <w:br/>
        <w:t>АТП</w:t>
        <w:br/>
        <w:t>1. Лақтыру</w:t>
        <w:br/>
        <w:t>2.Мылтықпен немесе</w:t>
        <w:br/>
        <w:t>садақпен ату</w:t>
        <w:br/>
        <w:t>3. Көктеу</w:t>
        <w:br/>
        <w:t>351</w:t>
        <w:br/>
        <w:t>2 АСА аа ҚА Түркі лексикасының семантикалық деривациясы</w:t>
        <w:br/>
        <w:t>3. Мысақша ЖЖ ж %</w:t>
        <w:br/>
        <w:t>4. Мысыдыс ж|-і- ж| ЕЗ %</w:t>
        <w:br/>
        <w:t>5. Есік ілгегі</w:t>
        <w:br/>
        <w:t>БАҚАН</w:t>
        <w:br/>
        <w:t>1. Бақан ЫЗ - Малы ж|- “ж</w:t>
        <w:br/>
        <w:t>2. Бағана, тіреуіш Ей</w:t>
        <w:br/>
        <w:t>- Сырық % ж|ж - “</w:t>
        <w:br/>
        <w:t>. Бөрене - -- %</w:t>
        <w:br/>
        <w:t>. Үстірт жер ж</w:t>
        <w:br/>
        <w:t>. Қазық Ж</w:t>
        <w:br/>
        <w:t>. Тікенді өсімдік</w:t>
        <w:br/>
        <w:t>Еа</w:t>
        <w:br/>
        <w:t>Ел</w:t>
        <w:br/>
        <w:t>тіс ыы</w:t>
      </w:r>
    </w:p>
    <w:p>
      <w:r>
        <w:t>БАҚА</w:t>
        <w:br/>
        <w:t>. Жалпы бақа шш</w:t>
        <w:br/>
        <w:t>. Құрбақа - %</w:t>
        <w:br/>
        <w:t>- Тасбақа &gt;</w:t>
        <w:br/>
        <w:t>Ұлу ж</w:t>
        <w:br/>
        <w:t>5. Теңіз тасбақасының тасы ”</w:t>
        <w:br/>
        <w:t>6. Кәр тышқан %</w:t>
        <w:br/>
        <w:t>7. Су тышқаны -</w:t>
        <w:br/>
        <w:t>8. А. Ергежейлі ҰЗ</w:t>
        <w:br/>
        <w:t>кыом-е</w:t>
        <w:br/>
        <w:t>БАЛТЫР</w:t>
        <w:br/>
        <w:t>1. Балтыр кікі-іж Ж жізізііыіІ-|- (І-ІІІ |е ж“</w:t>
        <w:br/>
        <w:t>2. Сирақ, жіліншік ж Ж % -</w:t>
        <w:br/>
        <w:t>3. Аяқ - - Ез</w:t>
        <w:br/>
        <w:t>4. Малдың алдыңғы аяғы -</w:t>
        <w:br/>
        <w:t>5. Сан к</w:t>
        <w:br/>
        <w:t>6. Өсімдік сабағы ғ</w:t>
        <w:br/>
        <w:t>7. Қол &gt;</w:t>
        <w:br/>
        <w:t>8. Буын 45</w:t>
        <w:br/>
        <w:t>-</w:t>
        <w:br/>
        <w:t>4)</w:t>
        <w:br/>
        <w:t>ЕЕ</w:t>
        <w:br/>
        <w:t>та</w:t>
        <w:br/>
        <w:t>БАҚ</w:t>
        <w:br/>
        <w:t>1. Қарау % ж|-ж "іжіжіжі-іы І-ІІ -І- %</w:t>
        <w:br/>
        <w:t>2. Байқау ж|ы-|-</w:t>
        <w:br/>
        <w:t>3.Кәру Ж</w:t>
        <w:br/>
        <w:t>4. Қарауылдау % &gt; -</w:t>
        <w:br/>
        <w:t>%</w:t>
        <w:br/>
        <w:t>%</w:t>
        <w:br/>
        <w:t>354</w:t>
        <w:br/>
        <w:t>са ыш</w:t>
        <w:br/>
        <w:t>жақа АНА” Түркі лексикасының семантикалық деривлциясы</w:t>
        <w:br/>
        <w:t>4. Гүлдің ашылуы ғ</w:t>
        <w:br/>
        <w:t>5. А. Ала көзбен қарау</w:t>
        <w:br/>
        <w:t>6.А. Алдау ӘДЕ</w:t>
        <w:br/>
        <w:t>7.</w:t>
        <w:br/>
        <w:t>8.</w:t>
        <w:br/>
        <w:t>Емеурін білдіру %</w:t>
        <w:br/>
        <w:t>г</w:t>
        <w:br/>
        <w:t>А.</w:t>
        <w:br/>
        <w:t>А.</w:t>
        <w:br/>
        <w:t>А. Сөзден ұстау ЕЗ</w:t>
        <w:br/>
        <w:t>А.</w:t>
        <w:br/>
        <w:t>АТШ</w:t>
      </w:r>
    </w:p>
    <w:p>
      <w:r>
        <w:t>1.Ат зі). жізі-і-іыіыІаІ ы І-Д- Шаты</w:t>
        <w:br/>
        <w:t>2. Шахмат фигурасы -</w:t>
        <w:br/>
        <w:t>3. Ақталған жылқы ЕБ - ж|-</w:t>
        <w:br/>
        <w:t>4. Есек</w:t>
        <w:br/>
        <w:t>5. Піштірілген еркек жылқы -</w:t>
        <w:br/>
        <w:t>(Кладеный самец)</w:t>
        <w:br/>
        <w:t>%</w:t>
        <w:br/>
        <w:t>АТА</w:t>
        <w:br/>
        <w:t>1. Әке ШЕ -ізізінізімізінізізі-і-іт % -</w:t>
        <w:br/>
        <w:t>2. Ерлі-зайыптыңың -</w:t>
        <w:br/>
        <w:t>қайын атасы</w:t>
        <w:br/>
        <w:t>3. Өкіл эке а</w:t>
        <w:br/>
        <w:t>4. Әкенің әкесі ж | %</w:t>
        <w:br/>
        <w:t>5. Ата-баба</w:t>
        <w:br/>
        <w:t>, Сыпайылық атау кіз ж %</w:t>
        <w:br/>
        <w:t>. Патриарх Бі</w:t>
        <w:br/>
        <w:t>, Аға %</w:t>
        <w:br/>
        <w:t>, Ағыр, еркек мал ж|з ң %</w:t>
        <w:br/>
        <w:t>-</w:t>
        <w:br/>
        <w:t>Ж</w:t>
        <w:br/>
        <w:t>ра</w:t>
        <w:br/>
        <w:t>-</w:t>
        <w:br/>
        <w:t>әже</w:t>
        <w:br/>
        <w:t>АТАН</w:t>
        <w:br/>
        <w:t>1. Ақталған түйе 3 ЯкаілЕ |44</w:t>
        <w:br/>
        <w:t>АҚШАМ</w:t>
        <w:br/>
        <w:t>1. Кешкі мезгіл жіжіз жүз % же %</w:t>
        <w:br/>
        <w:t>2. Ымырт ер жі|жзіз</w:t>
        <w:br/>
        <w:t>3.Түн %</w:t>
        <w:br/>
        <w:t>4. Намаз түрі |</w:t>
        <w:br/>
        <w:t>АЗІ</w:t>
        <w:br/>
        <w:t>1. Саны аз әі|-іжі- кі|жі|-і|-|зж|ч|ж-|ы|-|-|-|- - -</w:t>
        <w:br/>
        <w:t>352</w:t>
        <w:br/>
        <w:t>Түркі лексикасының семантикалық деривапиясы</w:t>
        <w:br/>
        <w:t>БАУЫР</w:t>
        <w:br/>
        <w:t>ауы!</w:t>
        <w:br/>
        <w:t>ЖыРы істелген тамақ</w:t>
        <w:br/>
        <w:t>. Жүрек</w:t>
        <w:br/>
        <w:t>.Жан</w:t>
        <w:br/>
        <w:t>Кеуде</w:t>
        <w:br/>
        <w:t>. Қарын, іш</w:t>
        <w:br/>
        <w:t>. Бүйрек</w:t>
        <w:br/>
        <w:t>. Заттың ішкі жағы</w:t>
        <w:br/>
        <w:t>. Ортасы</w:t>
        <w:br/>
        <w:t>0.А. қау баурайы</w:t>
      </w:r>
    </w:p>
    <w:p>
      <w:r>
        <w:t>РР</w:t>
        <w:br/>
        <w:t>&gt;&gt;&gt;&gt;&gt;&gt;&gt;</w:t>
        <w:br/>
        <w:t>1.</w:t>
        <w:br/>
        <w:t>2.</w:t>
        <w:br/>
        <w:t>3.</w:t>
        <w:br/>
        <w:t>4.</w:t>
        <w:br/>
        <w:t>8,</w:t>
        <w:br/>
        <w:t>6.</w:t>
        <w:br/>
        <w:t>7.</w:t>
        <w:br/>
        <w:t>8.</w:t>
        <w:br/>
        <w:t>9.</w:t>
        <w:br/>
        <w:t>1</w:t>
        <w:br/>
        <w:t>1.</w:t>
        <w:br/>
        <w:t>-</w:t>
        <w:br/>
        <w:t>-</w:t>
        <w:br/>
        <w:t>ЕЗЕЕЕН</w:t>
        <w:br/>
        <w:t>1. Әке</w:t>
        <w:br/>
        <w:t>2. Нағашы аке</w:t>
        <w:br/>
        <w:t>3. Әкесінен үлкен әр адам</w:t>
        <w:br/>
        <w:t>4. Үлкен туыс</w:t>
        <w:br/>
        <w:t>5. Ата</w:t>
        <w:br/>
        <w:t>6. Қартты құрметтеп атау</w:t>
        <w:br/>
        <w:t>7. Баба</w:t>
        <w:br/>
        <w:t>8. Турашыл адам</w:t>
        <w:br/>
        <w:t>9. Кішіпейіл</w:t>
        <w:br/>
        <w:t>---</w:t>
        <w:br/>
        <w:t>ж-ғж</w:t>
        <w:br/>
        <w:t>ған</w:t>
        <w:br/>
        <w:t>БИТІ</w:t>
        <w:br/>
        <w:t>1.Бит</w:t>
        <w:br/>
        <w:t>2. Өсімдік биті</w:t>
        <w:br/>
        <w:t>3. Жәндік</w:t>
        <w:br/>
        <w:t>4. Қандала</w:t>
        <w:br/>
        <w:t>-з</w:t>
        <w:br/>
        <w:t>БИТІ</w:t>
        <w:br/>
        <w:t>1. Адамның беті</w:t>
        <w:br/>
        <w:t>2. Белгі</w:t>
        <w:br/>
        <w:t>3.Сырты</w:t>
        <w:br/>
        <w:t>4. Жануар беті</w:t>
        <w:br/>
        <w:t>357</w:t>
        <w:br/>
        <w:t>т</w:t>
      </w:r>
    </w:p>
    <w:p>
      <w:r>
        <w:t>Бо ы кіді Түркі лексикасының семантикалық деривациясы</w:t>
        <w:br/>
        <w:t>5. Бағу 5а | - &gt; 5а з</w:t>
        <w:br/>
        <w:t>6. Аңду %</w:t>
        <w:br/>
        <w:t>7. Қорғау 4Б Ей % Ж % ЕЕ</w:t>
        <w:br/>
        <w:t>8. Қамқор болу ж|% -|-|- ы|- - -</w:t>
        <w:br/>
        <w:t>9. Емдеу</w:t>
        <w:br/>
        <w:t>10. Тамақтандыру жі ЕЕ</w:t>
        <w:br/>
        <w:t>11. Қолдау %</w:t>
        <w:br/>
        <w:t>12. Тарбиелеу % Ж</w:t>
        <w:br/>
        <w:t>13. Сақтану Ж</w:t>
        <w:br/>
        <w:t>14. Мал бағу Ж -|- - -|-</w:t>
        <w:br/>
        <w:t>15. Іздеу |Ж Ж</w:t>
        <w:br/>
        <w:t>16. Болжау. %</w:t>
        <w:br/>
        <w:t>ғ</w:t>
        <w:br/>
        <w:t>әр</w:t>
        <w:br/>
        <w:t>&gt;</w:t>
        <w:br/>
        <w:t>&gt;</w:t>
        <w:br/>
        <w:t>%</w:t>
        <w:br/>
        <w:t>БАЛЫҚ</w:t>
        <w:br/>
        <w:t>1. Балық кі-і%1жДЗ жіз-ізізізізі-і-із| 8) |І |е</w:t>
        <w:br/>
        <w:t>2. Шабақ балық</w:t>
        <w:br/>
        <w:t>3. Есінен айрылған адам Аһ</w:t>
        <w:br/>
        <w:t>4. Жұлдыз аты</w:t>
        <w:br/>
        <w:t>БАЛДІР</w:t>
        <w:br/>
        <w:t>1. Балдір к 5 %</w:t>
        <w:br/>
        <w:t>БАЛДЫЗ -</w:t>
        <w:br/>
        <w:t>1. Әйелінің сіңлісі ка ж|-і- |а) |е” -</w:t>
        <w:br/>
        <w:t>2. Қайын сіңді жұ-</w:t>
        <w:br/>
        <w:t>3. Қайын іні ж -|-</w:t>
        <w:br/>
        <w:t>4. Әйелінің кіші апасы %</w:t>
        <w:br/>
        <w:t>5. Атасының тоқалы</w:t>
        <w:br/>
        <w:t>БАЛА</w:t>
        <w:br/>
        <w:t>1. Бала</w:t>
        <w:br/>
        <w:t>2. Жануар тәлі</w:t>
        <w:br/>
        <w:t>3. Құс балапаны</w:t>
        <w:br/>
        <w:t>4. Кицкентай</w:t>
        <w:br/>
        <w:t>5.Ұл %</w:t>
        <w:br/>
        <w:t>6. Жігіт &gt; ж</w:t>
        <w:br/>
        <w:t>7. А.Жетілмеген %</w:t>
        <w:br/>
        <w:t>8. Жанұя %</w:t>
        <w:br/>
        <w:t>ЕЕЕ</w:t>
        <w:br/>
        <w:t>---.</w:t>
        <w:br/>
        <w:t>-</w:t>
        <w:br/>
        <w:t>-Ж</w:t>
        <w:br/>
        <w:t>ж...</w:t>
        <w:br/>
        <w:t>к.</w:t>
        <w:br/>
        <w:t>%--</w:t>
        <w:br/>
        <w:t>355</w:t>
      </w:r>
    </w:p>
    <w:p>
      <w:r>
        <w:t>5. Заттың бет жағы</w:t>
        <w:br/>
        <w:t>6. Алдыңғы жақ</w:t>
        <w:br/>
        <w:t>7. Парақ беті</w:t>
        <w:br/>
        <w:t>8.Парақ</w:t>
        <w:br/>
        <w:t>9.А. Ар-ұят</w:t>
        <w:br/>
        <w:t>10. Бетұшы</w:t>
        <w:br/>
        <w:t>11. Заттың келесі жағы</w:t>
        <w:br/>
        <w:t>12. Шеті</w:t>
        <w:br/>
        <w:t>13. Еңіс</w:t>
        <w:br/>
        <w:t>14. Сурет</w:t>
        <w:br/>
        <w:t>15. Бағдар</w:t>
        <w:br/>
        <w:t>Ға</w:t>
        <w:br/>
        <w:t>Ж</w:t>
        <w:br/>
        <w:t>4</w:t>
        <w:br/>
        <w:t>а---</w:t>
        <w:br/>
        <w:t>БІР</w:t>
        <w:br/>
        <w:t>1. Бір</w:t>
        <w:br/>
        <w:t>2. Бірлік</w:t>
        <w:br/>
        <w:t>3. Бірінші</w:t>
        <w:br/>
        <w:t>4. Жалғыз</w:t>
        <w:br/>
        <w:t>5. Бірдей</w:t>
        <w:br/>
        <w:t>6. Белгісіз біреу</w:t>
        <w:br/>
        <w:t>7. Ерекше</w:t>
        <w:br/>
        <w:t>8. Бірге</w:t>
        <w:br/>
        <w:t>і</w:t>
        <w:br/>
        <w:t>БІЛЕК</w:t>
        <w:br/>
        <w:t>1. Білек</w:t>
        <w:br/>
        <w:t>2. Қолдың шынтақ пен</w:t>
        <w:br/>
        <w:t>білезікке дейінгі аралығы</w:t>
        <w:br/>
        <w:t>3. Шынтақ</w:t>
        <w:br/>
        <w:t>4, Иық</w:t>
        <w:br/>
        <w:t>5. Қол</w:t>
        <w:br/>
        <w:t>6. Иықтан білезікке дейін</w:t>
        <w:br/>
        <w:t>7. Білезіктен иыққа дейін</w:t>
        <w:br/>
        <w:t>8. Жеңнің төменгі жағы</w:t>
        <w:br/>
        <w:t>9. Бұлшық ет</w:t>
        <w:br/>
        <w:t>10. Арба спицалары</w:t>
        <w:br/>
        <w:t>11. Өсімдік сабағы</w:t>
        <w:br/>
        <w:t>358</w:t>
      </w:r>
    </w:p>
    <w:p>
      <w:r>
        <w:t>9. Қызметші</w:t>
        <w:br/>
        <w:t>БАЛ</w:t>
        <w:br/>
        <w:t>1. Бал</w:t>
        <w:br/>
        <w:t>2. Бап сырасы</w:t>
        <w:br/>
        <w:t>3, Сірне (крахмальдың</w:t>
        <w:br/>
        <w:t>қантқа айналған түрі)</w:t>
        <w:br/>
        <w:t>БАЙРУҚ</w:t>
        <w:br/>
        <w:t>1.Ту</w:t>
        <w:br/>
        <w:t>2. Жалау</w:t>
        <w:br/>
        <w:t>3. Бір ту не жалау астына</w:t>
        <w:br/>
        <w:t>жиналған әскер</w:t>
        <w:br/>
        <w:t>4. Қағаз жылан</w:t>
        <w:br/>
        <w:t>5. Сыйлық, марапат</w:t>
        <w:br/>
        <w:t>-</w:t>
        <w:br/>
        <w:t>БАЙРАМ</w:t>
        <w:br/>
        <w:t>1. Мереке</w:t>
        <w:br/>
        <w:t>2. 10-ай аты</w:t>
        <w:br/>
        <w:t>3. Мерекелік</w:t>
        <w:br/>
        <w:t>4. Көңілді</w:t>
        <w:br/>
        <w:t>5. Той</w:t>
        <w:br/>
        <w:t>БАЙАҚЦІ</w:t>
        <w:br/>
        <w:t>1. Жақында</w:t>
        <w:br/>
        <w:t>2. Бұрын</w:t>
        <w:br/>
        <w:t>3, Әрқашан</w:t>
        <w:br/>
        <w:t>4. Сол бұрынғы</w:t>
        <w:br/>
        <w:t>5. Кәдімгі</w:t>
        <w:br/>
        <w:t>6. Таза</w:t>
        <w:br/>
        <w:t>7. Нашар</w:t>
        <w:br/>
        <w:t>БАЙ</w:t>
        <w:br/>
        <w:t>, Бай</w:t>
        <w:br/>
        <w:t>- Бай адам</w:t>
        <w:br/>
        <w:t>. Саудагер</w:t>
        <w:br/>
        <w:t>. Байлық</w:t>
        <w:br/>
        <w:t>. Дүние-мүлік</w:t>
        <w:br/>
        <w:t>6. А. Ақсүйек</w:t>
        <w:br/>
        <w:t>лыым-</w:t>
        <w:br/>
        <w:t>-</w:t>
        <w:br/>
        <w:t>356</w:t>
        <w:br/>
        <w:t>12. Басқару</w:t>
        <w:br/>
        <w:t>13. Хабардар болу</w:t>
        <w:br/>
        <w:t>14. Көмекші етістік -</w:t>
        <w:br/>
        <w:t>БОСА ССС</w:t>
        <w:br/>
        <w:t>“ Түркі лексикасының семантикалық деривациясы</w:t>
        <w:br/>
        <w:t>БИЕ</w:t>
        <w:br/>
        <w:t>1. Бие &gt;</w:t>
        <w:br/>
        <w:t>БЕЗГӘК</w:t>
      </w:r>
    </w:p>
    <w:p>
      <w:r>
        <w:t>1. Безгек</w:t>
        <w:br/>
        <w:t>2. А. Шыдамсыз, езбе</w:t>
        <w:br/>
        <w:t>БЕЗӘ</w:t>
        <w:br/>
        <w:t>Әшекейлеу са</w:t>
        <w:br/>
        <w:t>Бояу -</w:t>
        <w:br/>
        <w:t>Сәнді киіну</w:t>
        <w:br/>
        <w:t>Жинау</w:t>
        <w:br/>
        <w:t>Безендіру</w:t>
        <w:br/>
        <w:t>Жиһаздау</w:t>
        <w:br/>
        <w:t>Сурет салу</w:t>
        <w:br/>
        <w:t>Өсектеу &gt;</w:t>
        <w:br/>
        <w:t>өмоуУуьез-</w:t>
        <w:br/>
        <w:t>Яя</w:t>
        <w:br/>
        <w:t>БЕЗ</w:t>
        <w:br/>
        <w:t>Жеккөру ды</w:t>
        <w:br/>
        <w:t>Жалығу, ығыр болу гін</w:t>
        <w:br/>
        <w:t>Қашқақтау</w:t>
        <w:br/>
        <w:t>Қалу</w:t>
        <w:br/>
        <w:t>Ренжу</w:t>
        <w:br/>
        <w:t>Мы ааты кі</w:t>
        <w:br/>
        <w:t>БЕРІК</w:t>
        <w:br/>
        <w:t>Мықты ж</w:t>
        <w:br/>
        <w:t>Тығыз</w:t>
        <w:br/>
        <w:t>Қатты</w:t>
        <w:br/>
        <w:t>Күшті -</w:t>
        <w:br/>
        <w:t>Шапшаң</w:t>
        <w:br/>
        <w:t>Қайсар ж</w:t>
        <w:br/>
        <w:t>Жылдам %</w:t>
        <w:br/>
        <w:t>Көп</w:t>
        <w:br/>
        <w:t>56 53 ӨК қал ыз</w:t>
        <w:br/>
        <w:t>9. Толық</w:t>
        <w:br/>
        <w:t>ж-</w:t>
        <w:br/>
        <w:t>----</w:t>
        <w:br/>
        <w:t>360</w:t>
        <w:br/>
        <w:t>Түркі лексикасының семантикалық деривацияс!</w:t>
        <w:br/>
        <w:t>10. Өте %</w:t>
        <w:br/>
        <w:t>11, Денсаулық</w:t>
        <w:br/>
        <w:t>12. Жабық</w:t>
        <w:br/>
        <w:t>13. Құлып</w:t>
        <w:br/>
        <w:t>14. Кісен</w:t>
        <w:br/>
        <w:t>15. Түрме</w:t>
        <w:br/>
        <w:t>16. Тығын</w:t>
      </w:r>
    </w:p>
    <w:p>
      <w:r>
        <w:t>17. Қатыгез Ж</w:t>
        <w:br/>
        <w:t>18. Таза</w:t>
        <w:br/>
        <w:t>к з</w:t>
        <w:br/>
        <w:t>ы</w:t>
        <w:br/>
        <w:t>БЕР</w:t>
        <w:br/>
        <w:t>1. Беру |ж</w:t>
        <w:br/>
        <w:t>2. Атақ беру</w:t>
        <w:br/>
        <w:t>3.Әперу</w:t>
        <w:br/>
        <w:t>4. Тапсыру г.</w:t>
        <w:br/>
        <w:t>5.Қайтару</w:t>
        <w:br/>
        <w:t>6.Төлеу</w:t>
        <w:br/>
        <w:t>7. Сыйлау</w:t>
        <w:br/>
        <w:t>8. Тарату</w:t>
        <w:br/>
        <w:t>9. Иіс шығару -</w:t>
        <w:br/>
        <w:t>10. Өндіру, шығару -</w:t>
        <w:br/>
        <w:t>11. Жіберу, қоя беру</w:t>
        <w:br/>
        <w:t>12. Аттандыру</w:t>
        <w:br/>
        <w:t>13. Үру</w:t>
        <w:br/>
        <w:t>14. Қалдыру</w:t>
        <w:br/>
        <w:t>т"</w:t>
        <w:br/>
        <w:t>%</w:t>
        <w:br/>
        <w:t>к</w:t>
        <w:br/>
        <w:t>т</w:t>
        <w:br/>
        <w:t>%</w:t>
        <w:br/>
        <w:t>%</w:t>
        <w:br/>
        <w:t>2</w:t>
        <w:br/>
        <w:t>ка</w:t>
        <w:br/>
        <w:t>БЕҢГҮ</w:t>
        <w:br/>
        <w:t>1. Мәңгі ж|-</w:t>
        <w:br/>
        <w:t>2, Мәңгі қар, мұз</w:t>
        <w:br/>
        <w:t>3. Баяғыда</w:t>
        <w:br/>
        <w:t>4. Кең</w:t>
        <w:br/>
        <w:t>45.</w:t>
        <w:br/>
        <w:t>БЕЛГІ</w:t>
        <w:br/>
        <w:t>1.Белгі -</w:t>
        <w:br/>
        <w:t>2. Таңба</w:t>
        <w:br/>
        <w:t>3. Бейіт тасы</w:t>
        <w:br/>
        <w:t>4. Бағдар</w:t>
        <w:br/>
        <w:t>3ві</w:t>
        <w:br/>
        <w:t>Басса С СА Түркі лексикасының семантикалық деривациясы</w:t>
        <w:br/>
        <w:t>5. Құжат</w:t>
        <w:br/>
        <w:t>6. Көріпкелдік</w:t>
        <w:br/>
        <w:t>7. Эмблема</w:t>
        <w:br/>
        <w:t>8. Значок</w:t>
        <w:br/>
        <w:t>9. Дерек, мағлұмат</w:t>
        <w:br/>
        <w:t>10. Мақсат</w:t>
      </w:r>
    </w:p>
    <w:p>
      <w:r>
        <w:t>11. Ворожба.</w:t>
        <w:br/>
        <w:t>46.</w:t>
        <w:br/>
        <w:t>БЕК</w:t>
        <w:br/>
        <w:t>1.Бек</w:t>
        <w:br/>
        <w:t>2. Көсем баслы</w:t>
        <w:br/>
        <w:t>3. Әмір</w:t>
        <w:br/>
        <w:t>4. Хан, патша</w:t>
        <w:br/>
        <w:t>5. Мырза</w:t>
        <w:br/>
        <w:t>6. Бастық</w:t>
        <w:br/>
        <w:t>7. Ақсүйек</w:t>
        <w:br/>
        <w:t>8. Лауазым</w:t>
        <w:br/>
        <w:t>9. Беделді адам</w:t>
        <w:br/>
        <w:t>10. Жана үйленген жігіт</w:t>
        <w:br/>
        <w:t>П.Аға</w:t>
        <w:br/>
        <w:t>12. Қайын аға</w:t>
        <w:br/>
        <w:t>13. Қайын ата</w:t>
        <w:br/>
        <w:t>14. Араның ұрғашысы</w:t>
        <w:br/>
        <w:t>ЖЕҢ</w:t>
        <w:br/>
        <w:t>ж</w:t>
        <w:br/>
        <w:t>47.</w:t>
        <w:br/>
        <w:t>БАТ</w:t>
        <w:br/>
        <w:t>1. Бату</w:t>
        <w:br/>
        <w:t>2.Ену</w:t>
        <w:br/>
        <w:t>3.Омбылау</w:t>
        <w:br/>
        <w:t>4. Қарызға бату</w:t>
        <w:br/>
        <w:t>5. Езілген күй</w:t>
        <w:br/>
        <w:t>6. Салыну</w:t>
        <w:br/>
        <w:t>7. Кірлеу</w:t>
        <w:br/>
        <w:t>8. Түсу, төмендеу</w:t>
        <w:br/>
        <w:t>9. Құрылыстың отыруы</w:t>
        <w:br/>
        <w:t>10. Сиысу</w:t>
        <w:br/>
        <w:t>11. Сұңгу</w:t>
        <w:br/>
        <w:t>--</w:t>
        <w:br/>
        <w:t>Ей</w:t>
        <w:br/>
        <w:t>362</w:t>
        <w:br/>
        <w:t>ғғ</w:t>
        <w:br/>
        <w:t>н семантикалық деривациясы</w:t>
        <w:br/>
        <w:t>БІЛЕЗІК</w:t>
        <w:br/>
        <w:t>1. Білезік</w:t>
        <w:br/>
        <w:t>2. С. Муфта, шеңбор темір</w:t>
        <w:br/>
        <w:t>3. Жүзік</w:t>
        <w:br/>
        <w:t>4. Қудыңаузына салынатын тес</w:t>
        <w:br/>
        <w:t>тас</w:t>
      </w:r>
    </w:p>
    <w:p>
      <w:r>
        <w:t>5. Иірілген жіп</w:t>
        <w:br/>
        <w:t>6. Кісен</w:t>
        <w:br/>
        <w:t>7. Қолғап аузы</w:t>
        <w:br/>
        <w:t>8. Ат сирағына тағылатын</w:t>
        <w:br/>
        <w:t>білезік</w:t>
        <w:br/>
        <w:t>9. Білек</w:t>
        <w:br/>
        <w:t>10. Айылбас, таға</w:t>
        <w:br/>
        <w:t>БИЛӘ</w:t>
        <w:br/>
        <w:t>1. Жану, қайрау</w:t>
        <w:br/>
        <w:t>МЕШІН</w:t>
        <w:br/>
        <w:t>1. Маймып</w:t>
        <w:br/>
        <w:t>2. Жыл аты</w:t>
        <w:br/>
        <w:t>3. Жұлдыздар шоғыры</w:t>
        <w:br/>
        <w:t>4. Балық</w:t>
        <w:br/>
        <w:t>5. Қызыл қоңыз</w:t>
        <w:br/>
        <w:t>5. Су қоңыз</w:t>
        <w:br/>
        <w:t>БІЛУ</w:t>
        <w:br/>
        <w:t>1. Білу</w:t>
        <w:br/>
        <w:t>2. Тану</w:t>
        <w:br/>
        <w:t>3. Түсіну</w:t>
        <w:br/>
        <w:t>4. Бағалау, сыйлау</w:t>
        <w:br/>
        <w:t>5. Мүмкіндігі болу</w:t>
        <w:br/>
        <w:t>6. Сезіну</w:t>
        <w:br/>
        <w:t>7. Есте сақтау</w:t>
        <w:br/>
        <w:t>8. Байқау</w:t>
        <w:br/>
        <w:t>9. Көру</w:t>
        <w:br/>
        <w:t>10. Қабылдау</w:t>
        <w:br/>
        <w:t>11. Игеру</w:t>
        <w:br/>
        <w:t>-</w:t>
        <w:br/>
        <w:t>5--Ж.</w:t>
        <w:br/>
        <w:t>%</w:t>
        <w:br/>
        <w:t>-</w:t>
        <w:br/>
        <w:t>359</w:t>
        <w:br/>
        <w:t>АУА Са Түркі лексикасының семантикалық деривациясы</w:t>
        <w:br/>
        <w:t>4. Ауыз</w:t>
        <w:br/>
        <w:t>5. Езу</w:t>
        <w:br/>
        <w:t>5. Мата ені</w:t>
        <w:br/>
        <w:t>70.</w:t>
        <w:br/>
        <w:t>ЕРКӘК</w:t>
        <w:br/>
        <w:t>1. Еркек</w:t>
        <w:br/>
        <w:t>2. Екі жасар қой</w:t>
        <w:br/>
        <w:t>3.Ісек</w:t>
      </w:r>
    </w:p>
    <w:p>
      <w:r>
        <w:t>4.Түйе</w:t>
        <w:br/>
        <w:t>5. Еркек аю</w:t>
        <w:br/>
        <w:t>6. Қораз</w:t>
        <w:br/>
        <w:t>7. Жаумайтын бұлт</w:t>
        <w:br/>
        <w:t>8. Ер адам</w:t>
        <w:br/>
        <w:t>9. Күйеуі</w:t>
        <w:br/>
        <w:t>10. Еркектік</w:t>
        <w:br/>
        <w:t>11. Ұл бала</w:t>
        <w:br/>
        <w:t>%</w:t>
        <w:br/>
        <w:t>71.</w:t>
        <w:br/>
        <w:t>ЕРМӘК</w:t>
        <w:br/>
        <w:t>1. Қызық, алданыш</w:t>
        <w:br/>
        <w:t>2. Әзіл</w:t>
        <w:br/>
        <w:t>3. Ойын</w:t>
        <w:br/>
        <w:t>4. Мазақ</w:t>
        <w:br/>
        <w:t>5. Әңгіме</w:t>
        <w:br/>
        <w:t>6. Хабар</w:t>
        <w:br/>
        <w:t>7. Сөз</w:t>
        <w:br/>
        <w:t>8. Сөгу</w:t>
        <w:br/>
        <w:t>ж...</w:t>
        <w:br/>
        <w:t>(72.</w:t>
        <w:br/>
        <w:t>ЕРТӘ</w:t>
        <w:br/>
        <w:t>1. Ерте</w:t>
        <w:br/>
        <w:t>2. Таңертең</w:t>
        <w:br/>
        <w:t>3. Ертең</w:t>
        <w:br/>
        <w:t>4. Ертең ерте</w:t>
        <w:br/>
        <w:t>5. Келешекте</w:t>
        <w:br/>
        <w:t>ЕН</w:t>
        <w:br/>
        <w:t>-</w:t>
        <w:br/>
        <w:t>(13.</w:t>
        <w:br/>
        <w:t>ЕРӘН</w:t>
        <w:br/>
        <w:t>1. Еркек</w:t>
        <w:br/>
        <w:t>2. Батыр</w:t>
        <w:br/>
        <w:t>3. Күшті</w:t>
        <w:br/>
        <w:t>370</w:t>
        <w:br/>
        <w:t>34. Жағу</w:t>
        <w:br/>
        <w:t>35. Кесу, сұғу</w:t>
        <w:br/>
        <w:t>36. Бөлу.</w:t>
        <w:br/>
        <w:t>Түркі лексикасының семантикалык деривациясы</w:t>
        <w:br/>
        <w:t>51.</w:t>
        <w:br/>
        <w:t>БАРЫМТА</w:t>
        <w:br/>
        <w:t>. Барымта</w:t>
        <w:br/>
        <w:t>. Ұстау</w:t>
        <w:br/>
        <w:t>. Шарасыздық</w:t>
      </w:r>
    </w:p>
    <w:p>
      <w:r>
        <w:t>өм--</w:t>
        <w:br/>
        <w:t>-</w:t>
        <w:br/>
        <w:t>-</w:t>
        <w:br/>
        <w:t>52.</w:t>
        <w:br/>
        <w:t>БАРЫС</w:t>
        <w:br/>
        <w:t>1. Жолбарыс</w:t>
        <w:br/>
        <w:t>2. Барыс</w:t>
        <w:br/>
        <w:t>3.1лбісін</w:t>
        <w:br/>
        <w:t>4.Гепард</w:t>
        <w:br/>
        <w:t>5. Леопард “Б</w:t>
        <w:br/>
        <w:t>6. Арыстан</w:t>
        <w:br/>
        <w:t>7. Жыл аты</w:t>
        <w:br/>
        <w:t>--</w:t>
        <w:br/>
        <w:t>53.</w:t>
        <w:br/>
        <w:t>БАР</w:t>
        <w:br/>
        <w:t>.Бар 2Е</w:t>
        <w:br/>
        <w:t>. Өмір сүру</w:t>
        <w:br/>
        <w:t>. Барлық</w:t>
        <w:br/>
        <w:t>. Жағдай, игілік, мүлік еЖа|нЕ</w:t>
        <w:br/>
        <w:t>. Байлық</w:t>
        <w:br/>
        <w:t>, Сын е. Бай</w:t>
        <w:br/>
        <w:t>Әркім</w:t>
        <w:br/>
        <w:t>тәлмоым</w:t>
        <w:br/>
        <w:t>--.</w:t>
        <w:br/>
        <w:t>тт</w:t>
        <w:br/>
        <w:t>кк.”</w:t>
        <w:br/>
        <w:t>ГЕНЕ</w:t>
        <w:br/>
        <w:t>54,</w:t>
        <w:br/>
        <w:t>БАЙЛАУ</w:t>
        <w:br/>
        <w:t>- Байлау -</w:t>
        <w:br/>
        <w:t>. Жалғау %</w:t>
        <w:br/>
        <w:t>. Түйіншектеу</w:t>
        <w:br/>
        <w:t>. А. Байланысу.</w:t>
        <w:br/>
        <w:t>, А. Байланыс орнату</w:t>
        <w:br/>
        <w:t>, А. Шарттасу ж)</w:t>
        <w:br/>
        <w:t>..А.Түймелеу -</w:t>
        <w:br/>
        <w:t>мәлькәом-</w:t>
        <w:br/>
        <w:t>365</w:t>
        <w:br/>
        <w:t>БАССА ССС Түркі лексикасының семантикалық деривациясы:</w:t>
        <w:br/>
        <w:t>50.</w:t>
        <w:br/>
        <w:t>БАСУ</w:t>
      </w:r>
    </w:p>
    <w:p>
      <w:r>
        <w:t>1. Жүру</w:t>
        <w:br/>
        <w:t>2. Жаншу, езу</w:t>
        <w:br/>
        <w:t>3. Қысу</w:t>
        <w:br/>
        <w:t>4. Басып өту</w:t>
        <w:br/>
        <w:t>5. Тығыздау</w:t>
        <w:br/>
        <w:t>6. Үтіктеу</w:t>
        <w:br/>
        <w:t>7. Мыжғылау</w:t>
        <w:br/>
        <w:t>8. Киіз басу</w:t>
        <w:br/>
        <w:t>9. Қамыр илеу</w:t>
        <w:br/>
        <w:t>10. Татеннен шабуылдау</w:t>
        <w:br/>
        <w:t>11. Басып алу, бағындыру</w:t>
        <w:br/>
        <w:t>12. Тонау</w:t>
        <w:br/>
        <w:t>13. Зорлау</w:t>
        <w:br/>
        <w:t>14. Қылмыс үстінде ұстау</w:t>
        <w:br/>
        <w:t>15. Салмақ салу</w:t>
        <w:br/>
        <w:t>16. Бастыру</w:t>
        <w:br/>
        <w:t>17. Салмағы болу</w:t>
        <w:br/>
        <w:t>18. Салмақтау</w:t>
        <w:br/>
        <w:t>19. Адымдау</w:t>
        <w:br/>
        <w:t>20. Таптау</w:t>
        <w:br/>
        <w:t>21. Аяққа тұру</w:t>
        <w:br/>
        <w:t>22. Тасқа жазу</w:t>
        <w:br/>
        <w:t>23. Баспадан шығару</w:t>
        <w:br/>
        <w:t>24. Жабу</w:t>
        <w:br/>
        <w:t>25. Су басу</w:t>
        <w:br/>
        <w:t>26. Әсіп кету</w:t>
        <w:br/>
        <w:t>27. Қою</w:t>
        <w:br/>
        <w:t>28. Сабасына түсіру</w:t>
        <w:br/>
        <w:t>29. Басылу, бәсеңдеу</w:t>
        <w:br/>
        <w:t>30. Жинау</w:t>
        <w:br/>
        <w:t>31. Құрылыстың орнығуы</w:t>
        <w:br/>
        <w:t>32. Қомағайлана жеу</w:t>
        <w:br/>
        <w:t>33. Карта жүру</w:t>
        <w:br/>
        <w:t>т</w:t>
      </w:r>
    </w:p>
    <w:p>
      <w:r>
        <w:t>Кі</w:t>
        <w:br/>
        <w:t>ғ.</w:t>
        <w:br/>
        <w:t>5-2.</w:t>
        <w:br/>
        <w:t>-</w:t>
        <w:br/>
        <w:t>ж---.</w:t>
        <w:br/>
        <w:t>ж</w:t>
        <w:br/>
        <w:t>рн</w:t>
        <w:br/>
        <w:t>364</w:t>
        <w:br/>
        <w:t>-</w:t>
        <w:br/>
        <w:t>ЕНГЕН</w:t>
        <w:br/>
        <w:t>-</w:t>
        <w:br/>
        <w:t>Ж</w:t>
        <w:br/>
        <w:t>---..</w:t>
        <w:br/>
        <w:t>т</w:t>
        <w:br/>
        <w:t>жағасы ҚБҚ АЫҒ рі</w:t>
        <w:br/>
        <w:t>лексикасының семантикалық деривациясы</w:t>
        <w:br/>
        <w:t>9. Тайпа</w:t>
        <w:br/>
        <w:t>10.Ру</w:t>
        <w:br/>
        <w:t>11. Жақын-жуық</w:t>
        <w:br/>
        <w:t>12. Бөтен</w:t>
        <w:br/>
        <w:t>13. Мемлекет</w:t>
        <w:br/>
        <w:t>14. Ауыл</w:t>
        <w:br/>
        <w:t>15. Бағынышты ел</w:t>
        <w:br/>
        <w:t>16.Ел</w:t>
        <w:br/>
        <w:t>17. Отан</w:t>
        <w:br/>
        <w:t>18. Жақ</w:t>
        <w:br/>
        <w:t>19. Қоршаған әлем</w:t>
        <w:br/>
        <w:t>20. Ара үйірі</w:t>
        <w:br/>
        <w:t>ЕЕЕ</w:t>
        <w:br/>
        <w:t>-</w:t>
        <w:br/>
        <w:t>59.</w:t>
        <w:br/>
        <w:t>ЕЛП(ЕЛІ)</w:t>
        <w:br/>
        <w:t>1. Қол</w:t>
        <w:br/>
        <w:t>2. Қол білезігі</w:t>
      </w:r>
    </w:p>
    <w:p>
      <w:r>
        <w:t>3. Саусақ</w:t>
        <w:br/>
        <w:t>4. Өлшем бірлік</w:t>
        <w:br/>
        <w:t>5. Басшылық, өкімет</w:t>
        <w:br/>
        <w:t>6. Білік</w:t>
        <w:br/>
        <w:t>7. А.Себеп</w:t>
        <w:br/>
        <w:t>8. А.Қатысу</w:t>
        <w:br/>
        <w:t>9. А. Қызығушылық</w:t>
        <w:br/>
        <w:t>10. Карта ойынындағы кезек,</w:t>
        <w:br/>
        <w:t>жүріс</w:t>
        <w:br/>
        <w:t>11.Рет</w:t>
        <w:br/>
        <w:t>12. Шалғымен бір орылып</w:t>
        <w:br/>
        <w:t>өткен жер бөлігі</w:t>
        <w:br/>
        <w:t>13. Күш өлшейтін темір зат</w:t>
        <w:br/>
        <w:t>60.</w:t>
        <w:br/>
        <w:t>ЕЛДИРИ</w:t>
        <w:br/>
        <w:t>1. Қозы терісі</w:t>
        <w:br/>
        <w:t>2. Қаракөл</w:t>
        <w:br/>
        <w:t>3.Арі жүнді қозы елтірісі</w:t>
        <w:br/>
        <w:t>4. Жас қозының терісі</w:t>
        <w:br/>
        <w:t>рн</w:t>
        <w:br/>
        <w:t>--</w:t>
        <w:br/>
        <w:t>ж”</w:t>
        <w:br/>
        <w:t>жж.</w:t>
        <w:br/>
        <w:t>367.</w:t>
        <w:br/>
        <w:t>ЫТЫ</w:t>
        <w:br/>
        <w:t>АЕ СҰ а Ұсаы: ҚЗ Түркі лексикасының семантикалық деривациясы</w:t>
        <w:br/>
        <w:t>8. А. Жабу</w:t>
        <w:br/>
        <w:t>9. А. Бекіту</w:t>
        <w:br/>
        <w:t>10. А. Пароходты бекіту</w:t>
        <w:br/>
        <w:t>П.А. Айналдыру</w:t>
        <w:br/>
        <w:t>12. А. Әйелдің тарануы</w:t>
        <w:br/>
        <w:t>13. Төлем белгілеу</w:t>
        <w:br/>
        <w:t>ЕБ</w:t>
        <w:br/>
        <w:t>1. Үй</w:t>
        <w:br/>
        <w:t>. Бөлме</w:t>
        <w:br/>
        <w:t>, Пәтер</w:t>
        <w:br/>
        <w:t>. Қоғамдық мекеме</w:t>
        <w:br/>
        <w:t>5)</w:t>
        <w:br/>
        <w:t>ЕЗІН</w:t>
        <w:br/>
        <w:t>ж--Ж</w:t>
        <w:br/>
        <w:t>56.</w:t>
        <w:br/>
        <w:t>ЕК</w:t>
      </w:r>
    </w:p>
    <w:p>
      <w:r>
        <w:t>Себу</w:t>
        <w:br/>
        <w:t>. Өсімдік отырғызу</w:t>
        <w:br/>
        <w:t>. Жер өңдеу</w:t>
        <w:br/>
        <w:t>. Жер жырту</w:t>
        <w:br/>
        <w:t>. Сұйыққа араластыру</w:t>
        <w:br/>
        <w:t>,Сылтаурату”</w:t>
        <w:br/>
        <w:t>соһыам-</w:t>
        <w:br/>
        <w:t>жж</w:t>
        <w:br/>
        <w:t>ғ</w:t>
        <w:br/>
        <w:t>|57.</w:t>
        <w:br/>
        <w:t>ЕКИ</w:t>
        <w:br/>
        <w:t>«Екі</w:t>
        <w:br/>
        <w:t>. Екі рет</w:t>
        <w:br/>
        <w:t>«Екілік</w:t>
        <w:br/>
        <w:t>. Екеу</w:t>
        <w:br/>
        <w:t>. Жұп</w:t>
        <w:br/>
        <w:t>і</w:t>
        <w:br/>
        <w:t>58.</w:t>
        <w:br/>
        <w:t>Ізткоәм-</w:t>
        <w:br/>
        <w:t>ы.</w:t>
        <w:br/>
        <w:t>ш</w:t>
        <w:br/>
        <w:t>1. Халык</w:t>
        <w:br/>
        <w:t>2. Өз халқы, өз тайпасы, өз үйі</w:t>
        <w:br/>
        <w:t>3. Тұрғындар</w:t>
        <w:br/>
        <w:t>4, Ауыл тұрғыны</w:t>
        <w:br/>
        <w:t>5. Бейбіт тұрғын</w:t>
        <w:br/>
        <w:t>6. Адамдар</w:t>
        <w:br/>
        <w:t>7. Қоғам</w:t>
        <w:br/>
        <w:t>8. Тайпалық одақ</w:t>
        <w:br/>
        <w:t>366</w:t>
        <w:br/>
        <w:t>(66.</w:t>
        <w:br/>
        <w:t>1. Жету</w:t>
        <w:br/>
        <w:t>2. Пісу, жетілу</w:t>
        <w:br/>
        <w:t>3. СӘУ”</w:t>
        <w:br/>
        <w:t>63.</w:t>
        <w:br/>
        <w:t>ЕРИ</w:t>
        <w:br/>
        <w:t>1. Еру</w:t>
        <w:br/>
        <w:t>2.Пісу</w:t>
      </w:r>
    </w:p>
    <w:p>
      <w:r>
        <w:t>3. А.Риза болу</w:t>
        <w:br/>
        <w:t>4. Араласу</w:t>
        <w:br/>
        <w:t>5.Ісіктің қайтуы</w:t>
        <w:br/>
        <w:t>6. А. Жағалу, біту</w:t>
        <w:br/>
        <w:t>7. А. Арықтау</w:t>
        <w:br/>
        <w:t>8. Ескіру</w:t>
        <w:br/>
        <w:t>9, Ұялу</w:t>
        <w:br/>
        <w:t>10. Елжіреу</w:t>
        <w:br/>
        <w:t>11, Көмегі үшін қонақ ету</w:t>
        <w:br/>
        <w:t>---.</w:t>
        <w:br/>
        <w:t>|68.</w:t>
        <w:br/>
        <w:t>ЕРИГ</w:t>
        <w:br/>
        <w:t>1. Ықтияр, ырық</w:t>
        <w:br/>
        <w:t>2. Бостандық</w:t>
        <w:br/>
        <w:t>3.Рұқсат</w:t>
        <w:br/>
        <w:t>4. Көңіл күйі</w:t>
        <w:br/>
        <w:t>5. Еркелік</w:t>
        <w:br/>
        <w:t>6. Сүйіспеншілік</w:t>
        <w:br/>
        <w:t>7. Шынайылық</w:t>
        <w:br/>
        <w:t>8. Құқы</w:t>
        <w:br/>
        <w:t>9. Күш</w:t>
        <w:br/>
        <w:t>10, Үкімет</w:t>
        <w:br/>
        <w:t>--..</w:t>
        <w:br/>
        <w:t>%</w:t>
        <w:br/>
        <w:t>ЕНЕ</w:t>
        <w:br/>
        <w:t>69.</w:t>
        <w:br/>
        <w:t>ЕРИН</w:t>
        <w:br/>
        <w:t>1.Ерін</w:t>
        <w:br/>
        <w:t>2. Тәменгі ерін</w:t>
        <w:br/>
        <w:t>3. А.Ыдыс ернеуі</w:t>
        <w:br/>
        <w:t>369</w:t>
        <w:br/>
        <w:t>“% Түркі лексикасының семантикалық деривациясы</w:t>
        <w:br/>
        <w:t>12. Өлу, жоғалу % “- Ж жі % -|-</w:t>
        <w:br/>
        <w:t>13.: Үшкір нәрсенің кіруі % -</w:t>
        <w:br/>
        <w:t>14. Тығындалу ”- %</w:t>
        <w:br/>
        <w:t>15. Сөзбен әсер ету Ж - - НЕ</w:t>
        <w:br/>
        <w:t>16. Ағу - %</w:t>
        <w:br/>
        <w:t>17. Өсу</w:t>
        <w:br/>
        <w:t>48. БАШМАҚ</w:t>
        <w:br/>
        <w:t>1.Кебіс - к|- - - -</w:t>
        <w:br/>
        <w:t>2. Туфли е Ж</w:t>
        <w:br/>
        <w:t>3. Аяқ киім -</w:t>
        <w:br/>
        <w:t>4.Пима</w:t>
        <w:br/>
        <w:t>|49. БАС</w:t>
        <w:br/>
        <w:t>1. Адамның басы ж ж жізізіз|-ДЗ -|- - -</w:t>
        <w:br/>
        <w:t>2. Ақыл, ес % - - -</w:t>
        <w:br/>
        <w:t>3. Мал саны “ % % гізі - - Тт</w:t>
      </w:r>
    </w:p>
    <w:p>
      <w:r>
        <w:t>4. Адам саны %ы</w:t>
        <w:br/>
        <w:t>5. Зат саны - - % - - |»</w:t>
        <w:br/>
        <w:t>6. Шығарма аты ж -|</w:t>
        <w:br/>
        <w:t>7. Тарту “Ж - кі-ікі-іыІы-Іы-І-- -із ж -</w:t>
        <w:br/>
        <w:t>8. Басшы кжфк|з г. |ж Ж -</w:t>
        <w:br/>
        <w:t>9. Үй қожайыны -</w:t>
        <w:br/>
        <w:t>10. Негізгі бөлік -</w:t>
        <w:br/>
        <w:t>11. Жоғарғы жақ Ба ізі -|зізі-іт -І- БЕЗ</w:t>
        <w:br/>
        <w:t>12. Бастамалар негіз % ж ізі жіжізі-із ж)” ж|ь</w:t>
        <w:br/>
        <w:t>13. Шеті соңы % - - еі -</w:t>
        <w:br/>
        <w:t>14. Төменгі жақ %</w:t>
        <w:br/>
        <w:t>15. Басты - % зікі-іЗ кіжізіжіЖ -</w:t>
        <w:br/>
        <w:t>16. Үлкен - - -</w:t>
        <w:br/>
        <w:t>17. Бастапқы % -</w:t>
        <w:br/>
        <w:t>18: Бәрінің орталығы - % - - Б</w:t>
        <w:br/>
        <w:t>19. Алдыңғы қатарлы - Б</w:t>
        <w:br/>
        <w:t>20. А. Адам жаны %</w:t>
        <w:br/>
        <w:t>21. Алдыңғы бөлік % -</w:t>
        <w:br/>
        <w:t>363</w:t>
        <w:br/>
        <w:t>жас нБ</w:t>
        <w:br/>
        <w:t>Түркі лексикасының семантикалық деривациясы</w:t>
        <w:br/>
        <w:t>4. Жақсы адам</w:t>
        <w:br/>
        <w:t>5. Күйеу</w:t>
        <w:br/>
        <w:t>74.</w:t>
        <w:br/>
        <w:t>ЕРҮК</w:t>
        <w:br/>
        <w:t>1. Өрік</w:t>
        <w:br/>
        <w:t>2. Алша</w:t>
        <w:br/>
        <w:t>3. Абрикос</w:t>
        <w:br/>
        <w:t>4. Өрік еті</w:t>
        <w:br/>
        <w:t>--ж</w:t>
        <w:br/>
        <w:t>75.</w:t>
        <w:br/>
        <w:t>ЕСӘН</w:t>
        <w:br/>
        <w:t>1. Сау</w:t>
        <w:br/>
        <w:t>2. Тыныш</w:t>
        <w:br/>
        <w:t>3.Бүтін</w:t>
        <w:br/>
        <w:t>4. Мықты</w:t>
        <w:br/>
        <w:t>5. Сәтті</w:t>
        <w:br/>
        <w:t>6. Демалыс</w:t>
        <w:br/>
        <w:t>7. Сәлем</w:t>
        <w:br/>
        <w:t>8. Қоштасу</w:t>
        <w:br/>
        <w:t>9. Ақылды</w:t>
        <w:br/>
        <w:t>“ЕЕ.</w:t>
        <w:br/>
        <w:t>ЕЕ</w:t>
        <w:br/>
        <w:t>76.</w:t>
        <w:br/>
        <w:t>ЕСИРКӘ</w:t>
        <w:br/>
        <w:t>1. Аяу</w:t>
        <w:br/>
        <w:t>2. Сақтау</w:t>
      </w:r>
    </w:p>
    <w:p>
      <w:r>
        <w:t>25. Сараңсу</w:t>
        <w:br/>
        <w:t>4. Қашқақтау</w:t>
        <w:br/>
        <w:t>к--.</w:t>
        <w:br/>
        <w:t>77.</w:t>
        <w:br/>
        <w:t>ЕСКИ</w:t>
        <w:br/>
        <w:t>1.Ескі</w:t>
        <w:br/>
        <w:t>2. Бұрынғы</w:t>
        <w:br/>
        <w:t>3. Таныс, танымал</w:t>
        <w:br/>
        <w:t>4. Жарамсыз</w:t>
        <w:br/>
        <w:t>5. Ескірген</w:t>
        <w:br/>
        <w:t>6. Жыртылған, қираған</w:t>
        <w:br/>
        <w:t>7. Ескі</w:t>
        <w:br/>
        <w:t>8. Орамал, жаулық</w:t>
        <w:br/>
        <w:t>9. Жаман, ақымақ</w:t>
        <w:br/>
        <w:t>ЕН</w:t>
        <w:br/>
        <w:t>78.</w:t>
        <w:br/>
        <w:t>ЕСНӘ</w:t>
        <w:br/>
        <w:t>1. Есінеу</w:t>
        <w:br/>
        <w:t>371</w:t>
        <w:br/>
        <w:t>Түркі лексикасының семантикалық деривациясы</w:t>
        <w:br/>
        <w:t>ДЕ</w:t>
        <w:br/>
        <w:t>ЕЛИК</w:t>
        <w:br/>
        <w:t>1. Тау ешкісі</w:t>
        <w:br/>
        <w:t>2.Елік</w:t>
        <w:br/>
        <w:t>3. Жабайы ешкі</w:t>
        <w:br/>
        <w:t>4. Тайга ешкісі</w:t>
        <w:br/>
        <w:t>5. Шұбар, теңбіл</w:t>
        <w:br/>
        <w:t>6. Ұрғашы ешкі</w:t>
        <w:br/>
        <w:t>62.</w:t>
        <w:br/>
        <w:t>ЕМІ</w:t>
        <w:br/>
        <w:t>1. Сору</w:t>
        <w:br/>
        <w:t>2. Емшек ему</w:t>
        <w:br/>
        <w:t>3. А.Жебірлік көрсету</w:t>
        <w:br/>
        <w:t>4. А. Сіңіру, сіміру</w:t>
        <w:br/>
        <w:t>5. А. Қоректену</w:t>
        <w:br/>
        <w:t>6. Тыныс алу, әмір сүру</w:t>
        <w:br/>
        <w:t>63.</w:t>
        <w:br/>
        <w:t>ЕМІП</w:t>
        <w:br/>
        <w:t>1. Дәрі</w:t>
        <w:br/>
        <w:t>2. Мазь, май дәрі</w:t>
        <w:br/>
        <w:t>3. Егу</w:t>
        <w:br/>
        <w:t>4. Зікір салу</w:t>
        <w:br/>
        <w:t>5. Емдеуісі</w:t>
        <w:br/>
        <w:t>6. Құрал</w:t>
        <w:br/>
        <w:t>7. Әдіс-тәсіл</w:t>
      </w:r>
    </w:p>
    <w:p>
      <w:r>
        <w:t>8. Қабілетті</w:t>
        <w:br/>
        <w:t>|64.</w:t>
        <w:br/>
        <w:t>ЕҢ</w:t>
        <w:br/>
        <w:t>1, Еңкею</w:t>
        <w:br/>
        <w:t>2. Бүкірею</w:t>
        <w:br/>
        <w:t>3. Құлау</w:t>
        <w:br/>
        <w:t>4. Қирау</w:t>
        <w:br/>
        <w:t>5. Әлсіреу</w:t>
        <w:br/>
        <w:t>65.</w:t>
        <w:br/>
        <w:t>ЕРІ</w:t>
        <w:br/>
        <w:t>1. Еркек</w:t>
        <w:br/>
        <w:t>2. Батыр</w:t>
        <w:br/>
        <w:t>368</w:t>
        <w:br/>
        <w:t>% жақы А АН Түркі лексикасының семантикалық деривациясы</w:t>
        <w:br/>
        <w:t>П</w:t>
        <w:br/>
        <w:t>2. Әлсіреу</w:t>
        <w:br/>
        <w:t>3.Керілу</w:t>
        <w:br/>
        <w:t>4. Бүгілу</w:t>
        <w:br/>
        <w:t>ЕН</w:t>
        <w:br/>
        <w:t>79.</w:t>
        <w:br/>
        <w:t>ЕСҮР</w:t>
        <w:br/>
        <w:t>1. Мас болу</w:t>
        <w:br/>
        <w:t>2. Құтыру, жындану</w:t>
        <w:br/>
        <w:t>3. Кінәлау</w:t>
        <w:br/>
        <w:t>4. Мардымсу</w:t>
        <w:br/>
        <w:t>ж.</w:t>
        <w:br/>
        <w:t>80.</w:t>
        <w:br/>
        <w:t>ЕШ</w:t>
        <w:br/>
        <w:t>1. Жолдас</w:t>
        <w:br/>
        <w:t>2. Дос</w:t>
        <w:br/>
        <w:t>3. Құрдас</w:t>
        <w:br/>
        <w:t>4. Дос қыз</w:t>
        <w:br/>
        <w:t>5. Сыбайлас</w:t>
        <w:br/>
        <w:t>6. Серік</w:t>
        <w:br/>
        <w:t>7. Жолын қуушы</w:t>
        <w:br/>
        <w:t>8. Қатар, бірдей</w:t>
        <w:br/>
        <w:t>9. Жұп</w:t>
        <w:br/>
        <w:t>10. Отбасы</w:t>
        <w:br/>
        <w:t>11. Күйеуі</w:t>
        <w:br/>
        <w:t>12. Әйелі</w:t>
        <w:br/>
        <w:t>13. Қалыңдық</w:t>
        <w:br/>
        <w:t>14.Жүп ат</w:t>
        <w:br/>
        <w:t>15. Ұрғашы аю»</w:t>
        <w:br/>
        <w:t>16. Сыңар</w:t>
        <w:br/>
        <w:t>17. Шу, жолдас</w:t>
        <w:br/>
        <w:t>18. Жұп</w:t>
      </w:r>
    </w:p>
    <w:p>
      <w:r>
        <w:t>19. Жақын, туыс</w:t>
        <w:br/>
        <w:t>20. Ұжым</w:t>
        <w:br/>
        <w:t>21. Тірек, үміт</w:t>
        <w:br/>
        <w:t>-</w:t>
        <w:br/>
        <w:t>372</w:t>
        <w:br/>
        <w:t>22. Қожайын</w:t>
        <w:br/>
        <w:t>81.</w:t>
        <w:br/>
        <w:t>ЕШИД</w:t>
        <w:br/>
        <w:t>1. Есту</w:t>
        <w:br/>
        <w:t>2. Түсіну</w:t>
        <w:br/>
        <w:t>3. Тыңдау</w:t>
        <w:br/>
        <w:t>4. Бағыну</w:t>
        <w:br/>
        <w:t>5. Еру</w:t>
        <w:br/>
        <w:t>БЕЗГЕ</w:t>
        <w:br/>
        <w:t>82.</w:t>
        <w:br/>
        <w:t>ЕШИК</w:t>
        <w:br/>
        <w:t>1.Есік</w:t>
        <w:br/>
        <w:t>2. Қақпа</w:t>
        <w:br/>
        <w:t>3.Кішіесік</w:t>
        <w:br/>
        <w:t>4. Табапдырық</w:t>
        <w:br/>
        <w:t>5. Үй сырты</w:t>
        <w:br/>
        <w:t>6. Аула</w:t>
        <w:br/>
        <w:t>7. Үй</w:t>
        <w:br/>
        <w:t>8. Есік саңылауы</w:t>
        <w:br/>
        <w:t>9. Аю үңгірінің аузы</w:t>
        <w:br/>
        <w:t>10. Бәтен</w:t>
        <w:br/>
        <w:t>ə</w:t>
        <w:br/>
        <w:t>83.</w:t>
        <w:br/>
        <w:t>ЕТІ</w:t>
        <w:br/>
        <w:t>1.Ет</w:t>
        <w:br/>
        <w:t>2. Сиыр еті</w:t>
        <w:br/>
        <w:t>3.Астүрі</w:t>
        <w:br/>
        <w:t>4. Дене</w:t>
        <w:br/>
        <w:t>5. Бұлшық ет</w:t>
        <w:br/>
        <w:t>6. Әлік</w:t>
        <w:br/>
        <w:t>7. Өлі мал денесі</w:t>
        <w:br/>
        <w:t>8. Жеміс, көкністердің</w:t>
        <w:br/>
        <w:t>жұмсағы</w:t>
        <w:br/>
        <w:t>9. Сүйексіз ет</w:t>
        <w:br/>
        <w:t>10. Атты пайдалану төлемі</w:t>
        <w:br/>
        <w:t>84.</w:t>
        <w:br/>
        <w:t>ЕТП</w:t>
        <w:br/>
        <w:t>1. Істеу, жасау, орындау</w:t>
        <w:br/>
        <w:t>2. Көмекші етістік</w:t>
        <w:br/>
        <w:t>373</w:t>
      </w:r>
    </w:p>
    <w:p>
      <w:r>
        <w:t>4. А.Ішкі әлем.</w:t>
        <w:br/>
        <w:t>5.А. Құнды ойлар</w:t>
        <w:br/>
        <w:t>6.Т. Ақыл,ес</w:t>
        <w:br/>
        <w:t>7.Т.Ішкі құрылыс</w:t>
        <w:br/>
        <w:t>8. Асқазан</w:t>
        <w:br/>
        <w:t>9. Жүрек</w:t>
        <w:br/>
        <w:t>10. Жер қойнауы</w:t>
        <w:br/>
        <w:t>11. Сыйымдылық</w:t>
        <w:br/>
        <w:t>12. Астар</w:t>
        <w:br/>
        <w:t>13. Жамау</w:t>
        <w:br/>
        <w:t>14. Сырты</w:t>
        <w:br/>
        <w:t>15. Жеміс еті</w:t>
        <w:br/>
        <w:t>16. Тартылған ет</w:t>
        <w:br/>
        <w:t>17. Орта</w:t>
        <w:br/>
        <w:t>18, Қи, тезек</w:t>
        <w:br/>
        <w:t>19. Үстеме</w:t>
        <w:br/>
        <w:t>20. Көмекші есім</w:t>
        <w:br/>
        <w:t>ағ.</w:t>
        <w:br/>
        <w:t>--</w:t>
        <w:br/>
        <w:t>ГЕ</w:t>
        <w:br/>
        <w:t>ичй</w:t>
        <w:br/>
        <w:t>1. Жұту, сіміру</w:t>
        <w:br/>
        <w:t>2.А. Сіңіру</w:t>
        <w:br/>
        <w:t>3. Арақ ішу</w:t>
        <w:br/>
        <w:t>4. Жеу</w:t>
        <w:br/>
        <w:t>5. Темекі тарту</w:t>
        <w:br/>
        <w:t>к-.</w:t>
        <w:br/>
        <w:t>-.</w:t>
        <w:br/>
        <w:t>ж”</w:t>
        <w:br/>
        <w:t>т</w:t>
        <w:br/>
        <w:t>91.</w:t>
        <w:br/>
        <w:t>ШУК</w:t>
        <w:br/>
        <w:t>1. Тері тон</w:t>
        <w:br/>
        <w:t>2. Қаптама тон</w:t>
        <w:br/>
        <w:t>3. Мал, аң терісінен тігілген</w:t>
        <w:br/>
        <w:t>тон</w:t>
        <w:br/>
        <w:t>4. Терлік</w:t>
        <w:br/>
        <w:t>5. Сырма көрпе</w:t>
        <w:br/>
        <w:t>6. Қолғап</w:t>
      </w:r>
    </w:p>
    <w:p>
      <w:r>
        <w:t>7. Төсеніш</w:t>
        <w:br/>
        <w:t>ж...”</w:t>
        <w:br/>
        <w:t>92.</w:t>
        <w:br/>
        <w:t>ыдыс</w:t>
        <w:br/>
        <w:t>375</w:t>
        <w:br/>
        <w:t>Түркі лексикасының семантикалық деривациясы</w:t>
        <w:br/>
        <w:t>ЕШӘ!</w:t>
        <w:br/>
        <w:t>1. Есек БЕЗЕР іжіжізіз ж Ізіаіж Д-т % -</w:t>
        <w:br/>
        <w:t>2. А.Кеше, ақымақ</w:t>
        <w:br/>
        <w:t>3. Көпірлік аяқ тіреуіш</w:t>
        <w:br/>
        <w:t>4. Қырықтық қайшы бөлшегі</w:t>
        <w:br/>
        <w:t>тн</w:t>
        <w:br/>
        <w:t>к</w:t>
        <w:br/>
        <w:t>-</w:t>
        <w:br/>
        <w:t>ЕЗ</w:t>
        <w:br/>
        <w:t>ЕТӘК</w:t>
        <w:br/>
        <w:t>1. Жамылғы киімнің төменгі жіжіжі жі жүзі жү жіжі ж ы-і ж жж ым ЫШ</w:t>
        <w:br/>
        <w:t>жағы</w:t>
        <w:br/>
        <w:t>2. Кеңістік шеті ы</w:t>
        <w:br/>
        <w:t>3. А.Тау, төбенің төменгі жағы | %|%|% ыы жіжіжДЗ % % %</w:t>
        <w:br/>
        <w:t>4. Әйел көйлегі</w:t>
        <w:br/>
        <w:t>5. Қарын терісі</w:t>
        <w:br/>
        <w:t>6. Өзен-су аяғы</w:t>
        <w:br/>
        <w:t>7.Табан Ж</w:t>
        <w:br/>
        <w:t>8. А. Ар, намыс</w:t>
        <w:br/>
        <w:t>9. Төлдің шуы -</w:t>
        <w:br/>
        <w:t>10. Салпыншақ, алқа -</w:t>
        <w:br/>
        <w:t>ЕТҮК ж</w:t>
        <w:br/>
        <w:t>1. Аяқ киім - ” ж</w:t>
        <w:br/>
        <w:t>2. Етік</w:t>
        <w:br/>
        <w:t>3.Пима</w:t>
        <w:br/>
        <w:t>-.</w:t>
        <w:br/>
        <w:t>БЕН</w:t>
        <w:br/>
        <w:t>ЕЗ</w:t>
        <w:br/>
        <w:t>1.Мыжу ж) ж|ыізізізі-іыіЗ жіғ|-</w:t>
        <w:br/>
        <w:t>2.Илеу ж ж1-</w:t>
        <w:br/>
        <w:t>3.Таптау -</w:t>
        <w:br/>
        <w:t>4. Сығу Ж</w:t>
        <w:br/>
        <w:t>5. Ұсақтау БЕ</w:t>
        <w:br/>
        <w:t>6. Ылғалдау, суға қару</w:t>
        <w:br/>
        <w:t>7. Жону, сүргілеу</w:t>
        <w:br/>
        <w:t>8. А.Қанау</w:t>
        <w:br/>
        <w:t>-</w:t>
        <w:br/>
        <w:t>ы</w:t>
        <w:br/>
        <w:t>%</w:t>
        <w:br/>
        <w:t>-</w:t>
        <w:br/>
        <w:t>-</w:t>
        <w:br/>
        <w:t>-</w:t>
      </w:r>
    </w:p>
    <w:p>
      <w:r>
        <w:t>Ей</w:t>
        <w:br/>
        <w:t>еч</w:t>
        <w:br/>
        <w:t>сы</w:t>
        <w:br/>
        <w:t>8</w:t>
        <w:br/>
        <w:t>ТІГЕ</w:t>
        <w:br/>
        <w:t>ИЧІ</w:t>
        <w:br/>
        <w:t>1.Іші %</w:t>
        <w:br/>
        <w:t>2.1Ішкі “</w:t>
        <w:br/>
        <w:t>3. Қуые. ж-рж</w:t>
        <w:br/>
        <w:t>ы.</w:t>
        <w:br/>
        <w:t>ж</w:t>
        <w:br/>
        <w:t>%</w:t>
        <w:br/>
        <w:t>Ең</w:t>
        <w:br/>
        <w:t>374</w:t>
        <w:br/>
        <w:t>АҒУЫ.</w:t>
        <w:br/>
        <w:t>Түркі лексикасының семантикалық деривациясы</w:t>
        <w:br/>
        <w:t>12. Түймелеу</w:t>
        <w:br/>
        <w:t>13. Тоқу</w:t>
        <w:br/>
        <w:t>14. Салу, қою</w:t>
        <w:br/>
        <w:t>96.</w:t>
        <w:br/>
        <w:t>ИЛкКИ</w:t>
        <w:br/>
        <w:t>1. Бірінші</w:t>
        <w:br/>
        <w:t>2. Әуелде</w:t>
        <w:br/>
        <w:t>3. Ертедегі</w:t>
        <w:br/>
        <w:t>4. Бұрынғы</w:t>
        <w:br/>
        <w:t>ІЗГЕН</w:t>
        <w:br/>
        <w:t>ИМ</w:t>
        <w:br/>
        <w:t>1. Белгі</w:t>
        <w:br/>
        <w:t>2. Бас изеу</w:t>
        <w:br/>
        <w:t>3, Емеурін</w:t>
        <w:br/>
        <w:t>ж.</w:t>
        <w:br/>
        <w:t>98.</w:t>
        <w:br/>
        <w:t>99.</w:t>
        <w:br/>
        <w:t>ИН</w:t>
        <w:br/>
        <w:t>1. Үңгір</w:t>
        <w:br/>
        <w:t>2.1н</w:t>
        <w:br/>
        <w:t>3. Шатқал</w:t>
        <w:br/>
        <w:t>4. Сай</w:t>
        <w:br/>
        <w:t>ИНИ</w:t>
        <w:br/>
        <w:t>1. Жасы кіші ұл, туыс</w:t>
        <w:br/>
        <w:t>2. Кішіге қаратылып айтылар</w:t>
        <w:br/>
        <w:t>сәзі</w:t>
        <w:br/>
        <w:t>3. Жасы кіші қыз</w:t>
      </w:r>
    </w:p>
    <w:p>
      <w:r>
        <w:t>4, Қайын сіңілі</w:t>
        <w:br/>
        <w:t>же.</w:t>
        <w:br/>
        <w:t>100.</w:t>
        <w:br/>
        <w:t>ИҢИР</w:t>
        <w:br/>
        <w:t>1.Ымырт</w:t>
        <w:br/>
        <w:t>2. Кешкі кез</w:t>
        <w:br/>
        <w:t>3. Түн</w:t>
        <w:br/>
        <w:t>4. Таңсәрі</w:t>
        <w:br/>
        <w:t>5. Сағым</w:t>
        <w:br/>
        <w:t>101.</w:t>
        <w:br/>
        <w:t>ИРБИЧ</w:t>
        <w:br/>
        <w:t>1. Жолбарыс</w:t>
        <w:br/>
        <w:t>2. Қабылан</w:t>
        <w:br/>
        <w:t>3.Сілеусін</w:t>
        <w:br/>
        <w:t>4. Сайтан</w:t>
        <w:br/>
        <w:t>377</w:t>
        <w:br/>
        <w:t>ж АА КАСЫ” Түркі лексикасының семантикалық деривациясы</w:t>
        <w:br/>
        <w:t>кез</w:t>
        <w:br/>
        <w:t>1. Ыдыс ж ЕЗ % ЕЕ</w:t>
        <w:br/>
        <w:t>2.Асаяқ З</w:t>
        <w:br/>
        <w:t>3.Зат салынатын құрал - -</w:t>
        <w:br/>
        <w:t>4. Шелек %</w:t>
        <w:br/>
        <w:t>ийә</w:t>
        <w:br/>
        <w:t>1. Қожайын ЕЕ -|-1|з | к|ж ж|жіж мыаж</w:t>
        <w:br/>
        <w:t>2. Күйеу жіз</w:t>
        <w:br/>
        <w:t>3.Тәңір</w:t>
        <w:br/>
        <w:t>4. Сақтаушы ж</w:t>
        <w:br/>
        <w:t>5. Зұлым рух ж</w:t>
        <w:br/>
        <w:t>6. Кие %</w:t>
        <w:br/>
        <w:t>7. Ұрық г</w:t>
        <w:br/>
        <w:t>ИККИЗ</w:t>
        <w:br/>
        <w:t>1. Қос РІ ЕЕЕ ЕІЧТЕЖЕҒРІЗ |БЖТЕБІЖ |і |18</w:t>
        <w:br/>
        <w:t>2. Сыңар %</w:t>
        <w:br/>
        <w:t>3. Екі рет -</w:t>
        <w:br/>
        <w:t>4. Екіленген ж</w:t>
        <w:br/>
        <w:t>5. Ұқсас %|ж</w:t>
        <w:br/>
        <w:t>6</w:t>
        <w:br/>
        <w:t>ИЛ</w:t>
        <w:br/>
        <w:t>1. Асу, ілу - -|-|-|- з -|- “|-</w:t>
        <w:br/>
        <w:t>2.Кию</w:t>
        <w:br/>
        <w:t>3. Ұстау, бүру -|з -|-фз - е) жж</w:t>
        <w:br/>
        <w:t>4.А.Тиісу ж-|-</w:t>
        <w:br/>
        <w:t>5. Шығару Ж</w:t>
        <w:br/>
        <w:t>6. Аулау ғ г</w:t>
        <w:br/>
        <w:t>7. Сұғу -</w:t>
        <w:br/>
        <w:t>8.Тіпу БЕ</w:t>
        <w:br/>
        <w:t>9. Кездесу ж</w:t>
        <w:br/>
        <w:t>10. Байлану (е ж</w:t>
        <w:br/>
        <w:t>11. Бекіту -</w:t>
      </w:r>
    </w:p>
    <w:p>
      <w:r>
        <w:t>зр</w:t>
        <w:br/>
        <w:t>%</w:t>
        <w:br/>
        <w:t>376</w:t>
        <w:br/>
        <w:t>БА Са Түркі лексикасының семантикалық деривациясы</w:t>
        <w:br/>
        <w:t>115. ИТ</w:t>
        <w:br/>
        <w:t>1.Ет кі-ізііЗ кікікіз З жізінріңыы |51|%</w:t>
        <w:br/>
        <w:t>2. Астүрі -</w:t>
        <w:br/>
        <w:t>3. Сиыр еті 5З 5з</w:t>
        <w:br/>
        <w:t>4. Мал өлексесі %</w:t>
        <w:br/>
        <w:t>5.Өлік ЖЕ</w:t>
        <w:br/>
        <w:t>6. Жеміо, кәкәніс еті құр Қа</w:t>
        <w:br/>
        <w:t>7. Сүйексіз ет -</w:t>
        <w:br/>
        <w:t>8. Атақысы “-</w:t>
        <w:br/>
        <w:t>16. ЙАБА</w:t>
        <w:br/>
        <w:t>1. Шөл дала -|-|- ж) ж)-</w:t>
        <w:br/>
        <w:t>2. Дала % ЕЗ</w:t>
        <w:br/>
        <w:t>3. Алаңқай 5</w:t>
        <w:br/>
        <w:t>4. Бос жер % -</w:t>
        <w:br/>
        <w:t>5. Шет ел ж</w:t>
        <w:br/>
        <w:t>6. Ауыл %</w:t>
        <w:br/>
        <w:t>7. Жабайы - ” -</w:t>
        <w:br/>
        <w:t>8. Жабайы адам %</w:t>
        <w:br/>
        <w:t>9. Мәдениетсіз адам Ее</w:t>
        <w:br/>
        <w:t>19. Бөгде адам %</w:t>
        <w:br/>
        <w:t>П7. ЙАБІ</w:t>
        <w:br/>
        <w:t>1. Тексіз жылқы - - ін</w:t>
        <w:br/>
        <w:t>2. АҚталанған ат а|-</w:t>
        <w:br/>
        <w:t>3. Жұмыс жылқысы - - -</w:t>
        <w:br/>
        <w:t>4. Көтерем, арық - -</w:t>
        <w:br/>
        <w:t>5.Әлсіз, кішкентай, каукарсыз %</w:t>
        <w:br/>
        <w:t>6. А, Қайғылы -</w:t>
        <w:br/>
        <w:t>118. ЙАДАҒ</w:t>
        <w:br/>
        <w:t>1. Жаяу адам “-ізіні-ііжізі- -|- ИКИЕЕЕРГЕЕЗЕ ж</w:t>
        <w:br/>
        <w:t>2. Жаяу әскер % -</w:t>
        <w:br/>
        <w:t>3. Кедей к</w:t>
        <w:br/>
        <w:t>4. Жауынге) ар</w:t>
        <w:br/>
        <w:t>119. Біз - 1</w:t>
        <w:br/>
        <w:t>1. Жаман -|э %|з -</w:t>
        <w:br/>
        <w:t>381</w:t>
        <w:br/>
        <w:t>: Түркі лексикасынын семантикалық деривациясы</w:t>
        <w:br/>
        <w:t>9. Әлсіреу тд</w:t>
        <w:br/>
        <w:t>10. Күшену .</w:t>
        <w:br/>
        <w:t>11. Менменсу %</w:t>
      </w:r>
    </w:p>
    <w:p>
      <w:r>
        <w:t>12. Талпыну</w:t>
        <w:br/>
        <w:t>13. Еркелеу %</w:t>
        <w:br/>
        <w:t>111. ІР</w:t>
        <w:br/>
        <w:t>1.Ән ж % 1-| 1-І Ж % арңңаы &gt;</w:t>
        <w:br/>
        <w:t>2. Жыр-дастан</w:t>
        <w:br/>
        <w:t>3. Өлең ж &gt;іыізіе</w:t>
        <w:br/>
        <w:t>-</w:t>
        <w:br/>
        <w:t>-</w:t>
        <w:br/>
        <w:t>112. ІРҒА</w:t>
        <w:br/>
        <w:t>1.Тербеу ЕШ</w:t>
        <w:br/>
        <w:t>2.Теңселту %</w:t>
        <w:br/>
        <w:t>3. Шайқалу</w:t>
        <w:br/>
        <w:t>4. Сілку “-</w:t>
        <w:br/>
        <w:t>5. Ырғау</w:t>
        <w:br/>
        <w:t>6. Араластыру %</w:t>
        <w:br/>
        <w:t>7. Шашырату ЕЕ</w:t>
        <w:br/>
        <w:t>8. Қағу</w:t>
        <w:br/>
        <w:t>9. Қозғау -</w:t>
        <w:br/>
        <w:t>10. Ағу</w:t>
        <w:br/>
        <w:t>11. Тастау, лақтыру</w:t>
        <w:br/>
        <w:t>а...</w:t>
        <w:br/>
        <w:t>ж.</w:t>
        <w:br/>
        <w:t>%</w:t>
        <w:br/>
        <w:t>ғ...</w:t>
        <w:br/>
        <w:t>-</w:t>
        <w:br/>
        <w:t>113. ЙАБАҚУ</w:t>
        <w:br/>
        <w:t>1. Жүн 4;</w:t>
        <w:br/>
        <w:t>2. Түлеген жүн % жі ж|ж %</w:t>
        <w:br/>
        <w:t>3. Қой жүні “ &gt;</w:t>
        <w:br/>
        <w:t>4. Көктемгі жүн &gt; % &gt; ай &gt;</w:t>
        <w:br/>
        <w:t>5. Қой жүнінің ұлпасы %</w:t>
        <w:br/>
        <w:t>6. Құстың түлеген жүні ыр</w:t>
        <w:br/>
        <w:t>7. Ескі</w:t>
        <w:br/>
        <w:t>н</w:t>
        <w:br/>
        <w:t>114. ААБАҚУЛАҚ</w:t>
        <w:br/>
        <w:t>: 1. Жапалақ ж -і|ы(- %</w:t>
        <w:br/>
        <w:t>2. Үкі зе - ЕЗ</w:t>
        <w:br/>
        <w:t>3. Байғыз</w:t>
        <w:br/>
        <w:t>к.</w:t>
        <w:br/>
        <w:t>380</w:t>
        <w:br/>
        <w:t>П.А.Нәзк | (|</w:t>
        <w:br/>
        <w:t>12. Екі жүзді</w:t>
        <w:br/>
        <w:t>13. А. Бірбеткей</w:t>
        <w:br/>
        <w:t>14. А, Дөрекі</w:t>
        <w:br/>
        <w:t>15. А. Ебедейсіз</w:t>
        <w:br/>
        <w:t>128,</w:t>
        <w:br/>
        <w:t>ЙАЛІҒ</w:t>
      </w:r>
    </w:p>
    <w:p>
      <w:r>
        <w:t>1, Жал</w:t>
        <w:br/>
        <w:t>2. Шүйде</w:t>
        <w:br/>
        <w:t>3. Шоқтық</w:t>
        <w:br/>
        <w:t>4, Шаш</w:t>
        <w:br/>
        <w:t>5. Жал, желке майы</w:t>
        <w:br/>
        <w:t>6, Жон, адыр</w:t>
        <w:br/>
        <w:t>7. Асу</w:t>
        <w:br/>
        <w:t>8. Ат кекілі</w:t>
        <w:br/>
        <w:t>|Б</w:t>
        <w:br/>
        <w:t>129.</w:t>
        <w:br/>
        <w:t>ЙАЛҒА</w:t>
        <w:br/>
        <w:t>1. Жала</w:t>
        <w:br/>
        <w:t>2. Жалап ішу</w:t>
        <w:br/>
        <w:t>3.А. Жалап өту</w:t>
        <w:br/>
        <w:t>4.А. Алдау, еркелету</w:t>
        <w:br/>
        <w:t>5. Жалап-жұқтау</w:t>
        <w:br/>
        <w:t>6. Жалын шарпу</w:t>
        <w:br/>
        <w:t>130.</w:t>
        <w:br/>
        <w:t>“ЙАЛБАР</w:t>
        <w:br/>
        <w:t>1, Жалбарыну</w:t>
        <w:br/>
        <w:t>2. Жалбарына сұрау</w:t>
        <w:br/>
        <w:t>3.Табыну</w:t>
        <w:br/>
        <w:t>4. Сұрау</w:t>
        <w:br/>
        <w:t>5. Құрбандық шалу</w:t>
        <w:br/>
        <w:t>к.</w:t>
        <w:br/>
        <w:t>15.</w:t>
        <w:br/>
        <w:t>7 ЙАЛБІРАҚ</w:t>
        <w:br/>
        <w:t>1. Жапырақ</w:t>
        <w:br/>
        <w:t>2. Бір парақ қағаз</w:t>
        <w:br/>
        <w:t>3.Парақ беті</w:t>
        <w:br/>
        <w:t>4. Қамыр қабаты</w:t>
        <w:br/>
        <w:t>5. Капуста</w:t>
        <w:br/>
        <w:t>384</w:t>
        <w:br/>
        <w:t>БАСА а ! Түркі лексикасының семантикалық деривациясы</w:t>
        <w:br/>
        <w:t>А. Әйгілеу</w:t>
        <w:br/>
        <w:t>Ашу</w:t>
        <w:br/>
        <w:t>.Сезуе, керу</w:t>
        <w:br/>
        <w:t>, Мал бағу</w:t>
        <w:br/>
        <w:t>.Шашу</w:t>
        <w:br/>
        <w:t>ЕРІГЕН</w:t>
        <w:br/>
        <w:t>124.</w:t>
        <w:br/>
        <w:t>ЙАЛАҢ</w:t>
        <w:br/>
        <w:t>1.Киімсіз</w:t>
        <w:br/>
        <w:t>2. Жалаң аяқ</w:t>
        <w:br/>
        <w:t>3. Кедей</w:t>
        <w:br/>
        <w:t>4. Жайдақ</w:t>
      </w:r>
    </w:p>
    <w:p>
      <w:r>
        <w:t>5. Салт атты</w:t>
        <w:br/>
        <w:t>6. Жалғыз</w:t>
        <w:br/>
        <w:t>7. Жапырақсыз</w:t>
        <w:br/>
        <w:t>ТЕГЕН</w:t>
        <w:br/>
        <w:t>Б</w:t>
        <w:br/>
        <w:t>125.</w:t>
        <w:br/>
        <w:t>ЙАЛА</w:t>
        <w:br/>
        <w:t>«Өсек</w:t>
        <w:br/>
        <w:t>, Жалған айып</w:t>
        <w:br/>
        <w:t>, Сәтсіздік</w:t>
        <w:br/>
        <w:t>..Айыппұл</w:t>
        <w:br/>
        <w:t>ыы-</w:t>
        <w:br/>
        <w:t>126.</w:t>
        <w:br/>
        <w:t>ЙАЛҒУ</w:t>
        <w:br/>
        <w:t>.Еріну</w:t>
        <w:br/>
        <w:t>. Жалығу</w:t>
        <w:br/>
        <w:t>. Шаршау</w:t>
        <w:br/>
        <w:t>. Ауырсыну, жаралану</w:t>
        <w:br/>
        <w:t>кәе-</w:t>
        <w:br/>
        <w:t>-.</w:t>
        <w:br/>
        <w:t>127.</w:t>
        <w:br/>
        <w:t>ЙАЛБІ</w:t>
        <w:br/>
        <w:t>1. Жалпақ</w:t>
        <w:br/>
        <w:t>2. Майысқан</w:t>
        <w:br/>
        <w:t>3. Жазылған</w:t>
        <w:br/>
        <w:t>4. Жалпайған</w:t>
        <w:br/>
        <w:t>5. Жалпақтық</w:t>
        <w:br/>
        <w:t>6. Кең</w:t>
        <w:br/>
        <w:t>7. Ұзындық</w:t>
        <w:br/>
        <w:t>8. Саяз су</w:t>
        <w:br/>
        <w:t>9. Тегіс</w:t>
        <w:br/>
        <w:t>10. А. Сылайы</w:t>
        <w:br/>
        <w:t>-</w:t>
        <w:br/>
        <w:t>383</w:t>
        <w:br/>
        <w:t>2. Жауыз</w:t>
        <w:br/>
        <w:t>3. Жарамсыз</w:t>
        <w:br/>
        <w:t>4. Ашулы</w:t>
        <w:br/>
        <w:t>5. Жау</w:t>
        <w:br/>
        <w:t>6. Қатал</w:t>
        <w:br/>
        <w:t>7. Қанішер</w:t>
        <w:br/>
        <w:t>8. Төмен</w:t>
        <w:br/>
        <w:t>9. Пайдасыз</w:t>
      </w:r>
    </w:p>
    <w:p>
      <w:r>
        <w:t>10. Батыл</w:t>
        <w:br/>
        <w:t>11. Берік, мықты</w:t>
        <w:br/>
        <w:t>12. Күшті</w:t>
        <w:br/>
        <w:t>13. Арық</w:t>
        <w:br/>
        <w:t>к.</w:t>
        <w:br/>
        <w:t>120.</w:t>
        <w:br/>
        <w:t>ЙАҒІР І</w:t>
        <w:br/>
        <w:t>І. Жауыр</w:t>
        <w:br/>
        <w:t>2. Күлдір</w:t>
        <w:br/>
        <w:t>3. Жал</w:t>
        <w:br/>
        <w:t>%</w:t>
        <w:br/>
        <w:t>121.</w:t>
        <w:br/>
        <w:t>ИАҒУ</w:t>
        <w:br/>
        <w:t>1. Соғыс</w:t>
        <w:br/>
        <w:t>2. Дұшпан</w:t>
        <w:br/>
        <w:t>3. Ұрыс</w:t>
        <w:br/>
        <w:t>4. Әскер</w:t>
        <w:br/>
        <w:t>5. Жабайы</w:t>
        <w:br/>
        <w:t>%</w:t>
        <w:br/>
        <w:t>-</w:t>
        <w:br/>
        <w:t>ЙАҒІР П</w:t>
        <w:br/>
        <w:t>1. Арқа</w:t>
        <w:br/>
        <w:t>2. Иық</w:t>
        <w:br/>
        <w:t>3. Малдың жон арқасы</w:t>
        <w:br/>
        <w:t>4. Шоқтық</w:t>
        <w:br/>
        <w:t>5. Жауырын</w:t>
        <w:br/>
        <w:t>6. Қанат</w:t>
        <w:br/>
        <w:t>7. Шүйде</w:t>
        <w:br/>
        <w:t>8. Тонның жоғарғы жағы</w:t>
        <w:br/>
        <w:t>123.</w:t>
        <w:br/>
        <w:t>ЙАЙ</w:t>
        <w:br/>
        <w:t>1. Жаю</w:t>
        <w:br/>
        <w:t>2. Кеңейту</w:t>
        <w:br/>
        <w:t>382</w:t>
        <w:br/>
        <w:t>6. Темекі</w:t>
        <w:br/>
        <w:t>7. Сыпырғыш</w:t>
        <w:br/>
        <w:t>8. Ағаш өркені</w:t>
        <w:br/>
        <w:t>9. Кесінді, қиыңды, бөлшек</w:t>
        <w:br/>
        <w:t>Із2</w:t>
        <w:br/>
        <w:t>ЙАЛҒАН</w:t>
      </w:r>
    </w:p>
    <w:p>
      <w:r>
        <w:t>1. Өтірік</w:t>
        <w:br/>
        <w:t>2. Алдау</w:t>
        <w:br/>
        <w:t>3. Өсек</w:t>
        <w:br/>
        <w:t>4. А. Бос, құр</w:t>
        <w:br/>
        <w:t>1133.</w:t>
        <w:br/>
        <w:t>МАЛУҢІЗ</w:t>
        <w:br/>
        <w:t>1. Біреу</w:t>
        <w:br/>
        <w:t>2. Жалғыз</w:t>
        <w:br/>
        <w:t>3.Тек қана</w:t>
        <w:br/>
        <w:t>ЕНІ</w:t>
        <w:br/>
        <w:t>“Е</w:t>
        <w:br/>
        <w:t>-</w:t>
        <w:br/>
        <w:t>134.</w:t>
        <w:br/>
        <w:t>ЙАЛІНІ</w:t>
        <w:br/>
        <w:t>1.Жалын</w:t>
        <w:br/>
        <w:t>2. От қызуы</w:t>
        <w:br/>
        <w:t>3. Жарқыл</w:t>
        <w:br/>
        <w:t>4. Отұшқыны</w:t>
        <w:br/>
        <w:t>5. Найзағай</w:t>
        <w:br/>
        <w:t>6. Жарық, сәуле</w:t>
        <w:br/>
        <w:t>135.</w:t>
        <w:br/>
        <w:t>ЙАЛІНІ</w:t>
        <w:br/>
        <w:t>1. Өтіну</w:t>
        <w:br/>
        <w:t>2. Жалына сұрау</w:t>
        <w:br/>
        <w:t>3. Жағыну</w:t>
        <w:br/>
        <w:t>4. Табыну</w:t>
        <w:br/>
        <w:t>5. Бағыну</w:t>
        <w:br/>
        <w:t>к-.</w:t>
        <w:br/>
        <w:t>136.</w:t>
        <w:br/>
        <w:t>ЙАН 1</w:t>
        <w:br/>
        <w:t>1. Қорқыту</w:t>
        <w:br/>
        <w:t>137.</w:t>
        <w:br/>
        <w:t>ЙАНП</w:t>
        <w:br/>
        <w:t>1. Жану</w:t>
        <w:br/>
        <w:t>2.А.Ыстықтау</w:t>
        <w:br/>
        <w:t>3.А.Ынтығу</w:t>
        <w:br/>
        <w:t>4.А. Уайымдау</w:t>
        <w:br/>
        <w:t>385</w:t>
        <w:br/>
        <w:t>БАС а СЫ Түркі лексикасының семантикалық деривациясы</w:t>
        <w:br/>
        <w:t>102. ИңәнН</w:t>
        <w:br/>
        <w:t>1.Іңген 5 ІН Е.Е</w:t>
        <w:br/>
        <w:t>103. ИСЛӘ</w:t>
      </w:r>
    </w:p>
    <w:p>
      <w:r>
        <w:t>! 1. Иістену, сасу ж %</w:t>
        <w:br/>
        <w:t>104. ИРК</w:t>
        <w:br/>
        <w:t>1. Жиналу %</w:t>
        <w:br/>
        <w:t>2. Бірігу Ж</w:t>
        <w:br/>
        <w:t>3. Үймелеу, топырлау</w:t>
        <w:br/>
        <w:t>4. Лақ ете түсу 8н</w:t>
        <w:br/>
        <w:t>5.А.Таңырқау ый</w:t>
        <w:br/>
        <w:t>6. А. Қорқу</w:t>
        <w:br/>
        <w:t>7.А. Ұялу 5Б</w:t>
        <w:br/>
        <w:t>8. А. Қашқақтау, тоң алмау ЗІР</w:t>
        <w:br/>
        <w:t>105. м</w:t>
        <w:br/>
        <w:t>1. Жұмыс іт</w:t>
        <w:br/>
        <w:t>2.1 кзізі-</w:t>
        <w:br/>
        <w:t>3. Еңбек әш</w:t>
        <w:br/>
        <w:t>4. Кәсіп ані Беб Бар</w:t>
        <w:br/>
        <w:t>ШІ</w:t>
        <w:br/>
        <w:t>а-а.</w:t>
        <w:br/>
        <w:t>-</w:t>
        <w:br/>
        <w:t>5. Қызмет ЗА |р</w:t>
        <w:br/>
        <w:t>6.1с-әрекет % % %</w:t>
        <w:br/>
        <w:t>7. Қимыл-қарекет % %</w:t>
        <w:br/>
        <w:t>8.Зат % %</w:t>
        <w:br/>
        <w:t>9. Шығарма -ң</w:t>
        <w:br/>
        <w:t>10. Қолөнер е”</w:t>
        <w:br/>
        <w:t>1. Ұрыс, соғыс “</w:t>
        <w:br/>
        <w:t>12. А. Жұт, күнә іш</w:t>
        <w:br/>
        <w:t>106. ИТӘР</w:t>
        <w:br/>
        <w:t>1. Итеру ҒЫ -|зізіжіз ЕЕ ЕЕЕ</w:t>
        <w:br/>
        <w:t>2. Тоғыстыру Ш</w:t>
        <w:br/>
        <w:t>3. жанасу 2</w:t>
        <w:br/>
        <w:t>4. Қозғау е ем) ч%</w:t>
        <w:br/>
        <w:t>5.Қуу %</w:t>
        <w:br/>
        <w:t>107. ЙАТ</w:t>
        <w:br/>
        <w:t>378</w:t>
        <w:br/>
        <w:t>ы қаыназнана тера</w:t>
        <w:br/>
        <w:t>жБАСАССАС ССС Түркі лексикасының семантикалық деривациясы</w:t>
        <w:br/>
        <w:t>ТЕЗ ЙАМА</w:t>
        <w:br/>
        <w:t>139. ИАНШ</w:t>
        <w:br/>
        <w:t>1, Бүйірі, жаны мзізіж жі-ікіЗзіыі ыз -|ж ңңы1ң-</w:t>
        <w:br/>
        <w:t>2. Санның басы Ж</w:t>
        <w:br/>
        <w:t>3. Жамбас ы</w:t>
        <w:br/>
        <w:t>4. Жақын жер - - - -</w:t>
        <w:br/>
        <w:t>5. Алды - -</w:t>
        <w:br/>
        <w:t>6. Көмекиті есім - “ Ез жізің</w:t>
        <w:br/>
        <w:t>140. ЙАМАҢ</w:t>
        <w:br/>
        <w:t>1. Бәле ЖМ</w:t>
        <w:br/>
        <w:t>2. Жаман БМ</w:t>
      </w:r>
    </w:p>
    <w:p>
      <w:r>
        <w:t>3. Бұзық</w:t>
        <w:br/>
        <w:t>%-</w:t>
        <w:br/>
        <w:t>4. Батыл к|%</w:t>
        <w:br/>
        <w:t>5.Қу %</w:t>
        <w:br/>
        <w:t>6. Арық</w:t>
        <w:br/>
        <w:t>7. Ерекше қ;</w:t>
        <w:br/>
        <w:t>8. Жақсы ЕЗ</w:t>
        <w:br/>
        <w:t>9. Өте - - - - з</w:t>
        <w:br/>
        <w:t>10. Қатерлі ісік 5а</w:t>
        <w:br/>
        <w:t>11. Түйе ауруы %</w:t>
        <w:br/>
        <w:t>12. Кедей -</w:t>
        <w:br/>
        <w:t>13. Бала з</w:t>
        <w:br/>
        <w:t>14. Бәдексіз, қорқынышсыз % Ез</w:t>
        <w:br/>
        <w:t>141. ЙАНА</w:t>
        <w:br/>
        <w:t>1. Қайтадан, жаңадан ЕЗЕЛЕЛ ЕЕ -|-ізізіз - -|- т</w:t>
        <w:br/>
        <w:t>386</w:t>
        <w:br/>
        <w:t>2. Тағы - - 4-| Я-|%Ж 5 Б</w:t>
        <w:br/>
        <w:t>3. Сонда да “р 2</w:t>
        <w:br/>
        <w:t>1 4. Бірақ %</w:t>
        <w:br/>
        <w:t>142. ЙАНЧ</w:t>
        <w:br/>
        <w:t>! 1. Езу, таптау - З || % % Ж</w:t>
        <w:br/>
        <w:t>2. Қирату, талкандау -. ж “ ы</w:t>
        <w:br/>
        <w:t>3.Ию, майыстыру Бі</w:t>
        <w:br/>
        <w:t>4. Ұру, соғу ж</w:t>
        <w:br/>
        <w:t>5. Қанау % ”- З</w:t>
        <w:br/>
        <w:t>6. Ауырсыну ІШ</w:t>
        <w:br/>
        <w:t>7. Соғу &gt;</w:t>
        <w:br/>
        <w:t>8. Жұқарту %</w:t>
        <w:br/>
        <w:t>143. ЙАНУ</w:t>
        <w:br/>
        <w:t>1. Өткірлеу % жі &gt; %Ж</w:t>
        <w:br/>
        <w:t>2.Тиісу</w:t>
        <w:br/>
        <w:t>3. Арандату %</w:t>
        <w:br/>
        <w:t>4. Бүйірден келу</w:t>
        <w:br/>
        <w:t>144. ЙАҢІ</w:t>
        <w:br/>
        <w:t>1. Жаңа - % з|-із % ж 5ң-</w:t>
        <w:br/>
        <w:t>2. Жас - % 5:4 "ЖЕ т іш</w:t>
        <w:br/>
        <w:t>3. Жақында % % %|ж Ш 5 Б</w:t>
        <w:br/>
        <w:t>4. Қазір ЕЗ % -</w:t>
        <w:br/>
        <w:t>5. Жаңалық</w:t>
        <w:br/>
        <w:t>145. ЙАҢҚУ</w:t>
        <w:br/>
        <w:t>1. Жаңғырық % ж % % % %</w:t>
        <w:br/>
        <w:t>2. Сөз, жауап</w:t>
        <w:br/>
        <w:t>146. ЙАҢІЛ</w:t>
        <w:br/>
        <w:t>1. Қателесу ж % жі-і|Жж 58 Чн</w:t>
        <w:br/>
        <w:t>2. Адасу &gt; ұл | % -</w:t>
        <w:br/>
        <w:t>1. Көмкеру ЕЗ - -фғ-і- ж % аң</w:t>
        <w:br/>
        <w:t>2. Жабу - % -|-|з - % ңң-</w:t>
        <w:br/>
        <w:t>3. Орау 5Ш</w:t>
        <w:br/>
        <w:t>387</w:t>
      </w:r>
    </w:p>
    <w:p>
      <w:r>
        <w:t>ақсасалы зд</w:t>
        <w:br/>
        <w:t>&gt;: Түркі лексикасының семантикалық деривациясы</w:t>
        <w:br/>
        <w:t>6. Таулы, Шоқылы жер</w:t>
        <w:br/>
        <w:t>7. Көйлек тігісі</w:t>
        <w:br/>
        <w:t>8. Шалбардың белі”</w:t>
        <w:br/>
        <w:t>Е</w:t>
        <w:br/>
        <w:t>МАҚ</w:t>
        <w:br/>
        <w:t>1. Жақындау</w:t>
        <w:br/>
        <w:t>2.Тиію</w:t>
        <w:br/>
        <w:t>3. Жағу, ұнау</w:t>
        <w:br/>
        <w:t>4. Пайдалы</w:t>
        <w:br/>
        <w:t>5. Сүйкімді болу</w:t>
        <w:br/>
        <w:t>ж--.</w:t>
        <w:br/>
        <w:t>153.</w:t>
        <w:br/>
        <w:t>ЙАРІ</w:t>
        <w:br/>
        <w:t>1. Жар</w:t>
        <w:br/>
        <w:t>2. Еңіс</w:t>
        <w:br/>
        <w:t>3. Кемер, жиек</w:t>
        <w:br/>
        <w:t>4. Жыра, аңғар, сай</w:t>
        <w:br/>
        <w:t>5. Тік, құлама жар</w:t>
        <w:br/>
        <w:t>6. Құз</w:t>
        <w:br/>
        <w:t>7. Құлама</w:t>
        <w:br/>
        <w:t>8. Тік, биік</w:t>
        <w:br/>
        <w:t>жз.</w:t>
        <w:br/>
        <w:t>ж-.</w:t>
        <w:br/>
        <w:t>ж-.</w:t>
        <w:br/>
        <w:t>ЕДЕН</w:t>
        <w:br/>
        <w:t>154.</w:t>
        <w:br/>
        <w:t>ЙАРА</w:t>
        <w:br/>
        <w:t>1. Жағу, жағыну</w:t>
        <w:br/>
        <w:t>2. Сәйкес келу</w:t>
        <w:br/>
        <w:t>3. Пайдалы болу</w:t>
        <w:br/>
        <w:t>4. Жарамды болу</w:t>
        <w:br/>
        <w:t>ЕГЕН</w:t>
        <w:br/>
        <w:t>%-</w:t>
        <w:br/>
        <w:t>--</w:t>
        <w:br/>
        <w:t>к--</w:t>
        <w:br/>
        <w:t>БЕНЕЕЗ</w:t>
        <w:br/>
        <w:t>ЙАРП</w:t>
        <w:br/>
        <w:t>1. Жару, бөлу</w:t>
        <w:br/>
        <w:t>2. Кесу !</w:t>
        <w:br/>
        <w:t>3. Аралау</w:t>
        <w:br/>
        <w:t>4. Жер жырту</w:t>
        <w:br/>
        <w:t>5. Сүндеттендіру</w:t>
        <w:br/>
        <w:t>6. Ажырасу</w:t>
        <w:br/>
        <w:t>7: Сыпыру, жырту</w:t>
      </w:r>
    </w:p>
    <w:p>
      <w:r>
        <w:t>8. Тістеу</w:t>
        <w:br/>
        <w:t>9, Қажау</w:t>
        <w:br/>
        <w:t>19. Боршалау</w:t>
        <w:br/>
        <w:t>389</w:t>
        <w:br/>
        <w:t>/ Басса Са Түркі лексикасының семантикалық деривацнясы</w:t>
        <w:br/>
        <w:t>4. Жаю, тәсеу</w:t>
        <w:br/>
        <w:t>5. Бітеу, бекіту</w:t>
        <w:br/>
        <w:t>6. Қамау</w:t>
        <w:br/>
        <w:t>7. А. Жасыру</w:t>
        <w:br/>
        <w:t>8. А. Кінәлау</w:t>
        <w:br/>
        <w:t>9. А. Тоқтату, жою</w:t>
        <w:br/>
        <w:t>10. А. Бітіру, аяқтау.</w:t>
        <w:br/>
        <w:t>жж</w:t>
        <w:br/>
        <w:t>-</w:t>
        <w:br/>
        <w:t>-</w:t>
        <w:br/>
        <w:t>148.</w:t>
        <w:br/>
        <w:t>ЙАПІЧ</w:t>
        <w:br/>
        <w:t>1. Жабысу</w:t>
        <w:br/>
        <w:t>2. Желімдену</w:t>
        <w:br/>
        <w:t>3.Тиісу</w:t>
        <w:br/>
        <w:t>4.Іліну</w:t>
        <w:br/>
        <w:t>5. Жармасу</w:t>
        <w:br/>
        <w:t>6. Төбелесу</w:t>
        <w:br/>
        <w:t>7. Жалықтыру</w:t>
        <w:br/>
        <w:t>8. Кірісу</w:t>
        <w:br/>
        <w:t>9. Бастау</w:t>
        <w:br/>
        <w:t>10. Тар киім</w:t>
        <w:br/>
        <w:t>5</w:t>
        <w:br/>
        <w:t>ж-жЖз</w:t>
        <w:br/>
        <w:t>5--ж-.</w:t>
        <w:br/>
        <w:t>-</w:t>
        <w:br/>
        <w:t>же-зз</w:t>
        <w:br/>
        <w:t>кке</w:t>
        <w:br/>
        <w:t>-</w:t>
        <w:br/>
        <w:t>а-а</w:t>
        <w:br/>
        <w:t>ж</w:t>
        <w:br/>
        <w:t>ж-ы-</w:t>
      </w:r>
    </w:p>
    <w:p>
      <w:r>
        <w:t>кіз</w:t>
        <w:br/>
        <w:t>БЕГЕН</w:t>
        <w:br/>
        <w:t>149.</w:t>
        <w:br/>
        <w:t>ЙАҢША</w:t>
        <w:br/>
        <w:t>1. Мылжыңдау</w:t>
        <w:br/>
        <w:t>2. Ұрсысу</w:t>
        <w:br/>
        <w:t>3. Ұзақ айқайлап жылау</w:t>
        <w:br/>
        <w:t>4. Қызықты әңгімелесу</w:t>
        <w:br/>
        <w:t>150.</w:t>
        <w:br/>
        <w:t>ИАҚІН</w:t>
        <w:br/>
        <w:t>1. Жақын</w:t>
        <w:br/>
        <w:t>2. Өз адамы</w:t>
        <w:br/>
        <w:t>3. Жақында</w:t>
        <w:br/>
        <w:t>4. Жаны, қасы</w:t>
        <w:br/>
        <w:t>Ғы</w:t>
        <w:br/>
        <w:t>151.</w:t>
        <w:br/>
        <w:t>ЙАҚА</w:t>
        <w:br/>
        <w:t>1. Жиек</w:t>
        <w:br/>
        <w:t>2. Шекара</w:t>
        <w:br/>
        <w:t>3.Жақ</w:t>
        <w:br/>
        <w:t>4.Кемер</w:t>
        <w:br/>
        <w:t>5. Киім жағасы</w:t>
        <w:br/>
        <w:t>-</w:t>
        <w:br/>
        <w:t>-</w:t>
        <w:br/>
        <w:t>Б</w:t>
        <w:br/>
        <w:t>&gt;</w:t>
        <w:br/>
        <w:t>5жз-</w:t>
        <w:br/>
        <w:t>388</w:t>
        <w:br/>
        <w:t>е СҰ А Түркі лексикасының семантикалық деривациясы</w:t>
        <w:br/>
        <w:t>11. Қазу -</w:t>
        <w:br/>
        <w:t>12. Ұрлау жі-</w:t>
        <w:br/>
        <w:t>13. Рұқсат -</w:t>
        <w:br/>
        <w:t>14. Соттау ЫН</w:t>
        <w:br/>
        <w:t>15. Тергеу %</w:t>
        <w:br/>
        <w:t>16. Айқындау өр</w:t>
        <w:br/>
        <w:t>17. Сынау</w:t>
        <w:br/>
        <w:t>18. Түс жору з</w:t>
        <w:br/>
        <w:t>136. ЙАРІМ</w:t>
        <w:br/>
        <w:t>1.Жарты ы-)-і- жікізіз-і- -|- фе қ өз ЕЗ</w:t>
        <w:br/>
        <w:t>2. Толық емес &gt; ж</w:t>
        <w:br/>
        <w:t>157. ЙАРЛІК</w:t>
        <w:br/>
        <w:t>1. Жар салу</w:t>
        <w:br/>
        <w:t>2. Хабар беру -</w:t>
      </w:r>
    </w:p>
    <w:p>
      <w:r>
        <w:t>3. Жарлық</w:t>
        <w:br/>
        <w:t>4. Түбіртек қағаз %</w:t>
        <w:br/>
        <w:t>158. ЙАРЛІ</w:t>
        <w:br/>
        <w:t>Кедей % жі ж|-|ж -|ж -|-</w:t>
        <w:br/>
        <w:t>Тапшы %</w:t>
        <w:br/>
        <w:t>Сорлы - - %</w:t>
        <w:br/>
        <w:t>Аянышты -</w:t>
        <w:br/>
        <w:t>ЫНЫ т</w:t>
        <w:br/>
        <w:t>-</w:t>
        <w:br/>
        <w:t>159. ЙАРІШ</w:t>
        <w:br/>
        <w:t>Жүгіру ы-|- РБИЕ</w:t>
        <w:br/>
        <w:t>Ат жарыс, бәйге -</w:t>
        <w:br/>
        <w:t>.А. Бәсекелесу з|зі|з %жіз -</w:t>
        <w:br/>
        <w:t>ӨЙ 2:</w:t>
        <w:br/>
        <w:t>160. ЙАРУ</w:t>
        <w:br/>
        <w:t>Қуану % жі -</w:t>
        <w:br/>
        <w:t>. Риза болу з &gt; ж|ж</w:t>
        <w:br/>
        <w:t>ө-</w:t>
        <w:br/>
        <w:t>161. ЙАҚШІ</w:t>
        <w:br/>
        <w:t>1. Жақсы ағы жікізіз</w:t>
        <w:br/>
        <w:t>2. Мейірімді</w:t>
        <w:br/>
        <w:t>3.Тамаша % -</w:t>
        <w:br/>
        <w:t>4. Әдемі %</w:t>
        <w:br/>
        <w:t>5</w:t>
        <w:br/>
        <w:t>т"</w:t>
        <w:br/>
        <w:t>%</w:t>
        <w:br/>
        <w:t>%</w:t>
        <w:br/>
        <w:t>к-.</w:t>
        <w:br/>
        <w:t>-</w:t>
        <w:br/>
        <w:t>к</w:t>
        <w:br/>
        <w:t>-</w:t>
        <w:br/>
        <w:t>-</w:t>
        <w:br/>
        <w:t>390</w:t>
        <w:br/>
        <w:t>ӘКУҰҒАСҰ</w:t>
        <w:br/>
        <w:t>ұл Түркі лексикасының семантикал</w:t>
        <w:br/>
        <w:t>ық деривациясы</w:t>
        <w:br/>
        <w:t>379</w:t>
        <w:br/>
        <w:t>1. Бөтен ІЗ ЕДЕН ЕЕ ЕЕЕ - -(|- ЕЗ ЕЗ</w:t>
        <w:br/>
        <w:t>2. А. Лайықсыз, өрескел 3 - - -)- - %</w:t>
        <w:br/>
        <w:t>3. Жат жер - Ж</w:t>
        <w:br/>
        <w:t>4. Бейтаныс һ|- “ к|ж|)-|ж % - %</w:t>
        <w:br/>
        <w:t>5. Басқа “- -</w:t>
        <w:br/>
        <w:t>6. Жау, Қас ” -</w:t>
        <w:br/>
        <w:t>7. Жабайы 5Ь</w:t>
      </w:r>
    </w:p>
    <w:p>
      <w:r>
        <w:t>108. ЙАШ</w:t>
        <w:br/>
        <w:t>1. Ылғап, дымқыл - - жұз - к</w:t>
        <w:br/>
        <w:t>2. Көз жасы “|а|ж - «|ыізіа - -ізі|- ШЕ жіміе</w:t>
        <w:br/>
        <w:t>3. Жасыл 44 - НЕ % 5</w:t>
        <w:br/>
        <w:t>4. Пияздың көк сабағы -</w:t>
        <w:br/>
        <w:t>5. Балғын - іы ь</w:t>
        <w:br/>
        <w:t>6. Жаңа туған, жаңа өскен ғ-ц- - ЕЕ % тра</w:t>
        <w:br/>
        <w:t>7. Жасәспірім % - к|ы|-|- - ж-қ |ы- ЗЕН</w:t>
        <w:br/>
        <w:t>8. Жас мөлшері Ізі ы ІЗ - а|з Ей %к| ғ|з а|а</w:t>
        <w:br/>
        <w:t>9. Өмір аі</w:t>
        <w:br/>
        <w:t>10. Ағаш қабаты Ж</w:t>
        <w:br/>
        <w:t>109. ИТ</w:t>
        <w:br/>
        <w:t>і 1.Ит ЕЕ % -|-іыіз % -|-М1|ң |» ЕЕ</w:t>
        <w:br/>
        <w:t>2. Тәбет ж жіжі- -</w:t>
        <w:br/>
        <w:t>3. Жыл аты ңе ж Жжфь|ж|ж % кізіңдің |е қз</w:t>
        <w:br/>
        <w:t>4. Күшік ж</w:t>
        <w:br/>
        <w:t>5. А. Арам қызметші -</w:t>
        <w:br/>
        <w:t>6. А. Арам, залым -</w:t>
        <w:br/>
        <w:t>110. ІЧГІН</w:t>
        <w:br/>
        <w:t>1. Жоғалу -</w:t>
        <w:br/>
        <w:t>2. Жоғалту, түсіріп алу % жш ж</w:t>
        <w:br/>
        <w:t>3. Құлау, түсу ы|- %</w:t>
        <w:br/>
        <w:t>4. Босату, жіберу % а %</w:t>
        <w:br/>
        <w:t>5. Қашу -|- -</w:t>
        <w:br/>
        <w:t>6. Сытылып қашу к1-</w:t>
        <w:br/>
        <w:t>7. Оқ жаудыру %</w:t>
        <w:br/>
        <w:t>8. Құтылу «|а ы</w:t>
        <w:br/>
        <w:t>без ы</w:t>
        <w:br/>
        <w:t>Мекен-жай</w:t>
        <w:br/>
        <w:t>Кеңістік</w:t>
        <w:br/>
        <w:t>Құрлық</w:t>
        <w:br/>
        <w:t>Егістік, жайылым</w:t>
        <w:br/>
        <w:t>Еден</w:t>
        <w:br/>
        <w:t>к-</w:t>
        <w:br/>
        <w:t>к.</w:t>
        <w:br/>
        <w:t>182.</w:t>
        <w:br/>
        <w:t>ЙЕТ</w:t>
        <w:br/>
        <w:t>. Бару, жету</w:t>
        <w:br/>
        <w:t>Жеткілікті болу</w:t>
        <w:br/>
        <w:t>183.</w:t>
        <w:br/>
        <w:t>әм-</w:t>
        <w:br/>
        <w:t>ЙЕЗНӘ</w:t>
      </w:r>
    </w:p>
    <w:p>
      <w:r>
        <w:t>. Апасының күйеуі</w:t>
        <w:br/>
        <w:t>- Қайын ага</w:t>
        <w:br/>
        <w:t>Бажа</w:t>
        <w:br/>
        <w:t>184.</w:t>
        <w:br/>
        <w:t>мел как»</w:t>
        <w:br/>
        <w:t>ЙЕЗ</w:t>
        <w:br/>
        <w:t>Мыс</w:t>
        <w:br/>
        <w:t>Сары мыс</w:t>
        <w:br/>
        <w:t>Жасыл мыс</w:t>
        <w:br/>
        <w:t>Қызыл мыс</w:t>
        <w:br/>
        <w:t>Қола</w:t>
        <w:br/>
        <w:t>Ақ мыс, қаңылтыр</w:t>
        <w:br/>
        <w:t>Мыс пен мырыш қоспа</w:t>
        <w:br/>
        <w:t>латунь</w:t>
        <w:br/>
        <w:t>%</w:t>
        <w:br/>
        <w:t>185.</w:t>
        <w:br/>
        <w:t>жысзы-</w:t>
        <w:br/>
        <w:t>ИИГИТ</w:t>
        <w:br/>
        <w:t>Бозбила, ер азамат</w:t>
        <w:br/>
        <w:t>Жастық</w:t>
        <w:br/>
        <w:t>Жастар</w:t>
        <w:br/>
        <w:t>Батыр, батыл</w:t>
        <w:br/>
        <w:t>Сарбаз</w:t>
        <w:br/>
        <w:t>186.</w:t>
        <w:br/>
        <w:t>өз-</w:t>
        <w:br/>
        <w:t>ИИЙБӘР</w:t>
        <w:br/>
        <w:t>Жіберу</w:t>
        <w:br/>
        <w:t>. Қоя беру, босату</w:t>
        <w:br/>
        <w:t>187.</w:t>
        <w:br/>
        <w:t>вт</w:t>
        <w:br/>
        <w:t>ИИЛИГ</w:t>
        <w:br/>
        <w:t>Жілік майы</w:t>
        <w:br/>
        <w:t>Жұлын</w:t>
        <w:br/>
        <w:t>. Сүйек түрі</w:t>
        <w:br/>
        <w:t>394</w:t>
        <w:br/>
        <w:t>Б соскесак</w:t>
        <w:br/>
        <w:t>Түркі лексикасының семантикалык деривациясы</w:t>
      </w:r>
    </w:p>
    <w:p>
      <w:r>
        <w:t>3. Желге суыру ЗЕГЕ % МЕЧЕНЕНШЕН</w:t>
        <w:br/>
        <w:t>174. ЙЕЛ ПІ</w:t>
        <w:br/>
        <w:t>1.Жел ЕЕЕ а ы жз ң- “ж</w:t>
        <w:br/>
        <w:t>2. Найзағай</w:t>
        <w:br/>
        <w:t>3. Боран %</w:t>
        <w:br/>
        <w:t>4. Ауа 2й</w:t>
        <w:br/>
        <w:t>5. Дем т</w:t>
        <w:br/>
        <w:t>6.Рух ж -ң -</w:t>
        <w:br/>
        <w:t>7. Ашу, ыза</w:t>
        <w:br/>
        <w:t>8.Газ % - ж</w:t>
        <w:br/>
        <w:t>9. Суықтию - ж ж</w:t>
        <w:br/>
        <w:t>10. Бруцеллез</w:t>
        <w:br/>
        <w:t>11. Мерез к</w:t>
        <w:br/>
        <w:t>12. Рак түрлері % -</w:t>
        <w:br/>
        <w:t>|18 ЙЕТИ</w:t>
        <w:br/>
        <w:t>1. Жеті |Ікізікіз Іі жіті ж ЖЗ</w:t>
        <w:br/>
        <w:t>2. Апта % - - -</w:t>
        <w:br/>
        <w:t>176. ЙЕТМИШ</w:t>
        <w:br/>
        <w:t>1. Жетпіс ЕЗЕКДЕКЗЕКДЕЛЕЛЕЛЕИБИ КЫ ы а ы</w:t>
        <w:br/>
        <w:t>177. ЙЕТИГЕН</w:t>
        <w:br/>
        <w:t>1. Жетіқарақшы жұлдызы % - Ж -</w:t>
        <w:br/>
        <w:t>178. ИЕҢІ</w:t>
        <w:br/>
        <w:t>--11.Жеңу</w:t>
        <w:br/>
        <w:t>179. ЙЕҢІ</w:t>
        <w:br/>
        <w:t>1. Жең РЕВЕЕЕЗЕ ЕКЕ ыыШЫШааы</w:t>
        <w:br/>
        <w:t>2. Көйлек әдібі</w:t>
        <w:br/>
        <w:t>180. НЕРІ</w:t>
        <w:br/>
        <w:t>1. Жирену -|ы|з % кіз қаж -</w:t>
        <w:br/>
        <w:t>2. Жек көру - БЕ -</w:t>
        <w:br/>
        <w:t>181. ЙЕРЗІ</w:t>
        <w:br/>
        <w:t>1. Жер -1зізіз %|ж Ы ЕЕ Ы</w:t>
        <w:br/>
        <w:t>2.Ел Ей % - ж ж</w:t>
        <w:br/>
        <w:t>3. Территория</w:t>
        <w:br/>
        <w:t>393</w:t>
        <w:br/>
        <w:t>жс к АЗАР Түркі лексикасыны</w:t>
        <w:br/>
        <w:t>ін семантикалық деривациясы</w:t>
        <w:br/>
        <w:t>5. Сүйкімді</w:t>
        <w:br/>
        <w:t>6. Сыпайы</w:t>
        <w:br/>
        <w:t>7. Атақты</w:t>
        <w:br/>
        <w:t>-</w:t>
        <w:br/>
        <w:t>162.</w:t>
        <w:br/>
        <w:t>ЙАЗІ</w:t>
        <w:br/>
        <w:t>1. Көктем</w:t>
        <w:br/>
        <w:t>2. Жаз</w:t>
        <w:br/>
        <w:t>163.</w:t>
        <w:br/>
        <w:t>ЙАЗ ПИ</w:t>
        <w:br/>
        <w:t>1. Төсеу</w:t>
        <w:br/>
        <w:t>2.Түзету</w:t>
        <w:br/>
        <w:t>3.Жаю</w:t>
        <w:br/>
        <w:t>4.Тарау</w:t>
        <w:br/>
        <w:t>5. Шешу</w:t>
      </w:r>
    </w:p>
    <w:p>
      <w:r>
        <w:t>6. Ағыту</w:t>
        <w:br/>
        <w:t>7. Ашу</w:t>
        <w:br/>
        <w:t>8. Шашу</w:t>
        <w:br/>
        <w:t>9. Қашу</w:t>
        <w:br/>
        <w:t>10. Қамыр жаю</w:t>
        <w:br/>
        <w:t>164.</w:t>
        <w:br/>
        <w:t>ЙАЗІП</w:t>
        <w:br/>
        <w:t>1. Қателесу</w:t>
        <w:br/>
        <w:t>2. Аласу</w:t>
        <w:br/>
        <w:t>3.А. Ауыстыру</w:t>
        <w:br/>
        <w:t>4. А. Мүлт кету</w:t>
        <w:br/>
        <w:t>5. Күнәһар болу</w:t>
        <w:br/>
        <w:t>ҒҒ</w:t>
        <w:br/>
        <w:t>ЖЕ</w:t>
        <w:br/>
        <w:t>165.</w:t>
        <w:br/>
        <w:t>ЙАЗТУ</w:t>
        <w:br/>
        <w:t>1. Жазу</w:t>
        <w:br/>
        <w:t>2. Сурет салу</w:t>
        <w:br/>
        <w:t>166.</w:t>
        <w:br/>
        <w:t>ЙАЗІ</w:t>
        <w:br/>
        <w:t>1. Жазық жер</w:t>
        <w:br/>
        <w:t>2. Қең жазық</w:t>
        <w:br/>
        <w:t>3.Тегіс жер</w:t>
        <w:br/>
        <w:t>4. Дана</w:t>
        <w:br/>
        <w:t>5. Шөл дала</w:t>
        <w:br/>
        <w:t>6. Ашық жер</w:t>
        <w:br/>
        <w:t>кжіз</w:t>
        <w:br/>
        <w:t>..</w:t>
        <w:br/>
        <w:t>391</w:t>
        <w:br/>
        <w:t>Бәс сақ СС Түркі лексикасының семантикалық деривациясы</w:t>
        <w:br/>
        <w:t>7. Шалғын жер -</w:t>
        <w:br/>
        <w:t>8. Ауылдық жер ж</w:t>
        <w:br/>
        <w:t>9, Кең</w:t>
        <w:br/>
        <w:t>167. ЙЕГРӘН</w:t>
        <w:br/>
        <w:t>1. Жирен ат % МЕЛ -|-|ж - -</w:t>
        <w:br/>
        <w:t>2. Қызыл сары 5З</w:t>
        <w:br/>
        <w:t>3. Қоңыр - Ж</w:t>
        <w:br/>
        <w:t>4. Шұбар -</w:t>
        <w:br/>
        <w:t>5. Сары қоңыр %</w:t>
        <w:br/>
        <w:t>168. ЙЕГИРМИ</w:t>
        <w:br/>
        <w:t>1. Жиырма МЕЛБИЕЛБЛ ЛЕЛ ЕЛДЕН БЛ ЕЛМЕН ЕЛ ЕД КЕ КА ЕЗ КЕЗЕ ЕЗ ЕЗ</w:t>
        <w:br/>
        <w:t>169. ЙЕКӘН</w:t>
        <w:br/>
        <w:t>1. Қоға - -</w:t>
      </w:r>
    </w:p>
    <w:p>
      <w:r>
        <w:t>2. Қамыс БЕ</w:t>
        <w:br/>
        <w:t>3. Шакан %</w:t>
        <w:br/>
        <w:t>4. Қияқ -</w:t>
        <w:br/>
        <w:t>5. Үйме шөп %</w:t>
        <w:br/>
        <w:t>6. Шоғыргүл</w:t>
        <w:br/>
        <w:t>7. Ұлпалы өсімдік з</w:t>
        <w:br/>
        <w:t>8. Қамыс, жабдық - кіз</w:t>
        <w:br/>
        <w:t>--.</w:t>
        <w:br/>
        <w:t>Ж</w:t>
        <w:br/>
        <w:t>-</w:t>
        <w:br/>
        <w:t>170. ЙЕЛИН</w:t>
        <w:br/>
        <w:t>1. Желін, малдық емшегі қеіжіе-із -Д-)- -|-|з ж|- ж</w:t>
        <w:br/>
        <w:t>2. Үрпек</w:t>
        <w:br/>
        <w:t>3. Буаз малдың жынысының -</w:t>
        <w:br/>
        <w:t>ісінуі</w:t>
        <w:br/>
        <w:t>17/|7/7 7 “ЙЕЛИМ</w:t>
        <w:br/>
        <w:t>1. Желім қіжіжізі|зіжізі-і-|-і-іеізі-ізі ы ІЗІ ңыыа)ж</w:t>
        <w:br/>
        <w:t>172. “ЙЕЛ |</w:t>
        <w:br/>
        <w:t>1. Жүгіру - - -|з</w:t>
        <w:br/>
        <w:t>2. Көлік жүрісі Ка БӨРЕЕ аі</w:t>
        <w:br/>
        <w:t>173. ЕЛТІН</w:t>
        <w:br/>
        <w:t>1.Желпу % ЕЕЕ % “|ж “|ж</w:t>
        <w:br/>
        <w:t>2. Желдің үруі --</w:t>
        <w:br/>
        <w:t>392</w:t>
        <w:br/>
        <w:t>рас кс жаса Түркі лексикасынын семантикалық деривациясы</w:t>
        <w:br/>
        <w:t>4, Шырын ж</w:t>
        <w:br/>
        <w:t>. Ағаш сөлі</w:t>
        <w:br/>
        <w:t>аа</w:t>
        <w:br/>
        <w:t>188. ИИНЧКӘ</w:t>
        <w:br/>
        <w:t>1. Жіңішке аІзіжізінітізін аі ығы 1ы12.. қ-</w:t>
        <w:br/>
        <w:t>2.А. Арық %</w:t>
        <w:br/>
        <w:t>3. Ұсақ ЕЕ;</w:t>
        <w:br/>
        <w:t>4.Тар ЫЙ 4 Ы Ез</w:t>
        <w:br/>
        <w:t>5. Жоғары дауыс 5 2% %</w:t>
        <w:br/>
        <w:t>6. Дыбыс түрі ә</w:t>
        <w:br/>
        <w:t>7. А. Әлсіз</w:t>
        <w:br/>
        <w:t>8. А.Нәзік</w:t>
        <w:br/>
        <w:t>9. А. Биязы</w:t>
        <w:br/>
        <w:t>10. А. Сыпайы</w:t>
        <w:br/>
        <w:t>11. А. Сезімтал ш</w:t>
        <w:br/>
        <w:t>кжзз</w:t>
        <w:br/>
        <w:t>к-з</w:t>
      </w:r>
    </w:p>
    <w:p>
      <w:r>
        <w:t>-</w:t>
        <w:br/>
        <w:t>-</w:t>
        <w:br/>
        <w:t>-</w:t>
        <w:br/>
        <w:t>-</w:t>
        <w:br/>
        <w:t>-</w:t>
        <w:br/>
        <w:t>189. ЙИңнӘ</w:t>
        <w:br/>
        <w:t>1. Аспап, құрал</w:t>
        <w:br/>
        <w:t>2. Тікенек</w:t>
        <w:br/>
        <w:t>3. Стрелка гы</w:t>
        <w:br/>
        <w:t>--</w:t>
        <w:br/>
        <w:t>%</w:t>
        <w:br/>
        <w:t>%</w:t>
        <w:br/>
        <w:t>%</w:t>
        <w:br/>
        <w:t>т</w:t>
        <w:br/>
        <w:t>190. ЙИТ</w:t>
        <w:br/>
        <w:t>1. Жоғалу -іжі- з|-і|- - ж|- ы</w:t>
        <w:br/>
        <w:t>2.Өлу ж) %</w:t>
        <w:br/>
        <w:t>3. Адасу % - ж</w:t>
        <w:br/>
        <w:t>4. Жасырыну</w:t>
        <w:br/>
        <w:t>5. Жұлдыздың сәнуі &gt; Ш</w:t>
        <w:br/>
        <w:t>6.Іздің өшуі ж</w:t>
        <w:br/>
        <w:t>7. Үннің өшуі “;</w:t>
        <w:br/>
        <w:t>8. Дүние мүліктін талануы --</w:t>
        <w:br/>
        <w:t>191. ЙИТИ 1</w:t>
        <w:br/>
        <w:t>1. Өткір а|ж|з ж|- % ж|- ЕЕЕ</w:t>
        <w:br/>
        <w:t>2. Қырағы қ</w:t>
        <w:br/>
        <w:t>3. Қу, яқылды</w:t>
        <w:br/>
        <w:t>4. Күшті -</w:t>
        <w:br/>
        <w:t>5. Ширақ, жылдам ж ;</w:t>
        <w:br/>
        <w:t>6. Жүз % з -</w:t>
        <w:br/>
        <w:t>ж</w:t>
        <w:br/>
        <w:t>БЕГІГЕ!</w:t>
        <w:br/>
        <w:t>БАССА с жед Тұркі лексикасының семантикалық деринациясы</w:t>
        <w:br/>
        <w:t>198. ЙІЛТІР</w:t>
        <w:br/>
        <w:t>1. От жарқылы -</w:t>
        <w:br/>
        <w:t>2. Жалтырауық -|- - -</w:t>
        <w:br/>
        <w:t>3. Жылтыр к|з -</w:t>
        <w:br/>
        <w:t>4. Жылтыр әшекей З</w:t>
        <w:br/>
        <w:t>199. ИШПАР</w:t>
        <w:br/>
        <w:t>1. Ұрық безінің хош нісі кі)</w:t>
        <w:br/>
        <w:t>2. Хош ніс ж - -</w:t>
        <w:br/>
        <w:t>3. Сасық міс к</w:t>
        <w:br/>
        <w:t>4. Қарсыз жерде өсетін ж</w:t>
        <w:br/>
        <w:t>тікенді, сары гүлді өсімдік</w:t>
        <w:br/>
        <w:t>І. 5.Су тышқан, жұпар тышқан -- - 4,</w:t>
        <w:br/>
        <w:t>200. ИІКҚ</w:t>
        <w:br/>
        <w:t>1. Жығу |әіыі-і ы Ізі Ж</w:t>
      </w:r>
    </w:p>
    <w:p>
      <w:r>
        <w:t>2.Түсіріп алу</w:t>
        <w:br/>
        <w:t>3. Құлату</w:t>
        <w:br/>
        <w:t>4. Бұзу, қирату</w:t>
        <w:br/>
        <w:t>5. Төңкеру.</w:t>
        <w:br/>
        <w:t>Ы</w:t>
        <w:br/>
        <w:t>Ж</w:t>
        <w:br/>
        <w:t>%</w:t>
        <w:br/>
        <w:t>т</w:t>
        <w:br/>
        <w:t>ЕЕ</w:t>
        <w:br/>
        <w:t>ік</w:t>
        <w:br/>
        <w:t>ар</w:t>
        <w:br/>
        <w:t>жжзз</w:t>
        <w:br/>
        <w:t>-</w:t>
        <w:br/>
        <w:t>-</w:t>
        <w:br/>
        <w:t>%</w:t>
        <w:br/>
        <w:t>%</w:t>
        <w:br/>
        <w:t>(201. ЙІР</w:t>
        <w:br/>
        <w:t>1.Ән</w:t>
        <w:br/>
        <w:t>2. Ән айту 3 5 ж %</w:t>
        <w:br/>
        <w:t>3. Әуен % Ж</w:t>
        <w:br/>
        <w:t>4. Эпикалық дастап</w:t>
        <w:br/>
        <w:t>5. Дастан % іе</w:t>
        <w:br/>
        <w:t>б. Өлең Ж % %</w:t>
        <w:br/>
        <w:t>5</w:t>
        <w:br/>
        <w:t>ы |</w:t>
        <w:br/>
        <w:t>ұ</w:t>
        <w:br/>
        <w:t>т"</w:t>
        <w:br/>
        <w:t>ұ</w:t>
        <w:br/>
        <w:t>%</w:t>
        <w:br/>
        <w:t>ұ</w:t>
        <w:br/>
        <w:t>Ше</w:t>
        <w:br/>
        <w:t>-іы-Х</w:t>
        <w:br/>
        <w:t>ҰЯ</w:t>
        <w:br/>
        <w:t>-</w:t>
        <w:br/>
        <w:t>292. ЙОДУҒ</w:t>
        <w:br/>
        <w:t>1. Малдың қырылуы ж|- ЕЕ ше ТЕ</w:t>
        <w:br/>
        <w:t>2. Ашаршылық - ж - -</w:t>
        <w:br/>
        <w:t>3. Жайсыз ауа райы т те</w:t>
        <w:br/>
        <w:t>4. Азап, бале ж</w:t>
        <w:br/>
        <w:t>5. Жайсыздық - -</w:t>
        <w:br/>
        <w:t>6, Егіпнің шығымсыздығы к</w:t>
        <w:br/>
        <w:t>2217.Арық, көтерем мал” 1 ь ж</w:t>
        <w:br/>
        <w:t>397</w:t>
        <w:br/>
        <w:t>БОСА С-а Түркі лексикасының семанти!</w:t>
      </w:r>
    </w:p>
    <w:p>
      <w:r>
        <w:t>калық деривациясы</w:t>
        <w:br/>
        <w:t>Жақ</w:t>
        <w:br/>
        <w:t>. Жоғарғы бет</w:t>
        <w:br/>
        <w:t>Бет</w:t>
        <w:br/>
        <w:t>Маңдай</w:t>
        <w:br/>
        <w:t>. Бағыт</w:t>
        <w:br/>
        <w:t>Қатынас</w:t>
        <w:br/>
        <w:t>Тәсіл</w:t>
        <w:br/>
        <w:t>ал</w:t>
        <w:br/>
        <w:t>юметьым-</w:t>
        <w:br/>
        <w:t>і--..</w:t>
        <w:br/>
        <w:t>207.</w:t>
        <w:br/>
        <w:t>. ЙОҚ І</w:t>
        <w:br/>
        <w:t>Жоқ</w:t>
        <w:br/>
        <w:t>Мақұлдамау</w:t>
        <w:br/>
        <w:t>Жоқ, жоғалған зат</w:t>
        <w:br/>
        <w:t>. Кедейлік</w:t>
        <w:br/>
        <w:t>. Кедей</w:t>
        <w:br/>
        <w:t>. Қажеттілік</w:t>
        <w:br/>
        <w:t>Бәле, бақытсыздық</w:t>
        <w:br/>
        <w:t>темьым-</w:t>
        <w:br/>
        <w:t>-</w:t>
        <w:br/>
        <w:t>к-.</w:t>
        <w:br/>
        <w:t>ЙОҚП</w:t>
        <w:br/>
        <w:t>Үсті</w:t>
        <w:br/>
        <w:t>. Шығыс</w:t>
        <w:br/>
        <w:t>Оңтүстік</w:t>
        <w:br/>
        <w:t>Тал түс</w:t>
        <w:br/>
        <w:t>Солтүстік</w:t>
        <w:br/>
        <w:t>Батыс</w:t>
        <w:br/>
        <w:t>ғғ.</w:t>
        <w:br/>
        <w:t>. Қабілет</w:t>
        <w:br/>
        <w:t>. Мүмкіншілік</w:t>
        <w:br/>
        <w:t>. Хал-жағдай</w:t>
        <w:br/>
        <w:t>10. Пайда</w:t>
        <w:br/>
        <w:t>11. Тәртіп</w:t>
        <w:br/>
        <w:t>12. Себеп</w:t>
        <w:br/>
        <w:t>13. Тек, теркін</w:t>
        <w:br/>
        <w:t>14. Ыңғайлы</w:t>
        <w:br/>
        <w:t>15. Сәтті</w:t>
        <w:br/>
        <w:t>16. Оңай</w:t>
        <w:br/>
        <w:t>17. Дұрыс</w:t>
        <w:br/>
        <w:t>еөемемыамын</w:t>
        <w:br/>
        <w:t>к.</w:t>
      </w:r>
    </w:p>
    <w:p>
      <w:r>
        <w:t>399</w:t>
        <w:br/>
        <w:t>аа тас Қ АЫҒАРЫ Түркі лексикасының семантикалық дернвациясы</w:t>
        <w:br/>
        <w:t>7. Ашы</w:t>
        <w:br/>
        <w:t>192. б.лшш НДІ”</w:t>
        <w:br/>
        <w:t>1. Ағаш өсімдігі</w:t>
        <w:br/>
        <w:t>2. Бөрене</w:t>
        <w:br/>
        <w:t>3, Ағаш материал</w:t>
        <w:br/>
        <w:t>4. Өлшем бірлігі</w:t>
        <w:br/>
        <w:t>5.ЛА, Мақау -</w:t>
        <w:br/>
        <w:t>6. А. Бәденсіз -</w:t>
        <w:br/>
        <w:t>-</w:t>
        <w:br/>
        <w:t>%</w:t>
        <w:br/>
        <w:t>-</w:t>
        <w:br/>
        <w:t>ғ</w:t>
        <w:br/>
        <w:t>ІДІ г г“</w:t>
        <w:br/>
        <w:t>|ШШЕН« % Ге</w:t>
        <w:br/>
        <w:t>195: ЙЫҒАН т е”</w:t>
        <w:br/>
        <w:t>ж</w:t>
        <w:br/>
        <w:t>Іі</w:t>
        <w:br/>
        <w:t>ШЕГІН</w:t>
        <w:br/>
        <w:t>БЕГІН</w:t>
        <w:br/>
        <w:t>---</w:t>
        <w:br/>
        <w:t>п</w:t>
        <w:br/>
        <w:t>т</w:t>
        <w:br/>
        <w:t>194. ЙІГ</w:t>
        <w:br/>
        <w:t>1. Жинау -іжі-| -ікізіе жі БЕКЕ ғ-</w:t>
        <w:br/>
        <w:t>2. Ору 12</w:t>
        <w:br/>
        <w:t>2. Жерлеу һ -</w:t>
        <w:br/>
        <w:t>4. Жасыру, тығу е|- ж</w:t>
        <w:br/>
        <w:t>5. Кедергі келтіруі, тыйым -</w:t>
        <w:br/>
        <w:t>с</w:t>
        <w:br/>
        <w:t>195. “ИЛАН ЕБ ГТ</w:t>
        <w:br/>
        <w:t>1, Жылан МЕМЕЛЕКЕТ ВЕ РЕКЕ</w:t>
        <w:br/>
        <w:t>2. Жыл аты ЛЕЛЕМЕЛЕНЕЛЕМЕЛЕМЕЛЕНЕЛ ЕЙ ЕЕЕ ЕЕ ЕКЕНІНЕ</w:t>
        <w:br/>
        <w:t>106. ЙІЛ</w:t>
        <w:br/>
        <w:t>1. Жыл МЕЗЕТ ЕГЕ ГЕРЕЕЕІЕЕ</w:t>
        <w:br/>
        <w:t>2. Жаңа егін жиыны &gt;</w:t>
        <w:br/>
        <w:t>197. 7 ИІЛКІ</w:t>
        <w:br/>
        <w:t>1. Түрлі малдар табы Бы</w:t>
        <w:br/>
        <w:t>2. Жылқы үйірі ж|- % жізі- - аңы 1%</w:t>
        <w:br/>
        <w:t>3.Мап</w:t>
        <w:br/>
        <w:t>4, Жылқы” -</w:t>
        <w:br/>
        <w:t>5.Ат ж)-і- к|- -</w:t>
      </w:r>
    </w:p>
    <w:p>
      <w:r>
        <w:t>6. Асауат</w:t>
        <w:br/>
        <w:t>7. Бис - Ба ж</w:t>
        <w:br/>
        <w:t>8, Азбан ат -</w:t>
        <w:br/>
        <w:t>396</w:t>
        <w:br/>
        <w:t>8. Арам</w:t>
        <w:br/>
        <w:t>йол</w:t>
        <w:br/>
        <w:t>1. Жол</w:t>
        <w:br/>
        <w:t>2. Көше</w:t>
        <w:br/>
        <w:t>3. Бағыт</w:t>
        <w:br/>
        <w:t>4. Сапар</w:t>
        <w:br/>
        <w:t>5. Саяхат</w:t>
        <w:br/>
        <w:t>6. Жүріс, жылдамдық</w:t>
        <w:br/>
        <w:t>7. Өткел, асу</w:t>
        <w:br/>
        <w:t>8. Арна</w:t>
        <w:br/>
        <w:t>9. Жолақ</w:t>
        <w:br/>
        <w:t>10. Сызық</w:t>
        <w:br/>
        <w:t>І1. Дәптер жолағы</w:t>
        <w:br/>
        <w:t>12, Әдіс-тәсіл</w:t>
        <w:br/>
        <w:t>13. Жосық</w:t>
        <w:br/>
        <w:t>14. Наным, сенім</w:t>
        <w:br/>
        <w:t>15. Тағдыр</w:t>
        <w:br/>
        <w:t>16. Бақыт</w:t>
        <w:br/>
        <w:t>17. Ұлес</w:t>
        <w:br/>
        <w:t>18. Сәттілік</w:t>
        <w:br/>
        <w:t>19. Рет, кезек</w:t>
        <w:br/>
        <w:t>20. Сыйлық</w:t>
        <w:br/>
        <w:t>Ға</w:t>
        <w:br/>
        <w:t>к--.</w:t>
        <w:br/>
        <w:t>-</w:t>
        <w:br/>
        <w:t>-.</w:t>
        <w:br/>
        <w:t>-</w:t>
        <w:br/>
        <w:t>Ж--.</w:t>
        <w:br/>
        <w:t>ар;</w:t>
        <w:br/>
        <w:t>БЕКІГЕН</w:t>
        <w:br/>
        <w:t>|204.</w:t>
        <w:br/>
        <w:t>ЙОЛБАРС</w:t>
        <w:br/>
        <w:t>1. Жолбарыс</w:t>
        <w:br/>
        <w:t>|205.</w:t>
        <w:br/>
        <w:t>ЙОН1</w:t>
        <w:br/>
        <w:t>1. Жону</w:t>
        <w:br/>
        <w:t>2. Сүргілеу</w:t>
        <w:br/>
        <w:t>3.Ұштау</w:t>
        <w:br/>
        <w:t>4. Терісін, сыртын сыпыру</w:t>
        <w:br/>
        <w:t>5. А. Қорқыту</w:t>
        <w:br/>
        <w:t>6. Талқандау</w:t>
        <w:br/>
        <w:t>7. Шөп ору</w:t>
      </w:r>
    </w:p>
    <w:p>
      <w:r>
        <w:t>1206.</w:t>
        <w:br/>
        <w:t>йонп</w:t>
        <w:br/>
        <w:t>298</w:t>
        <w:br/>
        <w:t>25.</w:t>
        <w:br/>
        <w:t>ЙҰҮЗ І</w:t>
        <w:br/>
        <w:t>1. Бет % ж % ң-</w:t>
        <w:br/>
        <w:t>2. Жүз % ЫЗ</w:t>
        <w:br/>
        <w:t>3. Келбет -</w:t>
        <w:br/>
        <w:t>4. Бейне -ң</w:t>
        <w:br/>
        <w:t>5. Жоғарғы жақ - ра % %</w:t>
        <w:br/>
        <w:t>6. Жаны, жағы Ж -</w:t>
        <w:br/>
        <w:t>7. Жүзі ж Бз</w:t>
        <w:br/>
        <w:t>8. Құйма</w:t>
        <w:br/>
        <w:t>030. ИҮЗ П</w:t>
        <w:br/>
        <w:t>1. Жүзу % % “ ңқ</w:t>
        <w:br/>
        <w:t>2. Суда жүру</w:t>
        <w:br/>
        <w:t>231. ЙҮЗІК</w:t>
        <w:br/>
        <w:t>1. Жүзік % &gt; % ң</w:t>
        <w:br/>
        <w:t>232. ОРІ</w:t>
        <w:br/>
        <w:t>1. Ұры % - - ңж</w:t>
        <w:br/>
        <w:t>2. Қарақшы -</w:t>
        <w:br/>
        <w:t>|233. ОҚША</w:t>
        <w:br/>
        <w:t>1. Ұқсау % % ж аң</w:t>
        <w:br/>
        <w:t>2. Ұнау %</w:t>
        <w:br/>
        <w:t>3. Жабысу, жармасу -</w:t>
        <w:br/>
        <w:t>234. ой</w:t>
        <w:br/>
        <w:t>1.Ою % % ж“</w:t>
        <w:br/>
        <w:t>2. Қазу Ж</w:t>
        <w:br/>
        <w:t>3. Шабу - &gt;</w:t>
        <w:br/>
        <w:t>4: Тесу</w:t>
        <w:br/>
        <w:t>5. Бұрғылау</w:t>
        <w:br/>
        <w:t>6. Жару -</w:t>
        <w:br/>
        <w:t>7. Кесу % -</w:t>
        <w:br/>
        <w:t>8. Ою жасау -</w:t>
        <w:br/>
        <w:t>9.Тігу -</w:t>
        <w:br/>
        <w:t>10.Ию</w:t>
        <w:br/>
        <w:t>11: Қысу ж</w:t>
        <w:br/>
        <w:t>12. Қирату</w:t>
        <w:br/>
        <w:t>404</w:t>
        <w:br/>
        <w:t>БАССА СЕ Түркі лексикасының семантикалық деривациясы</w:t>
        <w:br/>
        <w:t>18. Жәнді сөз</w:t>
        <w:br/>
        <w:t>19. Қарапайым</w:t>
        <w:br/>
        <w:t>29. Әлсіз</w:t>
        <w:br/>
        <w:t>21. Санасыз</w:t>
        <w:br/>
        <w:t>22. Арзан</w:t>
      </w:r>
    </w:p>
    <w:p>
      <w:r>
        <w:t>ж--.</w:t>
        <w:br/>
        <w:t>209.</w:t>
        <w:br/>
        <w:t>ЙОРІ</w:t>
        <w:br/>
        <w:t>1. Қозғалу</w:t>
        <w:br/>
        <w:t>2. Саяхаттау</w:t>
        <w:br/>
        <w:t>3. Өмір сүру</w:t>
        <w:br/>
        <w:t>4. Көмекші етістік</w:t>
        <w:br/>
        <w:t>5. Ақша айналымы</w:t>
        <w:br/>
        <w:t>210.</w:t>
        <w:br/>
        <w:t>ЙОР П</w:t>
        <w:br/>
        <w:t>1. Түсті тұспалдау, болжау</w:t>
        <w:br/>
        <w:t>2.Түсіндіру</w:t>
        <w:br/>
        <w:t>3. Шешімін айту</w:t>
        <w:br/>
        <w:t>4. Болжау</w:t>
        <w:br/>
        <w:t>5. Тілеу</w:t>
        <w:br/>
        <w:t>әгі.</w:t>
        <w:br/>
        <w:t>ЙОСУН</w:t>
        <w:br/>
        <w:t>. Әдет-ғұрып, салт</w:t>
        <w:br/>
        <w:t>. Ереже</w:t>
        <w:br/>
        <w:t>. Тәртіп</w:t>
        <w:br/>
        <w:t>. Тәсіл</w:t>
        <w:br/>
        <w:t>. Бейне</w:t>
        <w:br/>
        <w:t>, Әдеп</w:t>
        <w:br/>
        <w:t>Пішін</w:t>
        <w:br/>
        <w:t>. Тұр, келбет</w:t>
        <w:br/>
        <w:t>9. Ұқсас</w:t>
        <w:br/>
        <w:t>19. Құрметті, маңызды</w:t>
        <w:br/>
        <w:t>11. Үлгі</w:t>
        <w:br/>
        <w:t>12. Тәртіпті, үлгілі</w:t>
        <w:br/>
        <w:t>13. Бағыт</w:t>
        <w:br/>
        <w:t>14. Сенім</w:t>
        <w:br/>
        <w:t>езәстмок-</w:t>
        <w:br/>
        <w:t>-</w:t>
        <w:br/>
        <w:t>кзж-ж</w:t>
        <w:br/>
        <w:t>ЕГІН</w:t>
        <w:br/>
        <w:t>-</w:t>
        <w:br/>
        <w:t>212.</w:t>
        <w:br/>
        <w:t>ЙӨРГӘК</w:t>
        <w:br/>
        <w:t>1. Жөргек</w:t>
        <w:br/>
        <w:t>400</w:t>
        <w:br/>
        <w:t>асасын ЫЗ</w:t>
        <w:br/>
        <w:t>Түркі лексикасының семантикалық деривациясы</w:t>
        <w:br/>
        <w:t>16. Үй</w:t>
      </w:r>
    </w:p>
    <w:p>
      <w:r>
        <w:t>17. Жазғы үй</w:t>
        <w:br/>
        <w:t>18. От басы</w:t>
        <w:br/>
        <w:t>19. Құрылыс</w:t>
        <w:br/>
        <w:t>20. Аула</w:t>
        <w:br/>
        <w:t>21. Шаруашылық</w:t>
        <w:br/>
        <w:t>225.</w:t>
        <w:br/>
        <w:t>ЙҮГҮН</w:t>
        <w:br/>
        <w:t>1. Жүген</w:t>
        <w:br/>
        <w:t>2. Ауыздық</w:t>
        <w:br/>
        <w:t>3. Жүген ноқтасы</w:t>
        <w:br/>
        <w:t>4, Ат әбзелдері</w:t>
        <w:br/>
        <w:t>226.</w:t>
        <w:br/>
        <w:t>ЙҮКҮН</w:t>
        <w:br/>
        <w:t>1. Басию</w:t>
        <w:br/>
        <w:t>2. Тізеге отыру</w:t>
        <w:br/>
        <w:t>3. Қолдарын айқастырып</w:t>
        <w:br/>
        <w:t>кеудесіне қою</w:t>
        <w:br/>
        <w:t>4. Амандасу</w:t>
        <w:br/>
        <w:t>ря</w:t>
        <w:br/>
        <w:t>|227.</w:t>
        <w:br/>
        <w:t>ЙҮРЕК</w:t>
        <w:br/>
        <w:t>1. Жүрек</w:t>
        <w:br/>
        <w:t>2. Қарын</w:t>
        <w:br/>
        <w:t>3. Асқазан</w:t>
        <w:br/>
        <w:t>4. Жан</w:t>
        <w:br/>
        <w:t>5. Батылдық</w:t>
        <w:br/>
        <w:t>6. Күш</w:t>
        <w:br/>
        <w:t>кыз.</w:t>
        <w:br/>
        <w:t>228.</w:t>
        <w:br/>
        <w:t>ЙҮҢ</w:t>
        <w:br/>
        <w:t>1.Жүн</w:t>
        <w:br/>
        <w:t>2. Жүн жіп</w:t>
        <w:br/>
        <w:t>3. Шаш</w:t>
        <w:br/>
        <w:t>4.Түбіт</w:t>
        <w:br/>
        <w:t>5. Құс қауырсыны</w:t>
        <w:br/>
        <w:t>6. Жебе қауырсыны</w:t>
        <w:br/>
        <w:t>7. Жастық</w:t>
        <w:br/>
        <w:t>8. Талшық</w:t>
        <w:br/>
        <w:t>кз</w:t>
        <w:br/>
        <w:t>403</w:t>
        <w:br/>
        <w:t>Аса сс С Түркі лексикасының семантикалық деривациясы</w:t>
      </w:r>
    </w:p>
    <w:p>
      <w:r>
        <w:t>254. ӨКІНУ</w:t>
        <w:br/>
        <w:t>е 1. Өкіну ж|- жаз кіз к|-</w:t>
        <w:br/>
        <w:t>2. Сағыну Ы</w:t>
        <w:br/>
        <w:t>3. Қайғыру</w:t>
        <w:br/>
        <w:t>4. Ренжу</w:t>
        <w:br/>
        <w:t>5. Талаптану 1- Я</w:t>
        <w:br/>
        <w:t>(255. өл</w:t>
        <w:br/>
        <w:t>1. Өлу қзкіжцжіы-іж-і-іыіы Іі ы-і-і ы-і ы -- қық |-</w:t>
        <w:br/>
        <w:t>2.А.Сілею -</w:t>
        <w:br/>
        <w:t>3. А. Әте құмарлану ж</w:t>
        <w:br/>
        <w:t>4. А. Санасын жоғалту -</w:t>
        <w:br/>
        <w:t>, А. Еру Баз</w:t>
        <w:br/>
        <w:t>, А. Жоғалту - -</w:t>
        <w:br/>
        <w:t>А. Ауру %</w:t>
        <w:br/>
        <w:t>тізе</w:t>
        <w:br/>
        <w:t>256. ӘЛӘҢ</w:t>
        <w:br/>
        <w:t>1. Кагал</w:t>
        <w:br/>
        <w:t>1. Шөп - күжізіЗ Б: Ж | %</w:t>
        <w:br/>
        <w:t>2. Жусан % Ж</w:t>
        <w:br/>
        <w:t>3. Бидайық %</w:t>
        <w:br/>
        <w:t>7. Жайылым к Бы</w:t>
        <w:br/>
        <w:t>|257- өн</w:t>
        <w:br/>
        <w:t>1. Өсу рн Ей Еа - - -</w:t>
        <w:br/>
        <w:t>2. Көтерілу</w:t>
        <w:br/>
        <w:t>3. Көріну ж|ж ж</w:t>
        <w:br/>
        <w:t>4.Туу %</w:t>
        <w:br/>
        <w:t>5. Шығу % т ж</w:t>
        <w:br/>
        <w:t>6. Үлкею ”</w:t>
        <w:br/>
        <w:t>7. Гүлдеу ЕЗ</w:t>
        <w:br/>
        <w:t>8. Аттану %</w:t>
        <w:br/>
        <w:t>9. Таралу” %</w:t>
        <w:br/>
        <w:t>-</w:t>
        <w:br/>
        <w:t>8.</w:t>
        <w:br/>
        <w:t>410</w:t>
        <w:br/>
        <w:t>Аса</w:t>
        <w:br/>
        <w:t>Түрікі лексикасының семантикалық дерибациясы</w:t>
        <w:br/>
        <w:t>635. ӨЙТІ</w:t>
        <w:br/>
        <w:t>1. Сай, ой жер ж ж ж ЕЕ к|-із ЕЗ</w:t>
        <w:br/>
        <w:t>2. Тӛмен ТЕ</w:t>
        <w:br/>
        <w:t>3. Құлама а) ЕЗ 3 %</w:t>
        <w:br/>
        <w:t>4. Алқап 4 % % %</w:t>
        <w:br/>
        <w:t>5. Жыра Ж % кіз</w:t>
        <w:br/>
        <w:t>6. Жар</w:t>
        <w:br/>
        <w:t>7. Жер бөлігі ш</w:t>
      </w:r>
    </w:p>
    <w:p>
      <w:r>
        <w:t>8. Адамдар Ң - %</w:t>
        <w:br/>
        <w:t>|236. ол</w:t>
        <w:br/>
        <w:t>1.Ол жі</w:t>
        <w:br/>
        <w:t>2. Сол</w:t>
        <w:br/>
        <w:t>3.Бұл</w:t>
        <w:br/>
        <w:t>4, Анау 2-1 Ш</w:t>
        <w:br/>
        <w:t>ЕЗ</w:t>
        <w:br/>
        <w:t>Ж</w:t>
        <w:br/>
        <w:t>%</w:t>
        <w:br/>
        <w:t>---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ж</w:t>
        <w:br/>
        <w:t>-</w:t>
        <w:br/>
        <w:t>-</w:t>
        <w:br/>
        <w:t>ИН</w:t>
        <w:br/>
        <w:t>(237. ОЙУН</w:t>
        <w:br/>
        <w:t>1. Ойын қз</w:t>
        <w:br/>
        <w:t>2. Әзіл кҡқ- %</w:t>
        <w:br/>
        <w:t>3. Тентектік %</w:t>
        <w:br/>
        <w:t>4, Кеш, сайран</w:t>
        <w:br/>
        <w:t>5. Әуен аспабында ойнау ж Шы %</w:t>
        <w:br/>
        <w:t>6. Ойын партиясы. % ж</w:t>
        <w:br/>
        <w:t>7. Әңгімелесу ЕЕ м</w:t>
        <w:br/>
        <w:t>8. Топ ж ш</w:t>
        <w:br/>
        <w:t>9. Жаттығу %</w:t>
        <w:br/>
        <w:t>10.Би</w:t>
        <w:br/>
        <w:t>11. Сахна ойыны Ізі</w:t>
        <w:br/>
        <w:t>12. Шамандық табыну</w:t>
        <w:br/>
        <w:t>ж-е</w:t>
        <w:br/>
        <w:t>-</w:t>
        <w:br/>
        <w:t>-</w:t>
        <w:br/>
        <w:t>ЕЕ</w:t>
        <w:br/>
        <w:t>-</w:t>
        <w:br/>
        <w:t>к.</w:t>
        <w:br/>
        <w:t>%</w:t>
        <w:br/>
        <w:t>БЕГЕН</w:t>
        <w:br/>
        <w:t>БЕНЕН</w:t>
        <w:br/>
        <w:t>ЕН</w:t>
        <w:br/>
        <w:t>13. Алдау. %|% кш</w:t>
        <w:br/>
        <w:t>238. өңі ІШ І</w:t>
        <w:br/>
        <w:t>1. Оң жақ з ііі зіні ы-і ІЗ ың |ж</w:t>
        <w:br/>
        <w:t>2. Дұрыс, жән 221. ыы к Б ам %</w:t>
        <w:br/>
        <w:t>239. оңП</w:t>
        <w:br/>
        <w:t>1. Ону ды</w:t>
        <w:br/>
        <w:t>405</w:t>
      </w:r>
    </w:p>
    <w:p>
      <w:r>
        <w:t>Түркі лексикасының семантикалық деривациясы</w:t>
        <w:br/>
        <w:t>7. Аңшы тұрағы ж</w:t>
        <w:br/>
        <w:t>8. Ошақ -</w:t>
        <w:br/>
        <w:t>9.0т - %</w:t>
        <w:br/>
        <w:t>10. Бөлме қ-|- жізіз</w:t>
        <w:br/>
        <w:t>11. Қонақ бөлме -</w:t>
        <w:br/>
        <w:t>12. Жас үйленгендер тәсегі 5а</w:t>
        <w:br/>
        <w:t>|13. Ру одағы %</w:t>
        <w:br/>
        <w:t>250. ОТУЗ</w:t>
        <w:br/>
        <w:t>1. Отыз аІкікізізі-і-ізізізізізізіеіыІ іы ыы</w:t>
        <w:br/>
        <w:t>251. ОЗУ</w:t>
        <w:br/>
        <w:t>1. Озу ) НЕРВТЕР ЕЕ КБЕЕТЕЕ</w:t>
        <w:br/>
        <w:t>2. Ұшу % % ж|ж|з ж|з</w:t>
        <w:br/>
        <w:t>3. Өтіп кету - жі- жіф- ж ж</w:t>
        <w:br/>
        <w:t>4. Кейін қалу 2</w:t>
        <w:br/>
        <w:t>252. ӨЧІ</w:t>
        <w:br/>
        <w:t>1. Кек ЕЗ жізіжіжіе</w:t>
        <w:br/>
        <w:t>2. Жаза</w:t>
        <w:br/>
        <w:t>3.Жау</w:t>
        <w:br/>
        <w:t>4.Ыза 41 % - -</w:t>
        <w:br/>
        <w:t>5. Қастық -</w:t>
        <w:br/>
        <w:t>6. Марапат ж|ж</w:t>
        <w:br/>
        <w:t>7. Құмыр</w:t>
        <w:br/>
        <w:t>8. Кепіл зат %</w:t>
        <w:br/>
        <w:t>ЖЕ</w:t>
        <w:br/>
        <w:t>ж</w:t>
        <w:br/>
        <w:t>|253. өчп</w:t>
        <w:br/>
        <w:t>1.Өшу ж-|з ж|ж|- ж|ж жіж кы</w:t>
        <w:br/>
        <w:t>2.Блу %</w:t>
        <w:br/>
        <w:t>3. Жойылу, жоғалу % % М</w:t>
        <w:br/>
        <w:t>4. Өлу - Жы</w:t>
        <w:br/>
        <w:t>5. Оңу, түсі кету - -|-</w:t>
        <w:br/>
        <w:t>6. Кедейлену Ж</w:t>
        <w:br/>
        <w:t>7. Сүртілу</w:t>
        <w:br/>
        <w:t>8. Жуу -</w:t>
        <w:br/>
        <w:t>9, Ұмытылу -</w:t>
        <w:br/>
        <w:t>10. Үні өшу. ШЕШ т</w:t>
        <w:br/>
        <w:t>409</w:t>
        <w:br/>
        <w:t>рес кебек ыс Түркі лексикасының семантикалық деривациясы</w:t>
        <w:br/>
        <w:t>8. Асық ойынында</w:t>
        <w:br/>
        <w:t>9. Орда к % ж|з - -</w:t>
        <w:br/>
        <w:t>244. ОРТАҚ</w:t>
      </w:r>
    </w:p>
    <w:p>
      <w:r>
        <w:t>1.Істес адам жі Ж -|з - Ж ж</w:t>
        <w:br/>
        <w:t>2. Дос-жолдас -|-</w:t>
        <w:br/>
        <w:t>3. Күйеуі -</w:t>
        <w:br/>
        <w:t>4. Жалпы % ыы ж|жц- к|- қ</w:t>
        <w:br/>
        <w:t>5. Артель Ж</w:t>
        <w:br/>
        <w:t>6. Орта, орталық -</w:t>
        <w:br/>
        <w:t>245. ОРТА</w:t>
        <w:br/>
        <w:t>1. Орта кізіжізіеі- ж|-із</w:t>
        <w:br/>
        <w:t>2. Орталық БЕ</w:t>
        <w:br/>
        <w:t>2. Орташа 4. - жізіз</w:t>
        <w:br/>
        <w:t>4. Жартысы &gt; ра</w:t>
        <w:br/>
        <w:t>5. Ортя дәрежелі қ-|з - -</w:t>
        <w:br/>
        <w:t>6. Аралық Ей “-</w:t>
        <w:br/>
        <w:t>7. Сәрсенбі -)ж %</w:t>
        <w:br/>
        <w:t>8. Қимыл -</w:t>
        <w:br/>
        <w:t>9. Орта шаруа</w:t>
        <w:br/>
        <w:t>10. Бейсенбі -</w:t>
        <w:br/>
        <w:t>11. Көмекші есім |ж -</w:t>
        <w:br/>
        <w:t>кз.</w:t>
        <w:br/>
        <w:t>к...</w:t>
        <w:br/>
        <w:t>-</w:t>
        <w:br/>
        <w:t>РЗ</w:t>
        <w:br/>
        <w:t>ж</w:t>
        <w:br/>
        <w:t>%</w:t>
        <w:br/>
        <w:t>ж-ж-Ж</w:t>
        <w:br/>
        <w:t>ар</w:t>
        <w:br/>
        <w:t>-</w:t>
        <w:br/>
        <w:t>246. ОРМАН</w:t>
        <w:br/>
        <w:t>1. Орман аіжі-і-</w:t>
        <w:br/>
        <w:t>2. Қайың -</w:t>
        <w:br/>
        <w:t>3. Ағаш</w:t>
        <w:br/>
        <w:t>4. Алаңқай</w:t>
        <w:br/>
        <w:t>к...</w:t>
        <w:br/>
        <w:t>|247. ОРУН</w:t>
        <w:br/>
        <w:t>1.Орын а-|ыіж|з</w:t>
        <w:br/>
        <w:t>2. Жергілікті</w:t>
        <w:br/>
        <w:t>3. Мекен</w:t>
        <w:br/>
        <w:t>4. Алаң .</w:t>
        <w:br/>
        <w:t>5. Жер бөлігі - %</w:t>
        <w:br/>
        <w:t>6. ж</w:t>
        <w:br/>
        <w:t>7. Төсек - жізіфа кі|ж|- ж|- - -І-</w:t>
        <w:br/>
        <w:t>407</w:t>
        <w:br/>
        <w:t>жж.</w:t>
        <w:br/>
        <w:t>Баса Ұ АССА Түркі лексикасының семантикалық деривациясы</w:t>
        <w:br/>
        <w:t>7. Сөз %</w:t>
        <w:br/>
        <w:t>8. Себеп -</w:t>
        <w:br/>
        <w:t>9. Парыз -</w:t>
        <w:br/>
        <w:t>10. Керек Ей</w:t>
      </w:r>
    </w:p>
    <w:p>
      <w:r>
        <w:t>221. ЙУМУРҚА</w:t>
        <w:br/>
        <w:t>222. НУРУН</w:t>
        <w:br/>
        <w:t>1. Терінің кесінділері -</w:t>
        <w:br/>
        <w:t>2. Матаның қиындысы</w:t>
        <w:br/>
        <w:t>3. Жібектің кесіндісі %</w:t>
        <w:br/>
        <w:t>4. Жартылай әңделген тері %</w:t>
        <w:br/>
        <w:t>5. Былғары қолғап ж</w:t>
        <w:br/>
        <w:t>6. Тоқылған орамал -</w:t>
        <w:br/>
        <w:t>7. Былғары кеудеше %</w:t>
        <w:br/>
        <w:t>23. ЙУТ</w:t>
        <w:br/>
        <w:t>1. Жұту 4Ізізі-ы1З</w:t>
        <w:br/>
        <w:t>2. Сору -іыі- &gt; з</w:t>
        <w:br/>
        <w:t>3. Балықтың қабуы %</w:t>
        <w:br/>
        <w:t>224. ЙУРТ</w:t>
        <w:br/>
        <w:t>- Мал жайылымы 4 -</w:t>
        <w:br/>
        <w:t>, Тұрақ з ң - %</w:t>
        <w:br/>
        <w:t>. Тұрғылықты жер ж %</w:t>
        <w:br/>
        <w:t>. Ел көшіп кеткен орын Ж -Е %</w:t>
        <w:br/>
        <w:t>. Шешек ауруының орны ң</w:t>
        <w:br/>
        <w:t>Отан ЗЕ % |Ж &gt;</w:t>
        <w:br/>
        <w:t>Ел</w:t>
        <w:br/>
        <w:t>8. Аймақ зі ж|-</w:t>
        <w:br/>
        <w:t>9. Болыс</w:t>
        <w:br/>
        <w:t>10. Ауыл Ж</w:t>
        <w:br/>
        <w:t>11. Қоғам %</w:t>
        <w:br/>
        <w:t>12. Жиналыс</w:t>
        <w:br/>
        <w:t>13. Туыс</w:t>
        <w:br/>
        <w:t>14. Киіз үй %</w:t>
        <w:br/>
        <w:t>15. Күрке % өй</w:t>
        <w:br/>
        <w:t>мелкыом-</w:t>
        <w:br/>
        <w:t>-</w:t>
        <w:br/>
        <w:t>шы</w:t>
        <w:br/>
        <w:t>-</w:t>
        <w:br/>
        <w:t>-</w:t>
        <w:br/>
        <w:t>Б</w:t>
        <w:br/>
        <w:t>-</w:t>
        <w:br/>
        <w:t>-</w:t>
        <w:br/>
        <w:t>-</w:t>
        <w:br/>
        <w:t>кН</w:t>
        <w:br/>
        <w:t>%</w:t>
        <w:br/>
        <w:t>ж</w:t>
        <w:br/>
        <w:t>Ең</w:t>
        <w:br/>
        <w:t>402</w:t>
        <w:br/>
        <w:t>(213. ЙУДРУҚ</w:t>
        <w:br/>
        <w:t>1. Жұдырық ЕЕ - 8</w:t>
        <w:br/>
        <w:t>2. Тоқпақ</w:t>
        <w:br/>
        <w:t>441” :</w:t>
        <w:br/>
        <w:t>1. Кірді сумен тазарту |ж % 84</w:t>
        <w:br/>
        <w:t>ЕЗ ЙӨТҰЛ</w:t>
        <w:br/>
        <w:t>1. Тыныс жолының ауруы -|ж м, ңан</w:t>
        <w:br/>
        <w:t>2. Тамақты кенеп дауыстау -|а - 84-ы</w:t>
      </w:r>
    </w:p>
    <w:p>
      <w:r>
        <w:t>216. ЙУЛУН</w:t>
        <w:br/>
        <w:t>ЖҰЛЫН</w:t>
        <w:br/>
        <w:t>1, Жұлын -|з - қ</w:t>
        <w:br/>
        <w:t>2. Жілік майы</w:t>
        <w:br/>
        <w:t>3. Жүйке</w:t>
        <w:br/>
        <w:t>4. Омыртқа</w:t>
        <w:br/>
        <w:t>5. Сөл</w:t>
        <w:br/>
        <w:t>6. Ағаш сөлі</w:t>
        <w:br/>
        <w:t>7) /ИЙУМШАҚ</w:t>
        <w:br/>
        <w:t>1. Жұмсарту ТЕН</w:t>
        <w:br/>
        <w:t>218, 7 ИУМ</w:t>
        <w:br/>
        <w:t>1, Көзді жабу -|- к тн</w:t>
        <w:br/>
        <w:t>2. Көзді жыпылықтату</w:t>
        <w:br/>
        <w:t>3. Ауызды жабу 5</w:t>
        <w:br/>
        <w:t>4. Саусақты жұму</w:t>
        <w:br/>
        <w:t>219|7 777 7ИУМУР</w:t>
        <w:br/>
        <w:t>1. Күйсейтін малдың ұлтабар - 4</w:t>
        <w:br/>
        <w:t>бөлігі</w:t>
        <w:br/>
        <w:t>р20. ЙУМУШ</w:t>
        <w:br/>
        <w:t>1. Тапсырма - М</w:t>
        <w:br/>
        <w:t>2. Бұйрық</w:t>
        <w:br/>
        <w:t>3. Қызмет</w:t>
        <w:br/>
        <w:t>4. Жұмыс ЕЗ - -.</w:t>
        <w:br/>
        <w:t>5.1е - Ж Ж</w:t>
        <w:br/>
        <w:t>6. Қызмет ж &gt; -ң</w:t>
        <w:br/>
        <w:t>401</w:t>
        <w:br/>
        <w:t>% БАССА Са Түркі лексикасының семантикалық деривациясы</w:t>
        <w:br/>
        <w:t>Г?. Түсінен айырыл -(з Т</w:t>
        <w:br/>
        <w:t>3.Күнге күю -</w:t>
        <w:br/>
        <w:t>4. Түсін өзгерту з</w:t>
        <w:br/>
        <w:t>5. Солу, сему - ж - -</w:t>
        <w:br/>
        <w:t>6. Жоғалу, құру</w:t>
        <w:br/>
        <w:t>|240. 19721</w:t>
        <w:br/>
        <w:t>1.Он МЕНЕЕ ЕЕЕ ЕЗЕВ ЕЕ ЗЕВЕВЕРЕЕЕЗДЕНЕН</w:t>
        <w:br/>
        <w:t>2. Ондық - йд</w:t>
        <w:br/>
        <w:t>241. Оқ</w:t>
        <w:br/>
        <w:t>1. Жебе МЕЛЕР ЕЕЕЕЗЕ</w:t>
        <w:br/>
        <w:t>2. Шанышқы Ж ж</w:t>
        <w:br/>
        <w:t>3.Оқ % %|-ж ж|- Ей “</w:t>
        <w:br/>
        <w:t>4. Снаряд % - Ба</w:t>
        <w:br/>
        <w:t>5. Зеңбірек ядросы Ез</w:t>
        <w:br/>
        <w:t>6. Заряд з</w:t>
        <w:br/>
        <w:t>7. Білік % ж ж|-</w:t>
        <w:br/>
        <w:t>8. Дөңгелек білігі - -</w:t>
        <w:br/>
        <w:t>9. Садақ % -</w:t>
        <w:br/>
        <w:t>12-119. Ату Һ</w:t>
        <w:br/>
        <w:t>242. ӨРІ</w:t>
        <w:br/>
        <w:t>1.Ору һ|- ж|ж|з ЗЕ Е ЕЛДЕ; % з</w:t>
        <w:br/>
        <w:t>2. Жинау % жі|ы-іы- -ң</w:t>
        <w:br/>
        <w:t>3. Шөп кесу й -</w:t>
        <w:br/>
        <w:t>4. Отау -</w:t>
        <w:br/>
        <w:t>5. А. Обу, қомағайлана жеу БƏ</w:t>
        <w:br/>
        <w:t>6. Қырқу</w:t>
        <w:br/>
        <w:t>243. ОРДА</w:t>
        <w:br/>
        <w:t>1. Әскер Ба Ба ер |р</w:t>
        <w:br/>
        <w:t>2. Қорған %</w:t>
        <w:br/>
        <w:t>3. Тұрақ ж</w:t>
      </w:r>
    </w:p>
    <w:p>
      <w:r>
        <w:t>4. Сұлтан шатыры -</w:t>
        <w:br/>
        <w:t>5. Сарай ж</w:t>
        <w:br/>
        <w:t>6. Бай-бектің үлкен киіз үйі %</w:t>
        <w:br/>
        <w:t>7. Хан сарайы --</w:t>
        <w:br/>
        <w:t>406</w:t>
        <w:br/>
        <w:t>10. Қарыздың өсуі</w:t>
        <w:br/>
        <w:t>НЫ. А.Істің бітуі</w:t>
        <w:br/>
        <w:t>12. Бару</w:t>
        <w:br/>
        <w:t>%</w:t>
        <w:br/>
        <w:t>553.</w:t>
        <w:br/>
        <w:t>өң</w:t>
        <w:br/>
        <w:t>1. Алды</w:t>
        <w:br/>
        <w:t>2. Басы</w:t>
        <w:br/>
        <w:t>2.Кеуде</w:t>
        <w:br/>
        <w:t>4. Бет жақ</w:t>
        <w:br/>
        <w:t>5. Сырт пішін</w:t>
        <w:br/>
        <w:t>6. Жоғары</w:t>
        <w:br/>
        <w:t>2. Көмекші есім</w:t>
        <w:br/>
        <w:t>159</w:t>
        <w:br/>
        <w:t>ӨҢҮЧ</w:t>
        <w:br/>
        <w:t>1. Өңеш</w:t>
        <w:br/>
        <w:t>2. Кеңірдек</w:t>
        <w:br/>
        <w:t>3.Тамақ</w:t>
        <w:br/>
        <w:t>4. Мойын</w:t>
        <w:br/>
        <w:t>5. Мойынның алдыңғы жағы</w:t>
        <w:br/>
        <w:t>6. Бұғаз</w:t>
        <w:br/>
        <w:t>2.17.Желкенің бұлшық еті</w:t>
        <w:br/>
        <w:t>--з</w:t>
        <w:br/>
        <w:t>200.</w:t>
        <w:br/>
        <w:t>өп</w:t>
        <w:br/>
        <w:t>1. Сүю</w:t>
        <w:br/>
        <w:t>261.</w:t>
        <w:br/>
        <w:t>ӘРІ</w:t>
        <w:br/>
        <w:t>1. Көтерілу</w:t>
        <w:br/>
        <w:t>2.Тұру</w:t>
        <w:br/>
        <w:t>3. Өру</w:t>
        <w:br/>
        <w:t>4. Өсу</w:t>
        <w:br/>
        <w:t>ӘРІП</w:t>
        <w:br/>
        <w:t>1.Өру</w:t>
        <w:br/>
        <w:t>2. Тоқу</w:t>
        <w:br/>
        <w:t>3, Беу</w:t>
        <w:br/>
        <w:t>4. Құндақтау</w:t>
        <w:br/>
        <w:t>5. Жамау</w:t>
        <w:br/>
        <w:t>6. Қабырға қалау</w:t>
        <w:br/>
        <w:t>7. Орау</w:t>
        <w:br/>
        <w:t>ЕЕЕ:</w:t>
      </w:r>
    </w:p>
    <w:p>
      <w:r>
        <w:t>41</w:t>
        <w:br/>
        <w:t>жаса ақа 5ӘЫа 5 Түр! ексикасының семантцнкалық деривациясы .</w:t>
        <w:br/>
        <w:t>|8. Сәкі 77 %</w:t>
        <w:br/>
        <w:t>9, Кереует - -</w:t>
        <w:br/>
        <w:t>10. Орындық -</w:t>
        <w:br/>
        <w:t>11. Ұзын орындық %</w:t>
        <w:br/>
        <w:t>12. Мал қаршауы БН -</w:t>
        <w:br/>
        <w:t>13. Қора</w:t>
        <w:br/>
        <w:t>14, Сарай</w:t>
        <w:br/>
        <w:t>15. Тұрақ ра</w:t>
        <w:br/>
        <w:t>16. Қызмет - |а</w:t>
        <w:br/>
        <w:t>17. Лауазым ж жүз ж</w:t>
        <w:br/>
        <w:t>18. Пост % % |ж</w:t>
        <w:br/>
        <w:t>19. Қызмет орны Ж</w:t>
        <w:br/>
        <w:t>20, Қызмет сатысы ж</w:t>
        <w:br/>
        <w:t>21. Ел, мемлекет</w:t>
        <w:br/>
        <w:t>22. Иелік</w:t>
        <w:br/>
        <w:t>23. Негіз, себеп - - -</w:t>
        <w:br/>
        <w:t>24. Көмекші есім к|%</w:t>
        <w:br/>
        <w:t>--</w:t>
        <w:br/>
        <w:t>--.</w:t>
        <w:br/>
        <w:t>ЕЕ</w:t>
        <w:br/>
        <w:t>-</w:t>
        <w:br/>
        <w:t>- |рдв, “Сот Г</w:t>
        <w:br/>
        <w:t>5 1.От қжіжіз 2</w:t>
        <w:br/>
        <w:t>2. Жалын</w:t>
        <w:br/>
        <w:t>3. Өрт % % ж|ж1ц |.</w:t>
        <w:br/>
        <w:t>4. Ыстық -1ж|з Ғ</w:t>
        <w:br/>
        <w:t>5. Атыс %</w:t>
        <w:br/>
        <w:t>6. Порох -</w:t>
        <w:br/>
        <w:t>7. Жарық -</w:t>
        <w:br/>
        <w:t>8. Сәуле “-</w:t>
        <w:br/>
        <w:t>%-</w:t>
        <w:br/>
        <w:t>Ж</w:t>
        <w:br/>
        <w:t>%</w:t>
        <w:br/>
        <w:t>ЕЕ</w:t>
        <w:br/>
        <w:t>%</w:t>
        <w:br/>
        <w:t>БЕ</w:t>
        <w:br/>
        <w:t>%</w:t>
        <w:br/>
        <w:t>ұ</w:t>
        <w:br/>
        <w:t>Б</w:t>
        <w:br/>
        <w:t>Ү</w:t>
        <w:br/>
        <w:t>к</w:t>
        <w:br/>
        <w:t>%</w:t>
        <w:br/>
        <w:t>1</w:t>
        <w:br/>
        <w:t>3</w:t>
        <w:br/>
        <w:t>Ен</w:t>
        <w:br/>
        <w:t>%</w:t>
        <w:br/>
        <w:t>%</w:t>
        <w:br/>
        <w:t>%</w:t>
        <w:br/>
        <w:t>%</w:t>
      </w:r>
    </w:p>
    <w:p>
      <w:r>
        <w:t>49 ОТАҒ</w:t>
        <w:br/>
        <w:t>1. Шалаш - рЕ - ЕЕ;</w:t>
        <w:br/>
        <w:t>2.Палатка</w:t>
        <w:br/>
        <w:t>3. Күрке % -</w:t>
        <w:br/>
        <w:t>4. Киіз үй - к</w:t>
        <w:br/>
        <w:t>5. Уақытша тұрақ |ң |ж</w:t>
        <w:br/>
        <w:t>6. Қысқы тұрақ ы)</w:t>
        <w:br/>
        <w:t>408</w:t>
        <w:br/>
        <w:t>Түркі лексикасының семантикалық деривациясы</w:t>
        <w:br/>
        <w:t>16. Кешіру ж ЕЧ</w:t>
        <w:br/>
        <w:t>17. Өмір сүру &gt; Ж</w:t>
        <w:br/>
        <w:t>18. Тану %</w:t>
        <w:br/>
        <w:t>267. өтін</w:t>
        <w:br/>
        <w:t>1.Өт кізізізізізізізізізізЗіы ы-і ыж</w:t>
        <w:br/>
        <w:t>2. Сары ауру -</w:t>
        <w:br/>
        <w:t>3. Жүрек %</w:t>
        <w:br/>
        <w:t>4. Әбжіл -</w:t>
        <w:br/>
        <w:t>|68. өз</w:t>
        <w:br/>
        <w:t>1. Өз Б;</w:t>
        <w:br/>
        <w:t>2. Тұлға</w:t>
        <w:br/>
        <w:t>3. Жеке өзі</w:t>
        <w:br/>
        <w:t>4. Әзінікі, меншігі %</w:t>
        <w:br/>
        <w:t>5. Меншік</w:t>
        <w:br/>
        <w:t>6. Ағаш өзегі</w:t>
        <w:br/>
        <w:t>7. Ортасы</w:t>
        <w:br/>
        <w:t>8. Жілік майы</w:t>
        <w:br/>
        <w:t>9. Ірің өзегі</w:t>
        <w:br/>
        <w:t>10. Маңыз</w:t>
        <w:br/>
        <w:t>11. Жүрек</w:t>
        <w:br/>
        <w:t>12. Асқазан ж</w:t>
        <w:br/>
        <w:t>13. Қарын -</w:t>
        <w:br/>
        <w:t>14. Жан</w:t>
        <w:br/>
        <w:t>15. Дән</w:t>
        <w:br/>
        <w:t>16. Туған-туыс</w:t>
        <w:br/>
        <w:t>17. Тандаулы</w:t>
        <w:br/>
        <w:t>18. Күш, қуат</w:t>
        <w:br/>
        <w:t>19. Шын көңіл</w:t>
        <w:br/>
        <w:t>ЕНГЕН</w:t>
        <w:br/>
        <w:t>ж.ж</w:t>
        <w:br/>
        <w:t>ЕГЕЛГЕН</w:t>
        <w:br/>
        <w:t>жаа</w:t>
        <w:br/>
        <w:t>269. ӨЗГӘ</w:t>
      </w:r>
    </w:p>
    <w:p>
      <w:r>
        <w:t>1. Басқа ЗЕ</w:t>
        <w:br/>
        <w:t>2. Ерекше</w:t>
        <w:br/>
        <w:t>3, Бөлек</w:t>
        <w:br/>
        <w:t>4. Таңданарлық</w:t>
        <w:br/>
        <w:t>5. Шылау сәз - % к|жіз %</w:t>
        <w:br/>
        <w:t>ж...</w:t>
        <w:br/>
        <w:t>413</w:t>
        <w:br/>
        <w:t>саса аса Түркі лексикасының семантикалық деривациясы</w:t>
        <w:br/>
        <w:t>6. Басқаша</w:t>
        <w:br/>
        <w:t>270. У</w:t>
        <w:br/>
        <w:t>1. Ұйқы 5І-ііыіы-1ғ1|-|ы|-|ж|ыІы-і141 ы |-1-ДыңЯыҢыІыые</w:t>
        <w:br/>
        <w:t>271. ҰЯТ</w:t>
        <w:br/>
        <w:t>1. Ұят % - %</w:t>
        <w:br/>
        <w:t>2. Ұялшақтық -</w:t>
        <w:br/>
        <w:t>|272. учі</w:t>
        <w:br/>
        <w:t>1. Соңы МЕНЕ ЕЕЕ ЕЕЕ ЕЕЕ ЕЕЕ ЕЕ</w:t>
        <w:br/>
        <w:t>2. Аяқталған -</w:t>
        <w:br/>
        <w:t>3. Көлбей шеткі қм- кж|ж|- -</w:t>
        <w:br/>
        <w:t>4. Жамбас -</w:t>
        <w:br/>
        <w:t>5. Аяқтың ұшы, басы -</w:t>
        <w:br/>
        <w:t>6. Жоғарғы ұшы із ж %|- жікіз -</w:t>
        <w:br/>
        <w:t>7. Адам басының төбесі Еа</w:t>
        <w:br/>
        <w:t>8. Үшкір ұшы жіті - зіжі-- -|а|)-цЖ %</w:t>
        <w:br/>
        <w:t>9. Шеті, шегі жіыіЗ -</w:t>
        <w:br/>
        <w:t>10. Шекара - -</w:t>
        <w:br/>
        <w:t>НІ. Басы жз -|-ж</w:t>
        <w:br/>
        <w:t>12. Басқы шептегі отряд %</w:t>
        <w:br/>
        <w:t>13. Себеп &gt; %</w:t>
        <w:br/>
        <w:t>14. Көше -</w:t>
        <w:br/>
        <w:t>15. Мақсат -</w:t>
        <w:br/>
        <w:t>16. Жіп тоқуға арналған -</w:t>
        <w:br/>
        <w:t>мақта шөкімі</w:t>
        <w:br/>
        <w:t>273. УЧШ</w:t>
        <w:br/>
        <w:t>1. Ұшу МЕЗЕТ ЕЕЕ ЗЕГЕ</w:t>
        <w:br/>
        <w:t>2. Шарықтау жз % ж</w:t>
        <w:br/>
        <w:t>3. Желбіреу - -</w:t>
        <w:br/>
        <w:t>4. Желпілдеу ж</w:t>
        <w:br/>
        <w:t>5.А. Ұрлану -</w:t>
        <w:br/>
        <w:t>6. А. Буланып ұшып кету қ-|ж ғ) ж|ж</w:t>
        <w:br/>
        <w:t>7. Жылдам асығып ұшу НЫ -і|- Ей</w:t>
        <w:br/>
        <w:t>8. Асыға жүгіру кіз - %</w:t>
        <w:br/>
        <w:t>9. Дірілдеу -</w:t>
        <w:br/>
        <w:t>414</w:t>
        <w:br/>
        <w:t>жалыстшлалыныр</w:t>
        <w:br/>
        <w:t>БАҒАҒА ЖАҒА Түркі лексикасының семантикалық дернвациясы</w:t>
        <w:br/>
        <w:t>263. ӨРКҮ</w:t>
        <w:br/>
        <w:t>1. Түйе өркеші %|ж кізіж - кізікі-</w:t>
        <w:br/>
        <w:t>2. Дең ж -</w:t>
      </w:r>
    </w:p>
    <w:p>
      <w:r>
        <w:t>3. Шоктық -</w:t>
        <w:br/>
        <w:t>4. Тау шоқылары --</w:t>
        <w:br/>
        <w:t>5. Шаман аспабының деңі</w:t>
        <w:br/>
        <w:t>264. ӨРТ</w:t>
        <w:br/>
        <w:t>1.Өрт</w:t>
        <w:br/>
        <w:t>2.0т</w:t>
        <w:br/>
        <w:t>3. А. Тозақ</w:t>
        <w:br/>
        <w:t>.-.</w:t>
        <w:br/>
        <w:t>965. 57 1</w:t>
        <w:br/>
        <w:t>1. Өсу қң-«ізі-Ц-</w:t>
        <w:br/>
        <w:t>2. Даму -</w:t>
        <w:br/>
        <w:t>3. Жетілу</w:t>
        <w:br/>
        <w:t>А. Үлкею із</w:t>
        <w:br/>
        <w:t>5. Көбею &gt;</w:t>
        <w:br/>
        <w:t>6. Мат. Көбейту %</w:t>
        <w:br/>
        <w:t>7. Көтерілу % %</w:t>
        <w:br/>
        <w:t>к...</w:t>
        <w:br/>
        <w:t>-</w:t>
        <w:br/>
        <w:t>266. ӨТІ</w:t>
        <w:br/>
        <w:t>1. Өте шығу ң-ііыД-</w:t>
        <w:br/>
        <w:t>2. Аурудың жазылуы “</w:t>
        <w:br/>
        <w:t>3. Уақыттың өтуі</w:t>
        <w:br/>
        <w:t>4, Ену, кіру “</w:t>
        <w:br/>
        <w:t>5. Тесу %</w:t>
        <w:br/>
        <w:t>6. Тастап кету -</w:t>
        <w:br/>
        <w:t>7. Қаза болу</w:t>
        <w:br/>
        <w:t>%</w:t>
        <w:br/>
        <w:t>-</w:t>
        <w:br/>
        <w:t>ж.-.</w:t>
        <w:br/>
        <w:t>8. Асып түсу % - ж</w:t>
        <w:br/>
        <w:t>9. Асу ж) ж|- -|-</w:t>
        <w:br/>
        <w:t>10. Жету -</w:t>
        <w:br/>
        <w:t>П. Жетілу ҰЗ</w:t>
        <w:br/>
        <w:t>12. Озу % -</w:t>
        <w:br/>
        <w:t>13. Өткір болу % - жі - -|-</w:t>
        <w:br/>
        <w:t>14. А. Ашыту -</w:t>
        <w:br/>
        <w:t>15. Өтімді зат Ж |е Ер із</w:t>
        <w:br/>
        <w:t>42</w:t>
        <w:br/>
        <w:t>АУАСЫ</w:t>
        <w:br/>
        <w:t>“ Түркі лексикасының семантикалық деривациясы</w:t>
        <w:br/>
        <w:t>280. ҰЙУҚ і</w:t>
        <w:br/>
        <w:t>1. Киіз ұйық -</w:t>
        <w:br/>
        <w:t>2. Шұға шұлық -</w:t>
        <w:br/>
        <w:t>3. Жүн ұйық ра</w:t>
        <w:br/>
        <w:t>4. Шұлық - - т</w:t>
        <w:br/>
        <w:t>5. Пима % %</w:t>
      </w:r>
    </w:p>
    <w:p>
      <w:r>
        <w:t>6. Шұлық бауы ы -</w:t>
        <w:br/>
        <w:t>281. з УЛА 1</w:t>
        <w:br/>
        <w:t>1. Біріктіру -</w:t>
        <w:br/>
        <w:t>2. Байластыру -</w:t>
        <w:br/>
        <w:t>3. Ағашты будандастыру жж</w:t>
        <w:br/>
        <w:t>4. Желімдеу -</w:t>
        <w:br/>
        <w:t>5. Қосу -</w:t>
        <w:br/>
        <w:t>6. Киім жөндеу</w:t>
        <w:br/>
        <w:t>7. Металл дәнекерлеу</w:t>
        <w:br/>
        <w:t>8. Құрастыру Бз</w:t>
        <w:br/>
        <w:t>9. Ұзарту - 4, ар %</w:t>
        <w:br/>
        <w:t>10. Нұсқау ) - %</w:t>
        <w:br/>
        <w:t>11. Көңмен тыңайту Ш</w:t>
        <w:br/>
        <w:t>--</w:t>
        <w:br/>
        <w:t>к”</w:t>
        <w:br/>
        <w:t>Ы 12. Көзден таса болу 21 -</w:t>
        <w:br/>
        <w:t>282. УГЛАТ</w:t>
        <w:br/>
        <w:t>-</w:t>
        <w:br/>
        <w:t>Те</w:t>
        <w:br/>
        <w:t>%</w:t>
        <w:br/>
        <w:t>-</w:t>
        <w:br/>
        <w:t>%</w:t>
        <w:br/>
        <w:t>1. Ұлу</w:t>
        <w:br/>
        <w:t>2. Еңіреу %</w:t>
        <w:br/>
        <w:t>3.Шулау</w:t>
        <w:br/>
        <w:t>4. Ызыңдау</w:t>
        <w:br/>
        <w:t>5.Гуілдеу %</w:t>
        <w:br/>
        <w:t>6. Сыңғырлау |</w:t>
        <w:br/>
        <w:t>ж...</w:t>
        <w:br/>
        <w:t>283. УЛІ</w:t>
        <w:br/>
        <w:t>1. Ұлу Ж</w:t>
        <w:br/>
        <w:t>2. Жылау</w:t>
        <w:br/>
        <w:t>3. Еңіреу</w:t>
        <w:br/>
        <w:t>4. Үру т -</w:t>
        <w:br/>
        <w:t>5. Ақыру --</w:t>
        <w:br/>
        <w:t>т</w:t>
        <w:br/>
        <w:t>Ж</w:t>
        <w:br/>
        <w:t>%</w:t>
        <w:br/>
        <w:t>к.</w:t>
        <w:br/>
        <w:t>к-.</w:t>
        <w:br/>
        <w:t>416</w:t>
        <w:br/>
        <w:t>Аа АН ұақың 22 Түркі лексикасының семантикалық деривациясы</w:t>
        <w:br/>
        <w:t>305. ҮЗӘҢҮ</w:t>
        <w:br/>
        <w:t>1. Үзеңгі қеізікіжіыіз ы-і ы-іж 41-і ғІнңыын-</w:t>
      </w:r>
    </w:p>
    <w:p>
      <w:r>
        <w:t>2. Аяқ киім табанындағы ка</w:t>
        <w:br/>
        <w:t>сай %</w:t>
        <w:br/>
        <w:t>3.Ер орындығындағы</w:t>
        <w:br/>
        <w:t>жұмсақ жер</w:t>
        <w:br/>
        <w:t>4. Дискінің ойма жері</w:t>
        <w:br/>
        <w:t>306. ҮЗҮК</w:t>
        <w:br/>
        <w:t>1. Уықтың үстіне Ж</w:t>
        <w:br/>
        <w:t>жабылатын киіз</w:t>
        <w:br/>
        <w:t>2. ҮЙ төбесі &gt;</w:t>
        <w:br/>
        <w:t>307. ҮЗҮМ</w:t>
        <w:br/>
        <w:t>1. Жүзім ізі кіжіз ж|жіз жізіз</w:t>
        <w:br/>
        <w:t>2.Мейіз ж-|-із | ыз -ң %</w:t>
        <w:br/>
        <w:t>3. Жүзімдік р 51</w:t>
        <w:br/>
        <w:t>422</w:t>
        <w:br/>
        <w:t>ааа і ҚАЗА” Түркі лексикасының семантикалық деривациясы</w:t>
        <w:br/>
        <w:t>7. Тұқым, дән ЕЗЕЗЕ ғ</w:t>
        <w:br/>
        <w:t>8. А. Себеп, қайнар көз -</w:t>
        <w:br/>
        <w:t>9. Шіркей құрты %</w:t>
        <w:br/>
        <w:t>10. Ұрпақ % ЕТ ңр %</w:t>
        <w:br/>
        <w:t>1. Бала “"</w:t>
        <w:br/>
        <w:t>12. Қыз</w:t>
        <w:br/>
        <w:t>13. Той ж|- % -</w:t>
        <w:br/>
        <w:t>-</w:t>
        <w:br/>
        <w:t>288. УТ</w:t>
        <w:br/>
        <w:t>Ұту жы ЕЕЕ ЕЕ ЕЕ жіфыц- -</w:t>
        <w:br/>
        <w:t>Жеңу ”</w:t>
        <w:br/>
        <w:t>Үнемдеу. ептеу кі- %</w:t>
        <w:br/>
        <w:t>Еліктеу %</w:t>
        <w:br/>
        <w:t>. Түсіну, есте сақтау --1- ж</w:t>
        <w:br/>
        <w:t>Әулылытк</w:t>
        <w:br/>
        <w:t>|289.</w:t>
        <w:br/>
        <w:t>Үгу ка|.|- ЕЗ</w:t>
        <w:br/>
        <w:t>. Майдалау, ұсақтау</w:t>
        <w:br/>
        <w:t>Ұнтақтау ЕЕ ЕЕ ЕЗ</w:t>
        <w:br/>
        <w:t>А. Желге ұшыру, зая кету -</w:t>
        <w:br/>
        <w:t>А.Сабау % ”</w:t>
        <w:br/>
        <w:t>А.Қақсау</w:t>
        <w:br/>
        <w:t>Шытынау</w:t>
        <w:br/>
        <w:t>мәозом-</w:t>
        <w:br/>
        <w:t>ЕН</w:t>
        <w:br/>
        <w:t>-</w:t>
        <w:br/>
        <w:t>-</w:t>
        <w:br/>
        <w:t>Ез</w:t>
      </w:r>
    </w:p>
    <w:p>
      <w:r>
        <w:t>ЕЕ</w:t>
        <w:br/>
        <w:t>|290. УЗА</w:t>
        <w:br/>
        <w:t>Ұзару, созылу ” - Ж жі -|- -</w:t>
        <w:br/>
        <w:t>Әсу</w:t>
        <w:br/>
        <w:t>Жалғасу ” - -</w:t>
        <w:br/>
        <w:t>Ұзау жі -</w:t>
        <w:br/>
        <w:t>Кезігу ж</w:t>
        <w:br/>
        <w:t>Жату ға</w:t>
        <w:br/>
        <w:t>Үлгеру</w:t>
        <w:br/>
        <w:t>Ең</w:t>
        <w:br/>
        <w:t>МЫЛ -АР ай сай -әй йі</w:t>
        <w:br/>
        <w:t>291. ҰҮЧ</w:t>
        <w:br/>
        <w:t>1.Үш 5І-ізіз ЕЛЕЗЕДЕНЕЛ ЕЗ ЕЗ ЕЗ КЕК КЕЗ КЕТЕЗЕЕДЕН</w:t>
        <w:br/>
        <w:t>292. ҮЧҮН</w:t>
        <w:br/>
        <w:t>- “Үшін ЕКЗКаКЛ КЕК ДЕЛЕ КЗ ЕЛЕК КК ЕЗ ЕЕ ЕТЕТЕЗЕТЕ</w:t>
        <w:br/>
        <w:t>БАУ 4 Түркі лексикас</w:t>
        <w:br/>
        <w:t>ының семантикалық деривациясы</w:t>
        <w:br/>
        <w:t>2. Жоғарғы</w:t>
        <w:br/>
        <w:t>3. Киім, көйлек</w:t>
        <w:br/>
        <w:t>4. Жамылғы</w:t>
        <w:br/>
        <w:t>5. Көмекші есім</w:t>
        <w:br/>
        <w:t>6. Солтүстік, солтүстік жел</w:t>
        <w:br/>
        <w:t>7. Артық</w:t>
        <w:br/>
        <w:t>8. Қызметі жоғары</w:t>
        <w:br/>
        <w:t>9. Шың</w:t>
        <w:br/>
        <w:t>10. Оңтүстік</w:t>
        <w:br/>
        <w:t>11. Шыңырау.</w:t>
        <w:br/>
        <w:t>жж</w:t>
        <w:br/>
        <w:t>ж--ж</w:t>
        <w:br/>
        <w:t>жз</w:t>
        <w:br/>
        <w:t>302.</w:t>
        <w:br/>
        <w:t>ҰШГҮР</w:t>
        <w:br/>
        <w:t>1. Ысқыру</w:t>
        <w:br/>
        <w:t>2. Ысылдау</w:t>
        <w:br/>
        <w:t>3. Дем алу</w:t>
        <w:br/>
        <w:t>4. Ауыр демалу</w:t>
        <w:br/>
        <w:t>5. Пысылдау</w:t>
        <w:br/>
        <w:t>6. Түшкіру</w:t>
      </w:r>
    </w:p>
    <w:p>
      <w:r>
        <w:t>“303.</w:t>
        <w:br/>
        <w:t>ҮШҮ</w:t>
        <w:br/>
        <w:t>ҺК. Тоңу</w:t>
        <w:br/>
        <w:t>2. Суықтан дірілдеу</w:t>
        <w:br/>
        <w:t>3. Үсу</w:t>
        <w:br/>
        <w:t>4.Суу</w:t>
        <w:br/>
        <w:t>5. Мелшию</w:t>
        <w:br/>
        <w:t>6. А.Суу, салқындау</w:t>
        <w:br/>
        <w:t>7. Суық тию</w:t>
        <w:br/>
        <w:t>8. Қорқыныштан үндемей</w:t>
        <w:br/>
        <w:t>қалу</w:t>
        <w:br/>
        <w:t>304. ҮТҮК</w:t>
        <w:br/>
        <w:t>1. Үтік</w:t>
        <w:br/>
        <w:t>21</w:t>
        <w:br/>
        <w:t>жесе АН Түркі лексикасының семантикалық де</w:t>
        <w:br/>
        <w:t>10. Тербелу</w:t>
        <w:br/>
        <w:t>1. Жоғялу</w:t>
        <w:br/>
        <w:t>12. Құлау</w:t>
        <w:br/>
        <w:t>13. Қирау</w:t>
        <w:br/>
        <w:t>14. Секіру.</w:t>
        <w:br/>
        <w:t>ЕЕЕ</w:t>
        <w:br/>
        <w:t>к--.</w:t>
        <w:br/>
        <w:t>ривациясы</w:t>
        <w:br/>
        <w:t>|274.</w:t>
        <w:br/>
        <w:t>УЧАН</w:t>
        <w:br/>
        <w:t>1. Ушан</w:t>
        <w:br/>
        <w:t>2. Кеме, параход</w:t>
        <w:br/>
        <w:t>225.</w:t>
        <w:br/>
        <w:t>ҰЧЫҚ</w:t>
        <w:br/>
        <w:t>1. Еріннің ұшығы</w:t>
        <w:br/>
        <w:t>2. Дененің көк дақтары</w:t>
        <w:br/>
        <w:t>3. Бөртпе</w:t>
        <w:br/>
        <w:t>4. Бөріткен</w:t>
        <w:br/>
        <w:t>5. Еріннің ыстықтан ісінуі</w:t>
        <w:br/>
        <w:t>6. Көздің қоқымнан қабынуы</w:t>
        <w:br/>
        <w:t>|276.</w:t>
        <w:br/>
        <w:t>ҰЧРА</w:t>
        <w:br/>
        <w:t>1. Кездесу</w:t>
        <w:br/>
        <w:t>2.. Ұшырау,</w:t>
        <w:br/>
        <w:t>кездесу</w:t>
        <w:br/>
        <w:t>3. Тап болу</w:t>
        <w:br/>
        <w:t>4. Шыдау</w:t>
        <w:br/>
        <w:t>5. Шабуылдау</w:t>
        <w:br/>
        <w:t>ксздсйсоқ,</w:t>
      </w:r>
    </w:p>
    <w:p>
      <w:r>
        <w:t>4Е</w:t>
        <w:br/>
        <w:t>ж--.</w:t>
        <w:br/>
        <w:t>к.</w:t>
        <w:br/>
        <w:t>ЕГЕ</w:t>
        <w:br/>
        <w:t>ЕН</w:t>
        <w:br/>
        <w:t>277.</w:t>
        <w:br/>
        <w:t>УДТ</w:t>
        <w:br/>
        <w:t>1. Ұйықтау</w:t>
        <w:br/>
        <w:t>2. А.Өлу</w:t>
        <w:br/>
        <w:t>3.А. Мылқау болу</w:t>
        <w:br/>
        <w:t>|978.</w:t>
        <w:br/>
        <w:t>УҒ</w:t>
        <w:br/>
        <w:t>1.Уық</w:t>
        <w:br/>
        <w:t>279.</w:t>
        <w:br/>
        <w:t>2. Жүзімдік сырықтар</w:t>
        <w:br/>
        <w:t>“ ҰЙУ</w:t>
        <w:br/>
        <w:t>1. Ұйықтау</w:t>
        <w:br/>
        <w:t>2.А.Өлу</w:t>
        <w:br/>
        <w:t>3. Мелшию</w:t>
        <w:br/>
        <w:t>-</w:t>
        <w:br/>
        <w:t>415</w:t>
        <w:br/>
        <w:t>ааа РАН</w:t>
        <w:br/>
        <w:t>“ Түркі лексикасының семантикалық деривацияғы</w:t>
        <w:br/>
        <w:t>4. Ұлы</w:t>
        <w:br/>
        <w:t>5. Ұзақ</w:t>
        <w:br/>
        <w:t>6. Жасы артық</w:t>
        <w:br/>
        <w:t>7. Бастық</w:t>
        <w:br/>
        <w:t>8. Атақты</w:t>
        <w:br/>
        <w:t>9. Батыл</w:t>
        <w:br/>
        <w:t>298.</w:t>
        <w:br/>
        <w:t>ҮҢҰР</w:t>
        <w:br/>
        <w:t>1. Үңгір</w:t>
        <w:br/>
        <w:t>2. Апан</w:t>
        <w:br/>
        <w:t>3.1н</w:t>
        <w:br/>
        <w:t>4. Шатқал</w:t>
        <w:br/>
        <w:t>5. Шахта үңгірі</w:t>
      </w:r>
    </w:p>
    <w:p>
      <w:r>
        <w:t>299-</w:t>
        <w:br/>
        <w:t>ҰР</w:t>
        <w:br/>
        <w:t>1. Үру</w:t>
        <w:br/>
        <w:t>2. Дем шығару</w:t>
        <w:br/>
        <w:t>3.Дем алу</w:t>
        <w:br/>
        <w:t>4. Желпу</w:t>
        <w:br/>
        <w:t>5.А. Арбау</w:t>
        <w:br/>
        <w:t>6. А. Алда;</w:t>
        <w:br/>
        <w:t>ҮРК</w:t>
        <w:br/>
        <w:t>1, Қорқу</w:t>
        <w:br/>
        <w:t>2. Малдың, құстың</w:t>
        <w:br/>
        <w:t>шошынуы</w:t>
        <w:br/>
        <w:t>3. Тынышсыздану,</w:t>
        <w:br/>
        <w:t>Мазасыздану</w:t>
        <w:br/>
        <w:t>4.Сақтану</w:t>
        <w:br/>
        <w:t>5.Селк ету</w:t>
        <w:br/>
        <w:t>6. Малдық үркіп қашуы</w:t>
        <w:br/>
        <w:t>7. Жатырқау</w:t>
        <w:br/>
        <w:t>8. Өсімдіктің өсім бермеуі</w:t>
        <w:br/>
        <w:t>9. Жараның жарылуы</w:t>
        <w:br/>
        <w:t>10. Жоғалу</w:t>
        <w:br/>
        <w:t>ЕЕ</w:t>
        <w:br/>
        <w:t>БЕ</w:t>
        <w:br/>
        <w:t>301-</w:t>
        <w:br/>
        <w:t>ҮСТҮН</w:t>
        <w:br/>
        <w:t>1. Үстіңгі бөлік</w:t>
        <w:br/>
        <w:t>420</w:t>
        <w:br/>
        <w:t>Түркі лексикасының семантикалық деривациясы</w:t>
        <w:br/>
        <w:t>293.</w:t>
        <w:br/>
        <w:t>мекеме</w:t>
        <w:br/>
        <w:t>8. Құрылыс</w:t>
        <w:br/>
        <w:t>9. Әйел</w:t>
        <w:br/>
        <w:t>.-.-..</w:t>
        <w:br/>
        <w:t>Ж”</w:t>
        <w:br/>
        <w:t>БЕГІН</w:t>
        <w:br/>
        <w:t>|294.</w:t>
        <w:br/>
        <w:t>ҰҮЛӘ</w:t>
        <w:br/>
        <w:t>1.Бөлу ,</w:t>
        <w:br/>
        <w:t>2. Ерекшелеу</w:t>
        <w:br/>
        <w:t>295.</w:t>
      </w:r>
    </w:p>
    <w:p>
      <w:r>
        <w:t>ҰҮЛҮШ</w:t>
        <w:br/>
        <w:t>1. Үлес</w:t>
        <w:br/>
        <w:t>2. Бөлік</w:t>
        <w:br/>
        <w:t>3. Сыбаға</w:t>
        <w:br/>
        <w:t>4. Қайыр, садака.</w:t>
        <w:br/>
        <w:t>5. Балаларға сыйлық</w:t>
        <w:br/>
        <w:t>6. Күйеу жігіттің тай күні</w:t>
        <w:br/>
        <w:t>қалыңдықтың үйіне</w:t>
        <w:br/>
        <w:t>жіберетін сыйлығы</w:t>
        <w:br/>
        <w:t>7. Бөлініс</w:t>
        <w:br/>
        <w:t>8. Сыйлық</w:t>
        <w:br/>
        <w:t>ЕЕЕ</w:t>
        <w:br/>
        <w:t>|296.</w:t>
        <w:br/>
        <w:t>ҮлкӘ</w:t>
        <w:br/>
        <w:t>1. Аймақ</w:t>
        <w:br/>
        <w:t>2.Ел</w:t>
        <w:br/>
        <w:t>3. Мемлекет</w:t>
        <w:br/>
        <w:t>4. Облыс</w:t>
        <w:br/>
        <w:t>-</w:t>
        <w:br/>
        <w:t>-</w:t>
        <w:br/>
        <w:t>ж--.</w:t>
        <w:br/>
        <w:t>-</w:t>
        <w:br/>
        <w:t>ЕГЕН</w:t>
        <w:br/>
        <w:t>297.</w:t>
        <w:br/>
        <w:t>ҮЛКЕН</w:t>
        <w:br/>
        <w:t>1. Үлкен</w:t>
        <w:br/>
        <w:t>2.Көлемді</w:t>
        <w:br/>
        <w:t>3.1рі</w:t>
        <w:br/>
        <w:t>ж-ж</w:t>
        <w:br/>
        <w:t>419</w:t>
        <w:br/>
        <w:t>7 Түркі лексикасының семантикалық деривациясы</w:t>
        <w:br/>
        <w:t>6. Даусын созып әндету. %</w:t>
        <w:br/>
        <w:t>7. Ысқыру. - --</w:t>
        <w:br/>
        <w:t>284. 777 ЗУЛУШО/</w:t>
        <w:br/>
        <w:t>і 1. Халық</w:t>
        <w:br/>
        <w:t>2.Ел ж -</w:t>
        <w:br/>
        <w:t>3. Болыс ЕЕ</w:t>
        <w:br/>
        <w:t>4, Бірнеше ауыл біріккен %</w:t>
        <w:br/>
        <w:t>ұйым жі</w:t>
        <w:br/>
        <w:t>5.Тайпа %</w:t>
        <w:br/>
        <w:t>6. Рулық одақ % - БЫ</w:t>
        <w:br/>
        <w:t>7. Ұлт ш %</w:t>
        <w:br/>
        <w:t>8. Адамдар 3</w:t>
        <w:br/>
        <w:t>9, Қоғам %</w:t>
        <w:br/>
        <w:t>10. Ойын картасының төрт</w:t>
        <w:br/>
        <w:t>түрі</w:t>
      </w:r>
    </w:p>
    <w:p>
      <w:r>
        <w:t>-</w:t>
        <w:br/>
        <w:t>ЕЕ</w:t>
        <w:br/>
        <w:t>--</w:t>
        <w:br/>
        <w:t>%</w:t>
        <w:br/>
        <w:t>ра</w:t>
        <w:br/>
        <w:t>ЕЗ</w:t>
        <w:br/>
        <w:t>ШЕ</w:t>
        <w:br/>
        <w:t>-</w:t>
        <w:br/>
        <w:t>985 УҚ</w:t>
        <w:br/>
        <w:t>1. Түсіну кіз - %</w:t>
        <w:br/>
        <w:t>2. Үйрену</w:t>
        <w:br/>
        <w:t>3. Тыңдау зі|з -</w:t>
        <w:br/>
        <w:t>-</w:t>
        <w:br/>
        <w:t>286. УРАН</w:t>
        <w:br/>
        <w:t>І. Жасырын</w:t>
        <w:br/>
        <w:t>3.Ру ұраны %</w:t>
        <w:br/>
        <w:t>3. Үндеу % %</w:t>
        <w:br/>
        <w:t>4. Ұрыс ұраны</w:t>
        <w:br/>
        <w:t>5. Ұран</w:t>
        <w:br/>
        <w:t>6. Өндіріс белгісі -</w:t>
        <w:br/>
        <w:t>--</w:t>
        <w:br/>
        <w:t>287. УРУҰГ - й !</w:t>
        <w:br/>
        <w:t>І.Ву % “ ж|ыіыі-)- ж|- ж|-</w:t>
        <w:br/>
        <w:t>2.Тайпа %</w:t>
        <w:br/>
        <w:t>-</w:t>
        <w:br/>
        <w:t>Рр"</w:t>
        <w:br/>
        <w:t>%</w:t>
        <w:br/>
        <w:t>ЖЕ</w:t>
        <w:br/>
        <w:t>-</w:t>
        <w:br/>
        <w:t>-</w:t>
        <w:br/>
        <w:t>3. Рулас - 7 ж</w:t>
        <w:br/>
        <w:t>4.Туыс % Үй БЕ</w:t>
        <w:br/>
        <w:t>8. Тек - -</w:t>
        <w:br/>
        <w:t>6. Отбасы Ж</w:t>
        <w:br/>
        <w:t>413</w:t>
        <w:br/>
        <w:t>1. алау</w:t>
        <w:br/>
        <w:t>42. Ди АР --</w:t>
        <w:br/>
        <w:t>1. Шаршау</w:t>
        <w:br/>
        <w:t>2. Арықтау</w:t>
        <w:br/>
        <w:t>3. Арып-ашу.</w:t>
        <w:br/>
        <w:t>43. АРА</w:t>
        <w:br/>
        <w:t>1, Ара, орта %</w:t>
        <w:br/>
        <w:t>44. 2.Тшінде</w:t>
        <w:br/>
        <w:t>3. Көмекші етістік %</w:t>
        <w:br/>
        <w:t>45. АРАЛ</w:t>
        <w:br/>
        <w:t>1. Арал</w:t>
        <w:br/>
        <w:t>2. Ыдыс</w:t>
        <w:br/>
        <w:t>46. АРІТ</w:t>
      </w:r>
    </w:p>
    <w:p>
      <w:r>
        <w:t>1. Ара</w:t>
        <w:br/>
        <w:t>47. АРІП</w:t>
        <w:br/>
        <w:t>1. Тазару</w:t>
        <w:br/>
        <w:t>48. АРІК П</w:t>
        <w:br/>
        <w:t>1. Арық</w:t>
        <w:br/>
        <w:t>49. АРҚА</w:t>
        <w:br/>
        <w:t>1. Арқа</w:t>
        <w:br/>
        <w:t>2. А. Тірек</w:t>
        <w:br/>
        <w:t>50. АРПА</w:t>
        <w:br/>
        <w:t>1. Дәндідақыл</w:t>
        <w:br/>
        <w:t>51. АРЫСТАН</w:t>
        <w:br/>
        <w:t>1. Арыстан</w:t>
        <w:br/>
        <w:t>2. Арыстан қаншығы</w:t>
        <w:br/>
        <w:t>(қаншыр).</w:t>
        <w:br/>
        <w:t>52. АРТІ</w:t>
        <w:br/>
        <w:t>7 1. Арқа</w:t>
        <w:br/>
        <w:t>2. Артқы жақ</w:t>
        <w:br/>
        <w:t>3. Көмекші етістік</w:t>
        <w:br/>
        <w:t>53. АРТП</w:t>
        <w:br/>
        <w:t>аш 1. Көбею</w:t>
        <w:br/>
        <w:t>428</w:t>
        <w:br/>
        <w:t>ағасы БАЗ Ағ Түркі ла лексикасының семантикалық деривациясы</w:t>
        <w:br/>
        <w:t>АЛШ</w:t>
        <w:br/>
        <w:t>1. Алу, қабылдау</w:t>
        <w:br/>
        <w:t>2. Жаңадан аяу, игеру</w:t>
        <w:br/>
        <w:t>3. Таңдау, іріктеу</w:t>
        <w:br/>
        <w:t>4. Әйсл ету</w:t>
        <w:br/>
        <w:t>5. Ауыстыру, қағазға алу,</w:t>
        <w:br/>
        <w:t>сатып алу</w:t>
        <w:br/>
        <w:t>6. Тартып алу</w:t>
        <w:br/>
        <w:t>7. Аулау</w:t>
        <w:br/>
        <w:t>8. Басып алу, бағындыру</w:t>
        <w:br/>
        <w:t>9. Көмекші етістік</w:t>
        <w:br/>
        <w:t>10. Көмекші стістік</w:t>
        <w:br/>
        <w:t>ЕГЕТІН</w:t>
        <w:br/>
        <w:t>5</w:t>
        <w:br/>
        <w:t>24.</w:t>
        <w:br/>
        <w:t>АЛПТУ</w:t>
        <w:br/>
        <w:t>1. Төмен</w:t>
        <w:br/>
        <w:t>2. Кеңістік</w:t>
        <w:br/>
        <w:t>3. Асты</w:t>
        <w:br/>
        <w:t>25.</w:t>
        <w:br/>
        <w:t>АЛА</w:t>
        <w:br/>
        <w:t>1.Ала</w:t>
        <w:br/>
        <w:t>2. Алапес</w:t>
        <w:br/>
        <w:t>3. Алапес адам</w:t>
        <w:br/>
        <w:t>4. А. Арамдық</w:t>
        <w:br/>
        <w:t>26.</w:t>
        <w:br/>
        <w:t>АЛАҢ</w:t>
      </w:r>
    </w:p>
    <w:p>
      <w:r>
        <w:t>1. Тегіс</w:t>
        <w:br/>
        <w:t>27.</w:t>
        <w:br/>
        <w:t>АЛМА</w:t>
        <w:br/>
        <w:t>1. Жеміс</w:t>
        <w:br/>
        <w:t>28.</w:t>
        <w:br/>
        <w:t>АЛП</w:t>
        <w:br/>
        <w:t>1. Сұр мерген</w:t>
        <w:br/>
        <w:t>2. Батыр</w:t>
        <w:br/>
        <w:t>2.Өжет</w:t>
        <w:br/>
        <w:t>4.Ерлік</w:t>
        <w:br/>
        <w:t>29.</w:t>
        <w:br/>
        <w:t>АЛҚ</w:t>
        <w:br/>
        <w:t>1. Мақтау, мадақтау</w:t>
        <w:br/>
        <w:t>2. Бата</w:t>
        <w:br/>
        <w:t>426</w:t>
        <w:br/>
        <w:t>ЕХ А СС</w:t>
        <w:br/>
        <w:t>Түркі лексикасының семантикалық деривациясы</w:t>
        <w:br/>
        <w:t>ІЗ. АҒРІҒ</w:t>
        <w:br/>
        <w:t>1. Ауру - Ж</w:t>
        <w:br/>
        <w:t>14. АЙАҚ</w:t>
        <w:br/>
        <w:t>1.Ыдыс 2</w:t>
        <w:br/>
        <w:t>15. АЙІ</w:t>
        <w:br/>
        <w:t>1. Баяндау -</w:t>
        <w:br/>
        <w:t>2. Әңгімелесу</w:t>
        <w:br/>
        <w:t>3.Түсіндіру</w:t>
        <w:br/>
        <w:t>4. Атау</w:t>
        <w:br/>
        <w:t>5. Көрсету</w:t>
        <w:br/>
        <w:t>6. Нұсқау са</w:t>
        <w:br/>
        <w:t>7. Қолға ал</w:t>
        <w:br/>
        <w:t>16. АЙА1</w:t>
        <w:br/>
        <w:t>1.Сақтау, күту</w:t>
        <w:br/>
        <w:t>2. Аяу, мүсі)</w:t>
        <w:br/>
        <w:t>г. БЕТІ)</w:t>
        <w:br/>
        <w:t>1. Алақан ж</w:t>
        <w:br/>
        <w:t>18. АЙП</w:t>
        <w:br/>
        <w:t>1. Ай - -</w:t>
        <w:br/>
        <w:t>2. Ай (планета). %</w:t>
        <w:br/>
        <w:t>19. АЙІҒ</w:t>
        <w:br/>
        <w:t>1.Аю</w:t>
        <w:br/>
        <w:t>20. АЙРАН</w:t>
        <w:br/>
        <w:t>1. Айран</w:t>
        <w:br/>
        <w:t>21. АЛІ</w:t>
        <w:br/>
        <w:t>1. Өтірік айту &gt;</w:t>
        <w:br/>
        <w:t>22. АЛП</w:t>
        <w:br/>
        <w:t>1. Алқызыл Ж</w:t>
        <w:br/>
        <w:t>2. Қуану</w:t>
        <w:br/>
        <w:t>425</w:t>
      </w:r>
    </w:p>
    <w:p>
      <w:r>
        <w:t>жағасы қ ЗАН Түркі лексикасының семантикалық деривациясы</w:t>
        <w:br/>
        <w:t>ТА. Ақтау, агарту</w:t>
        <w:br/>
        <w:t>8. Сену</w:t>
        <w:br/>
        <w:t>АДАҚ</w:t>
        <w:br/>
        <w:t>1, Аяқ</w:t>
        <w:br/>
        <w:t>2. Заттың тіреуіші</w:t>
        <w:br/>
        <w:t>3.Негізі, төменгі жақ</w:t>
        <w:br/>
        <w:t>4. Етегі, төмені</w:t>
        <w:br/>
        <w:t>5. Саға, құйылыс</w:t>
        <w:br/>
        <w:t>6. Соңы</w:t>
        <w:br/>
        <w:t>АДҒІР</w:t>
        <w:br/>
        <w:t>1, Айғыр</w:t>
        <w:br/>
        <w:t>АҒІР</w:t>
        <w:br/>
        <w:t>1. Ауыр</w:t>
        <w:br/>
        <w:t>2. Ауырлау</w:t>
        <w:br/>
        <w:t>3.Қиын</w:t>
        <w:br/>
        <w:t>4. Қауіпті</w:t>
        <w:br/>
        <w:t>5. Үрейлі</w:t>
        <w:br/>
        <w:t>6. Қатал</w:t>
        <w:br/>
        <w:t>7. Өте, тым</w:t>
        <w:br/>
        <w:t>АЛРІЛ</w:t>
        <w:br/>
        <w:t>1. Ажырау</w:t>
        <w:br/>
        <w:t>2. Бөліну, бөлшектену</w:t>
        <w:br/>
        <w:t>3. Ерекшелену</w:t>
        <w:br/>
        <w:t>4. Өлу, жоқ болу</w:t>
        <w:br/>
        <w:t>БТН</w:t>
        <w:br/>
        <w:t>АҒІЗ</w:t>
        <w:br/>
        <w:t>1. Ауыз</w:t>
        <w:br/>
        <w:t>2. Ыдыстың аузы</w:t>
        <w:br/>
        <w:t>3. Өзен жағасы</w:t>
        <w:br/>
        <w:t>4. А. Тамақ</w:t>
        <w:br/>
        <w:t>5.А. Сөйлеу, сөз</w:t>
        <w:br/>
        <w:t>ЕГЕ:</w:t>
        <w:br/>
        <w:t>12.</w:t>
        <w:br/>
        <w:t>АҒНА</w:t>
        <w:br/>
        <w:t>1. Ауна</w:t>
        <w:br/>
        <w:t>2. Құлау, түсу</w:t>
        <w:br/>
        <w:t>424</w:t>
        <w:br/>
        <w:t>асса се</w:t>
      </w:r>
    </w:p>
    <w:p>
      <w:r>
        <w:t>Түркі лексикасының семантикалық деривацияс!</w:t>
        <w:br/>
        <w:t>11</w:t>
        <w:br/>
        <w:t>3. Жалбарыну, дұға г. ГІ ЕЗ</w:t>
        <w:br/>
        <w:t>30. АЛТУН</w:t>
        <w:br/>
        <w:t>1. Алтын металы Ж %</w:t>
        <w:br/>
        <w:t>2. Алтын ақша 54) | -</w:t>
        <w:br/>
        <w:t>31. АҢ</w:t>
        <w:br/>
        <w:t>( 1. Майы емдік құс</w:t>
        <w:br/>
        <w:t>32. АҢЛА</w:t>
        <w:br/>
        <w:t>1. Білу ж</w:t>
        <w:br/>
        <w:t>2. Түсіну, байқау, аңдау гі Ер</w:t>
        <w:br/>
        <w:t>3. Есектің ақыруы</w:t>
        <w:br/>
        <w:t>33. АҢДІ</w:t>
        <w:br/>
        <w:t>1. Аңду</w:t>
        <w:br/>
        <w:t>34. АҢДУЗ</w:t>
        <w:br/>
        <w:t>ІІ. Ебелек 1</w:t>
        <w:br/>
        <w:t>(235. АПА</w:t>
        <w:br/>
        <w:t>1. Әлке %</w:t>
        <w:br/>
        <w:t>2. Шеше ж</w:t>
        <w:br/>
        <w:t>3. Лауазым ІІ-</w:t>
        <w:br/>
        <w:t>36. АҚ І</w:t>
        <w:br/>
        <w:t>1. Аппак - “</w:t>
        <w:br/>
        <w:t>2. Ақ, сұр, боз ШЫ</w:t>
        <w:br/>
        <w:t>3. Жайлы 1 -</w:t>
        <w:br/>
        <w:t>37. АҚП 1</w:t>
        <w:br/>
        <w:t>1. Ағу ЕЕ</w:t>
        <w:br/>
        <w:t>2.А.Басып кіру 1 %</w:t>
        <w:br/>
        <w:t>38. АҚА</w:t>
        <w:br/>
        <w:t>1. Аға Е 11</w:t>
        <w:br/>
        <w:t>39, АҚЧА г г</w:t>
        <w:br/>
        <w:t>1. Ақша, теңге 1</w:t>
        <w:br/>
        <w:t>40. АҚРУН</w:t>
        <w:br/>
        <w:t>1. Тыңыш %</w:t>
        <w:br/>
        <w:t>|22 Ал %</w:t>
        <w:br/>
        <w:t>41. АРБА. ГН</w:t>
        <w:br/>
        <w:t>427</w:t>
        <w:br/>
        <w:t>кі лекенкасының семантикалық деривациясы</w:t>
        <w:br/>
        <w:t>2.Туу -</w:t>
        <w:br/>
        <w:t>3. Асу, асып түсу %</w:t>
        <w:br/>
        <w:t>54. АРБА</w:t>
        <w:br/>
        <w:t>1.Дуалау -</w:t>
        <w:br/>
        <w:t>55. АС ЕҢ</w:t>
        <w:br/>
        <w:t>1.1лу</w:t>
        <w:br/>
        <w:t>2. Асу</w:t>
        <w:br/>
        <w:t>! 3. Асып өлтір:</w:t>
        <w:br/>
        <w:t>56. АШІ</w:t>
        <w:br/>
        <w:t>1. Ас З ӛн</w:t>
        <w:br/>
        <w:t>57. 2. Той</w:t>
        <w:br/>
        <w:t>3. Құдайы ас -</w:t>
        <w:br/>
        <w:t>4.Ет %</w:t>
        <w:br/>
        <w:t>58. АШП</w:t>
        <w:br/>
        <w:t>1. Көбею, арту ғ) |ж</w:t>
        <w:br/>
        <w:t>59. АШШ</w:t>
        <w:br/>
        <w:t>1. Асу - 2</w:t>
      </w:r>
    </w:p>
    <w:p>
      <w:r>
        <w:t>60. АШУҚ</w:t>
        <w:br/>
        <w:t>1. Асық сүйегі</w:t>
        <w:br/>
        <w:t>бі. АТІ</w:t>
        <w:br/>
        <w:t>1. Есім а “</w:t>
        <w:br/>
        <w:t>2.Лауазым, атақ ”-</w:t>
        <w:br/>
        <w:t>3. Атау. есім</w:t>
        <w:br/>
        <w:t>62. АТП 1</w:t>
        <w:br/>
        <w:t>1. Лақтыру</w:t>
        <w:br/>
        <w:t>2. Ату “-</w:t>
        <w:br/>
        <w:t>3.Куу</w:t>
        <w:br/>
        <w:t>63. АТШ ТІ</w:t>
        <w:br/>
        <w:t>1.Ат - %</w:t>
        <w:br/>
        <w:t>64. АТАІ</w:t>
        <w:br/>
        <w:t>1. Әке % 1 -</w:t>
        <w:br/>
        <w:t>Ге: АТАП</w:t>
        <w:br/>
        <w:t>1. Атау, лт беру %</w:t>
        <w:br/>
        <w:t>429</w:t>
        <w:br/>
        <w:t>БАЛА А С М Түркі лексикасының семантикалық деривациясы</w:t>
        <w:br/>
        <w:t>3. Мыс ақша Г %</w:t>
        <w:br/>
        <w:t>4. Ақша өлшемі</w:t>
        <w:br/>
        <w:t>5. Көмекші етістік %</w:t>
        <w:br/>
        <w:t>76. БАҚАН т</w:t>
        <w:br/>
        <w:t>1. Ашалы ағаш</w:t>
        <w:br/>
        <w:t>77. БАҚА ЕЕ Г Т</w:t>
        <w:br/>
        <w:t>1. Бақа Е!</w:t>
        <w:br/>
        <w:t>78. БАЛТІР</w:t>
        <w:br/>
        <w:t>1. Балтыр Б -</w:t>
        <w:br/>
        <w:t>79. БАҚ</w:t>
        <w:br/>
        <w:t>1. Барлап қарау ГЕ</w:t>
        <w:br/>
        <w:t>80. БАЛІК</w:t>
        <w:br/>
        <w:t>1. Балық - - зір ше</w:t>
        <w:br/>
        <w:t>8. БАЛДІР</w:t>
        <w:br/>
        <w:t>1. Ерте -</w:t>
        <w:br/>
        <w:t>82. БАЛДІЗ</w:t>
        <w:br/>
        <w:t>1. Әйелінің сіңлілері” -</w:t>
        <w:br/>
        <w:t>83. БАЛА</w:t>
        <w:br/>
        <w:t>1. Жануар төлі %</w:t>
        <w:br/>
        <w:t>2. Құстың балапаны 2%</w:t>
        <w:br/>
        <w:t>3. Қызметші, көмекші 1 ар</w:t>
        <w:br/>
        <w:t>84. БАЛ</w:t>
        <w:br/>
        <w:t>1. Шипалы татті тағам к</w:t>
        <w:br/>
        <w:t>85. БАЙРУҚ</w:t>
        <w:br/>
        <w:t>1. Ту, жалау к</w:t>
      </w:r>
    </w:p>
    <w:p>
      <w:r>
        <w:t>86. БАЙРАМ</w:t>
        <w:br/>
        <w:t>1. Мейрам -</w:t>
        <w:br/>
        <w:t>87. | БАЙАҚІ</w:t>
        <w:br/>
        <w:t>1. Бұрынғы ЖЕ</w:t>
        <w:br/>
        <w:t>88. БАЙ</w:t>
        <w:br/>
        <w:t>1. Бай ж|- % са еі</w:t>
        <w:br/>
        <w:t>2. А. Жомарт</w:t>
        <w:br/>
        <w:t>ГГ. БАҒІРІ</w:t>
        <w:br/>
        <w:t>431</w:t>
        <w:br/>
        <w:t>Бамарыдыыаыыынд</w:t>
        <w:br/>
        <w:t>АЙБАР түркі лексикасының семантикалық деривациясы</w:t>
        <w:br/>
        <w:t>110.</w:t>
        <w:br/>
        <w:t>БАШ</w:t>
        <w:br/>
        <w:t>ГІ. Бас - %</w:t>
        <w:br/>
        <w:t>2. Жауапкершілік</w:t>
        <w:br/>
        <w:t>3. Бас жақ %</w:t>
        <w:br/>
        <w:t>4. Заттың басқы бөлігі. -</w:t>
        <w:br/>
        <w:t>5. Жоғарғы жақ - 4</w:t>
        <w:br/>
        <w:t>6. Басшы -ң</w:t>
        <w:br/>
        <w:t>7. Істің бастауы - -</w:t>
        <w:br/>
        <w:t>ПП. БАС</w:t>
        <w:br/>
        <w:t>1. Басу ж -</w:t>
        <w:br/>
        <w:t>2. Мөр басу</w:t>
        <w:br/>
        <w:t>3. Басым болу</w:t>
        <w:br/>
        <w:t>4. Шабуылдау -- -І-</w:t>
        <w:br/>
        <w:t>5. Игеру -</w:t>
        <w:br/>
        <w:t>6. Тасқа бас ғр</w:t>
        <w:br/>
        <w:t>112. БАРІМ</w:t>
        <w:br/>
        <w:t>1. Мал үн</w:t>
        <w:br/>
        <w:t>2. Дүние-мүлік</w:t>
        <w:br/>
        <w:t>113. БАРС</w:t>
        <w:br/>
        <w:t>1. Жануар %</w:t>
        <w:br/>
        <w:t>2. Жыл аты</w:t>
        <w:br/>
        <w:t>114. БАРТІ</w:t>
        <w:br/>
        <w:t>1. Бар - ТЕ ЕЗ к</w:t>
        <w:br/>
        <w:t>2. Барлық -</w:t>
        <w:br/>
        <w:t>3.з.е. Бар к</w:t>
        <w:br/>
        <w:t>115. Ба</w:t>
        <w:br/>
        <w:t>1. Байлау %</w:t>
        <w:br/>
        <w:t>2. Байластыру % шш</w:t>
        <w:br/>
        <w:t>3. Матау. буу</w:t>
        <w:br/>
        <w:t>116. ЕБ</w:t>
        <w:br/>
        <w:t>1. Баспана Қ %</w:t>
        <w:br/>
        <w:t>2. Тұрғындар</w:t>
        <w:br/>
        <w:t>434</w:t>
      </w:r>
    </w:p>
    <w:p>
      <w:r>
        <w:t>АЕК АР С Түркі лексикасының семантикалық деривациясы</w:t>
        <w:br/>
        <w:t>2. Атақ беру</w:t>
        <w:br/>
        <w:t>3. Айту, атын атау</w:t>
        <w:br/>
        <w:t>66. АТАШ |а.</w:t>
        <w:br/>
        <w:t>1. Сыйлық %</w:t>
        <w:br/>
        <w:t>67. АТАН</w:t>
        <w:br/>
        <w:t>1. Ақталған түйе</w:t>
        <w:br/>
        <w:t>68. АХШАМ</w:t>
        <w:br/>
        <w:t>1. Кеш, күк батар кез</w:t>
        <w:br/>
        <w:t>69. АЗІ</w:t>
        <w:br/>
        <w:t>1. Аз</w:t>
        <w:br/>
        <w:t>2. Сирек “</w:t>
        <w:br/>
        <w:t>3. Азғантай, үлкен емес, %</w:t>
        <w:br/>
        <w:t>саны аз</w:t>
        <w:br/>
        <w:t>70. АЗП</w:t>
        <w:br/>
        <w:t>1. Адасу</w:t>
        <w:br/>
        <w:t>2. Қателесу</w:t>
        <w:br/>
        <w:t>71. АЗІҒ</w:t>
        <w:br/>
        <w:t>1. Түпкі жуан тіс</w:t>
        <w:br/>
        <w:t>72. АЗМАН</w:t>
        <w:br/>
        <w:t>1. Піштірілген қошқар</w:t>
        <w:br/>
        <w:t>73. АЗУҚ</w:t>
        <w:br/>
        <w:t>1. Тамақ, азық-түлік ж -</w:t>
        <w:br/>
        <w:t>2. Жем - -</w:t>
        <w:br/>
        <w:t>3. Пайда, кіріс % Ж</w:t>
        <w:br/>
        <w:t>74. БАРІ</w:t>
        <w:br/>
        <w:t>: 1. Бару</w:t>
        <w:br/>
        <w:t>2. Жүру, кезу %</w:t>
        <w:br/>
        <w:t>3. Жоғалу ж</w:t>
        <w:br/>
        <w:t>4. Өлу -</w:t>
        <w:br/>
        <w:t>5. Көмекші етістік</w:t>
        <w:br/>
        <w:t>75. БАҚІР</w:t>
        <w:br/>
        <w:t>1. Мыс металл</w:t>
        <w:br/>
        <w:t>2. Салмақ өлшемі</w:t>
        <w:br/>
        <w:t>430</w:t>
        <w:br/>
        <w:t>ОАА -</w:t>
        <w:br/>
        <w:t>“5 Түркі лексикасының семантикалық деривациясы</w:t>
        <w:br/>
        <w:t>В қосымшасы</w:t>
        <w:br/>
        <w:t>Түркі жазба ескерткіштеріндегі сөздер мен мағыналар</w:t>
        <w:br/>
        <w:t>Б ЕЙЕ Б ТБ</w:t>
        <w:br/>
        <w:t>- СІНДЕ қ ш ШЕ - шімініЕ</w:t>
        <w:br/>
        <w:t>Түркі жазба аЗАЗЕЫВВЕЕЕЕЕЕЕЗЕВЕЕЕЕ ЕЕЕ ШЕРБЕБЕЕНБЕЕН</w:t>
        <w:br/>
        <w:t>2іс ескерткіштеріндегі ЗЕ ГЕРБ Б БАРИКЕЕАСЕЕЕРЕБЕНЕЕЕЕЕР</w:t>
        <w:br/>
        <w:t>сөздер ӨНМЕЕҒЕРУБТЫЫ ЗДЫ ШЫҒЫ ШШЕБЕШЕНЕЕЕБ</w:t>
        <w:br/>
        <w:t>5) 3І“іш Із</w:t>
        <w:br/>
        <w:t>ж -</w:t>
        <w:br/>
        <w:t>1 2 112314516178 901 118141151617 18|19|20|211 22|23 24|25|26127|28| 2130) 31| 32|33 34| 35 36, 37138</w:t>
        <w:br/>
        <w:t>1 АБ</w:t>
        <w:br/>
        <w:t>1. Аулау г % &gt; “</w:t>
        <w:br/>
        <w:t>2. АДІР</w:t>
        <w:br/>
        <w:t>1. Айыр ж ы - -</w:t>
        <w:br/>
        <w:t>2. Түсіну, ұғу |1”</w:t>
      </w:r>
    </w:p>
    <w:p>
      <w:r>
        <w:t>3. Даралау %</w:t>
        <w:br/>
        <w:t>4. Бөлу ж -</w:t>
        <w:br/>
        <w:t>5. Ажырату - - шы ЕЗЕЗЕҢ</w:t>
        <w:br/>
        <w:t>3. АБА</w:t>
        <w:br/>
        <w:t>1. Шеше -</w:t>
        <w:br/>
        <w:t>4. АБЛА</w:t>
        <w:br/>
        <w:t>1. Аңдарды қоршау -</w:t>
        <w:br/>
        <w:t>5; АЧІ</w:t>
        <w:br/>
        <w:t>1.Аш % % 1. кіз</w:t>
        <w:br/>
        <w:t>6. АЧП</w:t>
        <w:br/>
        <w:t>1. Ашу - Ж</w:t>
        <w:br/>
        <w:t>2. Сейілту -</w:t>
        <w:br/>
        <w:t>3. Шешу -</w:t>
        <w:br/>
        <w:t>4. Жол ашу ЕЗ</w:t>
        <w:br/>
        <w:t>5. Жеңу жі</w:t>
        <w:br/>
        <w:t>6. Істі шешу.</w:t>
        <w:br/>
        <w:t>423</w:t>
        <w:br/>
        <w:t>өбесез артары</w:t>
        <w:br/>
        <w:t>АҚУҒАСҰ а Ша Түркі лексикасының семантикалық деривациясы</w:t>
        <w:br/>
        <w:t>һоз-</w:t>
        <w:br/>
        <w:t>Бауыр</w:t>
        <w:br/>
        <w:t>Іш, қарын</w:t>
        <w:br/>
        <w:t>А.Жүрек</w:t>
        <w:br/>
        <w:t>Қандас туыс</w:t>
        <w:br/>
        <w:t>90.</w:t>
        <w:br/>
        <w:t>БАБА</w:t>
        <w:br/>
        <w:t>-Әке</w:t>
        <w:br/>
        <w:t>91.</w:t>
        <w:br/>
        <w:t>БИТІ</w:t>
        <w:br/>
        <w:t>-Бит</w:t>
        <w:br/>
        <w:t>92.</w:t>
        <w:br/>
        <w:t>БИТІ</w:t>
        <w:br/>
        <w:t>Бет</w:t>
        <w:br/>
        <w:t>93.</w:t>
        <w:br/>
        <w:t>олмым-</w:t>
        <w:br/>
        <w:t>БИР</w:t>
        <w:br/>
        <w:t>Бір</w:t>
        <w:br/>
        <w:t>Бірінші</w:t>
        <w:br/>
        <w:t>Бірдей</w:t>
        <w:br/>
        <w:t>Жалғыз</w:t>
        <w:br/>
        <w:t>Белгісіз</w:t>
        <w:br/>
        <w:t>Толық, түгел</w:t>
      </w:r>
    </w:p>
    <w:p>
      <w:r>
        <w:t>%</w:t>
        <w:br/>
        <w:t>94.</w:t>
        <w:br/>
        <w:t>Бай тан жі эш</w:t>
        <w:br/>
        <w:t>БИЛӘК</w:t>
        <w:br/>
        <w:t>Білек</w:t>
        <w:br/>
        <w:t>А. Қол</w:t>
        <w:br/>
        <w:t>Қуат</w:t>
        <w:br/>
        <w:t>Білек сыбану (жең)</w:t>
        <w:br/>
        <w:t>95.</w:t>
        <w:br/>
        <w:t>БИЛӘЗҮК</w:t>
        <w:br/>
        <w:t>- Білезік</w:t>
        <w:br/>
        <w:t>96.</w:t>
        <w:br/>
        <w:t>БИЛӘ</w:t>
        <w:br/>
        <w:t>- Жану, қайрау</w:t>
        <w:br/>
        <w:t>97.</w:t>
        <w:br/>
        <w:t>БИЧИН</w:t>
        <w:br/>
        <w:t>1. Мешін (маймыл)</w:t>
        <w:br/>
        <w:t>. Мешін жылы</w:t>
        <w:br/>
        <w:t>98.</w:t>
        <w:br/>
        <w:t>-</w:t>
        <w:br/>
        <w:t>БИЛ</w:t>
        <w:br/>
        <w:t>- Білу</w:t>
        <w:br/>
        <w:t>Тану</w:t>
        <w:br/>
        <w:t>. Міндеттену</w:t>
        <w:br/>
        <w:t>432</w:t>
        <w:br/>
        <w:t>БА С- жа Түркі лексикасының семантикалық деривациясы</w:t>
        <w:br/>
        <w:t>Гг 3. Астр. Аспан бөлігі</w:t>
        <w:br/>
        <w:t>117. ЕК</w:t>
        <w:br/>
        <w:t>1. Себу, шашу</w:t>
        <w:br/>
        <w:t>Н8. ЕКИ</w:t>
        <w:br/>
        <w:t>1. Екі - ж ЕЗ -</w:t>
        <w:br/>
        <w:t>2. Екінші %</w:t>
        <w:br/>
        <w:t>3. Екірет -</w:t>
      </w:r>
    </w:p>
    <w:p>
      <w:r>
        <w:t>119. ЕЛІ</w:t>
        <w:br/>
        <w:t>1. Тайпа к |”</w:t>
        <w:br/>
        <w:t>2. Халық % -</w:t>
        <w:br/>
        <w:t>3. Мемлекет -</w:t>
        <w:br/>
        <w:t>120. ЕЛП</w:t>
        <w:br/>
        <w:t>1. Қол еті</w:t>
        <w:br/>
        <w:t>2. Қол білезігі ІЗ</w:t>
        <w:br/>
        <w:t>121. ЕЛДИРИ</w:t>
        <w:br/>
        <w:t>1. Лақ терісі -</w:t>
        <w:br/>
        <w:t>122. ЕЛИК</w:t>
        <w:br/>
        <w:t>1. Еліктің, жабайы ешкінің %|-</w:t>
        <w:br/>
        <w:t>ұрғашысы</w:t>
        <w:br/>
        <w:t>123. ЕМІ</w:t>
        <w:br/>
        <w:t>1.Ему -</w:t>
        <w:br/>
        <w:t>124. ЕМН</w:t>
        <w:br/>
        <w:t>1. Дәрі 3 -</w:t>
        <w:br/>
        <w:t>125. ЕНІ</w:t>
        <w:br/>
        <w:t>1.Ен 4</w:t>
        <w:br/>
        <w:t>126. ) ЕНІП</w:t>
        <w:br/>
        <w:t>1. Еңіс ТЕ</w:t>
        <w:br/>
        <w:t>2.Ой ін</w:t>
        <w:br/>
        <w:t>127. ЕРІ</w:t>
        <w:br/>
        <w:t>1.Еркек ғр % ЧЕ</w:t>
        <w:br/>
        <w:t>2. Ер, күйеу -</w:t>
        <w:br/>
        <w:t>-.113.Еркектік к1- 1 -</w:t>
        <w:br/>
        <w:t>128. ЕРІ Г 1 ГІ</w:t>
        <w:br/>
        <w:t>435</w:t>
        <w:br/>
        <w:t>ЖАСАР АСЫ “АС Түркі лексикасының семантикалық деривациясы</w:t>
        <w:br/>
        <w:t>ГГ 2. Сәті т</w:t>
        <w:br/>
        <w:t>138. ЕСИРКӘ</w:t>
        <w:br/>
        <w:t>1. Жаны ашу, мүсіркеу, аяу ек</w:t>
        <w:br/>
        <w:t>139. | ЕСКИ</w:t>
        <w:br/>
        <w:t>1. Тозығы жеткен</w:t>
        <w:br/>
        <w:t>140. ЕСКИР</w:t>
        <w:br/>
        <w:t>1. Көнеру, тозығы жету</w:t>
        <w:br/>
        <w:t>мі. ЕСНӘ</w:t>
        <w:br/>
        <w:t>1. Үру</w:t>
        <w:br/>
        <w:t>2. Есінеу</w:t>
        <w:br/>
        <w:t>142. ЕСҮР</w:t>
      </w:r>
    </w:p>
    <w:p>
      <w:r>
        <w:t>1. Мас болу ақ</w:t>
        <w:br/>
        <w:t>2. А. Жетістікке мас болу</w:t>
        <w:br/>
        <w:t>143. ЕШ</w:t>
        <w:br/>
        <w:t>1. Дос-жаран -- -</w:t>
        <w:br/>
        <w:t>144. ЕШИД</w:t>
        <w:br/>
        <w:t>1. Есту - --</w:t>
        <w:br/>
        <w:t>145. ЕШИК</w:t>
        <w:br/>
        <w:t>1. Есік</w:t>
        <w:br/>
        <w:t>2. Құдай есігі, табалдырығы. -</w:t>
        <w:br/>
        <w:t>146. ЕТІ!</w:t>
        <w:br/>
        <w:t>1.Ет</w:t>
        <w:br/>
        <w:t>2. Дене</w:t>
        <w:br/>
        <w:t>147. ЕТП</w:t>
        <w:br/>
        <w:t>1. Жасау Ж - -</w:t>
        <w:br/>
        <w:t>2. Реттеу %</w:t>
        <w:br/>
        <w:t>3. Көмекші етістік</w:t>
        <w:br/>
        <w:t>148. ЕШӘК</w:t>
        <w:br/>
        <w:t>1.Есек 1</w:t>
        <w:br/>
        <w:t>149. ЕТӘК</w:t>
        <w:br/>
        <w:t>1.Етек</w:t>
        <w:br/>
        <w:t>2. А.Жамылғы</w:t>
        <w:br/>
        <w:t>150. ЕТҮК ГІГІ1 ЕЕЕ 1</w:t>
        <w:br/>
        <w:t>437</w:t>
        <w:br/>
        <w:t>Р&gt;&lt; Түркі лексикасының семантикалық деривациясы</w:t>
        <w:br/>
        <w:t>4. Істей апу -</w:t>
        <w:br/>
        <w:t>9. БИ</w:t>
        <w:br/>
        <w:t>1.Бие ше</w:t>
        <w:br/>
        <w:t>100. БЕЗГӘК</w:t>
        <w:br/>
        <w:t>1. Ауру аты</w:t>
        <w:br/>
        <w:t>101. БЕЗӘ</w:t>
        <w:br/>
        <w:t>1. Безендіру</w:t>
        <w:br/>
        <w:t>102. БЕЗ</w:t>
        <w:br/>
        <w:t>1. Без а</w:t>
        <w:br/>
        <w:t>103. БЕРК</w:t>
        <w:br/>
        <w:t>1. Мықты ж|ж</w:t>
        <w:br/>
        <w:t>2. Қуаттылық</w:t>
        <w:br/>
        <w:t>104. БЕР</w:t>
        <w:br/>
        <w:t>1. Беру, тапсыру, сыйлау - - -</w:t>
        <w:br/>
        <w:t>2. Күйеуге беру %</w:t>
        <w:br/>
        <w:t>3.Төлеу</w:t>
        <w:br/>
        <w:t>4. Көмекші етістік -|- -</w:t>
        <w:br/>
        <w:t>105. БЕҢГУ</w:t>
        <w:br/>
        <w:t>1. Мәңгі - “-</w:t>
        <w:br/>
        <w:t>2. Ескерткіш - -</w:t>
        <w:br/>
        <w:t>106. БЕЛГІ</w:t>
        <w:br/>
        <w:t>1. Белгі, нышан - ЕЗЕЗ</w:t>
        <w:br/>
        <w:t>197. БЕК</w:t>
        <w:br/>
        <w:t>1.Би, көсем ж-|- - - аре</w:t>
        <w:br/>
        <w:t>2. Күйеу. В Н</w:t>
        <w:br/>
        <w:t>108. БАТ</w:t>
        <w:br/>
        <w:t>1. Бату - к</w:t>
        <w:br/>
        <w:t>2. Кету - -</w:t>
        <w:br/>
        <w:t>13.Тез --</w:t>
        <w:br/>
        <w:t>109, БАШМАҚ :</w:t>
        <w:br/>
        <w:t>1. Кебіс %</w:t>
        <w:br/>
        <w:t>433</w:t>
      </w:r>
    </w:p>
    <w:p>
      <w:r>
        <w:t>ААА ССС</w:t>
        <w:br/>
        <w:t>" Түркі лексикасының семантикалык деривациясы</w:t>
        <w:br/>
        <w:t>1. Қонышы ұзын аяқ киім ЕЕ</w:t>
        <w:br/>
        <w:t>151. ЕЗ</w:t>
        <w:br/>
        <w:t>1. Тері сылыру</w:t>
        <w:br/>
        <w:t>152. ИЧІ</w:t>
        <w:br/>
        <w:t>1. Іші Т. цр</w:t>
        <w:br/>
        <w:t>2. Астар</w:t>
        <w:br/>
        <w:t>3. Көмекші етістік - -</w:t>
        <w:br/>
        <w:t>153. ИЧІП</w:t>
        <w:br/>
        <w:t>1.Іші: - -</w:t>
        <w:br/>
        <w:t>154. ІЧУК</w:t>
        <w:br/>
        <w:t>1. Ұсақ аңдар терісі</w:t>
        <w:br/>
        <w:t>155. ИДИШ</w:t>
        <w:br/>
        <w:t>1. Асаяқ -</w:t>
        <w:br/>
        <w:t>2. А.Ыдыс МЗ %</w:t>
        <w:br/>
        <w:t>156. 1217424</w:t>
        <w:br/>
        <w:t>1. Қожайын -</w:t>
        <w:br/>
        <w:t>157. Иккиз</w:t>
        <w:br/>
        <w:t>1. Қос, жұп -</w:t>
        <w:br/>
        <w:t>158. ИЛ</w:t>
        <w:br/>
        <w:t>1. Ұстау дн</w:t>
        <w:br/>
        <w:t>2. Аулау</w:t>
        <w:br/>
        <w:t>189. ИЛКИ</w:t>
        <w:br/>
        <w:t>1. Алғашқы -</w:t>
        <w:br/>
        <w:t>Б 2. Басы а</w:t>
        <w:br/>
        <w:t>160. 1210) 7</w:t>
        <w:br/>
        <w:t>1. Белгі</w:t>
        <w:br/>
        <w:t>(тес ИН</w:t>
        <w:br/>
        <w:t>1. Үңгір</w:t>
        <w:br/>
        <w:t>2.А. Аспан үйі</w:t>
        <w:br/>
        <w:t>т9- ИНИ 1 Г</w:t>
        <w:br/>
        <w:t>1. Жасы кіші ұл, туыс 2: 2 Ші</w:t>
        <w:br/>
        <w:t>163. ИҢИР</w:t>
        <w:br/>
        <w:t>: |1.Таңсәрі ше;</w:t>
        <w:br/>
        <w:t>438</w:t>
      </w:r>
    </w:p>
    <w:p>
      <w:r>
        <w:t>уаметксесыылялықсы.</w:t>
        <w:br/>
        <w:t>БАСА Са Түркі лексикасының семантикалық деривациясы</w:t>
        <w:br/>
        <w:t>БӘ ез,</w:t>
        <w:br/>
        <w:t>Еру</w:t>
        <w:br/>
        <w:t>ізіне түсу</w:t>
        <w:br/>
        <w:t>129.</w:t>
        <w:br/>
        <w:t>ЕРИ</w:t>
        <w:br/>
        <w:t>.Еру</w:t>
        <w:br/>
        <w:t>Сіңу, жоғалу</w:t>
        <w:br/>
        <w:t>5.</w:t>
        <w:br/>
        <w:t>130.</w:t>
        <w:br/>
        <w:t>мме</w:t>
        <w:br/>
        <w:t>ЕРИГ</w:t>
        <w:br/>
        <w:t>. Тәртіп, иба</w:t>
        <w:br/>
        <w:t>. Ерік</w:t>
        <w:br/>
        <w:t>“Күш</w:t>
        <w:br/>
        <w:t>. Өкімет</w:t>
        <w:br/>
        <w:t>ЕЕЕ</w:t>
        <w:br/>
        <w:t>ЕГЕ</w:t>
        <w:br/>
        <w:t>жзез</w:t>
        <w:br/>
        <w:t>БЕРГЕНІ</w:t>
        <w:br/>
        <w:t>131.</w:t>
        <w:br/>
        <w:t>ЕРИН</w:t>
        <w:br/>
        <w:t>Ерік</w:t>
        <w:br/>
        <w:t>тт</w:t>
        <w:br/>
        <w:t>%</w:t>
        <w:br/>
        <w:t>132.</w:t>
        <w:br/>
        <w:t>ым</w:t>
        <w:br/>
        <w:t>ЕРКӘК</w:t>
        <w:br/>
        <w:t>.Күйгу</w:t>
        <w:br/>
        <w:t>Ер алам</w:t>
        <w:br/>
        <w:t>. Еркектік</w:t>
        <w:br/>
        <w:t>%</w:t>
      </w:r>
    </w:p>
    <w:p>
      <w:r>
        <w:t>133.</w:t>
        <w:br/>
        <w:t>ЕРМӘК</w:t>
        <w:br/>
        <w:t>. Тұрмыс</w:t>
        <w:br/>
        <w:t>134.</w:t>
        <w:br/>
        <w:t>ЕРТӘ</w:t>
        <w:br/>
        <w:t>. Уақытынан бұрын</w:t>
        <w:br/>
        <w:t>Таңертең</w:t>
        <w:br/>
        <w:t>135.</w:t>
        <w:br/>
        <w:t>лым</w:t>
        <w:br/>
        <w:t>ЕРӘН</w:t>
        <w:br/>
        <w:t>Ер</w:t>
        <w:br/>
        <w:t>, Еркек</w:t>
        <w:br/>
        <w:t>. Жауынгер</w:t>
        <w:br/>
        <w:t>. Батыл, батыр</w:t>
        <w:br/>
        <w:t>. Ерекше</w:t>
        <w:br/>
        <w:t>ГЕНЕ</w:t>
        <w:br/>
        <w:t>ІШ</w:t>
        <w:br/>
        <w:t>%</w:t>
        <w:br/>
        <w:t>ж-</w:t>
        <w:br/>
        <w:t>136.</w:t>
        <w:br/>
        <w:t>ЕРІК</w:t>
        <w:br/>
        <w:t>Ерік</w:t>
        <w:br/>
        <w:t>. Сүйекті жемістің жалпы</w:t>
        <w:br/>
        <w:t>атауы</w:t>
        <w:br/>
        <w:t>137.</w:t>
        <w:br/>
        <w:t>ЕСӘН</w:t>
        <w:br/>
        <w:t>Сау</w:t>
        <w:br/>
        <w:t>436</w:t>
        <w:br/>
        <w:t>асасы СЫ Түркі лекснкасының семантикалық деривациясы</w:t>
        <w:br/>
        <w:t>164. ИРБИЧ</w:t>
        <w:br/>
        <w:t>1. Сілеусін</w:t>
      </w:r>
    </w:p>
    <w:p>
      <w:r>
        <w:t>2. Қабылан ДЕ</w:t>
        <w:br/>
        <w:t>165. ИНҢӘН</w:t>
        <w:br/>
        <w:t>1. Ұрғашы 5-6 жасар түйе 5|% 1</w:t>
        <w:br/>
        <w:t>166. ислә</w:t>
        <w:br/>
        <w:t>1. Иіскеу -</w:t>
        <w:br/>
        <w:t>167. ИРК</w:t>
        <w:br/>
        <w:t>1. Жинау</w:t>
        <w:br/>
        <w:t>168. иш</w:t>
        <w:br/>
        <w:t>1.1с, жұмыс - -</w:t>
        <w:br/>
        <w:t>2. Жағдай &gt;</w:t>
        <w:br/>
        <w:t>169. ИТӘР</w:t>
        <w:br/>
        <w:t>1. Итеру</w:t>
        <w:br/>
        <w:t>2. Теріске, жоққа шығару %</w:t>
        <w:br/>
        <w:t>170. ЙАТ</w:t>
        <w:br/>
        <w:t>1. Бөгде, бөтең - -</w:t>
        <w:br/>
        <w:t>2. Бөтен жер гр</w:t>
        <w:br/>
        <w:t>171. ИАШ</w:t>
        <w:br/>
        <w:t>1. Жас мөлшері Ұз -</w:t>
        <w:br/>
        <w:t>2. Жасөспірім -</w:t>
        <w:br/>
        <w:t>3. Көз жасы -</w:t>
        <w:br/>
        <w:t>172. ИТІ</w:t>
        <w:br/>
        <w:t>1.Ит - др</w:t>
        <w:br/>
        <w:t>113. ИТП</w:t>
        <w:br/>
        <w:t>1.Ет -</w:t>
        <w:br/>
        <w:t>174. ІНГІН Ш</w:t>
        <w:br/>
        <w:t>1. Жоғалту</w:t>
        <w:br/>
        <w:t>2. Түсіріп алу -</w:t>
        <w:br/>
        <w:t>3. Шығару; қоя беру --</w:t>
        <w:br/>
        <w:t>115. | ІР Т</w:t>
        <w:br/>
        <w:t>1.Ән 2%</w:t>
        <w:br/>
        <w:t>176. ІРҒА</w:t>
        <w:br/>
        <w:t>439</w:t>
        <w:br/>
        <w:t>БАССА С-СЫ Түркі лексикасының семантикалық деривациясы</w:t>
        <w:br/>
        <w:t>3.Кезу</w:t>
        <w:br/>
        <w:t>240. МЕЛПИ</w:t>
        <w:br/>
        <w:t>1. Желпи ЕЕ</w:t>
        <w:br/>
        <w:t>241. ЙЕЛІ</w:t>
      </w:r>
    </w:p>
    <w:p>
      <w:r>
        <w:t>1. Жел % т</w:t>
        <w:br/>
        <w:t>|2.Газ</w:t>
        <w:br/>
        <w:t>242. ЙЕТІ</w:t>
        <w:br/>
        <w:t>1. Жеті ші кі %</w:t>
        <w:br/>
        <w:t>243. ЙЕТМИШ</w:t>
        <w:br/>
        <w:t>1. Жетпіс 25 Ж</w:t>
        <w:br/>
        <w:t>244. ЙЕТИГЕН</w:t>
        <w:br/>
        <w:t>1. Жетіқарақшы % Бз</w:t>
        <w:br/>
        <w:t>245. ЙЕҢ І</w:t>
        <w:br/>
        <w:t>1. Жеңу пі</w:t>
        <w:br/>
        <w:t>246. ЙЕҢ П</w:t>
        <w:br/>
        <w:t>1. Жең ір</w:t>
        <w:br/>
        <w:t>247. ИЕРІ</w:t>
        <w:br/>
        <w:t>1. Жеріну ғ;</w:t>
        <w:br/>
        <w:t>2. Ұрсу, балағаттау, В</w:t>
        <w:br/>
        <w:t>жамандау</w:t>
        <w:br/>
        <w:t>248. ЙЕРП</w:t>
        <w:br/>
        <w:t>1.Жер 5 шы йй</w:t>
        <w:br/>
        <w:t>2. Орын с</w:t>
        <w:br/>
        <w:t>3- Ел ы</w:t>
        <w:br/>
        <w:t>4. Жер беті гі</w:t>
        <w:br/>
        <w:t>249. ЙЕТ</w:t>
        <w:br/>
        <w:t>1. Жету &gt; Ж</w:t>
        <w:br/>
        <w:t>2. Жеткілікті болу</w:t>
        <w:br/>
        <w:t>3. Жазылу, жетілу %</w:t>
        <w:br/>
        <w:t>250. ЙЕЗНӘ</w:t>
        <w:br/>
        <w:t>1. Жезде ж</w:t>
        <w:br/>
        <w:t>25. ЙЕЗ 1</w:t>
        <w:br/>
        <w:t>1. Сары мыс 3</w:t>
        <w:br/>
        <w:t>445</w:t>
        <w:br/>
        <w:t>БАССА ССС Са Түркі лексикасының семантикалык деривациясы</w:t>
        <w:br/>
        <w:t>1. Ақымақ Шы</w:t>
        <w:br/>
        <w:t>190. ЙАЛБІ</w:t>
        <w:br/>
        <w:t>І. Жалпақ</w:t>
        <w:br/>
        <w:t>191. ЙАЛІҒ</w:t>
        <w:br/>
        <w:t>1. Құс айдары</w:t>
        <w:br/>
        <w:t>2. Жал</w:t>
        <w:br/>
        <w:t>3. Ердің қасы</w:t>
      </w:r>
    </w:p>
    <w:p>
      <w:r>
        <w:t>192. ЙАЛҒА</w:t>
        <w:br/>
        <w:t>1. Жала г % 2:</w:t>
        <w:br/>
        <w:t>193. ИАЛБАР</w:t>
        <w:br/>
        <w:t>1. Жалбарыну ы Ж Ж</w:t>
        <w:br/>
        <w:t>194. ИПАЛБІРҒАҚ</w:t>
        <w:br/>
        <w:t>1. Жапырақ 2</w:t>
        <w:br/>
        <w:t>195. АЛҒАН</w:t>
        <w:br/>
        <w:t>1.Өтірік В</w:t>
        <w:br/>
        <w:t>2. Алдау</w:t>
        <w:br/>
        <w:t>156. НАЛІҢУЗ</w:t>
        <w:br/>
        <w:t>1.Бірсу % %</w:t>
        <w:br/>
        <w:t>2. Тек қана -</w:t>
        <w:br/>
        <w:t>3. Жалғыз -</w:t>
        <w:br/>
        <w:t>197. ЙАЛІНІ</w:t>
        <w:br/>
        <w:t>1. Жалын ІСІ са 4 !</w:t>
        <w:br/>
        <w:t>198. ЙАЛІПТІ ! Т</w:t>
        <w:br/>
        <w:t>1. Өтіну, сұрау ра</w:t>
        <w:br/>
        <w:t>199. НАН |</w:t>
        <w:br/>
        <w:t>1. Қорқыту 2 1.</w:t>
        <w:br/>
        <w:t>200. ЙАНП т 7</w:t>
        <w:br/>
        <w:t>1. Жан! ШЕШ! Ж</w:t>
        <w:br/>
        <w:t>201. НАН Ш</w:t>
        <w:br/>
        <w:t>1. Жаны, бүйірі ж - - е</w:t>
        <w:br/>
        <w:t>703. ЙАМА СІ. ГІ!</w:t>
        <w:br/>
        <w:t>441</w:t>
        <w:br/>
        <w:t>1. Жарқырау 1 “- ж</w:t>
        <w:br/>
        <w:t>2. Қуану %</w:t>
        <w:br/>
        <w:t>228. ЙАҚШЦ</w:t>
        <w:br/>
        <w:t>1. Жақсы 2</w:t>
        <w:br/>
        <w:t>229. ЙАЗ І</w:t>
        <w:br/>
        <w:t>1. Көктем БЕ</w:t>
        <w:br/>
        <w:t>230. МАЗП</w:t>
        <w:br/>
        <w:t>1. Шешу -Е</w:t>
        <w:br/>
        <w:t>2. Жаю әк</w:t>
        <w:br/>
        <w:t>3. Босау, ағу БН</w:t>
        <w:br/>
        <w:t>231. ИАЗШ</w:t>
        <w:br/>
        <w:t>1. Қателесу ”</w:t>
        <w:br/>
        <w:t>2. Күнәһар (өлу) -</w:t>
        <w:br/>
        <w:t>3. Ұра жаздады</w:t>
        <w:br/>
        <w:t>232. ЙАЗІУ</w:t>
        <w:br/>
        <w:t>1. Жазу к</w:t>
        <w:br/>
        <w:t>233. ЙАЗІ</w:t>
        <w:br/>
        <w:t>1. Дала, жазық ед %</w:t>
        <w:br/>
        <w:t>2.А. Ашық жүрек, жаюлы “</w:t>
        <w:br/>
        <w:t>құшақ</w:t>
        <w:br/>
        <w:t>234. ЙЕГРӘН</w:t>
        <w:br/>
        <w:t>1. Жирен 2%</w:t>
        <w:br/>
        <w:t>235. ЙЕГИРМИ</w:t>
        <w:br/>
        <w:t>1. Жиырма |1 %</w:t>
        <w:br/>
        <w:t>236. НЕКӘН</w:t>
        <w:br/>
        <w:t>1. Жекен 1</w:t>
        <w:br/>
        <w:t>237. ЙЕЛИН</w:t>
        <w:br/>
        <w:t>1. Желін</w:t>
        <w:br/>
        <w:t>238. ИЕЛИМ</w:t>
        <w:br/>
        <w:t>1. Желім</w:t>
        <w:br/>
        <w:t>239. ИЕЛІ</w:t>
        <w:br/>
        <w:t>1. Желу :Е,</w:t>
        <w:br/>
        <w:t>2. Зымырау 2Е</w:t>
      </w:r>
    </w:p>
    <w:p>
      <w:r>
        <w:t>444</w:t>
        <w:br/>
        <w:t>ас ХАС 22%. БӘқр ӘҚаР- Түркі лексикасының семантикалық деривациясы</w:t>
        <w:br/>
        <w:t>1. Қозғау Т ре %</w:t>
        <w:br/>
        <w:t>177. ИАБАҚУ</w:t>
        <w:br/>
        <w:t>1. Ұйысқан шаш, жүн</w:t>
        <w:br/>
        <w:t>178. ИАБАҚУЛАҚ</w:t>
        <w:br/>
        <w:t>1. Жапалақ</w:t>
        <w:br/>
        <w:t>179. НАБА</w:t>
        <w:br/>
        <w:t>1. Жабайы %</w:t>
        <w:br/>
        <w:t>180. ЙАБІ</w:t>
        <w:br/>
        <w:t>1. Ердің үстіне не астына %</w:t>
        <w:br/>
        <w:t>салынатын тоқым</w:t>
        <w:br/>
        <w:t>181. ЙАДАҒ</w:t>
        <w:br/>
        <w:t>1. Жаяу адам - ше</w:t>
        <w:br/>
        <w:t>2. Жаяу жүріс</w:t>
        <w:br/>
        <w:t>182. ИАБІЗ</w:t>
        <w:br/>
        <w:t>1. Болмашы, жаман ЕЗЕЗ</w:t>
        <w:br/>
        <w:t>2. Әлсіз ж</w:t>
        <w:br/>
        <w:t>3. Жауыз ы</w:t>
        <w:br/>
        <w:t>183. ЙАҒІРІ Г</w:t>
        <w:br/>
        <w:t>1. Жауыр</w:t>
        <w:br/>
        <w:t>184. ЙАҒУ</w:t>
        <w:br/>
        <w:t>1. Жау % ГІ 1</w:t>
        <w:br/>
        <w:t>2. Соғыс Ей</w:t>
        <w:br/>
        <w:t>185. МАҒІРТІ</w:t>
        <w:br/>
        <w:t>1. Жауырын</w:t>
        <w:br/>
        <w:t>186. ЙАЙ</w:t>
        <w:br/>
        <w:t>1. Ыдырату - ЕЕ</w:t>
        <w:br/>
        <w:t>2. Сілку</w:t>
        <w:br/>
        <w:t>3. Тербеу | Ен ІШ</w:t>
        <w:br/>
        <w:t>187. ЙАЛАҢ</w:t>
        <w:br/>
        <w:t>1. Жалаңаш %</w:t>
        <w:br/>
        <w:t>188. ИАЛА</w:t>
        <w:br/>
        <w:t>1. Күдік, сезік Де %</w:t>
        <w:br/>
        <w:t>189. ИАЛҒУ</w:t>
        <w:br/>
        <w:t>440</w:t>
        <w:br/>
        <w:t>252.</w:t>
        <w:br/>
        <w:t>ЙИГИТ</w:t>
        <w:br/>
        <w:t>1. Жігіт</w:t>
        <w:br/>
        <w:t>253. ЙиБӘР</w:t>
        <w:br/>
        <w:t>1. Жібер</w:t>
        <w:br/>
        <w:t>254. ИИЛИГ</w:t>
        <w:br/>
        <w:t>1. Жілік майы</w:t>
        <w:br/>
        <w:t>255. ЕЛДІГЕТТеЕ)</w:t>
        <w:br/>
        <w:t>1. Жіңішке</w:t>
        <w:br/>
        <w:t>2. А. Болмашы “р</w:t>
        <w:br/>
        <w:t>3. А.Жұқа</w:t>
      </w:r>
    </w:p>
    <w:p>
      <w:r>
        <w:t>4.А.Нәзік</w:t>
        <w:br/>
        <w:t>5. Майда</w:t>
        <w:br/>
        <w:t>6.А. Ақылман</w:t>
        <w:br/>
        <w:t>7. Айқын</w:t>
        <w:br/>
        <w:t>256. ЙИҢНӘ</w:t>
        <w:br/>
        <w:t>1. Ине</w:t>
        <w:br/>
        <w:t>257. Йит</w:t>
        <w:br/>
        <w:t>1. Жоғалу</w:t>
        <w:br/>
        <w:t>258. НИТИ</w:t>
        <w:br/>
        <w:t>1. Өткір</w:t>
        <w:br/>
        <w:t>2. АҰшқыр</w:t>
        <w:br/>
        <w:t>259. ЙІДІ</w:t>
        <w:br/>
        <w:t>1. Иісі шығу</w:t>
        <w:br/>
        <w:t>260. ЙІҒАҚ</w:t>
        <w:br/>
        <w:t>1. Ағаш</w:t>
        <w:br/>
        <w:t>2. Еркектің жыныс мүшесі</w:t>
        <w:br/>
        <w:t>261. ЙІҒ</w:t>
        <w:br/>
        <w:t>1.Тежеу</w:t>
        <w:br/>
        <w:t>2. Шеттету</w:t>
        <w:br/>
        <w:t>262. ЙІЛАН</w:t>
        <w:br/>
        <w:t>1. Жылан</w:t>
        <w:br/>
        <w:t>263. ЙІЛ</w:t>
        <w:br/>
        <w:t>1. Жыл</w:t>
        <w:br/>
        <w:t>446</w:t>
        <w:br/>
        <w:t>СА СС ч Түркі лексикасының семантикалық дериваниясы</w:t>
        <w:br/>
        <w:t>1. Жөндеу</w:t>
        <w:br/>
        <w:t>2. Жамау</w:t>
        <w:br/>
        <w:t>203. ЙАМАН</w:t>
        <w:br/>
        <w:t>1. Жаман</w:t>
        <w:br/>
        <w:t>204. “ЙАНА</w:t>
        <w:br/>
        <w:t>1. Қайтадан, жаңадан - - -</w:t>
        <w:br/>
        <w:t>2. Тағы, және Қ -</w:t>
        <w:br/>
        <w:t>205. ЙАНЧ</w:t>
        <w:br/>
        <w:t>1. Жаншу, езу Б</w:t>
        <w:br/>
        <w:t>2. Опыру, кирату Ба</w:t>
        <w:br/>
        <w:t>3. Жаныштау, талқандау Ей</w:t>
        <w:br/>
        <w:t>206. ЙАНУ</w:t>
        <w:br/>
        <w:t>1. Қайрау</w:t>
        <w:br/>
        <w:t>207. ЙАҢІ</w:t>
        <w:br/>
        <w:t>1. Жаңа АЕ ЯН</w:t>
        <w:br/>
        <w:t>2. Жаңа ай РЗ</w:t>
        <w:br/>
        <w:t>5. Жас Б - -</w:t>
        <w:br/>
        <w:t>208. МАҢҚУ</w:t>
        <w:br/>
        <w:t>1. Жаңғырық</w:t>
        <w:br/>
        <w:t>209. ЙАҢІЛ</w:t>
        <w:br/>
        <w:t>1. Қателесу 5, 1</w:t>
        <w:br/>
        <w:t>2. Күнәһар болу %</w:t>
        <w:br/>
        <w:t>210. ЙАТІ</w:t>
        <w:br/>
        <w:t>1. Жабағы жөн</w:t>
      </w:r>
    </w:p>
    <w:p>
      <w:r>
        <w:t>2: Жапсыру |</w:t>
        <w:br/>
        <w:t>211. МАПП</w:t>
        <w:br/>
        <w:t>1. Көмкеру</w:t>
        <w:br/>
        <w:t>2. Жабу</w:t>
        <w:br/>
        <w:t>3. Жапсы) Шы -</w:t>
        <w:br/>
        <w:t>212. даш Г</w:t>
        <w:br/>
        <w:t>1. Жабысу</w:t>
        <w:br/>
        <w:t>213. ЙАҢША</w:t>
        <w:br/>
        <w:t>1. Мылжыңдау Та</w:t>
        <w:br/>
        <w:t>442</w:t>
        <w:br/>
        <w:t>хаса асс</w:t>
        <w:br/>
        <w:t>% "Түркі лексикасының семантикалық деривациясы</w:t>
        <w:br/>
        <w:t>214. ИАҚІН</w:t>
        <w:br/>
        <w:t>1. Жақын -</w:t>
        <w:br/>
        <w:t>215. |2. Өз адамы -</w:t>
        <w:br/>
        <w:t>3. Жақын (Үстеу ) Ж</w:t>
        <w:br/>
        <w:t>216. ЙАҚА</w:t>
        <w:br/>
        <w:t>1. Жаға й</w:t>
        <w:br/>
        <w:t>217. ЙАҚ1</w:t>
        <w:br/>
        <w:t>1. Жағу %</w:t>
        <w:br/>
        <w:t>218. ИАҚП</w:t>
        <w:br/>
        <w:t>1. Жақындау - -</w:t>
        <w:br/>
        <w:t>219. ЙАРІ</w:t>
        <w:br/>
        <w:t>1. Жар</w:t>
        <w:br/>
        <w:t>2. Жыра</w:t>
        <w:br/>
        <w:t>220. ЙАРІПп.|</w:t>
        <w:br/>
        <w:t>1. Дос -</w:t>
        <w:br/>
        <w:t>221. ЙАРА</w:t>
        <w:br/>
        <w:t>1. Жарау жі - % -</w:t>
        <w:br/>
        <w:t>2. Татуласу -</w:t>
        <w:br/>
        <w:t>222. ЙАРШ</w:t>
        <w:br/>
        <w:t>1. Жару, белу | | ұз</w:t>
        <w:br/>
        <w:t>223. ЙАРНЫШ</w:t>
        <w:br/>
        <w:t>1. Жарыс</w:t>
        <w:br/>
        <w:t>2. Бәйге</w:t>
        <w:br/>
        <w:t>224. ИАРІМ</w:t>
        <w:br/>
        <w:t>1. Жарым, жарты 1 ж</w:t>
        <w:br/>
        <w:t>225. ЙАРЛІГ І</w:t>
        <w:br/>
        <w:t>1. Бұйрық, жарлық - - - -</w:t>
        <w:br/>
        <w:t>2. Ереже, жарғы 1. -</w:t>
        <w:br/>
        <w:t>226. ИЙАРЛІҒ ПІ</w:t>
        <w:br/>
        <w:t>1. Кедей</w:t>
        <w:br/>
        <w:t>І 2. Сорлы</w:t>
        <w:br/>
        <w:t>227. 1 ЙАРУ ІШ</w:t>
        <w:br/>
        <w:t>443</w:t>
        <w:br/>
        <w:t>БАСА ССС Түркі лексикасының семантикалық деривациясы</w:t>
        <w:br/>
        <w:t>1. Жоғарғы жақ ІҢ і</w:t>
        <w:br/>
        <w:t>277. ЙОР І</w:t>
        <w:br/>
        <w:t>1. Жұр</w:t>
      </w:r>
    </w:p>
    <w:p>
      <w:r>
        <w:t>2. Көш % %</w:t>
        <w:br/>
        <w:t>3. Көмекші етістік зі</w:t>
        <w:br/>
        <w:t>278. ЙОР П</w:t>
        <w:br/>
        <w:t>1. Түсіндіру 2</w:t>
        <w:br/>
        <w:t>279. ЙОСУН</w:t>
        <w:br/>
        <w:t>1. Әдет-ғұрып</w:t>
        <w:br/>
        <w:t>280. ЙӨРГӘК</w:t>
        <w:br/>
        <w:t>1. Жамылғы</w:t>
        <w:br/>
        <w:t>2. Жөргек</w:t>
        <w:br/>
        <w:t>251. ЙУДРУҚ</w:t>
        <w:br/>
        <w:t>1. Жұдырық</w:t>
        <w:br/>
        <w:t>282. ЙУ</w:t>
        <w:br/>
        <w:t>1. Жу 4:</w:t>
        <w:br/>
        <w:t>283. ИӨТЕЛ</w:t>
        <w:br/>
        <w:t>1. Жөтел рн Ж</w:t>
        <w:br/>
        <w:t>284. ЙУЛУН</w:t>
        <w:br/>
        <w:t>1. Жұлын</w:t>
        <w:br/>
        <w:t>285. ЙУМШАҚ</w:t>
        <w:br/>
        <w:t>1. Жұмсақ % Ба</w:t>
        <w:br/>
        <w:t>2. Үстін майдалап, жұмсарты %</w:t>
        <w:br/>
        <w:t>3. Нәзік, жүмсақ іші ғ</w:t>
        <w:br/>
        <w:t>286. ЙУМ</w:t>
        <w:br/>
        <w:t>1. Көзді жабу 5 Б</w:t>
        <w:br/>
        <w:t>287. ЙУМУР</w:t>
        <w:br/>
        <w:t>1. Мал үйездейтін орын</w:t>
        <w:br/>
        <w:t>258. ЙУМУШ</w:t>
        <w:br/>
        <w:t>1.1с, міндет</w:t>
        <w:br/>
        <w:t>2. Елшілік</w:t>
        <w:br/>
        <w:t>289. ЙУМУРҚА</w:t>
        <w:br/>
        <w:t>1. Жұмыртқа І к</w:t>
        <w:br/>
        <w:t>448</w:t>
        <w:br/>
        <w:t>БС. АЗЫ” Түркі лексикас:</w:t>
        <w:br/>
        <w:t>ының семантикалық деривациясы</w:t>
        <w:br/>
        <w:t>290. ЙУРУН</w:t>
        <w:br/>
        <w:t>1. Жібектің кесіндісі, қалдығ! -</w:t>
        <w:br/>
        <w:t>2. Жібек 54</w:t>
        <w:br/>
        <w:t>291. ИУТ</w:t>
        <w:br/>
        <w:t>1. Жұту % -</w:t>
        <w:br/>
        <w:t>2. Сыннан өту АЬ</w:t>
        <w:br/>
        <w:t>292. ЙУРТ</w:t>
        <w:br/>
        <w:t>1. Иеліктегі үй % - ж</w:t>
        <w:br/>
        <w:t>2. Жер “- - “-</w:t>
        <w:br/>
        <w:t>3.Ел ер ж Ж</w:t>
        <w:br/>
        <w:t>4. Қираған. жер” 4 -</w:t>
        <w:br/>
        <w:t>293. ЙҮГҮН</w:t>
        <w:br/>
        <w:t>1. Жүген Ж -</w:t>
        <w:br/>
        <w:t>794. ЙҮКҮН 1</w:t>
      </w:r>
    </w:p>
    <w:p>
      <w:r>
        <w:t>1. Табыну &gt; -</w:t>
        <w:br/>
        <w:t>295. ЙҮРЕК</w:t>
        <w:br/>
        <w:t>1. Жүрек 2ь |</w:t>
        <w:br/>
        <w:t>296. ЙҮҢ</w:t>
        <w:br/>
        <w:t>1. Құсқауырсыны -|-</w:t>
        <w:br/>
        <w:t>2. Жүн ы</w:t>
        <w:br/>
        <w:t>3. Мақта &gt;</w:t>
        <w:br/>
        <w:t>297. ЙҮЗ 1</w:t>
        <w:br/>
        <w:t>1. Бет, жүз ЖЕ - жік</w:t>
        <w:br/>
        <w:t>2. Жоғарғы жақ % 2! %</w:t>
        <w:br/>
        <w:t>298. ЙҰЗ П</w:t>
        <w:br/>
        <w:t>1. Жүзу -</w:t>
        <w:br/>
        <w:t>2. Тарау %</w:t>
        <w:br/>
        <w:t>299. ЙҮЗІП</w:t>
        <w:br/>
        <w:t>1. Сан е. Жүз ЖЫ- з|-</w:t>
        <w:br/>
        <w:t>309. ЙҮЗҮК</w:t>
        <w:br/>
        <w:t>1. Жүзік -</w:t>
        <w:br/>
        <w:t>301. - ӘҒРІ Ен</w:t>
        <w:br/>
        <w:t>1. Ұры 1 -</w:t>
        <w:br/>
        <w:t>449</w:t>
        <w:br/>
        <w:t>қынамалы лына</w:t>
        <w:br/>
        <w:t>Басса с Са Түркі лексикасының семантикалық деривациясы</w:t>
        <w:br/>
        <w:t>1. Кек</w:t>
        <w:br/>
        <w:t>2. Ашу, ыза</w:t>
        <w:br/>
        <w:t>325. өчп</w:t>
        <w:br/>
        <w:t>1. Сәну ж</w:t>
        <w:br/>
        <w:t>2. Жоғалу</w:t>
        <w:br/>
        <w:t>3. Тоқта;</w:t>
        <w:br/>
        <w:t>326. ӨКҮН</w:t>
        <w:br/>
        <w:t>1. Әкіну ші ы ыс</w:t>
        <w:br/>
        <w:t>327. өл</w:t>
        <w:br/>
        <w:t>1. Өлу. - % Э</w:t>
        <w:br/>
        <w:t>328. ӨЛӘҢ</w:t>
        <w:br/>
        <w:t>1. Көгал ды</w:t>
        <w:br/>
        <w:t>329. 15751</w:t>
        <w:br/>
        <w:t>1. Өн ЗІ ЦР</w:t>
        <w:br/>
        <w:t>2. Әну, өсу % ж Ж</w:t>
        <w:br/>
        <w:t>3. Аттан ыр й Ж іҒ</w:t>
        <w:br/>
        <w:t>330. Өң</w:t>
        <w:br/>
        <w:t>1. Түс емес</w:t>
        <w:br/>
        <w:t>2. Алды В</w:t>
        <w:br/>
        <w:t>3. Алдыңғы /з</w:t>
        <w:br/>
        <w:t>4. Көмекші есім шн</w:t>
        <w:br/>
        <w:t>331. ӨҢҮЧ</w:t>
        <w:br/>
        <w:t>1. Өңеш</w:t>
      </w:r>
    </w:p>
    <w:p>
      <w:r>
        <w:t>332. ӨП</w:t>
        <w:br/>
        <w:t>1.Сүю</w:t>
        <w:br/>
        <w:t>2. Ұрттау, жұту</w:t>
        <w:br/>
        <w:t>333. ӨРІ</w:t>
        <w:br/>
        <w:t>1. Кәрінку</w:t>
        <w:br/>
        <w:t>2. Көтерілу</w:t>
        <w:br/>
        <w:t>334. ӨРІ</w:t>
        <w:br/>
        <w:t>1. Тоқу</w:t>
        <w:br/>
        <w:t>335. ӨРКҮ</w:t>
        <w:br/>
        <w:t>1. Өркеш</w:t>
        <w:br/>
        <w:t>452</w:t>
        <w:br/>
        <w:t>Түркі лексикасының семантикалық дерввациясы</w:t>
        <w:br/>
        <w:t>264. ЙІМІРТҒА</w:t>
        <w:br/>
        <w:t>1. Жұмсақ, нәзік</w:t>
        <w:br/>
        <w:t>265. ИІЛКІ</w:t>
        <w:br/>
        <w:t>1. Жылқы жі %</w:t>
        <w:br/>
        <w:t>2.А.Мая БЕ</w:t>
        <w:br/>
        <w:t>266. ИІЛТІР</w:t>
        <w:br/>
        <w:t>1. Жылты) ал</w:t>
        <w:br/>
        <w:t>26. НАР</w:t>
        <w:br/>
        <w:t>1. Ұрық безінің хош иісі Ем -</w:t>
        <w:br/>
        <w:t>2. Хош иіс</w:t>
        <w:br/>
        <w:t>268. ИІК</w:t>
        <w:br/>
        <w:t>1. Жығу</w:t>
        <w:br/>
        <w:t>2. Бұзу</w:t>
        <w:br/>
        <w:t>269. ИІР</w:t>
        <w:br/>
        <w:t>1.Ән “</w:t>
        <w:br/>
        <w:t>270. ЙОДУҒ</w:t>
        <w:br/>
        <w:t>%. Жұт</w:t>
        <w:br/>
        <w:t>271. кол</w:t>
        <w:br/>
        <w:t>1. Жол Ж</w:t>
        <w:br/>
        <w:t>2.Сапар</w:t>
        <w:br/>
        <w:t>3. Діңи өмір сүру</w:t>
        <w:br/>
        <w:t>272. ЙОЛБАРС</w:t>
        <w:br/>
        <w:t>1. Жолбарыстың ұрғашысы &gt;</w:t>
        <w:br/>
        <w:t>273. ЙОНІ</w:t>
        <w:br/>
        <w:t>1. Жону</w:t>
        <w:br/>
        <w:t>2.Сүргіле І</w:t>
        <w:br/>
        <w:t>274. ИОН</w:t>
        <w:br/>
        <w:t>1. Тәсіл “-</w:t>
        <w:br/>
        <w:t>2. Мінез-құлық әдебі ж</w:t>
        <w:br/>
        <w:t>275. ИОКІ</w:t>
        <w:br/>
        <w:t>1. Жоқ Ед - %</w:t>
        <w:br/>
        <w:t>2. Кедей % %</w:t>
        <w:br/>
        <w:t>276. ЕТІГІН</w:t>
        <w:br/>
        <w:t>447</w:t>
        <w:br/>
        <w:t>Асе быж АЗАН” Түркі лексикасының семантикалық деривациясы</w:t>
        <w:br/>
        <w:t>314. ОРДУ</w:t>
        <w:br/>
        <w:t>1. Хан сарайы ж -</w:t>
        <w:br/>
        <w:t>2. Ай ұясы “</w:t>
      </w:r>
    </w:p>
    <w:p>
      <w:r>
        <w:t>3.1Ін, апан</w:t>
        <w:br/>
        <w:t>4. Орда басы 1</w:t>
        <w:br/>
        <w:t>315. ОРТАҚ 1</w:t>
        <w:br/>
        <w:t>1. Дос ж</w:t>
        <w:br/>
        <w:t>2. Істес адам %</w:t>
        <w:br/>
        <w:t>316. ОРТУ</w:t>
        <w:br/>
        <w:t>1. Ортасы ы ый Б</w:t>
        <w:br/>
        <w:t>2. Орташа ж ні;</w:t>
        <w:br/>
        <w:t>3. Орта шаруа</w:t>
        <w:br/>
        <w:t>317. ОРМАН</w:t>
        <w:br/>
        <w:t>1. Орман</w:t>
        <w:br/>
        <w:t>318. ОРУН</w:t>
        <w:br/>
        <w:t>1. Орын &gt; ка</w:t>
        <w:br/>
        <w:t>2.Тақ -</w:t>
        <w:br/>
        <w:t>3. Ф. Орын, тәсек Ба</w:t>
        <w:br/>
        <w:t>4. Ф. Мекен 5</w:t>
        <w:br/>
        <w:t>319. оТІ</w:t>
        <w:br/>
        <w:t>І.От “- ғ -</w:t>
        <w:br/>
        <w:t>320. отТП</w:t>
        <w:br/>
        <w:t>1. Дәрі 5. -</w:t>
        <w:br/>
        <w:t>2У %</w:t>
        <w:br/>
        <w:t>3. Шөп, көк -Е “- ж).</w:t>
        <w:br/>
        <w:t>321. ОТАҒ</w:t>
        <w:br/>
        <w:t>1. Шатыр ж 5з</w:t>
        <w:br/>
        <w:t>2. Тұрғын үй % -</w:t>
        <w:br/>
        <w:t>222. ОТУЗ</w:t>
        <w:br/>
        <w:t>1, Отыз Ж ж Еш</w:t>
        <w:br/>
        <w:t>323. Өз ШЕ</w:t>
        <w:br/>
        <w:t>І.Озу” й - -</w:t>
        <w:br/>
        <w:t>324. өчі</w:t>
        <w:br/>
        <w:t>451</w:t>
        <w:br/>
        <w:t>үркі лексикасының семантикалық деривациясы</w:t>
        <w:br/>
        <w:t>1. Кездесу</w:t>
        <w:br/>
        <w:t>350. ҰЙУ</w:t>
        <w:br/>
        <w:t>1. Ұйықтау</w:t>
        <w:br/>
        <w:t>351. УҒ</w:t>
        <w:br/>
        <w:t>1. Уық</w:t>
        <w:br/>
        <w:t>352. ҰЙҚУ</w:t>
        <w:br/>
        <w:t>1. Ұйқы</w:t>
        <w:br/>
        <w:t>353. ҰЙУҚІ !</w:t>
        <w:br/>
        <w:t>1. Киіз шұлық</w:t>
        <w:br/>
        <w:t>354. УЛА</w:t>
        <w:br/>
        <w:t>1. Байлау, байланыстыру</w:t>
        <w:br/>
        <w:t>2.А. Қиындату</w:t>
        <w:br/>
        <w:t>3. Қолдау, қол ұзарту -- -</w:t>
        <w:br/>
        <w:t>355. УГЛАТ</w:t>
        <w:br/>
        <w:t>1. Жылату % %</w:t>
        <w:br/>
        <w:t>356. УЛІ</w:t>
        <w:br/>
        <w:t>1. Ұлу</w:t>
        <w:br/>
        <w:t>2. Ыңырсу -із</w:t>
        <w:br/>
        <w:t>3. Еңіре; Б</w:t>
        <w:br/>
        <w:t>387: УЛУШ</w:t>
        <w:br/>
        <w:t>1. Елді мекен &gt; -</w:t>
        <w:br/>
        <w:t>2. Діни. Будда құдайының ж</w:t>
        <w:br/>
        <w:t>биік сатысы</w:t>
        <w:br/>
        <w:t>358. УҚ</w:t>
        <w:br/>
        <w:t>1. Түсіну</w:t>
        <w:br/>
        <w:t>359. УРАН</w:t>
      </w:r>
    </w:p>
    <w:p>
      <w:r>
        <w:t>1. Әскери ұран</w:t>
        <w:br/>
        <w:t>2. Жасырын сөз</w:t>
        <w:br/>
        <w:t>360. УРУҒ</w:t>
        <w:br/>
        <w:t>1. Дан, тұқым - ж</w:t>
        <w:br/>
        <w:t>2. Ру, ұрпақ</w:t>
        <w:br/>
        <w:t>361. УТ</w:t>
        <w:br/>
        <w:t>1. Жеңу</w:t>
        <w:br/>
        <w:t>454</w:t>
        <w:br/>
        <w:t>7362, УБ</w:t>
        <w:br/>
        <w:t>1. Үгу 1</w:t>
        <w:br/>
        <w:t>ЕЕШ 777 УЗА 1</w:t>
        <w:br/>
        <w:t>1. Созылу</w:t>
        <w:br/>
        <w:t>2. Ұзау %</w:t>
        <w:br/>
        <w:t>364. ҮЧ</w:t>
        <w:br/>
        <w:t>1.Үш %</w:t>
        <w:br/>
        <w:t>365. 7 “ҰЯҰН 1</w:t>
        <w:br/>
        <w:t>1.Үшін ж</w:t>
        <w:br/>
        <w:t>2. Сондықтан -Қ;</w:t>
        <w:br/>
        <w:t>366. “ 271</w:t>
        <w:br/>
        <w:t>1.Үй</w:t>
        <w:br/>
        <w:t>37 (7 ҮЛӘ</w:t>
        <w:br/>
        <w:t>1. Бөлу</w:t>
        <w:br/>
        <w:t>368, ҰЛУҮШ</w:t>
        <w:br/>
        <w:t>1. Бөлік</w:t>
        <w:br/>
        <w:t>2. Үлес</w:t>
        <w:br/>
        <w:t>3. Өлшем, мөлшер</w:t>
        <w:br/>
        <w:t>369. ҮЛКӘ</w:t>
        <w:br/>
        <w:t>1. Өлке Ей</w:t>
        <w:br/>
        <w:t>370. ҮЛКЕН</w:t>
        <w:br/>
        <w:t>1. Үлкен %</w:t>
        <w:br/>
        <w:t>371. ҰҢҮР</w:t>
        <w:br/>
        <w:t>1. Үңгір</w:t>
        <w:br/>
        <w:t>2. Астар, өңір 1</w:t>
        <w:br/>
        <w:t>372. ҰР</w:t>
        <w:br/>
        <w:t>т-41. Ұру.</w:t>
        <w:br/>
        <w:t>373. ҮРК</w:t>
        <w:br/>
        <w:t>1. Қорқу” Ж</w:t>
        <w:br/>
        <w:t>374. ҮСТҮН</w:t>
        <w:br/>
        <w:t>1. Жоғарғы</w:t>
        <w:br/>
        <w:t>2. Үлкен</w:t>
        <w:br/>
        <w:t>3. Жоғары ІШ 14</w:t>
        <w:br/>
        <w:t>455</w:t>
        <w:br/>
        <w:t>аса 2 ЫЗ Түркі лексикасының семантикалық деривациясы</w:t>
        <w:br/>
        <w:t>336. ӨРТ</w:t>
        <w:br/>
        <w:t>1. Өрт 11%</w:t>
        <w:br/>
        <w:t>237. әс</w:t>
        <w:br/>
        <w:t>1.Өс Ж</w:t>
        <w:br/>
        <w:t>335. өті - 1</w:t>
      </w:r>
    </w:p>
    <w:p>
      <w:r>
        <w:t>1.Өту % -</w:t>
        <w:br/>
        <w:t>Біту %</w:t>
        <w:br/>
        <w:t>339. әтіи</w:t>
        <w:br/>
        <w:t>1. Өт ШІ -</w:t>
        <w:br/>
        <w:t>340. өз</w:t>
        <w:br/>
        <w:t>1. Өзек</w:t>
        <w:br/>
        <w:t>2. Шатқал % %</w:t>
        <w:br/>
        <w:t>341. ӨЗГЕ</w:t>
        <w:br/>
        <w:t>1. Басқа</w:t>
        <w:br/>
        <w:t>342. ҰЙҚУ</w:t>
        <w:br/>
        <w:t>1. Ұйқы</w:t>
        <w:br/>
        <w:t>345. ҰЙАТ</w:t>
        <w:br/>
        <w:t>1. Ұялу %</w:t>
        <w:br/>
        <w:t>344. УЧІ</w:t>
        <w:br/>
        <w:t>1. Биіктің ұшы ж ж</w:t>
        <w:br/>
        <w:t>2. Жақ, жан, қанат %</w:t>
        <w:br/>
        <w:t>345. учп</w:t>
        <w:br/>
        <w:t>1. Қаламға жасалатын үшкі) %</w:t>
        <w:br/>
        <w:t>3%. УЧ Ш</w:t>
        <w:br/>
        <w:t>1.Ұшу - -</w:t>
        <w:br/>
        <w:t>2.Жоналу, кету - 53</w:t>
        <w:br/>
        <w:t>3. Өлу %</w:t>
        <w:br/>
        <w:t>4. Құлау д %</w:t>
        <w:br/>
        <w:t>347. УЧАН</w:t>
        <w:br/>
        <w:t>1. Екі желкенді қайық 4</w:t>
        <w:br/>
        <w:t>348. ҰЧҒҰҚ</w:t>
        <w:br/>
        <w:t>1. Ұшық Б -</w:t>
        <w:br/>
        <w:t>349. ҰЧРА</w:t>
        <w:br/>
        <w:t>453</w:t>
        <w:br/>
        <w:t>24 Р</w:t>
        <w:br/>
        <w:t>Түркі лексикасының семантикалық деривациясы</w:t>
        <w:br/>
        <w:t>Г қосымшасы</w:t>
        <w:br/>
        <w:t>Қазақ және қазіргі түркі тілдеріндегі моносемалы</w:t>
        <w:br/>
        <w:t>және полисемалы сөздер</w:t>
        <w:br/>
        <w:t>Р/с</w:t>
      </w:r>
    </w:p>
    <w:p>
      <w:r>
        <w:t>Сөздер</w:t>
        <w:br/>
        <w:t>Қазақ тіліндегі</w:t>
        <w:br/>
        <w:t>мағыналары</w:t>
        <w:br/>
        <w:t>Қазіргі түркі тілдеріндегі мағыналары</w:t>
        <w:br/>
        <w:t>3</w:t>
        <w:br/>
        <w:t>2</w:t>
        <w:br/>
        <w:t>АУ</w:t>
        <w:br/>
        <w:t>1. Ау</w:t>
        <w:br/>
        <w:t>. Аулау (әз., тат., өзб.)</w:t>
        <w:br/>
        <w:t>. Аңдарды тормен аулау (тел.)</w:t>
        <w:br/>
        <w:t>- Құстарды тормен аулау (қырғ.)</w:t>
        <w:br/>
        <w:t>Балық аулау (өзб.)</w:t>
        <w:br/>
        <w:t>, Жабайы құс</w:t>
        <w:br/>
        <w:t>. Қаумалау (тат., ққал.)</w:t>
        <w:br/>
        <w:t>. Аң аулау құралы (өзб.)</w:t>
        <w:br/>
        <w:t>. Олжа ( тұр., түрк. 23., тат., құм., қ.-б., үйғ.)</w:t>
        <w:br/>
        <w:t>, Ауланған балық (езб.)</w:t>
        <w:br/>
        <w:t>10. 3.с. Қуу (ұйғ.)</w:t>
        <w:br/>
        <w:t>11. Спорт (ұйғ.)</w:t>
        <w:br/>
        <w:t>12. Ет. Қуу (түр.)</w:t>
        <w:br/>
        <w:t>өсаслькым-</w:t>
        <w:br/>
        <w:t>АУЛАУ</w:t>
        <w:br/>
        <w:t>1. Аулау</w:t>
        <w:br/>
        <w:t>. Аулау (түрк., түр.; тат., ә3., қырғ., ноғ., ққал., башк., үйғ., хақ., тув.)</w:t>
        <w:br/>
        <w:t>. Ұстау (әз. тат., ққал., өзб., ұйғ. түрк.)</w:t>
        <w:br/>
        <w:t>. Балық ұстау (түр. ұйғ., башқ.. ноғ.)</w:t>
        <w:br/>
        <w:t>АЙҒЫР</w:t>
        <w:br/>
        <w:t>1. Айғыр</w:t>
        <w:br/>
        <w:t>. Айғыр (түр., эз., қарай., тат., кырғ., ноғ., ққал., башқ., Өзб., алт., хақ.)</w:t>
        <w:br/>
        <w:t>. Үйір (як.)</w:t>
        <w:br/>
        <w:t>. Өгіз (як., чув.)</w:t>
        <w:br/>
        <w:t>. Есек(түрк.)</w:t>
        <w:br/>
        <w:t>. А. Қызба (түрк.)</w:t>
        <w:br/>
        <w:t>, А. Батыл әйел (ноғ.)</w:t>
        <w:br/>
        <w:t>А. Билікті адам (як.)</w:t>
      </w:r>
    </w:p>
    <w:p>
      <w:r>
        <w:t>АЯҚ</w:t>
        <w:br/>
        <w:t>1.Ыдыс-аяқ</w:t>
        <w:br/>
        <w:t>. Ыдыс (қырғ. өзб.)</w:t>
        <w:br/>
        <w:t>. Рюмка (түр., қарай., қ.-б., құм., өзб.)</w:t>
        <w:br/>
        <w:t>. Чашка (к.-б., қырғ., ноғ., тат., алт., тув., хақ.)</w:t>
        <w:br/>
        <w:t>. Пияла (нөғ., тат.)</w:t>
        <w:br/>
        <w:t>вым-4ыт лл ым-|Дым-</w:t>
        <w:br/>
        <w:t>457</w:t>
        <w:br/>
        <w:t>СЕ ЯССЫ Са Түркі лексикасының семантикалық деривациясы</w:t>
        <w:br/>
        <w:t>4. Жоғарыда - -</w:t>
        <w:br/>
        <w:t>5. Көмекші есім</w:t>
        <w:br/>
        <w:t>375. ҰҮШГҮР</w:t>
        <w:br/>
        <w:t>1. Айтақтау, айдап салу</w:t>
        <w:br/>
        <w:t>2. Ысқыру</w:t>
        <w:br/>
        <w:t>376. ҮШҮ</w:t>
        <w:br/>
        <w:t>1.Тоңу</w:t>
        <w:br/>
        <w:t>2. Мелшиіп қалу</w:t>
        <w:br/>
        <w:t>377 ҮТҮК Г</w:t>
        <w:br/>
        <w:t>1.Үтік</w:t>
        <w:br/>
        <w:t>378. ҰЗӘНҮ</w:t>
        <w:br/>
        <w:t>1. Үзеңгі</w:t>
        <w:br/>
        <w:t>379. ҮЗҮК</w:t>
        <w:br/>
        <w:t>1. Үзілген Б</w:t>
        <w:br/>
        <w:t>2. Аяқталмаған, бітпеген</w:t>
        <w:br/>
        <w:t>3. Буын, әріп -</w:t>
        <w:br/>
        <w:t>380. ҮЗҮМ</w:t>
        <w:br/>
        <w:t>1. Жүзім %</w:t>
        <w:br/>
        <w:t>456</w:t>
        <w:br/>
        <w:t>жеке ық ағ Түркі лексикасынын семантикалық деривациясы</w:t>
        <w:br/>
        <w:t>2. Жасырын г.</w:t>
        <w:br/>
        <w:t>302. ОҚША</w:t>
        <w:br/>
        <w:t>1. Ұқсау %</w:t>
        <w:br/>
        <w:t>303. ОЙ І</w:t>
        <w:br/>
        <w:t>һ.Ою</w:t>
        <w:br/>
        <w:t>304. ОЙ П</w:t>
        <w:br/>
        <w:t>1.Сай %</w:t>
        <w:br/>
        <w:t>305. олі</w:t>
        <w:br/>
        <w:t>1. Олссілт. ес.) % Ы</w:t>
        <w:br/>
        <w:t>2. Ол (жікт. Ес.)</w:t>
        <w:br/>
        <w:t>306. ОЙУН</w:t>
        <w:br/>
        <w:t>1.Ойын М</w:t>
        <w:br/>
        <w:t>2.Би нН М</w:t>
        <w:br/>
        <w:t>3, Әуен ойнау Ш</w:t>
        <w:br/>
        <w:t>4. Думан ші</w:t>
      </w:r>
    </w:p>
    <w:p>
      <w:r>
        <w:t>307. ОҢІ</w:t>
        <w:br/>
        <w:t>1. Оң жақ Ш</w:t>
        <w:br/>
        <w:t>2. Рас, шын %</w:t>
        <w:br/>
        <w:t>308. оң Н</w:t>
        <w:br/>
        <w:t>1. Жеңіл, оңтайлы. 1</w:t>
        <w:br/>
        <w:t>305: ӘТТЕІН</w:t>
        <w:br/>
        <w:t>1. Оңалу ң</w:t>
        <w:br/>
        <w:t>2. Жақсару</w:t>
        <w:br/>
        <w:t>310. ОҢ ІУ</w:t>
        <w:br/>
        <w:t>1. Сұрғылттану Ы</w:t>
        <w:br/>
        <w:t>2. Бояуы кету 3</w:t>
        <w:br/>
        <w:t>ЕЛГЕ он</w:t>
        <w:br/>
        <w:t>1.Он Ж а</w:t>
        <w:br/>
        <w:t>312. оқ</w:t>
        <w:br/>
        <w:t>1. Жебе ж %</w:t>
        <w:br/>
        <w:t>2. Тірсуіш</w:t>
        <w:br/>
        <w:t>313. ОР</w:t>
        <w:br/>
        <w:t>1. Ору 5)</w:t>
        <w:br/>
        <w:t>450</w:t>
        <w:br/>
        <w:t>жаласа к РАН)</w:t>
        <w:br/>
        <w:t>ттеаенан</w:t>
        <w:br/>
        <w:t>көті .</w:t>
        <w:br/>
        <w:t>Са Түркі лексикасының семантикалық деривациясы</w:t>
        <w:br/>
        <w:t>. Стакан (түр.)</w:t>
        <w:br/>
        <w:t>. Торсық (түр., қ.-б., ноғ.)</w:t>
        <w:br/>
        <w:t>. Саба (башқ.)</w:t>
        <w:br/>
        <w:t>, Ыдыс-аяқ (алт.)</w:t>
        <w:br/>
        <w:t>АЙТУ</w:t>
        <w:br/>
        <w:t>1. Сөйлеу</w:t>
        <w:br/>
        <w:t>тію-аса</w:t>
        <w:br/>
        <w:t>. Әңгімелеу (түрк., түр., қ.-б., қырғ., ноғ., ққал., башқ., өзб., ұйғ., алт., хақ., қарай.,</w:t>
        <w:br/>
        <w:t>як. тув.)</w:t>
        <w:br/>
        <w:t>. Ән айту (хақ.)</w:t>
        <w:br/>
        <w:t>. Атау (әзб., як.)</w:t>
        <w:br/>
        <w:t>. Шақыру (өзб.)</w:t>
        <w:br/>
        <w:t>Нұсқау (алт., тув.)</w:t>
        <w:br/>
        <w:t>. Жауап беру (як.)</w:t>
        <w:br/>
        <w:t>. Шешім қабылдау (қырғ.)</w:t>
        <w:br/>
        <w:t>. Сөз сөйлеу (түр.)</w:t>
        <w:br/>
        <w:t>. Сөз беру (чув.)</w:t>
        <w:br/>
        <w:t>10. Өтіну (чув.)</w:t>
      </w:r>
    </w:p>
    <w:p>
      <w:r>
        <w:t>11. Хабар жеткізу (як.)</w:t>
        <w:br/>
        <w:t>әозотлкоым</w:t>
        <w:br/>
        <w:t>1. Алақанның шұңқыры</w:t>
        <w:br/>
        <w:t>1. Алақан (түрк., өзб., хақ., тат., құм., ноғ., түр., туп., қарағ., як., қ.-б.)</w:t>
        <w:br/>
        <w:t>2. Уыс (тув., як.)</w:t>
        <w:br/>
        <w:t>3. Білезік (як.)</w:t>
        <w:br/>
        <w:t>4.Жануардың аяғы, табаны (як.)</w:t>
        <w:br/>
        <w:t>5.Адамның табаны (түрк.)</w:t>
        <w:br/>
        <w:t>6.Терезенің ішкі жағы (түр.)</w:t>
        <w:br/>
        <w:t>7.4 елі (башқ)</w:t>
        <w:br/>
        <w:t>8.Ен (к.-б.)</w:t>
        <w:br/>
        <w:t>АЙРАН</w:t>
        <w:br/>
        <w:t>І. Ұйыған сүт</w:t>
        <w:br/>
        <w:t>. Шалап (түрк., кырғ., ноғ., ққал., тат., башқ., өзб., ұйғ.)</w:t>
        <w:br/>
        <w:t>- Майынап айырған қатық (түрк., әз., қарай., құм., ног., тат.)</w:t>
        <w:br/>
        <w:t>. Айран (чув.)</w:t>
        <w:br/>
        <w:t>- Іркіт, сарысу (қарай.)</w:t>
        <w:br/>
        <w:t>АЛҚЫЗЫЛ</w:t>
        <w:br/>
        <w:t>1. Ашық қызыл</w:t>
        <w:br/>
        <w:t>. Ашық қызыл (түрк., түр.; эз., ғаг., тат., қарай., құм., ноғ., башқ., ұйғ.)</w:t>
        <w:br/>
        <w:t>. Қызыл (түр., әз., гаг., өзб.)</w:t>
        <w:br/>
        <w:t>. Күңгірт қызыл (түрк., түр. ноғ., Тат., башқ.)</w:t>
        <w:br/>
        <w:t>. Сары аттың түсі (гаг.)</w:t>
        <w:br/>
        <w:t>. Қалампыр (гвоздика) (ұйғ.)</w:t>
        <w:br/>
        <w:t>лыьзэмы-іком-</w:t>
        <w:br/>
        <w:t>458</w:t>
        <w:br/>
        <w:t>«АСС ыл ЕРЕ Түркі лексикасының семантикалық деривациясы</w:t>
        <w:br/>
        <w:t>, Аяқ киім (түр.)</w:t>
        <w:br/>
        <w:t>. Пима (чув.)</w:t>
        <w:br/>
        <w:t>28.</w:t>
        <w:br/>
        <w:t>БЕЗГЕК</w:t>
        <w:br/>
        <w:t>1. Ауру аты</w:t>
        <w:br/>
        <w:t>. Безгек (түрк., түр., к.-б., қырғ., ноғ., ққал., ұйғ., құм.. башқ., өзб.)</w:t>
        <w:br/>
        <w:t>,.А. Шыдамсыз, езбе (башқ)</w:t>
        <w:br/>
        <w:t>29.</w:t>
      </w:r>
    </w:p>
    <w:p>
      <w:r>
        <w:t>БИТ</w:t>
        <w:br/>
        <w:t>1.Бит</w:t>
        <w:br/>
        <w:t>. Бит (барлық түркі тіндерінде)</w:t>
        <w:br/>
        <w:t>. Өсімдік биті (құм., тат., чуя.)</w:t>
        <w:br/>
        <w:t>. Жәндік (түр.)</w:t>
        <w:br/>
        <w:t>. Қандала (гағ.)</w:t>
        <w:br/>
        <w:t>30.</w:t>
        <w:br/>
        <w:t>ЕЛІ</w:t>
        <w:br/>
        <w:t>1..Өлшем бірлігі</w:t>
        <w:br/>
        <w:t>. Қол(түрк., түр. өз., өзб., үйғ.; гаг., чун., лоб., сұйғ., як.)</w:t>
        <w:br/>
        <w:t>. Қол білезігі (түрк., тұр., әз., як.)</w:t>
        <w:br/>
        <w:t>. Саусақ (ұйғ., лоб.)</w:t>
        <w:br/>
        <w:t>. Өлшем бірлік (ұйғ., диал.)</w:t>
        <w:br/>
        <w:t>. Басшылық, өкімет (әз.)</w:t>
        <w:br/>
        <w:t>, Билік (әз.)</w:t>
        <w:br/>
        <w:t>.А.Себеп (түр.)</w:t>
        <w:br/>
        <w:t>.-А. Қатысу, қатыстылық (әз.)</w:t>
        <w:br/>
        <w:t>А. Қызығушылық түр.)</w:t>
        <w:br/>
        <w:t>10. Карта ойынындағы кезек, жүріс (әз.)</w:t>
        <w:br/>
        <w:t>П. Рет(оз.)</w:t>
        <w:br/>
        <w:t>12. Шалғымен бір орылып өткен жер бөлігі (түр.)</w:t>
        <w:br/>
        <w:t>13. Күш өлшейтін темір зат (түр. диал.)</w:t>
        <w:br/>
        <w:t>еоеатткеолм-в ым -іы -ыы</w:t>
        <w:br/>
        <w:t>31.</w:t>
        <w:br/>
        <w:t>ЕҢКЕЮ</w:t>
        <w:br/>
        <w:t>1. Еңкею</w:t>
        <w:br/>
        <w:t>1. Еңкею (түрк., қарай., құм., қырғ., ноғ., ққал., башқ., өзб., ұйғ., лоб., алт., тун.)</w:t>
        <w:br/>
        <w:t>. Бүкірею (ққал.)</w:t>
        <w:br/>
        <w:t>. Құлау (түрк, қарағ.)</w:t>
        <w:br/>
        <w:t>. Қирау (қарағ.)</w:t>
        <w:br/>
        <w:t>. Әлеіреу (қарағ.)</w:t>
        <w:br/>
        <w:t>22.</w:t>
        <w:br/>
        <w:t>ӨРІК</w:t>
        <w:br/>
        <w:t>1. Өрік</w:t>
        <w:br/>
        <w:t>. Өрік (түрк., гаг., қтат., қарай., құм., қ.-б., сал.)</w:t>
      </w:r>
    </w:p>
    <w:p>
      <w:r>
        <w:t>г Алша (әз)</w:t>
        <w:br/>
        <w:t>. Абрикдс (түрк., әз., қырғ., тат., ққал., башқ., өзб., ұй.)</w:t>
        <w:br/>
        <w:t>. Өрік еті (әз.)</w:t>
        <w:br/>
        <w:t>БЕРЕГЕН ГЕРІ</w:t>
        <w:br/>
        <w:t>33.</w:t>
        <w:br/>
        <w:t>ЕСІНЕУ</w:t>
        <w:br/>
        <w:t>1. Ауаны серпіп шығару</w:t>
        <w:br/>
        <w:t>- Есінеу (түр., қтат., қарағ., құм., қ.-б., өзб., ә3., ұйғ., тат., башқ., гаг., ноғ,, ққал.,</w:t>
        <w:br/>
        <w:t>қырғ, алт.)</w:t>
        <w:br/>
        <w:t>Әлсіреу (түр.)</w:t>
        <w:br/>
        <w:t>м</w:t>
        <w:br/>
        <w:t>462</w:t>
        <w:br/>
        <w:t>БАССА 5 ТС Түркі лексикасының семантикалық деривациясы</w:t>
        <w:br/>
        <w:t>15.</w:t>
        <w:br/>
        <w:t>16.</w:t>
        <w:br/>
        <w:t>17.</w:t>
        <w:br/>
        <w:t>АРАЛ</w:t>
        <w:br/>
        <w:t>АРА</w:t>
        <w:br/>
        <w:t>1. Арал</w:t>
        <w:br/>
        <w:t>. Арал (қырғ., ноғ., өзб.,үйғ., алт., баш.)</w:t>
        <w:br/>
        <w:t>. Өзенді көлді жағалай әскен өсімдік (алт.)</w:t>
        <w:br/>
        <w:t>. Орман (алт.)</w:t>
        <w:br/>
        <w:t>1.Ара</w:t>
        <w:br/>
        <w:t>. Ара (түрк., түр; әз., қырғ., қкал., ұйғ., тув., гаг., як., алт., хақ.)</w:t>
        <w:br/>
        <w:t>. Сона (түрк., қырғ. өзб., ұйғ., як)</w:t>
        <w:br/>
        <w:t>. Бәгелек (як.)</w:t>
        <w:br/>
        <w:t>. Үлкен қара шыбын (лоб.)</w:t>
        <w:br/>
        <w:t>АРЫҚ</w:t>
        <w:br/>
        <w:t>1. Су жолы</w:t>
        <w:br/>
        <w:t>- Арық (түрк., түр., әз., қырғ., ноғ., ққал.; үйғ., тат., өзб., алт., тув.)</w:t>
        <w:br/>
        <w:t>. Канал (түрк., түр.; әзб., тув., башқ., үйғ., лоб.)</w:t>
        <w:br/>
        <w:t>. Диірмен астауы (тат.)</w:t>
        <w:br/>
        <w:t>. Шұңқыр (түрк., әз., тат., өзб., қарай., түр.)</w:t>
      </w:r>
    </w:p>
    <w:p>
      <w:r>
        <w:t>, Өзен (түр., лаб.)</w:t>
        <w:br/>
        <w:t>. Арал (як.)</w:t>
        <w:br/>
        <w:t>АРПА</w:t>
        <w:br/>
        <w:t>1. Дәнді дақыл</w:t>
        <w:br/>
        <w:t>-ольәме-кым-ШДыәме-</w:t>
        <w:br/>
        <w:t>. Арпа (түрк., түр., әз.; гаг., тат., қарай., құм., қ.-б., қырғ., ноғ., ққал., башқ., өзб.,</w:t>
        <w:br/>
        <w:t>алт., хақ., тел., тув.)</w:t>
        <w:br/>
        <w:t>, Қуырылған арпа (хақ., сағ.)</w:t>
        <w:br/>
        <w:t>. Көздегі теріскен (тат., башқ.)</w:t>
        <w:br/>
        <w:t>. Арпа пішіндес әйел ашекейі (әз., құм.)</w:t>
        <w:br/>
        <w:t>АРТ</w:t>
        <w:br/>
        <w:t>1. Молаю, көбею</w:t>
        <w:br/>
        <w:t>-іым</w:t>
        <w:br/>
        <w:t>- Көбею, молаю (түрк. түр., әз. гаг., құм., қ.-б., қарай., ноғ., тат., башқ., Лаб., алт.,</w:t>
        <w:br/>
        <w:t>өзб., ұйғ.)</w:t>
        <w:br/>
        <w:t>. Артық, арту (як., езб., түрк., қ.-б., қырғ., ққал., сұйғ.. алт., тун.)</w:t>
        <w:br/>
        <w:t>. Үстемелей орындау (лоб.)</w:t>
        <w:br/>
        <w:t>20.</w:t>
        <w:br/>
        <w:t>АРБА</w:t>
        <w:br/>
        <w:t>1. Алдау, көндіру</w:t>
        <w:br/>
        <w:t>- Дуалау (қырғ., ққал., башқ., ұйғ., хақ., тат., як.)</w:t>
        <w:br/>
        <w:t>. Алдау (хақ!)</w:t>
        <w:br/>
        <w:t>. Балағаттау (тел.)</w:t>
        <w:br/>
        <w:t>21.</w:t>
        <w:br/>
        <w:t>АЗУ</w:t>
        <w:br/>
        <w:t>1. Түпкі жуан тіс</w:t>
        <w:br/>
        <w:t>еасамаоыом-ы к -іы м</w:t>
        <w:br/>
        <w:t>. Түпкі жуан тіс (түрк. қтат., құм., балқ., башқ. өзб.; тат., сұйғ., хақ.)</w:t>
        <w:br/>
        <w:t>. Сояу тіс (қарай., құм., қ.-б., қырғ, ққал., өзб., тат., сұйғ., хақ.)</w:t>
        <w:br/>
        <w:t>. Үшкір тістер (қ.-б.)</w:t>
        <w:br/>
        <w:t>. Әйел тістері (алт.)</w:t>
        <w:br/>
        <w:t>А. Ерекше ағаш шеге (түр., қарач.)</w:t>
        <w:br/>
        <w:t>.-А. Ұзын біз (құм.)</w:t>
        <w:br/>
        <w:t>. А.Ине(құм.)</w:t>
        <w:br/>
        <w:t>А. Өткір жүз (як.)</w:t>
      </w:r>
    </w:p>
    <w:p>
      <w:r>
        <w:t>460</w:t>
        <w:br/>
        <w:t>ӘҚҰ Сақа</w:t>
        <w:br/>
        <w:t>Түркі лексвкасының семантикалық деринациясы</w:t>
        <w:br/>
        <w:t>АЛЫП</w:t>
        <w:br/>
        <w:t>1. Үлкен, зор</w:t>
        <w:br/>
        <w:t>. Батыр (түр. қырғ., ққал., алт., хақ., өзб., чув.)</w:t>
        <w:br/>
        <w:t>. Өжет (түр., чув.)</w:t>
        <w:br/>
        <w:t>. Үлкен, зор (кырғ., ққал., тат., чув.)</w:t>
        <w:br/>
        <w:t>710.</w:t>
        <w:br/>
        <w:t>АНДЫ</w:t>
        <w:br/>
        <w:t>1. Тору</w:t>
        <w:br/>
        <w:t>. Байқау (түрк., қырғ., ққал., тат., башқ., өзб.)</w:t>
        <w:br/>
        <w:t>Аңду, ізіне түсу (қарай., түрк., ққал., башқ.)</w:t>
        <w:br/>
        <w:t>(Іздеу (түрк.)</w:t>
        <w:br/>
        <w:t>. Ұстау (түрк.)</w:t>
        <w:br/>
        <w:t>Қадала қарау (хақ.)</w:t>
        <w:br/>
        <w:t>. Көздеу (өзб.)</w:t>
        <w:br/>
        <w:t>Ұрысу, шайқасу (қарай.)</w:t>
        <w:br/>
        <w:t>АНДЫЗ</w:t>
        <w:br/>
        <w:t>1. Тау өсімдігі</w:t>
        <w:br/>
        <w:t>- Тамыры дәрілік өсімдік (түр.)</w:t>
        <w:br/>
        <w:t>Аршанынң бір түрі (түр.)</w:t>
        <w:br/>
        <w:t>Қарағайдың бір түрі (түр.)</w:t>
        <w:br/>
        <w:t>. Тамырын сүті жоқ сиырға, ешкіге беретн даланың жабайы өсімдігі (түр.)</w:t>
        <w:br/>
        <w:t>Кептірілген ұнтағын тұмауратқанда иіскейтін жабайы өсімдік (түр.)</w:t>
        <w:br/>
        <w:t>. Дәрілік шалғын өсімдік (құм. қ.-б.)</w:t>
        <w:br/>
        <w:t>Күңгірт, оңған (ққал.)</w:t>
        <w:br/>
        <w:t>77</w:t>
        <w:br/>
        <w:t>-АҚА</w:t>
        <w:br/>
        <w:t>1. Аға</w:t>
        <w:br/>
        <w:t>Әке (түрк., түр., ққал., қырғ., әзб., як.)</w:t>
        <w:br/>
        <w:t>Әке-шеше (як.)</w:t>
        <w:br/>
        <w:t>Аға (түрк., түр., тат., қарай., өзб., алт., ұйғ., лоб., тув., як.)</w:t>
      </w:r>
    </w:p>
    <w:p>
      <w:r>
        <w:t>. Әпке (сүйғ.)</w:t>
        <w:br/>
        <w:t>. Ата(түр., қ.-б., шор, як.)</w:t>
        <w:br/>
        <w:t>. Қаратпа сыпайы атау (қырғ.; өзб., үйғ., лоб., алт., тув., тат.)</w:t>
        <w:br/>
        <w:t>137</w:t>
        <w:br/>
        <w:t>АҚША</w:t>
        <w:br/>
        <w:t>1.Табар эквиваленті</w:t>
        <w:br/>
        <w:t>сінткым-меналымы мм ыымымы-</w:t>
        <w:br/>
        <w:t>. Табар эквиваленті (түрк., түр., қырғ., ққал., тат., башқ., өзб., ұйғ., қарай., қ.-б.,</w:t>
        <w:br/>
        <w:t>ноғ, алт., хақ. тув., құм.)</w:t>
        <w:br/>
        <w:t>. Металл ақша (түр., қарай., қ.-6., қырғ., ноғ., ққал., өзб.)</w:t>
        <w:br/>
        <w:t>. Әйел әшекейлері (әз.)</w:t>
        <w:br/>
        <w:t>. Ұсақ металл ақша (түр., алт.)</w:t>
        <w:br/>
        <w:t>. Қаржы (қ.-б., қырғ., алт., тат., башқ.)</w:t>
        <w:br/>
        <w:t>. Шығын (башқ.)</w:t>
        <w:br/>
        <w:t>14.</w:t>
        <w:br/>
        <w:t>АР”</w:t>
        <w:br/>
        <w:t>1. Арықтау, жүдеп-</w:t>
        <w:br/>
        <w:t>жадау</w:t>
        <w:br/>
        <w:t>-еблаша</w:t>
        <w:br/>
        <w:t>г</w:t>
        <w:br/>
        <w:t>- Шаршау (түрк., түр., қ.-б., қырғ., ққал., ног., ққал., тат., башқ., өзб., ұйғ., як.,</w:t>
        <w:br/>
        <w:t>чув.)</w:t>
        <w:br/>
        <w:t>. Әлсіреу (түрк., тат.)</w:t>
        <w:br/>
        <w:t>459</w:t>
        <w:br/>
        <w:t>22.</w:t>
        <w:br/>
        <w:t>БАҚАН</w:t>
        <w:br/>
        <w:t>1. Киіз үйдің бір құралы</w:t>
        <w:br/>
        <w:t>. Бақан (түр., қарай., құм., қ.-б., ққал., тат., башқ. өзб., алт., тув., як., тел.)</w:t>
        <w:br/>
        <w:t>. Бағана, тіреуіш (тат., як., башқ.)</w:t>
        <w:br/>
        <w:t>. Сырық (қарай., өзб., алт., қырғ., ққал., башқ.)</w:t>
        <w:br/>
        <w:t>. Бөрене (өзб., ққал.)</w:t>
        <w:br/>
        <w:t>Қазық (тат.)</w:t>
      </w:r>
    </w:p>
    <w:p>
      <w:r>
        <w:t>. Үстірт жер (қарай.)</w:t>
        <w:br/>
        <w:t>. Тікенді өсімдік (лоб.)</w:t>
        <w:br/>
        <w:t>23.</w:t>
        <w:br/>
        <w:t>БАР</w:t>
        <w:br/>
        <w:t>- Бару, жүру</w:t>
        <w:br/>
        <w:t>тізелаыы-</w:t>
        <w:br/>
        <w:t>- Бару, жүру (ұйғ., қарағ., түрк., қтат., қарай., кұм., балқ., қарач., кырғ., ноғ., ққал.,</w:t>
        <w:br/>
        <w:t>тат., башқ., өзб., лоб., алт., туһ., як., түр., гаг., сұйғ., тел., шор, чув., хақ.)</w:t>
        <w:br/>
        <w:t>- Келу (ұйғ., тат.)</w:t>
        <w:br/>
        <w:t>. Өту (як.)</w:t>
        <w:br/>
        <w:t>. Өсу (тат.)</w:t>
        <w:br/>
        <w:t>24.</w:t>
        <w:br/>
        <w:t>МЕЙРАМ</w:t>
        <w:br/>
        <w:t>. Мереке</w:t>
        <w:br/>
        <w:t>-Ікым</w:t>
        <w:br/>
        <w:t>. Мереке (түрк., түр., әз., гаг., қтат., қарай., кұм., қ.-б., ноғ., ққал., башқ., өзб., ұйғ.,</w:t>
        <w:br/>
        <w:t>алт., хақ., тат.)</w:t>
        <w:br/>
        <w:t>. 10-ай аты (түрк.)</w:t>
        <w:br/>
        <w:t>. Мерекелік (құм., өзб., ұйғ.)</w:t>
        <w:br/>
        <w:t>. Көңілді (кырғ.)</w:t>
        <w:br/>
        <w:t>. Той (гаг.)</w:t>
        <w:br/>
        <w:t>25.</w:t>
        <w:br/>
        <w:t>БАЛЫҚ</w:t>
        <w:br/>
        <w:t>“Балық</w:t>
        <w:br/>
        <w:t>-Ілжем</w:t>
        <w:br/>
        <w:t>. Балық (түрк., қтат., қарай., құм., қ.-б., қырғ., ноғ., ққал., тат., башқ., үйғ., лоб.,</w:t>
        <w:br/>
        <w:t>алт., яқ.; түр. гаг.; Эз., хақ., тоф., тел., шор, чув.)</w:t>
        <w:br/>
        <w:t>. Шабақ балық (лоб.)</w:t>
        <w:br/>
        <w:t>. Есінен айрылған адам (як.)</w:t>
        <w:br/>
        <w:t>Жұлдыздың аты (алт., тел.)</w:t>
        <w:br/>
        <w:t>26.</w:t>
        <w:br/>
        <w:t>БАЛТЫР</w:t>
        <w:br/>
        <w:t>«Алам</w:t>
        <w:br/>
        <w:t>жіліншігіндегі</w:t>
        <w:br/>
        <w:t>бұлшық ет</w:t>
      </w:r>
    </w:p>
    <w:p>
      <w:r>
        <w:t>-|кыл</w:t>
        <w:br/>
        <w:t>Алам жіліншігіндегі бұлшық ет (түрк., түр., әз.; гаг., қтат., қарай., құм. қ.-б., тув.,</w:t>
        <w:br/>
        <w:t>өзб., як., ноғ., қырғ., ққал., тат., башқ., қарағ.. алт., тел.)</w:t>
        <w:br/>
        <w:t>. Сирақ, жіліншік (оз., түрк., қтат., қарай., құм., тат., өзб., тоф.)</w:t>
        <w:br/>
        <w:t>. Аяқ (түр. гаг., карай.)</w:t>
        <w:br/>
        <w:t>. Малдың алдыңғы аяғы (як.)</w:t>
        <w:br/>
        <w:t>. Сан (қарай.)</w:t>
        <w:br/>
        <w:t>- Өсімдік сабағы (түрк.)</w:t>
        <w:br/>
        <w:t>. Қол (як.)</w:t>
        <w:br/>
        <w:t>. Буын (қарай.)</w:t>
        <w:br/>
        <w:t>27.</w:t>
        <w:br/>
        <w:t>БАШМАҚ</w:t>
        <w:br/>
        <w:t>Кебіс</w:t>
        <w:br/>
        <w:t>к-Дфоаоол жом</w:t>
        <w:br/>
        <w:t>- Кебіс (түрк., түр. ә3., құм., қ.-б., ноғ., тат., башқ., алт., чув.)</w:t>
        <w:br/>
        <w:t>. Туфли (түр.. әз., тат.)</w:t>
        <w:br/>
        <w:t>461</w:t>
        <w:br/>
        <w:t>Баса сас</w:t>
        <w:br/>
        <w:t>Түркі лексикасының семантикалық деривациясы</w:t>
        <w:br/>
        <w:t>. Әуен (түр., құм.; қ.-б.)</w:t>
        <w:br/>
        <w:t>. Эпикалық дастан (құм., ккал.)</w:t>
        <w:br/>
        <w:t>. Дастан (қарай.)</w:t>
        <w:br/>
        <w:t>. Өлең (түр., қарағ., құм. қ--б., қырғ.)</w:t>
        <w:br/>
        <w:t>. Ауыздық (қарағ., әз., күм.)</w:t>
        <w:br/>
        <w:t>3</w:t>
        <w:br/>
        <w:t>4</w:t>
        <w:br/>
        <w:t>5.</w:t>
        <w:br/>
        <w:t>6.</w:t>
        <w:br/>
        <w:t>62. ЖҰТ ы Ашаршылық, | 1. Малдың қырылуы (тел., қойб., кырғ., ноғ., ққал., ұйғ., як., алт., тув., өзб.) 9.</w:t>
        <w:br/>
        <w:t>қуаңшылық, апат 2. Ашаршылық (құм., як., әзб., башқ.)</w:t>
        <w:br/>
        <w:t>3. Жайсыз ауа райы (алт., хақ., тэф., шор)</w:t>
        <w:br/>
        <w:t>4. Азап, бәле (як.)</w:t>
        <w:br/>
        <w:t>5. Жайсыздық (тоф., шор)</w:t>
        <w:br/>
        <w:t>6. Егіннің шығымсыздығы (як.)</w:t>
        <w:br/>
        <w:t>7. Арық көтерем мал (сұйғ., хақ.)</w:t>
        <w:br/>
        <w:t>8. Арам (алт.)</w:t>
      </w:r>
    </w:p>
    <w:p>
      <w:r>
        <w:t>53. ЖОСЫН Ге Д. Әдет-ғұрып, 1. Әдет-ғұрып, салт (ұйғ., лоб., қырғ., тел., тув.) 15.</w:t>
        <w:br/>
        <w:t>салт 2. Ереже (қырғ., ұйғ., алт.)</w:t>
        <w:br/>
        <w:t>3. Тәртіп (қырғ., өзб.)</w:t>
        <w:br/>
        <w:t>4. Тәсіл (әзб., ұйғ.)</w:t>
        <w:br/>
        <w:t>5. Бейне (өзб., ұйғ.)</w:t>
        <w:br/>
        <w:t>6. Әдеп (әзб., ұйғ.)</w:t>
        <w:br/>
        <w:t>7. Пішін (әз.)</w:t>
        <w:br/>
        <w:t>8. Түр, келбет (әз.)</w:t>
        <w:br/>
        <w:t>9. Ұқсас (әз.)</w:t>
        <w:br/>
        <w:t>10. Құрметті, маңызды (як.)</w:t>
        <w:br/>
        <w:t>ІП. Үлгі (алт.)</w:t>
        <w:br/>
        <w:t>12. Тартіпті, үлгілі (тат.)</w:t>
        <w:br/>
        <w:t>13. Бағыт (тат.)</w:t>
        <w:br/>
        <w:t>14. Сенім (алт.)</w:t>
        <w:br/>
        <w:t>64. | ЖҰЛЫН 1. Жұлын 1. Жұлын (барлық түркі тілдерінде) 2.</w:t>
        <w:br/>
        <w:t>2. Жілік майы (хақ., алт., шар, қырғ., қоб., сағ.)</w:t>
        <w:br/>
        <w:t>3. Жүйке (тув.)</w:t>
        <w:br/>
        <w:t>4. Омыртқа (башқ., диал.)</w:t>
        <w:br/>
        <w:t>5. Сөл (алт.)</w:t>
        <w:br/>
        <w:t>І 6. Ағаш сөлі (тел.)</w:t>
        <w:br/>
        <w:t>65. ЖҮГЕН 1. Жүген 1. Жүген (өз. тілінен басқа түркі тілдерінде) ЕЙ</w:t>
        <w:br/>
        <w:t>2.</w:t>
        <w:br/>
        <w:t>467</w:t>
        <w:br/>
        <w:t>34.</w:t>
        <w:br/>
        <w:t>35.</w:t>
        <w:br/>
        <w:t>ы Түркі лексикасының семантикалық дернвациясы</w:t>
        <w:br/>
        <w:t>4.</w:t>
        <w:br/>
        <w:t>62</w:t>
        <w:br/>
        <w:t>Керілу (түр.)</w:t>
        <w:br/>
        <w:t>Бүгілу (түр.)</w:t>
        <w:br/>
        <w:t>“ЕПК</w:t>
        <w:br/>
        <w:t>Етік</w:t>
        <w:br/>
        <w:t>. Етік (түрк., өзб., түр., құм., ноғ., кқал., қарағ., тат., сал., тув., кырғ., ұЙҒ., хақ.,</w:t>
        <w:br/>
        <w:t>алт., чув.)</w:t>
        <w:br/>
        <w:t>. Аяқ киім (түр., ұйғ., алт., хақ., тун.)</w:t>
        <w:br/>
        <w:t>- Пима (түр.; тат.)</w:t>
        <w:br/>
        <w:t>шік</w:t>
        <w:br/>
        <w:t>.Іші малдың,</w:t>
      </w:r>
    </w:p>
    <w:p>
      <w:r>
        <w:t>анның терісінен</w:t>
        <w:br/>
        <w:t>тігілген сырт</w:t>
        <w:br/>
        <w:t>киім</w:t>
        <w:br/>
        <w:t>. Тері тон (ққал., түрк., сал.)</w:t>
        <w:br/>
        <w:t>Қаптама тон (қырғ.)</w:t>
        <w:br/>
        <w:t>Мал, аң терісінен тігілген төн (түрк.)</w:t>
        <w:br/>
        <w:t>. Терлік (қырғ., ұйғ., түрк., тат., өзб., хақ., ноғ.)</w:t>
        <w:br/>
        <w:t>. Сырма көрпе (тат.)</w:t>
        <w:br/>
        <w:t>. Қолғап (тат.)</w:t>
        <w:br/>
        <w:t>. Төсеніш (тат.)</w:t>
        <w:br/>
        <w:t>36.</w:t>
        <w:br/>
        <w:t>ЫДЫС</w:t>
        <w:br/>
        <w:t>-Асаяқ</w:t>
        <w:br/>
        <w:t>Ас аяқ (як.)</w:t>
        <w:br/>
        <w:t>. Ыдыс (қырғ.; як., түрк., өзб., ққал., хақ.)</w:t>
        <w:br/>
        <w:t>. Зат салатын құрал (өзб., кқал.)</w:t>
        <w:br/>
        <w:t>. Шелек (як.)</w:t>
        <w:br/>
        <w:t>37.</w:t>
        <w:br/>
        <w:t>38.</w:t>
        <w:br/>
        <w:t>ІЛКІ</w:t>
        <w:br/>
        <w:t>. Бастапқы,</w:t>
        <w:br/>
        <w:t>алғашқы</w:t>
        <w:br/>
        <w:t>. Бастапқы, алғашқы (түр., 23.; гаг., қтат., қарай. өзб., тат., башқ.)</w:t>
        <w:br/>
        <w:t>. Әуелде (түр., әз.; қтат., қарай., өз6б., тат., башқ., түрк.)</w:t>
        <w:br/>
        <w:t>. Ертедегі (өзб.)</w:t>
        <w:br/>
        <w:t>. Бұрынғы (тат., башқ.)</w:t>
        <w:br/>
        <w:t>ым</w:t>
        <w:br/>
        <w:t>. Белгі, ишара</w:t>
        <w:br/>
        <w:t>. Белгі, ишара (түрк., түр., құм., ноғ., қырғ., ққал., қойб., тат., башқ.)</w:t>
        <w:br/>
        <w:t>, Бас изеу (түрк.)</w:t>
        <w:br/>
        <w:t>. Емеурін (түрк., ноғ.; ққал.)</w:t>
        <w:br/>
        <w:t>39.</w:t>
        <w:br/>
        <w:t>ІН</w:t>
        <w:br/>
        <w:t>- Аңдар баспанасы,</w:t>
        <w:br/>
        <w:t>үңгірі</w:t>
        <w:br/>
        <w:t>. Үңгір (қырғ., кқал., әзб., ұйғ.)</w:t>
        <w:br/>
        <w:t>Ін (тув.)</w:t>
      </w:r>
    </w:p>
    <w:p>
      <w:r>
        <w:t>, Шатқал (өзб.)</w:t>
        <w:br/>
        <w:t>- Сай (башқ.)</w:t>
        <w:br/>
        <w:t>49.</w:t>
        <w:br/>
        <w:t>41.</w:t>
        <w:br/>
        <w:t>ІЛБІС</w:t>
        <w:br/>
        <w:t>«Іпбіс</w:t>
        <w:br/>
        <w:t>. Жолбарыс (алт., тув., қырғ., өзб.)</w:t>
        <w:br/>
        <w:t>. Қабылан (ұйғ.)</w:t>
        <w:br/>
        <w:t>. Сілеусін (ұйғ., тел.)</w:t>
        <w:br/>
        <w:t>. Сайтан (күм.)</w:t>
        <w:br/>
        <w:t>ГЕТІГІЗІГІ</w:t>
        <w:br/>
        <w:t>.Күшену</w:t>
        <w:br/>
        <w:t>тімәмеікым-ісы-змыазм- ым -мсаа км-і</w:t>
        <w:br/>
        <w:t>. Жоғалу (туз)</w:t>
        <w:br/>
        <w:t>463</w:t>
        <w:br/>
        <w:t>БАС с са Түркі лексикасының семантикалық деривациясы</w:t>
        <w:br/>
        <w:t>арасындағы малдың</w:t>
        <w:br/>
        <w:t>жүріс түрі</w:t>
        <w:br/>
        <w:t>2.</w:t>
        <w:br/>
        <w:t>Көлік жүрісі (қырғ., ққал., алт., тув., тоф., як., тел., ноғ., шар)</w:t>
        <w:br/>
        <w:t>55.</w:t>
        <w:br/>
        <w:t>ЖЕТІГЕН</w:t>
        <w:br/>
        <w:t>1. Музыкалық аспап</w:t>
        <w:br/>
        <w:t>. Жетіқарақшы жұлдызы (түр., түрк., ноғ., қырғ. тат., хақ.)</w:t>
        <w:br/>
        <w:t>Б?</w:t>
        <w:br/>
        <w:t>56.</w:t>
        <w:br/>
        <w:t>ЖЕЗДЕ</w:t>
        <w:br/>
        <w:t>1. Апасының күйеуі</w:t>
        <w:br/>
        <w:t>ы</w:t>
        <w:br/>
        <w:t>. Апасының күйеуі (түрк., әз., карағ., өзб., тат., қарай., башқ., ноғ., сұйғ., қырғ.,</w:t>
        <w:br/>
        <w:t>ққал., алт., тел., чув., шор, хақ., қойб.)</w:t>
      </w:r>
    </w:p>
    <w:p>
      <w:r>
        <w:t>- Қайын аға (қарағ., азб., хак.)</w:t>
        <w:br/>
        <w:t>. Бажа (қарағ.)</w:t>
        <w:br/>
        <w:t>ж</w:t>
        <w:br/>
        <w:t>57.</w:t>
        <w:br/>
        <w:t>ЖІГІТ</w:t>
        <w:br/>
        <w:t>1. Бозбала</w:t>
        <w:br/>
        <w:t>. Бозбала (түрк., түр., қарай., ноғ., ққал., тат., башк., өзб., ұйғ., сал., сұйғ., лоб.,</w:t>
        <w:br/>
        <w:t>алт., тув., қарағ., сағ., тоф., қырғ., хақ.)</w:t>
        <w:br/>
        <w:t>. Жастық (алт.)</w:t>
        <w:br/>
        <w:t>. Жастар (хақ.)</w:t>
        <w:br/>
        <w:t>- Батыр, батыл (түр., гаг., әз., кұм., балқ., ноғ., қарай.)</w:t>
        <w:br/>
        <w:t>. Сарбаз (үйг.)</w:t>
        <w:br/>
        <w:t>| 58.</w:t>
        <w:br/>
        <w:t>жіІЛІК</w:t>
        <w:br/>
        <w:t>1. Сүйек түрі</w:t>
        <w:br/>
        <w:t>-амылм</w:t>
        <w:br/>
        <w:t>. Жілік майы (түрк., өзб., түр., ұйғ.. алт., тат., аз., қарай., қарағ., қ.-б., тел.; тув., як., Гг</w:t>
        <w:br/>
        <w:t>қырғ.)</w:t>
        <w:br/>
        <w:t>- Жұлын (башқ., қ.-б.)</w:t>
        <w:br/>
        <w:t>. Сүйек түрі (башқ., құм., ұйғ., қырғ.)</w:t>
        <w:br/>
        <w:t>. Шырын (тел., тув.)</w:t>
        <w:br/>
        <w:t>. Агаш сөлі (апт.)</w:t>
        <w:br/>
        <w:t>59.</w:t>
        <w:br/>
        <w:t>жыт</w:t>
        <w:br/>
        <w:t>Т. Зыту, тез кету</w:t>
        <w:br/>
        <w:t>-іа лы</w:t>
        <w:br/>
        <w:t>. Жоғалу (түрк., түр., өзб., ұйг.; л06., тув., әз., қарай., қырғ., қхал., койб., хақ., чув.,</w:t>
        <w:br/>
        <w:t>як.)</w:t>
        <w:br/>
        <w:t>. Өлу (қарай., өзб., ұйғ.)</w:t>
        <w:br/>
        <w:t>. Адасу (түрк., әз., чув.)</w:t>
        <w:br/>
        <w:t>. Жасырыну (яоб.)</w:t>
        <w:br/>
        <w:t>. Жұлдыздың сөнуі (түрк.)</w:t>
        <w:br/>
        <w:t>. Іздің өшуі (як.)</w:t>
        <w:br/>
        <w:t>. Үннің өшуі (як.)</w:t>
      </w:r>
    </w:p>
    <w:p>
      <w:r>
        <w:t>. Дүние-мүліктің талануы (түр.)</w:t>
        <w:br/>
        <w:t>60.</w:t>
        <w:br/>
        <w:t>жыл</w:t>
        <w:br/>
        <w:t>1. 12 айлық уақыт</w:t>
        <w:br/>
        <w:t>. Жыл (барлық түркі тілдерінде)</w:t>
        <w:br/>
        <w:t>Жаңа сгін жиыны (ұйғ.)</w:t>
        <w:br/>
        <w:t>бі.</w:t>
        <w:br/>
        <w:t>ЖЫР</w:t>
        <w:br/>
        <w:t>1. Ұзақ өлең</w:t>
        <w:br/>
        <w:t>тіә-деммәавоым</w:t>
        <w:br/>
        <w:t>. Ән (түрк., қарай., қарач., қарағ., ноғ., тат., башқ., сұйғ., з3., хақ., туВ., тоф., сағ.,</w:t>
        <w:br/>
        <w:t>қойб., сал., өзб., балқ.)</w:t>
        <w:br/>
        <w:t>. Ән айту (түр., башқ., сал., сүй.)</w:t>
        <w:br/>
        <w:t>466</w:t>
        <w:br/>
        <w:t>жеженсұыар оқұ” Түркі лексикасының семантикалық деривациясы</w:t>
        <w:br/>
        <w:t>. Жоғалту, түсіріп алу (алт., хақ., туз. як.)</w:t>
        <w:br/>
        <w:t>. Құлау, түсу (тат., башк., хақ.)</w:t>
        <w:br/>
        <w:t>. Босату, жіберу (алт., як., тув.)</w:t>
        <w:br/>
        <w:t>. Қашу (ноғ., тат., баш.)</w:t>
        <w:br/>
        <w:t>. Сытылып қашу (ноғ., тат., башк., қ--б.)</w:t>
        <w:br/>
        <w:t>. Оқ жаудыру (як.)</w:t>
        <w:br/>
        <w:t>. Құтылу (балқ., тат., башк., як.)</w:t>
        <w:br/>
        <w:t>. Әлсіреу (як.) і</w:t>
        <w:br/>
        <w:t>10. Күшену (қырғ., алт.)</w:t>
        <w:br/>
        <w:t>11. Менменеу (құм., қырғ.)</w:t>
        <w:br/>
        <w:t>12. Талпыну (алт.)</w:t>
        <w:br/>
        <w:t>13. Еркелеу (кұм.)</w:t>
        <w:br/>
        <w:t>әжеастал амы</w:t>
        <w:br/>
        <w:t>42. ЖАПАЛАҚ І. Жыртқыш тұн құсы, | 1. Жапалақ (түр., нағ., өзб., ұйғ., тат., әз., қырғ.)</w:t>
        <w:br/>
        <w:t>үкінің бір түрі 2. Үкі (түр., әз., құм. нағ., башқ.)</w:t>
        <w:br/>
        <w:t>3. Байғыз (ноғ.)</w:t>
        <w:br/>
        <w:t>43. ЖАБЫ 8 Тексіз жылқы, | 1. Тексіз жылқы (қырғ., өзб., ққал.)</w:t>
        <w:br/>
        <w:t>қарабайыр тұқымы 2. Ақталанған ат (түр., әз.)</w:t>
      </w:r>
    </w:p>
    <w:p>
      <w:r>
        <w:t>3. Жұмыс жылқысы (түрк., құм. өзб.)</w:t>
        <w:br/>
        <w:t>4. Көтерем, арық (құм. әз.)</w:t>
        <w:br/>
        <w:t>5. А. Әлсіз, кішкентай, қауқарсыз (түр.)</w:t>
        <w:br/>
        <w:t>6. А. Қайғылы (қырғ.)</w:t>
        <w:br/>
        <w:t>44. ЖАУЫР 1. Мініс мал |1. Мініс мал арқасындағы жара немесе орны (түрк., түр., 23., өзб., лоб., үйғ., ноғ.,</w:t>
        <w:br/>
        <w:t>арқасындағы жара алт., қырғ., ққал.)</w:t>
        <w:br/>
        <w:t>немесе орны 2. Күлбіреу, күлбіргген жара (өзб.)</w:t>
        <w:br/>
        <w:t>3. Жал (түр.)</w:t>
        <w:br/>
        <w:t>45. ЖАЛЫҒУ Һ. Еріншек, 1. Еріну (қырғ., ққал., алт., тел.)</w:t>
        <w:br/>
        <w:t>бойкүйез 2. Жалығу (құм., ноғ., ққал., ұйғ., өзб., кырғ., алт., башқ., тел.)</w:t>
        <w:br/>
        <w:t>3. Шаршау (қкал., тат., балқ., құм., башқ.)</w:t>
        <w:br/>
        <w:t>4. Ауырсыну, жаралану (алт. тел.)</w:t>
        <w:br/>
        <w:t>46. ЖАҢҒЫРЫҚ | 1. Жаңғырық 1. Жаңғырық (түрк., хақ.. түр., лоб., алт., тув., як., чув., ноғ., башқ., құм., қырғ.,</w:t>
        <w:br/>
        <w:t>ққал., әзб.)</w:t>
        <w:br/>
        <w:t>2. Сөз, жауап (лоб., як.)</w:t>
        <w:br/>
        <w:t>47. ЖАҢСАҚ 1. Қате, теріс, 1. Мылжыңдау (түр. қ.-б., қырғ., әз., тув., як.)</w:t>
        <w:br/>
        <w:t>464</w:t>
        <w:br/>
        <w:t>акхекхе ка Аа 5 “7 Түркі лексикасының семантикалық деривациясы</w:t>
        <w:br/>
        <w:t>жаңылыс</w:t>
        <w:br/>
        <w:t>. Ұрсысу (тув., түр.)</w:t>
        <w:br/>
        <w:t>“Ұзақ айқайлап жылау (башқ.)</w:t>
        <w:br/>
        <w:t>Қызықты әңгімелеу (қырғ.)</w:t>
        <w:br/>
        <w:t>48.</w:t>
        <w:br/>
        <w:t>ЖАРЛЫҚ</w:t>
        <w:br/>
        <w:t>1</w:t>
        <w:br/>
        <w:t>. Өмір, бұйрық</w:t>
        <w:br/>
        <w:t>. Жар салу (алт.)</w:t>
        <w:br/>
        <w:t>. Хабар беру (тат.)</w:t>
        <w:br/>
        <w:t>Жарлық-алт.)</w:t>
        <w:br/>
        <w:t>Түбіртек қағаз (тат.)</w:t>
        <w:br/>
        <w:t>49.</w:t>
        <w:br/>
        <w:t>ЖАРЛЫ</w:t>
        <w:br/>
        <w:t>1</w:t>
        <w:br/>
        <w:t>. Кедей, жоқ-жітік</w:t>
        <w:br/>
        <w:t>. Кедей (түрк. қарай., құла., ноғ., тат., башқ., өзб., қырғ., балқ., кқал., чув.)</w:t>
        <w:br/>
        <w:t>, Тапшы (құм., башқ.)</w:t>
        <w:br/>
        <w:t>. Сорлы (тат., құм., қарай.)</w:t>
        <w:br/>
        <w:t>. Аянышты (қарай.)</w:t>
        <w:br/>
        <w:t>50.</w:t>
        <w:br/>
        <w:t>Ойда әріппен</w:t>
      </w:r>
    </w:p>
    <w:p>
      <w:r>
        <w:t>таңбалау</w:t>
        <w:br/>
        <w:t>ы</w:t>
        <w:br/>
        <w:t>тЦызм-іыы ысы ыы</w:t>
        <w:br/>
        <w:t>. Жазу (түрк., түр.; гаг., әз., қарай., құм., ноғ., тат., өзб., ұйғ., лоб., қарағ., башк., қ.-</w:t>
        <w:br/>
        <w:t>6., қырғ., чув., ққал.)</w:t>
        <w:br/>
        <w:t>- Сурет салу (қарай., қарағ.)</w:t>
        <w:br/>
        <w:t>51.</w:t>
        <w:br/>
        <w:t>ЖИРЕН</w:t>
        <w:br/>
        <w:t>1.</w:t>
        <w:br/>
        <w:t>. Қызыл сары</w:t>
        <w:br/>
        <w:t>- Жирен ат (қырғ., лоб., түрк., өзб., ұйғ., алт., тув., хақ., сағ., чув., ноғ., ққал., тат.,</w:t>
        <w:br/>
        <w:t>шор, башқ.)</w:t>
        <w:br/>
        <w:t>. Қызыл сары (түр.)</w:t>
        <w:br/>
        <w:t>. Қоңыр (қарағ., ұйғ.)</w:t>
        <w:br/>
        <w:t>. Шұбар (алт., тун.)</w:t>
        <w:br/>
        <w:t>- Сары қоңыр (үйе)</w:t>
        <w:br/>
        <w:t>52.</w:t>
        <w:br/>
        <w:t>ЖЕКЕН</w:t>
        <w:br/>
        <w:t>1</w:t>
        <w:br/>
        <w:t>. Қияқ-батпақ</w:t>
        <w:br/>
        <w:t>өсімдігі</w:t>
        <w:br/>
        <w:t>. Қоға (түрк. ққал., тат., башқ. ұйғ., қырғ.)</w:t>
        <w:br/>
        <w:t>. Қамыс (тат.; башқ., л06., алт., тел., қыр., ұйғ.)</w:t>
        <w:br/>
        <w:t>. Жекен (башқ., өзб.)</w:t>
        <w:br/>
        <w:t>. Қияқ (ноғ.)</w:t>
        <w:br/>
        <w:t>. Үйме коға (өзб.)</w:t>
        <w:br/>
        <w:t>. Шоғыр гүлді коға (өзб.)</w:t>
        <w:br/>
        <w:t>. Үлпілдекті шөп (ұйғ.)</w:t>
        <w:br/>
        <w:t>, Қамыс жабдық (балқ., тат.)</w:t>
        <w:br/>
        <w:t>53.</w:t>
        <w:br/>
        <w:t>ЖЕЛІН</w:t>
        <w:br/>
        <w:t>. Малдың емшегі</w:t>
        <w:br/>
        <w:t>тіеатлыкыом- кым</w:t>
        <w:br/>
        <w:t>ұт</w:t>
        <w:br/>
        <w:t>. Малдың емшегі (түрк., аз., түр., гаг., құм., балқ., ноғ., ұйғ., алт., тат., башқ.,</w:t>
      </w:r>
    </w:p>
    <w:p>
      <w:r>
        <w:t>қарач., ққал., сағ., як., чув.)</w:t>
        <w:br/>
        <w:t>. Үрпек (қырғ.)</w:t>
        <w:br/>
        <w:t>-.Буаз малдың жынысының ісуі (түр.)</w:t>
        <w:br/>
        <w:t>54.</w:t>
        <w:br/>
        <w:t>ЖЕЛУ</w:t>
        <w:br/>
        <w:t>Аяң мен шабу</w:t>
        <w:br/>
        <w:t>&gt; Жүгіру (түр, тат., башк., өзб.)</w:t>
        <w:br/>
        <w:t>465</w:t>
        <w:br/>
        <w:t>БАСҒАССА АССА Түркі лексикасының семантикалық деривациясы</w:t>
        <w:br/>
        <w:t>. Жүген ноқтасы (түр.)</w:t>
        <w:br/>
        <w:t>. Ат әбзелдері (қарач., құм.)</w:t>
        <w:br/>
        <w:t>66.</w:t>
        <w:br/>
        <w:t>ЖҮН</w:t>
        <w:br/>
        <w:t>1. Түк, қылшық</w:t>
        <w:br/>
        <w:t>. Жүн (алт., хақ. тілдерінен басқа түркі тілдерінде)</w:t>
        <w:br/>
        <w:t>. Жүн жіл (тув.)</w:t>
        <w:br/>
        <w:t>. Шаш (қырғ., ққал., тат., башқ. өз6.)</w:t>
        <w:br/>
        <w:t>. Түбіт (хақ., алт., тун.)</w:t>
        <w:br/>
        <w:t>Құс қауырсыны (қарач., қарағ., башқ., сұйғ., тув., тел., қойб., сағ., шор, алт.,</w:t>
        <w:br/>
        <w:t>қарай., ққал., хақ.)</w:t>
        <w:br/>
        <w:t>. Жебе қауырсыны (алт., құм.)</w:t>
        <w:br/>
        <w:t>. Жастық (хак.)</w:t>
        <w:br/>
        <w:t>. Талшық (гаг.)</w:t>
        <w:br/>
        <w:t>ла ымы</w:t>
        <w:br/>
        <w:t>67.</w:t>
        <w:br/>
        <w:t>ЖҮЗУ</w:t>
        <w:br/>
        <w:t>1. Суда қозғалу</w:t>
        <w:br/>
        <w:t>. Жүзу (тува тілінен басқа түркі тілдерінде)</w:t>
        <w:br/>
        <w:t>. Суда жүру (тув.)</w:t>
        <w:br/>
        <w:t>68.</w:t>
        <w:br/>
        <w:t>ОЙ</w:t>
        <w:br/>
        <w:t>1. Ойпаң, сай жер</w:t>
      </w:r>
    </w:p>
    <w:p>
      <w:r>
        <w:t>. Ойпаң, сай (түрк., құм., қырғ., ноғ., ққал., алт., хақ., тув., өзб., тат.)</w:t>
        <w:br/>
        <w:t>. Төмен (өзб.)</w:t>
        <w:br/>
        <w:t>. Құлама (қырғ. ноғ., ққал., өзб., ұй., апт., хақ.)</w:t>
        <w:br/>
        <w:t>. Алқап (сұйғ., лоб., қойб., хақ., тув., чув.)</w:t>
        <w:br/>
        <w:t>. Жыра (құм., ноғ., ққал., ұйғ.)</w:t>
        <w:br/>
        <w:t>. Жар (қойб.)</w:t>
        <w:br/>
        <w:t>. Жер бөлігі (сұйғ.)</w:t>
        <w:br/>
        <w:t>, Адамдар тұрағы (сүйғ.)</w:t>
        <w:br/>
        <w:t>69.</w:t>
        <w:br/>
        <w:t>ою</w:t>
        <w:br/>
        <w:t>1. Үңгу, қазу</w:t>
        <w:br/>
        <w:t>-|ө-ссл мм -ім от</w:t>
        <w:br/>
        <w:t>. Ою (түрк., түр; аз., қтат., қарағ., құм., қырғ., ноғ., ққал., тат., әзб., үйғ., алт., хақ.,</w:t>
        <w:br/>
        <w:t>тув., лаб.)</w:t>
        <w:br/>
        <w:t>, Қазу (әз.; гаг., өзб.)</w:t>
        <w:br/>
        <w:t>. Шабу (ноғ., ққал., тат., әзб., алт., тув., хақ.)</w:t>
        <w:br/>
        <w:t>. Тесу (гаг., сағ.)</w:t>
        <w:br/>
        <w:t>. Бұрғылау (гаг.)</w:t>
        <w:br/>
        <w:t>, Жару (ноғ., ққал.)</w:t>
        <w:br/>
        <w:t>. Кесу (түрк., түр. құм., қ.-б., ноғ., тат., башқ., өзб., ұйғ.)</w:t>
        <w:br/>
        <w:t>. Ою жасау (қырғ., ноғ., ққал.)</w:t>
        <w:br/>
        <w:t>. Тігу (ноғ.)</w:t>
        <w:br/>
        <w:t>10. Ию(алт.)</w:t>
        <w:br/>
        <w:t>ПІ. Қысу(өзб.)</w:t>
        <w:br/>
        <w:t>12. Қирату (к.-6.)</w:t>
        <w:br/>
        <w:t>шооөе-ас мы</w:t>
        <w:br/>
        <w:t>468</w:t>
        <w:br/>
        <w:t>ре ЕЕ</w:t>
        <w:br/>
        <w:t>БАСА са Түркі лексикасының семантикалық деривациясы</w:t>
        <w:br/>
        <w:t>. Ысыллдау (қарай., алт.)</w:t>
        <w:br/>
        <w:t>. Дем салу, үшкіру (тат., башқ., хақ.)</w:t>
        <w:br/>
        <w:t>. Ауыр демалу (қырғ., алт.)</w:t>
      </w:r>
    </w:p>
    <w:p>
      <w:r>
        <w:t>. Пысылдау (хақ.)</w:t>
        <w:br/>
        <w:t>етістігінің өзгелік | 2. Еңіреу (өзб.)</w:t>
        <w:br/>
        <w:t>етісі 3. Шулау (түр., гаг.)</w:t>
        <w:br/>
        <w:t>4. Ызыңдау (түр., қтат., хақ.)</w:t>
        <w:br/>
        <w:t>5. Гуілдеу (түр., әз., ноғ., ғаг., хақ.)</w:t>
        <w:br/>
        <w:t>6. Сыңғырлау (түр.)</w:t>
        <w:br/>
        <w:t>89. ҰҒУ 1. Түсіну 1. Түсіну (ққал.; өзб., ұйғ., хақ.)</w:t>
        <w:br/>
        <w:t>2. Үйрену (ұйғ.)</w:t>
        <w:br/>
        <w:t>3. Тыңдау (қырғ., тат.; ұйғ., алт., хақ.)</w:t>
        <w:br/>
        <w:t>90. ҮЛЕС 1.Тиесі 1. Тнесі (түрк., түр., алт., башк., қарай.)</w:t>
        <w:br/>
        <w:t>2. Бәлік (түрк., түр., алт., башк.)</w:t>
        <w:br/>
        <w:t>3. Сыбаға (түр., ноғ., қырғ.)</w:t>
        <w:br/>
        <w:t>4. Қайыр, садақа (түр.)</w:t>
        <w:br/>
        <w:t>5. Балаларға сыйлық (түр., диал.)</w:t>
        <w:br/>
        <w:t>6. Күйеу жігіттің той күні қалыңдықтың Үйіне жіберетін сыйлығы (түр. диал.)</w:t>
        <w:br/>
        <w:t>7. Бөлініс (түрк., алт., қарай., қырғ., өзб.)</w:t>
        <w:br/>
        <w:t>8. Сыйлық (қарай.)</w:t>
        <w:br/>
        <w:t>91. ҮҢГІР 1. Қуыс ік. Үңгір (қырғ., ққал., өзб., ұйғ.)</w:t>
        <w:br/>
        <w:t>2. Апан (тув.)</w:t>
        <w:br/>
        <w:t>3. Ін (қырғ., ққал.)</w:t>
        <w:br/>
        <w:t>4. Шатқал (өзб.)</w:t>
        <w:br/>
        <w:t>5. Шахта үңгірі (башқ.)</w:t>
        <w:br/>
        <w:t>92. ҮРУ 1. Демді ерінді 1. Үру (түр., қарай., ноғ., алт., хақ., тув., як., тат., башқ., қарағ., чув.)</w:t>
        <w:br/>
        <w:t>сүйірлеп шығару 2. Дем шығару (алт.)</w:t>
        <w:br/>
        <w:t>3. Дем алу (қарай.)</w:t>
        <w:br/>
        <w:t>4. Желпу (қарағ., тат., башқ.)</w:t>
        <w:br/>
        <w:t>5. А. Арбау (чув)</w:t>
        <w:br/>
        <w:t>6. А. Албау (тув.)</w:t>
        <w:br/>
        <w:t>93. ЫСҚЫРУ 1. Дем салу, дұға оқу 1. Ысқыру (ноғ., як., қырғ., алт.)</w:t>
        <w:br/>
        <w:t>2.</w:t>
        <w:br/>
        <w:t>3</w:t>
        <w:br/>
        <w:t>4.</w:t>
        <w:br/>
        <w:t>5.</w:t>
        <w:br/>
        <w:t>6.</w:t>
        <w:br/>
        <w:t>, Түшкіру (қарай.)</w:t>
        <w:br/>
        <w:t>472</w:t>
        <w:br/>
        <w:t>Түркі лексикасының семантикалық деривациясы</w:t>
        <w:br/>
        <w:t>13. Қарын (чув.)</w:t>
        <w:br/>
        <w:t>14. Жан (түр.)</w:t>
        <w:br/>
        <w:t>15. Дән (түр.)</w:t>
        <w:br/>
        <w:t>16. Туған-туыс (түрк., түр.)</w:t>
        <w:br/>
        <w:t>І?. Таңдаулы (түр.)</w:t>
        <w:br/>
        <w:t>18. Күш, қуат (түр.)</w:t>
        <w:br/>
        <w:t>19. Шын көңіл (түр.)</w:t>
        <w:br/>
        <w:t>83.</w:t>
        <w:br/>
        <w:t>ҰЯТ</w:t>
      </w:r>
    </w:p>
    <w:p>
      <w:r>
        <w:t>1. Адамның ар-</w:t>
        <w:br/>
        <w:t>намысының негізі</w:t>
        <w:br/>
        <w:t>1. Ұят (түр. ғаг., кұм.)</w:t>
        <w:br/>
        <w:t>. Ұялшақтық (түр.)</w:t>
        <w:br/>
        <w:t>84.</w:t>
        <w:br/>
        <w:t>УЫҚ</w:t>
        <w:br/>
        <w:t>1. Кереге мен</w:t>
        <w:br/>
        <w:t>шаңырақты бір-біріне</w:t>
        <w:br/>
        <w:t>бекітіп тұратын</w:t>
        <w:br/>
        <w:t>жіңішке сырық</w:t>
        <w:br/>
        <w:t>2</w:t>
        <w:br/>
        <w:t>1. Уық (қырғ., ққал., өзб., түрк.)</w:t>
        <w:br/>
        <w:t>2. Жүзімдік сырықтар (түр.)</w:t>
        <w:br/>
        <w:t>85.</w:t>
        <w:br/>
        <w:t>ҰЯЛУ</w:t>
        <w:br/>
        <w:t>1. Ар-намыстың оянуы</w:t>
        <w:br/>
        <w:t>. Ұялу (түрк., қарай., құм., к.-б., қырғ., ноғ., ққал., өзб., ұйғ., алт., Тат., башқ.)</w:t>
        <w:br/>
        <w:t>. Қысылу-қымтырылу (балқ., ног., ққал., тат., башқ., 936.)</w:t>
        <w:br/>
        <w:t>- Масқара болу (қарай.)</w:t>
        <w:br/>
        <w:t>86.</w:t>
        <w:br/>
        <w:t>ҰЙЫҚТАУ</w:t>
        <w:br/>
        <w:t>1. Жан-</w:t>
        <w:br/>
        <w:t>жануарлардың</w:t>
        <w:br/>
        <w:t>демалу, тыныгу</w:t>
        <w:br/>
        <w:t>күйі</w:t>
        <w:br/>
        <w:t>ы кз-|ықа қ.</w:t>
        <w:br/>
        <w:t>. Ұйықтау (түр., гаг., сұйғ., хақ., шор, қойб., тув., тат.)</w:t>
        <w:br/>
        <w:t>. А. Өлу (түр.)</w:t>
        <w:br/>
        <w:t>- Мелшию (түр., құм.)</w:t>
        <w:br/>
        <w:t>87.</w:t>
        <w:br/>
        <w:t>ҰЛАСУ</w:t>
        <w:br/>
        <w:t>-1</w:t>
        <w:br/>
        <w:t>1. Жалғасу,</w:t>
        <w:br/>
        <w:t>тұтасу</w:t>
        <w:br/>
        <w:t>ұштасу,</w:t>
        <w:br/>
        <w:t>. Біріктіру (түр., өзб., ұйғ., алт., сағ., тув., қойб.)</w:t>
        <w:br/>
        <w:t>. Байластыру (түр., өзб., қырғ., алт, сағ., қойб.)</w:t>
        <w:br/>
        <w:t>. Ағашты будандастыру (қыр., өзб., ұйғ.)</w:t>
        <w:br/>
        <w:t>. Желімдеу (түрк.)</w:t>
        <w:br/>
        <w:t>. Қосу (өзб.)</w:t>
        <w:br/>
        <w:t>, Киім жөндеу (өзб.)</w:t>
      </w:r>
    </w:p>
    <w:p>
      <w:r>
        <w:t>Металл дәнекерлеу (өзб.)</w:t>
        <w:br/>
        <w:t>. Құрастыру (түр.)</w:t>
        <w:br/>
        <w:t>. Ұзарту (алт., хақ., сағ., қойб., чув., түрк., тат.)</w:t>
        <w:br/>
        <w:t>19. Нұсқау (алт., тув., хақ., тел.)</w:t>
        <w:br/>
        <w:t>11. Көңмең тыңайту (ұйғ.)</w:t>
        <w:br/>
        <w:t>12. Көздең таса болу (тат.)</w:t>
        <w:br/>
        <w:t>әоаселыыамы-</w:t>
        <w:br/>
        <w:t>88.</w:t>
        <w:br/>
        <w:t>ЖЫЛАТ</w:t>
        <w:br/>
        <w:t>1. «Жыла»</w:t>
        <w:br/>
        <w:t>1. Ұлу (түрк., түр., қтат., нағ., тат.)</w:t>
        <w:br/>
        <w:t>471</w:t>
        <w:br/>
        <w:t>АУА С ЖА Түркі лексикасының семантикалық деривациясы</w:t>
        <w:br/>
        <w:t>. Қайың (түр, чув.)</w:t>
        <w:br/>
        <w:t>. Ағаш (чув., диал.)</w:t>
        <w:br/>
        <w:t>. Алаңқай (чув.)</w:t>
        <w:br/>
        <w:t>78.</w:t>
        <w:br/>
        <w:t>ӨКІНУ</w:t>
        <w:br/>
        <w:t>1. Қапы қалу</w:t>
        <w:br/>
        <w:t>Өкіну (түрк., түр., қырғ., ноғ., әзб., ққал., та7., башқ., чув.)</w:t>
        <w:br/>
        <w:t>. Сағыну (қарағ.)</w:t>
        <w:br/>
        <w:t>. Қайғыру (қарай.)</w:t>
        <w:br/>
        <w:t>. Ренжу (қарай.)</w:t>
        <w:br/>
        <w:t>. Талаптану (қарағ.)</w:t>
        <w:br/>
        <w:t>79.</w:t>
        <w:br/>
        <w:t>ӨЛЕҢ</w:t>
        <w:br/>
        <w:t>1. Майда шәп</w:t>
        <w:br/>
        <w:t>. Шөп (түр., құм., ноғ., ққал., тат., башқ., өзб., ұйғ., алт., тел.)</w:t>
        <w:br/>
        <w:t>. Жусан (құм., хақ.)</w:t>
        <w:br/>
        <w:t>. Бидайық (як.)</w:t>
        <w:br/>
        <w:t>. Қияқ (қырғ)</w:t>
        <w:br/>
        <w:t>. Пішен (құм., алт., тел., лоб.)</w:t>
      </w:r>
    </w:p>
    <w:p>
      <w:r>
        <w:t>. Шалғын (түрк., түр.)</w:t>
        <w:br/>
        <w:t>. Жайылым (түрк., түр.)</w:t>
        <w:br/>
        <w:t>80.</w:t>
        <w:br/>
        <w:t>өп</w:t>
        <w:br/>
        <w:t>1.Сүю</w:t>
        <w:br/>
        <w:t>-зсмльыме-т лме</w:t>
        <w:br/>
        <w:t>. Сұю (түрк., түр., әз., қарай., құм., қ.-б., қырғ., ноғ., ққал., ұйғ., лоб., өзб., қтат.,</w:t>
        <w:br/>
        <w:t>құм. тат., башқ. гаг., қарағ.)</w:t>
        <w:br/>
        <w:t>81.</w:t>
        <w:br/>
        <w:t>ӨРКЕШ</w:t>
        <w:br/>
        <w:t>1. Түйенің бір не екі</w:t>
        <w:br/>
        <w:t>айыр жота майы</w:t>
        <w:br/>
        <w:t>. Түйе өркеші (түрк., түр.; қтат., қарай., кұм., қырғ., ноғ., кқал., тат., өзб., ұйғ.)</w:t>
        <w:br/>
        <w:t>, Дөң (түрк., башқ., алт.)</w:t>
        <w:br/>
        <w:t>. Шоқтық (қырғ., ққал.)</w:t>
        <w:br/>
        <w:t>. Тау шоқылары (башқ.)</w:t>
        <w:br/>
        <w:t>Шаман аспабының дөңі (алт.)</w:t>
        <w:br/>
        <w:t>82.</w:t>
        <w:br/>
        <w:t>77өз</w:t>
        <w:br/>
        <w:t>Әз (чув. тілінең басқа түркі тілдерінде)</w:t>
        <w:br/>
        <w:t>. Тұлға (түр.) .</w:t>
        <w:br/>
        <w:t>. Жеке әзі (түрк., түр.)</w:t>
        <w:br/>
        <w:t>. Өзінікі, меншігі (чув. тілінен басқа түркі тілдерінде)</w:t>
        <w:br/>
        <w:t>. Меншік (алт.)</w:t>
        <w:br/>
        <w:t>, Ағаш әзегі (түр.)</w:t>
        <w:br/>
        <w:t>. Ортасы (түр. ғаг., чув., як.)</w:t>
        <w:br/>
        <w:t>. Жілік майы (түр.)</w:t>
        <w:br/>
        <w:t>Ірің өзегі (түр.)</w:t>
        <w:br/>
        <w:t>10. Маныз (түр.)</w:t>
        <w:br/>
        <w:t>11. Жүрек (түр., диал.)</w:t>
        <w:br/>
        <w:t>12. Асқазан (чув.)</w:t>
        <w:br/>
        <w:t>әсаславаме-акым-</w:t>
        <w:br/>
        <w:t>20.</w:t>
        <w:br/>
        <w:t>470</w:t>
      </w:r>
    </w:p>
    <w:p>
      <w:r>
        <w:t>“Түркі лексикасының семантикалық деривациясы</w:t>
        <w:br/>
        <w:t>70.</w:t>
        <w:br/>
        <w:t>ҰҚСАУ</w:t>
        <w:br/>
        <w:t>1. Сәйкес болу</w:t>
        <w:br/>
        <w:t>. Сәйкес болу (барлық түркі тілдерінде)</w:t>
        <w:br/>
        <w:t>. Ұнау (қарай., лоб.)</w:t>
        <w:br/>
        <w:t>. Жабысу, жармасу (өзб.)</w:t>
        <w:br/>
        <w:t>ті.</w:t>
        <w:br/>
        <w:t>ҰРЫ</w:t>
        <w:br/>
        <w:t>1. Ұрлықты кәсіп етуші</w:t>
        <w:br/>
        <w:t>. Ұры (барлық түркі тілдерінде)</w:t>
        <w:br/>
        <w:t>. Қарақшы (чув., қарағ., қарач., ққал.)</w:t>
        <w:br/>
        <w:t>72.</w:t>
        <w:br/>
        <w:t>ҰЛАН</w:t>
        <w:br/>
        <w:t>1. Жеткіншек</w:t>
        <w:br/>
        <w:t>. Бала (қарай. тат., қырғ., қарағ., қарач., башқ., сұйғ.)</w:t>
        <w:br/>
        <w:t>. Ұл (түрк., түр., әз., қтат., қарай., құм., өзб., тат., қ.-б., л06., блшқ., қарағ.)</w:t>
        <w:br/>
        <w:t>. Жасәспірім (әз., қырғ.)</w:t>
        <w:br/>
        <w:t>. Жігіт (түрк., түр. 93., гаг., қарай., құм., ққал., ұйғ.. алт., қырғ., қ.б.)</w:t>
        <w:br/>
        <w:t>. Жас сарбаз (өзб., башк., қарай..)</w:t>
        <w:br/>
        <w:t>. Қызметші (түр.)</w:t>
        <w:br/>
        <w:t>73.</w:t>
        <w:br/>
        <w:t>ол</w:t>
        <w:br/>
        <w:t>1. Ол</w:t>
        <w:br/>
        <w:t>“.</w:t>
        <w:br/>
        <w:t>гібльоәм-імедом-</w:t>
        <w:br/>
        <w:t>Ол (түрк., қарай., қарач., құм., балқ., қырғ., ноғ., ққал., өзб., сұйғ., лоб., апт., хақ.,</w:t>
        <w:br/>
        <w:t>тув., тат., башқ., чув., түр., 53. гаг., қтат.)</w:t>
        <w:br/>
        <w:t>: Сол (түрк., қарай. қ.-б., кұм., қырғ., ноғ., ққал., өзб., хақ., тув., башқ. түр., әз.,</w:t>
        <w:br/>
        <w:t>гаг., қтат.)</w:t>
        <w:br/>
        <w:t>. Бұл (гаг., лоб., чув.)</w:t>
        <w:br/>
        <w:t>. Анау (як.)</w:t>
        <w:br/>
        <w:t>74.</w:t>
        <w:br/>
        <w:t>ОҢУ</w:t>
      </w:r>
    </w:p>
    <w:p>
      <w:r>
        <w:t>1. Бояуы кету</w:t>
        <w:br/>
        <w:t>- Оңу (барлық түркі тілдерінде)</w:t>
        <w:br/>
        <w:t>. Түсінен айрылу (тат., башқ.)</w:t>
        <w:br/>
        <w:t>. Күнге күю (ноғ.)</w:t>
        <w:br/>
        <w:t>. Түсін өзгерту (тув.)</w:t>
        <w:br/>
        <w:t>. Солу, сему (құм., алт., хақ., туз., тел., шор, сағ.)</w:t>
        <w:br/>
        <w:t>. Жоғалу, құру (тел., алт.)</w:t>
        <w:br/>
        <w:t>45,</w:t>
        <w:br/>
        <w:t>он</w:t>
        <w:br/>
        <w:t>1.Он</w:t>
        <w:br/>
        <w:t>. Он (барлық түркі тілдерінде)</w:t>
        <w:br/>
        <w:t>. Ондық (әз., як.)</w:t>
        <w:br/>
        <w:t>76.</w:t>
        <w:br/>
        <w:t>ОРУ</w:t>
        <w:br/>
        <w:t>1. Өсімдікті шаппай</w:t>
        <w:br/>
        <w:t>кесу</w:t>
        <w:br/>
        <w:t>тіы-|ісолы ым ы-і</w:t>
        <w:br/>
        <w:t>. Ору (түрк., қарай., құм., қ.-б., ноғ., қырғ., ұйғ., ққал., сал., өзб., башқ., лоб., чув.,</w:t>
        <w:br/>
        <w:t>түр. қтат., қарағ., сұйғ.)</w:t>
        <w:br/>
        <w:t>. Жинау (түр., қтат., қарағ., қарач., құм., балқ.)</w:t>
        <w:br/>
        <w:t>. Шөп кесу (сұйғ., лоб.)</w:t>
        <w:br/>
        <w:t>. Отау (тат.)</w:t>
        <w:br/>
        <w:t>. А. Обу, қомағайлана жеу (тат.)</w:t>
        <w:br/>
        <w:t>- Қырқу (тел.)</w:t>
        <w:br/>
        <w:t>77.</w:t>
        <w:br/>
        <w:t>ОРМАН</w:t>
        <w:br/>
        <w:t>1. Ағаш шоғыры, тоғай</w:t>
        <w:br/>
        <w:t>"ель</w:t>
        <w:br/>
        <w:t>- Орман (барлық түркі тілдерінде)</w:t>
        <w:br/>
        <w:t>469</w:t>
        <w:br/>
        <w:t>94.</w:t>
      </w:r>
    </w:p>
    <w:p>
      <w:r>
        <w:t>ҰСУ</w:t>
        <w:br/>
        <w:t>1. Аязға,</w:t>
        <w:br/>
        <w:t>шалдығу</w:t>
        <w:br/>
        <w:t>үсікке</w:t>
        <w:br/>
        <w:t>Тоңу (түрк., тат., башк., алт., хақ. чув.)</w:t>
        <w:br/>
        <w:t>. Суықтан дірілдеу (қарай.)</w:t>
        <w:br/>
        <w:t>Хсу (ноғ., ққал., хақ., тув., тел., шор, лет.)</w:t>
        <w:br/>
        <w:t>Суу (түрк.)</w:t>
        <w:br/>
        <w:t>Мелшию (тув., чув.)</w:t>
        <w:br/>
        <w:t>А.Салқындау (түр.)</w:t>
        <w:br/>
        <w:t>. Суык тию (қарай., карағ.)</w:t>
        <w:br/>
        <w:t>. Қорқыныштан үндемей қалу (чув.)</w:t>
        <w:br/>
        <w:t>95.</w:t>
        <w:br/>
        <w:t>ҮТІК</w:t>
        <w:br/>
        <w:t>1. Қыздырып алып,</w:t>
        <w:br/>
        <w:t>киімнің қыртысын</w:t>
        <w:br/>
        <w:t>жазуға арналған құрал</w:t>
        <w:br/>
        <w:t>ЕЛЕГІНЕН</w:t>
        <w:br/>
        <w:t>Үтік (түрк. түр.; ә3., гаг., қтат., құм.)</w:t>
        <w:br/>
        <w:t>96.</w:t>
        <w:br/>
        <w:t>ҮЗУ</w:t>
        <w:br/>
        <w:t>1. Үзу, жұлу</w:t>
        <w:br/>
        <w:t>. Үзу (тұр. аз., қарағ., кұм., қырғ., тат., башқ., өзб., үйғ., лоб., алт., хақ.)</w:t>
        <w:br/>
        <w:t>. Жырту (қарағ., ноғ., ққал., тат., башқ., ұйғ., сұйғ., лоб., туз.)</w:t>
        <w:br/>
        <w:t>. Үзіп тастау (түрк., түр., әз., қарай., к.-б., лоб., құм., қырғ., ноғ., ққал., алт., хақ.)</w:t>
        <w:br/>
        <w:t>Жұлу (қарай., ноғ.)</w:t>
        <w:br/>
        <w:t>. Тоқтату (өзб.)</w:t>
        <w:br/>
        <w:t>. Сыпыру (түр.)</w:t>
        <w:br/>
        <w:t>. Алу (өзб.)</w:t>
        <w:br/>
        <w:t>- Қанау (түр)</w:t>
        <w:br/>
        <w:t>. Сындыру (карай.)</w:t>
        <w:br/>
        <w:t>10. Қирату (карағ.)</w:t>
        <w:br/>
        <w:t>ІП. Жою (өзб.)</w:t>
        <w:br/>
        <w:t>12. А. Жоғалту (ққал., өзб.)</w:t>
        <w:br/>
        <w:t>әоаеомам-</w:t>
      </w:r>
    </w:p>
    <w:p>
      <w:r>
        <w:t>97.</w:t>
        <w:br/>
        <w:t>ҮЗЕҢГІ</w:t>
        <w:br/>
        <w:t>1. Көлікке мінуге</w:t>
        <w:br/>
        <w:t>арналған ердің бөлігі</w:t>
        <w:br/>
        <w:t>. Үзеңгі (түрк., өзб., ққал., үйғ., қырғ., гағ., тат., башк., сал., түр., әз.. чув., карай.,</w:t>
        <w:br/>
        <w:t>құм., қ.-б., тел. алт., шор, тув., сүйғ., қарағ., хақ., қойб., як.)</w:t>
        <w:br/>
        <w:t>. Аяқ киім табанындағы сай (түр.)</w:t>
        <w:br/>
        <w:t>- ЕР орындығындағы жұмсақ жер (лоб.)</w:t>
        <w:br/>
        <w:t>. Машина дөңгелегі дискісінің ойма жері (чуз.)</w:t>
        <w:br/>
        <w:t>98.</w:t>
        <w:br/>
        <w:t>ЖҮЗІМ</w:t>
        <w:br/>
        <w:t>1. Жүзім</w:t>
        <w:br/>
        <w:t>-Ілаы</w:t>
        <w:br/>
        <w:t>. Жүзім (түрк., тұр. әз., ұйғ., лоб., қтат., чув.. ноғ., қарай. к.-б., қырғ., өзб., ққал.)</w:t>
        <w:br/>
        <w:t>Мейіз (қарай., қарағ., құм., тат., башк., өзб., сұйғ., лоб., чув.)</w:t>
        <w:br/>
        <w:t>. Жүзімдік (ноғ.)</w:t>
        <w:br/>
        <w:t>99.</w:t>
        <w:br/>
        <w:t>АШ</w:t>
        <w:br/>
        <w:t>1. Тоқ емес</w:t>
        <w:br/>
        <w:t>2. Ішім-жемі жоқ</w:t>
        <w:br/>
        <w:t>. Аш (барлық ҚТТ-інде)</w:t>
        <w:br/>
        <w:t>. Аштық (гаг., құм., тув., як., чув.)</w:t>
        <w:br/>
        <w:t>. Сараң (түр., қоғ., алт., чув.)</w:t>
        <w:br/>
        <w:t>әм-ім</w:t>
        <w:br/>
        <w:t>аз</w:t>
        <w:br/>
        <w:t>жасақ АЗИАЗҒ Түркі лексикасының семантикалық деривациясы</w:t>
        <w:br/>
        <w:t>2. Қызық, серік</w:t>
        <w:br/>
        <w:t>. Әзіл (ққал.)</w:t>
        <w:br/>
        <w:t>. Ойын (тат.)</w:t>
        <w:br/>
        <w:t>. Мазақ (өзб.)</w:t>
        <w:br/>
        <w:t>. Әңгіме (алт., тел.)</w:t>
        <w:br/>
        <w:t>. Хабар (алт., тув.)</w:t>
        <w:br/>
        <w:t>. Сөз (алт., тув.)</w:t>
        <w:br/>
        <w:t>. Сөгу, ұрсу (алт.)</w:t>
        <w:br/>
        <w:t>127.</w:t>
      </w:r>
    </w:p>
    <w:p>
      <w:r>
        <w:t>“ЕСЕН</w:t>
        <w:br/>
        <w:t>1. Аман-сау</w:t>
        <w:br/>
        <w:t>2. Сәтті</w:t>
        <w:br/>
        <w:t>. Сау (түрк., түр., қарағ., құм., қ.-б., өзб., башқ., ұйғ., сұйғ., алт., хак.)</w:t>
        <w:br/>
        <w:t>. Тыныш (түр.)</w:t>
        <w:br/>
        <w:t>. Бүтін (ұйғ.)</w:t>
        <w:br/>
        <w:t>. Мықты (түр.)</w:t>
        <w:br/>
        <w:t>. Сәтті (түрк, түр., кұм., қ.-б., қырғ., қарағ.. ққал., қарай., қойб.)</w:t>
        <w:br/>
        <w:t>. Демалыс (түр.)</w:t>
        <w:br/>
        <w:t>. Сәлем (алт., хақ., қойб.)</w:t>
        <w:br/>
        <w:t>. Қоштасу (түр)</w:t>
        <w:br/>
        <w:t>. А.Ақылды (түр.)</w:t>
        <w:br/>
        <w:t>10.</w:t>
        <w:br/>
        <w:t>128.</w:t>
        <w:br/>
        <w:t>ЕСІРКЕ</w:t>
        <w:br/>
        <w:t>1. Жаны ашу, мүсіркеу,</w:t>
        <w:br/>
        <w:t>аяу</w:t>
        <w:br/>
        <w:t>2. Сараңсу</w:t>
        <w:br/>
        <w:t>. Аяу (түр. ктат.; қырғ., әз. қкал., чув.)</w:t>
        <w:br/>
        <w:t>. Сақтау, күту (түр., чув.)</w:t>
        <w:br/>
        <w:t>.Сарансу (түр. әз.)</w:t>
        <w:br/>
        <w:t>. Қазпқақтау (түр.)</w:t>
        <w:br/>
        <w:t>129.</w:t>
        <w:br/>
        <w:t>ЕС</w:t>
        <w:br/>
        <w:t>1. Адамның ойда сақтау</w:t>
        <w:br/>
        <w:t>қабілеті, ақыл-ой.</w:t>
        <w:br/>
        <w:t>. Жолдас (түр., қтат., қарай., ққал.. өзб.,, алт., тув.)</w:t>
        <w:br/>
        <w:t>. Дос (түр., қтат., қарай., ққал., алт.)</w:t>
        <w:br/>
        <w:t>, Құрдас (өзб.)</w:t>
        <w:br/>
        <w:t>. Дос қыз (қарай., өзб.)</w:t>
        <w:br/>
        <w:t>. Сыбайлас (чув.)</w:t>
        <w:br/>
        <w:t>. Серік (чув., өзб., алт.)</w:t>
        <w:br/>
        <w:t>. Жолын қуушы (алт.)</w:t>
        <w:br/>
        <w:t>8. Қатар, бірдей (түр., тат., башқ.)</w:t>
        <w:br/>
        <w:t>9. Жұп (тат., башқ.)</w:t>
        <w:br/>
        <w:t>10. Отбасы (чув.)</w:t>
        <w:br/>
        <w:t>11. Күйеуі (түр., гаг.)</w:t>
        <w:br/>
        <w:t>12. Әйелі (түр., гаг., алт.)</w:t>
        <w:br/>
        <w:t>13. Қалыңдық (алт.)</w:t>
        <w:br/>
        <w:t>14. Жұп ат(гаг.)</w:t>
        <w:br/>
        <w:t>тсе кме-Ды амда лот кым ы-і ысым</w:t>
      </w:r>
    </w:p>
    <w:p>
      <w:r>
        <w:t>23.</w:t>
        <w:br/>
        <w:t>478</w:t>
        <w:br/>
        <w:t>БС Түркі лексикасының семантикалық деринациясы</w:t>
        <w:br/>
        <w:t>4. Арық (құм. тат., чув.)</w:t>
        <w:br/>
        <w:t>5. Қайыршы (тув.)</w:t>
        <w:br/>
        <w:t>100. АУРУ 1. Науқас, сырқат 1. Ауру (барлық ҚТТ-інде) Ей</w:t>
        <w:br/>
        <w:t>2. А. Жағымсыз қылық, | 2. А. Қайғыру, мұңаю (барлық ҚТТ-інде)</w:t>
        <w:br/>
        <w:t>жаман әдет</w:t>
        <w:br/>
        <w:t>101. АЯ 1. Есіркеу, мүсіркеу 1. Сақтау (түрк., қарай., кұм.; қ.-б., тат., өзб., ұйғ., лоб., чув.) 12.</w:t>
        <w:br/>
        <w:t>2. Қимау, іш тарлық | 2. Қорғау (түр., лоб.)</w:t>
        <w:br/>
        <w:t>ету 3. Еркелету (түр.)</w:t>
        <w:br/>
        <w:t>4. Үнемдеу (түрк., тат.)</w:t>
        <w:br/>
        <w:t>5. Сараң болу (қарай.)</w:t>
        <w:br/>
        <w:t>6. Аяу, мүсіркеу (түрк., тат., құм., к.-б., қарай.. қырғ., ноғ., ққал., башқ., ә26., ұйғ.,</w:t>
        <w:br/>
        <w:t>Лоб., хақ.)</w:t>
        <w:br/>
        <w:t>7. Қарсы болу (қарай. түр.)</w:t>
        <w:br/>
        <w:t>8. Тыйым салу (түр.)</w:t>
        <w:br/>
        <w:t>9. Тосқауыл болу (қарай.)</w:t>
        <w:br/>
        <w:t>10. Теріс айналу (қарай.)</w:t>
        <w:br/>
        <w:t>11. Сыйлау (чув.)</w:t>
        <w:br/>
        <w:t>102. АЛДАУ 1. Өтірік айту 1. Жалған, өтірік (әз., құм.) 3.</w:t>
        <w:br/>
        <w:t>2. А. Емексіту, | 2. Айла, қулық (түр., түрк., әз., құм., ұйғ.)</w:t>
        <w:br/>
        <w:t>дәмелендіру</w:t>
        <w:br/>
        <w:t>103. АЛАҢ 1. Тегіс жер 1. Тегіс жер (түр., тат., тув., ққал., башқ., алт., ноғ.) 3.</w:t>
        <w:br/>
        <w:t>2. Т.Ойын 2. Көкжиек (түр.)</w:t>
        <w:br/>
        <w:t>әткізетін орын</w:t>
        <w:br/>
        <w:t>104. АЛҒЫС І. Ықылас, ізгі нист 1. Бата беру (құм., қырғ., алт., хақ. тув., як.) 5.</w:t>
        <w:br/>
        <w:t>2. Ресми құрмет 2. Мадақтау (құм., як., алт.)</w:t>
        <w:br/>
        <w:t>3. Зікір салу (як.)</w:t>
        <w:br/>
        <w:t>4. Алғыс айту (алт., хақ.)</w:t>
        <w:br/>
        <w:t>105. АЛТЫН 1. Металя 1. Метаял (түр., түрк., тат., қарай., құм., қ.-б., ноғ., қырғ., ққал., башқ., алт., хақ., | 5.</w:t>
        <w:br/>
        <w:t>7 2. А. Қымбатты, Ұйғ., Лоб., өзб., тув., як., чув.)</w:t>
        <w:br/>
        <w:t>бағалы 2. Ақша (өзб., чув.)</w:t>
        <w:br/>
        <w:t>3. Мыс (як.)</w:t>
        <w:br/>
        <w:t>4. А. Өтежақсы (өзб., түрк.)</w:t>
        <w:br/>
        <w:t>1196. АҢ 1. Жабайы хайуан | 1. Жбайы жануар (қарай., қыр., ноғ., ққал.) 6.</w:t>
        <w:br/>
        <w:t>474</w:t>
        <w:br/>
        <w:t>атаулы 2. Жануар (қырғ., ноғ., ққал., алт., хақ., тув.)</w:t>
        <w:br/>
        <w:t>2. А. Надан, топас 3. Марал (алт.)</w:t>
        <w:br/>
        <w:t>4. Бұғы (тат.)</w:t>
        <w:br/>
        <w:t>5. Жабайы андарды ұстауға арналған қоршау, дуал (як.)</w:t>
        <w:br/>
        <w:t>107. АРБАУ 1. Алдау, көндіру 1. Арбау (қырғ., ққал., башқ., ұйғ., хак.)</w:t>
        <w:br/>
        <w:t>2. Арбау 2. Сендіру (тат.)</w:t>
        <w:br/>
        <w:t>3. Өтірік мақтау (як.)</w:t>
        <w:br/>
        <w:t>4. Балағаттау (тел.)</w:t>
        <w:br/>
        <w:t>5. Сәуегейлік ету (хақ.)</w:t>
        <w:br/>
        <w:t>108. АСЫҚ 1. Дәңес. төрткіл | 1. Асык сүйегі (түрк., түр., қ-б., ноғ., лоб., әзб., ұйғ., алт.)</w:t>
        <w:br/>
        <w:t>топса сүйек 2. Ойын құралы (аз., түр., түрк., қтат., құм., карат., құм., қ.-б., қырғ., ноғ., қкал., тат.,</w:t>
        <w:br/>
        <w:t>2. Ойын құралы башқ-, ұйғ., алт.)</w:t>
        <w:br/>
        <w:t>109. АҚШАМ 1. Күн батар кез 1. Күн батар кез (түрк., түр. ә3., қтат., қарай., құм., қырғ., кқал., өзб., ұйғ.)</w:t>
        <w:br/>
        <w:t>2. Намаз түрі 2. Ымырт (құм., өзб., қ.-б.)</w:t>
      </w:r>
    </w:p>
    <w:p>
      <w:r>
        <w:t>3. Түн (қкал.)</w:t>
        <w:br/>
        <w:t>4. Намаз түрі (қ.-б., қырғ.)</w:t>
        <w:br/>
        <w:t>19. АЗБАН 1. Піштірілген қошқар 1. Піштірілген мал (ноғ., өзб.)</w:t>
        <w:br/>
        <w:t>2. А. Құр кеуде адам 2. Піштірілген қошқар (қтат.)</w:t>
        <w:br/>
        <w:t>111. БАЛ 1. Шипалы тәтті тағам 1. Бал (түр., түрк., әз., гағ., қтат., қарай., құм., ноғ., қ.-б., кырғ., ққал., тат., башқ.,</w:t>
        <w:br/>
        <w:t>2. А. Дәмді тағам атаулы өзб., сал., алт., тел.)</w:t>
        <w:br/>
        <w:t>2. Бал сырасы (қыр.)</w:t>
        <w:br/>
        <w:t>3. Сірне-крахмальдың қантқа айналып жетпеген түрі (түрк.)</w:t>
        <w:br/>
        <w:t>112. БАЛДЫЗ 1. Әйелінің жасы кіші 1. Әйелінің сіңлісі (тұр., әз., гаг., қтат., қарай., қыр., ноғ., ққал., тат., башқ., өзб.,</w:t>
        <w:br/>
        <w:t>туыстары чувһ.)</w:t>
        <w:br/>
        <w:t>2. Д. Әйелінің сіңілдері . Қайын сіңлі (түр., түрк.)</w:t>
        <w:br/>
        <w:t>. Қайын іні (ноғ., чув., қкал.)</w:t>
        <w:br/>
        <w:t>. Әйелінің кіші апасы (кор)</w:t>
        <w:br/>
        <w:t>Атасының тоқалы (тел.)</w:t>
        <w:br/>
        <w:t>113. БАҚА 1. Бақа Жалпы бақа ( түр., әз.)</w:t>
        <w:br/>
        <w:t>2: А. Қойы аласа, бақа</w:t>
        <w:br/>
        <w:t>бойлы</w:t>
        <w:br/>
        <w:t>Құрбақа (қарай., ұйғ..)</w:t>
        <w:br/>
        <w:t>. Тасбақа (түр.)</w:t>
        <w:br/>
        <w:t>. Ұлу (қарай.)</w:t>
        <w:br/>
        <w:t>. Теңіз тасбақасының тасы (түр.)</w:t>
        <w:br/>
        <w:t>475</w:t>
        <w:br/>
        <w:t>4 Түркі лексикасының семантикалық деривациясы</w:t>
        <w:br/>
        <w:t>Мегежін (апт.)</w:t>
        <w:br/>
        <w:t>Сыңар (түр., гағ., өзб., алт.)</w:t>
        <w:br/>
        <w:t>Шу, жолдас (түр., ноғ., өзб., лоб.)</w:t>
        <w:br/>
        <w:t>Жұп (чув.)</w:t>
        <w:br/>
        <w:t>Жақын, жақын туыс (түр., өзб.)</w:t>
        <w:br/>
        <w:t>Ұжым (чув.)</w:t>
        <w:br/>
        <w:t>Тірек, үміт (қырг.)</w:t>
        <w:br/>
        <w:t>Қожайын (чув.)</w:t>
        <w:br/>
        <w:t>130.</w:t>
        <w:br/>
        <w:t>ЕСІТУ</w:t>
        <w:br/>
        <w:t>1. Есіту</w:t>
        <w:br/>
        <w:t>2. Хабардар болу</w:t>
        <w:br/>
        <w:t>. Есіту (түрк., түр., қарағ., әз., ктат., құм., қ.-б., өзб., лоб., қарай., ноғ., ққал., гаг.,</w:t>
        <w:br/>
        <w:t>ұйғг., тат., башқ., як., чув.)</w:t>
        <w:br/>
        <w:t>. Түсіну (як.)</w:t>
        <w:br/>
        <w:t>. Бағыну (як.)</w:t>
        <w:br/>
        <w:t>. Тыңдау (түр., қарай., қ.-б., ноғ., өзб., ққал., үйғ.. як.)</w:t>
      </w:r>
    </w:p>
    <w:p>
      <w:r>
        <w:t>. Еру. ілесу (як.)</w:t>
        <w:br/>
        <w:t>131.</w:t>
        <w:br/>
        <w:t>ЕСІК</w:t>
        <w:br/>
        <w:t>1. Есік</w:t>
        <w:br/>
        <w:t>2. А.Жаңа іске араласу</w:t>
        <w:br/>
        <w:t>-ілкоым</w:t>
        <w:br/>
        <w:t>. Есік (түрк., қарай., құм., қ.-б., қырғ., ноғ., ққал., тат., башк., өзб., ұйғ., лоб., алт.,</w:t>
        <w:br/>
        <w:t>хақ., қарағ.; қойб., туп., ә3., тсл., шор, чув.)</w:t>
        <w:br/>
        <w:t>. Қақпа (карай., өзб., чув.)</w:t>
        <w:br/>
        <w:t>. Кіші есік (чув.)</w:t>
        <w:br/>
        <w:t>. Табышдырық (түр., ғаг., қтат., қ.-б.)</w:t>
        <w:br/>
        <w:t>- ҮЙ сырты (әз., қ-б.)</w:t>
        <w:br/>
        <w:t>. Аула (әз., өзб.)</w:t>
        <w:br/>
        <w:t>Үй (өзб.)</w:t>
        <w:br/>
        <w:t>. Есік саңылауы (алт. қырғ.)</w:t>
        <w:br/>
        <w:t>, Аю үңгірінің аузы (тол., алт.)</w:t>
        <w:br/>
        <w:t>9.</w:t>
        <w:br/>
        <w:t>Бәлен (алт.)</w:t>
        <w:br/>
        <w:t>ЕТУ</w:t>
        <w:br/>
        <w:t>1. Ету</w:t>
        <w:br/>
        <w:t>2. Көмекші етістік</w:t>
        <w:br/>
        <w:t>гірзеләтлькем</w:t>
        <w:br/>
        <w:t>«ТІктеу, жасау, орындау (түрк., түр., әз.</w:t>
        <w:br/>
        <w:t>гаг.. құм. күйт., қарай., қ-б., қырғ., ноғ.,</w:t>
        <w:br/>
        <w:t>хқал., о36., ұйғ., сұйғ., лоб.; алт.. башқ. ә Чун. хақ.)</w:t>
        <w:br/>
        <w:t>. Көмекші етістік (түрк. әз., түр. ғағ., ктат., көрші, қырғ, ноғ., кқал., өзб.. үй.)</w:t>
        <w:br/>
        <w:t>ШУ</w:t>
        <w:br/>
        <w:t>РИЗА</w:t>
        <w:br/>
        <w:t>. Жұту, сіміру (түрк., тұр..</w:t>
        <w:br/>
        <w:t>-з ктат., қарай, құм., к.-б., қырғ., өзб., ұйғ.. поб., апт.,</w:t>
        <w:br/>
        <w:t>тун» Та7., гаг., нағ., ққал., сұйғ., як., башк., хақ., қарағ., чув.)</w:t>
        <w:br/>
        <w:t>. А.Сініру (түр., құм., қ.-б.)</w:t>
        <w:br/>
        <w:t>. Арақ ішу (түрк., түр.,33., қтат, ұйғ., тув., як., құм., қ-б., чуя.)</w:t>
        <w:br/>
        <w:t>ы Жеу (ҡырғ., ноғ., ққал., тәт., өзб., ұйғ., сұйғ,, як., алт.)</w:t>
        <w:br/>
        <w:t>. Темекі тарту (түр. гаг., қтат., қарағ.)</w:t>
        <w:br/>
        <w:t>479</w:t>
      </w:r>
    </w:p>
    <w:p>
      <w:r>
        <w:t>Түркі лексикасының семантикалық деривациясы</w:t>
        <w:br/>
        <w:t>121.</w:t>
        <w:br/>
        <w:t>ЕЛІК</w:t>
        <w:br/>
        <w:t>1. Бұғы тұқымдас аң</w:t>
        <w:br/>
        <w:t>2. А. Сұлу, сымбатты</w:t>
        <w:br/>
        <w:t>қыз</w:t>
        <w:br/>
        <w:t>. Тау ешкісі (түр.)</w:t>
        <w:br/>
        <w:t>. Елік (түр., қырғ., ққал., алт.,хақ., тув.)</w:t>
        <w:br/>
        <w:t>. Жабайы ешкі (башк., алт., хақ.)</w:t>
        <w:br/>
        <w:t>. Тайға ешкісі (тув.)</w:t>
        <w:br/>
        <w:t>. Шұбар, теңбіл бұғы (як.)</w:t>
        <w:br/>
        <w:t>. Ешкі (хақ)</w:t>
        <w:br/>
        <w:t>122.</w:t>
        <w:br/>
        <w:t>ЕР</w:t>
        <w:br/>
        <w:t>. Еркек</w:t>
        <w:br/>
        <w:t>2. Батыр</w:t>
        <w:br/>
        <w:t>- Еркек (қарағ., тат., лоб., хақ.)</w:t>
        <w:br/>
        <w:t>. Батыр (қырғ., қарағ.)</w:t>
        <w:br/>
        <w:t>. Күшті (қырғ.)</w:t>
        <w:br/>
        <w:t>. Жақсы адам (қарағ.)</w:t>
        <w:br/>
        <w:t>. Күйеу (қарай., лсб.)</w:t>
        <w:br/>
        <w:t>123.</w:t>
        <w:br/>
        <w:t>ЕРУ</w:t>
        <w:br/>
        <w:t>лесу</w:t>
        <w:br/>
        <w:t>2. Көну</w:t>
        <w:br/>
        <w:t>. Жету (түр.. қтат., қарағ.)</w:t>
        <w:br/>
        <w:t>. ТТісу, жетілу (түр.)</w:t>
        <w:br/>
        <w:t>- Сезу (қарағ.)</w:t>
        <w:br/>
        <w:t>124.</w:t>
        <w:br/>
        <w:t>ЕРІН</w:t>
        <w:br/>
        <w:t>- Ерін</w:t>
        <w:br/>
        <w:t>2. А.Ауыз</w:t>
        <w:br/>
        <w:t>-зә-макәм-с т лқы-</w:t>
        <w:br/>
        <w:t>- Ерін (түр., тұрк., қарағ.; құм., қ.-б., қырғ., ноғ., ққал., алт., тув., өзб., тат., башқ.,</w:t>
        <w:br/>
        <w:t>хақ., қайб.)</w:t>
      </w:r>
    </w:p>
    <w:p>
      <w:r>
        <w:t>. Төменгі ерін (түр. диал.)</w:t>
        <w:br/>
        <w:t>. Ауыз (қарай.)</w:t>
        <w:br/>
        <w:t>, А. Ыдыс ернеуі (қарай., тув.)</w:t>
        <w:br/>
        <w:t>- Езу(түрк.)</w:t>
        <w:br/>
        <w:t>. Мата ені (тув.)</w:t>
        <w:br/>
        <w:t>125.</w:t>
        <w:br/>
        <w:t>ЕРКЕК</w:t>
        <w:br/>
        <w:t>. Ер адам</w:t>
        <w:br/>
        <w:t>. Батыр</w:t>
        <w:br/>
        <w:t>ыш</w:t>
        <w:br/>
        <w:t>. Ерадам (түрк., түр.; гаг., қтат., карағ., құм., поғ., қырғ., ққал.., өзб., ұйғ.)</w:t>
        <w:br/>
        <w:t>. Еркек жануар (түр., тұрк.. әз. гаг., қтат., қарай., қ.-б., қырғ., ноғ., ққал.. тат.,</w:t>
        <w:br/>
        <w:t>башқ., өзб., ұйғ., сұйғ., лоб., алт., хақ., як.)</w:t>
        <w:br/>
        <w:t>. Екі жасар қой (түр., 23.)</w:t>
        <w:br/>
        <w:t>. сек (әз.)</w:t>
        <w:br/>
        <w:t>- Түйе (түр., түрк.)</w:t>
        <w:br/>
        <w:t>. Қораз (балқ.)</w:t>
        <w:br/>
        <w:t>. Жаумайтын бұлт (түр.)</w:t>
        <w:br/>
        <w:t>- Күйеуі (түр., карағ., құм.)</w:t>
        <w:br/>
        <w:t>. Еркектік (өзб.)</w:t>
        <w:br/>
        <w:t>10. Ұл бала (хак.)</w:t>
        <w:br/>
        <w:t>11. Еркек аю (тув.)</w:t>
        <w:br/>
        <w:t>м-іеолыоым</w:t>
        <w:br/>
        <w:t>әжеасалыьш</w:t>
        <w:br/>
        <w:t>1--</w:t>
        <w:br/>
        <w:t>126.</w:t>
        <w:br/>
        <w:t>ЕРМЕК</w:t>
        <w:br/>
        <w:t>1. Алданыш, жұбаныш</w:t>
        <w:br/>
        <w:t>1. Алданыш, жұбаныш (түрк. қырғ., ққал., тат., башқ. өзб., үйғ.)</w:t>
        <w:br/>
        <w:t>477</w:t>
        <w:br/>
        <w:t>құрашы с-сразыза</w:t>
        <w:br/>
        <w:t>сахаба оса Түркі лексикасының семантикалық деривациясы</w:t>
      </w:r>
    </w:p>
    <w:p>
      <w:r>
        <w:t>134.</w:t>
        <w:br/>
        <w:t>ІЖІ 1. Жасы кіші ұл туыс 1. Жасы кіші ұл туыс (түрк., түр., әз., қүм., нағ., қырғ., ққал., озб., ұйг., сұйғ., лоб., | 5.</w:t>
        <w:br/>
        <w:t>2. Жалпы жасы кіші ер як., тел., алт., тат., башқ.)</w:t>
        <w:br/>
        <w:t>адам 2. Кішіге қарап айтылар сәз (өз3б., як.)</w:t>
        <w:br/>
        <w:t>3. Жасы кіші қыз (түр.)</w:t>
        <w:br/>
        <w:t>1. 4. Қайын сіңілі (гүр.)</w:t>
        <w:br/>
        <w:t>135. ІҢІР 1. Таңсәрі 1. Ымырт (түрк., қарай., қырғ., ққал.; тат.. башқ., сұйғ.. карағ., тув., чув., к.-б.) 6.</w:t>
        <w:br/>
        <w:t>2. Ымырт 2. Кешкі кез (түр., қарай., қ.-б., қырғ.. ққал., тат., сұйғ., алт.)</w:t>
        <w:br/>
        <w:t>3. Түн (қарағ.)</w:t>
        <w:br/>
        <w:t>4. Таңсәрі (түр., қарағ.)</w:t>
        <w:br/>
        <w:t>5. Сагым (шор)</w:t>
        <w:br/>
        <w:t>136. ИІСКЕУ 1. Иіс алу І.Йістену, сасу (түр. тат.)</w:t>
        <w:br/>
        <w:t>2. Емірену, мейірлену |</w:t>
        <w:br/>
        <w:t>137. ІС 1. Еңбек 1. Жұмыс (түрк., өзб., түр., әз., гағ., қтат., карай., күм., балқ., қырғ., ұйғ., лоб., алт., | 13.</w:t>
        <w:br/>
        <w:t>2. Т. Қылмысты адам тув-, башқ., як., ноғ., қарағ., ққал.. сұйғ., чув.)</w:t>
        <w:br/>
        <w:t>мәселесі 2. Еңбек (қарай., башқ., тат., өзб., ұйғ., чув.)</w:t>
        <w:br/>
        <w:t>3. Кәсіп (түрк., түр., оз. ұйғ.)</w:t>
        <w:br/>
        <w:t>4.1с (түрк., өзб., түр. 23., ғаг., қтат., қарай., құм., балқ., қырг., ұйғ., лоб., алт., тув.,</w:t>
        <w:br/>
        <w:t>башк., як., қарағ., ноғ., ққал., сұйғ., чув.)</w:t>
        <w:br/>
        <w:t>5. Қызмет (түрк., түр., әз.)</w:t>
        <w:br/>
        <w:t>6. Іс-әрекет (қарағ., өзб.)</w:t>
        <w:br/>
        <w:t>7. Қимыл-қарекет (қарай., ккал.)</w:t>
        <w:br/>
        <w:t>8. Зат(гаг., ұйғ.)</w:t>
        <w:br/>
        <w:t>9. Шығарма (қарағ.)</w:t>
        <w:br/>
        <w:t>10. Қолөнер (як., ноғ.)</w:t>
        <w:br/>
        <w:t>11. Ұрыс, соғыс (әз.)</w:t>
        <w:br/>
        <w:t>12. А. Жұт, күна (әз.)</w:t>
        <w:br/>
        <w:t>138. ИТЕРУ 1. Өзінен жылжыту, | 1. Итеру (түрк., түр., қтат., қарай., сұйг., алт., тув., тел., шор, әз., тат., хақ., башқ. | 6.</w:t>
        <w:br/>
        <w:t>сыргыту ұйғ., ноғ., өзб., ққал., гаг.)</w:t>
        <w:br/>
        <w:t>2. А. Арандату 2. Тогыстыру (ққал.)</w:t>
        <w:br/>
        <w:t>3. Жанасу, тиісу (әз.)</w:t>
        <w:br/>
        <w:t>4. Қозғау (ғаг., өзб., ұйғ.)</w:t>
        <w:br/>
        <w:t>25 5. Қуу (қарай.)</w:t>
        <w:br/>
        <w:t>139. ЖЫР 1. Әңді аспандатып | !. Ән (түрк., қарай., ноғ., тат., башқ., сұйг., әз., қырғ., хақ., тув., тоф., сағ., койб., | 4.</w:t>
        <w:br/>
        <w:t>айту қарағ., қ.-6.)</w:t>
        <w:br/>
        <w:t>480</w:t>
        <w:br/>
        <w:t>. Картышқан (ұйғ.)</w:t>
        <w:br/>
        <w:t>. Су тышқан (қойб., қойб.)</w:t>
        <w:br/>
        <w:t>А. Ергежейлі (озб.)</w:t>
        <w:br/>
        <w:t>6</w:t>
        <w:br/>
        <w:t>7.</w:t>
        <w:br/>
        <w:t>8.</w:t>
        <w:br/>
        <w:t>114. БАР 1. Жоқ емес 1. Бар (құм., қ.-б., өзб., ұйғ., алт., хақ., тув., як., түр., қырғ., тат., башқ., чув.)</w:t>
        <w:br/>
        <w:t>2. А. Ауқатты 2. Өмір сүру (қарай., ққал., ұйғ., алт., қырғ., як., лоб.)</w:t>
        <w:br/>
        <w:t>3. Барлық (қарай., ноғ., тат., ұйғ., лоб., алт.)</w:t>
        <w:br/>
        <w:t>4. Жағдай, игілік, мүлік (құм.. өзб., түр., әз., қарай. алт., як.)</w:t>
        <w:br/>
        <w:t>5. Байлық (қарай., құм., қырғ., оз6., чув.)</w:t>
        <w:br/>
        <w:t>6. сын. Е. Бай (қырғ., чув.)</w:t>
        <w:br/>
        <w:t>7. Әркім (чув.)</w:t>
        <w:br/>
        <w:t>115. БАРЫМТА 1. Мал ұрлау 1. Барымта (қырғ., ноғ., ққал., башқ., құм., қ.-б., алт., тел.)</w:t>
        <w:br/>
        <w:t>2. Малды тартып алу 2. Ұстау (қ.-б.)</w:t>
        <w:br/>
        <w:t>3. Шарасыздық (қ.б.)</w:t>
        <w:br/>
        <w:t>116. МӘҢГІ 1. Өмірбаки 1. Мәңгі (түрк., түр., ә3., гаг., ноғ., ққал., қ.-б., ұйғ., хақ., як., тув., қырғ., өзб., алт.,</w:t>
        <w:br/>
        <w:t>2. Мүлдем, біржола қарай., башқ.)</w:t>
        <w:br/>
        <w:t>2. Маңгі қар., мұз (алт., тув.)</w:t>
      </w:r>
    </w:p>
    <w:p>
      <w:r>
        <w:t>3. Баяғыда (тат.)</w:t>
        <w:br/>
        <w:t>4. Кең (як.)</w:t>
        <w:br/>
        <w:t>17.) БЕЗЕКТЕУ 1. Ф. Без ете қалды - | І. Жек көру (түр., әз. ноғ., қарай. ққал., өзб., ұйғ.)</w:t>
        <w:br/>
        <w:t>безілдеді, дыз ете | 2. Жалығу, ығыр болу (түр., әз., қтат., қ.-б., ноғ,, башқ.. өзб., чув., құм., қарай.)</w:t>
        <w:br/>
        <w:t>қалды. 3. Қашқақтау (қ.-б., қырғ., ққал., тат.)</w:t>
        <w:br/>
        <w:t>2. Без-без етті - |4. Қалу тат.)</w:t>
        <w:br/>
        <w:t>шырылдады, 5. Ренжу (қарай.)</w:t>
        <w:br/>
        <w:t>дызақтады.</w:t>
        <w:br/>
        <w:t>118. БЕСІК 1. Сәбилің тербелмелі | 1. Бесік (түр., әз., гаг., қтат.; қарай., құм., өзб., қ.-б., қырғ., лоб., алт., қарағ., шор,</w:t>
        <w:br/>
        <w:t>ағаш тәсегі ноғ., ұйғ., ққал., сұйғ., түрк., тат., башқ., як., қойб., хақ.)</w:t>
        <w:br/>
        <w:t>2. А. Әскен орта, мекен | 2. Сәби (түр., диал.)</w:t>
        <w:br/>
        <w:t>119. БІЛЕ 1. Жану, қайрау 1. Жану, қайрау (барлық ҚҚТ-інде)</w:t>
        <w:br/>
        <w:t>- 2. А. Сайлау, кезену</w:t>
        <w:br/>
        <w:t>120. ЕЛТІРІ 1. Қозы-лақ терісі ; Қозы терісі (құм., ноғ., қ.-6.)</w:t>
        <w:br/>
        <w:t>2. Т.Қаракөл қойдың | 2. Қаракөл (түрк., құм.; қ.-б., ноғ., ққал.)</w:t>
        <w:br/>
        <w:t>қозының терісі</w:t>
        <w:br/>
        <w:t>кәм-</w:t>
        <w:br/>
        <w:t>(Ірі жүнді қозы елтірісі (құм., қ.-б., нағ., ққал., башқ., ұйғ.)</w:t>
        <w:br/>
        <w:t>. Жас қозының терісі (ноғ., Тат., башқ.)</w:t>
        <w:br/>
        <w:t>476</w:t>
        <w:br/>
        <w:t>рса,</w:t>
        <w:br/>
        <w:t>Түркі лексикасының семантикалық деривациясы</w:t>
        <w:br/>
        <w:t>168.</w:t>
        <w:br/>
        <w:t>ЖҰТУ</w:t>
        <w:br/>
        <w:t>1. Қылғыту</w:t>
        <w:br/>
        <w:t>2. А. Жою, жоқ қылу</w:t>
        <w:br/>
        <w:t>. Жұту (барлық ҚҚТ-інде)</w:t>
        <w:br/>
        <w:t>. Сору (ноғ., башқ., өзб., ұйғ., алт., чув.)</w:t>
        <w:br/>
        <w:t>. Балықтың қабуы (чув.)</w:t>
        <w:br/>
        <w:t>109.</w:t>
        <w:br/>
        <w:t>ЖҰРТ</w:t>
        <w:br/>
        <w:t>ШІ! ЖҮГІНУ</w:t>
        <w:br/>
        <w:t>1. Ел, халық, әлеумет</w:t>
        <w:br/>
        <w:t>2. Көшіп кеткен</w:t>
        <w:br/>
        <w:t>елдің орны,</w:t>
        <w:br/>
        <w:t>үй тіккен жер</w:t>
        <w:br/>
        <w:t>Мал жайылымы (як.)</w:t>
        <w:br/>
        <w:t>. Тұрақ (тув., як., тат., қырғ.)</w:t>
        <w:br/>
        <w:t>. Тұрғылықты жер (әз., ұйғ., алт.)</w:t>
        <w:br/>
        <w:t>. Ел көшіп кеткен орын (қырғ., ққал., як.)</w:t>
        <w:br/>
        <w:t>, Шешек ауруының орны (тоф.)</w:t>
      </w:r>
    </w:p>
    <w:p>
      <w:r>
        <w:t>, Отан (түрк., түр., қырғ., ноғ., ққал., өзб.)</w:t>
        <w:br/>
        <w:t>. Ел(түрк., түр., кырғ., ққал., өзб., ұйғ., лоб., аят., башқ., сұйғ.)</w:t>
        <w:br/>
        <w:t>. Аймақ (түрк., түр., өзб., ұйғ.)</w:t>
        <w:br/>
        <w:t>. Болыс (башқ.)</w:t>
        <w:br/>
        <w:t>10. Ауыл (құм., қырғ., башқ., ұйғ., сұйғ., л0б., алт.)</w:t>
        <w:br/>
        <w:t>І. Қоғам (башқ.)</w:t>
        <w:br/>
        <w:t>12. Жиналыс (қырғ.)</w:t>
        <w:br/>
        <w:t>13. Туыс (лоб.)</w:t>
        <w:br/>
        <w:t>14. Киіз үй (әз.)</w:t>
        <w:br/>
        <w:t>5. Күрке (тат., чув.)</w:t>
        <w:br/>
        <w:t>6. Үй (түрк., тұр., әз., қарағ., құм., ноғ., тат., чув., башқ., чув., хақ.)</w:t>
        <w:br/>
        <w:t>7. Жазғы үй-жай (як.)</w:t>
        <w:br/>
        <w:t>8. Отбасы (түрк., әз., ноғ.)</w:t>
        <w:br/>
        <w:t>9. Құрылыс (балқ., хақ)</w:t>
        <w:br/>
        <w:t>20. Аула (ноғ., тат., башқ.)</w:t>
        <w:br/>
        <w:t>1. Шаруашылық (құм.)</w:t>
        <w:br/>
        <w:t>22.</w:t>
        <w:br/>
        <w:t>1. Тізерлеп отыру</w:t>
        <w:br/>
        <w:t>2. А. Бас ию, табыну</w:t>
        <w:br/>
        <w:t>. Бас ию (түр, қарағ., ұйғ.) )</w:t>
        <w:br/>
        <w:t>. Тізерлеп отыру (құм., ұйғ., тат., башқ., қарағ.)</w:t>
        <w:br/>
        <w:t>. Қолдарын айқастырып кеудесіне қою (қырғ., як.)</w:t>
        <w:br/>
        <w:t>. Амандасу (түр.)</w:t>
        <w:br/>
        <w:t>рН.</w:t>
        <w:br/>
        <w:t>ОРТАҚ</w:t>
        <w:br/>
        <w:t>1. Ортақ шаруашылық</w:t>
        <w:br/>
        <w:t>2. Баршаға тән</w:t>
        <w:br/>
        <w:t>. Тстес адам (түр., әз., қтат., қарай., ұйғ., ққал., қырғ., қарач., қарағ.)</w:t>
        <w:br/>
        <w:t>, Дос, жолдас (қырғ., өзб., ұйғ.)</w:t>
        <w:br/>
        <w:t>. Күйеуі (қарай.) .</w:t>
        <w:br/>
        <w:t>. Жалпы (өз., қарай., қарағ., ноғ., ққал., тат., башқ., алт., түрк.)</w:t>
        <w:br/>
        <w:t>. Артедь (гаг,)“</w:t>
        <w:br/>
        <w:t>. Орта, орталық (қарай.).</w:t>
        <w:br/>
        <w:t>486</w:t>
      </w:r>
    </w:p>
    <w:p>
      <w:r>
        <w:t>2. Дастан 2. Жыр-дастан (ққал., қарай., құм.)</w:t>
        <w:br/>
        <w:t>3. Өлең (түр., карай., құм., қ.-б., қырғ.)</w:t>
        <w:br/>
        <w:t>140. ЖАБАҒЫ 4. Ұйысқан, қысқы жүн | 1. Жұн (ғаг.) 8.</w:t>
        <w:br/>
        <w:t>2.26 ай мен 1 жас | 2. Түлеген жүн (құм., балқ., ноғ., тат., башк., чув.)</w:t>
        <w:br/>
        <w:t>арасындағы жылқы | 3. Қой жүні (түр., қарай</w:t>
        <w:br/>
        <w:t>төлі 4. Көктемгі жүн (қырғ., ұйг., әз., балк., ккал., башқ., алт.)</w:t>
        <w:br/>
        <w:t>5. Қой жүнінің ұлпасы (башқ.)</w:t>
        <w:br/>
        <w:t>6. Құстың түлеген жүні (чув.)</w:t>
        <w:br/>
        <w:t>7. Ескі жүн (чув.)</w:t>
        <w:br/>
        <w:t>141. ЖАЯУ І. Көліксіз 1. Жаяу адам (тув., тоф., хақ., сағ.. түр.. әз., ұйғ.. поб.. қарай., құм., ноғ., тат., өзб., | 5.</w:t>
        <w:br/>
        <w:t>2. Жаяу адам башқ., түрк., қарағ., балқ., қырг., ққал., як., қойб., шор, алт., тел., гаг., чув.)</w:t>
        <w:br/>
        <w:t>2. Жаяу әскер (қарай., түр.)</w:t>
        <w:br/>
        <w:t>3. Кедей (қырғ.)</w:t>
        <w:br/>
        <w:t>4. Жауынгер (қарағ.)</w:t>
        <w:br/>
        <w:t>142. ЖАУЫЗ 1. Қанышер, зұлым 1. Жауыз (түр., тат., башк., ққал.) 14.</w:t>
        <w:br/>
        <w:t>2. Опасыз, қайырымсыз | 2. Жаман (түр., тат., түрк., сұйғ.)</w:t>
        <w:br/>
        <w:t>3. Жарамсыз (сұйғ.)</w:t>
        <w:br/>
        <w:t>4. Ашулы (ққал., тат., башқ., өзб., сұйғ.. түр., як.)</w:t>
        <w:br/>
        <w:t>5. Жау (қарағ.)</w:t>
        <w:br/>
        <w:t>6. Қатая (өзб., ұйғ., тат., түр., түрк., як.)</w:t>
        <w:br/>
        <w:t>7. Қанышер (ққал., тат., башк.)</w:t>
        <w:br/>
        <w:t>8. Төмен (қарағ.)</w:t>
        <w:br/>
        <w:t>9. Лайықсыз (карағ.)</w:t>
        <w:br/>
        <w:t>10. Батып (түр.)</w:t>
        <w:br/>
        <w:t>П. Берік, мықты (түр.)</w:t>
        <w:br/>
        <w:t>12. Күшті (түр.)</w:t>
        <w:br/>
        <w:t>13. Арық (түр)</w:t>
        <w:br/>
        <w:t>143.|| ЖАУЫРЫН 1. Қалақша сүйек 1. Жауырын (қарағ., қырғ., балқ., түр.) 9,</w:t>
        <w:br/>
        <w:t>2. Киімнің жауырын | 2. Арқа (түрк., түр. қарағ., Ө3б., чув.)</w:t>
        <w:br/>
        <w:t>тұсы 3. Иық (құм. өзб., түр., ноғ., қарағ., ққал., як., алт., тат., башқ., хақ., шор)</w:t>
        <w:br/>
        <w:t>; 4, Малдың жон арқасы (қарағ.)</w:t>
        <w:br/>
        <w:t>5. Шоқтық (өзб.) )</w:t>
        <w:br/>
        <w:t>6. Қанат (қарағ.)</w:t>
        <w:br/>
        <w:t>( 7. Шүйде (түр.)</w:t>
        <w:br/>
        <w:t>481</w:t>
        <w:br/>
        <w:t>ааа</w:t>
        <w:br/>
        <w:t>Түркі лексикасының семантикалық деривациясы</w:t>
        <w:br/>
        <w:t>172, әш 11, Араз, қас, жау 1. Кек (түрк., түр., қарай., құм., қ.-б., қырг., ұйғ., лоб., алт., тел., қтат., э3., өзб., ноғ.,</w:t>
        <w:br/>
        <w:t>2. А. Құмар, ынтық ққал., тув., хақ., як., қарағ.; тат., башқ., чув.)</w:t>
        <w:br/>
        <w:t>2. Жаза (қарай.)</w:t>
        <w:br/>
        <w:t>3. Жау(қарай.)</w:t>
        <w:br/>
        <w:t>4. Ыза (қырғ., ққал., башқ., ұйғ., алт., тув., чув., түр., қарай., құм.)</w:t>
        <w:br/>
        <w:t>5. Қастық (ноғ.)</w:t>
        <w:br/>
        <w:t>6. Марапат (қ.-б.)</w:t>
        <w:br/>
        <w:t>7. Құмар (қ.-б.)</w:t>
        <w:br/>
        <w:t>8. Кепіл зат (түр. қ.-б.)</w:t>
        <w:br/>
        <w:t>173. 12371 1. Қаза болу 1. Өлу (түрк., түр., 93., қарай., құм., қ.-б., қырғ., ноғ., ққал., ұйғ., сұйғ., лоб., алт.,</w:t>
        <w:br/>
        <w:t>2. А. Өте құмарлану хақ., тув., як., қтат.. өзб., тат., башқ., сал., қойб., сағ., гаг., қарағ., чув.)</w:t>
        <w:br/>
        <w:t>2. А. Сілею (өзб.)</w:t>
        <w:br/>
        <w:t>3. А. Өте құмарлану (әз., түр.)</w:t>
        <w:br/>
        <w:t>4, А. Сапасын жоғалту (өзб.)</w:t>
        <w:br/>
        <w:t>5. А.Еру (түр., әз.)</w:t>
        <w:br/>
        <w:t>6. А. Жағалу (әзб., алт.; тув.)</w:t>
        <w:br/>
        <w:t>7. А. Ауру (як.)</w:t>
        <w:br/>
        <w:t>174. ӘҢЕШ 1. Асжолы 1. Өңеш (қырғ., ққал., өзб., лоб., тат., тув.)</w:t>
        <w:br/>
        <w:t>2. А.Заттың үңгір 2. Кеңірдек (ұйғ., алт., тел.)</w:t>
      </w:r>
    </w:p>
    <w:p>
      <w:r>
        <w:t>қуысы 3. Иамақ (башқ.)</w:t>
        <w:br/>
        <w:t>4. Мойын (башқ.)</w:t>
        <w:br/>
        <w:t>5. Мойынның алдыңғы жагы (құм., башқ.)</w:t>
        <w:br/>
        <w:t>6. Бұғаз (тув.)</w:t>
        <w:br/>
        <w:t>7. Желкенің бұлтық еті (як.)</w:t>
        <w:br/>
        <w:t>125, ӨРУІ 1. Малдың жайылымға 1. Көтерілу (түрк., құм.)</w:t>
        <w:br/>
        <w:t>шыгуы 2. Тұру (түр., түр.)</w:t>
        <w:br/>
        <w:t>2. А.Көп адамның 3. Өру (түр.. тат.)</w:t>
        <w:br/>
        <w:t>бір жерденн 4. Әсу (түрк., тат., башқ.)</w:t>
        <w:br/>
        <w:t>1 й шығуы, тарауы</w:t>
        <w:br/>
        <w:t>176. ӘРУІ 1. Тоқу 1. Өру (барлық ҚТТ-інде)</w:t>
        <w:br/>
        <w:t>2. Қабырға қалау 2. Тоқу (түрк., түр., әз. гаг., қтат., як.)</w:t>
        <w:br/>
        <w:t>3. Есу (қырғ., ноғ., ққал., алт., як.)</w:t>
        <w:br/>
        <w:t>4. Құндақтау (як.)</w:t>
        <w:br/>
        <w:t>5. Жамау (түр.)</w:t>
        <w:br/>
        <w:t>487</w:t>
        <w:br/>
        <w:t>жағасы Т АААҒАН</w:t>
        <w:br/>
        <w:t>“ Түркі лексикасының семантикалық деривациясы</w:t>
        <w:br/>
        <w:t>162. ЖОРУ 1. Тұспалдау, болжау 1. Түсті тұспалдау, болжау (түрк., әз., қарағ., тат., башқ., қырғ., ноғ., ққал., өзб., | 6.</w:t>
        <w:br/>
        <w:t>2. Топшылау ұйғ., түр.)</w:t>
        <w:br/>
        <w:t>2. Түсіндіру (түр., кырғ., нәғ., кқал., өзб., әз.)</w:t>
        <w:br/>
        <w:t>3. Шешімін табу (қарағ., түрк., як.)</w:t>
        <w:br/>
        <w:t>4. Болжау (түрк., құм., тат., башқ., қырғ. ноғ., ққал.)</w:t>
        <w:br/>
        <w:t>5. Тілеу (құм.)</w:t>
        <w:br/>
        <w:t>163. ЖӨРГЕК 1. Жаялық 1. Жаялық (ноғ., тат., өзб., башқ., ққал., тув., шор, сағ., ұйғ., як.)</w:t>
        <w:br/>
        <w:t>2. А. Саби, балаң, жас</w:t>
        <w:br/>
        <w:t>кез</w:t>
        <w:br/>
        <w:t>164. ЖУУ 1. Кірді сумен тазалау 1. Кірді сумен тазарту (барлық ҚҚТ-інде)</w:t>
        <w:br/>
        <w:t>2. А. Жақсы оқиғаны,</w:t>
        <w:br/>
        <w:t>хабарды тойлау</w:t>
        <w:br/>
        <w:t>165. ЖҰМЫР 1. Асқазан, қарын - | 1. Күйсейтін малдың ұлтабар бөлігі (қырғ., тув., тоф., қал.)</w:t>
        <w:br/>
        <w:t>жұмырыма жұқ та</w:t>
        <w:br/>
        <w:t>болмады</w:t>
        <w:br/>
        <w:t>2. Т. Малдың қарнынан</w:t>
        <w:br/>
        <w:t>жасалған сусын</w:t>
        <w:br/>
        <w:t>құятын ыдыс</w:t>
        <w:br/>
        <w:t>166. ЖҰМЫС 1. Еңбек, әрекет Һ. Тапсырма (түрк., қарағ., қарач., тат., башқ., хақ., тув., түр., өзб.) 10.</w:t>
        <w:br/>
        <w:t>2. Іс, шаруа 2. Бұйрық (түр.)</w:t>
        <w:br/>
        <w:t>3. Керек (түрк.)</w:t>
        <w:br/>
        <w:t>4. Жұмыс (түр., карағ., қарач., қырғ., ққал., өзб., ұйғ.)</w:t>
        <w:br/>
        <w:t>5. Іс (түрк., қарағ., қарач., қырғ., ққал., башқ., ұйғ.)</w:t>
        <w:br/>
        <w:t>6. Қызмет (балқ., қарағ., қарач., ққал.. тув.)</w:t>
        <w:br/>
        <w:t>7. Сөз (түр.)</w:t>
        <w:br/>
        <w:t>8. Себеп (чув.)</w:t>
        <w:br/>
        <w:t>9. Парыз (башқ.)</w:t>
        <w:br/>
        <w:t>167. ЖҰЛЫН 1. Арық, көтерем мал 1. Терінің кесінділері (башқ.)</w:t>
        <w:br/>
        <w:t>2. Сырт киім 2. Матаның қиындысы (алт., тел.)</w:t>
        <w:br/>
        <w:t>жиектеріне 3. Жібектің кесіндісі (тат.)</w:t>
        <w:br/>
        <w:t>жүргізілетін тері) 4. Жартылай өңделген тері (башк.)</w:t>
        <w:br/>
        <w:t>былғары (5. Былғары қолғап (башқ.)</w:t>
        <w:br/>
        <w:t>6. Тоқылған орамал (тат.)</w:t>
        <w:br/>
        <w:t>1. 7. Былғары кеудеше (башқ.)</w:t>
        <w:br/>
        <w:t>485</w:t>
      </w:r>
    </w:p>
    <w:p>
      <w:r>
        <w:t>Басса саС СА Түркі лексикасының семантикалық деривациясы</w:t>
        <w:br/>
        <w:t>. Қу, ақылды (түрк., әз., құм., як.)</w:t>
        <w:br/>
        <w:t>. Күшті (түр., як.)</w:t>
        <w:br/>
        <w:t>Шоирақ, жылдам (әз., үйғ., як.)</w:t>
        <w:br/>
        <w:t>. Жүз (түрк., қарағ., қарай.)</w:t>
        <w:br/>
        <w:t>. Ашы (түр.)</w:t>
        <w:br/>
        <w:t>, Ашық түс (түрк., түр. тат., өзб., тув.)</w:t>
        <w:br/>
        <w:t>158.</w:t>
        <w:br/>
        <w:t>АҒАШ</w:t>
        <w:br/>
        <w:t>. Бұтақты өсімдік,</w:t>
        <w:br/>
        <w:t>дарақ</w:t>
        <w:br/>
        <w:t>. Құрылыс матермалы</w:t>
        <w:br/>
        <w:t>шә</w:t>
        <w:br/>
        <w:t>гәзеті</w:t>
        <w:br/>
        <w:t>. Ағаш өсімдігі (түрк., түр., әз., гаг., қтат., қарай., қарағ., құм., қ.-б., қырғ., ноғ.,</w:t>
        <w:br/>
        <w:t>тат., ққал., башқ., ө36., ұйғ., сұйғ., сал., лоб., алт., хақ., тун., чуя.)</w:t>
        <w:br/>
        <w:t>. Бөрене (гаг., құм., қ-б., ққал., тат., өзб., сал., үйғ., түр, әз., қтат., қойб., шор)</w:t>
        <w:br/>
        <w:t>Ағаш материал (түр., түрк., аз., қтат., қарай., құм., қ.-б., тат., башк., озб., ұйғ.,</w:t>
        <w:br/>
        <w:t>сұйғ., сал., тув., чув., сағ.)</w:t>
        <w:br/>
        <w:t>Әлшем бірлігі (әз., түр., гаг.)</w:t>
        <w:br/>
        <w:t>..А.Мақау тат.)</w:t>
        <w:br/>
        <w:t>А. Бәденсіз (чув.)</w:t>
        <w:br/>
        <w:t>159.</w:t>
        <w:br/>
        <w:t>жылқы</w:t>
        <w:br/>
        <w:t>. Жылқы</w:t>
        <w:br/>
        <w:t>. Жыл аты</w:t>
        <w:br/>
        <w:t>КЕТЕ</w:t>
        <w:br/>
        <w:t>- Түрлі малдар табы (түр.)</w:t>
        <w:br/>
        <w:t>. Жылқы үйірі (түр., түрк., қарағ., ҡұм., қ.-б., ноғ., өзб., лоб., алт., хақ., тув., шор,</w:t>
        <w:br/>
        <w:t>сағ.)</w:t>
        <w:br/>
        <w:t>. Мал (лоб., алт.)</w:t>
        <w:br/>
        <w:t>Жылқы (як., тел., қой.)</w:t>
        <w:br/>
        <w:t>Ат(қырғ., ноғ., ққал., башқ., ұйғ., хақ., тат.)</w:t>
        <w:br/>
        <w:t>, Асау ат (алт.)</w:t>
        <w:br/>
        <w:t>. Бие (түр.</w:t>
        <w:br/>
        <w:t>. Азбан ат (тат.)</w:t>
        <w:br/>
        <w:t>ғ., алт., як.)</w:t>
      </w:r>
    </w:p>
    <w:p>
      <w:r>
        <w:t>160.</w:t>
        <w:br/>
        <w:t>ЖОЛБАРЫС</w:t>
        <w:br/>
        <w:t>. Жолбарыс</w:t>
        <w:br/>
        <w:t>. А. Батыл, ержүрек</w:t>
        <w:br/>
        <w:t>-іша олары</w:t>
        <w:br/>
        <w:t>. Жолбарыс (барлық ҚҚТ-інде)</w:t>
        <w:br/>
        <w:t>161.</w:t>
        <w:br/>
        <w:t>ЖОНУ</w:t>
        <w:br/>
        <w:t>ме-ім-</w:t>
        <w:br/>
        <w:t>. Ағашты сыдыру</w:t>
        <w:br/>
        <w:t>,-А. Өңдеу, түзеу</w:t>
        <w:br/>
        <w:t>ы</w:t>
        <w:br/>
        <w:t>толы</w:t>
        <w:br/>
        <w:t>. Жону (түрк., түр., гаг., қарай., құм., ноғ., ққал., тат., өзб., лоб., алт.. тоф., қырғ.,</w:t>
        <w:br/>
        <w:t>ұйғ., шор)</w:t>
        <w:br/>
        <w:t>. Сүргілеу (түрк., түр., ә3., гаг., қарай., құм., ноғ., ққал., башқ., ө36., туя., чув., тат.,</w:t>
        <w:br/>
        <w:t>қырғ., лоб., алт., шор, ұйғ., қайб., қ.-6.)</w:t>
        <w:br/>
        <w:t>. Ұштау (өз., түр., ұйғ.)</w:t>
        <w:br/>
        <w:t>. Терісін, сыртын сыпыру (түрк., башқ., тат.)</w:t>
        <w:br/>
        <w:t>. Талқандау (башқ., ұйғ.,)</w:t>
        <w:br/>
        <w:t>. Шөп ору (қарай.)</w:t>
        <w:br/>
        <w:t>7.</w:t>
        <w:br/>
        <w:t>А. Қорқыту (түрк.)</w:t>
        <w:br/>
        <w:t>484</w:t>
        <w:br/>
        <w:t>жқамМаЗ Аы” Түркі. лекенкасының. семантикалық деривлциясы</w:t>
        <w:br/>
        <w:t>Т; Жұмсауға керек,</w:t>
        <w:br/>
        <w:t>8. Тонның жоғарғы жағы (хақ.)</w:t>
        <w:br/>
        <w:t>144. ЖАЛА 1. Өсек 1. Әсек(қырғ., ноғ., тат., қкал., чув., башқ.)</w:t>
        <w:br/>
        <w:t>2. Жалған айып 2. Жалған айып (тел., алт.)</w:t>
        <w:br/>
        <w:t>3. Сәтсіздік (алт., тел.)</w:t>
        <w:br/>
        <w:t>4. Айыппұл (алт.)</w:t>
        <w:br/>
        <w:t>145. ЖАЛҒАН 1. Өтірік 1. Өтірік (түрк., түр. гаг., әз., қарағ., қағай., құм., ноғ., тат., башк., өзб., ұйғ., сал.,</w:t>
        <w:br/>
        <w:t>2. Жасанды лоб., к-6., қырғ., ққая.)</w:t>
        <w:br/>
        <w:t>2. Алдау (түрк., түр. з., өзб., ұйғ.)</w:t>
        <w:br/>
        <w:t>3. Әсек (құм.)</w:t>
        <w:br/>
        <w:t>4. А. Бос, құр (үйе)</w:t>
      </w:r>
    </w:p>
    <w:p>
      <w:r>
        <w:t>146. ЖАЛЫНУ 1. Өтіну І. Өтіну (балқ., қырғ., коғ., тат., ққал., башк., өзб., ұйғ., алт., туа., чув.)</w:t>
        <w:br/>
        <w:t>2. Тілену 2. Жалына сұрау (өзб., ққал:, қырғ., алт., ноғ., тат.; бапқ., ұйғ., чув.)</w:t>
        <w:br/>
        <w:t>3. Жағыну (түрк., құм., ноғ.)</w:t>
        <w:br/>
        <w:t>4. Табыну (өзб., құм.)</w:t>
        <w:br/>
        <w:t>5. Бағыну (алт.)</w:t>
        <w:br/>
        <w:t>147. ЖАНУ 1. Қайрау 1. Қоркычу (гағ., як., өзб., балқ., тат., чув., башк., 93., лоб.. ұйғ., қырғ.)</w:t>
        <w:br/>
        <w:t>2. Айдап салу</w:t>
        <w:br/>
        <w:t>148. ЖАҒА 1. Киімнің жоғарғы | 1. Жиек (түрк., түр., карағ., құм., ққал., тат., өзб., ұйғ., лоб., алт., хақ., як., кырғ.)</w:t>
        <w:br/>
        <w:t>жиегі 2. Шекара (як., алт., шор, қойб., қырғ.)</w:t>
        <w:br/>
        <w:t>2. Су кемері 3. Жақ(түрк., түр., құм., тат., алт.)</w:t>
        <w:br/>
        <w:t>4. Кемер (түрк., түр., құм., балқ., қырғ., кқал., өзб., ұйғ., лоб., алт., тув.)</w:t>
        <w:br/>
        <w:t>5. Киімнің жағасы (түрк., қарай., тат., өзб., ұй., л06., алт., Түр., гағ., қарағ., әз., сал.</w:t>
        <w:br/>
        <w:t>құм., нағ., башқ., қырғ., балқ., тел., тув., хақ., шәр, қойб., тоф., як., чув.)</w:t>
        <w:br/>
        <w:t>6. Таулы, шоқылы жер (түр., қырғ.)</w:t>
        <w:br/>
        <w:t>7. Көйлек тігісі (лаб., башқ., чув., алт.)</w:t>
        <w:br/>
        <w:t>8. Шалбардың белі (хақ.)</w:t>
        <w:br/>
        <w:t>149! ЖАҚЫНДАУ 1. Таяу., жуықтау 1. Таяу, жуықтау (ұйғ., сал.)</w:t>
        <w:br/>
        <w:t>2. А.Ұнату 2. Тию (ұйғ., тат., башқ.)</w:t>
        <w:br/>
        <w:t>3. Ұнау, жағу (қырғ., түрк., ққал., өзб., ұйғ.)</w:t>
        <w:br/>
        <w:t>4. Пайдалы (қырғ., ққал., ұйғ.)</w:t>
        <w:br/>
        <w:t>5. Сүйкімді болу (құм.)</w:t>
        <w:br/>
        <w:t>150. ЖАРАУ . Кемеліне келу 1. Жағу; жағыну (түрк., түр., гаг., ә3., қарай., құм., ноғ., қырғ., ққал., тат., башқ.,</w:t>
        <w:br/>
        <w:t>өзб., ұйғ., сұйғ., сал., алт., хақ., чув., тел, шор)</w:t>
        <w:br/>
        <w:t>482</w:t>
        <w:br/>
        <w:t>асасы</w:t>
        <w:br/>
        <w:t>Түркі лексикасының семантикалық деривациясы</w:t>
        <w:br/>
        <w:t>кәдеге жарау 2. Сәйкес келу (түрк., түр.; гаг., әз., қарай.. ноғ., тат., ққал., башқ., сұйғ., лоб., алт.)</w:t>
        <w:br/>
        <w:t>3. Пайдалы болу (түрк., ӛз., түр., алт., чув.)</w:t>
        <w:br/>
        <w:t>4. Жарамды болу (қырғ., ққал.)</w:t>
        <w:br/>
        <w:t>151. ЖАРУ 1. Тою, қанағаттану 1. Қуану (үйғ., ә3., ноғ., өз6., қырғ.) Ң 2.</w:t>
        <w:br/>
        <w:t>2.А. Кенелу, жетісу) 2. Риза болу (қырғ., ккал., ноғ., 23., әзб.)</w:t>
        <w:br/>
        <w:t>жарылқану</w:t>
        <w:br/>
        <w:t>152. ЖАЗ 1. Жаз 1. Көктем (як., құм., тат., сал., сұйғ., лоб.. а3., башқ., алт., қырғ., хақ., тув.. тоф., | 3.</w:t>
        <w:br/>
        <w:t>2. А.Жылылық, чув.)</w:t>
        <w:br/>
        <w:t>әдемілік 2. Жаз (түрк., түр., гаг., қарай., балқ., ндғ., ққал., өзб., үйғ.; 23.)</w:t>
        <w:br/>
        <w:t>153. ЖЕҢ 1. Жең 1. Жең (барлык ҚҚТ-інде) Ж</w:t>
        <w:br/>
        <w:t>ЕК! 2. А.Қол 2. Көйлек әдібі (әз.)</w:t>
        <w:br/>
        <w:t>154. ЖЕРУ 1. Жиіркену 1. Жиіркену (түр. ә3., тат., өзб., як., чув., қырғ.. гаг., қарағ., құм., ноғ., ққал., башқ., | 3.</w:t>
        <w:br/>
        <w:t>2. А. Жеріну, безу, хак., ұйғ.)</w:t>
        <w:br/>
        <w:t>қашқалақтау 2. Жек кару (түрк., құм., як., қырғ.)</w:t>
        <w:br/>
        <w:t>155. ЖІҢІШКЕ. 1. Талдырмаш 1. Жіңішке (түрк., құм., түр., ктат., қарай., әз., гаг., чув., қ.-б., қарағ., өзб., лоб., | 12.</w:t>
        <w:br/>
        <w:t>2. А.Нәзік қырғ., хак., тув., ұйғ., тат., башіқ., ноғ., ққал., алт.)</w:t>
        <w:br/>
        <w:t>2. Ұсак (түр., әз.)</w:t>
        <w:br/>
        <w:t>3. Тар (хақ., чув., қарағ.)</w:t>
        <w:br/>
        <w:t>4. Жоғары дауыс (құм., тат., чув.)</w:t>
        <w:br/>
        <w:t>5. Дыбыс түрі (қырғ., өзб.)</w:t>
        <w:br/>
        <w:t>6. А. Арық (түр.)</w:t>
        <w:br/>
        <w:t>2. А.Әлсіз (әз., ктат.)</w:t>
        <w:br/>
        <w:t>8. А.Нәзік (түрк., түр., құм. ұйғ., әз.)</w:t>
        <w:br/>
        <w:t>9. А. Биязы (түрк., түр.. әз., гаг., тат., башқ., қарай.)</w:t>
        <w:br/>
        <w:t>10. А.Сыпайы (түр., ә3., тат., башқ., ктат,, қарағ.)</w:t>
        <w:br/>
        <w:t>11. А. Сезімтал (қарағ.)</w:t>
        <w:br/>
        <w:t>156. ИНЕ 1. Аспап, құрал 1. Аспап, құрал (түрк., түр., өзб., қойб., хақ. ұйғ., шор, сағ., қарағ., қ.-б., қырғ., ноғ., | 4.</w:t>
        <w:br/>
        <w:t>2. Тікенек ққал., алт., тат., тел., гаг., қтат., құм., башк., сұйғ.)</w:t>
        <w:br/>
        <w:t>2. Тікенек (түр., әз., тат., сұйғ., түрк.)</w:t>
      </w:r>
    </w:p>
    <w:p>
      <w:r>
        <w:t>1. 3. Көрсеткі (стрелка) (түр.)</w:t>
        <w:br/>
        <w:t>157. ЖІТІ І. Қырағы, байқағыш 1. Өткір (түрк., қаряғ., алт., түр., аз., карай., құм., ұйғ., лоб., тат., балқ., қойб., тел., | 9.</w:t>
        <w:br/>
        <w:t>2. Ширақ, тез</w:t>
        <w:br/>
        <w:t>тоф., тув., шор, сағ., хақ., як.)</w:t>
        <w:br/>
        <w:t>- Қырағы (түр. түр., тат., ұйғ., хақ. Як. 23.)</w:t>
        <w:br/>
        <w:t>483</w:t>
        <w:br/>
        <w:t>Түркі лексикасының семантикалық деринациясы</w:t>
        <w:br/>
        <w:t>6. Жату (түрк.)</w:t>
        <w:br/>
        <w:t>7. Үлгеру (қырғ.)</w:t>
        <w:br/>
        <w:t>187. ҮЙ 1. Баспана 1. Үй (түрк., түр., өзб.. лоб., ұйғ., қарағ., тув., сағ., қойб., әз., қтат., қарай.. гаг., алт., | 10.</w:t>
        <w:br/>
        <w:t>2. Т. Бір үйдің хақ., шор, тат., құм., к.-б., қырғ., ноғ., ққал., сұйғ., тел., башқ.)</w:t>
        <w:br/>
        <w:t>адамдары 2. Киіз үй (түрк., қырғ., ққал., өЗб., алт., қарағ., хақ., тув.)</w:t>
        <w:br/>
        <w:t>3. Баспана (аз., кырғ., ққал., өзб., сұйғ., лоб., алт.)</w:t>
        <w:br/>
        <w:t>4. Бөлме (түрк., құм. әзб.)</w:t>
        <w:br/>
        <w:t>5. Пәтер (түрк. әзб.)</w:t>
        <w:br/>
        <w:t>6. Жер үй (ноғ.)</w:t>
        <w:br/>
        <w:t>7. Құрылыс (о3б., ұйғ.)</w:t>
        <w:br/>
        <w:t>8. Әйел (тел.)</w:t>
        <w:br/>
        <w:t>9. А. Мәдени-тұрмыстық мекеме (о3б.)</w:t>
        <w:br/>
        <w:t>188. ӨЛКЕ 1. Аймақ, өңір, атырап | 1. Аймақ (түрк. түр. әз., қтат., қүм., қырғ., ққал., өзб., үйе.) 5;</w:t>
        <w:br/>
        <w:t>2. Әкімшілік- 2. Ел(түрк., түр.; әз., қтат., құм., қырғ., ққал., өзб., үйғ.)</w:t>
        <w:br/>
        <w:t>территориялық 3. Мемлекет (түрк. түр., әз.; қтат., құм.. қырғ.)</w:t>
        <w:br/>
        <w:t>бірлік 4. Облыс (құм. тат., өзб., башқ., үйғ.)</w:t>
        <w:br/>
        <w:t>189. ҮЗІК 1. Уықтың үстіне | І. Уықтың үстіне жабылатын киіз (түрк., қырғ.) 3),</w:t>
        <w:br/>
        <w:t>жабылатын киіздер 2. Үй төбесі (тат.)</w:t>
        <w:br/>
        <w:t>2. Жіп, арқанның</w:t>
        <w:br/>
        <w:t>үзілген бөлігі</w:t>
        <w:br/>
        <w:t>190. БАРЫС І. Барыс 1. Жолбарыс (қарай., ұйғ., сал., алт. тел.) 8.</w:t>
        <w:br/>
        <w:t>2. Жыл аты 2. Барыс (түрк., қарай., қырғ., ққал., тат., сұйғ., алт., тув.)</w:t>
        <w:br/>
        <w:t>3. Ілбісін (қарай., тат.)</w:t>
        <w:br/>
        <w:t>4. Гепард (тел.)</w:t>
        <w:br/>
        <w:t>5. Леопард (түр., қарай., ұйғ.)</w:t>
        <w:br/>
        <w:t>6. Арыстан (қойб., карағ.)</w:t>
        <w:br/>
        <w:t>7. Жылаты (қырғ.)</w:t>
        <w:br/>
        <w:t>191. МЕШІН 1. Жануар аты 1. Маймыл (түрк., өзб., тел., алт., қырғ., ноғ., тув., ққал.) 7.</w:t>
        <w:br/>
        <w:t>2. Жыл аты 2. Жылаты (түр., қырғ., алт., тув., ұйғ.)</w:t>
        <w:br/>
        <w:t>3. Жұлдыздар шоғыры (алт.)</w:t>
        <w:br/>
        <w:t>4. Балық (түрк. диал.)</w:t>
        <w:br/>
        <w:t>5. Қызыл қоңыз (ноғ.)</w:t>
        <w:br/>
        <w:t>6. Су қоңыз (ққал.)</w:t>
        <w:br/>
        <w:t>490</w:t>
        <w:br/>
        <w:t>жасала</w:t>
        <w:br/>
        <w:t>: Түркі лексикасының семантикалық деривациясы &gt;</w:t>
        <w:br/>
        <w:t>6. Қабырға қалау (түр.)</w:t>
        <w:br/>
        <w:t>7. Орау (қарағ., лоб.)</w:t>
        <w:br/>
        <w:t>177. ӨРТ 1. Өрт 1. Өрт (түрк. қарай., қырғ., ққал., алт., хақ., туз., тат., чув., башк., як.) 4.</w:t>
      </w:r>
    </w:p>
    <w:p>
      <w:r>
        <w:t>2. А.Соғыс 2. От(түр.)</w:t>
        <w:br/>
        <w:t>3. А.Тозақ (түр диал.)</w:t>
        <w:br/>
        <w:t>178. өт 1. Ас қорыту сұйығы 1. Өт(барлық ҚҚТ-іңде) 5.</w:t>
        <w:br/>
        <w:t>2. Қабы 2. Сары ауру (өзб.)</w:t>
        <w:br/>
        <w:t>3. Жүрек (түр. диал.)</w:t>
        <w:br/>
        <w:t>4. Әбжіл (қырғ.)</w:t>
        <w:br/>
        <w:t>179. ҰЙҚЫ 1. Тіршілік иелерінің 1. Ұйқы (барлық ҚҚТ-інде) 2;</w:t>
        <w:br/>
        <w:t>тынығу түрі</w:t>
        <w:br/>
        <w:t>2.Т. Малдың майына</w:t>
        <w:br/>
        <w:t>бітетін без</w:t>
        <w:br/>
        <w:t>180. ҰШЫРА 1. Кездесу, жолығу 1. Кездесу (барлық ҚТТ-інде) 6.</w:t>
        <w:br/>
        <w:t>2. Қырсыққа тап болу, | 2. Кездейсоқ кездесу (түрк., қарай., өзб., қырғ., алт.)</w:t>
        <w:br/>
        <w:t>шатылу 2. Иап болу (тат., башқ., 93б., қарай., тел., қырғ., қарағ., қарач., қтат., түрк.)</w:t>
        <w:br/>
        <w:t>4. Шыдау (әзб.)</w:t>
        <w:br/>
        <w:t>5. Шабуылдау (қарай.)</w:t>
        <w:br/>
        <w:t>181. ҰЛУ 1. Ұлу 1. Ұлу (түрк., түр., гағ., құм., қтат., қарағ., қ.-б., қырғ., ұйғ., лаб., алт., хақ., тув., ! 8.</w:t>
        <w:br/>
        <w:t>2.А. Жел, боранның тел., башқ., ноғ., ққал., өзб., ә3., тат., чув., як.)</w:t>
        <w:br/>
        <w:t>уілі 2. Жылау (як., чув.)</w:t>
        <w:br/>
        <w:t>3. Еңіреу (қарағ., құм., қ.-б., як., өзб., чув.)</w:t>
        <w:br/>
        <w:t>4. Үру (түр.)</w:t>
        <w:br/>
        <w:t>5. Ақыру (түр.)</w:t>
        <w:br/>
        <w:t>6. Дауысын созып әндету (башіқ.)</w:t>
        <w:br/>
        <w:t>7. Ысқыру (чув.)</w:t>
        <w:br/>
        <w:t>182. ҰЛЫС к. Рулық бірлестік, | 1. Халық (түрк., түр., қарай., өзб., ұйғ., сұйғ., алт., хак., тув.) П.</w:t>
        <w:br/>
        <w:t>зулет 2. Ел (түрк., өзб.)</w:t>
        <w:br/>
        <w:t>2. Ұлт, ұлыс 3. Болыс (як.)</w:t>
        <w:br/>
        <w:t>4. Бірнеше ауыл біріккен ұйым (як.)</w:t>
        <w:br/>
        <w:t>5. Тайпа (түрк., түр.)</w:t>
        <w:br/>
        <w:t>6. Рулық одақ (як.)</w:t>
        <w:br/>
        <w:t>І. 7. Ұлт (ққал., түр., қырғ., қарай.)</w:t>
        <w:br/>
        <w:t>488</w:t>
        <w:br/>
        <w:t>5 Түркі лексикасының семантикалық деривациясы</w:t>
        <w:br/>
        <w:t>8. Адамдар (сұйғ., тув.)</w:t>
        <w:br/>
        <w:t>9. Қоғам (як.)</w:t>
        <w:br/>
        <w:t>10. Ойын картасының төрт түрі (як.)</w:t>
        <w:br/>
        <w:t>183. ҰРЫҚ 1. Тұқым, дән 1. Ру(түрк., әз., қарай., қырғ., ноғ., ққал., тат., башк., әзб., ұйғ., сұйғ.. лоб.) 14.</w:t>
        <w:br/>
        <w:t>2. А.Негіз, тұп тамыр 2. Тайпа (түр., қарай., қырғ., ноғ., ққал., өзб., ұйғ.)</w:t>
        <w:br/>
        <w:t>3. Рулас (өзб., як.)</w:t>
        <w:br/>
        <w:t>4. Туыс (аз., сұйғ., як.)</w:t>
        <w:br/>
        <w:t>5. Тек Қырғ., карай., 06.)</w:t>
        <w:br/>
        <w:t>6. Отбасы (қарай.)</w:t>
        <w:br/>
        <w:t>7. Тұқым, ден (қырғ., ккал., өзб., ұйғ., лоб., чув.)</w:t>
        <w:br/>
        <w:t>8. А. Себеп, қайнар көз (өзб.)</w:t>
        <w:br/>
        <w:t>9. Шіркей кұрты (ққал.)</w:t>
        <w:br/>
        <w:t>10. Ұрпақ (әз., қарай., ұйғ., сұйғ.)</w:t>
        <w:br/>
        <w:t>Н. Бала (қарағ., тув.)</w:t>
        <w:br/>
        <w:t>12. Қыз(туһ.)</w:t>
        <w:br/>
        <w:t>13. Той (як.. ққал., тув., сұйғ.)</w:t>
        <w:br/>
        <w:t>184. ҰТУ І. Жеңу 1. Ұту (түрк., түр., әз., қарай., қүм., қ.-б., кырғ., ноғ., ққал., ұйғ., хақ., тув., тат. | 6.</w:t>
        <w:br/>
        <w:t>2. Үнемдеу, пайда башк., чув., өзб.)</w:t>
        <w:br/>
        <w:t>көру 2. Жену (түр)</w:t>
        <w:br/>
        <w:t>3. Үнемдеу, ептеу (ноғ., тат., башқ.)</w:t>
        <w:br/>
        <w:t>4. Еліктеу (чув.)</w:t>
        <w:br/>
        <w:t>5. Түсіну, есте сақтау (тат.; ноғ. башқ.)</w:t>
        <w:br/>
        <w:t>185. ҮГУ 1. Майдалау, ұсақтау 1. Үгу (түрк., кқал., түр., ә3., гаг., лоб.) 8.</w:t>
        <w:br/>
        <w:t>2. Ажырау, бөліп алу 2. Майдалау, ұсақтау (кқал., өзб., чув., түр.)</w:t>
      </w:r>
    </w:p>
    <w:p>
      <w:r>
        <w:t>3. Ұнтақтау (түрк., чув.. әз., гаг., лоб., түр., өзб.)</w:t>
        <w:br/>
        <w:t>4. Шытынау (түр.)</w:t>
        <w:br/>
        <w:t>5. А. Желге ұшыру, зая кету (түрк.)</w:t>
        <w:br/>
        <w:t>6. А.Сабау (чув. түр.)</w:t>
        <w:br/>
        <w:t>й 7. А. Қақсау (түр.)</w:t>
        <w:br/>
        <w:t>186. ҰЗАУ 1; Алыстау, қашықтау 1. Ұзару, созылу (түр., алт., тун., гаг., қтат., құм., тат., л0б., як., ққал.) 8.</w:t>
        <w:br/>
        <w:t>рі</w:t>
        <w:br/>
        <w:t>3.</w:t>
        <w:br/>
        <w:t>4</w:t>
        <w:br/>
        <w:t>5</w:t>
        <w:br/>
        <w:t>2. Созылу</w:t>
        <w:br/>
        <w:t>Өсу (түр.)</w:t>
        <w:br/>
        <w:t>. Жалғасу (түр., қарағ., алт., як.)</w:t>
        <w:br/>
        <w:t>. Ұзау (қырғ., ққал., өзб., ұйғ., лоб., алт.)</w:t>
        <w:br/>
        <w:t>. Кешігу (түр.)</w:t>
        <w:br/>
        <w:t>489</w:t>
        <w:br/>
        <w:t>АССА</w:t>
        <w:br/>
        <w:t>Түркі лексикасының семантикалық деривациясы</w:t>
        <w:br/>
        <w:t>192. АПА 1. Шеше 1. Шеше (түр., ә3., түрк., қырғ., өзб., ұйғ., тув., чув.). 8.</w:t>
        <w:br/>
        <w:t>2. Әпке 2. Әпке(түр., қырғ., тат., өзб., ұйғ., қарағ., тув., түрк., чув.)</w:t>
        <w:br/>
        <w:t>2. Сыпайылық атау 3. Апа(қырғ., түр., қарағ., чув.)</w:t>
        <w:br/>
        <w:t>4. Әже (чув.)</w:t>
        <w:br/>
        <w:t>5. Сыпайылық атау (ққал., чув., қырғ., өзб.)</w:t>
        <w:br/>
        <w:t>6. Қайын апа (чув.)</w:t>
        <w:br/>
        <w:t>7. Әйел (қойб.)</w:t>
        <w:br/>
        <w:t>193. АЙРЫЛУ 1. Жыртылу 1. Ажырату (түрк., түр., 9з., гаг., тат., қарай., құм., қ.-б., ноғ., ққалп., башқ., езб., | 8.</w:t>
        <w:br/>
        <w:t>2. Бөліну, ажырау тув., хақ., чув.)</w:t>
        <w:br/>
        <w:t>3. Айрылып қалу, жоқ | 2. Бөлу (қарағ., қ.-б., қырғ., нағ., түрк.; 936., әз., чув., гағ., қарай., тат.)</w:t>
        <w:br/>
        <w:t>болу 3. Ерекшелеу (түр., қ.-б., қырғ., ноғ., ққал., башқ., әзб., чув., түрк.)</w:t>
        <w:br/>
        <w:t>4. Айыру (түрк., қарай. қ.-б., қырғ., ққал., чув., ноғ., тат., башқ.;, тув., өзб.)</w:t>
        <w:br/>
        <w:t>5. Аралардың топталуы (тат., чув.)</w:t>
        <w:br/>
        <w:t>6. Талқылау (чув.)</w:t>
        <w:br/>
        <w:t>7. Түсіну (қ.-6.)</w:t>
        <w:br/>
        <w:t>194. Аю Һ. Аю 1. Аю (түрк. түр., 23., гаг., тат., қарай., құм., ноғ., ққал., өзб., алт., қ.-б., башқ., лоб., | 4.</w:t>
        <w:br/>
        <w:t>2. А. Еңгезердей, ұйғ., хак., тув., сал.)</w:t>
        <w:br/>
        <w:t>икемсіз 2. А. Епетейсіз (өзб.)</w:t>
        <w:br/>
        <w:t>2. А. Ызбарлы, сұсты 3. А. Дәрекі (әз.) И</w:t>
        <w:br/>
        <w:t>195. АЛМА 1. Ағаш 1. Ағаш (түр., түрк., 23., ғаг., тат., қарай., құм., қ.-б., қырғ., нағ., ққал., башқ., өзб.. | 4.</w:t>
        <w:br/>
        <w:t>2. Жеміс ұйғ., лоб., сал, чув.)</w:t>
        <w:br/>
        <w:t>3. А. Емшек 2. Жеміс (түр. құм., қ-б.)</w:t>
        <w:br/>
        <w:t>3. Картафель (тат. диал.)</w:t>
        <w:br/>
        <w:t>196. АҚЫРЫН 1. Жай, баяу 1. Баяу, тыныш (қ.-б., қырғ., ққал., тат., башқ., хақ., шор, тел., алт., қарай.)</w:t>
        <w:br/>
        <w:t>2. Ептеп, білдірмей</w:t>
        <w:br/>
        <w:t>2. Байқа, абайла</w:t>
        <w:br/>
        <w:t>197. АРА 1. Орта, аралық 1. Аралық, орта (түр., як., түр., э3., ғаг., қарай., құм., қ.-б., қырғ., ноғ., ққал., тат., | 10.</w:t>
        <w:br/>
        <w:t>2. Топ, іш, орта ұйғ., алт., хақ., тув.)</w:t>
        <w:br/>
        <w:t>3. Адамдардың өзарасы | 2. Кеңістік (құм., қ.-б., тат., өзб.)</w:t>
        <w:br/>
        <w:t>3. Саңылау (құм.)</w:t>
        <w:br/>
        <w:t>4. Қарым-қатынас (әз., қарай., кұм., қ.-б., қырғ.. нағ., ққал., өзб.)</w:t>
        <w:br/>
        <w:t>5. Мақсат (қыр.)</w:t>
        <w:br/>
        <w:t>6. Томенгі тап (башқ.)</w:t>
        <w:br/>
        <w:t>7. Кіріспе (өз.</w:t>
      </w:r>
    </w:p>
    <w:p>
      <w:r>
        <w:t>491</w:t>
        <w:br/>
        <w:t>7 Түркі лексикасының семантикалық деривациясы</w:t>
        <w:br/>
        <w:t>3.</w:t>
        <w:br/>
        <w:t>Сезіну</w:t>
        <w:br/>
        <w:t>2. Тану (түрк., түр., құм., қтат., балқ., тат., башк., өзб., ұйғ., алт., хақ., як., қарағ.)</w:t>
        <w:br/>
        <w:t>3. Түсіну (құм., қ.-б., қырғ., ққал., өзб., ұйғ., аят., хақ., тув., як., тат. түр.; қтат., сал.,</w:t>
        <w:br/>
        <w:t>әз. қарай.)</w:t>
        <w:br/>
        <w:t>4. Бағалай, сыйлау (өзб.)</w:t>
        <w:br/>
        <w:t>5. Мүмкіндігі болу (түрк., түр., ә3., қтат., құм., қырғ., тат., өзб., алт., хақ., тув., чув.)</w:t>
        <w:br/>
        <w:t>6. Сезіну (түр., 23., тат., құм., өзб., як.)</w:t>
        <w:br/>
        <w:t>7. Есте сақтау (тат.)</w:t>
        <w:br/>
        <w:t>8. Байқау (як.)</w:t>
        <w:br/>
        <w:t>9. Көру (як., тат.)</w:t>
        <w:br/>
        <w:t>10. Қабылдау (тат.)</w:t>
        <w:br/>
        <w:t>11. Игеру (як., тат.)</w:t>
        <w:br/>
        <w:t>12. Басқару (қырғ., алт.)</w:t>
        <w:br/>
        <w:t>13. Хабардар болу (нәғ.)</w:t>
        <w:br/>
        <w:t>14. Көмекші етістік (түрк. түр.; әз. гаг.; қтат., өзб., құм.)</w:t>
        <w:br/>
        <w:t>212.</w:t>
        <w:br/>
        <w:t>БІЛЕК</w:t>
        <w:br/>
        <w:t>. Қол басы мен шынтақ</w:t>
        <w:br/>
        <w:t>аралығы</w:t>
        <w:br/>
        <w:t>. А. Қара күш</w:t>
        <w:br/>
        <w:t>. Д. Шынтақ</w:t>
        <w:br/>
        <w:t>1. Білек (түрк., түр., гаг.; қтат., қарай., балқ.)</w:t>
        <w:br/>
        <w:t>. Шынтақ (алт., тув., тоф.)</w:t>
        <w:br/>
        <w:t>. Нық (түрк., қарай., құм., ноғ., кқал., башқ. өзб., ұйғ., түр.)</w:t>
        <w:br/>
        <w:t>. Қол (құм. ұйғ.)</w:t>
        <w:br/>
        <w:t>. Иықтан білезікке дейін (балк., қ.-б., тат., башк.)</w:t>
        <w:br/>
        <w:t>- Жеңнің төменгі жағы (әз., қтат.).</w:t>
        <w:br/>
        <w:t>. Бұлшық ет (қарағ., алт.)</w:t>
      </w:r>
    </w:p>
    <w:p>
      <w:r>
        <w:t>. Арба спицалары (түр.)</w:t>
        <w:br/>
        <w:t>, Өсімдік сабағы (ұйғ.)</w:t>
        <w:br/>
        <w:t>0. Шынтақ пен білезікке дейінгі аралық (қарағ., қырғ., ұйғ., алт; хақ., тоф., лоб.)</w:t>
        <w:br/>
        <w:t>рым</w:t>
        <w:br/>
        <w:t>213.</w:t>
        <w:br/>
        <w:t>БІР</w:t>
        <w:br/>
        <w:t>Бір</w:t>
        <w:br/>
        <w:t>. Бірдей</w:t>
        <w:br/>
        <w:t>. Белгісіз біреу</w:t>
        <w:br/>
        <w:t>: Бір (барлық ҚТТ-інде)</w:t>
        <w:br/>
        <w:t>. Бірлік (қ.-б., алт., хак.)</w:t>
        <w:br/>
        <w:t>. Бірінші (сал.)</w:t>
        <w:br/>
        <w:t>. Жалғыз (як.)</w:t>
        <w:br/>
        <w:t>. Бірдей (түрк., як.)</w:t>
        <w:br/>
        <w:t>, Белгісіз біреу (ққал., башқ., ұйғ., түр., ә3., тат., қырғ., өзб.)</w:t>
        <w:br/>
        <w:t>. Ерекше (әз.)</w:t>
        <w:br/>
        <w:t>. Бірге (оз.). шш</w:t>
        <w:br/>
        <w:t>214.</w:t>
        <w:br/>
        <w:t>ҮН</w:t>
        <w:br/>
        <w:t>. Баспана</w:t>
        <w:br/>
        <w:t>. Мекеме</w:t>
        <w:br/>
        <w:t>еөзелкыам--з іс</w:t>
        <w:br/>
        <w:t>- Ұй (түрк. түр., өзб., ұйғ., лоб., қарағ., тув., эз., алт., қтат., к.-б., гаг., хақ.. шор,</w:t>
        <w:br/>
        <w:t>құм., қырғ., ноғ., ққал.. тел., тат., башқ., сүй.)</w:t>
        <w:br/>
        <w:t>455</w:t>
        <w:br/>
        <w:t>ЖАНР аЗ ЕКС-л-2</w:t>
        <w:br/>
        <w:t>Ааа ыс СС Түркі лексикасының семантикалық деривациясы</w:t>
        <w:br/>
        <w:t>8. Жетіспеушілік (қырғ.)</w:t>
        <w:br/>
        <w:t>9. Қимыл-қозғалыстың бітпегендігін білдіретін шылау (туп.)</w:t>
        <w:br/>
        <w:t>198. АРЫЛУ 1. Арулау- өлікті 1. Таза, ұқыпты (түр., 53., қ.-б., қырғ., тат., алт., хақ., тув.) 7.</w:t>
        <w:br/>
        <w:t>жуу. 2. А. Адал, кінәсыз (қырғ.)</w:t>
        <w:br/>
        <w:t>2. Арулау- 3. А. Анық, айқын (хақ)</w:t>
        <w:br/>
        <w:t>қастерлеу 4. Жаксы (тат., қарай., құм., башк.; тув.)</w:t>
        <w:br/>
        <w:t>3. А.Ару 5. Әдемі ару (қ.-б., қырғ., ққал.)</w:t>
        <w:br/>
        <w:t>6. Аурудан жазылу (түр.)</w:t>
        <w:br/>
        <w:t>199. АРЫСТАН 1. Үлкен жыртқыш аң 1. Арыстан (түрк., түр., кұм., қарағ., к.-б., ноғ., тат., алт., өзб., ұйғ., қарай., кқал., бапқ., чув.) 6.</w:t>
        <w:br/>
        <w:t>2. А. Қайнар, ер жүрек қырғ., тел., тув., 23., ғаг.)</w:t>
        <w:br/>
        <w:t>3. Қамбар жұлдызының 2. Қаншыр (түрк., әз., тув., құм.)</w:t>
        <w:br/>
        <w:t>қосымша аты 3. Мысық (ұйғ. диал.)</w:t>
      </w:r>
    </w:p>
    <w:p>
      <w:r>
        <w:t>4. Ержүрек (түрк., түр.; құм., қ.-б.)</w:t>
        <w:br/>
        <w:t>5. А.Зор, үлкен (өзб.)</w:t>
        <w:br/>
        <w:t>200. АРТ 1. Алдыңғы бетіне! І. Артқы жак (түрк., түр., әз., қарай., қ.-б., кырғ., ноғ., ққал., тат., башқ., тув., алт.) 8.</w:t>
        <w:br/>
        <w:t>қарама-қарсы жақ 2. Арт (түрк.; түр., ә3., гаг., қарай., құм., қ.-б., қырғ., ноғ., тат., башқ., алт.)</w:t>
        <w:br/>
        <w:t>2. Артқы жақ 3. Арқа(түрк., түр., қарай., тат., башқ.)</w:t>
        <w:br/>
        <w:t>3. А. Арт 4. А. Жалғас (әз.)</w:t>
        <w:br/>
        <w:t>5. А. Нәтиже (алт.)</w:t>
        <w:br/>
        <w:t>6. А. Батыс (сұйғ.)</w:t>
        <w:br/>
        <w:t>7. Шылау (тат.; ноғ., ққал.)</w:t>
        <w:br/>
        <w:t>201. АСУ 1. Ілу 1. Ілу (түрк., түр., әз., ғаг., қарай., құм., қ.-б., қырғ., кқал., тат., ұйғ., лоб., өзб., башқ., | 6.</w:t>
        <w:br/>
        <w:t>2. Асу тун.) шор, сағ., чув.)</w:t>
        <w:br/>
        <w:t>3. Асып өлтіру 2. Асылып өлу (түрк.)</w:t>
        <w:br/>
        <w:t>3. Түсіру (чув.)</w:t>
        <w:br/>
        <w:t>4. Өлшеу (карай)</w:t>
        <w:br/>
        <w:t>5. Айырбастау (сұйғ.)</w:t>
        <w:br/>
        <w:t>202. АС 1. Тамақ, ішім-жем 1. Тамақ (түрк., түр., құм., қарай., құм., қ.-б., қырғ., ноғ., ққал., тат., башқ., ұйғ., сал., | 16.</w:t>
        <w:br/>
        <w:t>2. Той лоб., алт., хақ., тув., як.)</w:t>
        <w:br/>
        <w:t>3. Құдайы ас . Азық-түлік (тув., як.)</w:t>
        <w:br/>
        <w:t>ежлзом</w:t>
        <w:br/>
        <w:t>, Жем (гаг., балқ., ұйғ., як.)</w:t>
        <w:br/>
        <w:t>. Ыстық тамақ (өзб.)</w:t>
        <w:br/>
        <w:t>. Түскі ас (қ.-б., тат., л06.)</w:t>
        <w:br/>
        <w:t>. Көже (түр., қарағ., тат, башқ.)</w:t>
        <w:br/>
        <w:t>492</w:t>
        <w:br/>
        <w:t>САҒАСЫ</w:t>
        <w:br/>
        <w:t>&lt;&lt;</w:t>
        <w:br/>
        <w:t>БЕЗ - Түркі лексикасының семантикалык деривациясы</w:t>
        <w:br/>
        <w:t>7. Палау (түрк., ә3., құм., өзб., ұйғ.)</w:t>
        <w:br/>
        <w:t>8. Ботқа (оз., сал.)</w:t>
        <w:br/>
        <w:t>9. Той (сұйғ., тат., ұйғ.)</w:t>
        <w:br/>
        <w:t>|10. Құдайы ас (қырғ., ққал., ұйғ.)</w:t>
        <w:br/>
        <w:t>ІП. Нан (құм., хақ., Тат., алт.)</w:t>
        <w:br/>
        <w:t>|2. Дән (алт., хақ.)</w:t>
        <w:br/>
        <w:t>13. Арпа (тат., шор)</w:t>
        <w:br/>
        <w:t>14. Жеміс (қырғ.)</w:t>
        <w:br/>
        <w:t>15. Пайда (як.)</w:t>
        <w:br/>
        <w:t>203. АТ 1. Ақта жылқы 1. Ат(түрк., түр., 93., гаг., қтат., қарай., құм., қ.-б., қырғ., ноғ., ққал., тат., башк., ұйғ.,</w:t>
        <w:br/>
        <w:t>2. Көлік сұйғ., сал., лоб., хақ., як.)</w:t>
        <w:br/>
        <w:t>3. С.Шахмат фигурасы | 2. Шахмат фигурасы (өзб.)</w:t>
        <w:br/>
        <w:t>3. Ақта жылқы (құм. алт., тун., хақ., як.)</w:t>
        <w:br/>
        <w:t>4. Есек (як.)</w:t>
        <w:br/>
        <w:t>5. Жұмыс жылқысы (як.)</w:t>
        <w:br/>
        <w:t>204. АЗ 1. Шағын 1. Саны аз (түрк., 33., түр., гаг., қтат., қарай., құм., қ.-б., қырғ., ноғ., ққал., тат., ұйғ.,</w:t>
        <w:br/>
        <w:t>2. Жеткіліксі сұйғ., башк., алт., хақ., тув., өзб.)</w:t>
        <w:br/>
        <w:t>3. Сирек 2. Жеткіліксіз (тат., тув., башқ.)</w:t>
        <w:br/>
        <w:t>3. Сирек (түрк., түр., әз.)</w:t>
        <w:br/>
        <w:t>205. АЗУ 1. Арықтау, жүдеу 1. Жолдан адасу (түрк., түр., әз., қтат., құм., к.-б., ұйғ., қырғ., сұйғ., поб., алт., хақ.,</w:t>
        <w:br/>
        <w:t>2.А. Дұрыс жолдан тув.)</w:t>
        <w:br/>
        <w:t>таю 2. Қаңғыру (қырғ.)</w:t>
        <w:br/>
        <w:t>3. А. Бұзылу, азғындау | 3. Сасқалақтау, абыржу (башқ.)</w:t>
      </w:r>
    </w:p>
    <w:p>
      <w:r>
        <w:t>4. А. Дұрыс жолдан таю (түрк., қарай., құм.. ног. башк., азб., ққал.)</w:t>
        <w:br/>
        <w:t>5. А. Жаңылу, қателесу (алт., ұйғ., лоб.)</w:t>
        <w:br/>
        <w:t>і 6. А. Азғындау (қырғ., түр., ққая.. түрк., қ.-б.. тат., чув., қарай., құм.)</w:t>
        <w:br/>
        <w:t>206. АЗЫҚ 1. Дәнді егіс өнімі 1. Тамак, інім-жем (түрк., тұр., ктат., ҡарай., құм.. қ.-б., қырғ.. ққал., тат., башқ.,</w:t>
        <w:br/>
        <w:t>2. Ас,тамақ сұйг., Л0б.. алт., хақ., ноғ.)</w:t>
        <w:br/>
        <w:t>3. Мал қорегі, жем-шөп | 2. Жол ауыз (карай., ноғ., башқ., өзб., сұйг.)</w:t>
        <w:br/>
        <w:t>3. Жем (қарай., ноғ., башк., өзб., сұйғ.)</w:t>
        <w:br/>
        <w:t>4. Әнім (қырғ.</w:t>
        <w:br/>
        <w:t>207. БАЙРАҚ 1. Мата, кездеме 1. Ту (түрк., қтат., қарай., кұм., балқ., карач.. нағ., қкал., тат.. башқ... өзб., ұйғ., түр.)</w:t>
        <w:br/>
        <w:t>2. Ту, жалау 2. Жалау (тұр., әз.. қтат., құм., балқ., ноғ, тат., өзб., ұйғ.)</w:t>
        <w:br/>
        <w:t>3. Д. Сыйлық 3. Біртуне жалау астына жиналған аскер (өзб.</w:t>
        <w:br/>
        <w:t>493</w:t>
        <w:br/>
        <w:t>Баса са ғ Сеса Түркі лексикасының семантикалық деривациясы</w:t>
        <w:br/>
        <w:t>4, Қағаз жылан (түр.)</w:t>
        <w:br/>
        <w:t>5. Сыйлық марапат (түрк., өзб., ққал.)</w:t>
        <w:br/>
        <w:t>208. БАЯҒЫ 1. Бұрынғы 1. Жақында (қарағ., қырғ., тат., башқ., ұйғ., лоб., алт., хақ., кұм., тел.) 8.</w:t>
        <w:br/>
        <w:t>2. Әлгі, кәдімгі 2. Бұрын (түр., құм., тел., ұйғ.)</w:t>
        <w:br/>
        <w:t>3. Әдеттегі, қалыптағы | 3. Әрқашан (түр.)</w:t>
        <w:br/>
        <w:t>4. Сол бұрынғы (түрк.)</w:t>
        <w:br/>
        <w:t>5. Кәдімгі (түр.)</w:t>
        <w:br/>
        <w:t>6. Таза түр.)</w:t>
        <w:br/>
        <w:t>2. Нашар (түр.)</w:t>
        <w:br/>
        <w:t>209. БАБА 1. Арғы, үлкен ата 1. Әке(түрк., түр., әз., гағ., ктат., қарай., өзб., алт., қарағ.) 10.</w:t>
        <w:br/>
        <w:t>2. Қартты. құрметпен | 2. Нағашы әке (түрк.)</w:t>
        <w:br/>
        <w:t>атау 3. Әкесінен үлкен ер адам (өзб.)</w:t>
        <w:br/>
        <w:t>3. Арғы тегін пір тұту 4. Үлкен туыс (ұйғ.)</w:t>
        <w:br/>
        <w:t>5. Ата(түрк., әз., қ.-б., ноғ., тат., өзб., ұйғ., ққал., тоф.)</w:t>
        <w:br/>
        <w:t>6. Қартты құрметтеп атау (ққал., өзб., тат.; ұйғ., лоб.)</w:t>
        <w:br/>
        <w:t>7. Баба (қ.-6., өзб., ұйғ., тат.)</w:t>
        <w:br/>
        <w:t>8. Турашыл адам (түр.)</w:t>
        <w:br/>
        <w:t>9. А.Кішіпейіл (әз.)</w:t>
        <w:br/>
        <w:t>210. БЕК 1. Әкім, хан тұқымы 1. Бек (түрк., түр., 23., қырғ., ноғ., ққал., ұйғ., тув., тоф., қтат., қарай. өзб., алт.) 15.</w:t>
        <w:br/>
        <w:t>2. Лауазым 2. Көсем, басшы (алт., тув., ққап., түрк.)</w:t>
        <w:br/>
        <w:t>3. А. Билеуші 3. Әмір (түрк. қарай., құм., қ.-б., қырғ., тат., ұйғ.)</w:t>
        <w:br/>
        <w:t>4. Хан, патша (қарай., сал.)</w:t>
        <w:br/>
        <w:t>5. Мырза (түр., гаг., қарай., қырғ., тат., қойб., хақ., алт.)</w:t>
        <w:br/>
        <w:t>6. Бастық (ұйғ., сұйғ., Түр., алт., хақ., тел.)</w:t>
        <w:br/>
        <w:t>7. Ақсүйек (түрк., қтат., қарай., тат.)</w:t>
        <w:br/>
        <w:t>8. Лауазым (өзб., түр. хақ., әз., тат.)</w:t>
        <w:br/>
        <w:t>9. Беделді адам (оз., ғаг.)</w:t>
        <w:br/>
        <w:t>10. Жаңа үйленген жігіт (әз.)</w:t>
        <w:br/>
        <w:t>ПІ. Аға(як)</w:t>
        <w:br/>
        <w:t>12. Қайын ата (тув.)</w:t>
        <w:br/>
        <w:t>13. Қайын аға (тув.)</w:t>
        <w:br/>
        <w:t>14. Араның ұрғашысы (гаг.)</w:t>
        <w:br/>
        <w:t>211. БІЛУ 1. Хабардар болу 1. Білу (түрк., түр., э3., ғағ., қта?., қарай., құм., қ.-б., қырғ., ноғ., ққал., өзб., ұйғ.,</w:t>
        <w:br/>
        <w:t>2. Жете тану сал., лоб., қарағ., алт., тоф., як., тув., тел. сүйғ., шор, койб., тат., башқ.)</w:t>
        <w:br/>
        <w:t>494</w:t>
        <w:br/>
        <w:t>АСҒаСЫ ҚСР ЫР Түркі лексикасының семантикалық деривациясы</w:t>
        <w:br/>
        <w:t>3. А.Тұрғындар 2. Бөлме (қүм., түрк., өзб.)</w:t>
        <w:br/>
        <w:t>3. Пәтер (түрк., өзб.)</w:t>
        <w:br/>
        <w:t>4. Қоғамдық мекеме (о3б.)</w:t>
      </w:r>
    </w:p>
    <w:p>
      <w:r>
        <w:t>215. ЕКІ 1. Екі 1. Екі (түрк., түр., әз., гаг., қарағ., Өзб., ұйғ., алт., хақ., лаб., чув., тоф., шор, сал.,</w:t>
        <w:br/>
        <w:t>2. Жұп, қос сұйғ., қтат. б., кұм., қырғ., ноғ., тат., як., башқ. тел.)</w:t>
        <w:br/>
        <w:t>3. Баға 2. Екірет (ұйғ., қарағ., чув.)</w:t>
        <w:br/>
        <w:t>3. Екілік (тат., башқ., тув.)</w:t>
        <w:br/>
        <w:t>4. Екеу (як., ұйғ.)</w:t>
        <w:br/>
        <w:t>5. Жұп (тат., башқ., як.)</w:t>
        <w:br/>
        <w:t>6. Екі жұп (чув.)</w:t>
        <w:br/>
        <w:t>216. ЕМ 1. Емшектен сүт ішу 1. Емшек ему (ноғ.)</w:t>
        <w:br/>
        <w:t>2. А.Пайдаға жарату 2. Сору (Түр. түрк., қтат., қарағ., құм., к.-б., қырғ., ноғ., ққал., Өзб., ұйғ., алт., хақ.,</w:t>
        <w:br/>
        <w:t>3. А. Обу, оңай олжа туз., Як., тел., 9., гаг., сағ., койб.. тат., башк., чув., шор, лоб.)</w:t>
        <w:br/>
        <w:t>табу 3. А.Жебірлік көрсету (әз.)</w:t>
        <w:br/>
        <w:t>4. А. Сіңізу, сіміру (түр.. әз.)</w:t>
        <w:br/>
        <w:t>5. А. Қоректену (ққал., өзб.)</w:t>
        <w:br/>
        <w:t>6. А. Тыныс алу, өмір сүру (өзб.)</w:t>
        <w:br/>
        <w:t>217. ЕРЕН 1. Ерекше 1.1. Ерке (қарағ., тат., лоб.. хак.)</w:t>
        <w:br/>
        <w:t>2. Орасан зор 2. Батыр (қырғ., қарағ.)</w:t>
        <w:br/>
        <w:t>3. А. Өңкей, кілең 3. Күшті (қырғ.)</w:t>
        <w:br/>
        <w:t>4. Жақсы адам (қарағ.)</w:t>
        <w:br/>
        <w:t>5. Күйеу (қарай., лаб.)</w:t>
        <w:br/>
        <w:t>218. ЕТЕК 1. Етек 1. Жамылғы киімнің төменгі жағы (түрк., түр., қтат., карағ., құм., қ.-б., қырғ., ноғ., ққал..</w:t>
        <w:br/>
        <w:t>2. Жалпы төменгі жақ өзб., ұйғ., тат., қарай., башқ. алт. гаг., тел., шор, сағ., қойб., тув., хақ.)</w:t>
        <w:br/>
        <w:t>3. Өзен-су аяғы 2. Кеңістік шеті (өзб.)</w:t>
        <w:br/>
        <w:t>3. Тау, тәбенің төменгі жағы (түрк., түр., ә3., қарай., құм., қ.-б., ноғ., ө3б., ұйғ., апт.,</w:t>
        <w:br/>
        <w:t>4.</w:t>
        <w:br/>
        <w:t>5.</w:t>
        <w:br/>
        <w:t>6.</w:t>
        <w:br/>
        <w:t>7. Табан (ноғ.)</w:t>
        <w:br/>
        <w:t>8.</w:t>
        <w:br/>
        <w:t>9.</w:t>
        <w:br/>
        <w:t>1</w:t>
        <w:br/>
        <w:t>хақ., туз.)</w:t>
        <w:br/>
        <w:t>Әйел көйлегі (түр.)</w:t>
        <w:br/>
        <w:t>Қарын терісі (түр.)</w:t>
        <w:br/>
        <w:t>Өзен-су аяғы (құм., өзб.)</w:t>
        <w:br/>
        <w:t>А.Ар, намыс (түр.)</w:t>
        <w:br/>
        <w:t>Т.Төлдің шуы (түр.)</w:t>
        <w:br/>
        <w:t>0. Салпыншақ, алқа (әз.)</w:t>
        <w:br/>
        <w:t>496</w:t>
        <w:br/>
        <w:t>ажсағасұАНЕ</w:t>
        <w:br/>
        <w:t>Түркі лексикасының семантикалық деривациясы</w:t>
        <w:br/>
        <w:t>219.</w:t>
        <w:br/>
        <w:t>ші</w:t>
        <w:br/>
        <w:t>1. Құрсақ</w:t>
        <w:br/>
        <w:t>2. Іші, ортасы</w:t>
        <w:br/>
        <w:t>3. Көмекші есім</w:t>
      </w:r>
    </w:p>
    <w:p>
      <w:r>
        <w:t>1. Іш (түрк., түр., әз., гаг., қтат., қарай., құм., қ.-б.. қырғ., тат., өзб., ұйғ., сұйғ., лоб..</w:t>
        <w:br/>
        <w:t>алт., ноғ., ққал., чув., як., башқ., қарағ.)</w:t>
        <w:br/>
        <w:t>2. Ішкі (түрк., түр., әз., ұйғ., як., л06.)</w:t>
        <w:br/>
        <w:t>3. Қуыс (өзб., чув.)</w:t>
        <w:br/>
        <w:t>4. Ішкі әлем (түрк. өзб.)</w:t>
        <w:br/>
        <w:t>5. А.Құнды ойлар (түрк.)</w:t>
        <w:br/>
        <w:t>6. Т.Ақып, ес (чув.)</w:t>
        <w:br/>
        <w:t>7. Т.Ішкі құрылыс (гз., башқ., өзб.; ұйғ., як., түрк., ноғ., тат., ққал., чув.)</w:t>
        <w:br/>
        <w:t>8. Асқазан (түрк. зз., қтат., қарағ., ққал., тат., як., чув.)</w:t>
        <w:br/>
        <w:t>9. Жүрек (чув.)</w:t>
        <w:br/>
        <w:t>10. Жер қойнауы (як.)</w:t>
        <w:br/>
        <w:t>11. Сыйымдылық (як.)</w:t>
        <w:br/>
        <w:t>12. Астар (түр., башқ., алт., як., чув.)</w:t>
        <w:br/>
        <w:t>13. Жамау (як.)</w:t>
        <w:br/>
        <w:t>14. Сырты (алт.)</w:t>
        <w:br/>
        <w:t>15. Жеміс еті (чув.)</w:t>
        <w:br/>
        <w:t>16. Тартылған ет (башқ., чув.)</w:t>
        <w:br/>
        <w:t>17. Орта (түрк., түр., әз.; ұйғ.)</w:t>
        <w:br/>
        <w:t>18. Қи, тезек (чув.)</w:t>
        <w:br/>
        <w:t>19..Үстеме сый (чув.)</w:t>
        <w:br/>
        <w:t>20. Көмекші есім (түрк., түр., эз., гаг., қ.-б.. қтат., қарай., құм., қырғ., тат. өзб., ұйғ.,</w:t>
        <w:br/>
        <w:t>сұйғ., лоб., алт., ноғ., ққал., чув., як., башк., қарағ.)</w:t>
        <w:br/>
        <w:t>| 229.</w:t>
        <w:br/>
        <w:t>ІРІК</w:t>
        <w:br/>
        <w:t>1. Тежеу, бөгеу</w:t>
        <w:br/>
        <w:t>2. Жиналу</w:t>
        <w:br/>
        <w:t>3. А.Жасыру</w:t>
        <w:br/>
        <w:t>4---</w:t>
        <w:br/>
        <w:t>. Жиналу (түр., қырғ.)</w:t>
        <w:br/>
        <w:t>- Бірігу (түр.)</w:t>
        <w:br/>
        <w:t>Үймелеу, топырлау (қырғ.)</w:t>
        <w:br/>
        <w:t>. Лақ ету (башқ.)</w:t>
        <w:br/>
        <w:t>. А.Таңырқау (түр.)</w:t>
      </w:r>
    </w:p>
    <w:p>
      <w:r>
        <w:t>. А. Қорқу (қырғ.)</w:t>
        <w:br/>
        <w:t>. А. Ұялу (өзб.)</w:t>
        <w:br/>
        <w:t>. А. Қашқақтау, тән алмау (өзб.)</w:t>
        <w:br/>
        <w:t>221.</w:t>
        <w:br/>
        <w:t>ИТ</w:t>
        <w:br/>
        <w:t>1Ит</w:t>
        <w:br/>
        <w:t>2. Ит жылы</w:t>
        <w:br/>
        <w:t>3. А. Арам адам</w:t>
        <w:br/>
        <w:t>-елмелаом-</w:t>
        <w:br/>
        <w:t>- Ит(түрк., түр., әз., қарағ., құм., қ.-б., қырғ, тат., өзб., ұйғ.. паб., қарай., баліқ., як.,</w:t>
        <w:br/>
        <w:t>тув., чув., ноғ., ққал.; алт., сал., сұйғ., қойб.)</w:t>
        <w:br/>
        <w:t>. Табет (түрк., ә3., қарай., тат., башқ.. яқ.)</w:t>
        <w:br/>
        <w:t>- Жыл аты (түрк., түр, эз.. қарағ.. құм., к.-б., тат., қырғ.. өзб., ұйғ.. лоб., қарай.,</w:t>
        <w:br/>
        <w:t>Əы-ы</w:t>
        <w:br/>
        <w:t>497</w:t>
        <w:br/>
        <w:t>Түркі лексикасының семантикалық деривациясы</w:t>
        <w:br/>
        <w:t>башқ., Як., тув., чув., ног., ққал., алт., сал., сұйғ., қойб.)</w:t>
        <w:br/>
        <w:t>. Күшік (тат.)</w:t>
        <w:br/>
        <w:t>. А.Арам қызметші (чув.)</w:t>
        <w:br/>
        <w:t>. А.Арам, залым (чув.)</w:t>
        <w:br/>
        <w:t>222.</w:t>
        <w:br/>
        <w:t>ЖАУ.</w:t>
        <w:br/>
        <w:t>. Жау</w:t>
        <w:br/>
        <w:t>. Дұшпан</w:t>
        <w:br/>
        <w:t>. Соғыс (қарағ., қүм.) алт., хақ. сағ., туп., тоф., шор, кырғ.)</w:t>
        <w:br/>
        <w:t>. Дұшпан (ұйғ., құм., қырғ., түрк., балқ., нағ., өзб., шор, ққал., алт.)</w:t>
        <w:br/>
        <w:t>. Ұрыс (түрк., башқ., алт.; құм.)</w:t>
        <w:br/>
        <w:t>. әскер (ұйғ.)</w:t>
        <w:br/>
        <w:t>223.</w:t>
        <w:br/>
        <w:t>ЖАЛ</w:t>
        <w:br/>
        <w:t>. Қалың қыл</w:t>
        <w:br/>
        <w:t>. Желке майы</w:t>
        <w:br/>
        <w:t>. Т. Адыр, төбе</w:t>
        <w:br/>
        <w:t>-Ікке-італаы</w:t>
        <w:br/>
        <w:t>. Жал (түрк., түр., қарай., ноғ., тат., башқ., ұйғ., лоб., тел., өзб.. қ.-б., қырғ., алт.,</w:t>
      </w:r>
    </w:p>
    <w:p>
      <w:r>
        <w:t>тув., тоф., шор, як.)</w:t>
        <w:br/>
        <w:t>. Шүйде (түрк., ноғг., ққал., ұйғ., алт., як., түр.)</w:t>
        <w:br/>
        <w:t>. Шоқтық (құм.)</w:t>
        <w:br/>
        <w:t>Шаш (әз.)</w:t>
        <w:br/>
        <w:t>. Желке майы (қырғ., тув., як.)</w:t>
        <w:br/>
        <w:t>. Адыр, төбе (әз., құм.)</w:t>
        <w:br/>
        <w:t>. Асу (әз.)</w:t>
        <w:br/>
        <w:t>. Ат кекілі (гаг.)</w:t>
        <w:br/>
        <w:t>22</w:t>
        <w:br/>
        <w:t>ЖАЛБАРЫНУ</w:t>
        <w:br/>
        <w:t>әм</w:t>
        <w:br/>
        <w:t>. Жалбарыну</w:t>
        <w:br/>
        <w:t>. Жалбарына сұрау.</w:t>
        <w:br/>
        <w:t>- Сұрау</w:t>
        <w:br/>
        <w:t>-іе-аеол лом</w:t>
        <w:br/>
        <w:t>өмәк</w:t>
        <w:br/>
        <w:t>. Жалбарыну (түрк., қарай., құм., ноғ., башқ., тел., ұйғ., түр., әз., қарағ., тат., лоб.,</w:t>
        <w:br/>
        <w:t>өзб., қырғ., ққал.)</w:t>
        <w:br/>
        <w:t>. Жалбарына сұрау (түр., әз., қарай., башқ., алт.)</w:t>
        <w:br/>
        <w:t>. Табыну (қарай. тув.)</w:t>
        <w:br/>
        <w:t>. Құрбандық шалу (алт., тел.)</w:t>
        <w:br/>
        <w:t>. Сұрау (түрк., түр., гаг., ә3., қарай., құм., қырғ., ққал., ұйғ., тув., нағ., тат., башқ.,</w:t>
        <w:br/>
        <w:t>өзб., сұйғ., лоб.)</w:t>
        <w:br/>
        <w:t>225.</w:t>
        <w:br/>
        <w:t>ЖАЙЫҒАҚ</w:t>
        <w:br/>
        <w:t>ымы</w:t>
        <w:br/>
        <w:t>. Жапырақ</w:t>
        <w:br/>
        <w:t>./Т.Парақ</w:t>
        <w:br/>
        <w:t>- Бөлшек</w:t>
        <w:br/>
        <w:t>әо-асалт мк</w:t>
        <w:br/>
        <w:t>. Жапырақ (түрк., қарағ., құм., тат., башқ., өзб., ұйғ.. түр., қарай., әз., сал., қырғ.,</w:t>
        <w:br/>
        <w:t>ққал., қ.-б., як., чув.)</w:t>
        <w:br/>
        <w:t>. Бір парақ қағаз (ққал., өзб.)</w:t>
        <w:br/>
        <w:t>. Парақ беті (тұр.)</w:t>
      </w:r>
    </w:p>
    <w:p>
      <w:r>
        <w:t>. Қамыр қабаты (түр.)</w:t>
        <w:br/>
        <w:t>. Капуста (қарағ., тат.)</w:t>
        <w:br/>
        <w:t>. Темекі (қарағ.)</w:t>
        <w:br/>
        <w:t>. Сыпырғыш (тат., башқ.)</w:t>
        <w:br/>
        <w:t>. Ағаш өркені (тат.)</w:t>
        <w:br/>
        <w:t>. Кесінді, қиынды, бөлшек (қырғ. өзб.)</w:t>
        <w:br/>
        <w:t>498</w:t>
        <w:br/>
        <w:t>&gt; Түркі лексикасының семантикалық деривациясы</w:t>
        <w:br/>
        <w:t>226. ЖАН 1, Жаны, бүйірі 1. Бүйірі, жаны (түрк., ұйғ., түр., гаг., әз., қарай., құм., ноғ., гат., башқ., сұйғ., сал.,</w:t>
        <w:br/>
        <w:t>2. Жақын жер лоб., алт., тел., қарағ., хақ., тоф., қ.-б., қырғ., ққал., шор)</w:t>
        <w:br/>
        <w:t>3. Комекші есім 2. Санның басы (хақ.)</w:t>
        <w:br/>
        <w:t>3. Жамбас (тоф.)</w:t>
        <w:br/>
        <w:t>4. Жақын жер (чув., тув., қарай. балқ., лоб.)</w:t>
        <w:br/>
        <w:t>5. Алды (түр., ұйғ., алт.)</w:t>
        <w:br/>
        <w:t>6. Көмекші есім (түр., ққал.) тув., башқ., тот, чун.)</w:t>
        <w:br/>
        <w:t>227. ЖАҢА 1. Қайтадан 1. Қайтадан (қарағ., ноғ., өзб., ұйғ., лоб., тат., башқ., қарай., қырғ., кқал., түрк., түр,</w:t>
        <w:br/>
        <w:t>2. Тағы әз., құм., гаг.)</w:t>
        <w:br/>
        <w:t>3. Шылау сөз 2. Тағы (қырғ., ноғ., ққал., тат., башқ., ө36., ұйғ., лоб., түрк., әз., түр., қарай., құм.)</w:t>
        <w:br/>
        <w:t>3. Сонда да (түр., қарай.)</w:t>
        <w:br/>
        <w:t>4. Бірақ (қарай.)</w:t>
        <w:br/>
        <w:t>228. ЖАНШУ 1. Езу, мыжғылау, | 1. Езу, таптау (түр., ққал., өзб., ұйғ., аз., қараЙ.. қарағ., құм.. ноғ., тат., башқ.)</w:t>
        <w:br/>
        <w:t>таптау 2. Қирату, талқандау (түр., қырағ., ұйғ., өзб., қарай., қырғ., як., лоб.)</w:t>
        <w:br/>
        <w:t>2. А. Көңілсіздену 3. Ию, майыстыру (қарағ.)</w:t>
        <w:br/>
        <w:t>3. А.Зорлық көрсету 4. Ұру, соғу (түрк., шор, як., қарай.)</w:t>
        <w:br/>
        <w:t>5. Қанау (құм., ұйғ., қарай., қарағ-, ноғ.)</w:t>
        <w:br/>
        <w:t>6. Ауырсыну (құм.)</w:t>
        <w:br/>
        <w:t>7. Сығу (тел., тат.)</w:t>
        <w:br/>
        <w:t>8. Жұқарту (башқ.)</w:t>
        <w:br/>
        <w:t>229. ЖАНУ 1. Өткірлеу 1. Өткірлеу (тат., ұйғ., қырғ., кұм., ноғ.. ққал., башқ., тув., түр.)</w:t>
        <w:br/>
        <w:t>2. А. Айдап салу 2. Тиісу (түрк.)</w:t>
        <w:br/>
        <w:t>3. А.Жігерлендіру 3. Арандату (құм.)</w:t>
        <w:br/>
        <w:t>4. Бүйірден келу (қырғ.)</w:t>
        <w:br/>
        <w:t>230. ЖАҢЫЛУ 1. Шатасу 1. Қателесу (түр., гаг., қарағ., 23., құм., өзб.. алт., тел., ұйғ., қарай., қырғ.. ққал., сағ.,</w:t>
        <w:br/>
        <w:t>2. Қателесу қойб., шор, тув., түрк., тат., башқ., чув.)</w:t>
        <w:br/>
        <w:t>3. Ауытку, адасу | 2. Адасу (түр. гаг., құм, үйғ.. әз., ққал.. башк., 93б., чув., түрк.)</w:t>
        <w:br/>
        <w:t>231. ЖАҚЫН 1. Жуық, таяу 1. Жақын (түрк., қтат., қарағ., ноғ., тат., өзб., башқк., ұйғ., сұйғ., лоб.; түр., гаг., тув.,</w:t>
        <w:br/>
        <w:t>2. Туысқан әз. сал., кырғ., ққал., хақ., шор, сағ. чув.)</w:t>
        <w:br/>
        <w:t>3. А. Көңілдес, ашына 2. Өз адамы (қырғ, өзб., ұйғ.. лоб., шор. сағ.)</w:t>
        <w:br/>
        <w:t>3. Жақында (ққал., ұйғ.)</w:t>
        <w:br/>
        <w:t>4. Жаны, қасы (түр., эз., гаг., кқал., өзб., хақ., тув.)</w:t>
        <w:br/>
        <w:t>232. ЖАРЫС ШЕ! 1. Бәйге ТЕН Жүгіріс (түрк., түр. әз. қарай.. қарағ., қырғ.) ққал., алт., тел.)</w:t>
        <w:br/>
        <w:t>499</w:t>
        <w:br/>
        <w:t>Түркі лексикасының семантикалық деривациясы</w:t>
        <w:br/>
        <w:t>10. Ату (поб.)</w:t>
      </w:r>
    </w:p>
    <w:p>
      <w:r>
        <w:t>242.!</w:t>
        <w:br/>
        <w:t>ОРТА</w:t>
        <w:br/>
        <w:t>1. Жартысы</w:t>
        <w:br/>
        <w:t>2. Қоршаған қауым</w:t>
        <w:br/>
        <w:t>3. Арасы</w:t>
        <w:br/>
        <w:t>І. Ортн (түрк., түр., аз.; гаг., қтат., карай., құм., қ.-б., ноғ., ққал., өзб., сұйғ., қойб.,</w:t>
        <w:br/>
        <w:t>қаряғ., қырғ., алт., як.; тат., башқ. тув., хақ., чув.)</w:t>
        <w:br/>
        <w:t>. Орталық (қарай., құм., ноғ., қ.-б., ққал., як.)</w:t>
        <w:br/>
        <w:t>. Орташа (түрк., түр., әз., ктат., қ.-6., қырғ., тат., әзб., ұйғ., Л06., алт., як.)</w:t>
        <w:br/>
        <w:t>. Жартысы (қарай., қ.-б., түр., як., ққал., хақ.)</w:t>
        <w:br/>
        <w:t>. Орта дәрежелі (түрк., түр., әз., як.)</w:t>
        <w:br/>
        <w:t>. Аралық (қарай., қ.-б., хақ., үйе.)</w:t>
        <w:br/>
        <w:t>. Сәрсенбі (түр., әз.)</w:t>
        <w:br/>
        <w:t>. Қимыл орны (түр.)</w:t>
        <w:br/>
        <w:t>Орта шаруа (қырғ., алт.)</w:t>
        <w:br/>
        <w:t>10. Бейсенбі (түр. диал.)</w:t>
        <w:br/>
        <w:t>11. Көмекші есім (өзб., үйғ., алт., тув.)</w:t>
        <w:br/>
        <w:t>ЕГІН</w:t>
        <w:br/>
        <w:t>243.</w:t>
        <w:br/>
        <w:t>от</w:t>
        <w:br/>
        <w:t>1. Заттың жануы</w:t>
        <w:br/>
        <w:t>2. А.Күш-қуат</w:t>
        <w:br/>
        <w:t>3. Өрт</w:t>
        <w:br/>
        <w:t>- От (барлық ҚТТ-іпде)</w:t>
        <w:br/>
        <w:t>. Жалын (ұйғ., як., чув.)</w:t>
        <w:br/>
        <w:t>. Өрт (кұм., қ.-б., ноғ., ққал., тат., чуһ.)</w:t>
        <w:br/>
        <w:t>. Ыстық (құм., қ.-б., алч., як.)</w:t>
        <w:br/>
        <w:t>. Атыс (ө3б., тув.)</w:t>
        <w:br/>
        <w:t>- Порох (құм.)</w:t>
        <w:br/>
        <w:t>. Жарық (чат., тув.)</w:t>
        <w:br/>
        <w:t>- Сәуле (як.)</w:t>
        <w:br/>
        <w:t>. Отұшқыны (чув.)</w:t>
        <w:br/>
        <w:t>244.</w:t>
        <w:br/>
        <w:t>ОТАУ</w:t>
        <w:br/>
        <w:t>1. Жеке жанұя</w:t>
        <w:br/>
        <w:t>2. Жаңа бөлінген жанұя</w:t>
        <w:br/>
        <w:t>3, Кіші ұлдың</w:t>
        <w:br/>
        <w:t>шаңырағы</w:t>
        <w:br/>
        <w:t>4. Киіз үй</w:t>
        <w:br/>
        <w:t>Шалаш (тат., тув., хақ., як., түр.)</w:t>
        <w:br/>
        <w:t>, Папатка (лаб.)</w:t>
      </w:r>
    </w:p>
    <w:p>
      <w:r>
        <w:t>. Күрке (өзб., қырғ., як.)</w:t>
        <w:br/>
        <w:t>. Киіз үй (в36., ққал.)</w:t>
        <w:br/>
        <w:t>. Уақытша тұрақ (тув., як,, қарағ.)</w:t>
        <w:br/>
        <w:t>. Қысқы тұрақ (түр.)</w:t>
        <w:br/>
        <w:t>. Аңшы тұрағы (ұйғ.)</w:t>
        <w:br/>
        <w:t>. Ошақ (тув.)</w:t>
        <w:br/>
        <w:t>, От(тув., як.)</w:t>
        <w:br/>
        <w:t>10. Бөлме (түрк., түр.; 23. құм. к.-б.)</w:t>
        <w:br/>
        <w:t>11. Қонақ бәлме (құм.)</w:t>
        <w:br/>
        <w:t>12. Жас жұбайлар төсегі (тат.)</w:t>
        <w:br/>
        <w:t>жасал мыам-іооаслы ымы -</w:t>
        <w:br/>
        <w:t>14.</w:t>
        <w:br/>
        <w:t>502</w:t>
        <w:br/>
        <w:t>Г” . Жасырын (ұры) сөз 2. Ру ұраны (як.)</w:t>
        <w:br/>
        <w:t>- Ұрыс ұраны 3. Үндеу (башқ., ққал., қырғ.)</w:t>
        <w:br/>
        <w:t>4. Ұрыс ұраны (қырғ., ққал.)</w:t>
        <w:br/>
        <w:t>5. Ұран (ққал.)</w:t>
        <w:br/>
        <w:t>6. Өндіріс белгісі (түр.)</w:t>
        <w:br/>
        <w:t>252. ҮЛКЕН . Зор, дәу 1. Үлкен (түрк., ноғ., ққал., тат., башқ., өзб.) 10.</w:t>
        <w:br/>
        <w:t>. А. Брын туған; жасы | 2. Көлемді (ноғ., башқ., өзб.)</w:t>
        <w:br/>
        <w:t>артық 3. Трі (ноғ.)</w:t>
        <w:br/>
        <w:t>./А. Көп жасаған қарт | 4. Ұлы (өзб.)</w:t>
        <w:br/>
        <w:t>5. Ұзақ (алт., тув.)</w:t>
        <w:br/>
        <w:t>6. Жасы артық (ноғ., ққал., тат., башқ.)</w:t>
        <w:br/>
        <w:t>7. Бастық (ққал.)</w:t>
        <w:br/>
        <w:t>8. Атақты (башк.)</w:t>
        <w:br/>
        <w:t>9. Батыл (өзб. диал.)</w:t>
        <w:br/>
        <w:t>253. ҰРКУ - Малдың қорқып 1. Қорқу (түрк., түр., әз., қарай., құм., қ.-б., қырғ., ноғ., қкал., өзб., ктат., тат., башқ. | 10.</w:t>
        <w:br/>
        <w:t>қашуы, жалт беруі сұйғ., хақ., гаг., ұйғ., алт., тел.)</w:t>
        <w:br/>
        <w:t>. А. Қорқу, зәресі ұшу | 2. Малдың, құстың шошынуы (ұйғ.)</w:t>
        <w:br/>
        <w:t>. А. Жаудан қашу 3. Тынышсыздану. мазасыздану (түрк., түр.; әз. хақ.)</w:t>
        <w:br/>
        <w:t>4. Сақтану (түр.)</w:t>
        <w:br/>
        <w:t>5. Селк ету (түрк., түр., өзб., қтат., қарай., сұйғ.)</w:t>
        <w:br/>
        <w:t>6. Малдың үркіп қашуы (әз.)</w:t>
        <w:br/>
        <w:t>7. Жатырқау (түрк., түр.; құм.; ног.)</w:t>
        <w:br/>
        <w:t>8. Өсімдіктің өсім бермеуі (түр.)</w:t>
        <w:br/>
        <w:t>9. Жараның жарылуы (түр.)</w:t>
        <w:br/>
        <w:t>10. Жоғалу (хақ.)</w:t>
        <w:br/>
        <w:t>254. АУНА . Адамның аударылып | 1. Дәңбекшу (түрк. тат., ноғ., қ.-б., ккал., өзб., ұйғ., алт., тун., як.) 10.</w:t>
        <w:br/>
        <w:t>жатуы 2. Арқасына жату (әз.)</w:t>
        <w:br/>
        <w:t>. Жануардың 3. Жануардың аунауы (қарғ.)</w:t>
        <w:br/>
        <w:t>аударылып жатуы 4. Аунау (аз., ноғ., ққал., алт.)</w:t>
        <w:br/>
        <w:t>. Домалау, құлау 5. Малдың арқасын қасынуы (өзб., ұйғ., алт., тув., як.)</w:t>
        <w:br/>
        <w:t>. А.Рахаттану 6. Тоңқалаң асу (алт.)</w:t>
        <w:br/>
        <w:t>7. Құлату (қ-6.)</w:t>
        <w:br/>
        <w:t>8. Иілу (түр.)</w:t>
        <w:br/>
        <w:t>9. Қайта қазу (апт.)</w:t>
      </w:r>
    </w:p>
    <w:p>
      <w:r>
        <w:t>505</w:t>
        <w:br/>
        <w:t>жаса</w:t>
        <w:br/>
        <w:t>ші Түркі лексикасының семантикалық деривациясы</w:t>
        <w:br/>
        <w:t>--Г</w:t>
        <w:br/>
        <w:t>2. Жоғарғы жақ</w:t>
        <w:br/>
        <w:t>3. Жүзі</w:t>
        <w:br/>
        <w:t>. Жүз (ноғ., башқ., өзб., ұйғ.)</w:t>
        <w:br/>
        <w:t>. Келбет (қарай., ққал., сұйғ.)</w:t>
        <w:br/>
        <w:t>. Бейне (қарач., қараг.)</w:t>
        <w:br/>
        <w:t>Жоғарғы жақ (түрк., түр., аз., қарағ., қарач., қарай., құм., қырғ., НОҒ., ққал., башқ.,</w:t>
        <w:br/>
        <w:t>өзб., үйғ., сұйғ., алт.)</w:t>
        <w:br/>
        <w:t>. Жаны, жағы (түрк., қарағ., ққал., өзб.)</w:t>
        <w:br/>
        <w:t>. Жүзі (түрк., ноғ., ққая., башіқ., өзб.)</w:t>
        <w:br/>
        <w:t>. Құйма (әз. диал.)</w:t>
        <w:br/>
        <w:t>өмым</w:t>
        <w:br/>
        <w:t>239.</w:t>
        <w:br/>
        <w:t>ОЙЫН</w:t>
        <w:br/>
        <w:t>1. Ойын әрекеті</w:t>
        <w:br/>
        <w:t>2. Әзіл, қалжың</w:t>
        <w:br/>
        <w:t>3. Думан, сауық</w:t>
        <w:br/>
        <w:t>- Ойын (барлық ҚТТ-інде.)</w:t>
        <w:br/>
        <w:t>Әзіл (түрк. түр., эз., қарай., құм., қ.-б., қырғ., ноғ., ққал., башқ., алт., хақ., як.,</w:t>
        <w:br/>
        <w:t>ув.)</w:t>
        <w:br/>
        <w:t>. Тентектік (ноғ., ққал., тат., башқ., як.)</w:t>
        <w:br/>
        <w:t>Кеш, сайран (к.-б., як., ноғ., башқ.)</w:t>
        <w:br/>
        <w:t>. Әуен аспабында ойнау (қарай., чув.)</w:t>
        <w:br/>
        <w:t>. Ойын партиясы (өзб.)</w:t>
        <w:br/>
        <w:t>. Әңгімелесу (к.-б.)</w:t>
        <w:br/>
        <w:t>. Топ (як.)</w:t>
        <w:br/>
        <w:t>10. Жаттығу (чуһ.)</w:t>
        <w:br/>
        <w:t>11. Би (түр., әз., гағ., ноғ., чув., өзб.)</w:t>
        <w:br/>
        <w:t>12. Сахна ойыны (түрк. түр., әз.)</w:t>
        <w:br/>
        <w:t>13. Шамандық табыну (лоб.)</w:t>
      </w:r>
    </w:p>
    <w:p>
      <w:r>
        <w:t>14. Алдау (түр., әз.) қтат.)</w:t>
        <w:br/>
        <w:t>к-імаөе</w:t>
        <w:br/>
        <w:t>дөлел</w:t>
        <w:br/>
        <w:t>240.</w:t>
        <w:br/>
        <w:t>ығ</w:t>
        <w:br/>
        <w:t>оң 1. Сон смес</w:t>
        <w:br/>
        <w:t>2. Дұрыс, жөн</w:t>
        <w:br/>
        <w:t>3. Жөнді, женісу |</w:t>
        <w:br/>
        <w:t>1. Дұрыс, жөн (сұйғ.)</w:t>
        <w:br/>
        <w:t>оқ</w:t>
        <w:br/>
        <w:t>1. Жебе</w:t>
        <w:br/>
        <w:t>2. Домалақ қорғасын</w:t>
        <w:br/>
        <w:t>3. Доңғалақтың білігі</w:t>
        <w:br/>
        <w:t>. Жебе (барлық ҚТТ-інде)</w:t>
        <w:br/>
        <w:t>. Шанышқы (ноғ. тат.)</w:t>
        <w:br/>
        <w:t>Оқ (түрк., қ-б., қырғ., поғ., 936., ұйғ., л0б., алт., хақ., Туһ.)</w:t>
        <w:br/>
        <w:t>, Снаряд (түрк., қырғ., нәг., әзб., алт., тун.)</w:t>
        <w:br/>
        <w:t>. Зеңбірек Ядросы (өзб.)</w:t>
        <w:br/>
        <w:t>Заряд (ноғ.)</w:t>
        <w:br/>
        <w:t>. Білік (түрк., әз., қырғ., өзб., үйғ.)</w:t>
        <w:br/>
        <w:t>- Дөңгелек білігі (түр., ұйғ.)</w:t>
        <w:br/>
        <w:t>, Салақ (сүйғ.,</w:t>
        <w:br/>
        <w:t>ЕГЕТТЕ</w:t>
        <w:br/>
        <w:t>П.</w:t>
        <w:br/>
        <w:t>501</w:t>
        <w:br/>
        <w:t>13. Себеп (қтат., әз.)</w:t>
        <w:br/>
        <w:t>14. Көше (тат.)</w:t>
        <w:br/>
        <w:t>15. Мақсат (қарай.)</w:t>
        <w:br/>
        <w:t>16. Жіп тоқуға арналған мақта шөкімі (ұйғ.)</w:t>
        <w:br/>
        <w:t>248. ҰШУ 1. Әуелеу 1. Ұшу (барлық КТТ-інде) 15.</w:t>
        <w:br/>
        <w:t>2. Таралу, жайылу 2. Қалықтау, шарықтау (түрк., түр., қтат., чув.)</w:t>
        <w:br/>
        <w:t>3. А. Жүгіру, зымырау 3. Желбіреу (ноғ., башқ.)</w:t>
        <w:br/>
        <w:t>4. Желпілдеу (чув., алт.)</w:t>
        <w:br/>
        <w:t>5. А. Ұрлану (түр.)</w:t>
        <w:br/>
        <w:t>6, А. Буланып ұшып кету (түрк., түр., 93., ноғ., тат., башқ., қтат.)</w:t>
      </w:r>
    </w:p>
    <w:p>
      <w:r>
        <w:t>7. Жылдам, асығып ұшу (ноғ., тат., башк., чув.)</w:t>
        <w:br/>
        <w:t>8. А. Асыға жүгіру (түрк., түр., қарай., ұйғ.)</w:t>
        <w:br/>
        <w:t>9. Дірілдеу (өзб.)</w:t>
        <w:br/>
        <w:t>10. Тербелу (түрк.)</w:t>
        <w:br/>
        <w:t>11. Жоғалу (түрк., түр.)</w:t>
        <w:br/>
        <w:t>12. Құлау (түрк., түр., хақ.; қтат., қарай., ққал., тув., әз.)</w:t>
        <w:br/>
        <w:t>13. Қирау (түрк., түр., әз., қтат., қарай.)</w:t>
        <w:br/>
        <w:t>14. Секіру (өзб.)</w:t>
        <w:br/>
        <w:t>249. ҰШАН 1. Шексіз: ұшан дала, 1. Қайың (ққал.) 3:</w:t>
        <w:br/>
        <w:t>ұшан теңіз 2. Кеме, пароход (өзб.)</w:t>
        <w:br/>
        <w:t>2.Д. Алыс, шексіз (Қ.-</w:t>
        <w:br/>
        <w:t>орда: Арал)</w:t>
        <w:br/>
        <w:t>3. Д. Желкенді қайықтың</w:t>
        <w:br/>
        <w:t>(баркастың) ұлкен түрі</w:t>
        <w:br/>
        <w:t>(Түркім.: Красиовод.,</w:t>
        <w:br/>
        <w:t>Бекд., Қиян., Қулы.,</w:t>
        <w:br/>
        <w:t>Алтыкөл)</w:t>
        <w:br/>
        <w:t>250. ҰЙЫҚ 1. Үлкен шұлық 1. Киіз ұйық (түрк.) 7.</w:t>
        <w:br/>
        <w:t>2. Ф.ұлық-ұйық 2. Шұға шұлық (тат.)</w:t>
        <w:br/>
        <w:t>3. Д.има 3. Жүн ұйық (тұр.)</w:t>
        <w:br/>
        <w:t>4. Шұлық (ноғ., тат., башқ., ұйғ.)</w:t>
        <w:br/>
        <w:t>5. Пима (балқ., тат.)</w:t>
        <w:br/>
        <w:t>6. Шұлық бауы (башқ.)</w:t>
        <w:br/>
        <w:t>251. ҰРАН 1. Үндеу, шақыру сөз 1. Жасырын (уры) сөз (башқ.) ұд</w:t>
        <w:br/>
        <w:t>504</w:t>
        <w:br/>
        <w:t>ақан ды АЗ е Түркі дексикасының, семантикалық деривациясы</w:t>
        <w:br/>
        <w:t>2. Спарт сайысы 2. Бәйге (алт., хақ., тат., түр.)</w:t>
        <w:br/>
        <w:t>3. Еңбек жарысы 3. Жарыс (түрк., түр., 3., қарағ., құм., гаг., карай., қырғ., тат., ққал., башқ., алт.</w:t>
        <w:br/>
        <w:t>тун.) Б</w:t>
        <w:br/>
        <w:t>233. ЖАРЫМ 1. Жартысы 1. Жарты (түрк., сал., түр., гағ., 23., қарай. құм. ног.. тат., башқ., ұйғ., алт., қарағ., | 3.</w:t>
        <w:br/>
        <w:t>2. Толық емес өзб., лоб., балқ., қырғ., сұйғ., ққал., хак., шор)</w:t>
        <w:br/>
        <w:t>3. А.Жарымжан, есуас | 2. Толық смес (түр., башқ.)</w:t>
        <w:br/>
        <w:t>234. ЖАЗЫҚ 1. Тегіс жер 1. Жазық жер (түрк.) Юю.</w:t>
        <w:br/>
        <w:t>2. Кең жер 2. Кең жазык (түр.)</w:t>
        <w:br/>
        <w:t>3. Шөл дала 3. Тегіс жер (түр.; әз., қырғ., ұйг., Як.. алт., тел.)</w:t>
        <w:br/>
        <w:t>4. Дала (түрк., түр., әз., ноғ., ұйғ., хақ., шор)</w:t>
        <w:br/>
        <w:t>5. Шәл дала (әз., ноғ.)</w:t>
        <w:br/>
        <w:t>6, Ашық жер (әз., ұйғ., алт., хақ., як., түр.)</w:t>
        <w:br/>
        <w:t>7. Шалғып жер (як.)</w:t>
        <w:br/>
        <w:t>8. Ауылдық жер (ұйғ.)</w:t>
        <w:br/>
        <w:t>9. Кең (алт., қырғ.)</w:t>
        <w:br/>
        <w:t>235: ЖАҚСЫ 1. Жақсы 1. Жақсы (түрк., түр., қарай., башқ., ұйғ., алт., тел. тув., лоб., қарағ., әз., қтат., құм., | 8.</w:t>
        <w:br/>
        <w:t>2. Мейірімді ңоғ., тат., өзб., сал., қырғ., ққал., шор, қ.-б., хақ., сұйғ.)</w:t>
        <w:br/>
        <w:t>3. А. Атакты 2. Мейірімді (түрк., ноғ., ққал., башқ., әзб., ұйғ., сал., сұйғ., алт., хак., қарай.)</w:t>
        <w:br/>
        <w:t>3. Тамаша (түрк. карай., ұйғ.)</w:t>
        <w:br/>
        <w:t>4. Әдемі (түр.)</w:t>
        <w:br/>
        <w:t>5. Сүйкімді (ноғ., башқ., ұйғ.)</w:t>
        <w:br/>
        <w:t>6. Сыпайы (ұйғ., ноғ.)</w:t>
        <w:br/>
        <w:t>7. Атақты (ноғ., өзб., хақ., қырғ., ұйғ.. түрк.)</w:t>
        <w:br/>
        <w:t>236. ЖЫЛАН 1. Жылан 1. Жылан (барлық ҚТТ-інде) 3.</w:t>
        <w:br/>
        <w:t>2. Жыл аты 2. Жылан аты (барлық ҚТТ-інде)</w:t>
        <w:br/>
        <w:t>3. А. Арамза, жауыз</w:t>
        <w:br/>
        <w:t>237. ЖҮРЕК 1. Жүрек 1. Жүрек (барлық ҚТТ-інде) 7.</w:t>
        <w:br/>
        <w:t>2. А.Жан дүние 2. Қарын (гаг., түр.)</w:t>
        <w:br/>
        <w:t>3. А. Орталық 3. Асқазан (түр.)</w:t>
        <w:br/>
        <w:t>4. Жан (түр.; әз., өзб.; як.)</w:t>
        <w:br/>
        <w:t>5. Батылдық (түр., әз., қырғ.)</w:t>
      </w:r>
    </w:p>
    <w:p>
      <w:r>
        <w:t>6. Күш (як.)</w:t>
        <w:br/>
        <w:t>238. жүз 1. Бет 1. Бет (барлық ҚТТ-інде.) 9.</w:t>
        <w:br/>
        <w:t>500</w:t>
        <w:br/>
        <w:t>сс а</w:t>
        <w:br/>
        <w:t>“ Түркі лексикасының семантикалық деривациясы</w:t>
        <w:br/>
        <w:t>13. Ру одағы (сұйғ.)</w:t>
        <w:br/>
        <w:t>249177776НУ</w:t>
        <w:br/>
        <w:t>. Өсу, өну</w:t>
        <w:br/>
        <w:t>, Кобею, молаю</w:t>
        <w:br/>
        <w:t>./А.Ілгерілеу, көтерілу</w:t>
        <w:br/>
        <w:t>Өсу (түрк., қырғ., ққал., ө36., як., ұйғ., сұйғ., лоб.)</w:t>
        <w:br/>
        <w:t>Көтерілу (сұйғ., тув.)</w:t>
        <w:br/>
        <w:t>Көріну (ұйғ., озб., туа.)</w:t>
        <w:br/>
        <w:t>Туу (түрк.)</w:t>
        <w:br/>
        <w:t>Шығу (сұйғ., тув., як.)</w:t>
        <w:br/>
        <w:t>Үлкею (түрк.)</w:t>
        <w:br/>
        <w:t>Гүлдеу (як.)</w:t>
        <w:br/>
        <w:t>Аттану (тув.)</w:t>
        <w:br/>
        <w:t>Таралу (сұйғ.)</w:t>
        <w:br/>
        <w:t>10. Қарыздың өсуі (өзб., ұйғ.)</w:t>
        <w:br/>
        <w:t>П. Л.Істің бітуі (қырғ., ққал.)</w:t>
        <w:br/>
        <w:t>12. Бару (гув.</w:t>
        <w:br/>
        <w:t>1.</w:t>
        <w:br/>
        <w:t>2.</w:t>
        <w:br/>
        <w:t>3.</w:t>
        <w:br/>
        <w:t>4.</w:t>
        <w:br/>
        <w:t>5.</w:t>
        <w:br/>
        <w:t>6.</w:t>
        <w:br/>
        <w:t>7.</w:t>
        <w:br/>
        <w:t>8.</w:t>
        <w:br/>
        <w:t>9.</w:t>
        <w:br/>
        <w:t>246. өң 1. Бсг-пішін 1. Алды (түрк., түр. қарай., ноғ., ққал., ұйғ., алт., хак., тел., шор, қтат., өзб., құм., | 8.</w:t>
        <w:br/>
        <w:t>2. Заттың оң жағы тат., башқ., әз., гаг., чув.)</w:t>
        <w:br/>
        <w:t>3. Т. Адамның ояу кезі | 2. Басы (қарай.,түк.)</w:t>
        <w:br/>
        <w:t>3. Кеуде (чув.)</w:t>
        <w:br/>
        <w:t>4. Бет жақ (түр., озб., ұйғ., құм., ноғ., тат., башқ., алт., хак.)</w:t>
        <w:br/>
        <w:t>5. Сырт пішін (тел.)</w:t>
        <w:br/>
        <w:t>6. Жоғарғы (өзб., үйғ.)</w:t>
        <w:br/>
        <w:t>Қ 7. Көмекілі есім (түр.; гаг., қтат.. чув.)</w:t>
        <w:br/>
        <w:t>247. ҮШ 1. Шет, шек 1. Соңы (барлық ҚТТ-інде) 17.</w:t>
        <w:br/>
        <w:t>2. Соңы 2. Аяқталған (түр.)</w:t>
        <w:br/>
        <w:t>3. Үшкір ұшы 3. Көлбей шеті (тұр.. әз., поғ., тат., башік., өзб., ұйғ., тув.)</w:t>
        <w:br/>
        <w:t>4. Жамбас (ұйғ.)</w:t>
      </w:r>
    </w:p>
    <w:p>
      <w:r>
        <w:t>5. Аяқтың ұшы, басы (құм.)</w:t>
        <w:br/>
        <w:t>8. Жоғарғы ұшы (түр, ноғ., таг.. бандқ., өзб., түрк., құм., қ-6.)</w:t>
        <w:br/>
        <w:t>2. Адам басының төбесі (өзб.)</w:t>
        <w:br/>
        <w:t>8. Үшкір ұшы (түрк., түр. әз. гаг., қтат., қарай., құм., балқ., қырғ., ноғ.. ққал., тат. башқ,</w:t>
        <w:br/>
        <w:t>84.) лоб., алт., хиқ.)</w:t>
        <w:br/>
        <w:t>9, Шеңі, інегі (түрк., түр, ғаг., қарай, лоб.)</w:t>
        <w:br/>
        <w:t>10. Шекара (қарай).</w:t>
        <w:br/>
        <w:t>ПІ. Басы (түрк. тұр., қарай., қ.-б.),</w:t>
        <w:br/>
        <w:t>12. Алдыңғы шептегі һ. 06.</w:t>
        <w:br/>
        <w:t>503</w:t>
        <w:br/>
        <w:t>Түркі лексикасының семантикалық деривациясы</w:t>
        <w:br/>
        <w:t>6.</w:t>
        <w:br/>
        <w:t>Ш</w:t>
        <w:br/>
        <w:t>8.</w:t>
        <w:br/>
        <w:t>9.</w:t>
        <w:br/>
        <w:t>10.</w:t>
        <w:br/>
        <w:t>Қайсар (әз., түр.)</w:t>
        <w:br/>
        <w:t>Жылдам (әз.)</w:t>
        <w:br/>
        <w:t>Көп (ұйғ., құм.)</w:t>
        <w:br/>
        <w:t>Толық (қ-б., тат.)</w:t>
        <w:br/>
        <w:t>Өте (түрк., түр., гаг., қарай., құм., қ.-б., қырғ., ноғ., ққал., тат., башқ. ұйғ., алт.)</w:t>
        <w:br/>
        <w:t>. Денсаулық (сүйғ.)</w:t>
        <w:br/>
        <w:t>. Жабық (құм.)</w:t>
        <w:br/>
        <w:t>. Құлып (тат., ққал., башқ., алт.)</w:t>
        <w:br/>
        <w:t>. Кісен (тув.)</w:t>
        <w:br/>
        <w:t>. Тұрме (алт.)</w:t>
        <w:br/>
        <w:t>. Тығын (алт.)</w:t>
        <w:br/>
        <w:t>. А.Қатыгез (түр.)</w:t>
        <w:br/>
        <w:t>. Таза (қарағ.)</w:t>
        <w:br/>
        <w:t>260.17</w:t>
        <w:br/>
        <w:t>БЕЗЕУ</w:t>
        <w:br/>
        <w:t>1. Сәндеу</w:t>
        <w:br/>
        <w:t>2. Мәнерлеу</w:t>
        <w:br/>
        <w:t>3. Қаруды сайлау</w:t>
        <w:br/>
        <w:t>4. Келеу, сілтеу</w:t>
      </w:r>
    </w:p>
    <w:p>
      <w:r>
        <w:t>. Сәндеу (түрк. түр., қтат., қарай., құм., ққал., алт., тат., башқ., ұйғ., эз., өзб.)</w:t>
        <w:br/>
        <w:t>. Бояу (әз., қтат., құм.)</w:t>
        <w:br/>
        <w:t>, Сәнді киіну (құм.)</w:t>
        <w:br/>
        <w:t>Жинау (түрк., түр., тат.)</w:t>
        <w:br/>
        <w:t>. Безендіру (өзб., ққал., тат.)</w:t>
        <w:br/>
        <w:t>Жиһаздау (қкал.)</w:t>
        <w:br/>
        <w:t>Сурет салу (түрк., тат., башқ., алт., ққал.)</w:t>
        <w:br/>
        <w:t>. А. Өсектеу (эз.)</w:t>
        <w:br/>
        <w:t>261.</w:t>
        <w:br/>
        <w:t>ЕГУ</w:t>
        <w:br/>
        <w:t>. Себу</w:t>
        <w:br/>
        <w:t>. Өсімдік отырғызу</w:t>
        <w:br/>
        <w:t>. Дәрі салу</w:t>
        <w:br/>
        <w:t>, А. Үгіттеу, тарату</w:t>
        <w:br/>
        <w:t>&gt;зьы-</w:t>
        <w:br/>
        <w:t>-елао а мәлме-</w:t>
        <w:br/>
        <w:t>. Себу (түрк., түр., қтат., қ.-б., қырғ., өзб., ққал., ұйғ., ноғ., әз., сал. ғаг., тат., башқ.,</w:t>
        <w:br/>
        <w:t>чув.)</w:t>
        <w:br/>
        <w:t>Өсімдік отырғызу (түрк., қырғ., ноғ., ққал.. өзб., ұйғ.)</w:t>
        <w:br/>
        <w:t>. Жер әңдеу (тат., башқ., сал., қырғ.)</w:t>
        <w:br/>
        <w:t>. Жер жырту (башқ. сал.)</w:t>
        <w:br/>
        <w:t>. Сыйыққа араластыру (ноғ.)</w:t>
        <w:br/>
        <w:t>. Сылтаурату (әз.)</w:t>
        <w:br/>
        <w:t>262.</w:t>
        <w:br/>
        <w:t>ЕМ</w:t>
        <w:br/>
        <w:t>. Емдеуісі</w:t>
        <w:br/>
        <w:t>. Дауа, шипа</w:t>
        <w:br/>
        <w:t>, А. Амал, айла</w:t>
        <w:br/>
        <w:t>. А. Жүрек дауасы</w:t>
        <w:br/>
        <w:t>кқом-</w:t>
        <w:br/>
        <w:t>тылы</w:t>
        <w:br/>
        <w:t>ыл ылы</w:t>
        <w:br/>
        <w:t>. Дәрі (түрк., түр., құм., қырғ., ноғ., өзб., ққал., алт., тув., як., нор, сағ., қойб., ұйғ.,</w:t>
        <w:br/>
        <w:t>сұйғ., тат., башқ., хақ., чув.)</w:t>
        <w:br/>
        <w:t>Мазь, май дәрі (түр.)</w:t>
      </w:r>
    </w:p>
    <w:p>
      <w:r>
        <w:t>. Егу (өзб., қырғ.)</w:t>
        <w:br/>
        <w:t>. Зікір салу (тат., башк.)</w:t>
        <w:br/>
        <w:t>й Емдеу ісі (ққал.)</w:t>
        <w:br/>
        <w:t>507</w:t>
        <w:br/>
        <w:t>аса с аз ЗНАЗР ТТІ,</w:t>
        <w:br/>
        <w:t>” Түркі: лекенкасының семантикалық деривациясы</w:t>
        <w:br/>
        <w:t>4, А, Кию, жамылу</w:t>
        <w:br/>
        <w:t>. А.Тиісу (түрк., түр.)</w:t>
        <w:br/>
        <w:t>. Шығару (тув.)</w:t>
        <w:br/>
        <w:t>. Аулау (езб., лоб.)</w:t>
        <w:br/>
        <w:t>.Суғу (як.)</w:t>
        <w:br/>
        <w:t>. Тігу (тув.)</w:t>
        <w:br/>
        <w:t>. Кездесу (түр.)</w:t>
        <w:br/>
        <w:t>10. Байлану (түрк., түр.; құм.)</w:t>
        <w:br/>
        <w:t>11. Бекіту (тат.)</w:t>
        <w:br/>
        <w:t>12. Түймелеу (тат., башқ.)</w:t>
        <w:br/>
        <w:t>13. Току (як.)</w:t>
        <w:br/>
        <w:t>1. Салу, қою (як.)</w:t>
        <w:br/>
        <w:t>ессе в</w:t>
        <w:br/>
        <w:t>268.</w:t>
        <w:br/>
        <w:t>ЖАТ</w:t>
        <w:br/>
        <w:t>1. Бөтен, бөгде</w:t>
        <w:br/>
        <w:t>2. Бейтаныс</w:t>
        <w:br/>
        <w:t>3. А. Лайықсыз,</w:t>
        <w:br/>
        <w:t>өрескел</w:t>
        <w:br/>
        <w:t>. Бөтен (түрк., өзб., қарай., құм., ноғ., тат., башқ., ұйғ., Лоб., алт., тел., түр., ә3.,</w:t>
        <w:br/>
        <w:t>кырғ., ққал., чув.)</w:t>
        <w:br/>
        <w:t>. А. Лайықсыз, өрескел (карай., түрк., кұм., башқ., өзб., ұйғ., алт., чун.)</w:t>
        <w:br/>
        <w:t>. Жат жер (алт. чув.)</w:t>
        <w:br/>
        <w:t>. Бейтаныс (түрк., түр.. құм., қарай., қырғ., ноғ., тат., өзб., башқ., ұйғ., лб., чув.)</w:t>
        <w:br/>
        <w:t>. Басқа (түрк., қырғ., өзб.)</w:t>
        <w:br/>
        <w:t>Жау, қас (алт., құм.)</w:t>
        <w:br/>
        <w:t>Жабайы (қарай.)</w:t>
        <w:br/>
        <w:t>269.</w:t>
      </w:r>
    </w:p>
    <w:p>
      <w:r>
        <w:t>Жаю</w:t>
        <w:br/>
        <w:t>. Ыдырату</w:t>
        <w:br/>
        <w:t>. Мал бағу</w:t>
        <w:br/>
        <w:t>. А.Әйгілеу</w:t>
        <w:br/>
        <w:t>кәм-</w:t>
        <w:br/>
        <w:t>тімслкым</w:t>
        <w:br/>
        <w:t>Жаю (түр.; ғаг., әз., қарай., қарлғ.. құм., қырғ., ноғ., тат.. ққал.. башқ., өзб., ұйғ.,</w:t>
        <w:br/>
        <w:t>хақ., тув., тоф., түрк., алт.)</w:t>
        <w:br/>
        <w:t>. Кеңейту (түр., гаг., ә3.. карай.)</w:t>
        <w:br/>
        <w:t>.-А.Әйгілеу (түрк., түр., аз., қарай., құм., қырғ., поғ., ққал., ұйғ.)</w:t>
        <w:br/>
        <w:t>Ашу (құм., ноғ., ққал., тат., башқ.. ө3б., үйғ., алт., хақ., сағ., шор)</w:t>
        <w:br/>
        <w:t>. Созу, керу (гаг., ұйғ.)</w:t>
        <w:br/>
        <w:t>. Мал бағу (түр., қырг., ққал.)</w:t>
        <w:br/>
        <w:t>. Шашу (қарай, құм., ққал., өзб., алт.) түр.. әз.)</w:t>
        <w:br/>
        <w:t>270.</w:t>
        <w:br/>
        <w:t>ЖАЛАҢ</w:t>
        <w:br/>
        <w:t>1. Жалғыз</w:t>
        <w:br/>
        <w:t>2. Жалаңаш</w:t>
        <w:br/>
        <w:t>тмаәтьым</w:t>
        <w:br/>
        <w:t>. Киімсіз (қарағ., қырғ., ноғ., ққал., тат., түр., әз.. сүйғ.. қарай., құм., башқ., балқ.,</w:t>
        <w:br/>
        <w:t>ұйғ., өзб., лоб., тел., түрк., хақ., 1ув., алт.)</w:t>
        <w:br/>
        <w:t>. Жалаң аяқ (гаг., қарағ., лоб., түр., түрк., құм., қырғ., өзб., алт., хақ.)</w:t>
        <w:br/>
        <w:t>. Кедей (гүр., түрк.)</w:t>
        <w:br/>
        <w:t>. Жайдақ (тат., ұйғ.)</w:t>
        <w:br/>
        <w:t>. Салт атты (чув.)</w:t>
        <w:br/>
        <w:t>. Жалғыз (қырғ, ноғ., ққал., тат.)</w:t>
        <w:br/>
        <w:t>слышымм</w:t>
        <w:br/>
        <w:t>509</w:t>
        <w:br/>
        <w:t>жезкессуалантте</w:t>
        <w:br/>
        <w:t>БААСЫ Түркі лексикасының семантикалық дернвациясы</w:t>
        <w:br/>
        <w:t>10. Жол бөгеу, адамдар арасында теңселу (як.)</w:t>
        <w:br/>
        <w:t>255. АЛДЫ 1. Алдыңғы жақ 1. Алдыңғы жақ (түр., құм., қ.-б., тат., башқ., ұйғ., лоб.) 6.</w:t>
      </w:r>
    </w:p>
    <w:p>
      <w:r>
        <w:t>2. Алғашқы кез, 2. Алдында (ұйғ.)</w:t>
        <w:br/>
        <w:t>бастама 3. Алдын ала (құм., қ.-б.)</w:t>
        <w:br/>
        <w:t>3. Үст. Таңдаулы, үздік, | 4. Алдыңғы шеп (құм., қ.-б.)</w:t>
        <w:br/>
        <w:t>озық 5. Маңдай (түрк.)</w:t>
        <w:br/>
        <w:t>4. Үст. Болашақ,</w:t>
        <w:br/>
        <w:t>келешек</w:t>
        <w:br/>
        <w:t>256. АҢДАУ 1. Бақылау 1. Сана (түрк., түр., тат., қ.-б., қырғ., ноғ., ққал., башк., өзб., ұйғ., чув.) 8.</w:t>
        <w:br/>
        <w:t>2. Байқау, сезу 2. Ақыл (қарай., қ.-б., ноғ., ққал., өзб., чув., тат.)</w:t>
        <w:br/>
        <w:t>3. А.Ақыл 3. Түсінік (түрк., к.-б., тат., чув.)</w:t>
        <w:br/>
        <w:t>4. А. Сезім 4. Сезімталдық (түрк.)</w:t>
        <w:br/>
        <w:t>5. Ой (к.-6., қырғ., ққал.)</w:t>
        <w:br/>
        <w:t>6. Түсінік (қарай., қ.-б.)</w:t>
        <w:br/>
        <w:t>й 7. Естелік (әз.)</w:t>
        <w:br/>
        <w:t>257. БАҚЫР 1. Ұсақ ақша 1. Мыс (тат., түр., алт., тел., әзб., қарай., башқ., әз.) 6.</w:t>
        <w:br/>
        <w:t>2. Ыдыс 2. Мыс материял (тат., тұр., алт., тел., өзб., қарай. 23., башқ.)</w:t>
        <w:br/>
        <w:t>3. А. Арзан, бағасыз 3. Мыс ақша (өзб., түрк.. түр., қырг.)</w:t>
        <w:br/>
        <w:t>4. Д. Шелек 4, Мысыдыс (түр., түрк., өзб., гаг., қырғ., ұйғ.)</w:t>
        <w:br/>
        <w:t>5. Есік ілгегі (қарай.)</w:t>
        <w:br/>
        <w:t>258. БАИ 1. Дүние-мүлкі көп | 1. Бай (барлық ҚТТ-інде) 9.</w:t>
        <w:br/>
        <w:t>адам 2. Бай адам (түрк., құм., к.-б., қырғ., ққал., тат., башқ., өзб., ұйғ., алт., хақ., тув.)</w:t>
        <w:br/>
        <w:t>2. Көп, мол 3. Саудагер (үйғ.)</w:t>
        <w:br/>
        <w:t>3. Дәулетті, табысты 4. Байлық (тат., як.)</w:t>
        <w:br/>
        <w:t>4. Күйеу 5. Дүние-мүлік (як.)</w:t>
        <w:br/>
        <w:t>6. А.Ақсүйек (қ.-б.)</w:t>
        <w:br/>
        <w:t>7. Күйеу (түрк., түр., қырғ., ққал., тат., өзб.)</w:t>
        <w:br/>
        <w:t>8. Баю (түр., сұйғ., лоб., чув.)</w:t>
        <w:br/>
        <w:t>259. БЕРІК 1. Мықты, төзімді 1. Мықты (түрк., түр., з3., тоф., башқ., құм., қ.-б., қырғ., тат., ұйғ., алт., қарағ., хақ., | 19.</w:t>
        <w:br/>
        <w:t>2. Тұрақты, сенімді, лоб.)</w:t>
        <w:br/>
        <w:t>табанды . Тығыз (түрк.)</w:t>
        <w:br/>
        <w:t>3. А. Ұстамды, сабырлы, | 3. Қатты (түр., түр. құм., ұйғ., алт.)</w:t>
        <w:br/>
        <w:t>көнтерлі</w:t>
        <w:br/>
        <w:t>. Күшті (түр., з3., башқ., сұйғ., түрк., қарай., ұйғ., қарағ.)</w:t>
        <w:br/>
        <w:t>. Шапшаң (түр.)</w:t>
        <w:br/>
        <w:t>ТЕТІН</w:t>
        <w:br/>
        <w:t>506</w:t>
        <w:br/>
        <w:t>ЖАРАСА</w:t>
        <w:br/>
        <w:t>Түркі лексикасының семантикалық деривациясы</w:t>
        <w:br/>
        <w:t>8.</w:t>
        <w:br/>
        <w:t>9.</w:t>
        <w:br/>
        <w:t>12.</w:t>
        <w:br/>
        <w:t>10.</w:t>
        <w:br/>
        <w:t>Пп.</w:t>
        <w:br/>
        <w:t>13.</w:t>
        <w:br/>
        <w:t>Сәкі (як)</w:t>
        <w:br/>
        <w:t>Кереует (алт., тув., як.)</w:t>
        <w:br/>
        <w:t>Орындық (туа.)</w:t>
        <w:br/>
        <w:t>Ұзын орындық (яҡ.)</w:t>
      </w:r>
    </w:p>
    <w:p>
      <w:r>
        <w:t>, Мал қоршауы (к.-б., түр.)</w:t>
        <w:br/>
        <w:t>Қора (қ.-б.)</w:t>
        <w:br/>
        <w:t>. Сарай (қ.-б.)</w:t>
        <w:br/>
        <w:t>. Тұрақ (чув.)</w:t>
        <w:br/>
        <w:t>. Қызмет (ноғ., ққал., өзб.)</w:t>
        <w:br/>
        <w:t>. Лауазым (түр., қ.-б., ққал., башк., өзб., як., чув.)</w:t>
        <w:br/>
        <w:t>. Пост (түр., ноғ., башқ., ққал.)</w:t>
        <w:br/>
        <w:t>. Қызмет орны (чув.)</w:t>
        <w:br/>
        <w:t>, Қызмет сатысы (түр.)</w:t>
        <w:br/>
        <w:t>- Ел, мемлекет (алт.)</w:t>
        <w:br/>
        <w:t>. Иелік (лоб.)</w:t>
        <w:br/>
        <w:t>. Негіз, себеп (құм. як., чув.)</w:t>
        <w:br/>
        <w:t>. Көмекші есім (өзб.; чув.)</w:t>
        <w:br/>
        <w:t>ӘШУ</w:t>
        <w:br/>
        <w:t>қом--</w:t>
        <w:br/>
        <w:t>. Сөну 1.</w:t>
        <w:br/>
        <w:t>. Жойылу, жоғалу</w:t>
        <w:br/>
        <w:t>. А. Құру. кему</w:t>
        <w:br/>
        <w:t>. Ф. Үндемеу</w:t>
        <w:br/>
        <w:t>әөмельок</w:t>
        <w:br/>
        <w:t>Өшу (түрк., к.-б., қырғ., ұйғ., поб., алт., тел., шор, өзб., ққал., тув., як., тат., қойб.,</w:t>
        <w:br/>
        <w:t>хақ.)</w:t>
        <w:br/>
        <w:t>. Біту (тат.)</w:t>
        <w:br/>
        <w:t>. Жойылу, жоғалу (өзб., як., қырғ., ққал.)</w:t>
        <w:br/>
        <w:t>. Өлу (як., тат.)</w:t>
        <w:br/>
        <w:t>Ону, түсі кету (түрк., өзб., ұйғ.)</w:t>
        <w:br/>
        <w:t>, Кедейлену (тат.)</w:t>
        <w:br/>
        <w:t>. Сүртілу (қырғ).</w:t>
        <w:br/>
        <w:t>- Жуу (ұйғ.)</w:t>
        <w:br/>
        <w:t>, Ұмытылу (өзб.)</w:t>
        <w:br/>
        <w:t>10. Үні өшу (ккал.)</w:t>
        <w:br/>
        <w:t>284.</w:t>
        <w:br/>
        <w:t>ӨТУ</w:t>
        <w:br/>
        <w:t>коме-</w:t>
        <w:br/>
        <w:t>. Өту 1.</w:t>
        <w:br/>
        <w:t>ы Іске асу 2;</w:t>
        <w:br/>
        <w:t>. Мүше болу 3.</w:t>
        <w:br/>
        <w:t>- А.Қаза болу 4.</w:t>
        <w:br/>
        <w:t>5.</w:t>
      </w:r>
    </w:p>
    <w:p>
      <w:r>
        <w:t>6.</w:t>
        <w:br/>
        <w:t>Әте шығу (барлыҡ ҚТТ-інде)</w:t>
        <w:br/>
        <w:t>Аурудың жазылуы (қырғ. тат., әзб., лоб., сал., алт.)</w:t>
        <w:br/>
        <w:t>Уақыттың өтуі (тат.)</w:t>
        <w:br/>
        <w:t>Ену, кіру (құм. тат., башқ., сұйғ., сал., алт., хақ., тув., як., чув.)</w:t>
        <w:br/>
        <w:t>Тесу (тув.)</w:t>
        <w:br/>
        <w:t>Тастап кету (түрк.)</w:t>
        <w:br/>
        <w:t>513</w:t>
        <w:br/>
        <w:t>Түркі лексикасының семантикалық дернвациясы</w:t>
        <w:br/>
        <w:t>7. Қаза болу (қырғ.) |</w:t>
        <w:br/>
        <w:t>8. Асып түсу (қарай. алт., хақ., тув.)</w:t>
        <w:br/>
        <w:t>9. Асу(түр., әз., қ.-б., өзб., сал., ұйғ.)</w:t>
        <w:br/>
        <w:t>10. Жету (карай.)</w:t>
        <w:br/>
        <w:t>П. Жетілу (түр.)</w:t>
        <w:br/>
        <w:t>12. Озу (әз., қырғ. ққал.)</w:t>
        <w:br/>
        <w:t>13. Өткір болу (түрк., құм., қырғ., ноғ., ққал.; тат., башқ., сағ., қойб., чун.)</w:t>
        <w:br/>
        <w:t>14. А.Ашыту (түрк.)</w:t>
        <w:br/>
        <w:t>15. Өтімді зат (құм., ноғ., ққал., тат., башқ., чув.)</w:t>
        <w:br/>
        <w:t>16. Кешіру (түрк., қырғ.)</w:t>
        <w:br/>
        <w:t>17. Өмір сүру (қарай., қарағ.)</w:t>
        <w:br/>
        <w:t>18. Таю (қарай.)</w:t>
        <w:br/>
        <w:t>285. ҰШЫҚ 1. Бөртпе, сулы жара 1. Еріннің ұшығы (түр., түр. ә3., қырғ., ққал., өзб., ұйғ.) ЕН</w:t>
        <w:br/>
        <w:t>2. Дәнді суырғанда 2. Дененің көк дактары (ұйғ.)</w:t>
        <w:br/>
        <w:t>шығатын жарты-кеш | 3. Бөртпе (ноғ.)</w:t>
        <w:br/>
        <w:t>жеңіл дән 4. Беріткен (ноғ.)</w:t>
        <w:br/>
        <w:t>3. Жіптің үзігі 5. Еріннің ыстықтан ісінуі (түр.)</w:t>
        <w:br/>
        <w:t>4. А. Шет пұшпақ, 6. Көздің қоқымнан қабынуы (әз.)</w:t>
        <w:br/>
        <w:t>нышан Б</w:t>
        <w:br/>
        <w:t>286. ҰЮ 1. Сүттің айранға 1. Ұйықтау (барлық ҚТТ-інде) Га.</w:t>
        <w:br/>
        <w:t>айналуы 2; А. Өлу (түр)</w:t>
        <w:br/>
        <w:t>2. Қанның қоюлануы 3. А.Мылқау болу (тув.)</w:t>
        <w:br/>
        <w:t>3. А.Дененің</w:t>
        <w:br/>
        <w:t>шымырлауы</w:t>
        <w:br/>
        <w:t>4. А. Ден қойып тыңдау,</w:t>
        <w:br/>
        <w:t>елту, сену</w:t>
        <w:br/>
        <w:t>287. ҮСТІ 1. Жоғарғы жак 1. Үстіңгі бөлік (түрк., түр., әз.; гаг., қарай., құм., қырғ., ноғ., ққал., өзб., ұйғ., лоб., | 12.</w:t>
        <w:br/>
        <w:t>2. Тұла бойы, дене алт., тел., шор, сағ., қойб., қтат., қарағ., тув., хақ., яҡ.)</w:t>
        <w:br/>
        <w:t>3. Үст. Оқиғаның дәл 2. Жоғарғы (түр., әз., өзб., як., қарағ.)</w:t>
        <w:br/>
        <w:t>мезгіл, уақыты 3. Ҡиім, көйлек (түр.)</w:t>
        <w:br/>
        <w:t>4. Көмекші есім 4. Жамылғы (қарағ.)</w:t>
        <w:br/>
        <w:t>5. Көмекші есім (түрк. түр., әз. гаг., қтат., қарай., құм., ноғ., өзб.)</w:t>
        <w:br/>
        <w:t>6. Солтүстік, солтүстік жел (түр.)</w:t>
        <w:br/>
        <w:t>7. Артық (түр.)</w:t>
        <w:br/>
        <w:t>514</w:t>
        <w:br/>
        <w:t>АС ӘСҰ</w:t>
      </w:r>
    </w:p>
    <w:p>
      <w:r>
        <w:t>5 Түркі лексикасының семантикалық деривациясы</w:t>
        <w:br/>
        <w:t>4. Д.Қабырға 4. Жыра, аңғар, сай (түрк., тат., өзб., ұйғ.. түр:)</w:t>
        <w:br/>
        <w:t>5. Тік құлама жар (құм., қырғ., ноғ. кқал., өзб., ұйғ., лоб., як., чув., түр., Тат., қарағ.)</w:t>
        <w:br/>
        <w:t>6. Құз (құм., ноғ., як.)</w:t>
        <w:br/>
        <w:t>7. Құлама (түр.)</w:t>
        <w:br/>
        <w:t>8. Тік биік (алт.)</w:t>
        <w:br/>
        <w:t>275. ЖАЗУ 1. Кіңәлы, айыпты болу | 1. Қателесу (қырғ., кқал., алт., тув., Як., чув., тел., тат.) 6.</w:t>
        <w:br/>
        <w:t>2. Жақкпау 2. Адасу (қырғ. кқал., алт., тат., чув.; өзб.)</w:t>
        <w:br/>
        <w:t>3. Ф. Ұра жаздау 3. А. Ауыстыру (түр; тат., чув.; башқ.)</w:t>
        <w:br/>
        <w:t>4. Күнәһар болу 4. А.Мұлт кету (алт., тел., балқ., қырғ., ққал., тув., таф., як.)</w:t>
        <w:br/>
        <w:t>з е 5. А. Күнаһар болу (өзб., қырғ., тат.)</w:t>
        <w:br/>
        <w:t>276. ЖЕЛ 1. Ауа ағымы 1. Жел (түрк., түр. әз., қарай., қарағ., құм., ноғ., өзб., сал., лоб., ұйғ., айт., тел., | 13.</w:t>
        <w:br/>
        <w:t>2. А. Баянсыздық, сұйғ.; башқ., к.-б., тат.; қырғ., ққал., шор, хақ., чув.)</w:t>
        <w:br/>
        <w:t>өкініш 2. Найзағай (қойб.)</w:t>
        <w:br/>
        <w:t>3. Суық тию 3. Боран (балқ.)</w:t>
        <w:br/>
        <w:t>4. А.Газ 4. Ауа (лоб., қойб., шор, сағ.)</w:t>
        <w:br/>
        <w:t>5. Дем (карағ.)</w:t>
        <w:br/>
        <w:t>6. Рух (қарағ., қарай., сұйғ., чув., алт.)</w:t>
        <w:br/>
        <w:t>7. Ку, ыза (чуз.)</w:t>
        <w:br/>
        <w:t>8. Газ (түрк. түр. құм.; қырғ., өзб., ұйғ.; эз., лоб.)</w:t>
        <w:br/>
        <w:t>9. Суық тию (чув., ұйғ., қырғ.; түр., ә3., құм.)</w:t>
        <w:br/>
        <w:t>10. Бруцеллез (түрк.)</w:t>
        <w:br/>
        <w:t>ІП. Мерез (ұйғ.)</w:t>
        <w:br/>
        <w:t>2 12. Рак түрлері (өзб., ққал., ұйғ., оз.)</w:t>
        <w:br/>
        <w:t>277. ЖЕҢІЛ 1. Жеңіл 1. Жеңіл (түрк., құм., ноғ., ұйғ., карай., өзб., қғат., қарағ., алт., тат., түр., башк., ӛз., | 8.</w:t>
        <w:br/>
        <w:t>2. Оңай гаг,, қ.«б., қырғ., ққал.; ТеЛ., тув.; чув.)</w:t>
        <w:br/>
        <w:t>3. А.Үстірт 2. Қарапайым (қарағ., ноғ.; тат.; алт.)</w:t>
        <w:br/>
        <w:t>4. А. Ұшқалақ 3. Оңай (9з., ноғ., тат, башқ.)</w:t>
        <w:br/>
        <w:t>4. А. Жеңіл ойлы (құм.; ққал., тат., әзб., чув., түр.; ӚЗ., балқ., қырғ.)</w:t>
        <w:br/>
        <w:t>5. Батыл, әбжіл (құм., түр., карай.; чув., кырғ., ӛз.)</w:t>
        <w:br/>
        <w:t>6. А. Лайықсыз (қарай.; қарағ.)</w:t>
        <w:br/>
        <w:t>алысы алшы 7. А.Арзан (ал), ыоышыашысыш 3 шыма В</w:t>
        <w:br/>
        <w:t>278. ЖЕЗ 1. Сары мыс 1. Мыс (аз., қарай., құм. ноғ., башк., Тат., алт. тел., қойб., чув., қырғ., өзб., ұйғ., | 8.</w:t>
        <w:br/>
        <w:t>2. А. Арзан, құнсыз сұйғ., ққал., балқ., як., тув., тоф., шар, сағ., хақ.)</w:t>
        <w:br/>
        <w:t>Э.А. Жұлдызша | 2. Сары мыс (қарай., ноғ. Тат., башқ, чув., як.) қырғ).</w:t>
        <w:br/>
        <w:t>511</w:t>
        <w:br/>
        <w:t>ақжасға і ҚАЗ ЫН Түркі лексикасының &lt;емантикалық; кдернвацияғы</w:t>
        <w:br/>
        <w:t>5. Арқалық (құм., қ.-б., башк.)</w:t>
        <w:br/>
        <w:t>6. Келесі бет (түр.; түрк., әз.)</w:t>
        <w:br/>
        <w:t>7. Желке (карағ.)</w:t>
        <w:br/>
        <w:t>8. Жең мен иық тігісі (хақ.)</w:t>
        <w:br/>
        <w:t>9. Солтүстік (ққал.)</w:t>
        <w:br/>
        <w:t>10. Батыс (як.)</w:t>
        <w:br/>
        <w:t>ІП. А. Дөң, жота (кұм., к.-б., алт., тув.)</w:t>
        <w:br/>
        <w:t>12. А. Тірек (түрк., түр., тат., құм., ноғ., қарағ.)</w:t>
        <w:br/>
        <w:t>13. Қорғаушы (тұр., түрк., құм.)</w:t>
        <w:br/>
        <w:t>М. Жалғас (түр.)</w:t>
        <w:br/>
        <w:t>15. Ұлылық (қарағ., қырғ., қарай.)</w:t>
      </w:r>
    </w:p>
    <w:p>
      <w:r>
        <w:t>291. БАҚ 1. Байкау, аңдасу 1. Қарау (түрк., қтат., қарай., құм., қ.-б., қырғ., ноғ., ққал., тат., башк., ұйғ., гаг., әз.) |17.</w:t>
        <w:br/>
        <w:t>2. Аңду 2. Байқау (түрк., түр., әз., ққал., ұйғ.)</w:t>
        <w:br/>
        <w:t>3. Бағу 3. Керу (ұйғ.)</w:t>
        <w:br/>
        <w:t>4. Қорғау 4. Қарауылдау (аз., қтат., қырғ., ққал., башк., өзб., ұйғ.)</w:t>
        <w:br/>
        <w:t>5. Тәрбиелеу 5. Бағу (әз., қтат., қырғ., ққал., башқ., өзб., үйғ.)</w:t>
        <w:br/>
        <w:t>6. Аңду(гаг.)</w:t>
        <w:br/>
        <w:t>7. Қорғау (қарай., түр.. әз., ұйғ., қтат., қырғ., ққал.)</w:t>
        <w:br/>
        <w:t>8. Қамқор болу (гүр. ә3., тат., қырғ., ққал., өзб., ұйғ., қ.-б.)</w:t>
        <w:br/>
        <w:t>9. Емдеу (түр., құм., балҡ., әзб., қарам.)</w:t>
        <w:br/>
        <w:t>10. Тамақтандыру (түрк., түр.. өзб., ұйғ.)</w:t>
        <w:br/>
        <w:t>П. Қолдау)ұйғ.) М</w:t>
        <w:br/>
        <w:t>12. Тәрбиелеу (түр., қырғ.)</w:t>
        <w:br/>
        <w:t>13. Сақтау (қарай.)</w:t>
        <w:br/>
        <w:t>14. Мал бағу (түрк., құм., ноғ. ққал., өзб., ұйғ.)</w:t>
        <w:br/>
        <w:t>15. Іздеу (әз., өзб., түр.)</w:t>
        <w:br/>
        <w:t>16. Болжау (тат.)</w:t>
        <w:br/>
        <w:t>292. БАУЫР 1. Жан-жануарлың ішкі | 1. Бауыр (түрк. әз., қтат., қарай., түр., ұйғ., тат., башқ., Л06., алт., сұйғ., шор, як., қ.- | 12.</w:t>
        <w:br/>
        <w:t>органы 6., қал., тув., тоф., қарағ., хақ., тел.)</w:t>
        <w:br/>
        <w:t>2. Жан-жануардың 2. Бауырдан істелген тамақ (тув.)</w:t>
        <w:br/>
        <w:t>алдыңғы, ішкі жағы | 3. А. Жүрек (әз., башқ., өзб., ұйғ., алт., хақ.)</w:t>
        <w:br/>
        <w:t>3. Тау-төбенің ойық 1 4. А. Жан (әз., башқ., өзб., ұйғ.)</w:t>
        <w:br/>
        <w:t>жері 5. А.Кеуде (түрк.; түр., әз., қарай., өзб., алт., хақ.)</w:t>
        <w:br/>
        <w:t>4. А.Әсімдік түбі 6.</w:t>
        <w:br/>
        <w:t>. А. Қарын, іш (ло6., ққал., қ.--б., алт.)</w:t>
        <w:br/>
        <w:t>516</w:t>
        <w:br/>
        <w:t>Түркі лексикасының семантикалық деривациясы</w:t>
        <w:br/>
        <w:t>18. Жақ (түрк., әз., құм., ұйғ.)</w:t>
        <w:br/>
        <w:t>19. Қоршаған әлем (түрк., әз., қ.-б., башқ., чув.)</w:t>
        <w:br/>
        <w:t>20. Ара үйірі (тат.)</w:t>
        <w:br/>
        <w:t>295. ЕРІК 1. Ырық, ықтияр 1. Ырық, ықтияр (түрк., қтат., қарай., қырғ., ноғ., ққал., тат., башқ., өзб., алт., ұйғ., | 11.</w:t>
        <w:br/>
        <w:t>2. Қақы, құқы чув.)</w:t>
        <w:br/>
        <w:t>3. Теңдік, бостандық 2. Бостандық (қырғ., ққал., тат., башқ., өзб., ұйғ., чув.)</w:t>
        <w:br/>
        <w:t>4. Жігер, қайрат 3. Рұқсат (чуа.)</w:t>
        <w:br/>
        <w:t>5. А. Кеңшілік 4. Көңіл күйі (түр.)</w:t>
        <w:br/>
        <w:t>5. Еркелік (түр.)</w:t>
        <w:br/>
        <w:t>6. Сүйіспеншілік (түр.)</w:t>
        <w:br/>
        <w:t>7. Шынайылық (түр.)</w:t>
        <w:br/>
        <w:t>8. Құқы (ққал., әз.)</w:t>
        <w:br/>
        <w:t>9. Күш (түрк., түр., ұйғ., ққал., қарай. сұйғ.)</w:t>
        <w:br/>
        <w:t>10. Үкімет (түр.; қарай.) - й</w:t>
        <w:br/>
        <w:t>296. ЕТ 1. Жан-жапуардың 1. Ет (түрк., түр., қтат., қарай., құм., қ.-б., қырғ., ноғ., ққал., өзб., сұйғ., лоб., алт., | 11.</w:t>
        <w:br/>
        <w:t>жұмсақ ткані як., әз., қарағ., ұйғ., тув.; гағ., тат., башқ., хақ., чув.)</w:t>
        <w:br/>
        <w:t>2. Астүрі 2. Сиыр еті (қарай. як.)</w:t>
        <w:br/>
        <w:t>3. Дене 3. Астүрі (әз.)</w:t>
        <w:br/>
        <w:t>4. Жеміс, көкөпістің 4, Дене (қырғ., ққал., өзб., ұйғ., алт., хақ., як., чув., қойб.)</w:t>
        <w:br/>
        <w:t>жұмсағы 5. Бұлшық ет (як.)</w:t>
        <w:br/>
        <w:t>5. Атты пайдаланудың | 6. Өлік (чув.)</w:t>
        <w:br/>
        <w:t>төлемі 7. Өлі мал денесі (як.)</w:t>
        <w:br/>
        <w:t>8. Жеміс, кәкөністің жұмсағы (түрк., түр., 2%., өзб.)</w:t>
        <w:br/>
        <w:t>9. Сүйексіз ет (ноғ.)</w:t>
        <w:br/>
        <w:t>10. Атты пайдаланудың төлемі (як.)</w:t>
        <w:br/>
        <w:t>297. ЕГІЗ 1. Бір анадан, не бір 1. Қос (түрк., түр., қтат., әз., өзб., қарағ., құм., қ.-б., нағ., қырғ., ққал., алт., гаг,, | 10.</w:t>
        <w:br/>
        <w:t>енеден туған екі бала,</w:t>
      </w:r>
    </w:p>
    <w:p>
      <w:r>
        <w:t>банік., Тат., шор, тув., қарай., чув., як., қойб.)</w:t>
        <w:br/>
        <w:t>не төл 2. Сыңар (қарай.)</w:t>
        <w:br/>
        <w:t>2. Қос, жұп 3. Екі рет (чув.)</w:t>
        <w:br/>
        <w:t>3. Сыңар, серік 4. Екіленген (чув.)</w:t>
        <w:br/>
        <w:t>4. А.Тығыз, 5. Ұқсас (хақ., як.)</w:t>
        <w:br/>
        <w:t>байланыстағы 6. Жұп (қыре., ққал., алт.)</w:t>
        <w:br/>
        <w:t>құбылыс 7. Дос(түр.)</w:t>
        <w:br/>
        <w:t>5. А. Қатар, жарыса 8. Аралас (чув.)</w:t>
        <w:br/>
        <w:t>518</w:t>
        <w:br/>
        <w:t>БАСА АСС Түркі лексикасының семантикалық деривациясы</w:t>
        <w:br/>
        <w:t>6. Құрал (түрк., құм.)</w:t>
        <w:br/>
        <w:t>7. Әдіс-тәсіл (түрк.)</w:t>
        <w:br/>
        <w:t>8. Қабілетті (түр.)</w:t>
        <w:br/>
        <w:t>263. ЕРУ 1. Сұйыққа айналу 1. Еру (түрк., түр., қтат., қ.-б., қырг., өзб., ққал., ұйғ., алт., тув., тел., койб., эз., | 12.</w:t>
        <w:br/>
        <w:t>2. Балқу, ағу башқ., хақ., Лоб., гаг., қарағ., құм., сал.)</w:t>
        <w:br/>
        <w:t>3. Сіңу 2. Шеу (чув.)</w:t>
        <w:br/>
        <w:t>4. А. Елжіреу, егілу 3. А.Риза болу (өзб., чув.)</w:t>
        <w:br/>
        <w:t>4. Араласу (түрк., түр., гаг., құм., өзб., ұйғ., сал., чув.)</w:t>
        <w:br/>
        <w:t>5. Ісіктің қайтуы (түр.)</w:t>
        <w:br/>
        <w:t>6. А. Жоғалу, біту (аз., құм.)</w:t>
        <w:br/>
        <w:t>7. А. Арықтау (түрк. түр., 23., қүм.)</w:t>
        <w:br/>
        <w:t>8. Ескіру (түр., чув.)</w:t>
        <w:br/>
        <w:t>9. Ұялу (әз.)</w:t>
        <w:br/>
        <w:t>10. Елжіреу (қырғ.)</w:t>
        <w:br/>
        <w:t>11. Көмегі үшін қонақ ету (өзб.)</w:t>
        <w:br/>
        <w:t>264. ЕРТЕ 1. Таң сәріде 1. Ерте (әз., қарай., қ.-б., ноғ., қырғ., тат., ққал.. башқ., өзб., сұйғ., алт., хақ., тув., | 6.</w:t>
        <w:br/>
        <w:t>2. Бұрын, баяғыда як.)</w:t>
        <w:br/>
        <w:t>3. Күні бұрын, алдын | 2. Таңертең (қарай., тат., башқ., әзб., ұйғ., хақ., тув., қарағ.. сұйғ., лоб., қ.-б.)</w:t>
        <w:br/>
        <w:t>ала 3. Ертең (гаг., түрк., қарағ., өзб., ұйғ., түр.)</w:t>
        <w:br/>
        <w:t>4. Ф. Ерте ертемен 4. Ертең ерте (лоб.)</w:t>
        <w:br/>
        <w:t>5. Келешекте (түрк.)</w:t>
        <w:br/>
        <w:t>265. ЕСІРУ 1. Қызбалану 1. Мас болу (түр. қарай., құм., қ.-б., қырғ., ноғ., ккал., ә3б.; тат., башк., алт., тув., тел., 5.</w:t>
        <w:br/>
        <w:t>2. Асқақтау, дандайсу шар, сағ., қойб., хақ.)</w:t>
        <w:br/>
        <w:t>3. Құтқару, жындану 2. Құтыру, жындану (түр., қарай.; күм., ққал., қырғ., алт.)</w:t>
        <w:br/>
        <w:t>4. Елту, мас болу 3. Кінәлау (түр.)</w:t>
        <w:br/>
        <w:t>4. Мардымсу (түр.)</w:t>
        <w:br/>
        <w:t>266. ЕСЕК 1. Есек 1. Есек (түрк., түр., ктат., қарағ., кұм., қ.-б., қырғ., ноғ., ққал., лоб., ә3., тат., қарай., | 5.</w:t>
        <w:br/>
        <w:t>2. А. Ақымақ, кеше ұйғ., гаг., чув., башқ., алт., тел., шор)</w:t>
        <w:br/>
        <w:t>өн 3. А.Қырсық, қыныр 2. А. Кеше, ақымақ (түр., ә3., ктат., өзб.)</w:t>
        <w:br/>
        <w:t>4. Д.Көпірлік аяқ 3. Көпірлік аяқ, тіреуіш (түр., гаг., құм., өзб.)</w:t>
        <w:br/>
        <w:t>4. Қырықтық қайшы болшегі (қырғ.)</w:t>
        <w:br/>
        <w:t>267. ЛУ. 1. Асу, ілу 1. Асу, ілу (тұр. қарағ., құм., ноғ., қырғ., ққал., тат., башқ., өзб., ұйғ., алт., хақ., як.) | 15.</w:t>
        <w:br/>
        <w:t>2. Бекіту 2. Кию (өзб., як.)</w:t>
        <w:br/>
        <w:t>3. Ұстау, бүру 3. Ұстау, бүру (түрк., түр.» тат., қырғ., ққал., әзб., үйғ., лоб., алт., хақ., тув., құм., як.)</w:t>
        <w:br/>
        <w:t>508</w:t>
      </w:r>
    </w:p>
    <w:p>
      <w:r>
        <w:t>САС; 5 72&lt;д Түркі лекснкасының семантикалық деривациясы</w:t>
        <w:br/>
        <w:t>8. Қызметі жоғары (түр.)</w:t>
        <w:br/>
        <w:t>9. Шың (як.)</w:t>
        <w:br/>
        <w:t>10. Оңгүстік (як.)</w:t>
        <w:br/>
        <w:t>Ды І1. Шыңырау (як.)</w:t>
        <w:br/>
        <w:t>288. АЯҚ 1. Жан-жануардың дене | 1. Аяқ (түрк., тат., құм., қ.-б., қырғ., ног., башқ., ұйғ., алт., тұр., гаг., қарағ., әз., хақ., | 17.</w:t>
        <w:br/>
        <w:t>мүшесі як., чув.)</w:t>
        <w:br/>
        <w:t>2. Зат тіреуіші 2. Өкше (құм., қ.б.)</w:t>
        <w:br/>
        <w:t>3. Төменгі жак 3. Табан (құм., қ.-б., қырғ., а3., түрк., таг. ноғ., та., хақ., як.)</w:t>
        <w:br/>
        <w:t>4. Соңы 4. Заттіреуіші (түрк.; түр., 93.; тат., құм. қ.-5., ноғ., өзб., ұйғ., хак.)</w:t>
        <w:br/>
        <w:t>5. А.Аяқ киім 5. Тұғырық (түрк., түр., құм., ұйғ.)</w:t>
        <w:br/>
        <w:t>6. Баспалдақ (қарай., як., түр.)</w:t>
        <w:br/>
        <w:t>7. Негіз, ірге (түрк., қарай.; түр.)</w:t>
        <w:br/>
        <w:t>8. Тіреуіш (як.)</w:t>
        <w:br/>
        <w:t>9. Машина дөңгелегі (түрк.)</w:t>
        <w:br/>
        <w:t>10. Соңы (к.-б., қырғ., ққал., өзб., ұйғ., як., тат.)</w:t>
        <w:br/>
        <w:t>11. Шеті (әз., қ.-б., ққал., әзб.)</w:t>
        <w:br/>
        <w:t>12. Алыс (әз.)</w:t>
        <w:br/>
        <w:t>13. Кіші (алт.)</w:t>
        <w:br/>
        <w:t>14. Нашар (влт., як.)</w:t>
        <w:br/>
        <w:t>15. Кейін (башқ.)</w:t>
        <w:br/>
        <w:t>16. Өзен соңы (түрк.; түр., 93.; қ.-б.. ққал., өзб., тун.)</w:t>
        <w:br/>
        <w:t>289. АЛА 1.Ақ және басқа | 1. Ала (түрк., түр., әз., тат., қарай.. қ.-б., қырғ., ноғ., ққал., башқ., өзб., ұйғ., алт.; | 7.</w:t>
        <w:br/>
        <w:t>түстердің араласқан хақ., тув., як., құм.)</w:t>
        <w:br/>
        <w:t>түрі 2. А.Әртүрлі (қырғ., өзб.)</w:t>
        <w:br/>
        <w:t>2. Т. Алапес ауруы 3. А. Ерекше (як.)</w:t>
        <w:br/>
        <w:t>3. А. Әртүрлі 4. А. Апапес ауруы (әз.. қарай., қырғ.)</w:t>
        <w:br/>
        <w:t>4. А. Алауыздық 5. А. Алауыздық (қырғ., ноғ.. ққал., өзб.)</w:t>
        <w:br/>
        <w:t>5. А. Арамдық 6. А. Арамдық (қырғ., ұйғ.)</w:t>
        <w:br/>
        <w:t>290. АРҚА 1. Жота, жон. 1. Арқа (түрк., тат., қарай., құм., қ.-б., қырғ., ноғ., ққал., башқ., алт., гаг., түр., | 16.</w:t>
        <w:br/>
        <w:t>2. Дең қарағ., өзб., ұйғ., хак., як.)</w:t>
        <w:br/>
        <w:t>3. А. Артқы жақ 2. А. Артқы жақ (3.; қырғ. ұйғ., алт., ққал., өзб., як., тув., түр., түрк., тат., қарай.,</w:t>
        <w:br/>
        <w:t>4. А. Көмек, жәрдем құм., ноғ.)</w:t>
        <w:br/>
        <w:t>5. А.Тірек 3. Жауырын ортасы (нәг.)</w:t>
        <w:br/>
        <w:t>4. Иық(қ-б., тат.)</w:t>
        <w:br/>
        <w:t>515</w:t>
        <w:br/>
        <w:t>БАСА СА 45 : Түркі лексикасының семантикалық деривациясы</w:t>
        <w:br/>
        <w:t>7. Жапырақсыз (түрк., тат., башқ.)</w:t>
        <w:br/>
        <w:t>271</w:t>
        <w:br/>
        <w:t>ЖАЛПАҚ</w:t>
        <w:br/>
        <w:t>көме)</w:t>
        <w:br/>
        <w:t>. Жалпақ</w:t>
        <w:br/>
        <w:t>Кең</w:t>
        <w:br/>
        <w:t>Мол</w:t>
        <w:br/>
        <w:t>. А.Қошеметшіл</w:t>
        <w:br/>
        <w:t>. Жалпақ (түр., қарай., құм., ноғ., тат., башқ. ұйғ., қарағ., өзб., алт., тел., қырғ.,</w:t>
        <w:br/>
        <w:t>ққал., балқ., хақ.)</w:t>
        <w:br/>
        <w:t>. Майысқан (ноғ., тал., башк.)</w:t>
      </w:r>
    </w:p>
    <w:p>
      <w:r>
        <w:t>. Жазылған (тат., башқ. өзб., қырғ., ққал., алт., хақ.)</w:t>
        <w:br/>
        <w:t>Жалпайған (қарай., құм., өзб., ұйғ.)</w:t>
        <w:br/>
        <w:t>. Жалпақтык (алт., тел., балқ.)</w:t>
        <w:br/>
        <w:t>. Кең (ноғ., Ққал., тат., алт., башқ., хақ., тел., карағ.)</w:t>
        <w:br/>
        <w:t>: Ұзындық (алт.; тел.)</w:t>
        <w:br/>
        <w:t>- Саяз су (түр., түрк.)</w:t>
        <w:br/>
        <w:t>. Тегіс (балк., кқал.)</w:t>
        <w:br/>
        <w:t>10. А. Сыпайы (түр., гаг.)</w:t>
        <w:br/>
        <w:t>11. А. Нәзік(гаг.)</w:t>
        <w:br/>
        <w:t>12. А.Екі жүзді (түр.)</w:t>
        <w:br/>
        <w:t>13. А. Бірбеткей (түр.)</w:t>
        <w:br/>
        <w:t>14. А. Дөрекі (башк., ққал.)</w:t>
        <w:br/>
        <w:t>15. А. Ебедейсіз (хақ.)</w:t>
        <w:br/>
        <w:t>досым</w:t>
        <w:br/>
        <w:t>272.</w:t>
        <w:br/>
        <w:t>ЖАЛЫН</w:t>
        <w:br/>
        <w:t>жәме</w:t>
        <w:br/>
        <w:t>- Жалын</w:t>
        <w:br/>
        <w:t>.Д. Жарық</w:t>
        <w:br/>
        <w:t>А. Күш, қайрат</w:t>
        <w:br/>
        <w:t>А. Жанға жақын</w:t>
        <w:br/>
        <w:t>1. Жалын (түрк., гаг., қарай., құм., ноғ.; тат., сұйғ., алт., қарағ., қырғ., өзб.; тел., чув.,</w:t>
        <w:br/>
        <w:t>башқ., ұйғ.)</w:t>
        <w:br/>
        <w:t>. От қызуы (түрк., тун.)</w:t>
        <w:br/>
        <w:t>- Жарқыл (түр., түрк.)</w:t>
        <w:br/>
        <w:t>. От ұшқыны (хақ.)</w:t>
        <w:br/>
        <w:t>. Найзағай (хақ., тел., қарай., түр., алт., тун.)</w:t>
        <w:br/>
        <w:t>. Жарық, сәуле (түрк.)</w:t>
        <w:br/>
        <w:t>-ымь</w:t>
        <w:br/>
        <w:t>273.</w:t>
        <w:br/>
        <w:t>ЖАМАУ</w:t>
        <w:br/>
        <w:t>кке</w:t>
        <w:br/>
        <w:t>. Жәндеу</w:t>
      </w:r>
    </w:p>
    <w:p>
      <w:r>
        <w:t>. Бүтіндеу</w:t>
        <w:br/>
        <w:t>А. Дұрыстау, түзеу</w:t>
        <w:br/>
        <w:t>.А. Көбейту, қосу</w:t>
        <w:br/>
        <w:t>сұйғ., сал., лоб., тел., алт., қырғ., ққал., балк., тув., шар, як.)</w:t>
        <w:br/>
        <w:t>. Көктеу, тігу (түр., қарай. ұйғ., сұйғ., сал., хақ.; тув.)</w:t>
        <w:br/>
        <w:t>. Дәнекерлеу (ноғ.)</w:t>
        <w:br/>
        <w:t>. Тігіс сөгу (як.)</w:t>
        <w:br/>
        <w:t>. Тігіс белгілеу (хақ.)</w:t>
        <w:br/>
        <w:t>. А. Байлау (түр.)</w:t>
        <w:br/>
        <w:t>. Жамаумен бүтіндеу (түрк, түр.; ғаг., әз., қарағ., құм., ноғ., тат., башқ., өзб., ұйғ., |</w:t>
        <w:br/>
        <w:t>274.</w:t>
        <w:br/>
        <w:t>ЖАР |</w:t>
        <w:br/>
        <w:t>а)</w:t>
        <w:br/>
        <w:t>1. Жар</w:t>
        <w:br/>
        <w:t>- Еңіс</w:t>
        <w:br/>
        <w:t>. Кемер</w:t>
        <w:br/>
        <w:t>. Жар (қырғ., ноғ., ққал., алт., хақ., чув., түр.; тат., гағ., әзб., ұйғ., лоб., як.)</w:t>
        <w:br/>
        <w:t>: Еңіс (чув., як.)</w:t>
        <w:br/>
        <w:t>. Кемер (ноғ., тат., башпқ., ұйғ., алт.) хақ., як., чув.)</w:t>
        <w:br/>
        <w:t>шәмк-Де лым</w:t>
        <w:br/>
        <w:t>510</w:t>
        <w:br/>
        <w:t>БАСА ССС Түркі лексикасының семантикалық деривациясы</w:t>
        <w:br/>
        <w:t>10. Кірер жер (түрк.,әз.,ұйғ., қкал.,тун.)</w:t>
        <w:br/>
        <w:t>П1.Тар жәл,ан жымы (башк.)</w:t>
        <w:br/>
        <w:t>12. Есік (әз.)</w:t>
        <w:br/>
        <w:t>13. Дәліз (әз.)</w:t>
        <w:br/>
        <w:t>14. Қақпа (қырг.)</w:t>
        <w:br/>
        <w:t>15. Калитка (ног. ққал.)</w:t>
        <w:br/>
        <w:t>16. Ыдыс аузы (әз., құм., ноғ.; ққал., тат., башк., озб.)</w:t>
        <w:br/>
        <w:t>17. Мылтық ұңғысы (түрк., түр., әз., құм., к..-б., ног., ққал., тат., башқ., өзб., тув.,</w:t>
        <w:br/>
        <w:t>чув., қырғ.)</w:t>
        <w:br/>
        <w:t>18. Өзен сағасы (түр.. башқ., өзб., ұйғ.. алт., хақ., тув., чуя.)</w:t>
        <w:br/>
        <w:t>19. Бұлақ көзі(қырғ., үйғ.</w:t>
        <w:br/>
        <w:t>20. Үңгір (к.-6.)</w:t>
        <w:br/>
        <w:t>21. Алдыңғы (әз.)</w:t>
        <w:br/>
        <w:t>22. Отар басы (әз.)</w:t>
      </w:r>
    </w:p>
    <w:p>
      <w:r>
        <w:t>23. Шеті (әз.)</w:t>
        <w:br/>
        <w:t>24. Кескіш зат жүзі (түр. түрк. әз.; құм.. қ.-б.)</w:t>
        <w:br/>
        <w:t>324. АЛУ 1. Ұстау 1. Алу (әз., түр., түрк., гаг., тат., башқ., тув.. қырг., құм., қарай.,ног., ұйг., қ.-б.,</w:t>
        <w:br/>
        <w:t>2. Меншіктеу ққал.)</w:t>
        <w:br/>
        <w:t>3. Тамақ жеу 2. Басып алу, бағындыру (түр., түрк., құм., қ.-б., ног..)</w:t>
        <w:br/>
        <w:t>4. Бағындыру 3. Тартып алу (түр., түрк., ноғ., қ.-б.)</w:t>
        <w:br/>
        <w:t>5. Аулау 4. Өңдіріп алу (ә3., қ.-б., ноғ., алт., хақ., як., чув.)</w:t>
        <w:br/>
        <w:t>6. Орналастыру</w:t>
        <w:br/>
        <w:t>7. Әкету</w:t>
        <w:br/>
        <w:t>325. БАТУ 1. Бату 1. Бату (түрк., түр., ә3., гаг., қарай., қтат., құм.. балк., қарач., қырғ., ноғ., ққал., тат., | 18.</w:t>
        <w:br/>
        <w:t>2. Ену, кіру башқ., ұйғ., алт., қарағ., тув., тоф., өзб., сал., сұйғ., лаб., хақ.)</w:t>
        <w:br/>
        <w:t>3. Ауырту 2. Ену (гаг., ұйғ., алт., қырг., ққал.)</w:t>
        <w:br/>
        <w:t>4. Сіңу 3. Омбылау (түрк., түр. гаг., қтат., ноғ., тат., башқ., өзб., ұйғ., алт., хақ.)</w:t>
        <w:br/>
        <w:t>5. Құру, жайылу 4. Қарызға бату. (түр. түрк., тат.)</w:t>
        <w:br/>
        <w:t>6. Кенелу 5. Езілген күй (әз.)</w:t>
        <w:br/>
        <w:t>: 7.А. Ауыр тию 6. Салыну (түр., түрк., тат., өзб., алт.)</w:t>
        <w:br/>
        <w:t>7. Кірлеу (қарай., құм., ноғ., тат.)</w:t>
        <w:br/>
        <w:t>8. Түсу, төмендеу (тув., таф., ноғ.)</w:t>
        <w:br/>
        <w:t>9. Құрылыстың отыруы (гаг.)</w:t>
        <w:br/>
        <w:t>10. Сиысу (қырғ., алт.)</w:t>
        <w:br/>
        <w:t>526</w:t>
        <w:br/>
        <w:t>семантикалық деривациясы</w:t>
        <w:br/>
        <w:t>(аначок) 3. Жасыл мыс (алт.)</w:t>
        <w:br/>
        <w:t>4. Т.Патрон 4. Қызыл мыс (тув., тоф., як.)</w:t>
        <w:br/>
        <w:t>5. Қола (қарай.)</w:t>
        <w:br/>
        <w:t>6, Ақ мыс, қаңылтыр (қырғ., чув.)</w:t>
        <w:br/>
        <w:t>7. Мыс иен мырыш қоспасы, латунь (қарай., балқ., ноғ. ққал.; тат., башқ. өзб., чув.)</w:t>
        <w:br/>
        <w:t>279. ЖЫҒУ 1. Құлату 1. Жығу (түрк., түр., қарағ., құм., ноғ., тат., башқ.. өзб., ұйғ., алт., тел., ғаг., қарай., | 6.</w:t>
        <w:br/>
        <w:t>2. Киіз үйді бөлшектеу тун., қырғ., ққал., қайб., сағ., чув., тоф.)</w:t>
        <w:br/>
        <w:t>3. А. Жеңу 2. Түсіріп алу (әз., тел., тув., қырғ.)</w:t>
        <w:br/>
        <w:t>4. С. Бөгетті ашу 3. Құлату (кұм., ноғ., ә3., чув., тат.)</w:t>
        <w:br/>
        <w:t>4. Бұзу, қирату (түрк., түр., ә3., гаг., құм., қырғ., тел., қайб., қарай.)</w:t>
        <w:br/>
        <w:t>5. Төңкеру (түрк. әз., құм.)</w:t>
        <w:br/>
        <w:t>280. жоқ 1. Жоқ 1. Жақ (барлық ҚТТ-інде) 8.</w:t>
        <w:br/>
        <w:t>2. Мақұлдамау 2. Мақұлдамау (барлық ҚТТ-інде)</w:t>
        <w:br/>
        <w:t>3. Жоқ зат 3. Жоғалған зат (қырғ., ққал.)</w:t>
        <w:br/>
        <w:t>4, Кедей 4. Кедейлік (хақ.)</w:t>
        <w:br/>
        <w:t>5. Кедей (қырғ., башқ., өзб., хақ., як., чуһ.)</w:t>
        <w:br/>
        <w:t>6. Қажеттілік (қырғ.)</w:t>
        <w:br/>
        <w:t>7. Бәле, бақытсыздық (алт., тел.)</w:t>
        <w:br/>
        <w:t>281. ОРДА 1. Сарай 1. Әскер (түр., ә3., қтат., түрк., кұм.) 10.</w:t>
        <w:br/>
        <w:t>2. А. Мәдениет 2. Қорған (ұйғ.)</w:t>
        <w:br/>
        <w:t>орталығы 3. Тұрақ (як.)</w:t>
        <w:br/>
        <w:t>3. А. Еңселі үй 4. Сұлтан шатыры (аз.)</w:t>
        <w:br/>
        <w:t>4. Т.Жыландар үңгірі 5. Сарай (ұйғ.)</w:t>
        <w:br/>
        <w:t>6. Бай-бектің үлкен киіз үйі (қырғ., ққал.)</w:t>
        <w:br/>
        <w:t>7. Хан сарайы (қырғ., ққал.)</w:t>
        <w:br/>
        <w:t>8. Асық ойынында (қырғ.)</w:t>
        <w:br/>
        <w:t>9. Орда (түрк., құм., ноғ., тат., башқ-, өзб.).</w:t>
        <w:br/>
        <w:t>282. ОРЫН 1. Орын 1. Орын (барлық ҚТТ-інде) 25.</w:t>
      </w:r>
    </w:p>
    <w:p>
      <w:r>
        <w:t>ем 2. Балама 2. Жергілікті (чув.)</w:t>
        <w:br/>
        <w:t>3. А. Қатар, рет 3. Мекен (қарай., ққал., чув., башқ.)</w:t>
        <w:br/>
        <w:t>4. Қызмет, жұмыс 4. Алаң (қ.-0.)</w:t>
        <w:br/>
        <w:t>5.</w:t>
        <w:br/>
        <w:t>6</w:t>
        <w:br/>
        <w:t>7</w:t>
        <w:br/>
        <w:t>. Жер бөлігі (балқ., чув.)</w:t>
        <w:br/>
        <w:t>. Із (түр.)</w:t>
        <w:br/>
        <w:t>. Төсек (түр., құм., қ.-б., ноғ., қырғ., ққал.; о36., үйғ., сұйғ., апт.. як., чув.)</w:t>
        <w:br/>
        <w:t>512</w:t>
        <w:br/>
        <w:t>Түркі лексикасының семантикалық деривациясы</w:t>
        <w:br/>
        <w:t>5. Көліктің астыңғы | 7. А. Бүйрек (қарай., сұйғ., алт.)</w:t>
        <w:br/>
        <w:t>жағы 8. А.Заттын ішкі жағы (түр.)</w:t>
        <w:br/>
        <w:t>9. А. Ортасы (як.)</w:t>
        <w:br/>
        <w:t>10. А.Таудың баурайы (қырғ., өзб., ндғ.)</w:t>
        <w:br/>
        <w:t>11. А. Туыс (к.-б., қырғ.) ққал.)</w:t>
        <w:br/>
        <w:t>293. БІЛЕЗІК 1. Білек пен қол |І. Білезік (түрк., түр.; гаг., қтат., қарай., құм., қ.-б., ноғ. ққал., өзб.. башқ., тел., ұйғ., | 11.</w:t>
        <w:br/>
        <w:t>басының жалғасқан як., тув., әз., қырғ. алт.)</w:t>
        <w:br/>
        <w:t>жері 2. С. Муфтас, шеңбер темірі (түр., әз.)</w:t>
        <w:br/>
        <w:t>2. Әшекей бұйым 3. Жүзік (як.)</w:t>
        <w:br/>
        <w:t>3. Құс сирағы бөлігі 4. Құдык аузына салынатын тесік тас (түр.)</w:t>
        <w:br/>
        <w:t>4. Зат бетіндегі өрнек 5. Иірілген жіп (қ.-6.)</w:t>
        <w:br/>
        <w:t>бедері 6. Кісен (тат.)</w:t>
        <w:br/>
        <w:t>5. Айылбас, тоға 7. Қолғап аузы (башқ.)</w:t>
        <w:br/>
        <w:t>8. Ат сирағына салынатын шеңбер (кырғ.)</w:t>
        <w:br/>
        <w:t>9. Білек (тат., алт., тел.)</w:t>
        <w:br/>
        <w:t>10. Айылбас, тога (қарағ.)</w:t>
        <w:br/>
        <w:t>294. ЕЛ 1. Халық, жұрт 1. Халық (түрк., тұр. әз., қтат., қарағ., қ.-б., қырғ., ққал., өзб., ұйғ., лоб., алт., хак., | 21.</w:t>
        <w:br/>
        <w:t>2. Туған жер чув.)</w:t>
        <w:br/>
        <w:t>3. Тегі, заты, руы Өз халқы, тайпасы, үйі (алт., тел.)</w:t>
        <w:br/>
        <w:t>4. Отан, мемлекет . Тұрғындар (түрк., түр.; ноғ., ұйғ., ққал.)</w:t>
        <w:br/>
        <w:t>5. А. Дос-жар Ауыл тұрғыны (чув.)</w:t>
        <w:br/>
        <w:t>. Бейбіт тұрғын (қырғ.)</w:t>
        <w:br/>
        <w:t>Адамдар (түрк. қтат., қарағ., қ.-б., өзб., лоб.)</w:t>
        <w:br/>
        <w:t>- Қоғам (құм., қ.-б., тат.)</w:t>
        <w:br/>
        <w:t>. Тайпалық одақ (қырғ., алт.)</w:t>
        <w:br/>
        <w:t>, Тайпа (түр., кырғ., ққал., өзб., алт.)</w:t>
        <w:br/>
        <w:t>10. Ру(қырғ., ққал., ө3б., алт.)</w:t>
        <w:br/>
        <w:t>11. Жақын-жуык (түр. әз.)</w:t>
        <w:br/>
        <w:t>12. Бәтен (гағ., тұр., қгат., қарағ.)</w:t>
        <w:br/>
        <w:t>13. Мемлекет (қырғ., тат., түр.)</w:t>
        <w:br/>
        <w:t>14. Ауыл (құм., қ.-б., чув., түр., ұйғ.)</w:t>
        <w:br/>
        <w:t>15. Бағынышты ел (қойб.)</w:t>
        <w:br/>
        <w:t>16. Еп (түр., қырғ., ноғ., ққал., тат., башқ., өзб., түрк.)</w:t>
        <w:br/>
        <w:t>17. Отан (ноғ., Башқ.)</w:t>
      </w:r>
    </w:p>
    <w:p>
      <w:r>
        <w:t>әоасалмыам</w:t>
        <w:br/>
        <w:t>517</w:t>
        <w:br/>
        <w:t>желсаы АҢҒА</w:t>
        <w:br/>
        <w:t>% Түркі лексикасының семантикалық деривациясы</w:t>
        <w:br/>
        <w:t>ГТТ 2. Былпылдақ тув., тоф.)</w:t>
        <w:br/>
        <w:t>3. А.Сүйкімді</w:t>
        <w:br/>
        <w:t>4. А. Жайдары</w:t>
        <w:br/>
        <w:t>5. А. Қолайлы</w:t>
        <w:br/>
        <w:t>6. А.Майда тіл</w:t>
        <w:br/>
        <w:t>322. АУЫР 1. Салмақты 1. Салмақты (түрк., әз., тат., карай., түр. гаг., хақ., тув., ноғ., як., ққал., башқ. ,алт., чув.)</w:t>
        <w:br/>
        <w:t>і 2. А. Азапты 2. А. Күрделі (түрк., түр.; эз., тат., қарай., құм., қ.-6., қырғ., ноғ., өзб., ққал., башқ.,</w:t>
        <w:br/>
        <w:t>3. А.Қайғылы ұйғ., алт., тув., як., чув.)</w:t>
        <w:br/>
        <w:t>А-А. Қатап 3. А. Сабырлы (түрк., түр., әз., қарай., құм., қ.-б., қырғ., ноғ., өзб., ққал., башпқ., ұйғ.,</w:t>
        <w:br/>
        <w:t>5. А.Қауіпті алт., тув., як., чув.)</w:t>
        <w:br/>
        <w:t>6. А. Ақырын 4. А. Жүкті (гаг., құм.,қ.-б., чув.)</w:t>
        <w:br/>
        <w:t>7. А. Қорытылуы қиын ас| 5. А. Жаңа дүниедегі ауырлық (түр., түрк., 23., тат.; қарай., ноғ., ққал., өзб.)</w:t>
        <w:br/>
        <w:t>6. А. Мінез туралы (түр., әз., тат.)</w:t>
        <w:br/>
        <w:t>7. А. Қатал, қатыгез (ноғ)</w:t>
        <w:br/>
        <w:t>8. А. Дәрекі (чув.)</w:t>
        <w:br/>
        <w:t>9. А. Реніш, өкпе (әз., өзб., чув.)</w:t>
        <w:br/>
        <w:t>10. А. Жағымсыз (ноғ., ққал.)</w:t>
        <w:br/>
        <w:t>11. А. Қабілетсіз (қарай.)</w:t>
        <w:br/>
        <w:t>12. А. Ауырауа (түр., түрк.,әз., қ.-б., ққал., тат.)</w:t>
        <w:br/>
        <w:t>13. А. Қорытылуы қиын ас (ноғ., чув.)</w:t>
        <w:br/>
        <w:t>14. А. Бағалы, қымбат (түр., әз., тыв., як.)</w:t>
        <w:br/>
        <w:t>15. А. Қауіпті (ноғ., чув)</w:t>
        <w:br/>
        <w:t>16. А. Қайғы, мұң (чув.)</w:t>
        <w:br/>
        <w:t>1 17. А. Байсалды (түр. әз., ноғ., өзб.)</w:t>
        <w:br/>
        <w:t>323. АУЫЗ 1. Жан-жануар мүшесі 1. Ауыз (түрк., әз., тат., қарай., түр., гаг., тув., хақ., ноғ., ққал., башқ., құм., қ.-б.,</w:t>
        <w:br/>
        <w:t>2. Артикуляциялық қырғ., алт., тел., өзб., ұйғ., як., чув.)</w:t>
        <w:br/>
        <w:t>аппарат 2. Аран (түрк., түр., әз.; тат., құм., қ.-б., қырғ., ноғ., ққал., башқ., өзб., ұйғ., хақ., чув.)</w:t>
        <w:br/>
        <w:t>3. Заттың ашық жағы 3. Жұтқыншақ (ноғ.,өзб.)</w:t>
        <w:br/>
        <w:t>4.А. Адам, кісі 4. Ерін (як.)</w:t>
        <w:br/>
        <w:t>5. А.Есік 5. Тұмсық (түрк., тұр., чув.)</w:t>
        <w:br/>
        <w:t>6. А. Басталар жер 6. Жемпаз, қомағай (чув.)</w:t>
        <w:br/>
        <w:t>7. А.Үстіңгі жақ, беті 7. Ауызша (чув.)</w:t>
        <w:br/>
        <w:t>8. Саңылау, тесік (түрк., түр., 93.; тат., қ.-б., ноғ., кқал., өзб., ұйғ., алт., хақ., тув., чув.)</w:t>
        <w:br/>
        <w:t>9. Асу, өткел (аз.,ұйғ.)</w:t>
        <w:br/>
        <w:t>525</w:t>
        <w:br/>
        <w:t>мекзуеесүшееі</w:t>
        <w:br/>
        <w:t>БАССА СА Түркі лексикасының семантикалық деривациясы</w:t>
        <w:br/>
        <w:t>4. А.Бір нәрсенің 4. Әкенің әкесі (түрк., түр.)</w:t>
        <w:br/>
        <w:t>төркіні, негізі 5. Ата-баба (түр., қарай., қырғ., ққал., ұйғ., алт.)</w:t>
        <w:br/>
        <w:t>5. Туыстық, қандастық | 6. Сыпайылық атау (түрк., өзб.. құм., түр.)</w:t>
        <w:br/>
        <w:t>жік 7. Патриарх (қарай.)</w:t>
        <w:br/>
        <w:t>6. Еркек жануар, құс 8. Аға (түр. диал.)</w:t>
        <w:br/>
        <w:t>атауы 9. Айғыр, еркек мая (ноғ., тат., башқ.)</w:t>
        <w:br/>
        <w:t>310. БАЙЛАУ 1. Жіппен бекіту 1. Байлау (қырг., тат., түрк., ә3., гаг., алт., құм., қ.-б.) 14.</w:t>
      </w:r>
    </w:p>
    <w:p>
      <w:r>
        <w:t>2. Орау, таңу 2. Жалғау (түр. гаг.)</w:t>
        <w:br/>
        <w:t>3. Түйнектеу 3. Түйіншектеу (тат.)</w:t>
        <w:br/>
        <w:t>4. А. Сыйға беру 4. А. Байланысу (түрк.)</w:t>
        <w:br/>
        <w:t>5. А.Шырмау 5. А. Байланыс орнату (құм.)</w:t>
        <w:br/>
        <w:t>6. А. Малды жемге | 6. А. Шарттасу (түрк. түр., әз.)</w:t>
        <w:br/>
        <w:t>байлау 7. А. Түймелеу (әз.)</w:t>
        <w:br/>
        <w:t>8, А.ЖаБу (түрк.; түр.; 23.)</w:t>
        <w:br/>
        <w:t>9, А.Бекіту (түрк.)</w:t>
        <w:br/>
        <w:t>10. А. Параходты бекіту (түрк.)</w:t>
        <w:br/>
        <w:t>Н. А. Айналдыру (түр.)</w:t>
        <w:br/>
        <w:t>12. А. Әйелдің тарануы (түр.)</w:t>
        <w:br/>
        <w:t>13. Төлем белгілеу (қырғ.)</w:t>
        <w:br/>
        <w:t>311. БАЛА 1. Адам перзенті 1. Бала (түрк. өзб., ұйғ., түр., әз., ктат., қарай., құм., қ.-б., ноғ., қырғ., ққал., тат., | 10.</w:t>
        <w:br/>
        <w:t>2. Сәби, бәбек башк., л06., алт., тув.һ., тел., шар)</w:t>
        <w:br/>
        <w:t>3. Жануар күшігі 2. Жануар телі (түрк., тұр., әз., қтат., құм., тат., әзб., сал., алт.)</w:t>
        <w:br/>
        <w:t>4. Д. Ұл бала 3. Құс балапаны (түр. әз., құм., ктға., тат., өзб., сал.)</w:t>
        <w:br/>
        <w:t>5. А. Ержетпеген, | 4. Кішкентай (тат. диал.)</w:t>
        <w:br/>
        <w:t>балғын 5. Ұл (түрк., тат., лоб., алт., тув.)</w:t>
        <w:br/>
        <w:t>6. А. Жетілмеген 6. Жігіт (ұйғ., алт., тув.)</w:t>
        <w:br/>
        <w:t>7. Жанұя (ұйғ.)</w:t>
        <w:br/>
        <w:t>8. Қызметші (ұйғ. диал.)</w:t>
        <w:br/>
        <w:t>9. А.Жетілмеген (өзб.)</w:t>
        <w:br/>
        <w:t>312. ЕСКІ 1. Тозығы жеткен 1. Ескі (түрк., түр., кұм., қтат., қарай., к.-б., қырғ., ног., ққал., өзб., ұйғ., алт., аз., | 10.</w:t>
        <w:br/>
        <w:t>2. Көне, баяғы лоб., гаг., тат., башқ.)</w:t>
        <w:br/>
        <w:t>т 3. Танымал, таныс 2. Бұрынғы (түр., әзб., ұйғ., 3., гаг., құм., қ.-б.)</w:t>
        <w:br/>
        <w:t>4. Сыралғы 3. Таныс, танымал (құм.)</w:t>
        <w:br/>
        <w:t>5. Үйреншікті 4. Жарымсыз (өзб.)</w:t>
        <w:br/>
        <w:t>522</w:t>
        <w:br/>
        <w:t>жака а Түркі лексикасының семантикалық деривациясы</w:t>
        <w:br/>
        <w:t>6.</w:t>
        <w:br/>
        <w:t>А. Сүт және сүт</w:t>
        <w:br/>
        <w:t>өнімдері</w:t>
        <w:br/>
        <w:t>. А.Таза, адал (түрк., түр.; тат., карай., қ.-б., қырғ., кқал., башк., ұйғ., хак. алт.., гаг.)</w:t>
        <w:br/>
        <w:t>7. А. Керемет (хат.)</w:t>
        <w:br/>
        <w:t>қайың әкесі</w:t>
        <w:br/>
        <w:t>лә</w:t>
        <w:br/>
        <w:t>. Өкіл әке (чув.)</w:t>
        <w:br/>
        <w:t>306. АҒУ 1. Сұйық қозғалыс 1. Сұйық қозғалысы (түрк., тат., қарай., құм., қ-б., қырғ., ноғ. ққал., башқ., ұйғ., | 4.</w:t>
        <w:br/>
        <w:t>2. Сумен ағу лоб., алт., тув., түр., гаг., карағ., ә3., хақ., өзб.)</w:t>
        <w:br/>
        <w:t>3. Судың құйылуы, 2. Сумен ағу (әз., құм., алт., хақ., қарай., чув.)</w:t>
        <w:br/>
        <w:t>төгілуі 3. Құмның сусуы (чув.)</w:t>
        <w:br/>
        <w:t>4. Заттың таусылуы,</w:t>
        <w:br/>
        <w:t>құруы</w:t>
        <w:br/>
        <w:t>5. А. Жылдам өту</w:t>
        <w:br/>
        <w:t>Б 6. А. Молшылық й</w:t>
        <w:br/>
        <w:t>307. АТ 1. Есім 1. Ат(түрк., як., өзб., әз., түр., гаг., қтат., қарай., қ.-б., қырғ., ноғ., ққал., тат., башқ., | 10.</w:t>
        <w:br/>
        <w:t>2. Атақ, даңқ ұйғ., лоб., сұйғ., алт., хақ., тув., чув.)</w:t>
        <w:br/>
        <w:t>3. Лауазым 2. Лақап ат (құм., қ.-б., башк., Як., әз., тат.)</w:t>
        <w:br/>
        <w:t>4. Атау, белгі 3. Лауазым (қарай., құм., қ.-б.)</w:t>
        <w:br/>
        <w:t>5. Жануар аты 4. Атақ (як., чув.)</w:t>
      </w:r>
    </w:p>
    <w:p>
      <w:r>
        <w:t>6. Мән, мағына, жән 5. Даңқ (түр., түр., аз.,қтат., қарай. өзб., алт.. як.)</w:t>
        <w:br/>
        <w:t>6. Абырой (құм., қ.-б.; чув.)</w:t>
        <w:br/>
        <w:t>7. А.Әлсіз дяңқ (қ.-б., өзб.)</w:t>
        <w:br/>
        <w:t>8. А.Затесім (қ.-б., поғ., өзб.)</w:t>
        <w:br/>
        <w:t>9. А.Үлестірілетін жан (чув.)</w:t>
        <w:br/>
        <w:t>308. АТУ 1. Ату 1. Лақтыру (түрк., түр.. эз., гаг., қтат., кұм., қ.-б., қырғ., ноғ., ққал., тат., башқ., өзб., | 9.</w:t>
        <w:br/>
        <w:t>2. Лақтыру ұйғ., лоб., алт., чув., қарай.)</w:t>
        <w:br/>
        <w:t>3. Көздеу 2. Мылтықпен, садақпен ату (түрк., түр., әз., гаг., құм., қтат., қ.-б., қырғ, ноғ., кқал.,</w:t>
        <w:br/>
        <w:t>4. А.Қарғу, секіру тат., башқ., өзб., ұйғ., сұйғ., лоб., алт., хак., тув., як.)</w:t>
        <w:br/>
        <w:t>5. А. Шаншу, атқылау 3. Көктеу (чув.)</w:t>
        <w:br/>
        <w:t>6. А.Гүл ашылуы 4. Гүлдің ашылуы (чув.)</w:t>
        <w:br/>
        <w:t>5. А. Ала көзбен қарау (лоб.)</w:t>
        <w:br/>
        <w:t>6. А. Алдау (қ.-6.)</w:t>
        <w:br/>
        <w:t>7. А. Сөзбен ұстау (тув.)</w:t>
        <w:br/>
        <w:t>8. А.Емеурін білдіру (чув.)</w:t>
        <w:br/>
        <w:t>309. АТА 1. Әкенің әкесі 1. Әке (түрк., түр., 23., қтат., қарай., құм., қ.-б., қырғ, ноғ., ққал., тат., башқ. ұйг., | 10.</w:t>
        <w:br/>
        <w:t>2. Сыпайылық атау сұйғ., лоб., өзб., хақ., тел., алт.. тув., чув.)</w:t>
        <w:br/>
        <w:t>3. Ерлі-зайыптының . Ерлі-зайыптының қайын әкесі (чув.)</w:t>
        <w:br/>
        <w:t>521</w:t>
        <w:br/>
        <w:t>ЕСУАС А Түркі лексикасының семантикалық деривациясы</w:t>
        <w:br/>
        <w:t>10. Тар киім (ноғ., ққал., 036.)</w:t>
        <w:br/>
        <w:t>301. ЖАЗУ 1. Жаймалап тегістеу 1. Төсеу (түрк., тұр., қырғ., 936., ұйғ., сұйғ.; ққал.) П.</w:t>
        <w:br/>
        <w:t>2. Жаю 2. Түзету (құм., ноғ., бӛшк., тат., кырғ., ққал., сұйғ., алт., түрк.)</w:t>
        <w:br/>
        <w:t>3. Түзеу 3. Жаю (өзб., ялт., тел., тат.)</w:t>
        <w:br/>
        <w:t>4. Шешу 4. Тарау (құм.)</w:t>
        <w:br/>
        <w:t>5. Ажырату 5. Шешу (тұр., алт., тел.)</w:t>
        <w:br/>
        <w:t>6. Ағыту (түрк)</w:t>
        <w:br/>
        <w:t>7. Ашу (тув., оф.)</w:t>
        <w:br/>
        <w:t>8. Шашу (түр., құм.)</w:t>
        <w:br/>
        <w:t>9. Қашу (түрк.)</w:t>
        <w:br/>
        <w:t>Ң 2 10. Қамыр жаю (гаг., кқал., өз.)</w:t>
        <w:br/>
        <w:t>302. ЖЫЛТЫР І. Жылтыраған 1. От жарқылы (түрк.) 5.</w:t>
        <w:br/>
        <w:t>2. Жалтырауық 2. Жалтырауық (қырғ., тат., ққал., башқ.)</w:t>
        <w:br/>
        <w:t>3. Тегіб, жылтыр 3. Жылтыр (кқал., тат., ұйғ.)</w:t>
        <w:br/>
        <w:t>4. А. Бұлтсыз, ашық 4. Жылтыр эшекей (башк.)</w:t>
        <w:br/>
        <w:t>5. А. Жылпос</w:t>
        <w:br/>
        <w:t>303. ОЗУ 1. Ілгері кету 1. Озу (барлық ҚТТ-інде) 5.</w:t>
        <w:br/>
        <w:t>2. Өтіп кету 2. Ұту(түр., құм., қ.-б., ндғ., ққал., өзб.)</w:t>
        <w:br/>
        <w:t>3. А. Үздік шығу 3. Өтіп кету (қ--б., сұйғ., ноғ., тат., башқ.; түр.)</w:t>
        <w:br/>
        <w:t>4. А. Асу, өту 4. Кетіп қалу (сұйғ.)</w:t>
        <w:br/>
        <w:t>5. А.Заман ету</w:t>
        <w:br/>
        <w:t>304. ӨСУ 1. Өсімдіктің өнуі І. Өсу (барлық ҚТТ-інде) 8.</w:t>
        <w:br/>
        <w:t>2. Үлкею 2. Даму (түр., кұм., к.-б., ноғ., ққал.. өзб., туя.)</w:t>
        <w:br/>
        <w:t>3. Мөлаю, арту 3. Жетілу (құм., өзб.)</w:t>
        <w:br/>
        <w:t>4.А. Қызмет | 4. Үлкею (тұрк., түр., өзб.)</w:t>
        <w:br/>
        <w:t>жоғарылауы 5. Көбею (түрк., өзб.)</w:t>
        <w:br/>
        <w:t>5: А.Даму 6. Мат.Көбейту (чув.)</w:t>
        <w:br/>
        <w:t>ы ы 7. Көтерілу (түр., қарағ., Қарай. алт.)</w:t>
        <w:br/>
        <w:t>305. АҚ 1. Актүс 1. Актүс (тұрк., тат., қарай., қ.-б., қырғ., ноғ, ққал., башқ., ұйғ., лоб., алт.; туВ:; Ӛз, | 8.</w:t>
        <w:br/>
        <w:t>2. Жан-жануар түсі түр.; гаг., хақ:, әзб.)</w:t>
        <w:br/>
        <w:t>3. Әк 2. Көздің, жұмыртқаның ағы (түр.; 9з., гаг., тат., қ.-б., қарай., қырғ., өзб., алт., хақ.; Тув.)</w:t>
        <w:br/>
        <w:t>4.С. Дойбы, шаршы | 3. Көк сұр (түрк., қарай., құм., к.-б., тат., башқ., өзб.) хақ., тув.)</w:t>
        <w:br/>
        <w:t>фигуралары 4. Сұрғылт (тат.)</w:t>
        <w:br/>
        <w:t>8,</w:t>
        <w:br/>
        <w:t>5. А. Адал, кінәсыз</w:t>
      </w:r>
    </w:p>
    <w:p>
      <w:r>
        <w:t>. Сүт және сүт өнімдері (қ--б., қырғ., башқ.)</w:t>
        <w:br/>
        <w:t>520</w:t>
        <w:br/>
        <w:t>асаған А АҒ Түркі лексикасының семантикалық деривациясы</w:t>
        <w:br/>
        <w:t>6. Көп сақталған 5. Ескірген (түр., әз., қарай., құм., қ.-б., қырғ., ноғ., тат., башқ., өзб., ұйғ., лоб., алт.)</w:t>
        <w:br/>
        <w:t>6. Жыртылған, қираған (құм., к.-б., лоб.)</w:t>
        <w:br/>
        <w:t>7. Ескі-құсқы (құм., түрк. әз., балқ., түр.)</w:t>
        <w:br/>
        <w:t>8. Орамал, жаулық (түрк.)</w:t>
        <w:br/>
        <w:t>9. Жаман, ақымақ (ұйғ., лоб.)</w:t>
        <w:br/>
        <w:t>313. ЕЗУ 1. Еріту 1. Мыжу (түр. эз., гаг., қтат., қарай., кырғ., ноғ., ққал., тат., башқ.; ө36., ұйғ., чув.) 9.</w:t>
        <w:br/>
        <w:t>2. Таптау, жаншу 2. Илеу (тат., башқ., чув.)</w:t>
        <w:br/>
        <w:t>3. Мыжу 3. Таптау (түр., әз., гаг., қтат., ққал.. өзб., үйғ.)</w:t>
        <w:br/>
        <w:t>4. А. Қайғыға бату 4. Сығу (өзб.)</w:t>
        <w:br/>
        <w:t>5. А. Көп сөйлеу 5. Ұсақтау (түр., гаг., қарағ., құм., қ.-б.. үйғ., әз.)</w:t>
        <w:br/>
        <w:t>6. А. Қанау 6. Ылғалдау, суға қару (түрк., түр., чув., башқ.)</w:t>
        <w:br/>
        <w:t>7. Жопу, сүргілеу (түрк., түр., қтат., қырғ., ноғ., ккал., тат., башіқ., өзб., ұйғ.., гаг.,</w:t>
        <w:br/>
        <w:t>қарай.)</w:t>
        <w:br/>
        <w:t>8. А.Қанау (түрк.; түр. қтат., қырғ., ноғ., ққал., тат., башк., өзб., ұйғ., гаг., қарай.)</w:t>
        <w:br/>
        <w:t>214. ИЕ 1. Қожайын 1. Қожайын (түрк., түр., өзб., қырғ., алт., хак., тув., тел., шор, қойб., лоб., ұйғ., | 8.</w:t>
        <w:br/>
        <w:t>2. Басшы қарай., поғ., балқ., қкал., чун., құм., ә3., сұйғ., як., бапқ.)</w:t>
        <w:br/>
        <w:t>3. Шаруа, өндіріс иесі 2. Күйсу (к.-6.)</w:t>
        <w:br/>
        <w:t>4. Семья басы 3. Тәңір (қырғ.)</w:t>
        <w:br/>
        <w:t>5. А. Жаратушы 4. Сақтаушы (як.)</w:t>
        <w:br/>
        <w:t>6. А.Пір, пайғамбар 5. Зұлым рух (чув.)</w:t>
        <w:br/>
        <w:t>6. Кие (як.)</w:t>
        <w:br/>
        <w:t>і 7. Ұрық (як.)</w:t>
        <w:br/>
        <w:t>315. ЫРҒАУ 1. Тербеу 1. Тербеу (түрк., өзб., ққал., түр.) 12.</w:t>
        <w:br/>
        <w:t>2. Қозғау 2. Теңселту (түрк., өзб., түр.)</w:t>
        <w:br/>
        <w:t>3. Теңселту 3. Шайқалту (түрк., өзб., қырғ.)</w:t>
        <w:br/>
        <w:t>4. Шайқалу 4. Сілку (түрк., қырғ., ұйғ., ққал.; түр.)</w:t>
        <w:br/>
        <w:t>5. Ырғау 5. Ырғау (түрк. өзб.)</w:t>
        <w:br/>
        <w:t>6. Араластыру 6. Араластыру (езб.)</w:t>
        <w:br/>
        <w:t>7. Шашырату (өзб.)</w:t>
        <w:br/>
        <w:t>8. Қағу (қырғ., ққал.)</w:t>
        <w:br/>
        <w:t>9. Қозғау (қырғ., ққал., ұйғ., шөр, тел.; түр., өзб.)</w:t>
        <w:br/>
        <w:t>10. Ағу (түр.)</w:t>
        <w:br/>
        <w:t>11. Тастау, лақтыру (тат., башқ.)</w:t>
        <w:br/>
        <w:t>316. ЖАЛАУ 1. Жалау 1. Жалау (түрк., түр., гаг., 93., қарай., құм., ноғ., тат., башқ., ұйғ., сал. лоб., алт., | 7.</w:t>
        <w:br/>
        <w:t>523</w:t>
        <w:br/>
        <w:t>9. Будан (чув.)</w:t>
        <w:br/>
        <w:t>298. ЖАНУ 1. Жану 1. Жану (түрк, түр.; гаг., ә3., қарай., қтат., құм., ноғ., тат., ө3б., башқ.. ұйғ., Л0б., | 7.</w:t>
        <w:br/>
        <w:t>2. А.Ыостықтау қырғ., чув., ққал., қарағ.) -</w:t>
        <w:br/>
        <w:t>3. А.Ынтығу 2. А.Ыстықтау (құм. өзб.)</w:t>
        <w:br/>
        <w:t>4. А. Уайымдау 3. А.Ынтығу (қарай., чув.)</w:t>
        <w:br/>
        <w:t>5. А. Жайнау, құлпыру | 4. А. Уайымдау (түрк., түр., әз., қаряй., құм., ноғ., өзб., чув., башқ., кқал.)</w:t>
        <w:br/>
        <w:t>5. А. Шөлдеу (құм.)</w:t>
        <w:br/>
        <w:t>6. А. Аяу (қарай.)</w:t>
        <w:br/>
        <w:t>299. ЖАМАН ТТ. Сапасыз 1. Бәле (алт., тел., хақ.) 15.</w:t>
        <w:br/>
        <w:t>” 2. Ақымақ 2. Жаман (түрк., түр., әз., қарай., қтат., құм., ноғ., тат., башқ., өзб., ұйғ., сұйғ., сал.,</w:t>
      </w:r>
    </w:p>
    <w:p>
      <w:r>
        <w:t>3. Ұнамсыз лоб., алт., тел., қ.-б., қырғ., ққал., тув., хақ., шор, қойб.)</w:t>
        <w:br/>
        <w:t>4. Өте 3. Бұзық (түрк.)</w:t>
        <w:br/>
        <w:t>5. Сорлы 4. Батыл (түрк., түр., сал.)</w:t>
        <w:br/>
        <w:t>5. Қу (түр)</w:t>
        <w:br/>
        <w:t>6. Арық (алт., тел., қойб.)</w:t>
        <w:br/>
        <w:t>7. Ерекше (әз.)</w:t>
        <w:br/>
        <w:t>8. Жақсы (тат.диал.)</w:t>
        <w:br/>
        <w:t>9. Өте (түрк., эз., құм., қырғ., ққал., башқ., әзб.)</w:t>
        <w:br/>
        <w:t>10. Қатерлі ісік (әз.)</w:t>
        <w:br/>
        <w:t>П. Түйе ауруы (түрк.).</w:t>
        <w:br/>
        <w:t>12. Кедей (қырғ., ққал.)</w:t>
        <w:br/>
        <w:t>13. Бала (қырғ. қкал.)</w:t>
        <w:br/>
        <w:t>14. Бәденсіз, қорқынышты (хақ.)</w:t>
        <w:br/>
        <w:t>300. ЖАБЫСУ 1. Жабу 1. Жабысу (түрк., түр., гағ., қарай., қарағ., құм., қырғ., ққал., тат., башқ., өзб., ұйғ., | 11.</w:t>
        <w:br/>
        <w:t>2. Ажырамау чув., ә3., ноғ.)</w:t>
        <w:br/>
        <w:t>3. Жарамсу 2. Желімдену (балқ., түр., түрк., ғаг., әз., қарағ., құм., қырғ., ноғ., ққал., башқ., өзб.,</w:t>
        <w:br/>
        <w:t>4. А. Қиылып қалмау чув.)</w:t>
        <w:br/>
        <w:t>5. А. Душар болу, кезігу | 3. Тнісу (түрк. түр., ә3., қарағ., құм., тат., өзб., чув., гаг., қырғ., ноғ., ққал., башқ.)</w:t>
        <w:br/>
        <w:t>4. Іліну (түрк., түр., қарай., қарағ., ноғ., ққал., башқ., тат., өзб., қырғ.)</w:t>
        <w:br/>
        <w:t>5. Жармасу (түрк., ноғ., тат., башқ., түр., ққал., өзб.)</w:t>
        <w:br/>
        <w:t>6. Төбелесу (құм.)</w:t>
        <w:br/>
        <w:t>7. Жалыктыру (гаг., құм., чув.)</w:t>
        <w:br/>
        <w:t>8. Кірісу (түрк., түр., әз., құм., ноғ., өзб., тат., чув.)</w:t>
        <w:br/>
        <w:t>1,9. Бастау (ноғ., тат.)</w:t>
        <w:br/>
        <w:t>519</w:t>
        <w:br/>
        <w:t>БАСА СА Түркі лексикасымың семантикалық деривациясы</w:t>
        <w:br/>
        <w:t>та</w:t>
        <w:br/>
        <w:t>жым</w:t>
        <w:br/>
        <w:t>. Жалап ішу</w:t>
        <w:br/>
        <w:t>А. Жалап өту</w:t>
        <w:br/>
        <w:t>А. Алдау,</w:t>
        <w:br/>
        <w:t>жағымпаздану</w:t>
        <w:br/>
        <w:t>. А. Тауысу</w:t>
        <w:br/>
        <w:t>, Аяздың</w:t>
        <w:br/>
        <w:t>денені</w:t>
        <w:br/>
        <w:t>қаруы, ашытуы</w:t>
        <w:br/>
        <w:t>тел., өзб., ққал., як., чув., сұйғ., тув., хақ., шор, тоф.)</w:t>
        <w:br/>
        <w:t>. Жалап ішу (ноғ., башқ., түр. тат., қырғ., хақ.)</w:t>
        <w:br/>
        <w:t>, А.Жалап өту (түрк., әз.)</w:t>
        <w:br/>
        <w:t>..А. Алдау, еркелету (түр.; тат.; қырғ.)</w:t>
        <w:br/>
        <w:t>. Жалап-жұқтау (як.)</w:t>
        <w:br/>
        <w:t>, Жалын шарпу (як.)</w:t>
        <w:br/>
        <w:t>олкем</w:t>
        <w:br/>
        <w:t>317. ЖАҢА 1. Жаңа 1. Жаңа(түрк., қття., құм., ноғ., башқ., сұйғ., лоб., алт., ТеЛ., қырғ., тув., қарай., қ.-б., өзб.,</w:t>
        <w:br/>
        <w:t>2. Жуырда, жақында қарағ., ұйғ., тат., сал., ққал., як. сағ., хақ., шор, тоф., түр., эз., гаг., чув.)</w:t>
        <w:br/>
        <w:t>3. Алғаш рет, енді 2. Жас (құм., балқ., ноғ., башқ. өзб., хақ., Як., 93., түр., чув.)</w:t>
        <w:br/>
        <w:t>4. Тың, соны 3. Жақында (түрк., құм., ноғ., қырғ., башқ., әзб., хақ., тат., тув., түр., ұйғ.)</w:t>
        <w:br/>
        <w:t>5. Кейінгі, соңғы 4. Қазір (тат., тув., ққал., қырғ. түр., өзб.)</w:t>
      </w:r>
    </w:p>
    <w:p>
      <w:r>
        <w:t>6. А. Жаңалық, өзгешелік 5. Жаңалық (як.)</w:t>
        <w:br/>
        <w:t>318. ЖҰПАР 1. Хош иіс 1. Ұрық безінің хош иісі ( сал., қырғ., сұйғ.)</w:t>
        <w:br/>
        <w:t>2. Әтір, ніс су 2. Хош иіс (түр., қырғ., ққал.)</w:t>
        <w:br/>
        <w:t>3. Терісі бағалы аң 3. Сасық иіс (як.)</w:t>
        <w:br/>
        <w:t>4. Ерекше иісті шөп 4. Қарсыз жерде өсетін тікенді, сары гүлді әсімдік (тұр.)</w:t>
        <w:br/>
        <w:t>5. Жұпаргүл, жасмин 5. Су тышқан, жұпар тышқан (чув., тат., қырғ.)</w:t>
        <w:br/>
        <w:t>6. Жыланның аты</w:t>
        <w:br/>
        <w:t>319. ЖОҒАРЫ 1. Үсті 1. Үсті (түрк. гаг., әз., қырғ., ққал.; тат., ноғ., ұйғ.; сағ., қарай., құм., өзб., хақ., балқ.,</w:t>
        <w:br/>
        <w:t>2. Биік башқ., қойб.)</w:t>
        <w:br/>
        <w:t>3. Артық, басым 2. Шығыс (түрк.)</w:t>
        <w:br/>
        <w:t>4. Құнды, сапалы 3. Оңтүстік (түрк.диял., як., ұйғ.диал.)</w:t>
        <w:br/>
        <w:t>5. А. Құрметті 4. Тал түс (як.)</w:t>
        <w:br/>
        <w:t>6. А. Басшылық 5. Солтүстік (ұйғ. диал.)</w:t>
        <w:br/>
        <w:t>6, Батыс (хақ.)</w:t>
        <w:br/>
        <w:t>320. ЖҮРУ 1. Қозғалу 1. Қозғалу (тув., тоф., сұйғ., алт., қарағ., қарач., Л06., әзб., ұйғ., түрк., түр., гаг., хақ.</w:t>
        <w:br/>
        <w:t>2. Қатынау шор, сағ., чув., әз., құм., башқ., тат., ноғ., сал., тел., кырғ., балқ.; ққал., як.)</w:t>
        <w:br/>
        <w:t>Ш 3. Аттану 2. Саяхаттау (алт.)</w:t>
        <w:br/>
        <w:t>4. Ойындардың 3. Өмір сүру (лоб., шор, сағ.)</w:t>
        <w:br/>
        <w:t>тастарын қозғалту 4. Ақша айналымы (ноғ., башқ.)</w:t>
        <w:br/>
        <w:t>7 5. А.Көңілдес болу 5. Көмекші етістік (тув., өзб., түрк., хақ., шор, сағ., ққал., алт., тел.)</w:t>
        <w:br/>
        <w:t>6. Көмекші етістік</w:t>
        <w:br/>
        <w:t>321. ЖҰМСАҚ 1. Үлпілдек, мамық 1. Жұмсару (түрк., түр., 23., ұйғ., тат. ноғ., қаряғ., қойб., гаг., құм., тел. сағ., шор,</w:t>
        <w:br/>
        <w:t>524</w:t>
        <w:br/>
        <w:t>11. Сұңғу (өз.)</w:t>
        <w:br/>
        <w:t>12. Әлу, жоғалу (түр., әз., алт., құм., тат., сұйғ.)</w:t>
        <w:br/>
        <w:t>13. Үшкір нәрсенің кіруі (түрк., түр. 33; қтат., құм., қ.-б., ққал.)</w:t>
        <w:br/>
        <w:t>14. Тығындау (гаг., тат.)</w:t>
        <w:br/>
        <w:t>15. Сөзбен әсер ету (түрк., түр., өзб., қырғ., ққал.)</w:t>
        <w:br/>
        <w:t>16. Ағу (тув., қарағ.)</w:t>
        <w:br/>
        <w:t>17. Өсу (чув.)</w:t>
        <w:br/>
        <w:t>326. БЕЛГІ 1. Естелік, ескерткіш 1. Белгі(түрк., қарай., қ.-б., кырғ., ноғ., ққал., тат. башк., азб., үйг., лоб., түр., алт., чув.) 12:</w:t>
        <w:br/>
        <w:t>2. Шартты таңба 2. Таңба (алт., шер, ұйғ.)</w:t>
        <w:br/>
        <w:t>3. Оқиғалық ескерткіш | 3. Бейіт тасы (чув.)</w:t>
        <w:br/>
        <w:t>4. Ескерткіш бұйым 4. Бағдар (к.-б.)</w:t>
        <w:br/>
        <w:t>5. Нышан 5. Құжат (түрк.)</w:t>
        <w:br/>
        <w:t>6. Хабар, ишарат 6. Көріпкелдік (алт., як.)</w:t>
        <w:br/>
        <w:t>7.13, жұрнақ 7. Эмблема (қ.-б., ққал., тат.)</w:t>
        <w:br/>
        <w:t>8. Значок(қ-б., тат., өзб.)</w:t>
        <w:br/>
        <w:t>9. Дерек, мағлұмат (қарай.)</w:t>
        <w:br/>
        <w:t>10. Мақсат (түр., лоб.)</w:t>
        <w:br/>
        <w:t>11. Бақсы, балгерлік (тув.)</w:t>
        <w:br/>
        <w:t>327. ЖАС 1. Жасөспірім 1. Ылғал, дымқыл (гаг., башқ., алт., хақ., түр., тат.) 1.</w:t>
        <w:br/>
        <w:t>2. Балғын, кіші 2. Көз жасы (түрк., түр., әз., қарай., қарағ., кұм., қырғ., ноғ., ққал., тат., башк., өзб.,</w:t>
        <w:br/>
        <w:t>3. Жаңа туған Ұйғ., сұйғ., сал., лоб., алт.; хақ., тув., чув.)</w:t>
      </w:r>
    </w:p>
    <w:p>
      <w:r>
        <w:t>4. Жаңа өсіп шыққан 3. Жасыл (түр.. әз., қарағ., қарай. ноғ., апт.)</w:t>
        <w:br/>
        <w:t>5. Кеппеген, қатпаған 4. Пияздың көк сабағы (түрк.)</w:t>
        <w:br/>
        <w:t>6. Жас мөлшері 5. Балғын (қырғ., ноғ., ккал., тат.)</w:t>
        <w:br/>
        <w:t>7. Кәз жасы 6. Жаңа туған, жаңа өскен (түрк. түр., әз., қарай., қарағ., ноғ.. ұйғ., хак.)</w:t>
        <w:br/>
        <w:t>7. Жасөспірім (түрк., қтат., қарай., қарағ., құм., балқ., қырғ., ноғ., ққал., тат., өзб.,</w:t>
        <w:br/>
        <w:t>ұйғ., сұйғ., сал., лоб., алт., хақ., тув., чув.)</w:t>
        <w:br/>
        <w:t>8. Жас молшері (түрк., түр.. гаг., ә3., қарай., құм., қырғ., ноғ., ққал., өзб., ұйғ., сұйғ.,</w:t>
        <w:br/>
        <w:t>алт. хақ., як., қойб., шор, чув.)</w:t>
        <w:br/>
        <w:t>9. Өмір (қырғ., лоб.)</w:t>
        <w:br/>
        <w:t>10. Ағаш қабаты (як.)</w:t>
        <w:br/>
        <w:t>328. ЖАБАЙЫ 1. Тағы 1. Шөл дала (түр., қарай., өзб., үйғ., қырғ., гаг., башқ. түрк.) 11.</w:t>
        <w:br/>
        <w:t>2. Жұпыны 2. Дала(тат.)</w:t>
        <w:br/>
        <w:t>3. Түздік әсімдік 3. Алаңқай (түрк., башқ., тат., түр.)</w:t>
        <w:br/>
        <w:t>527</w:t>
        <w:br/>
        <w:t>АСЫ АС Ж Са Түркі лексикасының семантикалық деривациясы</w:t>
        <w:br/>
        <w:t>15. Тек, тәркін (қырғ., ққал.)</w:t>
        <w:br/>
        <w:t>16. Ыңғайлы (азб.)</w:t>
        <w:br/>
        <w:t>17. Сәтті (башқ.)</w:t>
        <w:br/>
        <w:t>18. Оңай (өзб.)</w:t>
        <w:br/>
        <w:t>19. Дұрыс (түр., қырғ., ққал.)</w:t>
        <w:br/>
        <w:t>20. Жөнді сөз (өзб., ұйғ., башқ.)</w:t>
        <w:br/>
        <w:t>21. Қарапайым (қырғ., өзб., ұйғ.)</w:t>
        <w:br/>
        <w:t>22. Әлсіз, орташа (қырғ., өзб.)</w:t>
        <w:br/>
        <w:t>23. Сапасыз (өзб., ұйғ.)</w:t>
        <w:br/>
        <w:t>24. Арзан (тат., башқ., чув.)</w:t>
        <w:br/>
        <w:t>336. БЕРУ 1. Жеткізу, ұстату, 1. Беру (қарағ., ұйғ., як., түр., түрк., қтат., қарай., құм., қ.-б., қырғ., ноғ., ққал., өзб., | 15.</w:t>
        <w:br/>
        <w:t>әперу алт., Тув., тоф., эз., гаг.)</w:t>
        <w:br/>
        <w:t>2. Тапсыру 2. Атақ беру (тат.)</w:t>
        <w:br/>
        <w:t>3. Тамақтандыру 3. Әперу (кұм., ққал., тат. өзб., ұйғ., алт., тув., хақ., як.)</w:t>
        <w:br/>
        <w:t>4. Орындау 4. Тапсыру (түрк., ққал., тат., түр., әз., гағ.. құм., ноғ., өзб., хақ., тув., чув.)</w:t>
        <w:br/>
        <w:t>5. Орналасу, түсу 5. Қайтару (як.)</w:t>
        <w:br/>
        <w:t>6. Өндіру. шығару 6. Төлеу (ұйғ.)</w:t>
        <w:br/>
        <w:t>7. Көрсету, суреттеу 7. Сыйлау (як.)</w:t>
        <w:br/>
        <w:t>8. С. Бөлу, бөлшектеу 8. Тарату (гаг.)</w:t>
        <w:br/>
        <w:t>9. Атақ беру 9. Иіс шығару (түр.)</w:t>
        <w:br/>
        <w:t>10. Көмекші етістік 10. Өндіру, шығару (әз.)</w:t>
        <w:br/>
        <w:t>11. Жіберу, коя беру (ққал.)</w:t>
        <w:br/>
        <w:t>12. Аттандыру (ноғ.)</w:t>
        <w:br/>
        <w:t>13. Үру (қ.-б., қырғ.)</w:t>
        <w:br/>
        <w:t>14. Қалдыру (құм., ноғ., өзб.)</w:t>
        <w:br/>
        <w:t>337. ЖИДУ 1. Жүннің іріп түсуі 1. Сасу (түр., тат.)</w:t>
        <w:br/>
        <w:t>2. Шаштың сиреуі</w:t>
        <w:br/>
        <w:t>3. Иігтону, сасу</w:t>
        <w:br/>
        <w:t>4. Тозу, іру</w:t>
        <w:br/>
        <w:t>5. А. Езілу, миы шығу</w:t>
        <w:br/>
        <w:t>6. А. Жүнжу</w:t>
        <w:br/>
        <w:t>2. Асіші күю</w:t>
        <w:br/>
        <w:t>8. Езіліп пісу, былбырау</w:t>
      </w:r>
    </w:p>
    <w:p>
      <w:r>
        <w:t>9. Қатты күю</w:t>
        <w:br/>
        <w:t>831</w:t>
        <w:br/>
        <w:t>жақы Ы Түркі лексикасының семантикалық деривациясы</w:t>
        <w:br/>
        <w:t>15.</w:t>
        <w:br/>
        <w:t>16.</w:t>
        <w:br/>
        <w:t>17.</w:t>
        <w:br/>
        <w:t>18.</w:t>
        <w:br/>
        <w:t>19.</w:t>
        <w:br/>
        <w:t>20.</w:t>
        <w:br/>
        <w:t>21.</w:t>
        <w:br/>
        <w:t>22.</w:t>
        <w:br/>
        <w:t>Қазақ тілінің түсіндірме сөздігі. 1 т. (А-Ә). - Алматы: Ғылым, 1974.</w:t>
        <w:br/>
        <w:t>- С. 695.</w:t>
        <w:br/>
        <w:t>Қазақ тілінің диалектологиялық сөздігі. - Алматы: Ғылым, 1969.</w:t>
        <w:br/>
        <w:t>- С.280.</w:t>
        <w:br/>
        <w:t>Қазақ тілінің түсіндірме сөздігі. 8 т. П-Т. - С. Алматы: Ғылым,</w:t>
        <w:br/>
        <w:t>1985.- С.591.</w:t>
        <w:br/>
        <w:t>Қазақ тілінің қысқаша этимологиялық сөздігі. - Алматы: Ғылым, 1966.</w:t>
        <w:br/>
        <w:t>- С.240.</w:t>
        <w:br/>
        <w:t>Сыздықова Р. Сөздер сәйлейді. - Алматы: Мектеп, 1988. - С. 126.</w:t>
        <w:br/>
        <w:t>Курышжанов А.К. Исследование по лексике «Тюркско-арабского</w:t>
        <w:br/>
        <w:t>словаря. - Алматы: Наука, 1970. - С. 234.</w:t>
        <w:br/>
        <w:t>Юдахин К.К. Киргизско-русский словарь - Москва: Советская</w:t>
        <w:br/>
        <w:t>энциклопедия, 1965.- С. 973.</w:t>
        <w:br/>
        <w:t>Жұбанов Қ. Қазақ музыкасында күй жанрының пайда болуы жөнінен</w:t>
        <w:br/>
        <w:t>| Қазақ тілі жөніндегі зерттеулер. - Алматы: Ғылым, 1966. - С. 307-</w:t>
        <w:br/>
        <w:t>321-361.</w:t>
        <w:br/>
        <w:t>536</w:t>
        <w:br/>
        <w:t>“ Түркі лексикасының семайтикалық деривациясы</w:t>
        <w:br/>
        <w:t>қазіргі басқа түркі тілдеріндегі сөз мағыналары түркі жазба</w:t>
        <w:br/>
        <w:t>ескерткіштеріндегі сөз мағыналарымен сәйкес, қиылысқан тұстары қосу</w:t>
        <w:br/>
        <w:t>(5) бөлгісімен белгіленіп отырады. Нәтижесінде қай сөздік қай мағынасы:</w:t>
        <w:br/>
        <w:t>қай ескерткіште қолданылғандығы, ол мағыналардың қазіргі қай түркі</w:t>
        <w:br/>
        <w:t>тілінде сақталғандығы анықталады. Демек 3 нысанға (қазіргі қазақ тілі,</w:t>
        <w:br/>
        <w:t>қазіргі түркі тілдері, түркі жазба ескерткіштері) ортақ лексиканың</w:t>
        <w:br/>
        <w:t>мағыналарының сандық, сапалық көрсеткіштері нақтыланады.</w:t>
      </w:r>
    </w:p>
    <w:p>
      <w:r>
        <w:t>Сөздік арқылы түркі тілдеріне синхрониялық және диахрониялық</w:t>
        <w:br/>
        <w:t>аспектілерде ортақ лексиканы тарихи-салыстырмалы тұжырым жасауға</w:t>
        <w:br/>
        <w:t>көмектеседі, септігін тигізеді.</w:t>
        <w:br/>
        <w:t>548</w:t>
        <w:br/>
        <w:t>. Территория</w:t>
        <w:br/>
        <w:t>Ел</w:t>
        <w:br/>
        <w:t>. Кез, мезет</w:t>
        <w:br/>
        <w:t>. Мекен, жай</w:t>
        <w:br/>
        <w:t>Рет, жән</w:t>
        <w:br/>
        <w:t>. Орны, беталасы</w:t>
        <w:br/>
        <w:t>. Ел (қарай., ұйғ., алт., хак., тув., як., қырғ.)</w:t>
        <w:br/>
        <w:t>. Территория (түрк.)</w:t>
        <w:br/>
        <w:t>- Мекен, жай (түр., түрк., гаг., 23., қараЙ., құм., қырғ., ққал., тат., башқ., әзб., лоб.,</w:t>
        <w:br/>
        <w:t>сал., алт., хақ., тув., тоф,, як., чун.)</w:t>
        <w:br/>
        <w:t>. Кеңістік (өз.)</w:t>
        <w:br/>
        <w:t>. Құрлық (түрк., әз., құм., ноғ., өзб., ұйғ., хақ., як.)</w:t>
        <w:br/>
        <w:t>. Егістік, жайылым (ұйғ., як., әз., түр., хақ., құм.)</w:t>
        <w:br/>
        <w:t>. Еден (ног., ұйғ., як.)</w:t>
        <w:br/>
        <w:t>. Тесеніш (оз., түрк., құм.)</w:t>
        <w:br/>
        <w:t>10. Қызмет (түрк.)</w:t>
        <w:br/>
        <w:t>кә</w:t>
        <w:br/>
        <w:t>9-1 сеа</w:t>
        <w:br/>
        <w:t>334. жию 1. Топталу 1. Жипау (түрк., әз., ұйғ., сұйғ., лоб., түр., сал.. алт., тел., карағ., құм., қ.-б., қырғ., | 6.</w:t>
        <w:br/>
        <w:t>2. Молайту тат., ққал., хақ., тув., тоф., шор, сағ., өЗб., ноғ., башқ., гаг.)</w:t>
        <w:br/>
        <w:t>3. Біріктіру, құру 2. Ору (түрк.)</w:t>
        <w:br/>
        <w:t>4. Тәртіптеу, ретке | 3. Жерлеу (башқ., шор, сағ.)</w:t>
        <w:br/>
        <w:t>келтіру 4. Жасыру, тығу (тат., башқ., хақ.)</w:t>
        <w:br/>
        <w:t>5. Ысырап жасау 5. Кедергі келтіру, тыйым с салу (ұйғ.)</w:t>
        <w:br/>
        <w:t>6. А.Ішке сақтау</w:t>
        <w:br/>
        <w:t>7. А. Рухани қабілетті</w:t>
        <w:br/>
        <w:t>молайту</w:t>
        <w:br/>
        <w:t>. А.Тартып алу</w:t>
        <w:br/>
        <w:t>335. жөн . Жол-жорлағысы 1. Жақ( түр., әз., ққал., тат., қырғ.) 25;</w:t>
        <w:br/>
        <w:t>. Бағыт 2. Жоғарғы бет (түр.)</w:t>
        <w:br/>
        <w:t>әж-атал жом -|осо</w:t>
        <w:br/>
        <w:t>. Мүмкіншілік</w:t>
        <w:br/>
        <w:t>- Жай, әншейін</w:t>
        <w:br/>
        <w:t>. Мән-мәніс, сыр</w:t>
        <w:br/>
        <w:t>. Жағдай</w:t>
      </w:r>
    </w:p>
    <w:p>
      <w:r>
        <w:t>Ыңғай, рет</w:t>
        <w:br/>
        <w:t>Әділ, шын</w:t>
        <w:br/>
        <w:t>. Тек, төркін</w:t>
        <w:br/>
        <w:t>3. Бет (түр.; әз., тат., қырғ.)</w:t>
        <w:br/>
        <w:t>4. Маңдай (түр.)</w:t>
        <w:br/>
        <w:t>5. Бағыт (түр., әз., қырғ., ққал., тат.)</w:t>
        <w:br/>
        <w:t>6. Қатынас (түр.)</w:t>
        <w:br/>
        <w:t>7. Тәсіл (тат., башқ.)</w:t>
        <w:br/>
        <w:t>8. Құрал (тат., башқ.)</w:t>
        <w:br/>
        <w:t>9. Қабілет (тат., башқ.)</w:t>
        <w:br/>
        <w:t>10. Мүмкіншілік (тат.)</w:t>
        <w:br/>
        <w:t>11. Хал-жағдай (тат.)</w:t>
        <w:br/>
        <w:t>12. Пайда (тат., башқ., чув.)</w:t>
        <w:br/>
        <w:t>13. Тәртіп (башқ., чув.)</w:t>
        <w:br/>
        <w:t>14. Себеп (түр.)</w:t>
        <w:br/>
        <w:t>530</w:t>
        <w:br/>
        <w:t>кызешесауасаныз</w:t>
        <w:br/>
        <w:t>Бас Са Түркі лексикасының семантикалық деривациясы</w:t>
        <w:br/>
        <w:t>4. Дерекі 4. Бос жер (түр., өзб.)</w:t>
        <w:br/>
        <w:t>5. А. Жасқаншақ 5. Шер ел (түр.)</w:t>
        <w:br/>
        <w:t>6. Д. Жапан дала 6. Ауыл (өзб.)</w:t>
        <w:br/>
        <w:t>7.Д. Қысқы жайылым 7. Жабайы (түр., гаг., қырғ.)</w:t>
        <w:br/>
        <w:t>8. Жабайы адам (түр.)</w:t>
        <w:br/>
        <w:t>9. Мадениетсіз адам (қырғ.)</w:t>
        <w:br/>
        <w:t>10. Бөгде адам, келімсек (түр.)</w:t>
        <w:br/>
        <w:t>329, ЖАРУ 1. Бөлу, жару 1. Жару, бөлу (түрк., түр., әз., ноғ., ұйғ., хақ., тат., гаг., қарай., өзб., л06., алт., туя.,</w:t>
        <w:br/>
        <w:t>2. Жарақаттау, өлтіру мчув., башқ., тоф., сұйғ.)</w:t>
        <w:br/>
        <w:t>3. Ұру, сабау 2. Кесу (түрк. гаг., лоб.)</w:t>
        <w:br/>
        <w:t>4. Сындыру 3. Аралау (чун., алт.)</w:t>
        <w:br/>
        <w:t>7. Сыймау 4. Жер жырту (чув., тув., тоф.)</w:t>
        <w:br/>
        <w:t>8. А. Ортасымен жүру 5. Сүндеттендіру (ноғ., башқ., өзб.)</w:t>
        <w:br/>
        <w:t>9. А. Қирату 6. Ажырату (тув., тоф.)</w:t>
        <w:br/>
        <w:t>7. Сыпыруғ жырту (кұм.. өзб., ққал.. сұйғ., чув., алт., хақ.)</w:t>
        <w:br/>
        <w:t>8. Тістеу (түр.)</w:t>
        <w:br/>
        <w:t>9, Қажау (түр.; тат., сув.)</w:t>
        <w:br/>
        <w:t>10. Боршалау (қарай.)</w:t>
        <w:br/>
        <w:t>11. Қазу (өзб.)</w:t>
        <w:br/>
        <w:t>12. Ұрлау (түрк., түр.)</w:t>
        <w:br/>
        <w:t>13. Рұқсат ету (тув.)</w:t>
        <w:br/>
        <w:t>14. Соттау (лоб., шор)</w:t>
        <w:br/>
        <w:t>15. Тергеу (тув.)</w:t>
        <w:br/>
        <w:t>16. Айқындау (тув.)</w:t>
        <w:br/>
        <w:t>17. Сынау (лоб.)</w:t>
        <w:br/>
        <w:t>18. Түс жору (түр.)</w:t>
        <w:br/>
        <w:t>330. ЖЕТУ 1. Бару, жету 1. Бару, жету (түр., әз., қарағ., құм., ноғ., ұйғ., сұйғ., сал., лоб., қойб.. тат., қарай.,</w:t>
        <w:br/>
        <w:t>ә 2.Келу алт. тел., тув., башқ., к.-б., қырғ.; ққал., таф., хак., шор, сяғ., як., чув.)</w:t>
      </w:r>
    </w:p>
    <w:p>
      <w:r>
        <w:t>3.Ие болу 2. Жеткілікті болу (түрк., түр., гаг., әз., қарай., қарағ., құм., нағ., ққал., тат., башқ.,</w:t>
        <w:br/>
        <w:t>2 4. Орындалу өзб., ұйғ., сал., алт., хақ., тув., чув., қырғ.)</w:t>
        <w:br/>
        <w:t>5. Толу</w:t>
        <w:br/>
        <w:t>6. Доғару, тоқтату</w:t>
        <w:br/>
        <w:t>7. А. Көп, мол</w:t>
        <w:br/>
        <w:t>331. АШУ 1. Жабықты аңқайту 1. Ашу (түрк., түр.; әз.) гаг., тат. ққал., құм. қ.-б., қырғ., ұйғ., алт., ноғ., қарай., тун.,</w:t>
        <w:br/>
        <w:t>528</w:t>
        <w:br/>
        <w:t>трі Же 2 2е АҒ Түркі лексикасының семантикалық деривациясы</w:t>
        <w:br/>
        <w:t>9. Орнынан табу, үстінен</w:t>
        <w:br/>
        <w:t>табу</w:t>
        <w:br/>
        <w:t>10. Бастыру</w:t>
        <w:br/>
        <w:t>11. Бағындыру</w:t>
        <w:br/>
        <w:t>12. Бәсеңдету</w:t>
        <w:br/>
        <w:t>13. Тоқтату</w:t>
        <w:br/>
        <w:t>14. Өсіп кету</w:t>
        <w:br/>
        <w:t>15. Аяққа тұру</w:t>
        <w:br/>
        <w:t>16. Су басу</w:t>
        <w:br/>
        <w:t>17. Тонау</w:t>
        <w:br/>
        <w:t>18. Қою</w:t>
        <w:br/>
        <w:t>19. Сабасына түсіру</w:t>
        <w:br/>
        <w:t>20. Басылу, бәсеңдеу</w:t>
        <w:br/>
        <w:t>21. Қомағайлана жеу</w:t>
        <w:br/>
        <w:t>22. Карта жүру</w:t>
        <w:br/>
        <w:t>8. Киіз басу (ққал., тат., башқ.)</w:t>
        <w:br/>
        <w:t>9, Қамыр илеу (қ.-б., құм., тат., башқ.)</w:t>
        <w:br/>
        <w:t>10. Төтеннен шабуылдау (түр., аз., құм., қырғ., тат., ққал.; өзб., гаг.; ұйғ., хақ., тув.,</w:t>
        <w:br/>
        <w:t>алт., л06.)</w:t>
        <w:br/>
        <w:t>11. Басып алу, бағындыру (түр., гағ., ққал., әзб., ұйғ., тув., түрк., гз., құм., алт., лоб.)</w:t>
        <w:br/>
        <w:t>12. Тонау (тат.)</w:t>
        <w:br/>
        <w:t>13. Зорлау (ұйғ., алт., чув.. түр.)</w:t>
        <w:br/>
        <w:t>14. Қылмыс үстінде ұстау (түр.)</w:t>
        <w:br/>
        <w:t>15. Салмақ салу (ноғ., тат., құм., ұйғ.)</w:t>
        <w:br/>
        <w:t>16. Бастыру (ө36.)</w:t>
        <w:br/>
        <w:t>17. Салмағы болу (ноғ., тат., құм., ұйғ.)</w:t>
      </w:r>
    </w:p>
    <w:p>
      <w:r>
        <w:t>18. Салмақтау (тат., башқ.)</w:t>
        <w:br/>
        <w:t>19. Адымдау (қарай., кұм., қ.-б., қырғ., ноғ., ққал., тат., башқ., өзб., ұйғ., алт., хақ.,</w:t>
        <w:br/>
        <w:t>тоф., тун., чув., түрк. гаг., сал.)</w:t>
        <w:br/>
        <w:t>20. Таптау (түр., гаг., қарай., қ.-б., ққал., тат., өзб., апт.)</w:t>
        <w:br/>
        <w:t>21. Аяққа тұру (түр. тат., башқ., ұйғ.)</w:t>
        <w:br/>
        <w:t>22. Тасқа жазу (алт., хақ., түр., түрк., әз., қтат., қырғ., ноғ., ққал., тат., башқ., өзб.,</w:t>
        <w:br/>
        <w:t>ұйғ., тув.)</w:t>
        <w:br/>
        <w:t>23. Баспадан шығару (кұм.)</w:t>
        <w:br/>
        <w:t>24. Жабу (әз., құм., ққал., өзб., алт.)</w:t>
        <w:br/>
        <w:t>25. Су басу (әз., қырғ., ноғ., ққал., тат., ұйғ.)</w:t>
        <w:br/>
        <w:t>26. Әсіп кету (93., құм., ноғ., ққал.)</w:t>
        <w:br/>
        <w:t>27. Қою (әз., құм., ққал., өзб.)</w:t>
        <w:br/>
        <w:t>28. Сабасына түсіру (қ.-б., тат., башқ., ұйғ., әз.)</w:t>
        <w:br/>
        <w:t>29. Басылу, бәсеңдеу (өзб., сұйғ., тат.)</w:t>
        <w:br/>
        <w:t>30. Жинау (түрк., тат.)</w:t>
        <w:br/>
        <w:t>31. Құрылыстың орнығуы (түр.)</w:t>
        <w:br/>
        <w:t>32. Қомағайлана жеу (әз.)</w:t>
        <w:br/>
        <w:t>33. Карта жүру (тат.)</w:t>
        <w:br/>
        <w:t>34. Жағу (тув.)</w:t>
        <w:br/>
        <w:t>35. Кесу, сұғу (чув.)</w:t>
        <w:br/>
        <w:t>36. Алу (үйғ)</w:t>
        <w:br/>
        <w:t>534</w:t>
        <w:br/>
        <w:t>Б 2а оС сқ Ж.с “ Түркі лексикасының семантикалық деривациясы</w:t>
        <w:br/>
        <w:t>4.2 Ортақ полисемияның дәйектілік сипаты... ада</w:t>
        <w:br/>
        <w:t>4.3 Ортақ полисемияның мағыналық құрамы</w:t>
        <w:br/>
        <w:t>4.3.1 Мағына түрлері, олардың өзіндік ерекшеліктері 299</w:t>
        <w:br/>
        <w:t>ҚОРЫТЫНДЫ..............2.....2...0.20Ү0Ү00Т2Ү0404040:0.4)Ү00Д:00 04404000: Н00000О0РОҺҺӘӘ0 305</w:t>
        <w:br/>
        <w:t>ПАЙДАЛАНЫЛҒАН ӘДЕБИЕТТЕР.. 307</w:t>
        <w:br/>
        <w:t>ҰСЫНЫЛАТЫН ӘДЕБИЕТТЕР........22м2ә.о.мм2ә4.00м000.. 315</w:t>
        <w:br/>
        <w:t>ҚЫСҚАРТУЛАР МЕН ШАРТТЫ БЕЛГІЛЕР ТІЗБЕСІ............... 318</w:t>
        <w:br/>
        <w:t>СӨЗДІККЕ КІРІСПЕ... 319</w:t>
        <w:br/>
        <w:t>СӨЗДІКТІҢ ҚҰРЫЛЫМЫ.............2.....0.4б00 00000080000 е Шы 321</w:t>
        <w:br/>
        <w:t>ЕСКЕРТКІШТЕРДІҢ ҚЫСҚАРҒАН</w:t>
      </w:r>
    </w:p>
    <w:p>
      <w:r>
        <w:t>АТАУЛАРЫНЫҢ ТАЛДАМАСЫ........2..2.222.4Ш.40001000ЫІ оз23</w:t>
        <w:br/>
        <w:t>ХӘЛ ЛИНИЯ 325</w:t>
        <w:br/>
        <w:t>СӨЗДІКТЕРГЕ ПАЙДАЛАНЫЛҒАН</w:t>
        <w:br/>
        <w:t>ӘДЕБИЕТТЕРДІҢ ТІЗІМІ................. 1а ыыын 535</w:t>
        <w:br/>
        <w:t>ҰСЫНЫЛАТЫН ӘДЕБИЕТТЕР............. 2421.11.22... шәм 537</w:t>
        <w:br/>
        <w:t>540</w:t>
        <w:br/>
        <w:t>БА саса Сы Түркі лексикасының семантикалық деривациясы</w:t>
        <w:br/>
        <w:t>словарь-таблицу сравнений значений обіцих слов в современном</w:t>
        <w:br/>
        <w:t>казахском языке и в современных тюркских языках.</w:t>
        <w:br/>
        <w:t>В вертикальном ряду словаря располагаютея слова и их значения, ав</w:t>
        <w:br/>
        <w:t>горизонтальном ряду даны названия современных тюркских языков и</w:t>
        <w:br/>
        <w:t>тюркских нисьменных памятников. Случаи &lt;овпадения лексических</w:t>
        <w:br/>
        <w:t>значений обших слов в казахском языке или в другом современном</w:t>
        <w:br/>
        <w:t>тюркском языке с тюркскими письменными памятниками указываютоя</w:t>
        <w:br/>
        <w:t>знаком плюс (-). В результате получается картина совпадений слов в</w:t>
        <w:br/>
        <w:t>одном из современных тюркских языков с одним из тюркских письменных</w:t>
        <w:br/>
        <w:t>памятников. Следовательно, в работе делается количественное и</w:t>
        <w:br/>
        <w:t>качественное описание обіцей лексики как для современных тюркских</w:t>
        <w:br/>
        <w:t>ЯЗЫКОВ (в том числе и для современного казахского языка) так И для</w:t>
        <w:br/>
        <w:t>тюркских письменных памятников. Таким образом, словарь позволяет</w:t>
        <w:br/>
        <w:t>сделать историко-сравнительный анализ обіцей лексики в синхроническом</w:t>
        <w:br/>
        <w:t>и.диахроническом аспектах исследования:</w:t>
        <w:br/>
        <w:t>3546</w:t>
        <w:br/>
        <w:t>Із. Д.Елжіреу</w:t>
        <w:br/>
        <w:t>338. жол 1. Сүрлеу 1. Жол (түрк., түр., гаг., әз., қарай., құм.. ноғ., әзб., ұйғ., сұйғ., сал., лоб., алт., тел. |21.</w:t>
        <w:br/>
        <w:t>2. Қағаздағы із тат., башқ., қ.-б., ққал., хақ., тув., тоф., шор, сағ., қойб., як., чув.)</w:t>
        <w:br/>
        <w:t>3. Сапар 2. Көше (як.)</w:t>
        <w:br/>
        <w:t>4. Бағыт, бағдар 3. Бағыт (түрк., құм., башқ.)</w:t>
        <w:br/>
        <w:t>5. Салт, әдет-ғұрып 4. Сапар (түрк., қарай., ноғ.)</w:t>
        <w:br/>
        <w:t>6. Кезек, рет 5. Саяхат (түрк., құм., ноғ., өзб.)</w:t>
        <w:br/>
        <w:t>7. Бұл, сол, осы 6. Жүріс, жылдамдық (түр., аз.)</w:t>
        <w:br/>
        <w:t>8. А. Амал, тәсіл 7. Өткел, асу (әз., түр., чув.)</w:t>
        <w:br/>
        <w:t>9. А. Жөн, шама-шарық | 8. Арна (чув., түр., түрк.)</w:t>
        <w:br/>
        <w:t>10.А. Жөні, орны 9. Жолақ (Түр., ноғ., ққал., өзб., алт., тел.)</w:t>
        <w:br/>
        <w:t>11. А.Сыйлық 10. Сызық (түрк., қырғ. ноғ., ққал., алт., тел.)</w:t>
        <w:br/>
        <w:t>11. Дәптер жолағы (кырғ., ноғ., ққал., тат. өзб., ұйғ., алт.)</w:t>
        <w:br/>
        <w:t>12. Әдіс-тәсіл (түрк., құм. ноғ., өзб., әз., тат., башқ., аят. түр.)</w:t>
        <w:br/>
        <w:t>13. Жосық (қырғ., алт., түр., ә3., ққал.)</w:t>
        <w:br/>
        <w:t>14. Наным, сенім (әз.)</w:t>
        <w:br/>
        <w:t>15. Тағдыр (қарай., сұйғ.)</w:t>
        <w:br/>
        <w:t>16. Бақыт ( сұйғ., тув., тоф.)</w:t>
        <w:br/>
        <w:t>17. Үлес (тув.)</w:t>
        <w:br/>
        <w:t>18. Сәттілік (тоф.)</w:t>
        <w:br/>
        <w:t>19. Рет, кезек (түр., әз., қырғ., тат., ұйғ.)</w:t>
        <w:br/>
        <w:t>20. Сыйлық (қырғ., түр.)</w:t>
        <w:br/>
        <w:t>339. ЖАБУ 1. Бекіту 1. Көмкеру (түрк., әз., қтат., қарай., құм., ноғ., тат., ұйғ., башқ., алт., қарағ., түр., | 11.</w:t>
        <w:br/>
        <w:t>2. Бастыру, бүркеу өзб.; қ.-б., қырғ., ққал., тел., хақ., шор, як., тоф., тув.)</w:t>
        <w:br/>
        <w:t>3. Жинастыру 2. Жабу (түрк. әз., ктат., қарай., құм., ноғ., тат., ұйғ., өзб., қ.-б., қырғ,, ққал., тел.,</w:t>
        <w:br/>
        <w:t>4. Тоқтату, доғару хақ., шор, як., тоф., тув.)</w:t>
      </w:r>
    </w:p>
    <w:p>
      <w:r>
        <w:t>5. Аяқтау, бітіру 3. Орау (хақ.)</w:t>
        <w:br/>
        <w:t>6. Ұйымдастыру 4. Жаю, тәсеу (қарай., тув.)</w:t>
        <w:br/>
        <w:t>- 7. Кінәлау 5. Бітеу, бекіту (нағ., ққал.)</w:t>
        <w:br/>
        <w:t>8. Төлеу 6. Қамау (ққал., тат., башқ.)</w:t>
        <w:br/>
        <w:t>Б 9. Торлау 7. А. Жасыру (құм., өзб.)</w:t>
        <w:br/>
        <w:t>10. Бүркеу, басу 8. А.Кінәлау (тат)</w:t>
        <w:br/>
        <w:t>11. Қамау 9. А. Тоқтату, жою (түрк., құм., ноғ., ққал., тат., башқ.)</w:t>
        <w:br/>
        <w:t>1</w:t>
        <w:br/>
        <w:t>12. А. Жасыру</w:t>
        <w:br/>
        <w:t>0. А. Бітіру, аяқтау (як., түрк., өзб.)</w:t>
        <w:br/>
        <w:t>532</w:t>
        <w:br/>
        <w:t>БАУ СС” Б Түркі лексикасының семантикалық деривациясы</w:t>
        <w:br/>
        <w:t>ұЗалы</w:t>
        <w:br/>
        <w:t>ө-ісал</w:t>
        <w:br/>
        <w:t>. Бетіндегі затты алу</w:t>
        <w:br/>
        <w:t>. Алшақтау</w:t>
        <w:br/>
        <w:t>. Құлыпты кілтпен</w:t>
        <w:br/>
        <w:t>бұрау</w:t>
        <w:br/>
        <w:t>. А. Айқындау</w:t>
        <w:br/>
        <w:t>. А. Жаңалық табу</w:t>
        <w:br/>
        <w:t>А. Жаңадан құру</w:t>
        <w:br/>
        <w:t>. А. Жиынды бастау</w:t>
        <w:br/>
        <w:t>332.</w:t>
        <w:br/>
        <w:t>БЕТ</w:t>
        <w:br/>
        <w:t>өзеевем-</w:t>
        <w:br/>
        <w:t>Бет</w:t>
        <w:br/>
        <w:t>. Заттың бет жағы</w:t>
        <w:br/>
        <w:t>. Алдыңғы жақ</w:t>
        <w:br/>
        <w:t>Парақ беті</w:t>
        <w:br/>
        <w:t>А. Ар-ұят</w:t>
        <w:br/>
        <w:t>. Заттың келесі жағы</w:t>
        <w:br/>
        <w:t>. Бағдар</w:t>
        <w:br/>
        <w:t>. Қабат</w:t>
        <w:br/>
        <w:t>“ Планота |</w:t>
        <w:br/>
        <w:t>башқ., хақ., як., чув.. қарағ.)</w:t>
        <w:br/>
        <w:t>. Жалаңаштау (түрк., түр., әз., құм., қ.-б., ноғ., ұйғ., алт., хақ.)</w:t>
        <w:br/>
        <w:t>. Жақтың, аяқтың ажырауы (ноғ.)</w:t>
      </w:r>
    </w:p>
    <w:p>
      <w:r>
        <w:t>. Гүлдің ашылуы (түр. әз., гағ.)</w:t>
        <w:br/>
        <w:t>. Ауа райының бұлтсыз болуы (түр.. құм.)</w:t>
        <w:br/>
        <w:t>. Жабықты аңқайту (түрк., түр., әз., гаг., тат., құм., қ.-б., қырғ., ноғ., ққал., башқ.,</w:t>
        <w:br/>
        <w:t>өзб., ұйғ., алт., хақ., як., чув.)</w:t>
        <w:br/>
        <w:t>7. Тарау (чув.)</w:t>
        <w:br/>
        <w:t>8. Қазу (түр., тат., чув.)</w:t>
        <w:br/>
        <w:t>9. Жаңалық табу (түрк., құм., қ.-б., қырғ., әзб., түр.)</w:t>
        <w:br/>
        <w:t>10. Түсіндіру (түр... чув.)</w:t>
        <w:br/>
        <w:t>11. Бастау (түрк., түр., әз., тат., құм., қ.-б., өзб.)</w:t>
        <w:br/>
        <w:t>12. Ұнау (өз.)</w:t>
        <w:br/>
        <w:t>13. Мәселені шешу (чув.)</w:t>
        <w:br/>
        <w:t>14. Жаңарту (чув.)</w:t>
        <w:br/>
        <w:t>15.</w:t>
        <w:br/>
        <w:t>һәмем</w:t>
        <w:br/>
        <w:t>алт, Тел.) Лоб., башқ. балқ., қырғ., ққал., тоф., шор, хақ-, як., чув-)</w:t>
        <w:br/>
        <w:t>1. Бет (түрк., кіта., қарай., құм., қ.-б., қырғ., ноғ., ққал., өзб., ұйғ., алт., тоф., тел., | 16.</w:t>
        <w:br/>
        <w:t>тат,, башқ., чуә.)</w:t>
        <w:br/>
        <w:t>2. Белгі (апт.)</w:t>
        <w:br/>
        <w:t>3. Сырғы (ялт.)</w:t>
        <w:br/>
        <w:t>4. Жануар беті (қырғ., тат., алт., кырғ.. оз6.)</w:t>
        <w:br/>
        <w:t>5, Заттың бет жағы (93., құм., алт., қырғ. о36.)</w:t>
        <w:br/>
        <w:t>6, Алдыңғы жақ (тоф.)</w:t>
        <w:br/>
        <w:t>7. Парақ бегі (құм., қ.-б., қырғ.. ққал., тат., башқ., өзб., ұйғ.)</w:t>
        <w:br/>
        <w:t>8. Парақ (қ.-б., қырғ., ққал.)</w:t>
        <w:br/>
        <w:t>9. А. Ар-үят(қ-б., қырғ., ққал.)</w:t>
        <w:br/>
        <w:t>10. Бет ұшы (қырғ., ноғ., ққал., башқ., өзб., ұйғ.)</w:t>
        <w:br/>
        <w:t>11. Заттың келесі жағы (құм., түрк., к.-б., ноғ., ққал., өзб.)</w:t>
        <w:br/>
        <w:t>12. Шеті (ноғ., өзб.)</w:t>
        <w:br/>
        <w:t>13. Еңіс (қүм. өзб.)</w:t>
        <w:br/>
        <w:t>18. Сурет (тел.)</w:t>
        <w:br/>
        <w:t>15. Бағдар (түрк. қырғ.; ққал., өзб.)</w:t>
        <w:br/>
        <w:t>1. Планета (түрк., түр., гаг., әз., қарай., құм., ноғ., өзб.. ұйғ., сұйғ.. сал., қойб., тат.. | 11.</w:t>
        <w:br/>
        <w:t>529</w:t>
      </w:r>
    </w:p>
    <w:p>
      <w:r>
        <w:t>жаса ЫАЫҒ</w:t>
        <w:br/>
        <w:t>&gt; Түркі лексикасының семантикалық деривациясы</w:t>
        <w:br/>
        <w:t>13. А. Ауыстыру |</w:t>
        <w:br/>
        <w:t>340, БАС 1. Дене мүшесі 1. Дене мүшесі (түрк., түр., әз., гаг., қтат,, қарай., құм., балқ. қарач., қырғ., тат., | 22.</w:t>
        <w:br/>
        <w:t>2. Адам башқ., Өзб., ұйғ., лоб., алт., қарағ., як.)</w:t>
        <w:br/>
        <w:t>3. Мал саны 2. Ақыл, се (түр., 93., құм., қкал., өзб.)</w:t>
        <w:br/>
        <w:t>4. Жоғарғы жақ 3. Малсаны (түр.; гаг., қтат., құм., қырғ., ноғ., өзб., хақ., тув.)</w:t>
        <w:br/>
        <w:t>5. Бастамалар негіз 4. Адам саны (әз., тат., чув.)</w:t>
        <w:br/>
        <w:t>6. Шеті 5. Зат саны (әз., ққал., тат., өзб., хак., як., гаг.,құм.)</w:t>
        <w:br/>
        <w:t>7. Сайман басы 6. Шығарма аты (23; к.-б., тат.)</w:t>
        <w:br/>
        <w:t>8. Зат бөлшегі 7. Тарау (түр., гаг., қарай., қтат., құм., қ-б., қырғ;; кқал., тат., башқ., өзб., ұйғ., алт.,</w:t>
        <w:br/>
        <w:t>тун., як., чун.)</w:t>
        <w:br/>
        <w:t>8. Басшы (құм., қырғ.; кқал., тат., лоб., ұйғ., ноғ., башқ., як. алт.)</w:t>
        <w:br/>
        <w:t>9. ҮЙ қожайыны (тат.)</w:t>
        <w:br/>
        <w:t>10. Негізгі бөлік (як.)</w:t>
        <w:br/>
        <w:t>11. Жоғарғы жақ (түрк., түр-; 3., қтат., қарай., құм., қ-б., қырғ., ноғ., ққал., тат.,</w:t>
        <w:br/>
        <w:t>башқ. 936., ұйғ., сұйғ., алт., тув., як., қарағ., хақ.)</w:t>
        <w:br/>
        <w:t>12. Басталар негіз )түр., түрк., әз., гаг., ктат., қарай., құм., қ.-б., қырғ., ноғ. ққал.,</w:t>
        <w:br/>
        <w:t>тат., башақ., өзб., ұйғ., сұйғ., лоб., алт., хақ., тув., як., чув.)</w:t>
        <w:br/>
        <w:t>13. Шеті, соңы (құм., қырғ., ққал., тат., өзб., лоб., тув.)</w:t>
        <w:br/>
        <w:t>14. Төменгі жақ (ұйғ.)</w:t>
        <w:br/>
        <w:t>15. Басты (түрк., түр. гаг., әз., Қтат., құм. қ.-б., қырғ-, тат., башқ., өзб., ұйғ., сая., ноғ.)</w:t>
        <w:br/>
        <w:t>16. Үлкен (Түрк. гаг., тат. қтат., сал., лоб., чув.)</w:t>
        <w:br/>
        <w:t>17.Бастапқы (қүм., өзб.)</w:t>
        <w:br/>
        <w:t>18. Бәрінің орталығы (гаг., құм., өзб., хақ., тув.)</w:t>
        <w:br/>
        <w:t>19. Алдыңғы қатарлы (әз., құм.)</w:t>
        <w:br/>
        <w:t>20. А. Адам жаны (өзб.)</w:t>
        <w:br/>
        <w:t>1 21. Алдыңғы бөлік (як., гаг.) өз</w:t>
        <w:br/>
        <w:t>341. БАСУ 1. Жүру, адямдау І. Жүру (түр., алт., түрк. әз., гаг., қтат., қарай., құм., балқ., қарач., қырғ., ноғ., ққай., | 37.</w:t>
        <w:br/>
        <w:t>2. Жабу тат., ұйғ., лоб., қарағ., тув., тоф., башқ., өзб., сал., сұйғ., хақ., тел., чув.)</w:t>
        <w:br/>
        <w:t>3: Жаншу, езу 2. Жаншу, езу (түрк., құм., өзб., алт., хак., тув., башқ., 23., тоф., ққал.)</w:t>
        <w:br/>
        <w:t>4. Баспадан шығару 3. Қысу (Түре., түр., гаг., құм., ққал., өзб., ұйғ., алт.)</w:t>
        <w:br/>
        <w:t>5. Тиеу 4. Басып өту (әз.; ққал.)</w:t>
        <w:br/>
        <w:t>6. Көбею, малаю 5. Тығыздау (түрк., түр., қарай., өзб.; 9з., ұйғ.)</w:t>
        <w:br/>
        <w:t>7. Таңбалау 6. Үтіктеу (тув.)</w:t>
        <w:br/>
        <w:t>8. Төмендету. 7. Мыжғылау (тат., башк.)</w:t>
        <w:br/>
        <w:t>833</w:t>
        <w:br/>
        <w:t>«ҚАЗІРГІ ТҮРКОЛОГИЯ» СЕРИЯСЫ</w:t>
        <w:br/>
        <w:t>Шарапатұлы ІШ.</w:t>
        <w:br/>
        <w:t>Түркі лексикасының семантикалық</w:t>
        <w:br/>
        <w:t>деривациясы</w:t>
        <w:br/>
        <w:t>Серияның жауапты редакторы</w:t>
        <w:br/>
        <w:t>Абдужаппаров Ы.</w:t>
        <w:br/>
        <w:t>Техникалық редакторы</w:t>
        <w:br/>
        <w:t>Құлманов С.</w:t>
        <w:br/>
        <w:t>Көркемдеуші редакторы</w:t>
      </w:r>
    </w:p>
    <w:p>
      <w:r>
        <w:t>Әміржанова А.</w:t>
        <w:br/>
        <w:t>Қалпы 70х100 1/16 Қағазы офсетті. Шартты баспа табағы 34,5.</w:t>
        <w:br/>
        <w:t>Таралымы 500 дана. Тапсырыс 569.</w:t>
        <w:br/>
        <w:t>ІБВМ 978-601-7340-19-3</w:t>
        <w:br/>
        <w:t>8 %78601743401934.</w:t>
        <w:br/>
        <w:t>жесе”</w:t>
        <w:br/>
        <w:t>КУ, түркі лексикасының семантикалық деривациясы</w:t>
        <w:br/>
        <w:t>10.</w:t>
        <w:br/>
        <w:t>1.</w:t>
        <w:br/>
        <w:t>12.</w:t>
        <w:br/>
        <w:t>13.</w:t>
        <w:br/>
        <w:t>14.</w:t>
        <w:br/>
        <w:t>і</w:t>
        <w:br/>
        <w:t>өздіктерге пайдаланылған</w:t>
        <w:br/>
        <w:t>әдебиеттердің тізімі</w:t>
        <w:br/>
        <w:t>Севортян Э.В. Этимологический словарь тюркских языков:</w:t>
        <w:br/>
        <w:t>Обшетюркские и межтюркские основы на букву «Б». - Москва: Наука,</w:t>
        <w:br/>
        <w:t>1978.- С. 349.</w:t>
        <w:br/>
        <w:t>. Севортяя Э.В. Этимологический оловарь тюркских языков:</w:t>
        <w:br/>
        <w:t>Обіцетюркекие и межтюркские основы на гласные. - Москва: Наука,</w:t>
        <w:br/>
        <w:t>1974.- С. 767.</w:t>
        <w:br/>
        <w:t>. Кайдаров А.Т. Структура односложных корней и основ в казахском</w:t>
        <w:br/>
        <w:t>языке. - Алматы: Ғылым, 1986.-С. 323.</w:t>
        <w:br/>
        <w:t>. Мусаев К.М. Лексика тюркских языков в сравнительном освецени.</w:t>
        <w:br/>
        <w:t>(западнокипчаксбая группа). - Москва: Наука, 1975. -С. 356.</w:t>
        <w:br/>
        <w:t>. Налжип Э.Н. Тюркоязычный памятник ХІУ веке, «Гулистан»</w:t>
        <w:br/>
        <w:t>Сейфа Сараи и его язык. Ч. І.- Алматы: Наука, 1975. - С. 217.</w:t>
        <w:br/>
        <w:t>. Мусаев К.М. Лексикология тюркских языков. - Москва: Наука, 1984,</w:t>
        <w:br/>
        <w:t>- С.228.</w:t>
        <w:br/>
        <w:t>. Айдаров Ғ. Құрышжанов Ә., Томанов М. Көне түркі жазба</w:t>
        <w:br/>
        <w:t>ескерткіштерінің тілі. - Алматы: Мектеп, 1971.-С. 211.</w:t>
        <w:br/>
        <w:t>. Курышжанов А.К. Язык старокытчакских письменных памятников</w:t>
        <w:br/>
        <w:t>ХІШ-ХІУ вв. Докторлық диссертация қолжазбасы. - Алматы: 1972.</w:t>
        <w:br/>
        <w:t>-с.355.</w:t>
        <w:br/>
        <w:t>. Сағындықов Б. ХІУ ғасырдағы түркі жазба ескерткіштерінің</w:t>
      </w:r>
    </w:p>
    <w:p>
      <w:r>
        <w:t>салыстырмалы лексикасы. - Алматы, 1977. Кандидаттық диссертация</w:t>
        <w:br/>
        <w:t>қолжазбасы.</w:t>
        <w:br/>
        <w:t>Арыңов Т.А. Лексико-семантические и стилистические особенности</w:t>
        <w:br/>
        <w:t>языка старокыпчакского памятника «Китаб аттухора аз-закийа фил-</w:t>
        <w:br/>
        <w:t>луга-ат-туркийа». Рукопись дисс. к.ф.н. - Алматы, 1983.</w:t>
        <w:br/>
        <w:t>Әбенова К.Ә. Қазақ тілі лексикасының ХІ-ХП ғғ. жазба әдеби</w:t>
        <w:br/>
        <w:t>ескерткіштеріне қатысы. Дисс. қолжазбасы. - Алматы, 1994.</w:t>
        <w:br/>
        <w:t>Айдаров Ғ. Күлтегін ескерткіші. - Алматы: Ана тілі, 1995. - С. 232.</w:t>
        <w:br/>
        <w:t>Айдаров Ғ. Орхон ескерткіштерінің тексі. - Алматы: Ғылым, 1990.</w:t>
        <w:br/>
        <w:t>- С.218.</w:t>
        <w:br/>
        <w:t>Древнетюркский словарь. -- Ленинград: Наука, 1969. - С. 676.</w:t>
        <w:br/>
        <w:t>535</w:t>
        <w:br/>
        <w:t>жеке Ы А</w:t>
        <w:br/>
        <w:t>зі Түркі лексикасының семантикалық деривациясы</w:t>
        <w:br/>
        <w:t>вһюулті Бу іп ріə5 (5). Сопведпепбу, е соіпсідепсе оҒ ууогб5 ігопі опе оҒ</w:t>
        <w:br/>
        <w:t>Модегп ТигКіс Таприарев ч/йф опе оҒ зе ТшКіс үтінеп шәпшпепіз соппез ош.</w:t>
        <w:br/>
        <w:t>Тһегеіоге, а апапіНаліуе ап4 а диа ЖКайіуе девсгіріоп оҒ сопипоп уосаһшагу Ғот</w:t>
        <w:br/>
        <w:t>Модегп Төгіс Таприарев іпсіздіпе Модегп Катақһ Тапвцарс ап4 а!5о (ог</w:t>
        <w:br/>
        <w:t>ТшКіс өтеп тпөпшпепів ів ріуеп іп Іһе ууогк.</w:t>
        <w:br/>
        <w:t>Тіһегеһу, Іһе дісіолагу айоуу5 о тпаКе һе Пізігісаі-сотрагайуе апа1у5і</w:t>
        <w:br/>
        <w:t>оҒсопшпоп уғог45 іп взупеһголіс ала Фасһгопіс авресів.</w:t>
        <w:br/>
        <w:t>549</w:t>
        <w:br/>
        <w:t>ЖР БЕ езі</w:t>
        <w:br/>
        <w:t>сос са жы Түркі лексикасының семантикалық деривациясы</w:t>
        <w:br/>
        <w:t>“сынылатын 2дебиеттер</w:t>
        <w:br/>
        <w:t>|</w:t>
        <w:br/>
        <w:t>1. Атабай Б.А. Л.З.Будагов сөздігіндегі қазақ сөздері. Канд. дисс.</w:t>
        <w:br/>
        <w:t>қолжазбасы. - Алматы, 1998.</w:t>
        <w:br/>
        <w:t>2. Боровков А.К. Лексика среднсазиатского тефсира ХПИ-ХІШ вв.</w:t>
        <w:br/>
        <w:t>-- Москва: Издательство восточной литературы, 1963.- С. 367.</w:t>
        <w:br/>
        <w:t>3. Байчоров С.Я. Древнетюркские руническив памятники Европы.</w:t>
        <w:br/>
        <w:t>-- Алматы: АДД, 1990.</w:t>
        <w:br/>
        <w:t>4. Рамстедт Г.И. Очерки сравнительной лексикологии алтайских языков.</w:t>
        <w:br/>
        <w:t>- Москва: Иностранная литература, 1962. - С. 245.</w:t>
        <w:br/>
        <w:t>5. Иллич-Свитыч В.М. Опыт сравнения ностратических языков.</w:t>
        <w:br/>
        <w:t>Сравнительный словарь. - Москва: Наука, 1971.- С. 370.</w:t>
        <w:br/>
        <w:t>6. Өмірәлиева Қ. “Оғуз қаған” эпосының тілі. - Алматы: Ғылым, 1988.</w:t>
        <w:br/>
        <w:t>- С.2806.</w:t>
        <w:br/>
        <w:t>7. Ахмед Иүгінеки. Ақиқат сыйы (Аударғандар: Ә.Құрышжанов,</w:t>
        <w:br/>
        <w:t>Б.Сағындықов). - Алматы: Ғылым, 1985. - С. 152.</w:t>
        <w:br/>
        <w:t>8. Құрышжанұлы Ә. Ескі түркі жазба ескерткіштері. - Алматы: Қайнар,</w:t>
        <w:br/>
        <w:t>2001. -С. 472.</w:t>
        <w:br/>
        <w:t>9. Ибатов А. ХІУ ғасырдағы хандар жарлықтарының тілі. - Алматы:</w:t>
        <w:br/>
        <w:t>Ғылым, 1990.- С. 151.</w:t>
        <w:br/>
        <w:t>10. Қорқыт ата кітабы (Аударғандар: Ә.Қоңыратбаев, М.Байділдаев).</w:t>
        <w:br/>
        <w:t>- Алматы: Жазушы, 1986. - С.128.</w:t>
        <w:br/>
        <w:t>11. Жүсіп Баласағұн. Құтты бішік (Аударған: А.Егеубаев). 3 томдық.</w:t>
        <w:br/>
        <w:t>- Алматы: Жазушы, 1986. - С. 615. :</w:t>
      </w:r>
    </w:p>
    <w:p>
      <w:r>
        <w:t>12. Махмүт Қашқари. Түрік сөздігі (Аударған: А.Егеубаев). 3 томдық.</w:t>
        <w:br/>
        <w:t>- Алматы: Хант, 1997.- С. 526-532-591.</w:t>
        <w:br/>
        <w:t>13. Сыздыкова Р.Г. Язык “Жами ат-таурих” Жалаира. - Алматы: Ғылым,</w:t>
        <w:br/>
        <w:t>1989.- С.243.</w:t>
        <w:br/>
        <w:t>14. Әбілқасымов Б. Әбілғазы ханның “Түркі шежіресі” және оның Тілі.</w:t>
        <w:br/>
        <w:t>- Алматы: Арыс, 2001.- С. 246.</w:t>
        <w:br/>
        <w:t>537</w:t>
        <w:br/>
        <w:t>Түркі лексикасының семантикалық деривациясы</w:t>
        <w:br/>
        <w:t>2.2.7 «Тұрпандық түркі мәтіндері» мен қазіргі қазақ</w:t>
        <w:br/>
        <w:t>тілінің лексика-семантикалық байланысы... менмен. 118</w:t>
        <w:br/>
        <w:t>2.2.8 Рахмати жинақтаған ескерткіштер мен кізіргің қазақ</w:t>
        <w:br/>
        <w:t>тіліне ортақ лексиканың семантикалық деривациясы............ 131</w:t>
        <w:br/>
        <w:t>2.2.9 Калуанамкара жоне Панамкара ханзадалар туралы</w:t>
        <w:br/>
        <w:t>жазба мен қазіргі қазақ тіліне ортақ лексиканың</w:t>
        <w:br/>
        <w:t>семантикалық деривациясы............. пенмамияма 127</w:t>
        <w:br/>
        <w:t>2.2.10 Тойок қолжазбасы мен тер қазақ тіліне еартақ</w:t>
        <w:br/>
        <w:t>лексиканың семантикалық деривациясы................1..42..шə ыы 141</w:t>
        <w:br/>
        <w:t>2.2.11:М. Қашқаридың «Түркі тілі сөздігі» мен қазіргі қазақ</w:t>
        <w:br/>
        <w:t>тіліне ортақ лексиканың семантикалық деривациясы........... 144</w:t>
        <w:br/>
        <w:t>2.2.12 Ж. Баласағұнның «Құтты білік» дастаны мен қазіргі</w:t>
        <w:br/>
        <w:t>қазақ тіліне ортақ лексиканың семантикалық деривациясы..... 189</w:t>
        <w:br/>
        <w:t>2213 А. Йүгінекидің «Ақиқат сыйы» дастаны мен қазіргі</w:t>
        <w:br/>
        <w:t>қазақ тіліне ортақ лексиканың семантикалық деривациясы..... 217</w:t>
        <w:br/>
        <w:t>2.2.14 «Қорқыт ата кітабы» Мен қазіргі қазақ тіліне</w:t>
        <w:br/>
        <w:t>ортақ лексиканың семантикалық деривациясы............м.22.. 223</w:t>
        <w:br/>
        <w:t>Ш БӨЛІМ. ҚАЗІРГІ ТҮРКІ ТІЛДЕРІ МЕН</w:t>
        <w:br/>
        <w:t>ҚАЗАҚ ТІЛІНЕ ОРТАҚ ЛЕКСИКАНЫҢ</w:t>
        <w:br/>
        <w:t>СЕМАНТИКАЛЫҚ ДЕРИВАЦИЯСЫ. 2 233</w:t>
        <w:br/>
        <w:t>3.1 Ортақ сөздердің лексика-семантикалық жүйесі. . 234</w:t>
        <w:br/>
        <w:t>3.1.1 Қазақ тіліндегі моносемалы сөздердің қазіргі түркі :</w:t>
        <w:br/>
        <w:t>тілдерінде ресемантизаңиялануы............1.м9.29 4 З----ыы 234</w:t>
        <w:br/>
        <w:t>3.1.2 Қазақ тіліндегі полисемалы сөздердің қазіргі түркі</w:t>
        <w:br/>
        <w:t>тілдерінде ресемантизациялануы.............м.а мам Ды ыр. 238</w:t>
        <w:br/>
        <w:t>3.2 Ресемантизацияланған лексиканың семантикалық-</w:t>
        <w:br/>
        <w:t>грамматикалық сипаты. 261</w:t>
        <w:br/>
        <w:t>3,3 Ресемантизацияланған лексиканың семантикалық-</w:t>
        <w:br/>
        <w:t>құрылымдық «инаты................. үлы алыыыыла та лалы ыы. 265</w:t>
        <w:br/>
        <w:t>3.4 Ресемантизацияланған лексиканың реконструкциясы</w:t>
        <w:br/>
        <w:t>және этимологиясы... ғы 278</w:t>
        <w:br/>
        <w:t>3.4.1 «Қоб» түбірінің дериваттары. 278</w:t>
        <w:br/>
        <w:t>3.4.2 «Бәд» түбірлі сөздердің төркіні туралы. 280</w:t>
        <w:br/>
        <w:t>3.4.3 «Ең» түбірлі сөздердің этимологиясы... 283</w:t>
        <w:br/>
        <w:t>ТУ БӨЛІМ. ТҮРКІЛІК ТАРИХИ НОЛИСЕМИЯНЫҢ</w:t>
        <w:br/>
        <w:t>СЕМАНТИКАЛЫҚ ҚҰРЫЛЫМЫ. 290</w:t>
        <w:br/>
        <w:t>4.1 Ортақ лексиканың грамматикалық, тақырыптық сипаттары 291</w:t>
      </w:r>
    </w:p>
    <w:p>
      <w:r>
        <w:t>539</w:t>
        <w:br/>
        <w:t>БАССА а СС Са Түркі лексикасының семантикалық деривациясы</w:t>
        <w:br/>
        <w:t>МАЗМҰНЫ</w:t>
        <w:br/>
        <w:t>АЛҒЫ сөз.. ІҢ емилеммоммнгаониам лкен дина млымнмнн ыл неме мемілел ШЕ Дын ШШІле 5</w:t>
        <w:br/>
        <w:t>КІРІСПЕ...............2224.2.1.1 а ала ы ыыалыыЫыыалə ЫЫ 9</w:t>
        <w:br/>
        <w:t>І БӨЛІМ. СЕМАНТИКАЛЫҚ ДЕРИВАЦИЯНЫҢ</w:t>
        <w:br/>
        <w:t>ТЕОРИЯЛЫҚ НЕГІЗДЕРІ. 26</w:t>
        <w:br/>
        <w:t>1.1 Сөз семантикасы мен семантикалық деривацияның</w:t>
        <w:br/>
        <w:t>АЙақатысы....мее енемен ЕНЕ ШЫНЕДЕИРИИЕНЕНЕНЕЫДЕ РЫНҒЫ 44</w:t>
        <w:br/>
        <w:t>1.2 Деривация процесі мен реконструкция</w:t>
        <w:br/>
        <w:t>түрлерінің байланысы.............л а ааа ытаыеыы ыы 48</w:t>
        <w:br/>
        <w:t>1.3 Семантикалық реконструкция - компаративистиканың</w:t>
        <w:br/>
        <w:t>Тәкен еі е 222.21. 50</w:t>
        <w:br/>
        <w:t>1.4 Семантикалық реконструкция - семантикалық</w:t>
        <w:br/>
        <w:t>этимологияның негізі 52</w:t>
        <w:br/>
        <w:t>1.5 Компаративистика - этимологияның басты әдісі. 56</w:t>
        <w:br/>
        <w:t>П БӨЛІМ. ТҮРКІ ЖАЗБА ЕСКЕРТКІШТЕРІ МЕН</w:t>
        <w:br/>
        <w:t>ҚАЗАҚ ТІЛІНЕ ОРТАҚ ЛЕКСИКАНЫҢ</w:t>
        <w:br/>
        <w:t>2.1 Ескерткіштер мен қазақ тіліне ортақ түеендердн-</w:t>
        <w:br/>
        <w:t>лексика-семантикалық жүйегі..........м.1. езеиаамаыаан» 02</w:t>
        <w:br/>
        <w:t>2.2 Ресемантизацияланған лексиканың сандық және</w:t>
        <w:br/>
        <w:t>сапалық өзгерім. 63</w:t>
        <w:br/>
        <w:t>2.2.1:Орхон ескерткіштері мен қазіргі қазақ тілінің</w:t>
        <w:br/>
        <w:t>лексика-семантикалық байланысы</w:t>
        <w:br/>
        <w:t>(практикалық пайымдаулар)..............0г0202000.0 е неетететые ыы ааыыыыыыыеы 66</w:t>
        <w:br/>
        <w:t>2.2.2 Орхон ескерткіштері мен қазіргі қазақ тіліне</w:t>
        <w:br/>
        <w:t>ортақ лексиканың семантикалық деривациясы..</w:t>
        <w:br/>
        <w:t>2.2.3 Орхон ескерткіштерінің басқа көне және орта</w:t>
        <w:br/>
        <w:t>түркі ескерткіштерімен лексика-семантикалық</w:t>
        <w:br/>
        <w:t>қатысы (практикалық пайымдаулар)............12.б а ааа аыыыыыыыы 90</w:t>
        <w:br/>
        <w:t>2.2.4 Енисей ескерткіштері мен қазіргі қазақ тілінің</w:t>
        <w:br/>
        <w:t>лексика-семантикалық байланысы... ен өəенеееаыы 99</w:t>
        <w:br/>
        <w:t>2.2.5 «Маникейліктердің өкініп жалбарынуы» мен некезіргі</w:t>
        <w:br/>
        <w:t>қазақ тіліне оргақ лексиканың семантикалық деривациясы....... 108</w:t>
        <w:br/>
        <w:t>2.2.6 Ұйғыр жазулы түркі жазба ескерткіштері мен қазіргі ы.</w:t>
        <w:br/>
        <w:t>қазақ тілінің лексика-семантикалық байланысы.ммммшадашыыыы 10</w:t>
        <w:br/>
        <w:t>538</w:t>
        <w:br/>
        <w:t>Басады с Түркі лексикасының семантикалық деривациясы</w:t>
        <w:br/>
        <w:t>ШАРАПАТҰЛЫ ШАПАҒАТ</w:t>
        <w:br/>
        <w:t>ТҮРКІ ЛЕКСИКАСЫНЫҢ СЕМАНТИКАЛЫҚ</w:t>
      </w:r>
    </w:p>
    <w:p>
      <w:r>
        <w:t>ДЕРИВАЦИЯСЫ</w:t>
        <w:br/>
        <w:t>Шарапатұлы Шапағат - Қазақстан Республикасы Ішкі істер</w:t>
        <w:br/>
        <w:t>министрлігі Б.Бейсенов атындағы Қарағанды академиясы тілдік дайындық</w:t>
        <w:br/>
        <w:t>кафедрасының бастығы, филология ғылымдарының докторы, профессор.</w:t>
        <w:br/>
        <w:t>“Ерлігі үшін” медалінің иегері, 2010 жылдың «Жоғары оқу орнының үздік</w:t>
        <w:br/>
        <w:t>оқытушысы», 2 монография, 3 оқулық, 100-ден аса ғылыми мақаланың</w:t>
        <w:br/>
        <w:t>авторы.</w:t>
        <w:br/>
        <w:t>Ғылыми-зерттеу бағыттары:</w:t>
        <w:br/>
        <w:t>Түркітану - түркі жазба ескерткіштері мен қазіргі түркі тілдеріне</w:t>
        <w:br/>
        <w:t>ортақ лексиканың семантикалық деривациясы, тарихи лексикология мен</w:t>
        <w:br/>
        <w:t>тарихи семасиология мәселелері.</w:t>
        <w:br/>
        <w:t>Қазақ тіл білімі - қазақ Тілінің тарихи лексикологиясы мен</w:t>
        <w:br/>
        <w:t>семасиологиясы; қазақ сөздерінің тарихы мен этимологиясы.</w:t>
        <w:br/>
        <w:t>Монографиялар: Қазақ тіліндегі көп мағыналы зат есімдердің</w:t>
        <w:br/>
        <w:t>мағыналық құрамы. - Қарағанды: ҚарЗИ, 2001. - 120 6.; Қазақ</w:t>
        <w:br/>
        <w:t>лексикасының семантикалық деривациясы. -- Қарағанды: ҚарМУ, 2003.</w:t>
        <w:br/>
        <w:t>-2126.</w:t>
        <w:br/>
        <w:t>Оқулықтар: Тіл білімінің тарихы. - Қарағанды: ҚарМУ, 1999. - 203</w:t>
        <w:br/>
        <w:t>б.; Болашақ-баспа, 2006. - 158 6.: Заңгерлерге арналған қазақ тілі.</w:t>
        <w:br/>
        <w:t>- Қарағанды: ҚарМУ, 2002. - 285 б., - Алматы: Мұрагер, 2005. - 312 6.,-</w:t>
        <w:br/>
        <w:t>Қарағанды: Болашақ-баспа, 2010;- 285 6.</w:t>
        <w:br/>
        <w:t>Оқу құралдары: Қазақ тілінің лексикологиясы және стилистикасы.</w:t>
        <w:br/>
        <w:t>- Қарағанды: Болашақ-баспа, 2009. - 129 6.; Ахметтану бастамалары.</w:t>
        <w:br/>
        <w:t>- Қарағанды: Болашақ-баспа, 2007.-272 б.</w:t>
        <w:br/>
        <w:t>Монография қазіргі қазақ Тілі, қазіргі түркі жазба ескерткіштеріне</w:t>
        <w:br/>
        <w:t>ортақ лексиканың мағыналарының тарихи тұрғыда өзгеруіне арналған.</w:t>
        <w:br/>
        <w:t>Зерттеу материалы ретінде қазіргі 30 шақты түркі тілі, УШ-ХІШП</w:t>
        <w:br/>
        <w:t>ғасырлардағы 40-қа жуық түркі жазба ескерткіші алынып талданған.</w:t>
        <w:br/>
        <w:t>Ізденіс теориялық, әдістемелік және практикалық мақсаттарды көздеп,</w:t>
        <w:br/>
        <w:t>практикалық мақсатына: 1) түркі жазба ескерткіштерінде сақталған</w:t>
        <w:br/>
        <w:t>сөздердің жалпы санын анықтау, 2) түркі ескерткіштері мен түркі тілдеріне</w:t>
        <w:br/>
        <w:t>ортақ сөздерді айқындап, олардың тарихи дәуірлердегі мағыналарының</w:t>
        <w:br/>
        <w:t>өзгеруінің (семантикалық деривациясының) себеп-салдарларын,</w:t>
        <w:br/>
        <w:t>заңдылықтарын дәйектеу, 3) ортақ сөздерді тарихи хронология бойынша</w:t>
        <w:br/>
        <w:t>тізбелеп, түркі лексикасының тарихи-салыстырмалы сөздігін жасау</w:t>
        <w:br/>
        <w:t>жатады.</w:t>
        <w:br/>
        <w:t>541</w:t>
        <w:br/>
        <w:t>Басса аба сс Түркі лексикасының семантикалық деривациясы</w:t>
        <w:br/>
        <w:t>ШАРАПАТУЛЫ ШАПАГАТ</w:t>
        <w:br/>
        <w:t>СЕМАНТИЧЕСКАЯ ДЕРИВАЦИЯ ТЮРКСКОЙ</w:t>
        <w:br/>
        <w:t>ЛЕКСИКИ</w:t>
        <w:br/>
        <w:t>Шарапатулы Шапағат - начальник кафедры языковой подготовки</w:t>
        <w:br/>
        <w:t>Карагандинской академни имени Б.Бейсенова при Министерстве</w:t>
        <w:br/>
        <w:t>внутренних дел Республики Казахстан, доктор филологических наук,</w:t>
        <w:br/>
        <w:t>профессор, автор двух монографий, трек учебников и более ста научных</w:t>
        <w:br/>
        <w:t>статей и докладов.</w:t>
        <w:br/>
        <w:t>Направления научных исследований:</w:t>
      </w:r>
    </w:p>
    <w:p>
      <w:r>
        <w:t>Тюркология - семантическая деривация обіцей лексики для тюркских</w:t>
        <w:br/>
        <w:t>письменных памятников и современных тюркских языков; проблемы</w:t>
        <w:br/>
        <w:t>исторической лексикологии и исторической семасиологии.</w:t>
        <w:br/>
        <w:t>Казахское языкознание - историческая лексикология и семасиология</w:t>
        <w:br/>
        <w:t>казахского языка, история зарожления и этимология слов казахского</w:t>
        <w:br/>
        <w:t>языка.</w:t>
        <w:br/>
        <w:t>Монографии: Лексическов | строение многозначных | имен</w:t>
        <w:br/>
        <w:t>сушествительных казахского языка. - Караганда: КарЗИ, 2001. - 120 с.;</w:t>
        <w:br/>
        <w:t>Семантическая деривация лексики казахского языка. - Караганда: КарГУ,</w:t>
        <w:br/>
        <w:t>2003.--212 с.</w:t>
        <w:br/>
        <w:t>Учебпчки: История языкознания. - Караганда: КарГУ, 1999.-203 с.;</w:t>
        <w:br/>
        <w:t>Болашак-баспа, 2006. - 158 с.; Казахский язык для юристов. - Караганда:</w:t>
        <w:br/>
        <w:t>КарГУ, 2002. - 285 с.; Алматы: Мурагер, 2005. - 312 с.; Караганда:</w:t>
        <w:br/>
        <w:t>Болашак-баспа, 2010.-285 с.</w:t>
        <w:br/>
        <w:t>Учебиые пособия: Лексикология и стилистика казахского языка.</w:t>
        <w:br/>
        <w:t>- Караганда: Болашак-баспа, 2009. -- 129 с.; Истоки ахметоведения. -</w:t>
        <w:br/>
        <w:t>Караганда: Болашақ-баспа, 2007. - 272 с.</w:t>
        <w:br/>
        <w:t>Монография посвяшцена проблеме изучения процессов исторического</w:t>
        <w:br/>
        <w:t>развития обтцих слов, обшей лексики для современного казахского языка и</w:t>
        <w:br/>
        <w:t>тюркских письменных тгамятников,</w:t>
        <w:br/>
        <w:t>Исследование имеет как теоретические, методологические, так и</w:t>
        <w:br/>
        <w:t>практические цели: 1) уточнить обшее количество слов, сохранившихся в</w:t>
        <w:br/>
        <w:t>тюркских письменных памятниках; 2) БЫЯВИТЬ обшую лексику для многих</w:t>
        <w:br/>
        <w:t>современных тюркских языков (в том числе и Для казахского языка) 12</w:t>
        <w:br/>
        <w:t>тюркских письменных памятников; выяснить причины и закономерности</w:t>
        <w:br/>
        <w:t>исторических изменений значений обих слов (семантическая деривация);</w:t>
        <w:br/>
        <w:t>3) описать историческую хронологию развития обтей лексики для</w:t>
        <w:br/>
        <w:t>выбранных источников и создать историко-сравнительный словарь</w:t>
        <w:br/>
        <w:t>тюркскои лексики.</w:t>
        <w:br/>
        <w:t>544</w:t>
        <w:br/>
        <w:t>&lt; Түркі лексикасының семантикалық деривациясы</w:t>
        <w:br/>
        <w:t>5НАКАРАТІЛ.Ү 8НАРАСАТ</w:t>
        <w:br/>
        <w:t>ТНЕ БЕМАУТІС БВЕНЮТУАТІОМХ ОҒ ТНЕ ТГЕКІСІ,АМСГАСЕ</w:t>
        <w:br/>
        <w:t>һағарашіу Зһараваі - Неаа өҒ Ве Т.апрпаре Ттаіпіпр ератітпелі оҒ</w:t>
        <w:br/>
        <w:t>В. Всізепоу Кагарапда Асабету ишдег Іһе Міпівігу оҒ Ішегпаі АНға!ігв оҒ (һе</w:t>
        <w:br/>
        <w:t>КершіМіс о? Ка?аКһвйап, Босіог оҒ РһШо1ору, ргоГеввот, яуа ауғагбей 1һе тесігі</w:t>
        <w:br/>
        <w:t>"Бог Втачегу" апа "Веві Теасһег оҒ һірһег өсһоо!" іп 2010, іһе ашһог оғ 2</w:t>
        <w:br/>
        <w:t>топоргарһв, 3 БооКв апа оуег 100 өсіепііНіс агйісіев ап( герогі.</w:t>
        <w:br/>
        <w:t>Ға о? ғезеагеһ:</w:t>
        <w:br/>
        <w:t>Тиукоіору - а зешапіс дегіуайоп оҒ (һе сепеггі Техісоп оҒ іһе Тигкіс</w:t>
        <w:br/>
        <w:t>жтіНеп гесогів апа төбесі ТігКіс Іапдиарев, Іһе ргоМешів оҒ Һікогісді</w:t>
        <w:br/>
        <w:t>Техісо!ору апа һізіюгіса! ветавісіову.</w:t>
        <w:br/>
        <w:t>КагабВ Піпеиізісз - Пікюгіса| ПехісоЮюору апа зетасісіору оҒ Ше Кагакһ</w:t>
        <w:br/>
        <w:t>Іапрпаре, Пізіюгу о? огіріп апб еіутоіору оҒ (һе »муог45 оҒ (һе Каға КІ Іапошаре.</w:t>
        <w:br/>
        <w:t>Моповғарйв: Тһе Техіса! вігісіпте оҒ ро1узетпавйіс пошпв іп (һе Ка?акһ</w:t>
      </w:r>
    </w:p>
    <w:p>
      <w:r>
        <w:t>Тапсчаве. - Кагавапба, Каг21, 2001. - 120 р.; Тһе ветапііс дегіуайоп оГ 1һе</w:t>
        <w:br/>
        <w:t>Ката(һ Іапрааре уосафшату. - Кагарапда, Кагавапдба 51айе (/піуегв іу, 2003.</w:t>
        <w:br/>
        <w:t>-212р. ,</w:t>
        <w:br/>
        <w:t>ВооКв: Нікісту о? Ііприізіісв. - Кагаралдаа, Кағарапда бізге Опіуетвіу,</w:t>
        <w:br/>
        <w:t>1999. - 203 р. Во1авһак-Вағра, 2006. - 158 р.; КағаКһ Іапрпаве бог Іаууетз.</w:t>
        <w:br/>
        <w:t>- Кагарапда, Кагарапда 5ізіс Тлпіуегвігу, 2002. - 285 р.; - А!таіу, Мшарег,</w:t>
        <w:br/>
        <w:t>2005.-312 р.;- Катарапда, Во1азһаК-Базра, 2010.-285р.</w:t>
        <w:br/>
        <w:t>Теасһіпе аійв: 1-ехісоіору апа біуізісв оҒ 1һе Кагакһ 1апрларе.</w:t>
        <w:br/>
        <w:t>- Кагарапда, Во!вһак- һавра, 2009. - 129 р., Тһе Нгві Өерв оҒ АҺте/оУ</w:t>
        <w:br/>
        <w:t>вішіев. - Катарапда, Во!абһаК-Бавра, 2007.-272 р.</w:t>
        <w:br/>
        <w:t>Тһе шопоргарҺ ів деуоіед %о (һе ргоМеті оҒ өішіуіпр (һе ргосеввев оГ</w:t>
        <w:br/>
        <w:t>Пізіюгіса! деуеіортепі о? сопппоп м/огбв іп Бойһ Тшсіс мтіШеп шопштеніз</w:t>
        <w:br/>
        <w:t>апб іп Мойегп КатаЕһ Іапрпаре. АВоші 30 шодетп Тшісіс Таприарев апФ 40</w:t>
        <w:br/>
        <w:t>зүтіеп төпшпепів оҒ ТшКіс млтійеп Іапрпаре оҒ Іһе УШ-ХШ сепішпіев әуеге</w:t>
        <w:br/>
        <w:t>дейегтілей а һе шаеегізі о? тезеагеһ,</w:t>
        <w:br/>
        <w:t>Тһе тевеагеһ һав іһеогегіса!, шейодоіогісгі, ап4 ртгасбіса! аішпв ав: 1) 10</w:t>
        <w:br/>
        <w:t>вресібу 1һе сотшпоп пшпфег оҒ чуог45 ргезегуей іп ТшКіс тіШеп шөпшегі;</w:t>
        <w:br/>
        <w:t>2) ю геуегі сопшпоп уосабшагу Ғог тпапу тшойегі, ТшкКіс Іаприарев (іпсіндіпр</w:t>
        <w:br/>
        <w:t>Іһе КагаКһ Тапршаве) ап4 Тшісіс әүгіШеп шопшпепі, іо сіагі8у Іне теазопв апб</w:t>
        <w:br/>
        <w:t>тершіагііев ,оҒ Пізіюгіса! сһапрев оГ сошшоп %оғ48” тпеапіпр (ветпапіс</w:t>
        <w:br/>
        <w:t>дегіуаіоп); 3) % девсгіһе һе Пізіюгісаі сһгопоіору оҒ сопшпоп ууога8</w:t>
        <w:br/>
        <w:t>Әеуеіортепі (ог сһовеп вошсев ап4 10 сотрИе Әініюгіса!-сотрагайіуе</w:t>
        <w:br/>
        <w:t>Фсаопагу оҒТитКіс уог45.</w:t>
        <w:br/>
        <w:t>547</w:t>
        <w:br/>
        <w:t>БОС</w:t>
        <w:br/>
        <w:t>“Түркі лексикасының семантикалық деривациясы</w:t>
        <w:br/>
        <w:t>Монографияның мақсат-міндеттеріне сәйкес «Семантикалық</w:t>
        <w:br/>
        <w:t>деривацияның теориялық негіздері», «Түркі жазба ескерткіштері мен қазақ</w:t>
        <w:br/>
        <w:t>тіліне ортақ лексиканың семантикалық деривациясы», «Қазіргі түркі</w:t>
        <w:br/>
        <w:t>тілдері мен қазақ тіліне ортақ лексиканың семантикалық деривациясы»,</w:t>
        <w:br/>
        <w:t>«Түркілік тарихи полисемияның семантикалық құрылымы» деген</w:t>
        <w:br/>
        <w:t>тараулардан тұрады.</w:t>
        <w:br/>
        <w:t>І тарауда семантикалық деривация, деривацияның реконетрукциясы,</w:t>
        <w:br/>
        <w:t>демантикалық деривация процесі, оның құрылымы, компаративистика сөз</w:t>
        <w:br/>
        <w:t>этимологиясын айқындаудың негізі екендігі туралы теориялық мәселелер</w:t>
        <w:br/>
        <w:t>қарастырылған.</w:t>
        <w:br/>
        <w:t>П тарауда 40 шақты Түркі жазба ескерткішінің ішінен түркі</w:t>
        <w:br/>
        <w:t>тайпалары өмір кешкен әр түрлі мекендер мен кезеңдерді қамтитын 12</w:t>
        <w:br/>
        <w:t>ескеркіш түбегейлі талданған. Олар: Орхон, Енисей, «Манихейліктердің</w:t>
        <w:br/>
        <w:t>өкініп жалбарынуы», ұйғыр жазулы ескерткіштер, «Тұрпандық түркі</w:t>
        <w:br/>
        <w:t>мәтіндері», Рахмати жинақтаған жазбалар, Калуанамқара және Панамкара</w:t>
        <w:br/>
        <w:t>ханзадалар туралы жазба, Тойок қолжазбасы, М. Қашқаридың «Түркі тілі</w:t>
        <w:br/>
        <w:t>сөздігі», Ж. Баласағұнның «Құтты білік» дастаны, А. Йүгінекидің «Ақиқат</w:t>
        <w:br/>
        <w:t>сыйы» дастаны, «Қорқыт ата кітабы».</w:t>
        <w:br/>
        <w:t>Ш тарауда ортақ сөздердің лексикалық-семантикалық жүйесі,</w:t>
        <w:br/>
        <w:t>семантикасы өзгерген сөздердің семантикалық-грамматикалық синаты,</w:t>
        <w:br/>
        <w:t>семантикалық-құрылымдық сипаты, реконструкциясы мен этимологиясы</w:t>
        <w:br/>
        <w:t>сараланған.</w:t>
        <w:br/>
        <w:t>ІҮ тарауда түркілік тарихи полисемияның «семантикалық</w:t>
        <w:br/>
        <w:t>құрылымының тақырыптық топтары, дәйектемелік сипаты, мағыналық</w:t>
      </w:r>
    </w:p>
    <w:p>
      <w:r>
        <w:t>құрамы, мағына түрлерінің айырмашылықтары мен ара қатысы сөз болады.</w:t>
        <w:br/>
        <w:t>Түркі ескерткіштері мен түркі тілдерінің тілдік мәліметтерін</w:t>
        <w:br/>
        <w:t>жинақтауда, картотека жасауға (7500 сөз) Э.В. Севортянның 4 томдық</w:t>
        <w:br/>
        <w:t>«Этимологический словарь тюркских языков» еңбегі, «Древнетюркский</w:t>
        <w:br/>
        <w:t>словарь», қазақ тілінің 10 томдық түсіндірме сөздігі, екі тілді аударма</w:t>
        <w:br/>
        <w:t>сөздіктер, түрколог зерттеушілердің ескерткіштерге арналған еңбектерінің</w:t>
        <w:br/>
        <w:t>глоссарийлері пайдаланылды.</w:t>
        <w:br/>
        <w:t>Монографияның қосымшасы ретінде «Түркі лексикасының тарихи-</w:t>
        <w:br/>
        <w:t>салыстырмалы сөздігі» берілген. Сөздікте ҮШ-ХШ ғасырлардағы түркі</w:t>
        <w:br/>
        <w:t>жазба ескерткіштері (40 ескерткіш) мен қазіргі түркі тілдеріне (39 тіл)</w:t>
        <w:br/>
        <w:t>ортақ 500 сөз қамтылған.</w:t>
        <w:br/>
        <w:t>Сөздік 3 бөлімнен тұрады: ортақ лексиканың қазіргі қазақ тіліндегі</w:t>
        <w:br/>
        <w:t>мағыналары, қазақ және түркі жазба ескерткіштеріне ортақ лексиканың</w:t>
        <w:br/>
        <w:t>мағыналарын салыстыру кесте-сөздігі, қазақ және қазіргі басқа түркі</w:t>
        <w:br/>
        <w:t>тілдеріне ортақ лексиканың мағыналарын салыстыру кесте-сөздігі.</w:t>
        <w:br/>
        <w:t>Әрбір бөлімінің тік (вертикаль) бағанында сөздер, олардың</w:t>
        <w:br/>
        <w:t>мағыналары Тізбеленеді де көлденең (горизонталь) қатарға қазіргі түркі</w:t>
        <w:br/>
        <w:t>тілдері мен түркі жазба ескерткіштерінің аттары көрсетіледі. Қазақ немесе</w:t>
        <w:br/>
        <w:t>542</w:t>
        <w:br/>
        <w:t>БАССА 74 Түркі лексикасының семантикадық деривациясы</w:t>
        <w:br/>
        <w:t>В соответствии с поставленными целями и задачами исследования</w:t>
        <w:br/>
        <w:t>монография состоит из нескольких глав: «Теоретические основы</w:t>
        <w:br/>
        <w:t>семантической деривапии», «Семантическая деривация обшей лексики</w:t>
        <w:br/>
        <w:t>тюркских письменных памятников и казахского языка», «Семантическая</w:t>
        <w:br/>
        <w:t>деривация обшей лексики современных тюркских языков и современного</w:t>
        <w:br/>
        <w:t>казахского языка», «Семантическая структура тюркской исторической</w:t>
        <w:br/>
        <w:t>полисемии».</w:t>
        <w:br/>
        <w:t>В первой главе описываются теоретические вопросы семантической</w:t>
        <w:br/>
        <w:t>деривации, ев структурной организации, проблемы деривационной</w:t>
        <w:br/>
        <w:t>реконструкции, результатом которых является вывод 0 том, что основой</w:t>
        <w:br/>
        <w:t>выявления этимологии слов является компаративистика.</w:t>
        <w:br/>
        <w:t>Вторая глава посвятцена глубокому изучению двеналцати тюркских</w:t>
        <w:br/>
        <w:t>письменных памятников, которые наиболее ярко отражают исторический</w:t>
        <w:br/>
        <w:t>период и места проживания тюркских племен: Орхонские и Енисейские</w:t>
        <w:br/>
        <w:t>письменные памятники, «Раскаяние и мольба манихейцев», уйгурские</w:t>
        <w:br/>
        <w:t>письменные памятники «Гурпанские тюркские тексты», тексты, собранные</w:t>
        <w:br/>
        <w:t>Рахмати, письмена о принцах Калуанамкара и Панамкара, рукопись Тойок,</w:t>
        <w:br/>
        <w:t>«Словарь тюркского языка» М. Кашгари, «Кутты билиг» Ж. Баласагуни,</w:t>
        <w:br/>
        <w:t>«Подарок истины» А. Йугинеки, «Книга Коркыт ата».</w:t>
        <w:br/>
        <w:t>В третьей главе рассматривается проблема лексико-семантического</w:t>
        <w:br/>
        <w:t>строя обших слов, семантико-грамматическое и структурно-семантическое</w:t>
        <w:br/>
        <w:t>описание обшей лексики, реконструкция и этимология слов, претерпевших-</w:t>
        <w:br/>
        <w:t>семантическую деривацию.</w:t>
        <w:br/>
        <w:t>Четвертая глава посвяшена изучению тематических групп</w:t>
        <w:br/>
        <w:t>семантического строя исторической тюркской полисемин, описанию</w:t>
        <w:br/>
        <w:t>особенностей лексических значений слов, их внутреннего взаимовлияния и</w:t>
        <w:br/>
        <w:t>взаимозависимостей.</w:t>
        <w:br/>
        <w:t>Для создания картотеки (7500 слов) в работе были использованы</w:t>
        <w:br/>
        <w:t>«Этимологический словарь тюркских языков» Э.В. Севортяна в 4-х томах,</w:t>
      </w:r>
    </w:p>
    <w:p>
      <w:r>
        <w:t>«Древнетюркский словарь», Толковый словарь казахского языка в 10-ти</w:t>
        <w:br/>
        <w:t>томах, двуязычные шпереводные словари, а также глоссарии научных</w:t>
        <w:br/>
        <w:t>трудов по исследованиям тюркских письменных памятников.</w:t>
        <w:br/>
        <w:t>В качестве приложения к монографии предлагается «Сравнительно-</w:t>
        <w:br/>
        <w:t>исторический словарь тюркской лексики», который включает более 500</w:t>
        <w:br/>
        <w:t>обших слов для тюркских письменных памятников УШ-ХШ вв. (40) и</w:t>
        <w:br/>
        <w:t>современных тюркских языков (30).</w:t>
        <w:br/>
        <w:t>«Сравнительно-исторический словарь тюркской лексиқи» состоят из</w:t>
        <w:br/>
        <w:t>трех частей: первая часть посвяшена лексическим значениям Обіцих слов в</w:t>
        <w:br/>
        <w:t>современном казахском языке; во второй части предлагается словарь-</w:t>
        <w:br/>
        <w:t>таблица сравнений значений обших слов в современном казахском языко И</w:t>
        <w:br/>
        <w:t>в тюркских письменных памятниках; третья часть представляст собой</w:t>
        <w:br/>
        <w:t>545</w:t>
        <w:br/>
        <w:t>жазса А</w:t>
        <w:br/>
        <w:t>““ Түркі лексикасының семантикалық деривациясы</w:t>
        <w:br/>
        <w:t>Іл сопевропдбепсе хУИҺ 1һе оЮМесіуев апб4 аітів оҒ (һе тевеагсһ (һе</w:t>
        <w:br/>
        <w:t>топовтарһ сопвізі5 оҒ зогпе рагі: «Тһеогейса! Һазе5 оҒ ветпагйіс Фегіуайоп»,</w:t>
        <w:br/>
        <w:t>«Әетапвбіс дегіуабоп оҒ сопшпоп Іехісв оҒІһе Модйетгп Тигісіс Іапрларев апб Іһе</w:t>
        <w:br/>
        <w:t>Мойега Ка?а11 Іапрларе», «Зетапіс віпісіпге оҒ Титііс һізіюгіса! ро1узетпу».</w:t>
        <w:br/>
        <w:t>Тһеогепіса! диевіопв оҒ ветпаттіс «бегіуатіоп, 16 бігісішті ограпі?а боп,</w:t>
        <w:br/>
        <w:t>ІҺе ргоВФетів оҒ 4етіуайола! гесопвігисіоп аге 4езсгіһед іп 1һе Әтөі рагі оҒ һе</w:t>
        <w:br/>
        <w:t>топовтарһ.</w:t>
        <w:br/>
        <w:t>Тһе весопа рагі 4еуоіс( ію (Ле бсер 8шау оҒімеіуе (Но іопу) ТатКіс</w:t>
        <w:br/>
        <w:t>әтійеп тшөпшпепів. Тһеу тергезепі төге уіуі у (һе Нізіюгіса! регіоб апа һе</w:t>
        <w:br/>
        <w:t>ріасев о? ТигКіс 1тіБев” Әуе пр , Гог ехапріе: ОтКһоп, Үспізсі, «Кетогве апФ</w:t>
        <w:br/>
        <w:t>віррісайоп оҒ тапіКһеі25», ТАрш ч/гіПеп тпопшпепів «Тһе Тшрап ТатКіс</w:t>
        <w:br/>
        <w:t>іехів», Техів райһегей бу КаКһтайе, Гейегв аһош КаШшапатпкат апФ Рапаткаг</w:t>
        <w:br/>
        <w:t>ргіпсев, ТоіоіС8 тапивсгірі, М. Қавһрагіе”5 «ПӘісйопагу о? 1һе ТитКіс</w:t>
        <w:br/>
        <w:t>Папрдаре», 21.Ва!аварип”5 «Килу Бір», А.Шшвіпекіс”5 «Тһе іпіһ БІН»,</w:t>
        <w:br/>
        <w:t>«КотКуі г1275 БооК».</w:t>
        <w:br/>
        <w:t>Тһе ртоМетпв о? Техісо-ветаппіс вігісішге оҒ соттпоп х/ог68, бетпаһйіс-</w:t>
        <w:br/>
        <w:t>ргатипагйіса| апа &lt;ігісіштаі-вешапбіс «езстірйеп оҒ сотітоп хог45,</w:t>
        <w:br/>
        <w:t>тесопвігисіюп апа екутоіору оҒ муогб5 м/һісһ ипдегео зетапіс дегіуайоп аге</w:t>
        <w:br/>
        <w:t>сөпвійегей іп Іһе ІНігі раға.</w:t>
        <w:br/>
        <w:t>Тһе іошіһ рагі із 4еуотей %о (һе вішду оҒ 1Нетпайіс ртопрв оҒ ветпапйіс</w:t>
        <w:br/>
        <w:t>вітісінге оҒ Һісіюгіса! Тигісбіс ро1узетуу, іо Іһе девсгірбоп оҒ ресшіагііев оҒ</w:t>
        <w:br/>
        <w:t>хуогаз” Іехіса! тпеапіпр апа іо іһеіг іппег іШегіегепсе апа ішетсоппесіоп.</w:t>
        <w:br/>
        <w:t>Бог 1һе сагаб Не (7500 хуогбв) стеайоп Е.У.Збеуогуап”5 «Ебутоіоріса!</w:t>
        <w:br/>
        <w:t>Фісбопагу оҒ іле ТатКіс Іапсцарев» іп 4 үоішпев, «Апсіепі ТшҠіс Фісіопагу»,</w:t>
        <w:br/>
        <w:t>Ехрізпайогу (ісбіопагу оҒ (һе КагаКһ Іапрпаре іп 10 уоішпев, Әіпшігі</w:t>
        <w:br/>
        <w:t>Фапвіаіоп «ісбопагісв апа фІоввагівв оҒ өсісшійс чуотКв оҒ пиҠКоіорізів</w:t>
        <w:br/>
        <w:t>всіепііів деуоіей ію һе гезеагеһ оҒ Тиісіс үәтіНеп тпопшпепі үуеге 1ей іп Іһе</w:t>
        <w:br/>
        <w:t>(91-4</w:t>
        <w:br/>
        <w:t>«Сотрагайуе-һізіюпіса! (іспіопагу оГ ТатКіс хғогбв» у/һісһ іпсіп4ев төге</w:t>
        <w:br/>
        <w:t>Аһап 500 сопипоп чуогб5 Ког (һе Тагісіс әлійеп топшпепів оҒ (һе УҮШ-ХІШ</w:t>
        <w:br/>
        <w:t>сепіштісв (40) апа Мойстп Титіс Іапепарев (30) ів о!Гегед ав ап аррепбіх іо</w:t>
        <w:br/>
        <w:t>һе гпопоргарҺ.</w:t>
        <w:br/>
        <w:t>«Соппратайуе-Пікіюгіса! Фісбіопагу оГ ТшКіс хуог45» сопвізіз оҒ 3 рагів:</w:t>
      </w:r>
    </w:p>
    <w:p>
      <w:r>
        <w:t>Іһе Нгві рагі 1 4еуо!ед іо 1һе Іехіса! теапіпр оҒ соттоп хуогів іп Модетті</w:t>
        <w:br/>
        <w:t>Ҡа?акһ Іапрпаре; (бісіопагу-(аМе оҒ соппрагізоп оҒ сотатоп ууот48 теапіпу: іп</w:t>
        <w:br/>
        <w:t>Модйегп Ка?аКһ Тапрпаре апа іп ТшКіс өт/ШПеп тшопшпепів 16 ріуеп іп Іһе</w:t>
        <w:br/>
        <w:t>весопа рагі; іһе (ігі рагі ргезегів Әісіпопагу-бАМе оҒ сотпрагізоп ОҒ сотитпоп</w:t>
        <w:br/>
        <w:t>мог45 тпеапіпе іп Мойегп Ка?а1Ю Тапрдаре апб іп Мобегі ТшКіс Інприарев.</w:t>
        <w:br/>
        <w:t>Тһе ууогбв апа Іһгіг шезліпр, аге атапрей іп мегіса! пе апа (һе пашев</w:t>
        <w:br/>
        <w:t>оГ һе ТитКіс Таприарев ап4 ТшКіс өтіпеп шопшпет1 аге ріуеп іп Ногігопіа!</w:t>
        <w:br/>
        <w:t>Нпе. Тһе савез о” соіпсібепсе о? Техіса! шеапіпе оҒ соптпоп у/огбв іп Іһе</w:t>
        <w:br/>
        <w:t>Ҡа?аһ Іапрчаре ог іп өйһег ТітКіс Таприаре зу ТатКіс әтійеп тпопшпепі із</w:t>
        <w:br/>
        <w:t>548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
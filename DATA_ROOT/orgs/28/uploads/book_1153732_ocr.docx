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</w:t>
        <w:br/>
        <w:t>БІЛІМ ЖӘНЕ ҒЫЛЫМ МИНИСТРЛІГІ</w:t>
        <w:br/>
        <w:t>Ш.Ш. УӘЛИХАНОВ АТЫНДАҒЫ</w:t>
        <w:br/>
        <w:t>ТАРИХ ЖӘНЕ ЭТНОЛОГИЯ ИНСТИТУТЫ</w:t>
        <w:br/>
        <w:t>ҚАЗАКСТАН РЕСПУБЛИКАСЫ ПРЕЗИДЕНТІНІҢ МҰРАҒАТЫ</w:t>
        <w:br/>
        <w:t>МИНИСТЕРСТВО ОБРАЗОВАНИЯ И НАУКИ</w:t>
        <w:br/>
        <w:t>РЕСПУБЛИКИ КАЗАХСТАН</w:t>
        <w:br/>
        <w:t>ИНСТИТУТ ИСТОРИИ И ЭТНОЛОГИИ</w:t>
        <w:br/>
        <w:t>ИМЕНИ Ч.Ч. ВАЛИХАНОВА</w:t>
        <w:br/>
        <w:t>АРХИВ ПРЕЗИДЕНТА РЕСПУБЛИКИ КАЗАХСТАН</w:t>
        <w:br/>
        <w:t>"ТҰРАР</w:t>
        <w:br/>
        <w:t>РЫСҚҰЛОВ,</w:t>
        <w:br/>
        <w:t>Шығармаларының</w:t>
        <w:br/>
        <w:t>толық жинағы</w:t>
        <w:br/>
        <w:t>Екінші</w:t>
        <w:br/>
        <w:t>том</w:t>
        <w:br/>
        <w:t>Полное собрание</w:t>
        <w:br/>
        <w:t>сочинений</w:t>
        <w:br/>
        <w:t>Второй</w:t>
        <w:br/>
        <w:t>том</w:t>
        <w:br/>
        <w:t>ЕҢ</w:t>
        <w:br/>
        <w:t>Алматы</w:t>
        <w:br/>
        <w:t>ҚАЗЫҒҰРТ</w:t>
        <w:br/>
        <w:t>2007</w:t>
        <w:br/>
        <w:t>Т. РЫСКУЛОВ</w:t>
        <w:br/>
        <w:t>РЕВОЛЮЦИЯ</w:t>
        <w:br/>
        <w:t>И</w:t>
        <w:br/>
        <w:t>КОРЕННОЕ НАСЕЛЕНИЕ</w:t>
        <w:br/>
        <w:t>ТУРКЕСТАНА</w:t>
        <w:br/>
        <w:t>(Сборник главнейших статей, докладов, речей и тезисов)</w:t>
        <w:br/>
        <w:t>С предисловием автора</w:t>
        <w:br/>
        <w:t>ЧАСТЬ І. 1917-- 1919</w:t>
        <w:br/>
        <w:t>УЗБЕКСКОЕ ГОСУДАРСТВЕННОЕ ИЗДАТЕЛЬСТВО</w:t>
        <w:br/>
        <w:t>ТАШКЕНТ, 1925 г.</w:t>
        <w:br/>
        <w:t>на стр.18 - 19”, не оговорив этого. Соответствуюцие ис-</w:t>
        <w:br/>
        <w:t>правления сделаны на стр. 205 - 206 7.</w:t>
      </w:r>
    </w:p>
    <w:p>
      <w:r>
        <w:t>Некоторые, выпушенные первой редакцией, материалы</w:t>
        <w:br/>
        <w:t>приведены в конце книги на стр. 206- 218:</w:t>
        <w:br/>
        <w:t>І.См.: Настояший том. С. 81-82.</w:t>
        <w:br/>
        <w:t>2Там же. С. 397-- 399.</w:t>
        <w:br/>
        <w:t>3 Там же. С. 399-418.</w:t>
        <w:br/>
        <w:t>«Мәдени мұра» мемлекеттік бағдарламасының</w:t>
        <w:br/>
        <w:t>кітап сериялары</w:t>
        <w:br/>
        <w:t>«Мәдени мұра» мемлекеттік бағдарламасын іске асыру</w:t>
        <w:br/>
        <w:t>жөніндегі қоғамдық кеңестің құрамы:</w:t>
        <w:br/>
        <w:t>Әшімбаев Мәулен -- кеңес төрағасы</w:t>
        <w:br/>
        <w:t>Аскаров Әлібек - жауапты хатшы</w:t>
        <w:br/>
        <w:t>Қоғамдық кеңестің мүшелері:</w:t>
        <w:br/>
        <w:t>Абдрахманов Сауытбек</w:t>
        <w:br/>
        <w:t>Аяған Бүркіт</w:t>
        <w:br/>
        <w:t>Әбусейітова Меруерт</w:t>
        <w:br/>
        <w:t>Әжіғали Серік</w:t>
        <w:br/>
        <w:t>Әлімбай Нұрсан</w:t>
        <w:br/>
        <w:t>Әуезов Мұрат</w:t>
        <w:br/>
        <w:t>Байпаков Карл</w:t>
        <w:br/>
        <w:t>Биекенов Кенес</w:t>
        <w:br/>
        <w:t>Бұрханов Камал</w:t>
        <w:br/>
        <w:t>Досжан Арлак</w:t>
        <w:br/>
        <w:t>Ертісбаев Ермұхамбет</w:t>
        <w:br/>
        <w:t>Есім Ғарифолла</w:t>
        <w:br/>
        <w:t>Қасқабасов Сейіт</w:t>
        <w:br/>
        <w:t>Қошанов Аманжол</w:t>
        <w:br/>
        <w:t>Нысанбаев Әбдімәлік</w:t>
        <w:br/>
        <w:t>Салғара Қойшығара</w:t>
        <w:br/>
        <w:t>Самашев Зейнолла</w:t>
        <w:br/>
        <w:t>Сариева Ырысты</w:t>
        <w:br/>
        <w:t>Сейдімбек Ақселеу</w:t>
        <w:br/>
        <w:t>Сұлтанов Куаныш</w:t>
        <w:br/>
        <w:t>Тұяқбаев Қанат</w:t>
        <w:br/>
        <w:t>Түймебаев Жансейіт</w:t>
        <w:br/>
        <w:t>Хұсайынов Көбей</w:t>
        <w:br/>
        <w:t>Шаймерденов Ербол</w:t>
        <w:br/>
        <w:t>МӘДЕНУ МҰРА</w:t>
        <w:br/>
        <w:t>«МӘДЕНИ МҰРА»</w:t>
        <w:br/>
        <w:t>МЕМЛЕКЕТТІК</w:t>
        <w:br/>
        <w:t>БАҒДАРЛАМАСЫНЫҢ</w:t>
        <w:br/>
        <w:t>КІТАПСЕРИЯЛАРЫ</w:t>
        <w:br/>
        <w:t>ҚАЗАҚСТАН РЕСПУБЛИКАСЫНЫҢ</w:t>
        <w:br/>
        <w:t>ТҰҢҒЫШ ПРЕЗИДЕНТІ</w:t>
        <w:br/>
        <w:t>НҰРСҰЛТАН НАЗАРБАЕВТЫҢ</w:t>
        <w:br/>
        <w:t>БАСТАМАСЫ БОЙЫНША</w:t>
        <w:br/>
        <w:t>ШЫҒАРЫЛДЫ</w:t>
      </w:r>
    </w:p>
    <w:p>
      <w:r>
        <w:t>ББК 63.3.(5Қаз)</w:t>
        <w:br/>
        <w:t>Казақстан Республикасы</w:t>
        <w:br/>
        <w:t>Мәдениет және ақпарат министрлігінің</w:t>
        <w:br/>
        <w:t>бағдарламасы бойынша шығарылды</w:t>
        <w:br/>
        <w:t>Басылымның редакциялық алқасы:</w:t>
        <w:br/>
        <w:t>Қ.С. Алдажұманов (бас редактор), М.-А.Х. Асылбеков,</w:t>
        <w:br/>
        <w:t>Л.Д. Дегітаева, Ғ.А. Қарпықова, Т.М. Көпбаев,</w:t>
        <w:br/>
        <w:t>М. Серікбаев, В.Н. Шепель</w:t>
        <w:br/>
        <w:t>Құрастырушылар:</w:t>
        <w:br/>
        <w:t>К.С. Алдажұманов, М.-А.Х. Асылбеков, И.Н. Бухонова,</w:t>
        <w:br/>
        <w:t>И.А. Горелкина,|Т.Б. Митропольская (К.Н. Нұрпейіс|,</w:t>
        <w:br/>
        <w:t>А.В.Панфилов, С.О. Смағұлова, А.Т. Саурықова,</w:t>
        <w:br/>
        <w:t>Ж.Б. Сүлейменов, Е.В. Чиликова</w:t>
        <w:br/>
        <w:t>Рецензент:</w:t>
        <w:br/>
        <w:t>тарих ғылымдарының кандидаты С.К. Рүстемов</w:t>
        <w:br/>
        <w:t>Рыскүлов Т.Р.</w:t>
        <w:br/>
        <w:t>Р93 ШАЫығармаларынын толық жинағы. Полное собрание сочи-</w:t>
        <w:br/>
        <w:t>нений. Т.2.- 368 бет. -- Алматы: «Қазығұрт» баспасы», 2007</w:t>
        <w:br/>
        <w:t>18ВМ 9965-22-230-4</w:t>
        <w:br/>
        <w:t>Второй том полного собрания сочинений видного политического и го-</w:t>
        <w:br/>
        <w:t>сударственного деятеля Турара Рыскулова включает в себя переиздание</w:t>
        <w:br/>
        <w:t>крупного прижизненного труда автора «Революция и коренное населе-</w:t>
        <w:br/>
        <w:t>ние Туркестана», представляюшего сборник статей, докладов, речей и</w:t>
        <w:br/>
        <w:t>тезисов, отобранных самим Т. Рыскуловым для публикации. Книга была</w:t>
        <w:br/>
        <w:t>издана Узбекским государственным издательством в городе Ташкенте в</w:t>
        <w:br/>
        <w:t>1925 году.</w:t>
        <w:br/>
        <w:t>ББК 63.3.(5Қаз)</w:t>
        <w:br/>
        <w:t>05030920905</w:t>
        <w:br/>
        <w:t>482 (05)-07</w:t>
        <w:br/>
        <w:t>е Ш.Ш. Уәлиханов атындағы</w:t>
        <w:br/>
        <w:t>тарих және этнология институты, 2007</w:t>
        <w:br/>
        <w:t>І8В 9965-22-230-4 Ф «Қазығұрт» баспасы», 2007</w:t>
        <w:br/>
        <w:t>ОТ ИЗДАТЕЛЬСТВА</w:t>
        <w:br/>
        <w:t>Эта книға была сдана в Туркестанское государственное</w:t>
        <w:br/>
        <w:t>издательство еше в бытность тов. Рыскулова в Ташкенте, в</w:t>
        <w:br/>
        <w:t>начале 1924 г. Вследствие очень большого размера труда из-</w:t>
        <w:br/>
        <w:t>дательство вынуждено было, по техническим причинам, раз-</w:t>
        <w:br/>
        <w:t>бить издание на части. Вместе с тем представилось необхо-</w:t>
        <w:br/>
        <w:t>димым, в интересах читатеяя, сделать некоторые изменения</w:t>
        <w:br/>
        <w:t>враспределении материала.</w:t>
      </w:r>
    </w:p>
    <w:p>
      <w:r>
        <w:t>Так как автор выехал из Ташкента, то согласовать с ним</w:t>
        <w:br/>
        <w:t>все редакционные изменения не оказалось вазможным. Ниже</w:t>
        <w:br/>
        <w:t>они оговариваются.</w:t>
        <w:br/>
        <w:t>1. Внастояший выпуск вошли всематериалы 1917-- 1919гг,</w:t>
        <w:br/>
        <w:t>кроме некоторых: а) уже напечатанныхранее (в книге «Мус-</w:t>
        <w:br/>
        <w:t>бюро РКП(6) в Туркестане») и 6) не имеюшцих прямого отно-</w:t>
        <w:br/>
        <w:t>шения к основной теме.</w:t>
        <w:br/>
        <w:t>2. Число глав сокрашено; материалы сгруппированы по</w:t>
        <w:br/>
        <w:t>новым, большего, чем раньше, размера главам, с сохранением</w:t>
        <w:br/>
        <w:t>хронологического порядка внутри глав.</w:t>
        <w:br/>
        <w:t>3. Только там, где чтение подлинного текста докумен-</w:t>
        <w:br/>
        <w:t>тов было затруднено из-за неправильностей языка (напр., в</w:t>
        <w:br/>
        <w:t>протоколах провинциальных организаций), были өнесены не-</w:t>
        <w:br/>
        <w:t>обходимые чисто грамматические поправки, не изменяюшие</w:t>
        <w:br/>
        <w:t>смысла ( напр., исправлены падежи и т. п.).</w:t>
        <w:br/>
        <w:t>Необходимо указать, что первоначально редакция Турк-</w:t>
        <w:br/>
        <w:t>госиздата сократила текст одного документа, приведенного</w:t>
        <w:br/>
        <w:t>6</w:t>
        <w:br/>
        <w:t>ПРЕДИСЛОВИЕ</w:t>
        <w:br/>
        <w:t>Настояший сборник охватывает собою время револю-</w:t>
        <w:br/>
        <w:t>ционной истории Туркестана от 1917 по 1924 г.</w:t>
        <w:br/>
        <w:t>Материалы, приводимые здесь, освешаюшие в начале</w:t>
        <w:br/>
        <w:t>главным образом деятельность большевистской организа-</w:t>
        <w:br/>
        <w:t>ции одного из уездов Туркреспублики, характерного для</w:t>
        <w:br/>
        <w:t>тогдашнего состояния провинции, задевают собою в даль-</w:t>
        <w:br/>
        <w:t>нейшем все почти важнейшие моменты и эпизоды разви-</w:t>
        <w:br/>
        <w:t>тия Октябрьской революции в Туркестане.</w:t>
        <w:br/>
        <w:t>Имеюшиеся у нас печатные труды по историй Октябрь-</w:t>
        <w:br/>
        <w:t>ского переворота в Туркестане, выпушенные ло сего вре-</w:t>
        <w:br/>
        <w:t>мени, мало освешают ход развития революционного дви-</w:t>
        <w:br/>
        <w:t>жения среди коренного населения.</w:t>
        <w:br/>
        <w:t>В этом отношении, по нашему мнению, ланный сбор-</w:t>
        <w:br/>
        <w:t>ник должен послужить полезным материалом при состав-</w:t>
        <w:br/>
        <w:t>Лении полной истории Октябрьской революции в Туркес-</w:t>
        <w:br/>
        <w:t>тане.</w:t>
        <w:br/>
        <w:t>В сборнике, помимо статей, речей и докладов автора,</w:t>
        <w:br/>
        <w:t>приводятся и разные, более или менее имеюшие значение,</w:t>
        <w:br/>
        <w:t>тезисы, приказы, протоколы и воззвания, которые состав-</w:t>
        <w:br/>
        <w:t>лялись автором или имеют касательство к тем или другим</w:t>
        <w:br/>
        <w:t>его выступлениям.</w:t>
        <w:br/>
        <w:t>За 1917 г. дается, главным образом, освешение деятель-</w:t>
        <w:br/>
        <w:t>ности «Союза Революционной Киргизской Молодежи» и</w:t>
        <w:br/>
        <w:t>борьбы его с Комитетом Временного правительства в</w:t>
        <w:br/>
        <w:t>3</w:t>
      </w:r>
    </w:p>
    <w:p>
      <w:r>
        <w:t>ПОСВЯШАЕТСЯ</w:t>
        <w:br/>
        <w:t>выросшей в огне Революциш, призван-</w:t>
        <w:br/>
        <w:t>ной смести остатки патриархально-</w:t>
        <w:br/>
        <w:t>феодальных пережитков, темноты и</w:t>
        <w:br/>
        <w:t>невежества, стронительнице новой</w:t>
        <w:br/>
        <w:t>будушей светлой жизни -- Комму-</w:t>
        <w:br/>
        <w:t>нистической молодежи Туркестана.</w:t>
        <w:br/>
        <w:t>Автор</w:t>
        <w:br/>
        <w:t>1917 ГОД</w:t>
        <w:br/>
        <w:t>СОЮЗ РЕВОЛЮЦИОННОЙ КИРГИЗСКОЙ</w:t>
        <w:br/>
        <w:t>МОЛОДЕЖИ | (АУЛИЕ-АТИНСКИЙ УЕЗД)</w:t>
        <w:br/>
        <w:t>«Союз Революционной Киргизской Мололежи».</w:t>
        <w:br/>
        <w:t>Борьба с местным комитетом Временного правительства</w:t>
        <w:br/>
        <w:t>Вслед за восстанием киргизіов| в 1916 г. и участием в</w:t>
        <w:br/>
        <w:t>нем киргизская революнионная молодежь, в Аулие-Атин-</w:t>
        <w:br/>
        <w:t>ском уезде особенно, конкретно выявляет свою работу в</w:t>
        <w:br/>
        <w:t>Меркенском районе с населением около ста тысяч чело-</w:t>
        <w:br/>
        <w:t>век.</w:t>
        <w:br/>
        <w:t>В 1917 ғ. эта деятельность революционной молодежи</w:t>
        <w:br/>
        <w:t>выражается в энергичной борьбе с местным комитетом</w:t>
        <w:br/>
        <w:t>Временного правительстна, состоявшем в большинстве слу-</w:t>
        <w:br/>
        <w:t>чаев из царского чиновничества и русского кулачества, а</w:t>
        <w:br/>
        <w:t>также с засилием последнего над киргизским населением;</w:t>
        <w:br/>
        <w:t>одновременно с этим открывается борьба и против кир-</w:t>
        <w:br/>
        <w:t>гизской байской администрации, поддерживавшей Времен-</w:t>
        <w:br/>
        <w:t>ное правительство. Работа эта, при поддержке местного</w:t>
        <w:br/>
        <w:t>гарнизона солдат во главе с небольшой большевистской</w:t>
        <w:br/>
        <w:t>ячейкой, закончилась свержением временного комитета и</w:t>
        <w:br/>
        <w:t>переходом власти в руки местного совета солдатских, крес-</w:t>
        <w:br/>
        <w:t>тьянских и киргизских депутатов. Эта работа успешно за-</w:t>
        <w:br/>
        <w:t>вершена была через некоторое время и в уездном масштабе.</w:t>
        <w:br/>
        <w:t>22</w:t>
        <w:br/>
        <w:t>товлявшегося контрреволюционного выступления, она</w:t>
        <w:br/>
        <w:t>повлияла в этом отношении, как мы указали выше, на ук-</w:t>
        <w:br/>
        <w:t>репление позиции соввласти и в соседних уездах. Отдель-</w:t>
        <w:br/>
        <w:t>ные руководители Аулие-Атинской большевистской орга-</w:t>
        <w:br/>
        <w:t>низации сыграли заметную роль потом и в революционной</w:t>
        <w:br/>
        <w:t>борьбе в краеном масштабе. Между прочим, удачной борь-</w:t>
        <w:br/>
        <w:t>бе с эсерами способствовало введение в левоэсеров |скую)</w:t>
        <w:br/>
        <w:t>организацию 2 -- 3 своих людей, через которых удавалось</w:t>
        <w:br/>
        <w:t>раскрывать тайны.</w:t>
        <w:br/>
        <w:t>Третий момент в сборнике охватывает собой вторую</w:t>
        <w:br/>
        <w:t>половину 1918 г. и почти весь 1919 г.</w:t>
        <w:br/>
        <w:t>В этот период Туркреспублику постиг небывалый го-</w:t>
        <w:br/>
        <w:t>Лод. Деревни, кишлаки и аулы переживали небывалый эко-</w:t>
        <w:br/>
        <w:t>номический кризис, породивший не только этот ужасный</w:t>
        <w:br/>
        <w:t>голод, но послуживший одной из главных причин к воз-</w:t>
        <w:br/>
        <w:t>никновению басмачества в Туркестане.</w:t>
        <w:br/>
        <w:t>Широкая борьба с голодом в Туркестане, охватившим</w:t>
      </w:r>
    </w:p>
    <w:p>
      <w:r>
        <w:t>собой до половины населения Туркреспублики, означала</w:t>
        <w:br/>
        <w:t>не только спасение сотен и тысяч гибнувших пролетариев</w:t>
        <w:br/>
        <w:t>и дехканской бедноты, но означала начало той классовой</w:t>
        <w:br/>
        <w:t>схватки туземной бедноты с байством и колонизаторством,</w:t>
        <w:br/>
        <w:t>и процессе которой потом родились и окрепли туземная</w:t>
        <w:br/>
        <w:t>часть компартии и бедняцкие организации; и это было</w:t>
        <w:br/>
        <w:t>вполне естественно, ибо голод в Туркестане являлся пря-</w:t>
        <w:br/>
        <w:t>мым наследием эксплуататорской деятельности царизма и</w:t>
        <w:br/>
        <w:t>отсталости форм туземного хозяйства, когда в грубом виде</w:t>
        <w:br/>
        <w:t>развивалась угаетательская деятельность своих местных</w:t>
        <w:br/>
        <w:t>имуших элементов. Поэтому борьба с голодом означала</w:t>
        <w:br/>
        <w:t>борыбу и с этими классовыми врагами трудяшихся.</w:t>
        <w:br/>
        <w:t>Организация чрезвычайных комиссий по борьбе с го-</w:t>
        <w:br/>
        <w:t>лодом, вовлекших в себя лучшие революционные элемен-</w:t>
        <w:br/>
        <w:t>ты из местного населения, не только действительно спасла</w:t>
        <w:br/>
        <w:t>тысячи пролетариев и бедноты (спасено по статистичес-</w:t>
        <w:br/>
        <w:t>ким данным почти ровно 1000 000 человек), но, организо-</w:t>
        <w:br/>
        <w:t>вав последних в разные коммуны, привлекши в Красную</w:t>
        <w:br/>
        <w:t>Армию представителей белноты, превратилась потом дей-</w:t>
        <w:br/>
        <w:t>12</w:t>
        <w:br/>
        <w:t>ствительно в политические организации, составившие со-</w:t>
        <w:br/>
        <w:t>бой в результате, как мы указали, туземную часть Комму-</w:t>
        <w:br/>
        <w:t>нистической партии.</w:t>
        <w:br/>
        <w:t>Реальными мероприятиями по борьбе с голодом совет-</w:t>
        <w:br/>
        <w:t>ская власть намного упрочила свое положение, восстано-</w:t>
        <w:br/>
        <w:t>вила свой авторитет и, можно сказать, удержала темп раз-</w:t>
        <w:br/>
        <w:t>вития контрреволюционного движения среди туземного</w:t>
        <w:br/>
        <w:t>населения, которое было тогда крайне опасно, при усло-</w:t>
        <w:br/>
        <w:t>вии окружения Советского Туркестана кольцом фронтов</w:t>
        <w:br/>
        <w:t>империализма и белогвардейцами.</w:t>
        <w:br/>
        <w:t>Материалы, приводимые по этому вопросу, дают по-</w:t>
        <w:br/>
        <w:t>нятие, какие меры принимало тогда Советское правитель-</w:t>
        <w:br/>
        <w:t>ство, как обшественная мысль трудяшихся туземного на-</w:t>
        <w:br/>
        <w:t>селения забила вакруғ вопроса борьбы с экономическим</w:t>
        <w:br/>
        <w:t>кризисом, исправления экономической политики, а отсю-</w:t>
        <w:br/>
        <w:t>да политики вообше партии в условиях Туркестана, в смыс-</w:t>
        <w:br/>
        <w:t>левнедрения революции среди коренного населения. Тру-</w:t>
        <w:br/>
        <w:t>дяшиеся туземные массы и туземные коммунисты, в том</w:t>
        <w:br/>
        <w:t>или в лругом виде принимавшие участие в Октябрьском</w:t>
        <w:br/>
        <w:t>перевороте, входившие в местные организации советов и</w:t>
        <w:br/>
        <w:t>партии, начинают политически организованно проявлять</w:t>
        <w:br/>
        <w:t>себя именно с этого момента. С этого времени начинают</w:t>
        <w:br/>
        <w:t>занимать всех проблемы национального вопроса, ибо всем</w:t>
        <w:br/>
        <w:t>стало ясно, что без смычки с преобладаюшим большин-</w:t>
        <w:br/>
        <w:t>ством местного дехканского населения строить советскую</w:t>
        <w:br/>
        <w:t>власть в стране мелких производителей -- в Туркестане -</w:t>
        <w:br/>
        <w:t>было бы немыслимо. Правда, виднейшие из европейских</w:t>
        <w:br/>
        <w:t>работников тогда продолжали еше недооценивать роль и</w:t>
        <w:br/>
        <w:t>значение коренного населения в революции, и на этом соз-</w:t>
        <w:br/>
        <w:t>давались коренные разногласия. Например, тов. Тоболин</w:t>
        <w:br/>
        <w:t>в полемике с пишушим эти строки на одном из заседаний</w:t>
        <w:br/>
        <w:t>ТурЦИКа заявлял прямо, что, например, киргизы, как эко-</w:t>
        <w:br/>
        <w:t>номически слабые с точки ҙрения марксистов, все равно</w:t>
        <w:br/>
        <w:t>должны будут вымереть: поэтому, говорил он, для рево-</w:t>
        <w:br/>
        <w:t>люции важнее тратить средства не на борыбу с голодом (что</w:t>
        <w:br/>
        <w:t>все равно не достигнет цели). а тратить лучше на поддерж-</w:t>
      </w:r>
    </w:p>
    <w:p>
      <w:r>
        <w:t>ІЗ</w:t>
        <w:br/>
        <w:t>ного проведения земреформы и классового расслоения,</w:t>
        <w:br/>
        <w:t>наряду с порядками военного периода, должен был усту-</w:t>
        <w:br/>
        <w:t>пить место новому направлению внутреннего строитель-</w:t>
        <w:br/>
        <w:t>ства, в связи с введением НЭП, означавшей, прежде всего,</w:t>
        <w:br/>
        <w:t>уступки крестьянству и мелкой буржуазии.</w:t>
        <w:br/>
        <w:t>Начинчэя со второй половюш 1922 т. (Хі Всетуркестан-</w:t>
        <w:br/>
        <w:t>ский сьезд советов) совершается полный перелом в работах</w:t>
        <w:br/>
        <w:t>органов Туркреспублики, когда начинается уже в дальней-</w:t>
        <w:br/>
        <w:t>шем полоса практического строительства, оздоравливается</w:t>
        <w:br/>
        <w:t>обшцехозяйственное состояние И в процессе хозяйственно-</w:t>
        <w:br/>
        <w:t>го строительства, наряду с военными мероприятиями, кла-</w:t>
        <w:br/>
        <w:t>дется начало окончательному изжитию басмачества.</w:t>
        <w:br/>
        <w:t>В дальнейшем весь 1923 г. в связи с оздоровлением о6-</w:t>
        <w:br/>
        <w:t>шеэкономического и политического положения всей Фе-</w:t>
        <w:br/>
        <w:t>дерации ознаменовался в Туркестане действительными до-</w:t>
        <w:br/>
        <w:t>стижениями иуспехами в области строительства (увеличение</w:t>
        <w:br/>
        <w:t>обшей сельскохозяйственной продукции, увеличение хлоп-</w:t>
        <w:br/>
        <w:t>ковых посевов почти в 4 раза, оживление промышленности,</w:t>
        <w:br/>
        <w:t>просвешения и т. д.),а в политическом отношении -- почти</w:t>
        <w:br/>
        <w:t>полной ликвидацией басмачества и установлением более</w:t>
        <w:br/>
        <w:t>нормальных взаимоотношений с крестьянством.</w:t>
        <w:br/>
        <w:t>Приводимые материалы (статьи, речи и доклады) за этот</w:t>
        <w:br/>
        <w:t>год показывают фактически это начавшееся оздоровление</w:t>
        <w:br/>
        <w:t>обшехозяйственного и политического положения Турке-</w:t>
        <w:br/>
        <w:t>стана и показывают, как уже Компартия наметила правиль-</w:t>
        <w:br/>
        <w:t>ную линию и далеко пошла вперед в опытах своей работы.</w:t>
        <w:br/>
        <w:t>Не останавливаясь на обьяснении подробностей от-</w:t>
        <w:br/>
        <w:t>дельных моментов в сборнике, тем более части, охнатыва-</w:t>
        <w:br/>
        <w:t>юшей последний период, мы надеемся, что материалы, При-</w:t>
        <w:br/>
        <w:t>водимые в этом сборнике, окажут пользу лля определения</w:t>
        <w:br/>
        <w:t>более правильного взгляда на ход развития советской влас-</w:t>
        <w:br/>
        <w:t>ти в Туркестане, а также будут небесполезными в качестве</w:t>
        <w:br/>
        <w:t>справочных материалов при нашей работе н будушем.</w:t>
        <w:br/>
        <w:t>Февраль 1924 года г. Ташкент</w:t>
        <w:br/>
        <w:t>Автор</w:t>
        <w:br/>
        <w:t>21</w:t>
        <w:br/>
        <w:t>шее большое значение всмысле разряжения душной атмос-</w:t>
        <w:br/>
        <w:t>феры в Фергане и разьяснения ложности клеветы контрре-</w:t>
        <w:br/>
        <w:t>волюционных элементов о советской власти. В материалах</w:t>
        <w:br/>
        <w:t>охлебной монополин и о задачах местной власти (см. «Язвы</w:t>
        <w:br/>
        <w:t>провинциальной советской жизни» и др.) характеризуется</w:t>
        <w:br/>
        <w:t>ясно позиция центральных органов Туркреспублики тогда</w:t>
        <w:br/>
        <w:t>вотношении дехканстна, организации бедноты и точка эре-</w:t>
        <w:br/>
        <w:t>ния к имушим кулаческим и байским элементам.</w:t>
        <w:br/>
        <w:t>Ралио ЦК РКП о направлении национальной полити-</w:t>
        <w:br/>
        <w:t>ки в Туркестане, постановка национального вопроса бо-</w:t>
        <w:br/>
        <w:t>Лее решительно на ІУ сьезде Компартии Туркестана, ряд</w:t>
      </w:r>
    </w:p>
    <w:p>
      <w:r>
        <w:t>статей по национальному вопросу и о залачах на Востоке,</w:t>
        <w:br/>
        <w:t>появившихся на страницах печати, тогда уже подготовили</w:t>
        <w:br/>
        <w:t>почву к восприятию Туркестанской советской властью</w:t>
        <w:br/>
        <w:t>политики Центра Федерации, ввели в более нормальное</w:t>
        <w:br/>
        <w:t>русло деятельность советских организаций, доказав перед</w:t>
        <w:br/>
        <w:t>партией необходимость установления нормальных взаимо-</w:t>
        <w:br/>
        <w:t>отношений с туркестанским крестьянством.</w:t>
        <w:br/>
        <w:t>Воззвание к туркменам, ввгденным в заблуждение бе-</w:t>
        <w:br/>
        <w:t>логвардейскими английскими агентами, посылка в Закас-</w:t>
        <w:br/>
        <w:t>пий немедленно целой группы работников для открытой и</w:t>
        <w:br/>
        <w:t>подпольной работы среди туркмен(ов|, а также в Бухаре и</w:t>
        <w:br/>
        <w:t>Хорезме, мероприятия по подавлению Джаляль-Абалско-</w:t>
        <w:br/>
        <w:t>го восстания и по дальнейшей борьбе с басмачеством -</w:t>
        <w:br/>
        <w:t>ясно показывают последовательность и стойкость позиции</w:t>
        <w:br/>
        <w:t>тогдашних местных работников, игравших руководяшую</w:t>
        <w:br/>
        <w:t>роль в центральной власти.</w:t>
        <w:br/>
        <w:t>По прибытии в Туркестан комиссии ВЦИК (прелседа-</w:t>
        <w:br/>
        <w:t>тель тов. Элиава, члены: Рудзутак, Фрунзе, Куйбышев,</w:t>
        <w:br/>
        <w:t>Голошекин, Бокий) с письмом т. Ленина, разьясняюшим</w:t>
        <w:br/>
        <w:t>наши задачи на Востоке, а через некоторое время прибы-</w:t>
        <w:br/>
        <w:t>тием и Реввоенсовета Туркфронта (штаба) окончательно</w:t>
        <w:br/>
        <w:t>ликвидировались остатки белогварлейских фронтов; бе-</w:t>
        <w:br/>
        <w:t>рется более твердый курс в национальном вопросе и вза-</w:t>
        <w:br/>
        <w:t>имоотношениях с туземным крестьянством, устанавлива-</w:t>
        <w:br/>
        <w:t>ется нормальная дипломатическая связь с сопредельными</w:t>
        <w:br/>
        <w:t>18</w:t>
        <w:br/>
        <w:t>Поворот, совершившийся после ҮП сьезда советов</w:t>
        <w:br/>
        <w:t>Туркреспублики (в начале 1919 г.), всторону привлечения</w:t>
        <w:br/>
        <w:t>туземных трудяшихся к советской власти, ознаменовался,</w:t>
        <w:br/>
        <w:t>по постановлению происходившей тогда партконференции,</w:t>
        <w:br/>
        <w:t>учреждением Краевого мусульманского бюро коммунис-</w:t>
        <w:br/>
        <w:t>тической организации, сыгравшего огромную роль в даль-</w:t>
        <w:br/>
        <w:t>нейінем укрепления соввласти в Туркестане, внедрении</w:t>
        <w:br/>
        <w:t>советского влияния в сопредельные восточные страны ив</w:t>
        <w:br/>
        <w:t>успешной ликвидации контрреволюционных организаций</w:t>
        <w:br/>
        <w:t>среди населения. Мусульманское бюро явилось органи-</w:t>
        <w:br/>
        <w:t>зуюшим центром, разьяснявшим широко перед населени-</w:t>
        <w:br/>
        <w:t>ем сушность советской власти, центром, к которому шли</w:t>
        <w:br/>
        <w:t>все дехкане, вокруг которого сплачивались наилучшие ту-</w:t>
        <w:br/>
        <w:t>земные революционеры, распоряжениям которого беспре-</w:t>
        <w:br/>
        <w:t>кословно полчинялись все, даже колебавшаяся туземная</w:t>
        <w:br/>
        <w:t>беспартийная интеллигенция. Мусбюро бросало своих ра-</w:t>
        <w:br/>
        <w:t>ботников в самые нужные места и на военные фронты, и</w:t>
        <w:br/>
        <w:t>все, подчиняясь дисциплине, шли безоговорочно испол-</w:t>
        <w:br/>
        <w:t>нять данные им задания (см. материалы Мусбюро и моби-</w:t>
        <w:br/>
        <w:t>лизации коммунистов, привлечении интеллигенции к куль-</w:t>
        <w:br/>
        <w:t>турной работе, воззвания и т. д.). Более подробно о</w:t>
        <w:br/>
        <w:t>причинах возникновения, залачах и роли Краймусбюро из-</w:t>
        <w:br/>
        <w:t>ложенов соответствуюшей гланве настояшего сборника.</w:t>
        <w:br/>
        <w:t>Втовремя Компартия Туркестана состояла из трех час-</w:t>
        <w:br/>
        <w:t>тей: русской, туземной во главе с Мус |ульманским | бюро,</w:t>
        <w:br/>
        <w:t>и комитета иностранных коммунистов (военнопленных).</w:t>
        <w:br/>
        <w:t>Все эти три организации действовали параллельно и были</w:t>
        <w:br/>
        <w:t>почти самостоятельны. Такой параллелизм в Компартии</w:t>
        <w:br/>
        <w:t>Туркестана, возникший, естественно, в своеобразной об6-</w:t>
        <w:br/>
        <w:t>становке тяжелой борьбы. в дальнейшем должен |был|</w:t>
      </w:r>
    </w:p>
    <w:p>
      <w:r>
        <w:t>быть ликвидирован и Краймусбюро ликввдировалось по</w:t>
        <w:br/>
        <w:t>постановлению ШІ краевой конференции туземных ком-</w:t>
        <w:br/>
        <w:t>мунистических организаций в начале 1920 г., когда про-</w:t>
        <w:br/>
        <w:t>изошло окончательное обьединение всех трех видов ком-</w:t>
        <w:br/>
        <w:t>мунистических организаций в единую Компартию</w:t>
        <w:br/>
        <w:t>Туркестана. Материалы, приводимые в данном сборнике,</w:t>
        <w:br/>
        <w:t>16</w:t>
        <w:br/>
        <w:t>В эти тяжелые моменты переселенческое кулачество</w:t>
        <w:br/>
        <w:t>заодно с киргизским байством (особенно по Джетысуй-</w:t>
        <w:br/>
        <w:t>ской и Сыр-Дарьинской областям) было настроено реши-</w:t>
        <w:br/>
        <w:t>тельно против советской власти.</w:t>
        <w:br/>
        <w:t>Лево-эсеровская партия, сотрудничая с большевиками</w:t>
        <w:br/>
        <w:t>в Туркестане, в то же время искала опоры среди кулаче-</w:t>
        <w:br/>
        <w:t>ского крестьянства, развивая там свою работу, обьектив-</w:t>
        <w:br/>
        <w:t>ноигравшую на руку контрреволюции и разных подлинно</w:t>
        <w:br/>
        <w:t>контрреволюционных элементов, развивавших усиленно</w:t>
        <w:br/>
        <w:t>тогда свою работу среди населения в связи с наступлени-</w:t>
        <w:br/>
        <w:t>ем Колчака в Сибири.</w:t>
        <w:br/>
        <w:t>Колонизаторское кулачество по Сыр-Дарьинской и</w:t>
        <w:br/>
        <w:t>Джетысуйской областям вовлечено было, главным обра-</w:t>
        <w:br/>
        <w:t>зом, в эсеровскую партию и от ес имени продолжало гра-</w:t>
        <w:br/>
        <w:t>бить грудовые киргизские массы не без участия киргиз-</w:t>
        <w:br/>
        <w:t>ских баев и бывш(их| «алминистраторов». В результате этой</w:t>
        <w:br/>
        <w:t>обстановки в Аулие-Атинском уезде и в Джетысуйской</w:t>
        <w:br/>
        <w:t>области возникают контрреволюционные кулацкие орга-</w:t>
        <w:br/>
        <w:t>низации, установившие связь с колчаковской армией и</w:t>
        <w:br/>
        <w:t>подготовлявшие всеобшее восстание в Джетысуйской и</w:t>
        <w:br/>
        <w:t>Сыр-Дарьинской областях (приезжали даже из Сибири и</w:t>
        <w:br/>
        <w:t>со стороны семиреченского казачества специальные деле-</w:t>
        <w:br/>
        <w:t>гации в Аулие-Атинский уезд для переговоров с кулаче-</w:t>
        <w:br/>
        <w:t>ством). Восстание должно было начаться с Аулие-Атин-</w:t>
        <w:br/>
        <w:t>ского уезда, охватив Беловодский район, и связаться с ос-</w:t>
        <w:br/>
        <w:t>тальными уездами Джетысуйской области.</w:t>
        <w:br/>
        <w:t>Но Аулие-Атинская большевистская организация сра-</w:t>
        <w:br/>
        <w:t>зу взяла твердый курс политики, разоружила уезлную орга-</w:t>
        <w:br/>
        <w:t>низацию левых эсеров, несмотря на неудачу в начале борь-</w:t>
        <w:br/>
        <w:t>бы с восставшими дмитриевскими кулаками (руководители</w:t>
        <w:br/>
        <w:t>у. исполкома чуть не были расстреляны при первом похо-</w:t>
        <w:br/>
        <w:t>де), все же потом подавила это Дмитриевское восстание,</w:t>
        <w:br/>
        <w:t>охватившее тогда десятқи поселков горного района. По-</w:t>
        <w:br/>
        <w:t>том послеловало разоружение населения всего уезда. Были</w:t>
        <w:br/>
        <w:t>разогнаны также силой два эсеровско-контрреволюцион-</w:t>
        <w:br/>
        <w:t>ных сыезда: один в сел. Покровке, созванный со всего Ау-</w:t>
        <w:br/>
        <w:t>ю</w:t>
        <w:br/>
        <w:t>безземельному батрачеству, создав, таким образом, неко-</w:t>
        <w:br/>
        <w:t>торое политическое равновесие во взаямоотношениях кир-</w:t>
        <w:br/>
        <w:t>гиз|ов| с русским крестьянством. Киргизская беднота орга-</w:t>
        <w:br/>
        <w:t>низуется в союзы «Кошчи», сыгравшие в дальнейшем</w:t>
        <w:br/>
        <w:t>заметную роль в советском строительстве среди кочевого</w:t>
        <w:br/>
        <w:t>и полукочевого населения.</w:t>
      </w:r>
    </w:p>
    <w:p>
      <w:r>
        <w:t>1920/21 г., с другой стороны, явился переломным мо-</w:t>
        <w:br/>
        <w:t>ментом в деятельности нашей партии, когда последняя</w:t>
        <w:br/>
        <w:t>должна была в связи с изменившейся внешней и внутрен-</w:t>
        <w:br/>
        <w:t>ней обстановкой Федерации, пересмотреть всю тактику</w:t>
        <w:br/>
        <w:t>дальнейшей работы в смысле конкретизации взаимоот-</w:t>
        <w:br/>
        <w:t>ношений с крестьянством и выяснения свосго отношения</w:t>
        <w:br/>
        <w:t>к революционным движениям на Востоке.</w:t>
        <w:br/>
        <w:t>Если новы и трудны были на первых порах условия рабо-</w:t>
        <w:br/>
        <w:t>ты Компартии в отсталых, особенно восточных окраинах, то</w:t>
        <w:br/>
        <w:t>еше неизмеримо более колоссальные, новые и неисследо-</w:t>
        <w:br/>
        <w:t>ванные задачи стояли в отношении зарубежного Востока.</w:t>
        <w:br/>
        <w:t>Естественно, в эти периоды (1920-- 1921 годы) должны</w:t>
        <w:br/>
        <w:t>были дискуссироваться методы нашей тактики на Восто-</w:t>
        <w:br/>
        <w:t>ке, выявляться разные оттенки тактических взглядов, ко-</w:t>
        <w:br/>
        <w:t>торые потом проверялись в жизни на опыте.</w:t>
        <w:br/>
        <w:t>Но обшими силами, учась на своих ошибках, Компар-</w:t>
        <w:br/>
        <w:t>тия теперь установила свое твердое отношение к револю-</w:t>
        <w:br/>
        <w:t>ционным движениям на Востоке и методы своей работы н</w:t>
        <w:br/>
        <w:t>отсталых республиках и областях. Эта намеченная линия</w:t>
        <w:br/>
        <w:t>практически завершается уже постановлениями ХІ сьез-</w:t>
        <w:br/>
        <w:t>да РКП, после которого вносится уже окончательная яс-</w:t>
        <w:br/>
        <w:t>ность вусловиях строительства в отсталых окраинах. В этом</w:t>
        <w:br/>
        <w:t>отношении много полезного давали центру Федерации</w:t>
        <w:br/>
        <w:t>материалы и предложения, которые своевременно вноси-</w:t>
        <w:br/>
        <w:t>лись представителями отдельных республик и автономных</w:t>
        <w:br/>
        <w:t>областей по вопросам о нашей тактике на Востоке и мето-</w:t>
        <w:br/>
        <w:t>дах работы в своих отсталых окраннах.</w:t>
        <w:br/>
        <w:t>1922 г. явился моментом практического проведения в</w:t>
        <w:br/>
        <w:t>жизнь в Туркестане начал новой экономической полити-</w:t>
        <w:br/>
        <w:t>ки. Естественно, предшествовавший период революцион-</w:t>
        <w:br/>
        <w:t>9</w:t>
        <w:br/>
        <w:t>Киргизская молодежь в самом же начале Февральской</w:t>
        <w:br/>
        <w:t>революции организовалась в «Союз революционной кир-</w:t>
        <w:br/>
        <w:t>гизской молодежи», программа и устав какового союза</w:t>
        <w:br/>
        <w:t>целиком приводятся ниже. Из приводимого ниже устава</w:t>
        <w:br/>
        <w:t>указанного союза видно, какие цели и задачи ставил перед</w:t>
        <w:br/>
        <w:t>собой «Союз ренолюционной киргизской молодежи». Вто</w:t>
        <w:br/>
        <w:t>время, когда на месте никаких революционных партий еше</w:t>
        <w:br/>
        <w:t>не сушцестновало, а в краеном масштабе в то время в Тур-</w:t>
        <w:br/>
        <w:t>кестане сушествовали среди енропейского населения толь-</w:t>
        <w:br/>
        <w:t>козачатки социал-| демокр|атичсской|, эсеровской и др(у-</w:t>
        <w:br/>
        <w:t>гих| партий, попытка (правда, неопытная) киргизской</w:t>
        <w:br/>
        <w:t>молодежи организоваться на основе писанной программы</w:t>
        <w:br/>
        <w:t>являлась уже большим революционным сдвигом. Эта</w:t>
        <w:br/>
        <w:t>программа союзом была почти целиком выполнена.</w:t>
        <w:br/>
        <w:t>Автор</w:t>
        <w:br/>
        <w:t>ПРОГРАММА И УСТАВ «РЕВОЛЮЦИОННОГО</w:t>
        <w:br/>
        <w:t>СОЮЗА КИРГИЗСКОЙ МОЛОДЕЖИ»</w:t>
        <w:br/>
        <w:t>І.Цельизадачи</w:t>
        <w:br/>
        <w:t>1. Февральская революция, свергнувшая монархию в</w:t>
        <w:br/>
        <w:t>Аулие-Атинском уезде, власть передала опять в руки того</w:t>
      </w:r>
    </w:p>
    <w:p>
      <w:r>
        <w:t>же царского чиновничества и местного русского кула-</w:t>
        <w:br/>
        <w:t>чества. Местный комитет Временного правительства, сос-</w:t>
        <w:br/>
        <w:t>тояший из этих элементов, вместо равноправного отноше-</w:t>
        <w:br/>
        <w:t>ния к киргизскому населению, поставил своей задачей</w:t>
        <w:br/>
        <w:t>угнетение и истребление киргизского населения.</w:t>
        <w:br/>
        <w:t>2. Прихвостни царской администрации -- волостные</w:t>
        <w:br/>
        <w:t>управители, старшины, бии и переводчики уездных началь-</w:t>
        <w:br/>
        <w:t>ников и приставов, совместно с крупными живодерами --</w:t>
        <w:br/>
        <w:t>баями, также начали еше больше угнетать народ, беря на-</w:t>
        <w:br/>
        <w:t>право и налево взятки и способствуя русским кулакам уг-</w:t>
        <w:br/>
        <w:t>нетать своих же киргиз (ов |-белняков.</w:t>
        <w:br/>
        <w:t>3. Киргизские массы, находившиеся до сего времени в</w:t>
        <w:br/>
        <w:t>темноте, разбросанные по степи и горным пространствам,</w:t>
        <w:br/>
        <w:t>не могут полностью ориентироваться в происхоляших со-</w:t>
        <w:br/>
        <w:t>үхі</w:t>
        <w:br/>
        <w:t>Аулие-Атинском уезде. Материалы же об участии отдель-</w:t>
        <w:br/>
        <w:t>ных членов |союза| киргизской революционной молоде-</w:t>
        <w:br/>
        <w:t>жи в восстании киргиз(ов| 1916 года, о гонении царской</w:t>
        <w:br/>
        <w:t>алминистрации на эту молодежь, особенно в Меркенском</w:t>
        <w:br/>
        <w:t>районе, здесь не приводятся, за отсутествием таковых мате-</w:t>
        <w:br/>
        <w:t>риалов под рукой. Приводимые за 1917 г. данные характе-</w:t>
        <w:br/>
        <w:t>ризуют ту дифференциацию, которая происходила среди</w:t>
        <w:br/>
        <w:t>киргизской интеллигенции и киргизского населения в</w:t>
        <w:br/>
        <w:t>момент Февральской революции, когда в боях со сторон-</w:t>
        <w:br/>
        <w:t>никами Временного правительства -- колонизаторским</w:t>
        <w:br/>
        <w:t>кулачеством и байством -- именно выросла и окрепла ре-</w:t>
        <w:br/>
        <w:t>волюционная киргизская молодежь и повела за собой по-</w:t>
        <w:br/>
        <w:t>том трудовые киргизские массы.</w:t>
        <w:br/>
        <w:t>Материалы второй категории в сборнике охватывают</w:t>
        <w:br/>
        <w:t>первую половину 1918 г., давая характеристику работам</w:t>
        <w:br/>
        <w:t>первого сьезда председателей совдепов Туркреспублики и</w:t>
        <w:br/>
        <w:t>освешая одновременно политическое положение Аулие-</w:t>
        <w:br/>
        <w:t>Атинского уезда уже при водворении там Советской влас-</w:t>
        <w:br/>
        <w:t>ти. Предыдушая деятельность киргизской революционной</w:t>
        <w:br/>
        <w:t>молодежи в этом уезде, во время восстания киргиз 1916</w:t>
        <w:br/>
        <w:t>года и при Временном правительстве, имела своим резуль-</w:t>
        <w:br/>
        <w:t>татом то, что трудовое киргизское население Аулие-Атин-</w:t>
        <w:br/>
        <w:t>ского уезда почти первым приняло после Октябрьской</w:t>
        <w:br/>
        <w:t>революции советскую власть. События в Аулие-Атинском</w:t>
        <w:br/>
        <w:t>уезде имели большое влияние также и на состояние сосед-</w:t>
        <w:br/>
        <w:t>них уездов (Чимкентский, Пишпекский и др.).</w:t>
        <w:br/>
        <w:t>Деятельность тогдашних исполкомов в провинциях</w:t>
        <w:br/>
        <w:t>Туркреспублики, взаимоотношения большевиков с левы-</w:t>
        <w:br/>
        <w:t>ми эсерами, а также позиция, какую заңимали кулацко-</w:t>
        <w:br/>
        <w:t>байские элементы в начальный период развития соввлас-</w:t>
        <w:br/>
        <w:t>ти в Туркестане, можно охарактеризовать по указанным</w:t>
        <w:br/>
        <w:t>материалам. Правда, в данном случае приводятся только</w:t>
        <w:br/>
        <w:t>отдельные отрывочные факты событий по Аулие-Атин-</w:t>
        <w:br/>
        <w:t>скому уезду, но, тем не менее, все же можно по этим дан-</w:t>
        <w:br/>
        <w:t>ным составить известное заключение о состоянии совет-</w:t>
        <w:br/>
        <w:t>ской власти тогда в провинции.</w:t>
      </w:r>
    </w:p>
    <w:p>
      <w:r>
        <w:t>туземных военных частей, не пожелавших заолно с труля-</w:t>
        <w:br/>
        <w:t>шимися туземного населения воспринять лозунги Осипов-</w:t>
        <w:br/>
        <w:t>ского и лріугих| контррев(олюционных!| восстаний).</w:t>
        <w:br/>
        <w:t>Эпизод борьбы между болыпевиками и эсерами еше на</w:t>
        <w:br/>
        <w:t>УІ сьезде советов Туркреспублики (в 1918 г.), когда про-</w:t>
        <w:br/>
        <w:t>изошел раскол среди большевистских руководителей, и</w:t>
        <w:br/>
        <w:t>выступление в противовес домогательствам известной ка-</w:t>
        <w:br/>
        <w:t>тегории железнодорожников (Агаповской группы), о чем</w:t>
        <w:br/>
        <w:t>приводятся материалы в сборнике означали уже внедре-</w:t>
        <w:br/>
        <w:t>ние соввласти всреду коренного населения и начинаюшие-</w:t>
        <w:br/>
        <w:t>ся выступления последнего с предьявлением своих взгля-</w:t>
        <w:br/>
        <w:t>дов и прав на участие в борьбе за советскую власть и ее</w:t>
        <w:br/>
        <w:t>дальнейшее развитие в Туркестане. Одним из крупных по-</w:t>
        <w:br/>
        <w:t>воротных моментов в деятельности советской власти в Гур-</w:t>
        <w:br/>
        <w:t>кестане был УІІ сьезд советов Туркреспублики, когда ту-</w:t>
        <w:br/>
        <w:t>земная часть партии, представленная уже в большом</w:t>
        <w:br/>
        <w:t>количестве на этом сьезде, повлияла своими выступления-</w:t>
        <w:br/>
        <w:t>ми (см. материалы национальной секцин) на направление</w:t>
        <w:br/>
        <w:t>дальнейшей политики соввласти в Туркестане и ребром</w:t>
        <w:br/>
        <w:t>поставила национальный вопрос. Когда выяснилась вся</w:t>
        <w:br/>
        <w:t>тяжелая обстановка условий Туркестана, окруженного</w:t>
        <w:br/>
        <w:t>контрреволюционными фронтами, когда в Семиречье гос-</w:t>
        <w:br/>
        <w:t>подствовало кулачество, в Фергане дашнаки, ав Закаспии</w:t>
        <w:br/>
        <w:t>туркмены были введены в заблуждение белогвардейцами</w:t>
        <w:br/>
        <w:t>и английскими агентами, именно в этот тяжелый момент</w:t>
        <w:br/>
        <w:t>начала расти и крепнуть туземная часть Коммунистиче-</w:t>
        <w:br/>
        <w:t>ской партии. До 30 000 имелось уже туземных военных</w:t>
        <w:br/>
        <w:t>красных частей во главе с туземными политработниками,</w:t>
        <w:br/>
        <w:t>боровшихся в составе Красной Армии против наступаю-</w:t>
        <w:br/>
        <w:t>шей контрреволюции (см. материалы тогдашнего воснно-</w:t>
        <w:br/>
        <w:t>го комиссариата), росли и крепли массовые организации</w:t>
        <w:br/>
        <w:t>туземных трудяшихся, и все это должно было, конечно,</w:t>
        <w:br/>
        <w:t>дать о себе почувствоваты!,</w:t>
        <w:br/>
        <w:t>!Тіримечание. Например. олна изтуз|емных| бригад уже в 1920 году</w:t>
        <w:br/>
        <w:t>Под командованием тов. Фрунзе против Махно и Врангеля проявила</w:t>
        <w:br/>
        <w:t>большие успехи. (Прим. Т. Рыскулова).</w:t>
        <w:br/>
        <w:t>15</w:t>
        <w:br/>
        <w:t>странами и укрепляется, таким образом, положение вооб-</w:t>
        <w:br/>
        <w:t>ше советской власти в Туркестане, раздиравшейся до это-</w:t>
        <w:br/>
        <w:t>го еше и внутрифракционной борьбой.</w:t>
        <w:br/>
        <w:t>По национальному вопросу и работе в деревне на сьез-</w:t>
        <w:br/>
        <w:t>дахи конференциях, созывавшихся в начале 1920 г., окон-</w:t>
        <w:br/>
        <w:t>чательно выясняется роль колонизаторского кулачества</w:t>
        <w:br/>
        <w:t>(особенно в.Семиречье), своим продолжавшимся всеобіцим</w:t>
        <w:br/>
        <w:t>насилием над местным населением не только отталкинав-</w:t>
        <w:br/>
        <w:t>шего последнее от советской власти, но и затушевавшего</w:t>
        <w:br/>
        <w:t>задачи классовой борьбы среди самого туземного населе-</w:t>
        <w:br/>
        <w:t>ния, когда перед наступаюим единым фронтом колони-</w:t>
        <w:br/>
        <w:t>заторского кулачества туземное население вынуждено</w:t>
        <w:br/>
        <w:t>было вылвигать свой единый национальный фронт. Необ-</w:t>
        <w:br/>
        <w:t>ходимо было, поэтому устранить эту прегралу с тем, что-</w:t>
        <w:br/>
        <w:t>бы потом, наряду с этим, начать организацию Подлинной</w:t>
        <w:br/>
        <w:t>бедноты коренного населения и сплочение ее против сво-</w:t>
        <w:br/>
        <w:t>их имуших классов.</w:t>
        <w:br/>
        <w:t>Теоретически и практически определив эту вредную</w:t>
      </w:r>
    </w:p>
    <w:p>
      <w:r>
        <w:t>роль колонизаторства (см. тезисы о Семиречье), выше-</w:t>
        <w:br/>
        <w:t>указанные сьезды выносят и определенные решения, по-</w:t>
        <w:br/>
        <w:t>ложившие, как мы указали, начало борьбы с колонизатор-</w:t>
        <w:br/>
        <w:t>ством, с олновременной организацией туземной бедноты</w:t>
        <w:br/>
        <w:t>для противопоставления своим элементам.</w:t>
        <w:br/>
        <w:t>В том же в 1920 г. (в июне) впервые ЦК РКП, получив</w:t>
        <w:br/>
        <w:t>более полные данныео Туркестане и соответствуюшие пред-</w:t>
        <w:br/>
        <w:t>ложения представителей Туркестанского правительства, дает</w:t>
        <w:br/>
        <w:t>анализ положению Туркестана и выносит известное реше-</w:t>
        <w:br/>
        <w:t>ние по туркестанским вопросам, легшее потом в основу раз-</w:t>
        <w:br/>
        <w:t>решения земельного вопроса в Туркестане, в особенность |в|</w:t>
        <w:br/>
        <w:t>его кочевых и полукочевых районах. У сьезд Компартии Тур-</w:t>
        <w:br/>
        <w:t>кестана и ІХ сьезд советов дают уже бесспорное определение</w:t>
        <w:br/>
        <w:t>вредной роли колонизаторского кулачества в Туркестане</w:t>
        <w:br/>
        <w:t>и определяют одновременно пути борьбы с байством.</w:t>
        <w:br/>
        <w:t>В течение 1920/21 г. производится решительно земель-</w:t>
        <w:br/>
        <w:t>ная реформа, передавшая хотя и не все количество по на-</w:t>
        <w:br/>
        <w:t>меченному плану, но все же солидную плошадь земель</w:t>
        <w:br/>
        <w:t>9</w:t>
        <w:br/>
        <w:t>ку фронтов. Консчно с таким, в корне неправильным и</w:t>
        <w:br/>
        <w:t>вредным для задачи революции взглядом, нужно было бо-</w:t>
        <w:br/>
        <w:t>роться, и пришлось выступить не соглашавшимся с этим</w:t>
        <w:br/>
        <w:t>взглядом, против товаришей, которые янлялись заслужен-</w:t>
        <w:br/>
        <w:t>ными руководителями Октябрьского переворота в Туркес-</w:t>
        <w:br/>
        <w:t>тане. Что отрицание необходимости привлечения трудяшихся</w:t>
        <w:br/>
        <w:t>коренного населения к власти и отрицание национального</w:t>
        <w:br/>
        <w:t>вопроса (хотя на словах последний и признавался) было ис-</w:t>
        <w:br/>
        <w:t>торически совершенно ошибочным, -- доказали последую-</w:t>
        <w:br/>
        <w:t>шие периоды и линия политики всей РКП на Востоке.</w:t>
        <w:br/>
        <w:t>Беспошадная экспроприация излишков имуших эле-</w:t>
        <w:br/>
        <w:t>ментов в пользу голодаюших пролетариев, организация их</w:t>
        <w:br/>
        <w:t>для борьбы с байством, участие на фронтах и в подавлении</w:t>
        <w:br/>
        <w:t>контрреволюционных восстаний, на основе этой работы</w:t>
        <w:br/>
        <w:t>привлечение на сторону советской власти трудовых слоев</w:t>
        <w:br/>
        <w:t>туземного населения, борьба с колонизаторским засиль-</w:t>
        <w:br/>
        <w:t>ем, сплочение в процессе этих работ своих рядов -- вот в</w:t>
        <w:br/>
        <w:t>каких условиях начались и выросли организации тузем-</w:t>
        <w:br/>
        <w:t>ных коммунистов, принявших активное участие в граждан-</w:t>
        <w:br/>
        <w:t>ской войне. Решительное присоединение к соввласти, удер-</w:t>
        <w:br/>
        <w:t>жание туземного населения от поддержки «Кокандского</w:t>
        <w:br/>
        <w:t>автономнаого правительства» и развиваншегося басмачества</w:t>
        <w:br/>
        <w:t>в момент, когда большенистская власть в Туркестане ви-</w:t>
        <w:br/>
        <w:t>села на волоске, с другой стороны, когда проделывались</w:t>
        <w:br/>
        <w:t>со стороны ее большие ошибки (признание армянской</w:t>
        <w:br/>
        <w:t>партии «Дашнакцутюн», разорявшей ферганскос населе-</w:t>
        <w:br/>
        <w:t>ние, сотрудничество с семиреченским кулачеством, поход</w:t>
        <w:br/>
        <w:t>на Бухару, непонимание своих задач в отношении дехкан-</w:t>
        <w:br/>
        <w:t>ства и др.), когда со всех сторон крепло и сжималось коль-</w:t>
        <w:br/>
        <w:t>шо белогвардейских фронтов,- было большой решитель-</w:t>
        <w:br/>
        <w:t>ностью и подвигом горсточки туземных революционеров,</w:t>
        <w:br/>
        <w:t>примкнувших в тяжелые моменты к большевистской</w:t>
        <w:br/>
        <w:t>партии, поведших за собой туземные трудовые массы и спо-</w:t>
        <w:br/>
        <w:t>собствовавших сохранению), таким образом, советской влас-</w:t>
        <w:br/>
        <w:t>ти от гибели (было время, когда гарнизоны где-нибудь в</w:t>
        <w:br/>
        <w:t>г. Самарканде или Ташкенте состояли в большинстве из</w:t>
        <w:br/>
        <w:t>ц</w:t>
      </w:r>
    </w:p>
    <w:p>
      <w:r>
        <w:t>о деятельности Мусбюро и ее роли, поэтому не означают</w:t>
        <w:br/>
        <w:t>вовсе попытку популяризации такой конструкции партии,</w:t>
        <w:br/>
        <w:t>какая имелась до 1920 г. в Компартии Туркестана, ибо та-</w:t>
        <w:br/>
        <w:t>кая обособленность и параллелизм в дальнейшем не дол-</w:t>
        <w:br/>
        <w:t>жны были иметь место; а приводятся эти материалы, как</w:t>
        <w:br/>
        <w:t>факты, имевшие место в истории революционной борьбы</w:t>
        <w:br/>
        <w:t>в Туркестане.</w:t>
        <w:br/>
        <w:t>Непосредственно после сьезда советов окончательно</w:t>
        <w:br/>
        <w:t>разоблачается суцностьармянской националис-</w:t>
        <w:br/>
        <w:t>тической партии «Дашнакцутюн», творившей наси-</w:t>
        <w:br/>
        <w:t>лие над ферганским населением, способствуя увеличению</w:t>
        <w:br/>
        <w:t>басмачества и роли контрреволюционных элементов в Фер-</w:t>
        <w:br/>
        <w:t>гане, втеревшихся там в соваппарате, и укрепляя позицию</w:t>
        <w:br/>
        <w:t>колонизаторского кулачества вообше.</w:t>
        <w:br/>
        <w:t>По настоянию Краймусбюро, согласно ходатайству</w:t>
        <w:br/>
        <w:t>ферганских коммунистов, Туркестанское правительство</w:t>
        <w:br/>
        <w:t>решает порвать с партией «Дашнакцутюн», разоружить ее</w:t>
        <w:br/>
        <w:t>военные отряды и прочистить основательно аппараты Фер-</w:t>
        <w:br/>
        <w:t>ғанской области от контрреволюционных элементов. Для</w:t>
        <w:br/>
        <w:t>этой цели посылается с отрядом с широкими полномочия-</w:t>
        <w:br/>
        <w:t>ми Чрезвычайная комиссия ТурЦИКа, выполнившяя Эти</w:t>
        <w:br/>
        <w:t>мероприятия, разоружившая дашнаков и очистившая сов-</w:t>
        <w:br/>
        <w:t>аппараты Ферганы от явно контрреволюционных элемен-</w:t>
        <w:br/>
        <w:t>тов и умиротворившая до некоторой степени Фергану, ког-</w:t>
        <w:br/>
        <w:t>да население последней стало понимать сушность совет-</w:t>
        <w:br/>
        <w:t>ской власти, стало переходить на ее сторону. Началось раз-</w:t>
        <w:br/>
        <w:t>ложение среди басмачества (а ведь басмачество занимало</w:t>
        <w:br/>
        <w:t>тогда всю территорию Ферганы, кроме ж. д. линии), И со-</w:t>
        <w:br/>
        <w:t>вершается переход Хал-Ходжи, потом Мадамин бека и др/у-</w:t>
        <w:br/>
        <w:t>гих| вождей басмачества на нашу сторону.</w:t>
        <w:br/>
        <w:t>Работа комиссии ТурЦИКа имела большое эначение</w:t>
        <w:br/>
        <w:t>для Ферганы (да и для Туркреспублики), и поэтому при-</w:t>
        <w:br/>
        <w:t>водится в данном сборнике ряд характерных документов</w:t>
        <w:br/>
        <w:t>из мероприятий вышеуқазанной комиссии ТурҢИКа. Сюда</w:t>
        <w:br/>
        <w:t>же относится воззвание Краймусбюро и Туркестанского</w:t>
        <w:br/>
        <w:t>правительства к населению Ферганы о басмачестве, имев-</w:t>
        <w:br/>
        <w:t>17</w:t>
        <w:br/>
        <w:t>лие-Атиніского) уезда (и при участии делегатов из Семи-</w:t>
        <w:br/>
        <w:t>речья), другой в г. Аулие-Ате -- уездный сьезді.</w:t>
        <w:br/>
        <w:t>Эта мера предотвратила ожидавшееся восстание Бело-</w:t>
        <w:br/>
        <w:t>водского района и могуший произойти вследствие этого</w:t>
        <w:br/>
        <w:t>неизбежный отрыв всей Джетысуйской области от ос-</w:t>
        <w:br/>
        <w:t>тальной части Туркестана с созданием неустойчивого и опас-</w:t>
        <w:br/>
        <w:t>ного положения в тылу Советского Туркестана. Но реши-</w:t>
        <w:br/>
        <w:t>тельными мерами по подавлению контрреволюции в</w:t>
        <w:br/>
        <w:t>Аулие-Атинском уезде эта опасность была устранена. Эти</w:t>
        <w:br/>
        <w:t>меры большевиков левоэсеровская организация уезда во</w:t>
        <w:br/>
        <w:t>главе с Ерофеевым, при полдержке из Ташкента ЦК эсе-</w:t>
        <w:br/>
        <w:t>ров, всячески старалась тормозить, заступалась за кулаче-</w:t>
        <w:br/>
        <w:t>ство и была против разгрома дмитриевских повстанцев. Осо-</w:t>
        <w:br/>
        <w:t>бенно мешали приехавшие из Ташкента в это время</w:t>
      </w:r>
    </w:p>
    <w:p>
      <w:r>
        <w:t>представители ИК эсеров Ахунов и Степаненко-Нерабочев.</w:t>
        <w:br/>
        <w:t>Правда, Беловолский район восстал все же в конце</w:t>
        <w:br/>
        <w:t>1919г., ав 1920/21 г. произошли восстания кулаков в На-</w:t>
        <w:br/>
        <w:t>рынском уезде и Алма-Атинском, но все эти восстания</w:t>
        <w:br/>
        <w:t>разрозненные, происшедшие в разное время, были, конеч-</w:t>
        <w:br/>
        <w:t>но, легко подавлены. Эту мысль об опасности тогдашней</w:t>
        <w:br/>
        <w:t>обстановки подтверждает тов. Сафонов в своей статье о</w:t>
        <w:br/>
        <w:t>январском восстании и беловолских событиях, напеча-</w:t>
        <w:br/>
        <w:t>танной в «Красной летописи Туркестана» за 1923 г,</w:t>
        <w:br/>
        <w:t>Материалы, хотя отрывочные, приводимые Здесь, ха-</w:t>
        <w:br/>
        <w:t>рактеризуют, насколько тяжелы были условия работы на-</w:t>
        <w:br/>
        <w:t>шей партии в обстановке национальных антагонизмов и</w:t>
        <w:br/>
        <w:t>всеобшей неустойчивости, в особенности в провинциях</w:t>
        <w:br/>
        <w:t>Туркреспублики. Но, несмотря на это, своей последова-</w:t>
        <w:br/>
        <w:t>тельной и стойкой работой горсточка большевистской</w:t>
        <w:br/>
        <w:t>организации в Аулие-Атинском уезде выполнила свою за-</w:t>
        <w:br/>
        <w:t>дачу, правильно определив кулацкую сушность лево-эсе-</w:t>
        <w:br/>
        <w:t>ровской партии; обезвредив уезд своевременно от полго-</w:t>
        <w:br/>
        <w:t>! Примечание. Последний уездный сьезд назывался сьездом сове-</w:t>
        <w:br/>
        <w:t>тов, но состоял, главным образом, из эсеров и кулаков, стремившихся</w:t>
        <w:br/>
        <w:t>переизбрать исполком без большевиков. Поэтому был разогнан. / рим.</w:t>
        <w:br/>
        <w:t>Т. Рыскулова).</w:t>
        <w:br/>
        <w:t>бытиях революции, поэтому не моғут организоваться как</w:t>
        <w:br/>
        <w:t>следует для зашиты своих интересов и делаютея невольно</w:t>
        <w:br/>
        <w:t>жертвой угнетательских групп населения.</w:t>
        <w:br/>
        <w:t>4. Поэтому «Союз революционной киргизской моло-</w:t>
        <w:br/>
        <w:t>дежи» ставит своей целью: а) прежде всего-- борыбу с мест-</w:t>
        <w:br/>
        <w:t>ным комитетом Временного правительства и засилием рус-</w:t>
        <w:br/>
        <w:t>ского кулачества, для чего необходимо установить связь с</w:t>
        <w:br/>
        <w:t>местным гарнизоном солдат и ввести побольше представи-</w:t>
        <w:br/>
        <w:t>телей киргиз|ов| во временный комитет, чтобы разложить</w:t>
        <w:br/>
        <w:t>послелний изнутри; б) всеми силами бороться среди кир-</w:t>
        <w:br/>
        <w:t>гизского населения против царских волостных старшин,</w:t>
        <w:br/>
        <w:t>биев, а также оставшихся сторонников царизма и времен-</w:t>
        <w:br/>
        <w:t>ного комитета из состава переволчиков; в) повсеместно в</w:t>
        <w:br/>
        <w:t>аулах способствовать организации волостных и аульных ко-</w:t>
        <w:br/>
        <w:t>митетов во главе с честными людьми из угнетенных и ло-</w:t>
        <w:br/>
        <w:t>яльных родов для ослабления почвы «аткаминеров» и борь-</w:t>
        <w:br/>
        <w:t>бы с ними; г) наряду с русским комитетом продовольствия</w:t>
        <w:br/>
        <w:t>организовать районный киргизский продовольственный</w:t>
        <w:br/>
        <w:t>комитет, ввиду надвигаюшегося ужасного голода, для снаб-</w:t>
        <w:br/>
        <w:t>жения продуктами населения, для чего создать специаль-</w:t>
        <w:br/>
        <w:t>ный фонд путем лобровольного обложения и сбора пожер-</w:t>
        <w:br/>
        <w:t>твований; д) решительно бороться против всех тех из</w:t>
        <w:br/>
        <w:t>киргизской молодежи, кто будет изменять этой поставлен-</w:t>
        <w:br/>
        <w:t>ной задаче, в интересах киргизского народа, для чего выра-</w:t>
        <w:br/>
        <w:t>ботать меры предупреждения и меры наказания; е) особен-</w:t>
        <w:br/>
        <w:t>но необходимо усилить работу по агитации и просвешению</w:t>
        <w:br/>
        <w:t>киргизского населения, для чего провести следуюшие меры:</w:t>
        <w:br/>
        <w:t>1. Выписать на средства союза для раздачи населению</w:t>
        <w:br/>
        <w:t>(и способствонать, чтобы последнсе само выписывало) га-</w:t>
        <w:br/>
        <w:t>зеты для полного ознакомления с текушим политическим</w:t>
        <w:br/>
        <w:t>моментом и ходом событий.</w:t>
        <w:br/>
        <w:t>2. Открыть, где положено, в населенных пунктах и ба-</w:t>
      </w:r>
    </w:p>
    <w:p>
      <w:r>
        <w:t>зарных центрах читальни и библиотеки.</w:t>
        <w:br/>
        <w:t>3. Устраивать на базарах к концу базарного дня в опре-</w:t>
        <w:br/>
        <w:t>деленно предназначенных местах митинги и собрания, где</w:t>
        <w:br/>
        <w:t>должны выступать представители союза молодежи с со-</w:t>
        <w:br/>
        <w:t>обшением о последних политических новостях и характе-</w:t>
        <w:br/>
        <w:t>2</w:t>
        <w:br/>
        <w:t>Для освешения положения дел слово предоставляется</w:t>
        <w:br/>
        <w:t>председателю Мервского совдепа, тов. АЛиИсковско-</w:t>
        <w:br/>
        <w:t>му, который сообшает, что в час дня он разговаривал по</w:t>
        <w:br/>
        <w:t>прямому проводу с секретарем Мервского исполкома, ко-</w:t>
        <w:br/>
        <w:t>торый просил, чтобы тов. Колесов дал приказ об эвакуа-</w:t>
        <w:br/>
        <w:t>ции Мерва. На вопрос, что делаетея в Мерве, точных све-</w:t>
        <w:br/>
        <w:t>дений нет. Позавчера было прелположение вывести</w:t>
        <w:br/>
        <w:t>гарнизон Красной армии в Байрам-Али. Но когда потре-</w:t>
        <w:br/>
        <w:t>бовались вагоны, то железнодорожники стали тормозить</w:t>
        <w:br/>
        <w:t>их выезд; тогда часть Красной армии с орудиями и пуле-</w:t>
        <w:br/>
        <w:t>метами вышла походным порялком и остановилась в 3 вер-</w:t>
        <w:br/>
        <w:t>стах от города. Основание эвакуацин - движение якобы</w:t>
        <w:br/>
        <w:t>эшелонов из Асхабада. Другая часть Красной армии оста-</w:t>
        <w:br/>
        <w:t>ласьв Мерве и потребовала, чтобы вагоны были даны. Тре-</w:t>
        <w:br/>
        <w:t>бования этого они добились. Рабочие Мерва относятся со-</w:t>
        <w:br/>
        <w:t>чувственно к асхабадцам и придерживаются нейтралитета.</w:t>
        <w:br/>
        <w:t>Я запрашивал, что делается в Асхабаде, но точных сведе-</w:t>
        <w:br/>
        <w:t>ний никаких нет, никаких эшелонов не движется. По част-</w:t>
        <w:br/>
        <w:t>ным свелениям говорят, будто движется из Асхабада эше-</w:t>
        <w:br/>
        <w:t>Лон в 134 человека по направлению к Мерву. Относитель-</w:t>
        <w:br/>
        <w:t>но выступления туркмен известно от посланной ранее де-</w:t>
        <w:br/>
        <w:t>легации, что, когда мятежники завладели в Асхабаде</w:t>
        <w:br/>
        <w:t>артиллерийским склалом, то раздали винтовки туркменам;</w:t>
        <w:br/>
        <w:t>но о выступлении и движении на Мерв сведений никаких</w:t>
        <w:br/>
        <w:t>нет. Краевая делегация вместе с тов. Полторацким выеха-</w:t>
        <w:br/>
        <w:t>лав Байрам- Али. Мервский исполком на месте и будет ос-</w:t>
        <w:br/>
        <w:t>таваться в Мерве до прибытия эшелона, якобы движуше-</w:t>
        <w:br/>
        <w:t>гося из Асхабада.</w:t>
        <w:br/>
        <w:t>Председатель совдепа в Байрам-Али перелает, что из</w:t>
        <w:br/>
        <w:t>разговоров по прямому проводу с Мервом известно, что</w:t>
        <w:br/>
        <w:t>рабочие придерживаются нейтралитета. Но когда стали</w:t>
        <w:br/>
        <w:t>эвакуировать, они не дали железнодорожного состава, а</w:t>
        <w:br/>
        <w:t>ротой отиепили паровоз, и железнодорожный состав был</w:t>
        <w:br/>
        <w:t>дан уже из Байрам- Али.</w:t>
        <w:br/>
        <w:t>Железнодорожный |личный| состав в Байрам-Али дер-</w:t>
        <w:br/>
        <w:t>жит себя вызываюше. Приняты меры кустановлению стро-</w:t>
        <w:br/>
        <w:t>“</w:t>
        <w:br/>
        <w:t>1918 ГОД</w:t>
        <w:br/>
        <w:t>АСХАБАДСКИЕ СОБЫТИЯ (21</w:t>
        <w:br/>
        <w:t>І СЬЕЗД ПРЕДСЕДАТЕЛЕЙ СОВДЕПОВ</w:t>
        <w:br/>
        <w:t>ТУРКРЕСПУБЛИКИ"!</w:t>
        <w:br/>
        <w:t>Обьһединенное заседание</w:t>
        <w:br/>
        <w:t>Пентрального Исполнительного Комитета,</w:t>
      </w:r>
    </w:p>
    <w:p>
      <w:r>
        <w:t>Совнаркома и председателей совдепов</w:t>
        <w:br/>
        <w:t>Туркестанской Республики</w:t>
        <w:br/>
        <w:t>Ввилу создавшегося политического положения в Тур-</w:t>
        <w:br/>
        <w:t>кестанской республике, в связи с событиями в Асхабаде,</w:t>
        <w:br/>
        <w:t>работы сьезда председателей всех совдепов туркестанско-</w:t>
        <w:br/>
        <w:t>го края 19 июля были прерваны, и было вынесено следую-</w:t>
        <w:br/>
        <w:t>шее постановление: «Сьезд председателей совдепов отло-</w:t>
        <w:br/>
        <w:t>жить на неопределенное время, Т. е. до водворения порядка</w:t>
        <w:br/>
        <w:t>в республике, с порученисм всем председателям совдепов</w:t>
        <w:br/>
        <w:t>разьехаться по местам, приняв все меры к подавлению</w:t>
        <w:br/>
        <w:t>контрреволюционного движения в Асхабаде».</w:t>
        <w:br/>
        <w:t>В «Белом доме» после закрытия сьезда состоялось обьһ-</w:t>
        <w:br/>
        <w:t>единенное заседание Центрального |исполнительного)</w:t>
        <w:br/>
        <w:t>Комитета, Совета Наролных Комиссаров и представите-</w:t>
        <w:br/>
        <w:t>лей всех совлепов Туркестанской Республики.</w:t>
        <w:br/>
        <w:t>Председательствует тов. Тоболин, который докла-</w:t>
        <w:br/>
        <w:t>дывает собранию, что предметом обсуждения сегодняш-</w:t>
        <w:br/>
        <w:t>него обьединенного собрания являются асхабадские со-</w:t>
        <w:br/>
        <w:t>бытия. С одной стороны, необходимо выяснение</w:t>
        <w:br/>
        <w:t>фактических данных о положении асхабадских мятежни-</w:t>
        <w:br/>
        <w:t>ков, с другой -- нужно обсудить те мероприятия, которые</w:t>
        <w:br/>
        <w:t>необходимо немедленно привести в исполнение, чтобы по-</w:t>
        <w:br/>
        <w:t>кончить с преступной авантюрой.</w:t>
        <w:br/>
        <w:t>! Наша газета. 1918, 21и 23 июля. (рим. Т. Рыскулова).</w:t>
        <w:br/>
        <w:t>ристикой развиваюшихся событий и указанием путей, по</w:t>
        <w:br/>
        <w:t>которым должен идти киргизский народ.</w:t>
        <w:br/>
        <w:t>4. Посылать своих прелставителей во все волости и аулы</w:t>
        <w:br/>
        <w:t>для организации там соответствуюших ячеек союза, а также</w:t>
        <w:br/>
        <w:t>разьяснения населению текушего политического момента.</w:t>
        <w:br/>
        <w:t>5. Посылать своих представителей в центр уезда и в гор.</w:t>
        <w:br/>
        <w:t>Ташкент для установления связи с тамошними работника-</w:t>
        <w:br/>
        <w:t>ми,атакже посылать людей н соседние уезды с той же целью.</w:t>
        <w:br/>
        <w:t>П.Устав союза</w:t>
        <w:br/>
        <w:t>1. Членами в «Союз революционной киргизской моло-</w:t>
        <w:br/>
        <w:t>дежи» могут войти не опороченные службой у царской</w:t>
        <w:br/>
        <w:t>власти и уголовно все те из киргизской молодежи, кото-</w:t>
        <w:br/>
        <w:t>рые признают вышеуказанные положения и будут честно</w:t>
        <w:br/>
        <w:t>проводить их в жизнь.</w:t>
        <w:br/>
        <w:t>2. Каждый новопринимаемый член утверждается о6-</w:t>
        <w:br/>
        <w:t>шим собранием.</w:t>
        <w:br/>
        <w:t>3. Для солержания руководяшего аппарата, а также пе-</w:t>
        <w:br/>
        <w:t>лей агитации создается фоңд союза путем членских взносов.</w:t>
        <w:br/>
        <w:t>4. В волостях и аулах создаются волостные и аульные</w:t>
        <w:br/>
        <w:t>комитеты союза с полчинением районному комитету на тех</w:t>
        <w:br/>
        <w:t>же началах.</w:t>
        <w:br/>
        <w:t>5. Как районный комитет союза, так и комитеты в во-</w:t>
        <w:br/>
        <w:t>лостях и аулах могут иметь свою печать (самодельную ту-</w:t>
        <w:br/>
        <w:t>земного характера).</w:t>
      </w:r>
    </w:p>
    <w:p>
      <w:r>
        <w:t>6. Обшее собрание союза созывается не реже одного</w:t>
        <w:br/>
        <w:t>раза в две нелели, на каковых собраниях районный коми-</w:t>
        <w:br/>
        <w:t>тет должен прелставлять полный отчет о своей деятельнос-</w:t>
        <w:br/>
        <w:t>ти и информировать об обшем ходе событий.</w:t>
        <w:br/>
        <w:t>7. Конкретизация устава согласно вышеуказанному</w:t>
        <w:br/>
        <w:t>положению поручается президиуму союза!.</w:t>
        <w:br/>
        <w:t>"Последуюшие пункты, детализируюшие устав в отношении задач</w:t>
        <w:br/>
        <w:t>волостных и аульных союзов и конкретизируюшие регламент порядка</w:t>
        <w:br/>
        <w:t>повседневной работы союза, здесь не приводятся. Остальные доклады</w:t>
        <w:br/>
        <w:t>и выступления авторов по тем или иным вопросам, имевішим место в</w:t>
        <w:br/>
        <w:t>том же году в Аулие-Атинском уезде, ввиду неймения под рукой соот-</w:t>
        <w:br/>
        <w:t>ветствуюших архинных материалов, также здесь не приводятся. ( Прим.</w:t>
        <w:br/>
        <w:t>Т. Рыскулова).</w:t>
        <w:br/>
        <w:t>25</w:t>
        <w:br/>
        <w:t>гого контроля над железнодорожниками. Я просил войти</w:t>
        <w:br/>
        <w:t>в контакт с ними. Далее докладчик говорит о размерах во-</w:t>
        <w:br/>
        <w:t>енных сил, сосредоточенных в Байрам-Али. Асхабалцы на</w:t>
        <w:br/>
        <w:t>митинге вынесли решение двигаться дальше.</w:t>
        <w:br/>
        <w:t>Тоболин полагает необходимым при обсуждении</w:t>
        <w:br/>
        <w:t>вопроса присутствие комиссара по военным делам, о чем</w:t>
        <w:br/>
        <w:t>и просит уведомить его.</w:t>
        <w:br/>
        <w:t>Быков (Верный): Асхабад -- контрреволюционное</w:t>
        <w:br/>
        <w:t>гнездо. Необходимо принять решительные меры, никаких</w:t>
        <w:br/>
        <w:t>делегаций посылать не следует. Послать надо эшелоны</w:t>
        <w:br/>
        <w:t>войск, чтобы покарать изменников. Я считаю ошибкой</w:t>
        <w:br/>
        <w:t>отступление в Байрам-Али. Никаких разговоров и согла-</w:t>
        <w:br/>
        <w:t>шений. Необходимо подавление восстания, ибо здесь мы</w:t>
        <w:br/>
        <w:t>имеем дело не с рабочими, а с бандитами, контрреволю-</w:t>
        <w:br/>
        <w:t>ционерами, которых нужно расстреливать.</w:t>
        <w:br/>
        <w:t>Далее тов. Быков сообшает сведения о количестве</w:t>
        <w:br/>
        <w:t>войск, которые могут быть присланы из Семиречья втече-</w:t>
        <w:br/>
        <w:t>ние ближайших дней.</w:t>
        <w:br/>
        <w:t>Тоболиян поясняет, что вопрос о принятии реши-</w:t>
        <w:br/>
        <w:t>тельных мер против налвигаюшейсея банды решен. Необ-</w:t>
        <w:br/>
        <w:t>хоОдимо выяснить-- какие конкретные меры должны быть</w:t>
        <w:br/>
        <w:t>выдвинуты в первую очередь.</w:t>
        <w:br/>
        <w:t>В пределах внесения определенных предложений тов.</w:t>
        <w:br/>
        <w:t>Тоболин и предлагает высказываться дальнейшим орато-</w:t>
        <w:br/>
        <w:t>рам.</w:t>
        <w:br/>
        <w:t>Колесов: Мы обладаем достаточным количеством</w:t>
        <w:br/>
        <w:t>технических средств, которые могут быть двинуты ДЛЯ</w:t>
        <w:br/>
        <w:t>практического разрешения событий.</w:t>
        <w:br/>
        <w:t>Наше правительство всегда проявляло твердость и ре-</w:t>
        <w:br/>
        <w:t>шительность. Но картина асхабадских событий не была</w:t>
        <w:br/>
        <w:t>ясна, и ее пришлось подрисовать.</w:t>
        <w:br/>
        <w:t>Теперь же приходится доказывать, что в Асхабаде</w:t>
        <w:br/>
        <w:t>контррсволюционнос выступление, и ему нужно нанести</w:t>
        <w:br/>
        <w:t>решительный удар. Касаясь отступлений из Мерва, я этот</w:t>
      </w:r>
    </w:p>
    <w:p>
      <w:r>
        <w:t>шағ олобряю, ибо, при обстановке «нейтралитета» рабо-</w:t>
        <w:br/>
        <w:t>чих, можно было опасаться удара в спину. События долж-</w:t>
        <w:br/>
        <w:t>28</w:t>
        <w:br/>
        <w:t>Именем Туркестанской Республики --</w:t>
        <w:br/>
        <w:t>Пентральный Комитет,</w:t>
        <w:br/>
        <w:t>Совет Народных Комиссаров,</w:t>
        <w:br/>
        <w:t>сьезд председателей советов</w:t>
        <w:br/>
        <w:t>рабочих, солдатских, крестьянских и</w:t>
        <w:br/>
        <w:t>дехканских депутатов.</w:t>
        <w:br/>
        <w:t>Примечание. Вожди Октябрьского переворота в</w:t>
        <w:br/>
        <w:t>Туркестане, заслуги которых в революции никем не</w:t>
        <w:br/>
        <w:t>отрицаются, умалили значение в революционной борьбе</w:t>
        <w:br/>
        <w:t>коренного населения и почти не представляли своей ли-</w:t>
        <w:br/>
        <w:t>нии в отношении последнего. В приведенном выше мате-</w:t>
        <w:br/>
        <w:t>риале ни олного слова почти не сказано о необходимости</w:t>
        <w:br/>
        <w:t>агитации среди туркменіов|, этого основного элемента в</w:t>
        <w:br/>
        <w:t>Закаспийской области, и привлечения их на свою сторо-</w:t>
        <w:br/>
        <w:t>ну. Английские же агенты использовали туркменіов| тог-</w:t>
        <w:br/>
        <w:t>да в своих интересах. Правда, в последуюшем все же эта</w:t>
        <w:br/>
        <w:t>задача была осознана, но несколько поздно.</w:t>
        <w:br/>
        <w:t>Автор</w:t>
        <w:br/>
        <w:t>О ПОЛИТИЧЕСКОМ ПОЛОЖЕНИИ НА МЕСТАХ |3)</w:t>
        <w:br/>
        <w:t>(АУЛИЕ-АТПИНСКИИЙТ)У.)</w:t>
        <w:br/>
        <w:t>Доклад т. Рьккулова о деятельности Аулие-Атинскоғо</w:t>
        <w:br/>
        <w:t>уездного исполкома</w:t>
        <w:br/>
        <w:t>(ПІ сьезду советов рабочих, крестьянских и киргизских</w:t>
        <w:br/>
        <w:t>депутатов в Аулие-Ата, 4 сентября 1918 г. Сокрашенная</w:t>
        <w:br/>
        <w:t>запись речи)</w:t>
        <w:br/>
        <w:t>Я начну с итогов работ Первого сьезда советов 10 июня</w:t>
        <w:br/>
        <w:t>с. г. Сьездом назначено было много планов и, главным</w:t>
        <w:br/>
        <w:t>образом, принципиально было решено организовать целье</w:t>
        <w:br/>
        <w:t>комиссариаты. Исполком после сьезда приступил к наме-</w:t>
        <w:br/>
        <w:t>ченным сьездом работам, выбраны были комиссары: по</w:t>
        <w:br/>
        <w:t>народному образованию, народного хозяйства, торговли и</w:t>
        <w:br/>
        <w:t>36</w:t>
        <w:br/>
        <w:t>Из Асхабада смотрит на нас лицо предателей Украины</w:t>
        <w:br/>
        <w:t>и Финляндии.</w:t>
        <w:br/>
        <w:t>Все, не желаюшие для Туркестанской Республики уча-</w:t>
        <w:br/>
        <w:t>сти этих несчастных стран и разделения участи рабочих</w:t>
        <w:br/>
        <w:t>Украины и Финляндий, должны вовремя опомниться и</w:t>
        <w:br/>
        <w:t>встать на зашиту попранных контрреволюцией свобод.</w:t>
        <w:br/>
        <w:t>Единый клич всех сознательных пролетариев сейчас</w:t>
        <w:br/>
        <w:t>один-</w:t>
      </w:r>
    </w:p>
    <w:p>
      <w:r>
        <w:t>Социалистическое отечество в опасности!</w:t>
        <w:br/>
        <w:t>И лля зашиты его</w:t>
        <w:br/>
        <w:t>Все к оружию!</w:t>
        <w:br/>
        <w:t>Банда татариновых, фунтиковых, дутовых и доменни-</w:t>
        <w:br/>
        <w:t>ков должна быть сметена.</w:t>
        <w:br/>
        <w:t>Это требуется во имя спасения революции.</w:t>
        <w:br/>
        <w:t>Это необходимо во имя идеалов рабочего класса.</w:t>
        <w:br/>
        <w:t>Контрреволюция подняла свой меч против рабочих, Ии</w:t>
        <w:br/>
        <w:t>от меча она падет.</w:t>
        <w:br/>
        <w:t>Наши товариши в Мерве, Чарджуе, Байрам-Али и в</w:t>
        <w:br/>
        <w:t>Самарканде верно поняли свои задачи, на обших собрани-</w:t>
        <w:br/>
        <w:t>ях постановили:</w:t>
        <w:br/>
        <w:t>«Умереть, но не сдать своих позиций».</w:t>
        <w:br/>
        <w:t>Остановка за вами.</w:t>
        <w:br/>
        <w:t>Правительство республики приняло все меры к пред-</w:t>
        <w:br/>
        <w:t>отврашению кровопролития. Оно отозвало оказавшегося</w:t>
        <w:br/>
        <w:t>не на высоте своего положения чрезвычайного комиссара</w:t>
        <w:br/>
        <w:t>Фролова, оно постановило не посылать вооруженных от-</w:t>
        <w:br/>
        <w:t>рядов, но господам татариновым этого не доставало.</w:t>
        <w:br/>
        <w:t>Им нужно сломить советы.</w:t>
        <w:br/>
        <w:t>И банды контрреволюции двинулись к центру рево-</w:t>
        <w:br/>
        <w:t>люционного движения в Туркестане, к «Красному Таш-</w:t>
        <w:br/>
        <w:t>кенту».</w:t>
        <w:br/>
        <w:t>Первым последствием этого движения явилось пре-</w:t>
        <w:br/>
        <w:t>крашение движения поезлов из Красноводска, вследствие</w:t>
        <w:br/>
        <w:t>чего мы накануне «нефтяного голода», прямым последстви-</w:t>
        <w:br/>
        <w:t>ем которого явится прекрашение подвоза хлеба и других</w:t>
        <w:br/>
        <w:t>жизненных продуктов.</w:t>
        <w:br/>
        <w:t>34</w:t>
        <w:br/>
        <w:t>привлечения их на сторону советской власти. В то время,</w:t>
        <w:br/>
        <w:t>когда развивается контрреволюция в Закаспии, туркмены</w:t>
        <w:br/>
        <w:t>все могут быть введены в заблуждение, и дать этому воз-</w:t>
        <w:br/>
        <w:t>можность было бы опасно. Поэтому предлагает в состав</w:t>
        <w:br/>
        <w:t>штаба Закаспийского фронта включить одного туземца; в</w:t>
        <w:br/>
        <w:t>качестве такового предлагается председатель Андижан-</w:t>
        <w:br/>
        <w:t>ского совдепа тов. Бапишев.</w:t>
        <w:br/>
        <w:t>Тоболин, поповоду предложения предыдушего ора-</w:t>
        <w:br/>
        <w:t>тора, давая справку, что Правительство всегда имело В виду</w:t>
        <w:br/>
        <w:t>также интересы туземного населения, соглашается с этим</w:t>
        <w:br/>
        <w:t>предложением.</w:t>
        <w:br/>
        <w:t>(Пірения исчерпаны).</w:t>
        <w:br/>
        <w:t>Почти единогласно принимается предложение тов.</w:t>
        <w:br/>
        <w:t>Тоболина об организации особого штаба в вышеуказан-</w:t>
      </w:r>
    </w:p>
    <w:p>
      <w:r>
        <w:t>ном составе, причем в качестве политических комиссаров</w:t>
        <w:br/>
        <w:t>избраны председатели совдепов: Мервского, Байрам- Али,</w:t>
        <w:br/>
        <w:t>Чарджуйскоғо, Краснодарского, Верненского и Андижан-</w:t>
        <w:br/>
        <w:t>ского.</w:t>
        <w:br/>
        <w:t>Затем собранием была принята резолюция, содержа-</w:t>
        <w:br/>
        <w:t>ние которой мы дадим отдельно.</w:t>
        <w:br/>
        <w:t>Собрание закрылось к 12 часу ночи.</w:t>
        <w:br/>
        <w:t>Ко всем рабочим и населению республики !</w:t>
        <w:br/>
        <w:t>Товаршци!</w:t>
        <w:br/>
        <w:t>Контрреволюционное движение в Асхабаде определи-</w:t>
        <w:br/>
        <w:t>лось.</w:t>
        <w:br/>
        <w:t>Если несколько дней тому назад можно было сомне-</w:t>
        <w:br/>
        <w:t>ваться в характере разрастаюшегося движения, сейчас</w:t>
        <w:br/>
        <w:t>должно быть ясно, что враги революции, опираясь на</w:t>
        <w:br/>
        <w:t>несознательные элементы из среды рабочего класса и</w:t>
        <w:br/>
        <w:t>населения, подняли свое знамя, написав на нем:</w:t>
        <w:br/>
        <w:t>«Долой рабочую власть, долой завоеванные ими сво-</w:t>
        <w:br/>
        <w:t>болы. долой Совет. Да эдравствует диктатура буржуазии».</w:t>
        <w:br/>
        <w:t>! Наша газета. 1918, Х9 119. 23 июля. (Прим. Т. Рыскулова).</w:t>
        <w:br/>
        <w:t>3</w:t>
        <w:br/>
        <w:t>Мы снова, благодаря проискам врагов революции, на-</w:t>
        <w:br/>
        <w:t>кануне голода.</w:t>
        <w:br/>
        <w:t>Центральный Комитет республики, учитывая все вы-</w:t>
        <w:br/>
        <w:t>шеизложенные соображения, в обьединенном заседании</w:t>
        <w:br/>
        <w:t>с Советом Народных Комиссаров и сьездом председате-</w:t>
        <w:br/>
        <w:t>лей всех советов рабочих, солдатских, крестьянских и дех-</w:t>
        <w:br/>
        <w:t>қанских депутатов республики от 19 июляс.т.постано-</w:t>
        <w:br/>
        <w:t>ВИЛ:</w:t>
        <w:br/>
        <w:t>Принять экстренные и решительные меры к зашите</w:t>
        <w:br/>
        <w:t>Туркестанской Республики и с этой целью организовать</w:t>
        <w:br/>
        <w:t>Военно-политический штаб республики, в состав которо-</w:t>
        <w:br/>
        <w:t>ГО ВХОДЯТ:</w:t>
        <w:br/>
        <w:t>Представители: 1) от Военного комиссариата -- К а-</w:t>
        <w:br/>
        <w:t>лашников, 2) Центрального |Исполнительного| Коми-</w:t>
        <w:br/>
        <w:t>тета рГеспубли|ки--Самойленко,3) Совета Народных</w:t>
        <w:br/>
        <w:t>Комиссаров - Полторацкий, 4) Мервского Совета</w:t>
        <w:br/>
        <w:t>РСК и депутатов - Алисковский, 5) Байрам-Алий-</w:t>
        <w:br/>
        <w:t>ского--Панасюк,6) Чарджуйского-- Феоктистов,</w:t>
        <w:br/>
        <w:t>7) Красноводского-- Бухаренко,8) сьезда предлседате-</w:t>
        <w:br/>
        <w:t>лей советов -- Быков и Бапишев, 9) Комиссариата</w:t>
        <w:br/>
        <w:t>путей сообцения -- Шумилов, 10) Комиссариата про-</w:t>
        <w:br/>
        <w:t>довольствия, 11) Професс(иональных| рабочих организа-</w:t>
        <w:br/>
        <w:t>ций г. Ташкента.</w:t>
        <w:br/>
        <w:t>Этому штабу вверяется контроль над всеми военными</w:t>
        <w:br/>
        <w:t>и политическими действиями по ликвидации асхабадского</w:t>
        <w:br/>
        <w:t>контрреволюционного выступления.</w:t>
      </w:r>
    </w:p>
    <w:p>
      <w:r>
        <w:t>В ответственные моменты невозможны колебания.</w:t>
        <w:br/>
        <w:t>Необходима последовательная классовая политика. Рабо-</w:t>
        <w:br/>
        <w:t>чий класс должен выбросить из своей среды всех провока-</w:t>
        <w:br/>
        <w:t>торов, которые во вред ему пользуютея его донерчивос-</w:t>
        <w:br/>
        <w:t>тью, и все, как один, выступить с оружием в руках на</w:t>
        <w:br/>
        <w:t>зашиту завоеваний Октябрьскай революции.</w:t>
        <w:br/>
        <w:t>Все к оружию!</w:t>
        <w:br/>
        <w:t>ДА ЗДРАВСТВУЕТ ВЛАСТЬРАБОЧИХ И БЕДНЕЙ-</w:t>
        <w:br/>
        <w:t>ШИХ КРЕСТЬЯН!</w:t>
        <w:br/>
        <w:t>Да здравствует власть Советов! Все к оружию!!!</w:t>
        <w:br/>
        <w:t>говора таковых. Что же касается слияния киргизских об-</w:t>
        <w:br/>
        <w:t>шеств с оседлыми крестьянами, то, принимая во внима-</w:t>
        <w:br/>
        <w:t>ние, что в уезде наблюдаются повсеместно беспорядки,</w:t>
        <w:br/>
        <w:t>насилие одного населения над другим, явное желание не-</w:t>
        <w:br/>
        <w:t>которых киргизских обшеств, слившись с крестьянами,</w:t>
        <w:br/>
        <w:t>обижать своих же киргиз(ов),- запретить таководе слияние</w:t>
        <w:br/>
        <w:t>киргиз(ов| с крестьянами, пока не будут организоваңы вез-</w:t>
        <w:br/>
        <w:t>де, как среди русских, так и туземцев, советы и пока не</w:t>
        <w:br/>
        <w:t>будут организованы земельно-водные комитеты».</w:t>
        <w:br/>
        <w:t>Из протокола заседания</w:t>
        <w:br/>
        <w:t>партии большевиков-коммунистов</w:t>
        <w:br/>
        <w:t>23 авт/уста) 1918 г., гор. Аулие-Ата</w:t>
        <w:br/>
        <w:t>Заслушав доклад тов. Рыскулова овыездев Аулие-</w:t>
        <w:br/>
        <w:t>Ату Черняевского отряда, вызванного по требованию</w:t>
        <w:br/>
        <w:t>Аулие-Атинского совдепа и соответствуюшего предложе-</w:t>
        <w:br/>
        <w:t>ният. Рыскулова о порядке действий этого отряда в уезде,</w:t>
        <w:br/>
        <w:t>ПОСТАаНоВвИлЛИ:</w:t>
        <w:br/>
        <w:t>1. Предложить отряду пробыть в тор. Аулие-Ата до</w:t>
        <w:br/>
        <w:t>окончания очистки всего уезда от контрреволюционного</w:t>
        <w:br/>
        <w:t>элемента.</w:t>
        <w:br/>
        <w:t>2. Принимая во внимание явное стремление темной</w:t>
        <w:br/>
        <w:t>массы уезда не нризнать советскую власть, вследствие уси-</w:t>
        <w:br/>
        <w:t>ления руководства контрреволюционного элемента и бе-</w:t>
        <w:br/>
        <w:t>логвардейцев, что при вооруженном состоянии этой мас-</w:t>
        <w:br/>
        <w:t>сы может вылиться в нежелательные последствия,-</w:t>
        <w:br/>
        <w:t>предложить исполкому утвердить следуюшую инструкцию:</w:t>
        <w:br/>
        <w:t>а) ввиду вооруженноғо состояния контрреволюционных</w:t>
        <w:br/>
        <w:t>элементов в уезде и городе, а также темной массы -- необ-</w:t>
        <w:br/>
        <w:t>холимо отрялу выехать в главные пункты контрреволюцио-</w:t>
        <w:br/>
        <w:t>неров и разоружить последних, а также разоружить все</w:t>
        <w:br/>
        <w:t>русское и туземное население. Выехать Первым долгом в</w:t>
        <w:br/>
        <w:t>селение Дмитриевку и Горный район и разоруживать по</w:t>
        <w:br/>
        <w:t>пути попадаюшиеся все селения и аулы; б) с отрядом дол-</w:t>
        <w:br/>
        <w:t>4%</w:t>
        <w:br/>
        <w:t>жны выехать представители местного совдепа. Поступило</w:t>
        <w:br/>
        <w:t>предложение относительно обложения капиталистов в го-</w:t>
        <w:br/>
        <w:t>роде, которые не выполнили в этом отношении постанов-</w:t>
        <w:br/>
        <w:t>дения исполкома и не внесли наложенную контрибуцию.</w:t>
      </w:r>
    </w:p>
    <w:p>
      <w:r>
        <w:t>Крайним сроком внесения контрибуции считать 24 июля</w:t>
        <w:br/>
        <w:t>12 часов. В случае неподчинения подвергнуть соответству-</w:t>
        <w:br/>
        <w:t>юшим репрессиям.</w:t>
        <w:br/>
        <w:t>Из протокола /Х&gt; 121 заседания исполнительного</w:t>
        <w:br/>
        <w:t>комитета Аулне-Атинского совета депутатов от</w:t>
        <w:br/>
        <w:t>5 сентября 1918 г.</w:t>
        <w:br/>
        <w:t>Под прелседательством тов. Рыскулова.</w:t>
        <w:br/>
        <w:t>Присутствовали члены:,Долин, Ташмухамедов, Фахрет-</w:t>
        <w:br/>
        <w:t>динов, Каримбаев, Львов М., Львов Г., Дулатов, Кошмамбе-</w:t>
        <w:br/>
        <w:t>тоя, при секретаре Прокудине.</w:t>
        <w:br/>
        <w:t>Заслушан доклад Черняевскоғо военного комиссара</w:t>
        <w:br/>
        <w:t>тов. Белова относительно восстания дмитриевцев против</w:t>
        <w:br/>
        <w:t>советской власти. Причем выяснилось из показаний не-</w:t>
        <w:br/>
        <w:t>которых крестьян с. Дмитриевки следуюшее: «Недели за</w:t>
        <w:br/>
        <w:t>две довыступления Черняевского боевого отряда в с. Дмит-</w:t>
        <w:br/>
        <w:t>риевку у нас был организован отряд для выступления про-</w:t>
        <w:br/>
        <w:t>тив Красной армии, и до самого выступления производи-</w:t>
        <w:br/>
        <w:t>лось обучение под руководством св. Фифейского, Ивана</w:t>
        <w:br/>
        <w:t>Коханова, Ефрема Коханова и Петра Шмаликова, и назна-</w:t>
        <w:br/>
        <w:t>чались каждый день сходки с присутетвием делеғатов из</w:t>
        <w:br/>
        <w:t>Покровки, из Мерке и из Чалдовара. На этих сходках всег-</w:t>
        <w:br/>
        <w:t>да были речи, чтобы вся молодежь записыналась в органи-</w:t>
        <w:br/>
        <w:t>зованный отряд, а кто не будет записываться, тот будет</w:t>
        <w:br/>
        <w:t>убит; ввиду этого мы все и участвовали. По прибытии бов-</w:t>
        <w:br/>
        <w:t>вого отряда вс. Дмитриевку Иван Коханов выступил в раз-</w:t>
        <w:br/>
        <w:t>ведку с числом в 49 человек, и при встрече разьезда крас-</w:t>
        <w:br/>
        <w:t>ноармейцев он первый открыл по ним огонь; и когда</w:t>
        <w:br/>
        <w:t>красноармейшы отступили, выстрелив из орудий два раза,</w:t>
        <w:br/>
        <w:t>“7</w:t>
        <w:br/>
        <w:t>промышленности, городской коллегии, Ппроловольствия и</w:t>
        <w:br/>
        <w:t>т.д. Ввиду того, что комиссары выбирались большею час-</w:t>
        <w:br/>
        <w:t>тью из состава членов исполкома, то последний в коли-</w:t>
        <w:br/>
        <w:t>честве сокрашался, мало того, происхолили частые коман-</w:t>
        <w:br/>
        <w:t>дировки по разным делам, и кворум нарушался. Таким</w:t>
        <w:br/>
        <w:t>образом, работа исполкома шла последнее время очень</w:t>
        <w:br/>
        <w:t>ненормально. По правде сознатьея, многие члены не по-</w:t>
        <w:br/>
        <w:t>нимали и своих обязанностей и работали очень вяло. Всю</w:t>
        <w:br/>
        <w:t>тяжесть работы налагали на нескольких лиц. Председатель-</w:t>
        <w:br/>
        <w:t>ствовали сперва Хмелевский, некоторое время Ерофеев, и</w:t>
        <w:br/>
        <w:t>в последнее время прелседательствовал я. Я ездил в Таш-</w:t>
        <w:br/>
        <w:t>кент 15 июля на сьезд председателей совдепов, и 3а это</w:t>
        <w:br/>
        <w:t>время я не знаю, что именно сделано исполкомом.</w:t>
        <w:br/>
        <w:t>Сьезд прелселателей совдепов повестку дня не обсуж-</w:t>
        <w:br/>
        <w:t>дал,а обсуждал военно-политические вопросы. Был избран</w:t>
        <w:br/>
        <w:t>военно-политический штаб Асхабадского фронта, потом</w:t>
        <w:br/>
        <w:t>было сделано обьединенное заседание с рабочими Срел-</w:t>
        <w:br/>
        <w:t>не-Азиатской ж. д. и Бородинских мастерских, где рабо-</w:t>
        <w:br/>
        <w:t>чие присоединились к центральной власти и осудили по-</w:t>
        <w:br/>
        <w:t>ступок асхабадцев. На этом сьезде всем представителям</w:t>
        <w:br/>
        <w:t>было указанно скорее ехать на места и работать твердо и</w:t>
        <w:br/>
        <w:t>энергично, борясь с контрреволюцией. Когда я приехал</w:t>
        <w:br/>
        <w:t>сюда, тоузнал, что на 10 августа соҙывается уездный сьезд.</w:t>
        <w:br/>
        <w:t>Принимая во внимание, что в данное время нежелательны</w:t>
        <w:br/>
        <w:t>всякие реорганизапии на местах ввиду угрожаюшей опас-</w:t>
      </w:r>
    </w:p>
    <w:p>
      <w:r>
        <w:t>ности на окраинах, что подчеркивалось на сьезде предсе-</w:t>
        <w:br/>
        <w:t>дателями совдепов, предложил исполкому отложить сьезд.</w:t>
        <w:br/>
        <w:t>Сьезд был отложен, но был тайный сьезд крестьян-кула-</w:t>
        <w:br/>
        <w:t>ков в Покровке, где принимали участие представители ка-</w:t>
        <w:br/>
        <w:t>питалистов города, Цель этого сьезда была ясна -- сорвать</w:t>
        <w:br/>
        <w:t>Советскую власть и уничтожить большевиков. Делегаты</w:t>
        <w:br/>
        <w:t>эти потом были в исполкоме и требовали созыва сьезда.</w:t>
        <w:br/>
        <w:t>Ввиду настойчивости их требования исполком разрешил</w:t>
        <w:br/>
        <w:t>созвать сьезд на 20 августа с. г., нос условием, что об этом</w:t>
        <w:br/>
        <w:t>будет послана телеграмма в Центр, и, если Центр разре-</w:t>
        <w:br/>
        <w:t>шит, то тогда только будет открыт сьезд. Потом уже, нака-</w:t>
        <w:br/>
        <w:t>37</w:t>
        <w:br/>
        <w:t>решительный удар. Но, принимая во внимание, что жела-</w:t>
        <w:br/>
        <w:t>тельно обойтись без кровопролития, возможна посылка</w:t>
        <w:br/>
        <w:t>делегации, которая однако будет иметь реальное значение,</w:t>
        <w:br/>
        <w:t>если будет иметь за собой силу. Необходимо выделить штаб,</w:t>
        <w:br/>
        <w:t>влив в него председателей совдепов, что также будет иметь</w:t>
        <w:br/>
        <w:t>моральное значение. В обшем, тов. Осипов полагает, что</w:t>
        <w:br/>
        <w:t>при воздействии на рабочих морально не придется приме-</w:t>
        <w:br/>
        <w:t>нять вооруженной силы.</w:t>
        <w:br/>
        <w:t>Дубицкийууҡказынает на оторванность правитель-</w:t>
        <w:br/>
        <w:t>ства от рабочих, благодаря чему контрреволюция гуляет</w:t>
        <w:br/>
        <w:t>среди них во всю, и приглашает председателей совдепов</w:t>
        <w:br/>
        <w:t>принять деятельное участие в митинге. Оратор предлагает</w:t>
        <w:br/>
        <w:t>послать вооруженные отряды и в то же время рабочую</w:t>
        <w:br/>
        <w:t>мирную делегацию.</w:t>
        <w:br/>
        <w:t>Председательсовдепав Байрам-Али</w:t>
        <w:br/>
        <w:t>(сообшает, что он только что разговаривал по прямому про-</w:t>
        <w:br/>
        <w:t>воду. В Мерве был митинг, на котором железнодорожни-</w:t>
        <w:br/>
        <w:t>ки постановили присоединиться к Красной армии, не до-</w:t>
        <w:br/>
        <w:t>пустить движушийся эшелон асхабадцев и дать ему бой.</w:t>
        <w:br/>
        <w:t>(Сообшение покрывается аплодисментами).</w:t>
        <w:br/>
        <w:t>После выступления еше нелого ряда ораторов, собра-</w:t>
        <w:br/>
        <w:t>ние переходит к принятию конкретных предложений.</w:t>
        <w:br/>
        <w:t>Тов. Тоболиян, резюмируя все прения, не находит</w:t>
        <w:br/>
        <w:t>особых расхождений, за исключением посылки мирной де-</w:t>
        <w:br/>
        <w:t>легации. Делегации нет места, ибо у нас партийный лозунг:</w:t>
        <w:br/>
        <w:t>«Кто не с нами, тот против нас», ибо такое решение нашего</w:t>
        <w:br/>
        <w:t>центрального правительства, которому мы должны Подчи-</w:t>
        <w:br/>
        <w:t>няться. Далее тов. Тоболин вновь подчеркивает, что ЦИК</w:t>
        <w:br/>
        <w:t>принял меры предупредительного характера, как-то: ото-</w:t>
        <w:br/>
        <w:t>звал Фролова, распространил листовки, до сих пор не по-</w:t>
        <w:br/>
        <w:t>сылая против мятежников ни одного отряда. Теперь ясно,с</w:t>
        <w:br/>
        <w:t>кем мы имеем дело, и разговаривать приходится другим язы-</w:t>
        <w:br/>
        <w:t>ком: против рабочих оружия мы не направим, но мирной</w:t>
        <w:br/>
        <w:t>делегации к контрреволюционерам посылать не будем.</w:t>
        <w:br/>
        <w:t>Рыскулов(председатель Аулие-Атинского совде-</w:t>
        <w:br/>
        <w:t>па) указывает на необходимость работы среди туркмен и</w:t>
        <w:br/>
        <w:t>%</w:t>
      </w:r>
    </w:p>
    <w:p>
      <w:r>
        <w:t>вышеуказанном составе, 4) сконцентрировать все силы в</w:t>
        <w:br/>
        <w:t>Чарджуе и немедленно локализовать мятеж, не дав возмож-</w:t>
        <w:br/>
        <w:t>ности мятежникам захватить в свои руки железную до-</w:t>
        <w:br/>
        <w:t>рогу.</w:t>
        <w:br/>
        <w:t>Далее тов. Тоболин приглашает всех присутствуюших</w:t>
        <w:br/>
        <w:t>на митинг, который устраивается в главных мастерских Ср. -</w:t>
        <w:br/>
        <w:t>Аз. жел. дор., и указывает те фактические данные, кото-</w:t>
        <w:br/>
        <w:t>рыми ораторы должны пользоваться в своих речах.</w:t>
        <w:br/>
        <w:t>Указывая на важное значение митинга, тов. Гоболин</w:t>
        <w:br/>
        <w:t>полагает, что, если рабочие вынесут резолюцию, пори-</w:t>
        <w:br/>
        <w:t>паюшую действия асхабадцев, то это будет иметь большое</w:t>
        <w:br/>
        <w:t>значенис для быстрейшей ликвидации событий. Мы же, за-</w:t>
        <w:br/>
        <w:t>канчивает тов. Тоболин, должны создать свой Іптаб для</w:t>
        <w:br/>
        <w:t>руководства временными действиями против асхабадшев.</w:t>
        <w:br/>
        <w:t>Осипов (военн|ый| комисс(|ар|): Необходимо дать</w:t>
        <w:br/>
        <w:t>энергичный отпор мятежникам, ибо, если Ташкент будет</w:t>
        <w:br/>
        <w:t>дальше молчать, то власть покажет свою слабость и вооду-</w:t>
        <w:br/>
        <w:t>шевит восставших против власти. Қогла происходили пер-</w:t>
        <w:br/>
        <w:t>вые события в Асхабаде между Красной армией и Крас-</w:t>
        <w:br/>
        <w:t>ной гвардией, как говорят, а вернге -- между Красной</w:t>
        <w:br/>
        <w:t>гвардией и провокаторами, наша центральная власть на них</w:t>
        <w:br/>
        <w:t>ничем не реагировала, кроме посылки тов. Фролова. из-за</w:t>
        <w:br/>
        <w:t>тактики которого отчасти произошли нынешние события.</w:t>
        <w:br/>
        <w:t>Если власть дальше будет молчать, то воодушевление мя-</w:t>
        <w:br/>
        <w:t>тежа может погубить наше обшее дело. Мы должны дей-</w:t>
        <w:br/>
        <w:t>ствовать не только путем мирных делеганий, но нужно го-</w:t>
        <w:br/>
        <w:t>ворить и языком пулеметов. Посылая отряды, нужно</w:t>
        <w:br/>
        <w:t>обратить внимание на рабочих в мастерских. В этом отно-</w:t>
        <w:br/>
        <w:t>шении важен завтрашний митинг. Если рабочие опреде-</w:t>
        <w:br/>
        <w:t>ленно выскажутся против асхабадской авантюры, то это</w:t>
        <w:br/>
        <w:t>будет иметь огромное моральное значение, И у мятежни-</w:t>
        <w:br/>
        <w:t>ков отпадет охота идти дальше, а колеблюшиеся к нимне</w:t>
        <w:br/>
        <w:t>присоединятся.</w:t>
        <w:br/>
        <w:t>Далге тов. Осипов сообшает сведения чисто военного</w:t>
        <w:br/>
        <w:t>характера, указывает, что численность асхабадцев не ве-</w:t>
        <w:br/>
        <w:t>лика и что мы имеем достаточно сил, чтобы нанести им</w:t>
        <w:br/>
        <w:t>31</w:t>
        <w:br/>
        <w:t>поэтому было решено послать Черняевский отряд в Дмит-</w:t>
        <w:br/>
        <w:t>риевку, нос условием -- военных действий не открывать, а</w:t>
        <w:br/>
        <w:t>предложить сперва сдать оружие, и также было решено</w:t>
        <w:br/>
        <w:t>взыскать контрибуцию с Дмитриевки вдвойне 3а ее непо-</w:t>
        <w:br/>
        <w:t>виновение, тем более, что была получена телеграмма во</w:t>
        <w:br/>
        <w:t>время выезда отряда из Аулие-Аты от Колесова: взыскать</w:t>
        <w:br/>
        <w:t>контрибуцию хлебом и отправить в Ташкент. Все это было</w:t>
        <w:br/>
        <w:t>проведено постановлением исполкома и приведено в ис-</w:t>
        <w:br/>
        <w:t>полнение. Результаты оказались хорошими: население ста-</w:t>
        <w:br/>
        <w:t>ло сдавать оружие, и уже не видно было тех агитаций, ка-</w:t>
        <w:br/>
        <w:t>кие были до этого.</w:t>
        <w:br/>
        <w:t>Теперь поясню финансовую сторону дела исполкома:</w:t>
        <w:br/>
        <w:t>финансоное положение было самое критическое. Центр</w:t>
        <w:br/>
        <w:t>денег не высылал, и приходилось исполкому находить сред-</w:t>
        <w:br/>
        <w:t>ства для сушествования самим. На спекулянтов баранами</w:t>
        <w:br/>
        <w:t>налагалось по 10 руб. с головы за выпас, от этих мер в кас-</w:t>
      </w:r>
    </w:p>
    <w:p>
      <w:r>
        <w:t>су поступали порядочные суммы, И ЭТИ суммы и деныи,</w:t>
        <w:br/>
        <w:t>поступавшие яе от других источников, служили финансо-</w:t>
        <w:br/>
        <w:t>вой поддержкой исполкому. Но последнее время финан-</w:t>
        <w:br/>
        <w:t>совое положение стало особенно критическим. Сметы от</w:t>
        <w:br/>
        <w:t>исполкома и всех комиссариатов давно уже посланы в</w:t>
        <w:br/>
        <w:t>Пентр на утверждение, но до сих пор ничего не известно.</w:t>
        <w:br/>
        <w:t>Исполком, виля, что в городе нет приюта, неоднократно</w:t>
        <w:br/>
        <w:t>обрашался к капиталистам открыть приют, но капиталис-</w:t>
        <w:br/>
        <w:t>ты почему-то не откликались. А потому, ввиду критичес-</w:t>
        <w:br/>
        <w:t>кого положения совдепа и массоного вымирания в городе</w:t>
        <w:br/>
        <w:t>детей без приюта, исполком решил взыскать невзыскан-</w:t>
        <w:br/>
        <w:t>ную контрибуцию |І 200 000 |руб.|. Вот главные работы,</w:t>
        <w:br/>
        <w:t>сделанные исполкомом.</w:t>
        <w:br/>
        <w:t>Признаться, в обшем исполком работал очень вяло.</w:t>
        <w:br/>
        <w:t>Работали только несколько лиц, а остальные относились</w:t>
        <w:br/>
        <w:t>индифферентно к делу. В отношении организации уезда</w:t>
        <w:br/>
        <w:t>обратили внимание только в последнее время, а именно:</w:t>
        <w:br/>
        <w:t>решено открыть инструкторские курсы, куда уже выбра-</w:t>
        <w:br/>
        <w:t>ңы лекторами и слушателями партийныс работники, и ско-</w:t>
        <w:br/>
        <w:t>ро будет выпушено 24 партийных инструктора по органи-</w:t>
        <w:br/>
        <w:t>9</w:t>
        <w:br/>
        <w:t>ны быть быстро ликвидированы, ибо если они затянутся,</w:t>
        <w:br/>
        <w:t>то это грозит остановкой железнолорожного движения. Са-</w:t>
        <w:br/>
        <w:t>мое лучшее -- нанести асхабалцам удар в спину из Кушки.</w:t>
        <w:br/>
        <w:t>Асхабад болыших сил не имеет и надеется лишь на под-</w:t>
        <w:br/>
        <w:t>держку рабочих, для чего рассылает провокационные те-</w:t>
        <w:br/>
        <w:t>леграммы. Мы обладаем такими силами, что 3000 асхабал-</w:t>
        <w:br/>
        <w:t>ских мятежников будут нами раздавлены; но все дело в том,</w:t>
        <w:br/>
        <w:t>чтобы не дать возможность мятежникам разрушить пути.</w:t>
        <w:br/>
        <w:t>Далее тов. Колесов излагает данные о количестве войск,</w:t>
        <w:br/>
        <w:t>которые нахолятся в распоряжении краеной ВЛасти, И вы-</w:t>
        <w:br/>
        <w:t>ражает належлу на быструю ликвидацию асхабадского воп-</w:t>
        <w:br/>
        <w:t>роса.</w:t>
        <w:br/>
        <w:t>Феоктистов (Чарджуй), выясняя количество на-</w:t>
        <w:br/>
        <w:t>ших сил, находяшихся в Чарджуе, говоря об их хорошем</w:t>
        <w:br/>
        <w:t>вооружении и не сомневаясь в подавлении Мятежа, предла-</w:t>
        <w:br/>
        <w:t>гает все же, наряду с посылкой военных отрядов, послать</w:t>
        <w:br/>
        <w:t>мирную делегапию, так как он не сомневается, что асха-</w:t>
        <w:br/>
        <w:t>бадские рабочие введены в заблужление происками контр-</w:t>
        <w:br/>
        <w:t>революционеров.</w:t>
        <w:br/>
        <w:t>Тоболиян: Когда подходишь к вопросу, в особеннос-</w:t>
        <w:br/>
        <w:t>ти такому, как события в Асхабаде, нужно относиться к</w:t>
        <w:br/>
        <w:t>нему злраво, спокойно и хладнокровно. Второе условие -</w:t>
        <w:br/>
        <w:t>это анализ всех обстоятельств, всех данных за и против. С</w:t>
        <w:br/>
        <w:t>этой точки зрения должен заметить, что речи предыдуших</w:t>
        <w:br/>
        <w:t>ораторов неудовлетворительны. Прежде всего неправда,</w:t>
        <w:br/>
        <w:t>что мы выступаем против рабочих, ибо если бы мы соби-</w:t>
        <w:br/>
        <w:t>рались расстреливать рабочих, то ваш покорный слуға не</w:t>
        <w:br/>
        <w:t>был бы прелседателем ЦИК. Но сейчас идет речь о выс-</w:t>
        <w:br/>
        <w:t>туплении не рабочих, а контрреволюционеров, белогвар-</w:t>
        <w:br/>
        <w:t>дейнев. И о посылке делегации к ним не может быть и речи,</w:t>
        <w:br/>
        <w:t>ибо всяческая делегация посылдется от слабого к сильно-</w:t>
        <w:br/>
        <w:t>му. Поэтому мы пошлем не делегацию, а отряд. Самые со-</w:t>
        <w:br/>
        <w:t>бытия в Асхабале не страшны, но опасна возможная попПу-</w:t>
        <w:br/>
        <w:t>лярность этих событий по мере продвижения асхабалдских</w:t>
      </w:r>
    </w:p>
    <w:p>
      <w:r>
        <w:t>банд к Мерву. Не убедил меня тов. Колесов, когда оправ-</w:t>
        <w:br/>
        <w:t>дывал эвакуацию Мерва из-за «нейтралитета» рабочих. В</w:t>
        <w:br/>
        <w:t>ру;</w:t>
        <w:br/>
        <w:t>Мерве есть гарнизон Красной армии, и не отступить он</w:t>
        <w:br/>
        <w:t>должен был, а разоружить всех бандитов, заставить желез-</w:t>
        <w:br/>
        <w:t>нодорожников дать вагоны и вести их. Отстугление же из</w:t>
        <w:br/>
        <w:t>Мерва дает возможность тамошним контрреволюционерам</w:t>
        <w:br/>
        <w:t>присоединиться к асхабадским мятежникам. Мерв эвакуи-</w:t>
        <w:br/>
        <w:t>ровать нельзя. Раз имеются отряды в Чарджуе ив Байрам-</w:t>
        <w:br/>
        <w:t>Али,яне понимаюсмысла в отступлении, Не делегацию, а</w:t>
        <w:br/>
        <w:t>побольше артиллерии нужно посылать, чтобы от контрре-</w:t>
        <w:br/>
        <w:t>волюционеров ни одной шепки не осталось. Первые наши</w:t>
        <w:br/>
        <w:t>шаги по отношению к мятежу были осторожны. Мы пола-</w:t>
        <w:br/>
        <w:t>гали, что, если это рабочие, то все скоро утихнет, Но ока-</w:t>
        <w:br/>
        <w:t>залось, что там действуют белогвардейцы, офицеры, и по-</w:t>
        <w:br/>
        <w:t>тому пора начать действовать, ибо и тутуже пускают слухи</w:t>
        <w:br/>
        <w:t>по поводу бездействия пентральной власти, что в Ташкен-</w:t>
        <w:br/>
        <w:t>те советской власти нет. Необходимо немедленно покон-</w:t>
        <w:br/>
        <w:t>чить с мятежом, ибо потом справиться будет трулнее. По-</w:t>
        <w:br/>
        <w:t>этому не может быть и речи 06 отступлении, так как это</w:t>
        <w:br/>
        <w:t>производит психологическое впечатление. С моей точки</w:t>
        <w:br/>
        <w:t>зрения, тов. Полторацкий должен быть отозван, и все дело</w:t>
        <w:br/>
        <w:t>по ликвидации мятежа должно быть сосредоточено в ру-</w:t>
        <w:br/>
        <w:t>ках особого штаба, который должен дать приказ о немед-</w:t>
        <w:br/>
        <w:t>ленном занятии Мерва и об разоружении эшелона, дви-</w:t>
        <w:br/>
        <w:t>жушегося из Асхабада. Касаясь цифр тов. Колесова о</w:t>
        <w:br/>
        <w:t>наших военных силах, я нахожу их неудовлетворительны-</w:t>
        <w:br/>
        <w:t>ми, так как нам нужно знать, какие силы налицо, какие</w:t>
        <w:br/>
        <w:t>силы мы можем выставить отсюда. После приказа о воо-</w:t>
        <w:br/>
        <w:t>ружении членов партии коммунистов и лев|ых| с.-р., мы</w:t>
        <w:br/>
        <w:t>можем двинуть все имеюшиеся налицо силы, не обьезжая</w:t>
        <w:br/>
        <w:t>этих границ. Создание штаба необходимо. В него должны</w:t>
        <w:br/>
        <w:t>войти представители Военного комиссариата в качестве лиц</w:t>
        <w:br/>
        <w:t>командного состава, представитель от железных дорог,</w:t>
        <w:br/>
        <w:t>Комиссарията продовольствия и несколько представите-</w:t>
        <w:br/>
        <w:t>лей совдепов в качестве политических комиссаров.</w:t>
        <w:br/>
        <w:t>Резюмируя все сказанное, тов, Тоболин предлагаст сле-</w:t>
        <w:br/>
        <w:t>дуюшие конкретные меры: І) никаких делегаций не посы-</w:t>
        <w:br/>
        <w:t>лать, 2) немедленно занять Мерв, 3) организовать штаб в</w:t>
        <w:br/>
        <w:t>%</w:t>
        <w:br/>
        <w:t>то мы все отступили и стали разбегаться из поселка, кто</w:t>
        <w:br/>
        <w:t>куда мог».</w:t>
        <w:br/>
        <w:t>Из протокола Хо 122 заседания исполнительного</w:t>
        <w:br/>
        <w:t>комитета Аулие-Атинского совета депутатов от</w:t>
        <w:br/>
        <w:t>6 сентября 1918 г.</w:t>
        <w:br/>
        <w:t>Под председательством тов. Рмчекулова.</w:t>
        <w:br/>
        <w:t>Присутствовали члены: Ташмухамедов, Кошмамбетов,</w:t>
        <w:br/>
        <w:t>Львов М.,.Льеов Г., Дулатов, Фахретдинов, Челпанкулов, Ме-</w:t>
        <w:br/>
        <w:t>шеряков, при секретаре Прокудине.</w:t>
        <w:br/>
        <w:t>Заслушан доклад члена фракции больш (евиков| -ком-</w:t>
      </w:r>
    </w:p>
    <w:p>
      <w:r>
        <w:t>мун(истов| Давыдова о происшедшем восстании граждан</w:t>
        <w:br/>
        <w:t>с. Дмитриевки против советской власти, о событиях и дей-</w:t>
        <w:br/>
        <w:t>ствиях Черняевского боевого отряда в с. Дмитриевке. Ока-</w:t>
        <w:br/>
        <w:t>залось: 1. Были произведены допросы крестьян о создав-</w:t>
        <w:br/>
        <w:t>шемся выступлений дмитриевпев против соввласти, причем</w:t>
        <w:br/>
        <w:t>выяснилось, что главные руководители восстания (см.</w:t>
        <w:br/>
        <w:t>прот. 9% 121. Ред.!”) скрылись неизвестно куда. 2. Отряд</w:t>
        <w:br/>
        <w:t>тов. Романенко вел себя в с. Дмитриевке добросовестно и</w:t>
        <w:br/>
        <w:t>безупречно. 3. После было приступлено к наложению кон-</w:t>
        <w:br/>
        <w:t>трибуции, причем было обьявлено гражданам с. Дмитри-</w:t>
        <w:br/>
        <w:t>евки внести в контрибуцию 600 000 руб. ленег и 450 лоша-</w:t>
        <w:br/>
        <w:t>дей и излишек хлеба. 4. После обьявления контрибуции</w:t>
        <w:br/>
        <w:t>было приступлено к сбору таковой. 5. Когда были собра-</w:t>
        <w:br/>
        <w:t>ны деныи, то они не были считаны нами, но было 24 пач-</w:t>
        <w:br/>
        <w:t>ки, на которых были надписи, причем тіри счете всех па-</w:t>
        <w:br/>
        <w:t>чек оқазалось полностью 000 000 руб. Деньги эти были</w:t>
        <w:br/>
        <w:t>сложены в сундук. Сундук был запечатани прошнурован</w:t>
        <w:br/>
        <w:t>сов(етской| печатью исполкома с. Дмитриевки. 6. Было</w:t>
        <w:br/>
        <w:t>заявлено нам гражданами с. Дмитриевки, и нами было об-</w:t>
        <w:br/>
        <w:t>наружено, что киргизы у крестьян расхишают хлеб на кор-</w:t>
        <w:br/>
        <w:t>"Вставка источника.</w:t>
        <w:br/>
        <w:t>менять в отношении самовольств, в отношении отбира-</w:t>
        <w:br/>
        <w:t>ния земель, самовольной пастьбы скота на чужих лугах и</w:t>
        <w:br/>
        <w:t>поставах, захватов оросительных вод, как среди крестьян,</w:t>
        <w:br/>
        <w:t>так и мусульман. Регулирование этих дел производится зе-</w:t>
        <w:br/>
        <w:t>мельно-волным комитетом, у которого и надлежит испра-</w:t>
        <w:br/>
        <w:t>шивать указания и разрешения !.</w:t>
        <w:br/>
        <w:t>Из протокола заседания Аул(ие-Атинского| уезл|ного|</w:t>
        <w:br/>
        <w:t>исполн(ительного | комитета советов сол|датских|,</w:t>
        <w:br/>
        <w:t>раб(Гочих| и муе(ульманских| депутатов</w:t>
        <w:br/>
        <w:t>от 27 мая 1918 г. за Х2 40,81</w:t>
        <w:br/>
        <w:t>Присутствовали: Рыскулов Турар, Давыдов,</w:t>
        <w:br/>
        <w:t>Шевченко, Олейников, Семенов.</w:t>
        <w:br/>
        <w:t>Заслушаны устные доклады товаришей Семенова,</w:t>
        <w:br/>
        <w:t>Олейникова, Давыдова, Шевченко и Рыскулова по поезд-</w:t>
        <w:br/>
        <w:t>ке в селение Дмитриевское.</w:t>
        <w:br/>
        <w:t>Постановили: послать телеграмму в Ташкент |Цент-</w:t>
        <w:br/>
        <w:t>ральному| Исполкому, копия (в Сов|нарком Колесову,</w:t>
        <w:br/>
        <w:t>Габитову, Кобозеву, следуюшего содержания:</w:t>
        <w:br/>
        <w:t>Военная, срочная, Ташкент, Ценкому 2, копии |в Сов|нар-</w:t>
        <w:br/>
        <w:t>ком Колесову, Габитову, Осипову, Кобозеву, следуюшего</w:t>
        <w:br/>
        <w:t>содержания:</w:t>
        <w:br/>
        <w:t>Совет постановил сообшить: «В уезде контрреволюци-</w:t>
        <w:br/>
        <w:t>онное движение. Власть бессильна. Нужны немедленно</w:t>
        <w:br/>
        <w:t>энергичные меры борьбы, промедление недопустимо. Про-</w:t>
        <w:br/>
        <w:t>сим, не отлагая ни минуты, выслать отряд при пулемете,</w:t>
        <w:br/>
        <w:t>двух орудиях, в связи с непризнанием в Дмитриевке совет-</w:t>
        <w:br/>
        <w:t>ской власти, вооруженным сопротивлением отряду. В уез-</w:t>
        <w:br/>
        <w:t>деведется открытая контрреволюционная агитация. Вслед-</w:t>
        <w:br/>
        <w:t>ствие непризнания совдена цены продуктов потребления</w:t>
        <w:br/>
        <w:t>“Так втексте.</w:t>
        <w:br/>
        <w:t>2 Имеетея в виду ЦИК.</w:t>
      </w:r>
    </w:p>
    <w:p>
      <w:r>
        <w:t>43</w:t>
        <w:br/>
        <w:t>дации всякого рода самосудов со стороны крестьянского</w:t>
        <w:br/>
        <w:t>населения уезда, направленных к произвольному и беспо-</w:t>
        <w:br/>
        <w:t>шадному отбиранию имушества у киргизіов|, главным о0-</w:t>
        <w:br/>
        <w:t>разом скота, а в противном случае, о предании совета де-</w:t>
        <w:br/>
        <w:t>путатов революционному суду за бездеятельность.</w:t>
        <w:br/>
        <w:t>Постановлено:</w:t>
        <w:br/>
        <w:t>І. Разослать копии телеграммы всем волостным ис-</w:t>
        <w:br/>
        <w:t>полнительным комитетам и комиссарам через уездного ко-</w:t>
        <w:br/>
        <w:t>миссара и приложить к ним для немедленного исполне-</w:t>
        <w:br/>
        <w:t>ния копии настояшего постановления.</w:t>
        <w:br/>
        <w:t>2. Приказать волостным, сельским и аульным испол-</w:t>
        <w:br/>
        <w:t>нительным комитетам, а также сельским и волостным ко-</w:t>
        <w:br/>
        <w:t>миссарам немедленно прекратить проявляемые повсеме-</w:t>
        <w:br/>
        <w:t>стно самосуды, бесчинства, грабежи и самовольные</w:t>
        <w:br/>
        <w:t>вымогательства и налоги за краденый скот.</w:t>
        <w:br/>
        <w:t>3. Устанавливается, как обшее правило, что преследо-</w:t>
        <w:br/>
        <w:t>ваться и подвергаться взысканиям и ответственности долж-</w:t>
        <w:br/>
        <w:t>ны лица, совершившие преступления. Всякое стремление</w:t>
        <w:br/>
        <w:t>возложить ответственность за кражу на целое аульноев об-</w:t>
        <w:br/>
        <w:t>шество или сельское -- воспрешается.</w:t>
        <w:br/>
        <w:t>4. Всякие контрибуции на киргизские имушестна, как</w:t>
        <w:br/>
        <w:t>за кражи скота в настояцее время, так и за кражи, совер-</w:t>
        <w:br/>
        <w:t>шенные в предыдушұих годах, воспрешаются, и лица, нало-</w:t>
        <w:br/>
        <w:t>жившие такие контрибуции, немедленно доставляются в</w:t>
        <w:br/>
        <w:t>город и передаются революционному суду.</w:t>
        <w:br/>
        <w:t>5. Для урегулирования отношений межлу русскими и</w:t>
        <w:br/>
        <w:t>киргизами вообше и для направления жизни в среде насе-</w:t>
        <w:br/>
        <w:t>ления на нормальный и мирный путь -- разьяснить насе-</w:t>
        <w:br/>
        <w:t>лению о необходимости организации в сельских местнос-</w:t>
        <w:br/>
        <w:t>тях советов- с представителями от русских и киргизских</w:t>
        <w:br/>
        <w:t>обшеств по образцу уездного совета. При совместной и</w:t>
        <w:br/>
        <w:t>дружной работе таких советов облегчится борьба со вся-</w:t>
        <w:br/>
        <w:t>кого рода преступностью. Для организации таких советов</w:t>
        <w:br/>
        <w:t>командировать по уезду особых иИнструкторов, на кото-</w:t>
        <w:br/>
        <w:t>рых возложить обязанность ознакомить население с на-</w:t>
        <w:br/>
        <w:t>правлением и деятельностью революционных партий.</w:t>
        <w:br/>
        <w:t>ғ</w:t>
        <w:br/>
        <w:t>6. Согласно решениям краевого Рабоче-Крестьянско-</w:t>
        <w:br/>
        <w:t>го Правительства сушествуюшие судебные установления:</w:t>
        <w:br/>
        <w:t>народные судьи, мировые судьи, окружные суды, судеб-</w:t>
        <w:br/>
        <w:t>ные палаты и следовательские места сохраняются и дей-</w:t>
        <w:br/>
        <w:t>ствуют впредь до реорганизации их.</w:t>
        <w:br/>
        <w:t>7. Для предания судам, мировым и следовательским</w:t>
        <w:br/>
        <w:t>камерам болышого доверия и для усиления работоспособ-</w:t>
        <w:br/>
        <w:t>ности их- команлировать по два члена от уездного совета</w:t>
        <w:br/>
        <w:t>депутатов для постоянных там занятий.</w:t>
      </w:r>
    </w:p>
    <w:p>
      <w:r>
        <w:t>8. Для разбора серьезных дел, тревожаших население и</w:t>
        <w:br/>
        <w:t>вызызваюших обострение отношений между народлностя-</w:t>
        <w:br/>
        <w:t>ми, учрежлается революционный суд из шести человек на</w:t>
        <w:br/>
        <w:t>основаниях ис компетенцией, указанной в инструкции для</w:t>
        <w:br/>
        <w:t>революционного трибунала.</w:t>
        <w:br/>
        <w:t>9. Для прелварительного разбора дел образовать вре-</w:t>
        <w:br/>
        <w:t>менно следственную комиссию от исполнительного коми-</w:t>
        <w:br/>
        <w:t>тета совета депутатов в составе трех человек, причем один</w:t>
        <w:br/>
        <w:t>из них кооптируется со стороны, из лиц с юридической</w:t>
        <w:br/>
        <w:t>полготовкой. Эта комиссия вызынает потерпевших И от-</w:t>
        <w:br/>
        <w:t>ветчиков! и производит дознание, а в случас надобности</w:t>
        <w:br/>
        <w:t>подвергает преступников залержанию в тюрьме. Для ус-</w:t>
        <w:br/>
        <w:t>корения ликвилации серьезных дел члены комиссии выез-</w:t>
        <w:br/>
        <w:t>жают на место преступления. В распоряжении комиссии</w:t>
        <w:br/>
        <w:t>должны быть всегда в готовности военные силы в нужном</w:t>
        <w:br/>
        <w:t>количестве. Дела, которые не могут быть закончены в ко-</w:t>
        <w:br/>
        <w:t>миссии или совете предупредительными мерами, переда-</w:t>
        <w:br/>
        <w:t>ются в подлежашций суд.</w:t>
        <w:br/>
        <w:t>10. Постановление прежнего совета депутатов от 26-го</w:t>
        <w:br/>
        <w:t>сего февраля за М0 37”, а относительно самосудов и ско-</w:t>
        <w:br/>
        <w:t>токрадств-- аннулировать. Вышеупомянутые правила при-</w:t>
        <w:br/>
        <w:t>ІВ тексте «ответственников».</w:t>
        <w:br/>
        <w:t>2 Отмененное прежнее постановление совета от 26 февраля за М2 37</w:t>
        <w:br/>
        <w:t>Считало ответственными за украденіный| скот у крестьян вообше кир-</w:t>
        <w:br/>
        <w:t>гиз (ов|, а также целые отдельные аульные обшества, что давало во03-</w:t>
        <w:br/>
        <w:t>можность кулакам безнаказанно грабить киргиз(ов). Автор. (Лрим.</w:t>
        <w:br/>
        <w:t>Т.Рыскулова).</w:t>
        <w:br/>
        <w:t>42</w:t>
        <w:br/>
        <w:t>зации уезда. Это очень важно, тем более, І октября состо-</w:t>
        <w:br/>
        <w:t>ится Чрезвычайный сьезд Туркестанской Республики, к</w:t>
        <w:br/>
        <w:t>каковому сроку и должен быть организован уезд. Если</w:t>
        <w:br/>
        <w:t>строго отнестись, то нужно сказать, что Аулие-Атинский</w:t>
        <w:br/>
        <w:t>уезд отстал во многом. Например, нет своей армии, не орга-</w:t>
        <w:br/>
        <w:t>низованы аппараты уезда и Т. д.</w:t>
        <w:br/>
        <w:t>В заключение своего доклада скажу: сьезд этот созван</w:t>
        <w:br/>
        <w:t>для перевыборов исполкома, перевыборы же всего совде-</w:t>
        <w:br/>
        <w:t>па согласно телеграмме не приходится делать, т|ак| к(ак|</w:t>
        <w:br/>
        <w:t>для этого нужен уездный сьезд, но сьезд не может быть,</w:t>
        <w:br/>
        <w:t>тіак| к(ак| не организован уезд, И нет на местах советов.</w:t>
        <w:br/>
        <w:t>Теперь ваша задача сделать перевыборы исполкома, уда-</w:t>
        <w:br/>
        <w:t>лить тех членов, которые не соответствовали своему на-</w:t>
        <w:br/>
        <w:t>значению и влить деятельных работников. Имейте в виду,</w:t>
        <w:br/>
        <w:t>что положение теперь тяжелое, и вы, стояшие у кормила</w:t>
        <w:br/>
        <w:t>советской власти, должны работать с удвоенной энергией.</w:t>
        <w:br/>
        <w:t>Помните, чта было с Финляндией и что было с Украиной</w:t>
        <w:br/>
        <w:t>где свергается советская власть, там восстанавливается</w:t>
        <w:br/>
        <w:t>монархия, например, в Донской области -- удалили Ралу,</w:t>
        <w:br/>
        <w:t>стояшую на платформе учредительного собрания, и вос-</w:t>
        <w:br/>
        <w:t>становилась диктатура Каледина. А потому стойте твердо</w:t>
        <w:br/>
        <w:t>за советскую власть и не упускайте ее из рук. Доклад о</w:t>
        <w:br/>
        <w:t>деятельности отдельных комиссаров я не буду делать, ибо</w:t>
        <w:br/>
        <w:t>они сами сделают свои доклады.</w:t>
        <w:br/>
        <w:t>МАТЕРИАЛЫ О ВОССТАНИИ КУЛАКОВ</w:t>
      </w:r>
    </w:p>
    <w:p>
      <w:r>
        <w:t>В ДМИТРИЕВКЕ</w:t>
        <w:br/>
        <w:t>Протокол Аулие-Атинского уездноғо исполнитель-</w:t>
        <w:br/>
        <w:t>ного комитета советов солдатских, рабочих крестьянских</w:t>
        <w:br/>
        <w:t>и мусульманских депутатов от 13 мая 1918. 5 19.</w:t>
        <w:br/>
        <w:t>Выслушана телеграмма на имя совета депутатов от Тур-</w:t>
        <w:br/>
        <w:t>кестанского краевого Совета Наролных Комиссаров о не-</w:t>
        <w:br/>
        <w:t>медленном принятии самых решителышх мер ік | ликви-</w:t>
        <w:br/>
        <w:t>%</w:t>
        <w:br/>
        <w:t>нуне сьезда, было получена телеграмма от Центрального</w:t>
        <w:br/>
        <w:t>(исполнительного | Комитета за подписью тов. Печатни-</w:t>
        <w:br/>
        <w:t>кова, что сьезд 20 августа предлагается закрыть и что чле-</w:t>
        <w:br/>
        <w:t>нам Центрального Комитета Ахунову и Степаненко-</w:t>
        <w:br/>
        <w:t>Нерабочеву, поручается переизбрать совдеп. Несмотря на</w:t>
        <w:br/>
        <w:t>прелупреждение делегатов через нарочных джигитов, по-</w:t>
        <w:br/>
        <w:t>сланных в поселки, делегаты все-таки сьехались. Накану-</w:t>
        <w:br/>
        <w:t>не сьезда как раз прибыл из Ташкента отряд Павлова,</w:t>
        <w:br/>
        <w:t>направляюшийся в Пишпек. Видя, что сьезд явно контр-</w:t>
        <w:br/>
        <w:t>революционный и в составе состоит из представителей ку-</w:t>
        <w:br/>
        <w:t>лаков и баев, мы использовали этот отряд и оставили егов</w:t>
        <w:br/>
        <w:t>Аулие-Ате на несколько дней.</w:t>
        <w:br/>
        <w:t>20 августа мы собрали всех делеғатов, разьяснили, по-</w:t>
        <w:br/>
        <w:t>чему закрывается сьезд и, в присутствии Павлова и его</w:t>
        <w:br/>
        <w:t>штаба, закрыли сһезд. Таким образом сьезд разьехался, но</w:t>
        <w:br/>
        <w:t>делегаты, сьехавшиеся явно для противодействия совет-</w:t>
        <w:br/>
        <w:t>ской власти, разьехались еше более озлобленные. Пред-</w:t>
        <w:br/>
        <w:t>чувствуя настроение сьезда 20 августа, исполком до сьез-</w:t>
        <w:br/>
        <w:t>да принимал меры: им были посланы два делегата в Таш-</w:t>
        <w:br/>
        <w:t>кент, в Центр для ходатайства об отпуске орудий и</w:t>
        <w:br/>
        <w:t>пулеметов и отряда для Аулие-Аты в постояннае распоря-</w:t>
        <w:br/>
        <w:t>жение исполкома. Центральная власть не отпустила ору-</w:t>
        <w:br/>
        <w:t>дий и решила командироватьв распоряжение Аулие-Атин-</w:t>
        <w:br/>
        <w:t>ского совдепа Черняевский отряд, что и было сделано</w:t>
        <w:br/>
        <w:t>распоряжением военного комиссара Калашникова. Но</w:t>
        <w:br/>
        <w:t>отряд этот, не попавший к сьезду, прибыл после сьезда.</w:t>
        <w:br/>
        <w:t>Зная, что темная масса уезда настроена против советской</w:t>
        <w:br/>
        <w:t>власти, зная, что она вооружена, главным образом в посел-</w:t>
        <w:br/>
        <w:t>ках, и что через это происхолят самосуды, бесчинства, при-</w:t>
        <w:br/>
        <w:t>нимая во внимание, что Аулие-Атинский совдеп не имеет</w:t>
        <w:br/>
        <w:t>силы бороться с ними, имея все это в виду, фракция боль-</w:t>
        <w:br/>
        <w:t>шевиков-коммунистов решила разоружить город и уезд.</w:t>
        <w:br/>
        <w:t>Но, так как Дмитриевка была обьявлена вне закона ине</w:t>
        <w:br/>
        <w:t>раз наносила позорное оскорбление советской власти, выс-</w:t>
        <w:br/>
        <w:t>тупая вооруженно, поэтому фракция решила, что Дмит-</w:t>
        <w:br/>
        <w:t>риевка не подчинится вообше обшему распоряжению, и</w:t>
        <w:br/>
        <w:t>38</w:t>
        <w:br/>
        <w:t>отчисления от выручки. Просить Центральное Правитель-</w:t>
        <w:br/>
        <w:t>ство, ввиду тяжелого положения голодаюших уезда, ассиг-</w:t>
        <w:br/>
        <w:t>новать для них 1 000 000 руб. Обязать уезлный комиссари-</w:t>
        <w:br/>
        <w:t>ат временно, до организации продовольственной секции,</w:t>
        <w:br/>
        <w:t>взять на себя труды по рассортированию и устройству го-</w:t>
        <w:br/>
        <w:t>лолаюшиух, а также назначить олного члена, который бу-</w:t>
      </w:r>
    </w:p>
    <w:p>
      <w:r>
        <w:t>дет обязан контролировать и делать доклады исполкому.</w:t>
        <w:br/>
        <w:t>Усилить медицинский надзор, реквизировать достаточное</w:t>
        <w:br/>
        <w:t>количество юрт от богатых киргиз(ов|, вообше улучшить</w:t>
        <w:br/>
        <w:t>состояние пункта и доставку туда киргиз(ов| и увеличить</w:t>
        <w:br/>
        <w:t>паек. Инструктора Романовского просить Предуправу! -</w:t>
        <w:br/>
        <w:t>отозвать, дав местному исполкому о деятельности пункта</w:t>
        <w:br/>
        <w:t>отчет. Пункт передать избранной для этой цели комиссии.</w:t>
        <w:br/>
        <w:t>Постановили: Эти предложения принять, немед-</w:t>
        <w:br/>
        <w:t>ленно назначить комиссию от исполкома в составе двух</w:t>
        <w:br/>
        <w:t>человек, которая немелленно должна приступить к про-</w:t>
        <w:br/>
        <w:t>верке деятельности завелуюшего и служаших на пункте, а</w:t>
        <w:br/>
        <w:t>также истребовать немедленно от заведуюшего пунктом</w:t>
        <w:br/>
        <w:t>Романовского полную отчетность.</w:t>
        <w:br/>
        <w:t>2. Заслушан вопрос о слиянии двух и более волостей в</w:t>
        <w:br/>
        <w:t>олну и вопрос о податях, налогах и недоимках. Ввилу зна-</w:t>
        <w:br/>
        <w:t>чительного уменьшения количества населения в отдель-</w:t>
        <w:br/>
        <w:t>ных волостях согласительная комиссия вынесла резолю-</w:t>
        <w:br/>
        <w:t>цию: слияние волостей в одну и более допустить, но не в</w:t>
        <w:br/>
        <w:t>ушерб хозяйству и интересам жителей, населяюших волос-</w:t>
        <w:br/>
        <w:t>ти, и других окружаюших. Что же касается податей, нало-</w:t>
        <w:br/>
        <w:t>гов и недоимок, -- освободить все голодаюшее население</w:t>
        <w:br/>
        <w:t>как туземцев, так и русских. С добавлением тов. Рыскуло-</w:t>
        <w:br/>
        <w:t>ва: «Принимая во внимание, что действительное количе-</w:t>
        <w:br/>
        <w:t>ство населения в некоторых киргизских волостях сильно</w:t>
        <w:br/>
        <w:t>уменьшилось, для сокрашения лишних расходов на дол-</w:t>
        <w:br/>
        <w:t>жностных лиц разрешается слияние двух и более волостей</w:t>
        <w:br/>
        <w:t>в одну, но по предварительному соглашению сливаюших-</w:t>
        <w:br/>
        <w:t>сясторон иутверждению исполнительным комитетом при-</w:t>
        <w:br/>
        <w:t>! Так в тексте.</w:t>
        <w:br/>
        <w:t>45</w:t>
        <w:br/>
        <w:t>повышены. Ждем поддержки центра. Отвечайте. 1619 Сов-</w:t>
        <w:br/>
        <w:t>деп».</w:t>
        <w:br/>
        <w:t>Из протокола заседания сьезда советов солдатских,</w:t>
        <w:br/>
        <w:t>рабочих, крестьянских и мусульманских депутатов</w:t>
        <w:br/>
        <w:t>от 15 июня 1918 г. за Хо 53, 5 7, пункт 2</w:t>
        <w:br/>
        <w:t>Под прелседательством тов. Шевченко, при секретаре</w:t>
        <w:br/>
        <w:t>Семихвостове. Присутствовало 55 человек.</w:t>
        <w:br/>
        <w:t>1. По вопросу о питательном пункте для голодаюших</w:t>
        <w:br/>
        <w:t>киргиз (ов | вносится предложение тов. Рыскулова:</w:t>
        <w:br/>
        <w:t>«Гололаюших киргизіов|, как в городе, так и на питатель-</w:t>
        <w:br/>
        <w:t>ном пункте, имеюших родственников, отправлять этапным</w:t>
        <w:br/>
        <w:t>порядком в свою волость и обязать состоятельных род-</w:t>
        <w:br/>
        <w:t>ственников кормить их под строгим наблюдением аульных</w:t>
        <w:br/>
        <w:t>и волостных комиссаров.</w:t>
        <w:br/>
        <w:t>Голодаюших, отправленных на родину, снабжать день-</w:t>
        <w:br/>
        <w:t>гами и продуктами, что же касается голодаюших, не имею-</w:t>
        <w:br/>
        <w:t>ших ролственников, то их содержать на питательном пун-</w:t>
        <w:br/>
        <w:t>кте. Ввилу полного отсутствия денежных средств для даль-</w:t>
        <w:br/>
        <w:t>нейшего содержания гололдаюших, не отлагая это дело, за-</w:t>
        <w:br/>
        <w:t>нять немедленно 50 000 руб. у капиталистов города в фонд</w:t>
        <w:br/>
        <w:t>голодаюших и сейчас же приступить к устройству голо-</w:t>
        <w:br/>
        <w:t>даюших. Ввиду недобросовестного отношения городской</w:t>
      </w:r>
    </w:p>
    <w:p>
      <w:r>
        <w:t>милиции к голодаюшим, трупы которых лежат везде неуб-</w:t>
        <w:br/>
        <w:t>ранными, обязать милицию относитыся к этому делу Д06-</w:t>
        <w:br/>
        <w:t>росовестно, отправлять голодаюших на питательные пунк-</w:t>
        <w:br/>
        <w:t>ты, а имеюших родственников, но не могуших добраться</w:t>
        <w:br/>
        <w:t>дородины, представлять во временное бюро по устройству</w:t>
        <w:br/>
        <w:t>голодаюших. Ввиду отсутствия средств в фонде голодаю-</w:t>
        <w:br/>
        <w:t>ших --установить на весь продаваемый на базаре скот на-</w:t>
        <w:br/>
        <w:t>Лог: по 50 коп. на мелкий и по І рублю на крупный, также</w:t>
        <w:br/>
        <w:t>и на разного рода продукты и товары, продаваемые из ла-</w:t>
        <w:br/>
        <w:t>вок. Обязать театры и увеселительные заведения сделать</w:t>
        <w:br/>
        <w:t>“</w:t>
        <w:br/>
        <w:t>14 авнғуста 1918 г. гор. Аулие-Ата, Хо 3605.</w:t>
        <w:br/>
        <w:t>Врид. председателя исполкома: Рыскулов</w:t>
        <w:br/>
        <w:t>Зав. канцелярией (полпись)</w:t>
        <w:br/>
        <w:t>Из протокола заседания лев(ых| с.-р. в г. Аулие-Ате</w:t>
        <w:br/>
        <w:t>30 августа 1918 г.</w:t>
        <w:br/>
        <w:t>81</w:t>
        <w:br/>
        <w:t>Обсуждался вопрос о создавшемся положении, когда</w:t>
        <w:br/>
        <w:t>настояшая партия осталась безоружной.</w:t>
        <w:br/>
        <w:t>Постановлено: Запросить партию большевиков-</w:t>
        <w:br/>
        <w:t>коммунистов, признает ли она Партию с-р. левых как за</w:t>
        <w:br/>
        <w:t>доминируюшую и вутвердительном случае предложить вы-</w:t>
        <w:br/>
        <w:t>дать оружие членам партии лев(|ых| с.-р. в гор. Аулие-Ате.</w:t>
        <w:br/>
        <w:t>Председатель партии лев. с.-р. Ерофеев</w:t>
        <w:br/>
        <w:t>Секретарь (подпись)</w:t>
        <w:br/>
        <w:t>2</w:t>
        <w:br/>
        <w:t>Партия коммунистов-большевиков постановила пред-</w:t>
        <w:br/>
        <w:t>ложенные вопросы следуюшее:</w:t>
        <w:br/>
        <w:t>На предложенные вопросы следуюшее</w:t>
        <w:br/>
        <w:t>Оставить вопрос открытым до тех пор, покамест не бу-</w:t>
        <w:br/>
        <w:t>дет у левых произведена фильтрация и не будут удалены</w:t>
        <w:br/>
        <w:t>не заслуживаюшие доверия лица.</w:t>
        <w:br/>
        <w:t>За председателя партии Рыскулов</w:t>
        <w:br/>
        <w:t>За секретаря С. А. Федоров</w:t>
        <w:br/>
        <w:t>ТЕЛЕГРАММА</w:t>
        <w:br/>
        <w:t>Ташкент, Цека партии левых социалистов-</w:t>
        <w:br/>
        <w:t>революционеров</w:t>
        <w:br/>
        <w:t>Большевики отказали нам в выдаче оружия, бездака-</w:t>
        <w:br/>
        <w:t>зательно обвиняя в контрреволюционности. Укажите вы-</w:t>
        <w:br/>
        <w:t>ход.</w:t>
        <w:br/>
        <w:t>Предком партии Ерофеев</w:t>
        <w:br/>
        <w:t>РЕЗОЛЮЦИЯ</w:t>
      </w:r>
    </w:p>
    <w:p>
      <w:r>
        <w:t>Членов Аулие-Атинского сьезда советов</w:t>
        <w:br/>
        <w:t>партии большевиков-коммунистов</w:t>
        <w:br/>
        <w:t>от 30 сентября 1918 г.</w:t>
        <w:br/>
        <w:t>Принимая во внимание, что представители уездного</w:t>
        <w:br/>
        <w:t>сһезда в большинстве оказались на сьезде большевиков-</w:t>
        <w:br/>
        <w:t>коммунистов, а именно: согласно данным мандатной ко-</w:t>
        <w:br/>
        <w:t>миссии, 232 члена (партии | болышсвиков-коммунистов и</w:t>
        <w:br/>
        <w:t>128 член(ов партии| лев(ых) с.-р., мы настаиваем на про-</w:t>
        <w:br/>
        <w:t>порциональности прелставителей в уездном совете, испол-</w:t>
        <w:br/>
        <w:t>нительном комитете и при делегировании на Чрезвы-</w:t>
        <w:br/>
        <w:t>чайный сьезд советов республики, но согласны посты ко-</w:t>
        <w:br/>
        <w:t>миссаров и председателей секпий и отделов совета разде-</w:t>
        <w:br/>
        <w:t>Лить на равных началах. Ввиду того, что такой простой,</w:t>
        <w:br/>
        <w:t>вполне ясный и справедлиный вопрос мы разбираем уже в</w:t>
        <w:br/>
        <w:t>Течение трех суток и не можем прийти к обоюлному со-</w:t>
        <w:br/>
        <w:t>глашению, партия большевиков-коммунистов, признавая</w:t>
        <w:br/>
        <w:t>за собой правильность и справедливость требований про-</w:t>
        <w:br/>
        <w:t>порционального распределения, просит партию лев|ых|</w:t>
        <w:br/>
        <w:t>с-р. дать определенный ответ на нашу резолюпию, так как</w:t>
        <w:br/>
        <w:t>мы уже пропустили время для делегирования в Ташкент</w:t>
        <w:br/>
        <w:t>своих представителей и затягивать дальше сьезд не нахо-</w:t>
        <w:br/>
        <w:t>ДИМ ВОЗМОЖныЫм.</w:t>
        <w:br/>
        <w:t>51</w:t>
        <w:br/>
        <w:t>ню. 7. Было заявлено фельдшерицей с. Дмитриевки о том,</w:t>
        <w:br/>
        <w:t>что во время событий у нее расхишено много собственных</w:t>
        <w:br/>
        <w:t>и казенных вешей. После долгих прений поступил ряд</w:t>
        <w:br/>
        <w:t>предложений: 1. Разослать немедленно телеграммы по всем</w:t>
        <w:br/>
        <w:t>совдепам и линиям ж. дорог и в Ташкентское контрразве-</w:t>
        <w:br/>
        <w:t>дочное өтделение о розыске и немедленном залержании</w:t>
        <w:br/>
        <w:t>бежавших руководителей восстания против советской влас-</w:t>
        <w:br/>
        <w:t>ти. 2. Послать представителей от совдепа в с. Дмитриевку</w:t>
        <w:br/>
        <w:t>для установления порядка, принятия мер к охране и при-</w:t>
        <w:br/>
        <w:t>нятия на учет всего урожая хлебов и поручить им же под</w:t>
        <w:br/>
        <w:t>их ответственность собрать урожай хлеба совместно с</w:t>
        <w:br/>
        <w:t>Дмитриевским сельским советом. 3. Поручить председа-</w:t>
        <w:br/>
        <w:t>телю исполкома переговорить с Председателем Совнарко-</w:t>
        <w:br/>
        <w:t>мат.Колесовым еше раз относительно контрибуции.</w:t>
        <w:br/>
        <w:t>Постановили: Принять весь доклад и все три</w:t>
        <w:br/>
        <w:t>предложения.</w:t>
        <w:br/>
        <w:t>Об отношениях большевиков и лев|ых)</w:t>
        <w:br/>
        <w:t>с.-р. в Аулие-Ате</w:t>
        <w:br/>
        <w:t>В Аулие-Атинский Исполком</w:t>
        <w:br/>
        <w:t>Постановлением Комитета партии 13 июля с. г. реше-</w:t>
        <w:br/>
        <w:t>но: просить Аулие-Атинский исполком Вновь ВСТУПИВШИХ</w:t>
        <w:br/>
        <w:t>чденов партии вооружить.</w:t>
        <w:br/>
        <w:t>Аулие-Атинский комі|итет| Партии с.-р. левых</w:t>
        <w:br/>
        <w:t>Тов. председателя Шебалин</w:t>
        <w:br/>
        <w:t>И. об. секретаря Будзилов</w:t>
        <w:br/>
        <w:t>В Аулие-Атинский комитет Партии</w:t>
        <w:br/>
        <w:t>соц |иалистов |-рев |олюционеров | левых</w:t>
      </w:r>
    </w:p>
    <w:p>
      <w:r>
        <w:t>С возврашением сего исполком сообшает, что впредь</w:t>
        <w:br/>
        <w:t>до приезда военного комиссара тов. Чернышева оружие</w:t>
        <w:br/>
        <w:t>выдано быть не может и выдаваться будет на время обуче-</w:t>
        <w:br/>
        <w:t>ния в казарме от 7-ми до 9-ти часов дня.</w:t>
        <w:br/>
        <w:t>49</w:t>
        <w:br/>
        <w:t>ВЫПИСКА</w:t>
        <w:br/>
        <w:t>из протокола от 3 сентября 1918 г.</w:t>
        <w:br/>
        <w:t>51</w:t>
        <w:br/>
        <w:t>Обсуждался вопрос о выборе членов в согласительную</w:t>
        <w:br/>
        <w:t>комиссию между партиями Л. с.-р. и б.-к. по распределе-</w:t>
        <w:br/>
        <w:t>нию постов комиссаров и членов исполкома. Большин-</w:t>
        <w:br/>
        <w:t>ством голосов избранными от левых эсеров оказались то-</w:t>
        <w:br/>
        <w:t>вариши Палий, Джанузаков, Малинский и Симаков.</w:t>
        <w:br/>
        <w:t>Причем в случае отсутствия кого-либо из избранных чле-</w:t>
        <w:br/>
        <w:t>нов постановлено: назначить кандидатами к нимт. т. АДИЛЬ-</w:t>
        <w:br/>
        <w:t>бековаи Сизоненко.</w:t>
        <w:br/>
        <w:t>За председателя М. Палий (подпись)</w:t>
        <w:br/>
        <w:t>Секретарь</w:t>
        <w:br/>
        <w:t>ВОССТАНИЕ В с. БЕЛОВОЛСКОМ</w:t>
        <w:br/>
        <w:t>(ПИШПЕКСКОГО УЕЗДА)!.</w:t>
        <w:br/>
        <w:t>(Правительственнде сообшцение)</w:t>
        <w:br/>
        <w:t>Настояшим доводится до всеобшего сведения о вспых-</w:t>
        <w:br/>
        <w:t>нувшем было восстании в сел. Беловодском Пишпекского</w:t>
        <w:br/>
        <w:t>уезла, организованном Сибирским правительством и явив-</w:t>
        <w:br/>
        <w:t>шемся тактическим маневром командуюшего Капальско-</w:t>
        <w:br/>
        <w:t>Сергиопольскими отрядами белогвардейцев.</w:t>
        <w:br/>
        <w:t>Комиссия в составе тов. Председателя Центрального</w:t>
        <w:br/>
        <w:t>Комитета советов республики тов. Темлянцева, полити-</w:t>
        <w:br/>
        <w:t>ческого руководителя 4-го Советского Полка тов. С а ф о-</w:t>
        <w:br/>
        <w:t>нова итов. Зибарова, посланная в Беловолское с</w:t>
        <w:br/>
        <w:t>отрядами, дала нижеследуюшие депеши:</w:t>
        <w:br/>
        <w:t>! Наша газета. 1919, 3 января. См.: о Беловодском востании воспоми-</w:t>
        <w:br/>
        <w:t>нания Сафонова в «Красной летописи Туркестана», М1--2,с. 167- 168,</w:t>
        <w:br/>
        <w:t>3</w:t>
        <w:br/>
        <w:t>Ответ просим дать сегодня же в 6 часов вечера, и если</w:t>
        <w:br/>
        <w:t>мы Не получим ответа, то вынуждены будем сьезд вести</w:t>
        <w:br/>
        <w:t>самостоятельно, так как кворум у нас есть полностью.</w:t>
        <w:br/>
        <w:t>Председатель Первой ! РСДРП</w:t>
        <w:br/>
        <w:t>большевиков-коммунистов тов. Хмелевский</w:t>
        <w:br/>
        <w:t>Секретарь Найденов</w:t>
        <w:br/>
        <w:t>ТАШКЕНТ, ТурЦцИК, СОЛЬКИНУ</w:t>
        <w:br/>
        <w:t>Левые эсеры затягивали сьезд в течение четырех суток,</w:t>
        <w:br/>
        <w:t>надеясь на то, что беднейшие киргизы не в состоянии будут</w:t>
      </w:r>
    </w:p>
    <w:p>
      <w:r>
        <w:t>жить в гороле и разьедутея, и тогда их останется в равном</w:t>
        <w:br/>
        <w:t>количестве. В настояшее время, согласно данных мандатной</w:t>
        <w:br/>
        <w:t>комиссии, большевиков 232 и левых эсеров 128 человек. Се-</w:t>
        <w:br/>
        <w:t>годня под видом протеста против неправильного голосова-</w:t>
        <w:br/>
        <w:t>ния Л. с.-р. сорвали сьезд. Избираем от себя, большевиков,</w:t>
        <w:br/>
        <w:t>представителей на чрезвычайный сьезд -- 20 человек, кото-</w:t>
        <w:br/>
        <w:t>рые подробности сообшат на месте. Сеголня выезжают. Про-</w:t>
        <w:br/>
        <w:t>сим распоряжения дать поезд -- есть делегаты Семиречья.</w:t>
        <w:br/>
        <w:t>Председатель Хмелевский</w:t>
        <w:br/>
        <w:t>Секретарь Нуршанов</w:t>
        <w:br/>
        <w:t>ТАШКЕНТ, СОЛЬКИНУ, КОПИЯ</w:t>
        <w:br/>
        <w:t>ПЕЧАТНИКОВУ КОПИЯ ЦК ЛЕВЫХ ЭСЕРОВ</w:t>
        <w:br/>
        <w:t>Ввиду явного злоупотребления мандатами партией</w:t>
        <w:br/>
        <w:t>болышпевиков-коммунистов левые эсеры в виде протеста |в)</w:t>
        <w:br/>
        <w:t>12 ночи покинули зал заседания, обьявив перерыв заседа-</w:t>
        <w:br/>
        <w:t>ния до 9 часов утра. Никаких срывов сьезда левые эсеры</w:t>
        <w:br/>
        <w:t>не делали. Телеграмма Хмелевского не отвечает действи-</w:t>
        <w:br/>
        <w:t>тельности. Протестуем |против| срына сьезда.</w:t>
        <w:br/>
        <w:t>Председатель фракции левых эсеров Ерофеев</w:t>
        <w:br/>
        <w:t>Так в тексте.</w:t>
        <w:br/>
        <w:t>52</w:t>
        <w:br/>
        <w:t>Из протокола заседания фракции коммунистов-</w:t>
        <w:br/>
        <w:t>большевиков УІ чрезвыч. Сьезда сов(етов) турк.</w:t>
        <w:br/>
        <w:t>республики от 10 октября</w:t>
        <w:br/>
        <w:t>(Утреннее, началось в ІІ час.)</w:t>
        <w:br/>
        <w:t>Зачитывается протокол обшего собрания рабочих г.</w:t>
        <w:br/>
        <w:t>Ташкента. Галкин информирует фракцию сьезда: конфе-</w:t>
        <w:br/>
        <w:t>ренция намечалась на некоторое время до сьезда в помошь</w:t>
        <w:br/>
        <w:t>работам сьезда.</w:t>
        <w:br/>
        <w:t>Кавлин: Митинг созван Першиным и Ильясовым. Пер-</w:t>
        <w:br/>
        <w:t>шин сделал доклад о том, что на сьезде во фракции ком-</w:t>
        <w:br/>
        <w:t>мунистов-большевиков все буржуи. На митинге были от-</w:t>
        <w:br/>
        <w:t>дельные выкрики разогнать сьезд.</w:t>
        <w:br/>
        <w:t>Иваницын задает вопрос, кто предложил разогнать</w:t>
        <w:br/>
        <w:t>сьезд.</w:t>
        <w:br/>
        <w:t>Галкин в ответ на это говорит, что данное предложение</w:t>
        <w:br/>
        <w:t>исходило от Чижова, рабочего кузнечного неха Ср.-Аз,</w:t>
        <w:br/>
        <w:t>мастерских.</w:t>
        <w:br/>
        <w:t>Новицкий преллагает не обсужлать данный вопрос: дряз-</w:t>
        <w:br/>
        <w:t>ги в правительстве нельзя выносить на сьезд. Агапов ушел</w:t>
        <w:br/>
        <w:t>и мучит нас. Пусть все дрязги остаются в кабинетах.</w:t>
        <w:br/>
        <w:t>Лукьянов: «Мне больно и грустно, когда на каждом за-</w:t>
        <w:br/>
        <w:t>седании только грязь, вместо продуктивной работы контр-</w:t>
        <w:br/>
        <w:t>революционное гнездо в Ташкенте. Между нами пробе-</w:t>
        <w:br/>
        <w:t>жала черная кошка».</w:t>
      </w:r>
    </w:p>
    <w:p>
      <w:r>
        <w:t>Солькин предлагает принять следуюшие постановления:</w:t>
        <w:br/>
        <w:t>предложить Ташкентской организации призвать к поряд-</w:t>
        <w:br/>
        <w:t>ку ее членон, создаюших условия, благоприятные для бу-</w:t>
        <w:br/>
        <w:t>тад!; на конференцию послать делегатов от фракций сьез-</w:t>
        <w:br/>
        <w:t>да в числе 5-ти человек.</w:t>
        <w:br/>
        <w:t>Предложение принимается.</w:t>
        <w:br/>
        <w:t>Избраны: Салаев, Рыскулов, Журавлев, Окунев и Дубро-</w:t>
        <w:br/>
        <w:t>вин.</w:t>
        <w:br/>
        <w:t>"Так в тексте.</w:t>
        <w:br/>
        <w:t>войти представители: от организаций, насчитываюших до</w:t>
        <w:br/>
        <w:t>250 человек -- один представитель и свыше -- на каждые</w:t>
        <w:br/>
        <w:t>250 человек по одному прелставителю. Названной рабо-</w:t>
        <w:br/>
        <w:t>чей конференции вменяется в обязанность выработка на-</w:t>
        <w:br/>
        <w:t>каза сьезду, в основу коего должно быть положено: а) опен-</w:t>
        <w:br/>
        <w:t>катекушего политического момента, б) критический обзор</w:t>
        <w:br/>
        <w:t>деятельности отдельных лиц краевой и местной советских</w:t>
        <w:br/>
        <w:t>властей за время с 26 октября 1917 г. по настояший мо-</w:t>
        <w:br/>
        <w:t>мент, в) выработка положения об избирательном праве и</w:t>
        <w:br/>
        <w:t>г) обсуждение приемлемости кандидатов в Центральный</w:t>
        <w:br/>
        <w:t>Комитет и Совнарком Туркестанской Республики. Избран-</w:t>
        <w:br/>
        <w:t>ные от пролетарских организаций представители на рабо-</w:t>
        <w:br/>
        <w:t>чую конференцию (без различия партий) обязаны явиться</w:t>
        <w:br/>
        <w:t>не позже 12-ти часов дня 10 октября в клуб рабочих имени</w:t>
        <w:br/>
        <w:t>Карла Маркса.</w:t>
        <w:br/>
        <w:t>Прелседатель обш(его| собрания Ағапов</w:t>
        <w:br/>
        <w:t>Тов. председателя А. Богомазов</w:t>
        <w:br/>
        <w:t>Секретарь /рачев</w:t>
        <w:br/>
        <w:t>Из отчета УІ Чрезвычайного сьезда советов</w:t>
        <w:br/>
        <w:t>Туркестанской республики</w:t>
        <w:br/>
        <w:t>3-е заседание, 9 окт|ября)| 1918 г.!</w:t>
        <w:br/>
        <w:t>Слово для внеочередного заявления прелоставляется</w:t>
        <w:br/>
        <w:t>т. Дубипкому (комиссару путей сообшения):</w:t>
        <w:br/>
        <w:t>Довожу до сведения сьезда, что в то нремя, коғда УІ</w:t>
        <w:br/>
        <w:t>сьезд советов рассматривает вопрос об обороне республи-</w:t>
        <w:br/>
        <w:t>ки, когда идет борьба с контрреволюцией и белогвардей-</w:t>
        <w:br/>
        <w:t>скими бандами, в то время, когда эти вопросы разрешают-</w:t>
        <w:br/>
        <w:t>ся на полях сражения, в Ташкенте совершается контрре-</w:t>
        <w:br/>
        <w:t>ВОЛЮЦИОННЫЙ акт.</w:t>
        <w:br/>
        <w:t>Іі Өтчет по этому заседанию «Нашей газсты» (Мо 212 от 11 октября</w:t>
        <w:br/>
        <w:t>1918) н некоторых пунктах отличается от настояшего. Ред. (Прим. ис-</w:t>
        <w:br/>
        <w:t>точника).</w:t>
        <w:br/>
        <w:t>97</w:t>
        <w:br/>
        <w:t>в столкновении двух местных социалистических групп, и</w:t>
        <w:br/>
        <w:t>имеюшийея в офипиальных документах призыв «За Вре-</w:t>
        <w:br/>
        <w:t>менное правительство» выясняет действительную цель.</w:t>
        <w:br/>
        <w:t>Характерно отметить, что, забрасывая Ташкент телеграм-</w:t>
        <w:br/>
        <w:t>мами, что необходимо приостановить посылку вооружен-</w:t>
      </w:r>
    </w:p>
    <w:p>
      <w:r>
        <w:t>ных отрядов, ввиду миролюбия восставших беловодценв, в</w:t>
        <w:br/>
        <w:t>то же самое время производили насильственную мобили-</w:t>
        <w:br/>
        <w:t>зацию крестьян. всеми средствами добывали оружие и со-</w:t>
        <w:br/>
        <w:t>вершали свой набег на Пишпек, который случайно не очу-</w:t>
        <w:br/>
        <w:t>тился в их руках.</w:t>
        <w:br/>
        <w:t>Причины, почему именно крестьянство могло послу-</w:t>
        <w:br/>
        <w:t>жить материалом для белогвардейских восстаний, также</w:t>
        <w:br/>
        <w:t>заслужинают самого серьезного внимания, но о них обя-</w:t>
        <w:br/>
        <w:t>зуемся доложить впоследствии.</w:t>
        <w:br/>
        <w:t>Темлянцев, Зибаров, Сафонов</w:t>
        <w:br/>
        <w:t>Имея возможность с этими телеграммами пролить свет</w:t>
        <w:br/>
        <w:t>на ликвилированные события, Рабоче-Крестьянское Пра-</w:t>
        <w:br/>
        <w:t>вительство Туркестана, ни минуты не сомневавшееся в</w:t>
        <w:br/>
        <w:t>истинной подкладке восстания, считает не ЛишШниИм Под-</w:t>
        <w:br/>
        <w:t>черкнуть, что оно не считает активными виновниками</w:t>
        <w:br/>
        <w:t>спровоцированное и возбужденное население с. Беловод-</w:t>
        <w:br/>
        <w:t>ского, вовлеченнос в авантюру агентами контрреволюции.</w:t>
        <w:br/>
        <w:t>Дальнейшая информация будет опубликована по получе-</w:t>
        <w:br/>
        <w:t>нии подробных Материалов!.</w:t>
        <w:br/>
        <w:t>Председатель ТурЦИКа Вотиниев</w:t>
        <w:br/>
        <w:t>! Между прочим, при Беловодском восстании известный реакцио-</w:t>
        <w:br/>
        <w:t>нер Катабай Адильбеков был назначен контрреволюционерами комис-</w:t>
        <w:br/>
        <w:t>саром Меркен |ского| района. Автор. (рим. Т. Рыскулова).</w:t>
        <w:br/>
        <w:t>55</w:t>
        <w:br/>
        <w:t>Это напоминает момент, когда предлагали послать мир-</w:t>
        <w:br/>
        <w:t>ную делеғацию к казакам для заключения мира, во что бы</w:t>
        <w:br/>
        <w:t>то ни стало.</w:t>
        <w:br/>
        <w:t>Левые с.-р. не могут говоритьо беспристрастности, ибо</w:t>
        <w:br/>
        <w:t>они очутились в громадном меңышинстве.</w:t>
        <w:br/>
        <w:t>Идя на собрание, зная, что почти весь пролетариат ушел</w:t>
        <w:br/>
        <w:t>на фронт кровью зашишать советскую власть и что здесь</w:t>
        <w:br/>
        <w:t>создается удобная почва для контрреволюционеров, вы</w:t>
        <w:br/>
        <w:t>должны были заявить и нам.</w:t>
        <w:br/>
        <w:t>Затем, когда Печатников говорил об автономистах, он</w:t>
        <w:br/>
        <w:t>упустил, что говорили и о заволчиках во фракции левых с-р.</w:t>
        <w:br/>
        <w:t>Усепенскші (с места): Верно!</w:t>
        <w:br/>
        <w:t>Солькин: Конечно, это верно, верно и то, что у Печат-</w:t>
        <w:br/>
        <w:t>никова не хватило гражданского мужества сказать в липо,</w:t>
        <w:br/>
        <w:t>где кончаетея правда и начинается провокация.</w:t>
        <w:br/>
        <w:t>Успенский (с места): Ого! Не много ли!</w:t>
        <w:br/>
        <w:t>Солькин: Что же касается А. Холжаева и Н. Ходжаева,</w:t>
        <w:br/>
        <w:t>то они пришли в партию пролетариата, осознав свои клас-</w:t>
        <w:br/>
        <w:t>сов|ые| интересы, нов тех рядах (жест в сторону левых с.-</w:t>
        <w:br/>
        <w:t>р.) стоят те, кто молились на портрет Керенского (с мест</w:t>
        <w:br/>
        <w:t>левых с.-р. возгласы: «Провокация, долой, остановите ора-</w:t>
        <w:br/>
        <w:t>тора, оскорбление!»).</w:t>
      </w:r>
    </w:p>
    <w:p>
      <w:r>
        <w:t>Вся тактика лев(ых| соц.-рев. приведет к выступлению</w:t>
        <w:br/>
        <w:t>не контрреволюционного, а совсем иного характера, не в</w:t>
        <w:br/>
        <w:t>пользу лев(ых| с-р. (аплодисменты, возгласы: «Прачильно»).</w:t>
        <w:br/>
        <w:t>Отбюро фракции комм |унистов | -- большевиков пос-</w:t>
        <w:br/>
        <w:t>тупает предложение прекратить прения, но после протес-</w:t>
        <w:br/>
        <w:t>та Успенского, предложение снимается бюро.</w:t>
        <w:br/>
        <w:t>Тихонов не верит, что рабочие могут поверить словам</w:t>
        <w:br/>
        <w:t>лев|ых| с.-р.</w:t>
        <w:br/>
        <w:t>Меркулов призывдает к прекрашению распри.</w:t>
        <w:br/>
        <w:t>Рыскулов: Т|овариши|, Я в составе комиссии, посланной</w:t>
        <w:br/>
        <w:t>от сьезда, был тоже на собрании делегатов мастерских. Я</w:t>
        <w:br/>
        <w:t>удивляюсь олному: на собрании, где говорилось о диктатуре</w:t>
        <w:br/>
        <w:t>пролетариата, вдруг выступали против партии большевиков,</w:t>
        <w:br/>
        <w:t>возглавлякицих эту диктатуру. Причина заключается в том,</w:t>
        <w:br/>
        <w:t>ө</w:t>
        <w:br/>
        <w:t>что они хотят вместо подчинения воле сьезда советов дик-</w:t>
        <w:br/>
        <w:t>товать свои требования последнему. Я считаю такое пове-</w:t>
        <w:br/>
        <w:t>дение недопустимым и разьединяюшим наши ряды.</w:t>
        <w:br/>
        <w:t>Я, тіоваритци|, заявляю, что этот сьезд является поллин-</w:t>
        <w:br/>
        <w:t>ным сьездом трудяцихея всего Туркестана, и никто не сме-</w:t>
        <w:br/>
        <w:t>ет не подчинитьеся его воле. Тут представлены делегаты ту-</w:t>
        <w:br/>
        <w:t>земной бедноты, а туземпев насчитывается 95% всего</w:t>
        <w:br/>
        <w:t>населения Туркестана. Если рознь будет продолжаться даль-</w:t>
        <w:br/>
        <w:t>ше, то вспыхнет национальный антагонизм. Если не будете</w:t>
        <w:br/>
        <w:t>полчинятся воле всех трудяцихся и прислушиваться к то-</w:t>
        <w:br/>
        <w:t>лосу мусульманского пролетариата, то мы не только созда-</w:t>
        <w:br/>
        <w:t>дим здесь контрреволюцию, но и восстановим ханские по-</w:t>
        <w:br/>
        <w:t>рялки. Поэтому от имени всех туҙемных делегатов требую</w:t>
        <w:br/>
        <w:t>продолжения нормального хода сьезда, а представителям</w:t>
        <w:br/>
        <w:t>железнолорожников советую прислушаться к голосу сьез-</w:t>
        <w:br/>
        <w:t>да советов, выражаюшему мнение всего Туркестана.</w:t>
        <w:br/>
        <w:t>Здесь не менее вина лежит на левых с.-р., которые так</w:t>
        <w:br/>
        <w:t>и стремятся предать революцию и весь мусульманский</w:t>
        <w:br/>
        <w:t>пролетариат, способствуя всяким контрреволюционным</w:t>
        <w:br/>
        <w:t>выступлениям. Против этого необходимо выступить реши-</w:t>
        <w:br/>
        <w:t>тельно. ( Аплодисменты).</w:t>
        <w:br/>
        <w:t>Не забывайте, что сьезду предстоит решение огромных</w:t>
        <w:br/>
        <w:t>вопросов. Большинство туземной бедноты гибнет от голо-</w:t>
        <w:br/>
        <w:t>да, мы окружены фронтами, а тут товариши, не учитывая</w:t>
        <w:br/>
        <w:t>серьезности момента, хотят вмешаться в работу сьезда.</w:t>
        <w:br/>
        <w:t>Если не водворится порядок на сьезде, если прелставите-</w:t>
        <w:br/>
        <w:t>ли отдельных групп будут выносить свои раздоры, то мы,</w:t>
        <w:br/>
        <w:t>туземные делегаты, должны будем все покинуть зал засе-</w:t>
        <w:br/>
        <w:t>дания!.</w:t>
        <w:br/>
        <w:t>Успенский (лев(ый| с.-р.): Вылилось достаточно грязи</w:t>
        <w:br/>
        <w:t>на фракцию левых с.-р., больше со стороны главных пред-</w:t>
        <w:br/>
        <w:t>ставителей большевиков коммунистов т. т. Солькина, Ко-</w:t>
        <w:br/>
        <w:t>1 Речь во фракции большевиков УІ сьезда советов об обшей поли-</w:t>
        <w:br/>
        <w:t>тике и по вопросу об опиозиции железнодорожников ввиду неимения</w:t>
        <w:br/>
        <w:t>стенографического отчета здесь пропускается. Автор. ( Прим. Т. Рыску-</w:t>
      </w:r>
    </w:p>
    <w:p>
      <w:r>
        <w:t>лова/).</w:t>
        <w:br/>
        <w:t>63</w:t>
        <w:br/>
        <w:t>Вчера около І часа дня я получил известия о том, чтов</w:t>
        <w:br/>
        <w:t>час дня в мастерских состоится собрание рабочих. Я за-</w:t>
        <w:br/>
        <w:t>просил, будет ли, состоится ли собрание, мне ответили, что</w:t>
        <w:br/>
        <w:t>собрания не булет, а собрание состоялось. Я был уливлен,</w:t>
        <w:br/>
        <w:t>так по комиссариату путей сообшения имеется приказ, что</w:t>
        <w:br/>
        <w:t>для поднятия интенсивности труда каждый час дорог, а</w:t>
        <w:br/>
        <w:t>поэтому собраний в рабочис часы мы не разрешаем. Рабо-</w:t>
        <w:br/>
        <w:t>чие же сами назначали собрание, но Я не могу точно уз-</w:t>
        <w:br/>
        <w:t>нать, кто его собирал.</w:t>
        <w:br/>
        <w:t>На собрании обсуждался вопрос о сьезде, выступали</w:t>
        <w:br/>
        <w:t>Печатников, который некогда охранял Доррера, и Домо-</w:t>
        <w:br/>
        <w:t>гацкий. Затронут был вопрос о работах мандатной комис-</w:t>
        <w:br/>
        <w:t>сий сьезда, ғоворилось, что выборы на сьезд производи-</w:t>
        <w:br/>
        <w:t>лись под давлением, и поэтому нужно сорвать сьезд.</w:t>
        <w:br/>
        <w:t>Повестки на собрание не были умышленно разосланы, и</w:t>
        <w:br/>
        <w:t>это было сделано с целью, ибо комиссариат путей |сооб-</w:t>
        <w:br/>
        <w:t>шения| имеет влияние на своих рабочих.</w:t>
        <w:br/>
        <w:t>На собрании этом была принята резолюция о созыве</w:t>
        <w:br/>
        <w:t>рабочей конференции для рассмотрения вопроса о право-</w:t>
        <w:br/>
        <w:t>мочности сьезда.</w:t>
        <w:br/>
        <w:t>Сегодня также было собрание, поставлен был тот же воп-</w:t>
        <w:br/>
        <w:t>рос, и внесена была резолюция о созыве рабочей аролетар-</w:t>
        <w:br/>
        <w:t>ской конференции на основе равного, тайного, прямоғо и</w:t>
        <w:br/>
        <w:t>всеобшего голосования. Видно, кто-то хочет «учредилки»,</w:t>
        <w:br/>
        <w:t>кому-то это выгодно, кто-то об этом печется. Сегодня на</w:t>
        <w:br/>
        <w:t>собрании не шадили ни большевиков, ни левых с.-р., гряз-</w:t>
        <w:br/>
        <w:t>нили всех. Обрашаю внимание сһезда на эти явления. Они</w:t>
        <w:br/>
        <w:t>нарушают нормальный хол туркестанских дорог и приоста-</w:t>
        <w:br/>
        <w:t>нанливают движение. Возможна образование нового фронта.</w:t>
        <w:br/>
        <w:t>Завтра собирается так называемая пролетарсқая кон-</w:t>
        <w:br/>
        <w:t>ференция, на которой будут присутствовать и представи-</w:t>
        <w:br/>
        <w:t>тели от Туркпути и от Комиссариата промышленности и</w:t>
        <w:br/>
        <w:t>дріугих| служаших. Вопрос серьезный, и на нем следует</w:t>
        <w:br/>
        <w:t>остановиться.</w:t>
        <w:br/>
        <w:t>Черневский В. И. (лев(ый| с.-р.): Я, как старший това-</w:t>
        <w:br/>
        <w:t>риш председателя Ташкентского совета, заменяюший пред-</w:t>
        <w:br/>
        <w:t>58</w:t>
        <w:br/>
        <w:t>1. Мерке, 28 декабря.</w:t>
        <w:br/>
        <w:t>Дело ликвидировано. Главари частью бежали, частью</w:t>
        <w:br/>
        <w:t>арестованы.</w:t>
        <w:br/>
        <w:t>Едем в Беловодское для точного выяснения. По пока-</w:t>
        <w:br/>
        <w:t>занию некоторых лип, движение подходит под информа-</w:t>
        <w:br/>
        <w:t>цию Пишпекского исполкома.</w:t>
        <w:br/>
        <w:t>Темлянцев</w:t>
      </w:r>
    </w:p>
    <w:p>
      <w:r>
        <w:t>2. 30 декабря.</w:t>
        <w:br/>
        <w:t>Комиссия наша прибыла в Беловодское, войдя в не-</w:t>
        <w:br/>
        <w:t>посредственную связь со штабом семиреченцев</w:t>
        <w:br/>
        <w:t>Крестьяне сдали все наличное оружие. Восстание пре-</w:t>
        <w:br/>
        <w:t>крашено исключительно семиреченцами, совершившими в</w:t>
        <w:br/>
        <w:t>9 суток блестяший переход в шестьсот верст с чехословац-</w:t>
        <w:br/>
        <w:t>кого фронта из-под Капала. Образована особая следствен-</w:t>
        <w:br/>
        <w:t>ная комиссия. По собранию материалы будут доставлены</w:t>
        <w:br/>
        <w:t>трибуналу в Ташкент. Разработка обильных материалов,</w:t>
        <w:br/>
        <w:t>освешаюших картину восстания, и составление обоснован-</w:t>
        <w:br/>
        <w:t>ного обвинительного акта потребуют значительного време-</w:t>
        <w:br/>
        <w:t>ни, но уже теперь ясно, что восстание организовано сибир-</w:t>
        <w:br/>
        <w:t>ским правительством и являлось тактическим маневром</w:t>
        <w:br/>
        <w:t>командуюшего Сергиопольскими отрядами белогвардейцев.</w:t>
        <w:br/>
        <w:t>Большинство крестьян было вовлечено в авантюру насиль-</w:t>
        <w:br/>
        <w:t>ственно или обманом, и это явилось одной из причин неус-</w:t>
        <w:br/>
        <w:t>пешности восстания, но главной силой, нанесшей решитель-</w:t>
        <w:br/>
        <w:t>ный удар, был вышеупомянутый блестяший переход 1-го</w:t>
        <w:br/>
        <w:t>Пишпекского полка и упорство малочисленного пишпек-</w:t>
        <w:br/>
        <w:t>ского гарнизона, вылержавшего первый натиск. Кроме воо-</w:t>
        <w:br/>
        <w:t>руженных винтовками пехоты и коннишы, у беловодцев было</w:t>
        <w:br/>
        <w:t>четыре самодельных пушек и самодельные же бомбы, на-</w:t>
        <w:br/>
        <w:t>личность которых локазывдет, что восстание не являлось</w:t>
        <w:br/>
        <w:t>случайной вспышкой, а было залолго полготовлено.</w:t>
        <w:br/>
        <w:t>Откровенный призыв к походу на Пишпек и Аулие-Ату</w:t>
        <w:br/>
        <w:t>опровергает миф о том, будто конфликт заключался лишь</w:t>
        <w:br/>
        <w:t>54</w:t>
        <w:br/>
        <w:t>ПРОТОКОЛ</w:t>
        <w:br/>
        <w:t>совешания конференции из представителей</w:t>
        <w:br/>
        <w:t>профессиональных демократических организаций</w:t>
        <w:br/>
        <w:t>гор. Ташкента</w:t>
        <w:br/>
        <w:t>10 октября 1918 т.</w:t>
        <w:br/>
        <w:t>Слушали: Предложение делегатов мастерских</w:t>
        <w:br/>
        <w:t>Ср.-Аз. ж. д. о необходимости созына и открытия заседа-</w:t>
        <w:br/>
        <w:t>ния городской конференции.</w:t>
        <w:br/>
        <w:t>Постановили: Испросить разрешение на откры-</w:t>
        <w:br/>
        <w:t>тие городской конференции у сыезда советов республики</w:t>
        <w:br/>
        <w:t>на ІІ сего октября к 3 час. дня по вопросам, указанным в</w:t>
        <w:br/>
        <w:t>резолюции обшего собрания рабочих Ср.-Аз. ж. д., трам-</w:t>
        <w:br/>
        <w:t>вая идріугих| рабочих организаций гор. Ташкента от 8 ок-</w:t>
        <w:br/>
        <w:t>тября 1918 г.</w:t>
        <w:br/>
        <w:t>Председатель совешания Ағапов</w:t>
        <w:br/>
        <w:t>ГОЛОД В ТУРКЕСТАНЕ |51</w:t>
        <w:br/>
        <w:t>Доклад Рыскулова по вопросу о борьбе с голодом на</w:t>
        <w:br/>
        <w:t>засед(анин| ТурЦИкКа под председательством</w:t>
        <w:br/>
        <w:t>т. Войтинцева !</w:t>
        <w:br/>
        <w:t>Рыскулов делает доклад, в котором говорит, что создав-</w:t>
        <w:br/>
        <w:t>шиеся в период войны тяжелые условия жизни вообшце не</w:t>
      </w:r>
    </w:p>
    <w:p>
      <w:r>
        <w:t>могли не надорвать хозяйственного благосостояния наро-</w:t>
        <w:br/>
        <w:t>да. Влияние это коснулось больше всего скотоводческого</w:t>
        <w:br/>
        <w:t>населения и жителей гор и предгорий, которые к настоя-</w:t>
        <w:br/>
        <w:t>шему времени являются главной жертной грозной стихии.</w:t>
        <w:br/>
        <w:t>Сухой, безводный 1917 г., с полным өтсутствием под-</w:t>
        <w:br/>
        <w:t>ножного корма, с повсеместным неурожаем хлебов, и су-</w:t>
        <w:br/>
        <w:t>! Наша газета, 20 ноября. ( Прим. Т. Рыскулова).</w:t>
        <w:br/>
        <w:t>66</w:t>
        <w:br/>
        <w:t>УІ СЬЕЗД СОВЕТОВ ТУРКРЕСПУБЛИКИ</w:t>
        <w:br/>
        <w:t>И ОППОЗИЦИЯ! ЖЕЛЕЗНОДОРОЖНИКОВ 141</w:t>
        <w:br/>
        <w:t>ПРОТОКОЛ</w:t>
        <w:br/>
        <w:t>чрезвычайного обшего собрания рабочих Бородинских и</w:t>
        <w:br/>
        <w:t>Ср (елне|-Азиатских мастерских, трамвая, союза строи-</w:t>
        <w:br/>
        <w:t>тІельных| рабочих и представителей других пролетарских</w:t>
        <w:br/>
        <w:t>организаций г. Ташкента</w:t>
        <w:br/>
        <w:t>8 октября 1918 г.</w:t>
        <w:br/>
        <w:t>В презилиум обшего собрания избраны: прелседателем</w:t>
        <w:br/>
        <w:t>т. Ағапов, товаришем председателя т. А. Богомазов и секре-</w:t>
        <w:br/>
        <w:t>тарем т. /рачев.</w:t>
        <w:br/>
        <w:t>Слушали: І. Внеочередное сообшение из Москвы</w:t>
        <w:br/>
        <w:t>представителя партии большевиковт. Качуринера о между-</w:t>
        <w:br/>
        <w:t>народном положении и нахождении советских войск в 12</w:t>
        <w:br/>
        <w:t>верстах от Самары и ее эвакуации. 2. Доклад делегатов УІ</w:t>
        <w:br/>
        <w:t>сьозда советов Туркестанской республики тов. Першина</w:t>
        <w:br/>
        <w:t>(от ком |мунистов |-большевиков) и товариіцей Печатни-</w:t>
        <w:br/>
        <w:t>кова и Домогацкого (от левых эсеронв) о ненормальности</w:t>
        <w:br/>
        <w:t>работ происхоляшего сьезда.</w:t>
        <w:br/>
        <w:t>Постановили: І. Выразив уловлетворение, при-</w:t>
        <w:br/>
        <w:t>нять к сведению. 2. По всестороннем обсужлдении доклада</w:t>
        <w:br/>
        <w:t>выяснилось, что 1) выборы на сьезд произведены совер-</w:t>
        <w:br/>
        <w:t>шенно неправильно, т. е. с нарушением изданных на этот</w:t>
        <w:br/>
        <w:t>предмет правил; 2) сьезд не отвечает интересам действи-</w:t>
        <w:br/>
        <w:t>тельно пролетарских масс и 3) на сьезд пробрались лица,</w:t>
        <w:br/>
        <w:t>которые не являются даже представителями советов (на-</w:t>
        <w:br/>
        <w:t>пример, гр. Тоболин), а потому для детального выяснения</w:t>
        <w:br/>
        <w:t>всех вышеуказанных ненормальностей избрать конферен-</w:t>
        <w:br/>
        <w:t>цию рабочих всего города Ташкента, в которую должны</w:t>
        <w:br/>
        <w:t>"Оппозицию составляла группа Аганова. Антор. Краткая характе-</w:t>
        <w:br/>
        <w:t>ристика положения на УІ сьезде дана в статье Кафанова «От февр |аль-</w:t>
        <w:br/>
        <w:t>ской| революции ло янвіарских| событий» в Х8 1-- 2 «Красн(ой| лето-</w:t>
        <w:br/>
        <w:t>писи Туркестана». с. 134-135.</w:t>
        <w:br/>
        <w:t>56</w:t>
        <w:br/>
        <w:t>ровая продолжительная зима вызвали беспошадное выми-</w:t>
        <w:br/>
        <w:t>рание. Следствием всего этого является царь-голод и его</w:t>
        <w:br/>
        <w:t>неизменный спутник -- болезнь. Беспошалная смерть на-</w:t>
        <w:br/>
        <w:t>чала немилосердно косить бедноту, унося местами целые</w:t>
        <w:br/>
        <w:t>семьи. По данным с мест, убыль людей от голода и болез-</w:t>
      </w:r>
    </w:p>
    <w:p>
      <w:r>
        <w:t>ней доходит в разных районах от 25 до 50%. Скот же сохра-</w:t>
        <w:br/>
        <w:t>нился не более как н 1/10 части.</w:t>
        <w:br/>
        <w:t>Наиболышпую убыль людьми и скотом потерпело ско-</w:t>
        <w:br/>
        <w:t>товодческое население Аулие-Атинского уезда, в котором</w:t>
        <w:br/>
        <w:t>вымерли местами почти целые аулы. Численность насе-</w:t>
        <w:br/>
        <w:t>ления сократилась до того, что местами 2-- 3, а иногда и 4</w:t>
        <w:br/>
        <w:t>волости образовывают одну. Гибель скота в этом уезде</w:t>
        <w:br/>
        <w:t>выражается в сотнях тысяч голов. Еслик этому прибавить,</w:t>
        <w:br/>
        <w:t>что наиболыпая часть имушества у сохранившихся ското-</w:t>
        <w:br/>
        <w:t>водов и жителей гор и предгорий распродана на приоб-</w:t>
        <w:br/>
        <w:t>ретение хлеба, то будет ясно, на каком хозяйственном бла-</w:t>
        <w:br/>
        <w:t>гополучии должно поддерживаться сушествование</w:t>
        <w:br/>
        <w:t>оставшегося в живых мусульманского пролетариата.</w:t>
        <w:br/>
        <w:t>Если до последнего времени жертвой были главным</w:t>
        <w:br/>
        <w:t>образом скотоводы-киргизы и жители гор и прелгорий, то</w:t>
        <w:br/>
        <w:t>наступаюшая зима ту же участь готовит и земледельческо-</w:t>
        <w:br/>
        <w:t>му сартовскому населению, и уже имеются сведения о на-</w:t>
        <w:br/>
        <w:t>чашемся вымирании от голода в некоторых местностях</w:t>
        <w:br/>
        <w:t>Самаркандской области, в Ходжентском и Катта-Курган-</w:t>
        <w:br/>
        <w:t>ском уу. Эта же участь ждет и русское сельское бедней-</w:t>
        <w:br/>
        <w:t>шее население, и из Аулие-Атинского уезда имеются уже</w:t>
        <w:br/>
        <w:t>сведения о том, что там началея голод среди крестьянской</w:t>
        <w:br/>
        <w:t>бедноты.</w:t>
        <w:br/>
        <w:t>При всем этом, нуждаюшиеся в помоши совершенно</w:t>
        <w:br/>
        <w:t>забыты в вопросе оказания им проловольственной под-</w:t>
        <w:br/>
        <w:t>держки.</w:t>
        <w:br/>
        <w:t>Не нужно закрывать глаза и на то, что на почве голода</w:t>
        <w:br/>
        <w:t>возникают эпидемии. Начавшаяся же с мая месяца этого</w:t>
        <w:br/>
        <w:t>года работа по борьбе с голодом не достигла своей цели,</w:t>
        <w:br/>
        <w:t>т. к. Комиссариат здравоохранения, на который были воз-</w:t>
        <w:br/>
        <w:t>ложены эти обязанности, за массой сложных дел не мог</w:t>
        <w:br/>
        <w:t>67</w:t>
        <w:br/>
        <w:t>ны быть настояшие революционеры, а не волки в овечьей</w:t>
        <w:br/>
        <w:t>шкуре.</w:t>
        <w:br/>
        <w:t>Председатель Колесов: Т(овариши|! В обьяснениях</w:t>
        <w:br/>
        <w:t>Печатникова мы улавливаем нотки, несхожие с тем, о чем</w:t>
        <w:br/>
        <w:t>мы только что говорили. Мы не можем поверить, что ле-</w:t>
        <w:br/>
        <w:t>вые с.-р. не знали об этом митинге. Нужно учесть, в каком</w:t>
        <w:br/>
        <w:t>положении находится партия левыхс.-р. в вопросах строи-</w:t>
        <w:br/>
        <w:t>тельства, чтобы сказать, какое участие принимали левые</w:t>
        <w:br/>
        <w:t>соц.-рев. в полготовке этого митинга. Хотелось бы уста-</w:t>
        <w:br/>
        <w:t>новить, кто является действительным виновником собра-</w:t>
        <w:br/>
        <w:t>ния, кто созывал митинг. Когда мы добьемся, кто его со-</w:t>
        <w:br/>
        <w:t>зывал, тогда незнание с.-р. будет отвергнуто.</w:t>
        <w:br/>
        <w:t>Здесь говорят против членов президиума; я спрашиваю,</w:t>
        <w:br/>
        <w:t>почему до сего времени находяшийся в одном кабинете с</w:t>
        <w:br/>
        <w:t>Ашурі/ом| Холжаевым молчал? Верно изменилисьусловия?</w:t>
        <w:br/>
        <w:t>Вы бросаете ненужные упреки тем, кто первый соргани-</w:t>
        <w:br/>
        <w:t>зовал кадр мусульманского пролетариата (аплодисменты</w:t>
        <w:br/>
        <w:t>большевиков).</w:t>
        <w:br/>
        <w:t>Конечно, вы, левые с.-р, находитесь в очень невыгол-</w:t>
        <w:br/>
        <w:t>ном положении и, устраивая митинг, разносите демагогию.</w:t>
      </w:r>
    </w:p>
    <w:p>
      <w:r>
        <w:t>Не виновен тот рабочий, который поддается демагогии, а</w:t>
        <w:br/>
        <w:t>виновен тот левый с.-р., который способствует грозной</w:t>
        <w:br/>
        <w:t>туче появляться нал рабочим классом. Вы, конечно, не та-</w:t>
        <w:br/>
        <w:t>кие бессильные дети, вы будете искать борьбы, но вы знае-</w:t>
        <w:br/>
        <w:t>те, что мы всем врагам говорим: «Милости просим!». Бу-</w:t>
        <w:br/>
        <w:t>душая рабочая конференция убедится в справедливости</w:t>
        <w:br/>
        <w:t>наших взглядов, и она будет на нашей стороне (долгие ан-</w:t>
        <w:br/>
        <w:t>лодисменты).</w:t>
        <w:br/>
        <w:t>Солькин: Сколько бы ни говорили левые с.-р., что на</w:t>
        <w:br/>
        <w:t>собрании небыло намека на контрреволюцию, сколько бы</w:t>
        <w:br/>
        <w:t>т. Черневский не заверял, что Ташкентский совет примет</w:t>
        <w:br/>
        <w:t>все меры против контрреволюции, приходится в обоих по-</w:t>
        <w:br/>
        <w:t>ложениях очень и очень сомневаться. В тот момент, когда</w:t>
        <w:br/>
        <w:t>лучшие кадры пролетариата отправляются на фронт, про-</w:t>
        <w:br/>
        <w:t>исходит выступление, правда, не контрреволюционное, но</w:t>
        <w:br/>
        <w:t>ведушее к контрреволюционному исходу.</w:t>
        <w:br/>
        <w:t>61</w:t>
        <w:br/>
        <w:t>седателя за его отсутствием, заявляю, что о вчерашнем</w:t>
        <w:br/>
        <w:t>митинге было сообшено исполкому, кажется, от Совета</w:t>
        <w:br/>
        <w:t>комиссаров южных дорог, и президиумом исполкома были</w:t>
        <w:br/>
        <w:t>делегированы на собрание члены президиума.</w:t>
        <w:br/>
        <w:t>Что же касается завтрашней конференции, то президиу-</w:t>
        <w:br/>
        <w:t>мом исполкома приняты меры, чтобы на конференции были</w:t>
        <w:br/>
        <w:t>члены президиума исполкома, и, если на этой конференции</w:t>
        <w:br/>
        <w:t>окажутся выставленными контрреволюционные предложе-</w:t>
        <w:br/>
        <w:t>ния, совет примет меры к ликвидации этой конференции.</w:t>
        <w:br/>
        <w:t>Солькин: Товариши! Я лично совершенно не удовлетво-</w:t>
        <w:br/>
        <w:t>рен заявлением тов. Черневского. Мы знаем о Ташкентіс-</w:t>
        <w:br/>
        <w:t>ком| совете, мы знаем, что он примет для предотврашения, и</w:t>
        <w:br/>
        <w:t>в заявлении по этому поводу мы не нуждаемся,. Нам необхо-</w:t>
        <w:br/>
        <w:t>димо знать, кто созывал собрание, по какому поводу и какие</w:t>
        <w:br/>
        <w:t>мотивы выставлялись для созыва рабочей конференции.</w:t>
        <w:br/>
        <w:t>Печатников (лев(ый| с.-р.): ТТовариши|! Я должен вос-</w:t>
        <w:br/>
        <w:t>становить истину, истину не за углом, а открытую; я, как</w:t>
        <w:br/>
        <w:t>член фракции и товариш Председателя ПК партии, заин-</w:t>
        <w:br/>
        <w:t>тересован в этом вопросе. Я не знаю, кто созвал собрание.</w:t>
        <w:br/>
        <w:t>Мне некоторые члены нашей фракции сообшили, что про-</w:t>
        <w:br/>
        <w:t>исхолят собрания около мастерских; мы уже знаем, что на</w:t>
        <w:br/>
        <w:t>всех собраниях возникают политические вопросы, и по-</w:t>
        <w:br/>
        <w:t>этому наша фракция послала меня, Домогацкого и еше</w:t>
        <w:br/>
        <w:t>3 членов нашей фракции.</w:t>
        <w:br/>
        <w:t>Мы пришли, когда раздался гудок и стали стекаться к</w:t>
        <w:br/>
        <w:t>месту собрания рабочие Ср(елне |-Азиатскихи Бородин-</w:t>
        <w:br/>
        <w:t>ских мастерских.</w:t>
        <w:br/>
        <w:t>Был избран президиум; на вопрос председателя митин-</w:t>
        <w:br/>
        <w:t>га бывшего комиссара внутренних дел Аганова, кто при-</w:t>
        <w:br/>
        <w:t>сутствует на митинге, был получен ответ, что присутству-</w:t>
        <w:br/>
        <w:t>ют от Туркпути, трамвая, мастерских Ии 1.д.</w:t>
        <w:br/>
        <w:t>Председатель собрания Агапов сказал, что рабочие</w:t>
        <w:br/>
        <w:t>мастерских всегда собираются по субботам на два часа, с</w:t>
        <w:br/>
        <w:t>ГІ (до) І |часа| дня, на митинг, но ввилу того, что они на</w:t>
        <w:br/>
        <w:t>этот раз собрались не в субботу, нужно будет в субботу</w:t>
      </w:r>
    </w:p>
    <w:p>
      <w:r>
        <w:t>работать.</w:t>
        <w:br/>
        <w:t>лесова идр. Я сожалею, что они перешли на эту плоскость,</w:t>
        <w:br/>
        <w:t>ябо мыс первых дней работаем вместе (указывая на Коле-</w:t>
        <w:br/>
        <w:t>сова) ине последние (айлодисменты). Я возмушен тем, что</w:t>
        <w:br/>
        <w:t>До настояшцего времени льют на нас грязь.</w:t>
        <w:br/>
        <w:t>Они подготовляли митинг, говорите вы. Это ложь. Мож-</w:t>
        <w:br/>
        <w:t>но все допускать, но надо и разбираться в тех докладах, ко-</w:t>
        <w:br/>
        <w:t>торые делают наши товариши. Если я делаю деловое заклю-</w:t>
        <w:br/>
        <w:t>чение, то не следует распевать о какой то контрреволюции.</w:t>
        <w:br/>
        <w:t>Да, вы дали на сьезд больше, мы меньше; но мы не</w:t>
        <w:br/>
        <w:t>ожидали, что вместо прямой пропорциональности, вы да-</w:t>
        <w:br/>
        <w:t>дите обратную. Год тому назад нам угрожал Коровничен-</w:t>
        <w:br/>
        <w:t>ко, говоря, что у него большинство, он не запугал нас, и</w:t>
        <w:br/>
        <w:t>вы нас не залугаете. Расстрелами, которыми вы угрожае-</w:t>
        <w:br/>
        <w:t>те, нельзя разрешать социальных вопросов. Разве у нас</w:t>
        <w:br/>
        <w:t>здесь не сидит пролетариат?” Вы спрашиваете, почему я</w:t>
        <w:br/>
        <w:t>раньше не протестовал против обоих Ходжаевых? Неправ-</w:t>
        <w:br/>
        <w:t>да,я протестовал тогда, когда Н. Ходжаева выбирали това-</w:t>
        <w:br/>
        <w:t>ришем председателя совлепа. Неужели нет более подхоля-</w:t>
        <w:br/>
        <w:t>ших кандидатов для президиума, нежели А.Ходжаев И</w:t>
        <w:br/>
        <w:t>Н. Ходжаев? Мы говорим: злесь они работают. но возглав-</w:t>
        <w:br/>
        <w:t>лять ими! всю фракцию слишком рискованная операция.</w:t>
        <w:br/>
        <w:t>Вы говорите о расстрелах. Расстрелы расстрелами. Эти-</w:t>
        <w:br/>
        <w:t>ми расстрелами вы открыли фронт асхабалский, вы хотите</w:t>
        <w:br/>
        <w:t>открыть ташкентский фронт.</w:t>
        <w:br/>
        <w:t>Колесов заявляет, что постутило 6 фактических поправок.</w:t>
        <w:br/>
        <w:t>Солькин протестует против их оглашения, говоря, что</w:t>
        <w:br/>
        <w:t>это срыв сьезда.</w:t>
        <w:br/>
        <w:t>Поправки не оғлашаются.</w:t>
        <w:br/>
        <w:t>Перерыв 7.</w:t>
        <w:br/>
        <w:t>Так в тексте.</w:t>
        <w:br/>
        <w:t>2 После перерыва лев(ые | эсеры вносят предложение, в целях боль-</w:t>
        <w:br/>
        <w:t>шей пролуктивности работ сьезда, обсуждать все вопросы предвари-</w:t>
        <w:br/>
        <w:t>тельно в специальных секциях, созданных на паритетных началах. В</w:t>
        <w:br/>
        <w:t>өтвет постугмет предложение большевиков ускорить сьезд, так қак де-</w:t>
        <w:br/>
        <w:t>легатам нужно разьезжаться, и вопросы подготарливать в партийных</w:t>
        <w:br/>
        <w:t>фгакциях. Второе предложение проходит. Ред. ( Лрим. источника).</w:t>
        <w:br/>
        <w:t>64</w:t>
        <w:br/>
        <w:t>уделить должного внимания борьбе с голодом. Все дело</w:t>
        <w:br/>
        <w:t>сводилось лишь к одному кормлению, не всегда достаточ-</w:t>
        <w:br/>
        <w:t>ному, с перерывами, и далеко не охватившему все массы</w:t>
        <w:br/>
        <w:t>голодаюшиях, а опускаемые на это деньги иногда тратились</w:t>
        <w:br/>
        <w:t>по другому назначению по усмотрению совдепа, или слу-</w:t>
        <w:br/>
        <w:t>жили средством для позаимствований на нужду других</w:t>
        <w:br/>
        <w:t>комиссариатов, например в Перовском и Казалинском уу.</w:t>
      </w:r>
    </w:p>
    <w:p>
      <w:r>
        <w:t>В то время, когда народ тысячами умирал от голода, из</w:t>
        <w:br/>
        <w:t>отпушенных Комиссариату здравоохранения 5 млн. руб.к</w:t>
        <w:br/>
        <w:t>настояшему времени осталось неизрасходованных 2 млн.</w:t>
        <w:br/>
        <w:t>руб. Это не есть расчетливая экономия и разумное распо-</w:t>
        <w:br/>
        <w:t>ряжение деньгами, потому что в таком деле, когда в помо-</w:t>
        <w:br/>
        <w:t>ши нуждаются сотни тысяч людей, 5 милл|ионов| далеко</w:t>
        <w:br/>
        <w:t>не достаточная сумма.</w:t>
        <w:br/>
        <w:t>Тіов|. Рыскулов предлагает следуюший план органи-</w:t>
        <w:br/>
        <w:t>зации помоши голодаюшим:</w:t>
        <w:br/>
        <w:t>1. Непосредственная помошь голодаюшим: устройство</w:t>
        <w:br/>
        <w:t>питательных пунктов, детских приютов и колоний, подача</w:t>
        <w:br/>
        <w:t>медицинской помоши, принятие предупредительных мер</w:t>
        <w:br/>
        <w:t>против различных эпидемий и борьба с уже сушествую-</w:t>
        <w:br/>
        <w:t>шими.</w:t>
        <w:br/>
        <w:t>2. Экономическое обследование голодаюшего насе-</w:t>
        <w:br/>
        <w:t>ления.</w:t>
        <w:br/>
        <w:t>Все эти меры охватывают деятельность многих ведомств</w:t>
        <w:br/>
        <w:t>и требуют обьединенной совместной работы их.</w:t>
        <w:br/>
        <w:t>В заключение т. Рыскулов предлагает, для планомер-</w:t>
        <w:br/>
        <w:t>ного согласования выполнения всей грандиозной задачи</w:t>
        <w:br/>
        <w:t>борьбы с народным бедствием -- голодом, создать особую</w:t>
        <w:br/>
        <w:t>междуведомственную комиссию с участием в ней пред-</w:t>
        <w:br/>
        <w:t>ставителей всех комиссариатов, которую назвать «Цент-</w:t>
        <w:br/>
        <w:t>ральной комиссией по борьбе с голодом», во главе кото-</w:t>
        <w:br/>
        <w:t>рой должен стоять комиссар, выборный член ЦИКа, и при</w:t>
        <w:br/>
        <w:t>нем особая коллегия из представителей комиссариатов:</w:t>
        <w:br/>
        <w:t>здравоохранения, продовольствия, труда, социального</w:t>
        <w:br/>
        <w:t>обеспечения, земледелия, совнархоза, финансов, путей со-</w:t>
        <w:br/>
        <w:t>обшения, национальных и внутренних дел, народного об-</w:t>
        <w:br/>
        <w:t>68</w:t>
        <w:br/>
        <w:t>На собрании были от совлепа Першин и Ильясов, ко-</w:t>
        <w:br/>
        <w:t>торые выступили от фракции большевиков-коммунистов.</w:t>
        <w:br/>
        <w:t>Ими было заявлено, что, когда сьезд собрался, на сьезде</w:t>
        <w:br/>
        <w:t>говорилось о том, почему нет на сьезде Тоболина, кото-</w:t>
        <w:br/>
        <w:t>рый все время гремел; ташкентская фракция больш (еви-</w:t>
        <w:br/>
        <w:t>ков | выразила протест против желания других видеть на</w:t>
        <w:br/>
        <w:t>сьезде Тоболина после того, как последний бросил работу</w:t>
        <w:br/>
        <w:t>всовделе ив ПК всилу многих положений. Ташкентская</w:t>
        <w:br/>
        <w:t>фракция заявила, что Тоболин не должен быть на сьезде,</w:t>
        <w:br/>
        <w:t>но на это заявление не было обрашено внимания,</w:t>
        <w:br/>
        <w:t>Ташк |ентская | фракция больш |евиков | ушла со сьезда;</w:t>
        <w:br/>
        <w:t>что же делается на сьезде, они не знают.</w:t>
        <w:br/>
        <w:t>Ильясов стал говорить на тему о диктатуре пролета-</w:t>
        <w:br/>
        <w:t>риата и диктатуре личности, стал поносить Тоболина. Кро-</w:t>
        <w:br/>
        <w:t>ме Першина, Ильясова, говорил и и. д. комиссара труда</w:t>
        <w:br/>
        <w:t>т. Качуринер.</w:t>
        <w:br/>
        <w:t>Мы же говорили также о диктатуре пролетариата, а не</w:t>
        <w:br/>
        <w:t>личности, что суживает власть рабочего. Мы сказали так-</w:t>
        <w:br/>
        <w:t>же, что на сьезде левые с.-р. в работе участия не принима-</w:t>
        <w:br/>
        <w:t>ют, ибо большевики своим дутым большинством подави-</w:t>
        <w:br/>
        <w:t>ли нас. Говорилось и о том, что элесь в президиуме -</w:t>
        <w:br/>
        <w:t>участники кокандского автономного правительства (ора-</w:t>
      </w:r>
    </w:p>
    <w:p>
      <w:r>
        <w:t>тор указывает жестом на членов президиума Ашура Ходжа-</w:t>
        <w:br/>
        <w:t>ева и Низаметдина Ходжаева), что здесь выступал некий</w:t>
        <w:br/>
        <w:t>Дербисалин, который также находится в автономном пра-</w:t>
        <w:br/>
        <w:t>вительстве. Мы протестовали против этого, ибо такие Люди</w:t>
        <w:br/>
        <w:t>не могут быть представителями на нашем революционном</w:t>
        <w:br/>
        <w:t>социалистическом сьезде.</w:t>
        <w:br/>
        <w:t>После всего этого т. Качуринер сказал, что он опасает-</w:t>
        <w:br/>
        <w:t>ся за настроение рабочих. Я тоже хотел выступить По это-</w:t>
        <w:br/>
        <w:t>му вопросу, но председатель мне слова не дал.</w:t>
        <w:br/>
        <w:t>Никаких контрреволюционных выступлений не было, а</w:t>
        <w:br/>
        <w:t>вопрос о рабочей конференции у них поднимался раньше,</w:t>
        <w:br/>
        <w:t>Я говорил на собрании, что конференции не может</w:t>
        <w:br/>
        <w:t>быть, а если они интересуются работами сьезда, пусть при-</w:t>
        <w:br/>
        <w:t>дути посмотрят; говорил я также и отом, чтоу власти долж-</w:t>
        <w:br/>
        <w:t>ө</w:t>
        <w:br/>
        <w:t>Вопрос 06 ассигновании средств остался открытым ло</w:t>
        <w:br/>
        <w:t>следуюшего заседания.</w:t>
        <w:br/>
        <w:t>Доклад Рыскулова на заседании ЦИК Туркреспублики !</w:t>
        <w:br/>
        <w:t>по вопросу об өтпуске средетв на борьбу с голодом</w:t>
        <w:br/>
        <w:t>13 декабря, пол прелседательством тов. Богоявленско-</w:t>
        <w:br/>
        <w:t>го сәстоялось очередное заседание Центр |ального | Ис-</w:t>
        <w:br/>
        <w:t>полнит(ельного| Комитета республики.</w:t>
        <w:br/>
        <w:t>По вопросу о6 отпуске средств на борьбу с голодом с</w:t>
        <w:br/>
        <w:t>докладом выступил председатель Центральной Комиссии</w:t>
        <w:br/>
        <w:t>по борьбе с голодом тов. Рыскулов, который заявил, что</w:t>
        <w:br/>
        <w:t>голод в буквальном значении этого слова все увеличива-</w:t>
        <w:br/>
        <w:t>ется и охватывает всю республику. Чтобы спасти населе-</w:t>
        <w:br/>
        <w:t>ние от гололной и холодной смерти, необходимы огромные</w:t>
        <w:br/>
        <w:t>средства. Точную смету сейчас составить не представляет-</w:t>
        <w:br/>
        <w:t>сЯ ВОЗМОЖНЫМ, 7. к. сведения с мест о развитии голода по-</w:t>
        <w:br/>
        <w:t>стулают ежедненно массами. По имеюшимся в К(омисс|ии</w:t>
        <w:br/>
        <w:t>сведениям, на данное число зарегистрировано в разных</w:t>
        <w:br/>
        <w:t>уездах голодаюших 384 635 чел.. из них питаются на пунк-</w:t>
        <w:br/>
        <w:t>тах 20 022 чел. Стоимость питания одного человека обхо-</w:t>
        <w:br/>
        <w:t>дится в среднем 2 р. 23 к. Кроме того, массу голодаюших</w:t>
        <w:br/>
        <w:t>необходимо обуть и одеть, на что потребуется прибли-</w:t>
        <w:br/>
        <w:t>зительно до 29 млн. руб.; на содержание штатов и проч(их|</w:t>
        <w:br/>
        <w:t>организаций по борьбе с голодом -- 278 000 р.; а всего в</w:t>
        <w:br/>
        <w:t>месяц для всей республики -- 80 789 769 руб.</w:t>
        <w:br/>
        <w:t>Ввиду того, что продовольственная директория много</w:t>
        <w:br/>
        <w:t>голодаюшим дать не может, придется делать хозяйствен-</w:t>
        <w:br/>
        <w:t>ныс заготовки продовольствия, на это потребуется на пер-</w:t>
        <w:br/>
        <w:t>вое время 6 млн. руб. и на постройку жилиш до 15 млн.</w:t>
        <w:br/>
        <w:t>руб. Отпушено же 5 декабря только 25 млн. руб., из коих</w:t>
        <w:br/>
        <w:t>получено 5 млн. руб., которые уже израсходованы.</w:t>
        <w:br/>
        <w:t>Наша газета, А2 265. ( Прим. Т. Рыскулова).</w:t>
        <w:br/>
        <w:t>70</w:t>
      </w:r>
    </w:p>
    <w:p>
      <w:r>
        <w:t>разования, Директории по топливу и Государственного</w:t>
        <w:br/>
        <w:t>контроля. Комиссия эта должна быть вполне самостоятель-</w:t>
        <w:br/>
        <w:t>ной, с широкими правами |вплоты| до реквизиции и само-</w:t>
        <w:br/>
        <w:t>стоятельных заготовок проловольствия, топлива и разно-</w:t>
        <w:br/>
        <w:t>города предметов производства включительно. Ей должно</w:t>
        <w:br/>
        <w:t>принадлежать право кооптации в коллегию нужных лиц</w:t>
        <w:br/>
        <w:t>со стороны и приглашения специалистов, а также пред-</w:t>
        <w:br/>
        <w:t>ставителей от населения местностей, наиболее пострадав-</w:t>
        <w:br/>
        <w:t>ших от голода. Денежными источниками для к(омисс|ии</w:t>
        <w:br/>
        <w:t>должна быть правительственная помошь с отпуском аван-</w:t>
        <w:br/>
        <w:t>са на первое время 25 млн. руб.</w:t>
        <w:br/>
        <w:t>К(омиссЦия организует на местах свои органы, област-</w:t>
        <w:br/>
        <w:t>ные и уездные, по типу Центральной К (омисс|ии из пред-</w:t>
        <w:br/>
        <w:t>ставителей от вышепоименованных комиссариатов и мест-</w:t>
        <w:br/>
        <w:t>ных совдепов, причем во главе областного органа должен</w:t>
        <w:br/>
        <w:t>быть специально для этого откоманлирован член ЦИКа</w:t>
        <w:br/>
        <w:t>республики. Председатель уездного органа назначается</w:t>
        <w:br/>
        <w:t>председателем Ц. К-ии по его усмотрению или из лиц, ре-</w:t>
        <w:br/>
        <w:t>комендуемых местными совдепами. Образование более</w:t>
        <w:br/>
        <w:t>мелких ячеек на местах ввиде участковых, волостных, ауль-</w:t>
        <w:br/>
        <w:t>ных и сельских органов, по мнению докладчика, не Явля-</w:t>
        <w:br/>
        <w:t>ется повсеместно обязательным, но может допускаться с</w:t>
        <w:br/>
        <w:t>разрешения ҢЦ.К-ии в зависимости от надобности в них.</w:t>
        <w:br/>
        <w:t>Права и обязанности Ц. Қ-ии, а также взаимоотноше-</w:t>
        <w:br/>
        <w:t>ния между нею и властями должны быть точно указаны в</w:t>
        <w:br/>
        <w:t>особом положении, утвержденном ЦИКом республики.</w:t>
        <w:br/>
        <w:t>Закончив доклад, т. Рыскулов просит освободить его</w:t>
        <w:br/>
        <w:t>от обязанностей комиссара здравоохранения и назначить</w:t>
        <w:br/>
        <w:t>на работу по борьбе с голодом, где, по его заявлению, он</w:t>
        <w:br/>
        <w:t>будет более полезным.</w:t>
        <w:br/>
        <w:t>Центральный Исп (олнительный | Комитет Республики</w:t>
        <w:br/>
        <w:t>постановил: все положения доклада тов. Рыскулова при-</w:t>
        <w:br/>
        <w:t>нять принципиально: форму и конструкцию Центр (аль-</w:t>
        <w:br/>
        <w:t>ной | комиссии по борьбе с голодом рассмотреть в прези-</w:t>
        <w:br/>
        <w:t>диуме ЦИК и во фракциях (болып (евиков) и эсеров) и</w:t>
        <w:br/>
        <w:t>вынести решение на следуюшем заседании ЦИКа.</w:t>
        <w:br/>
        <w:t>69</w:t>
        <w:br/>
        <w:t>При этом тов. Рыскулов говорит, что даже этих огром-</w:t>
        <w:br/>
        <w:t>ных средств на дело спасения населения республики будет</w:t>
        <w:br/>
        <w:t>недостаточно, т. к. кроме кормления придется организо-</w:t>
        <w:br/>
        <w:t>вывать обшественные работы, а потому средства предла-</w:t>
        <w:br/>
        <w:t>гается изыскивать на местах и тянуть их со всех концов</w:t>
        <w:br/>
        <w:t>Івплоть| до наложения контрибуций на богачей-баев вклю-</w:t>
        <w:br/>
        <w:t>чительно.</w:t>
        <w:br/>
        <w:t>В заключение т. Рыскулов просит ассигновать на пер-</w:t>
        <w:br/>
        <w:t>вое время хотя бы 40 милл|ионов|.</w:t>
        <w:br/>
        <w:t>После непродолжительных прений и ряда вопросов,</w:t>
        <w:br/>
        <w:t>предложенных тов. Рыскулову, ЦК постановил спустить</w:t>
        <w:br/>
        <w:t>на борьбу с голодом 40 млн. руб.</w:t>
        <w:br/>
        <w:t>Причем выражено пожелание, чтобы за все приобре-</w:t>
        <w:br/>
        <w:t>таемые продукты расчет производился через народный банк.</w:t>
      </w:r>
    </w:p>
    <w:p>
      <w:r>
        <w:t>БОРЬБА С ТОЛОДОМ!</w:t>
        <w:br/>
        <w:t>Голод охватил всю территорию республики и делает</w:t>
        <w:br/>
        <w:t>свое ужасное дело. Чтобы остановить победное шествие</w:t>
        <w:br/>
        <w:t>голодной смерти, нужны героические, чрезвычайные ме-</w:t>
        <w:br/>
        <w:t>роприятия, о которых и сделан доклад председателем Цен-</w:t>
        <w:br/>
        <w:t>тральной комиссии по борьбе с голодом т. Рыскуловым на</w:t>
        <w:br/>
        <w:t>одном из последних заседаний Центр |ального | Исп(ол-</w:t>
        <w:br/>
        <w:t>нительного| Комитета республики.</w:t>
        <w:br/>
        <w:t>Докладчик заявил, что число голодакцих в настояшее</w:t>
        <w:br/>
        <w:t>время в Туркреспублике возросло до І млн. человек. В этом</w:t>
        <w:br/>
        <w:t>отношении республика переживает самое критическое</w:t>
        <w:br/>
        <w:t>положение, и необходимо принять героические меры.</w:t>
        <w:br/>
        <w:t>В уездах, где назначены уполномоченные, работа нача-</w:t>
        <w:br/>
        <w:t>лась, и для голодаюцих открыты питательные пункты. Из</w:t>
        <w:br/>
        <w:t>разных мест стали поступать телеграммы с требованием</w:t>
        <w:br/>
        <w:t>денег и, если эти требования оставлять без удовлетворения,</w:t>
        <w:br/>
        <w:t>то остается ликвидировать начатое дело.</w:t>
        <w:br/>
        <w:t>! Наша газета. ( Нрим. Т. Рыскулова).</w:t>
        <w:br/>
        <w:t>71</w:t>
        <w:br/>
        <w:t>шеизложенного, за неисполнение таковых, ав особеннос-</w:t>
        <w:br/>
        <w:t>ти при обнаружении гололаюших или неубранных трупов</w:t>
        <w:br/>
        <w:t>умерших людей на территории каких-либо учреждений,</w:t>
        <w:br/>
        <w:t>организаций или отдельных лиц, привлекать к строгой от-</w:t>
        <w:br/>
        <w:t>ветственности, налағая по степени виновности исключи-</w:t>
        <w:br/>
        <w:t>тельно денежные взыскания в пользу фонда голодакицих</w:t>
        <w:br/>
        <w:t>на частные учреждения, предприятия и домовладельцев, а</w:t>
        <w:br/>
        <w:t>вотношении государственных учрежлений и организаций</w:t>
        <w:br/>
        <w:t>сообшить подлежашему учрежлению 06 увольнении от</w:t>
        <w:br/>
        <w:t>службы или об аресте виновных.</w:t>
        <w:br/>
        <w:t>3. Приказ этот опубликовать на русском и тюркском</w:t>
        <w:br/>
        <w:t>языках, разослать всем подведомственным и частным уч-</w:t>
        <w:br/>
        <w:t>реждениям, организациям и расклеить на видных местах.</w:t>
        <w:br/>
        <w:t>4. Исполнение сего приказа возлагается помимо мест-</w:t>
        <w:br/>
        <w:t>ных совдепов и на местные комиссии по борьбе с голодом.</w:t>
        <w:br/>
        <w:t>Председатель Центрального</w:t>
        <w:br/>
        <w:t>Исполнительного Комитета Войтинцев</w:t>
        <w:br/>
        <w:t>Товариш Председателя Богоявленский</w:t>
        <w:br/>
        <w:t>Секретарь Фотеев</w:t>
        <w:br/>
        <w:t>мне, но позвольте вас спросить, почему же, когда ТурЦИК</w:t>
        <w:br/>
        <w:t>предоставил вам средства и утвердил организацию, вы си-</w:t>
        <w:br/>
        <w:t>дите и ничего не делаете? Если вы задумали постановить</w:t>
        <w:br/>
        <w:t>дело широко, то почему же вы не созываете специалистов</w:t>
        <w:br/>
        <w:t>ло сельскому хозяйству, экономистов, практиков и теоре-</w:t>
        <w:br/>
        <w:t>ТИКОВ и не вырабатываете вместе с ними плана работ ПО</w:t>
        <w:br/>
        <w:t>земледелию? Почему не созываете опытных работниковпо</w:t>
        <w:br/>
        <w:t>кооперации, практиков и теоретиков и не вырабатываете с</w:t>
      </w:r>
    </w:p>
    <w:p>
      <w:r>
        <w:t>ними плана работ по постановке кооперативного дела сре-</w:t>
        <w:br/>
        <w:t>ди кочевников?</w:t>
        <w:br/>
        <w:t>Ведь вы знаете, что работа артелью, коммуной -- ло-</w:t>
        <w:br/>
        <w:t>зунг момента, почему же не слышно о ваших работах ПО</w:t>
        <w:br/>
        <w:t>проведению в жизнь этих начал?</w:t>
        <w:br/>
        <w:t>Пора. товариши, пора энергично взяться за дело.</w:t>
        <w:br/>
        <w:t>Ваш простой патриархальный народ заслуживдает боль-</w:t>
        <w:br/>
        <w:t>шего внимания, чем уделялось ему до сих пор.</w:t>
        <w:br/>
        <w:t>Из отчета в газетах я узнал, что Рыскулов, помимо по-</w:t>
        <w:br/>
        <w:t>моши от казны, предполагает обратиться непосредствен-</w:t>
        <w:br/>
        <w:t>нок обшеству за подлержкой. От всего сердиа, иля навстре-</w:t>
        <w:br/>
        <w:t>чу такому призыву, я от скудных средств своих жертвую</w:t>
        <w:br/>
        <w:t>на великое дело непосредственной помоши измученному</w:t>
        <w:br/>
        <w:t>народу 500 рублей и думаю, что обшество откликнется на</w:t>
        <w:br/>
        <w:t>Ваш, т. Рыскулов, Призыв и даст вам эту помошь, кто день-</w:t>
        <w:br/>
        <w:t>гами, кто силами.</w:t>
        <w:br/>
        <w:t>«К ВОПРОСУ ОТОЛОДЕ»</w:t>
        <w:br/>
        <w:t>(Ответ на статью Агаревского!)</w:t>
        <w:br/>
        <w:t>В «Нашей газете» за А0 265 было помешено открытое</w:t>
        <w:br/>
        <w:t>письмо гр. Агаревскоғо под зағлавием «К киргизской ин-</w:t>
        <w:br/>
        <w:t>теллигенции».</w:t>
        <w:br/>
        <w:t>"Наша газета. 79% 276. (Прим. Т. Рыскулова).</w:t>
        <w:br/>
        <w:t>76</w:t>
        <w:br/>
        <w:t>комиссары: продовольствия, земледелия, здравоохранения,</w:t>
        <w:br/>
        <w:t>труда, финансов, путей сообшения, Центральный Совет</w:t>
        <w:br/>
        <w:t>Народного Хозяйства и Краевой директории по топливу</w:t>
        <w:br/>
        <w:t>или ответетвенные их представители.</w:t>
        <w:br/>
        <w:t>83</w:t>
        <w:br/>
        <w:t>На обязанностях перечисленных комиссаров лежит:</w:t>
        <w:br/>
        <w:t>периолически (не менее одного раза в неделю) собираться</w:t>
        <w:br/>
        <w:t>и заслушивать доклады о мероприятиях, выработанных по</w:t>
        <w:br/>
        <w:t>делу борьбы с голодом, и, в зависимости принятого на со-</w:t>
        <w:br/>
        <w:t>вешании решения, издавать по своим комиссариатам рас-</w:t>
        <w:br/>
        <w:t>поряжения о немедленном проведении в жизнь всего, что</w:t>
        <w:br/>
        <w:t>потребуется в деле борьбы с голодом.</w:t>
        <w:br/>
        <w:t>54</w:t>
        <w:br/>
        <w:t>На обязанности Центральной комиссии лежит:</w:t>
        <w:br/>
        <w:t>1. Разработка и проведение в жизнь всех мероприятий</w:t>
        <w:br/>
        <w:t>вделе борыбы с голодом при обіцей координации действий</w:t>
        <w:br/>
        <w:t>с комиссарами, перечисленными в 8 2 настояшего поло-</w:t>
        <w:br/>
        <w:t>жения.</w:t>
        <w:br/>
        <w:t>2. Изыскивать способы, чтобы голодаюшие не были</w:t>
        <w:br/>
        <w:t>лишь бременем для народной кассы республики, а наобо-</w:t>
        <w:br/>
        <w:t>рот, получая от последней необходимую для них помошь,</w:t>
        <w:br/>
        <w:t>приносили бы пользу своим трудом.</w:t>
      </w:r>
    </w:p>
    <w:p>
      <w:r>
        <w:t>3. Заботиться и принимать меры к поднятию экономи-</w:t>
        <w:br/>
        <w:t>ческого положения голодаюших.</w:t>
        <w:br/>
        <w:t>4. Иметь точную регистрацию всех голодаюших в рес-</w:t>
        <w:br/>
        <w:t>публике, сведения о профессии, о ближайших нуждах их</w:t>
        <w:br/>
        <w:t>на предмет устройства благосостояния их.</w:t>
        <w:br/>
        <w:t>5. Организовать комитеты бедноты И ПоОдготовлЛять поЧ-</w:t>
        <w:br/>
        <w:t>ву к созданию трудовых коммун.</w:t>
        <w:br/>
        <w:t>81</w:t>
        <w:br/>
        <w:t>ситься, но детальную разработку обложения передать в</w:t>
        <w:br/>
        <w:t>президиум СНК.</w:t>
        <w:br/>
        <w:t>Заботу о создании приютов и колоний для детей голо-</w:t>
        <w:br/>
        <w:t>даюших перелать Ң. К.-ии по борьбе с голодом и Комис-</w:t>
        <w:br/>
        <w:t>сариату социального обеспечения, ав дальнейшем приюта-</w:t>
        <w:br/>
        <w:t>ми и колониями должна ведать Ц. К.-ия по борьбе с</w:t>
        <w:br/>
        <w:t>голодом.</w:t>
        <w:br/>
        <w:t>«К КИРГИЗСКОЙ ИНТЕЛЛИГЕНЦИИ»!</w:t>
        <w:br/>
        <w:t>Из истории экономической науки известно, что все так</w:t>
        <w:br/>
        <w:t>называемые пастушеские, кочевые народы были бедны и</w:t>
        <w:br/>
        <w:t>беспечны, да иначе и не могло быть: при частых передви-</w:t>
        <w:br/>
        <w:t>жениях многого не увезешь; а если правильна пословица</w:t>
        <w:br/>
        <w:t>«два переезда -- один пожар»,- то таких переездов с места</w:t>
        <w:br/>
        <w:t>на место, при которых так много портится, ломается, бро-</w:t>
        <w:br/>
        <w:t>сается, в жизни кочевника бесчисленное множество,-</w:t>
        <w:br/>
        <w:t>поэтому нет возможности кочевнику накопить матери-</w:t>
        <w:br/>
        <w:t>альные блағга; а известно, что у народа, не имеюшего эко-</w:t>
        <w:br/>
        <w:t>номической моши, нет и духовных ценностей, нет возмож-</w:t>
        <w:br/>
        <w:t>ности создать науки и искусства. Вам это хорошо известно.</w:t>
        <w:br/>
        <w:t>Кочевник никогда не выдержит конкуренции с оседлым,</w:t>
        <w:br/>
        <w:t>и почти с уверенностью можно сказать,- будет у него в</w:t>
        <w:br/>
        <w:t>экономической зависимости,- экономическом рабстве: а</w:t>
        <w:br/>
        <w:t>ведь вам известно, что экономическая зависимость ведет к</w:t>
        <w:br/>
        <w:t>политической. Недавно в газетах было отмечено, чго кир-</w:t>
        <w:br/>
        <w:t>гиз(ов| в Сыр-Дарьинской области больше, чем всех дру-</w:t>
        <w:br/>
        <w:t>гих народностей вместе взятых:- ау кого почти все богат-</w:t>
        <w:br/>
        <w:t>ства2-- несомненно у оседлых,- И это доказывать не</w:t>
        <w:br/>
        <w:t>приходится.</w:t>
        <w:br/>
        <w:t>Кочевники обладают особыми взглядами, которые ни-</w:t>
        <w:br/>
        <w:t>как не может разделить оседлый; жизнь человеческая здесь</w:t>
        <w:br/>
        <w:t>1 Статья Г. Атаревского в Х2 265 «Нашей газеты». / рим. Т. Рыску-</w:t>
        <w:br/>
        <w:t>лова).</w:t>
        <w:br/>
        <w:t>74</w:t>
        <w:br/>
        <w:t>85</w:t>
        <w:br/>
        <w:t>Права Центральной комиссии:</w:t>
        <w:br/>
        <w:t>1. Непосредственно получает от республики денежное</w:t>
        <w:br/>
        <w:t>ассигнонание на расходы по организации борьбы с голо-</w:t>
      </w:r>
    </w:p>
    <w:p>
      <w:r>
        <w:t>дом, для чего периодически составляет сметы, а в экстрен-</w:t>
        <w:br/>
        <w:t>ном случае получает чрезвычайное ассигнование.</w:t>
        <w:br/>
        <w:t>2. В случае необходимости производить самостоятель-</w:t>
        <w:br/>
        <w:t>ную закупку и заготовку предметов первой необходимос-</w:t>
        <w:br/>
        <w:t>ти для ғолодаюших с согласия Краевой продовольствен-</w:t>
        <w:br/>
        <w:t>ной директории.</w:t>
        <w:br/>
        <w:t>3. Ассигнует денежные средства в зависимости от пря-</w:t>
        <w:br/>
        <w:t>мой к тому необходимости непосредственно в те органы,</w:t>
        <w:br/>
        <w:t>которые учреждены на местах для борьбы с гололом.</w:t>
        <w:br/>
        <w:t>4, Составляет для себя технический аппарат по своему</w:t>
        <w:br/>
        <w:t>усмотрению с правом кооптации сведуших лиц.</w:t>
        <w:br/>
        <w:t>5. Самостоятельно удаляет служаших и привлекает к</w:t>
        <w:br/>
        <w:t>ответственности всех лиц, оказавшихся виновными в пре-</w:t>
        <w:br/>
        <w:t>ступлениях и злоупотреблениях по делу борьбы с голодом,</w:t>
        <w:br/>
        <w:t>с преданием их суду.</w:t>
        <w:br/>
        <w:t>6. Имеет свою сургучную и мастичную печати и штем-</w:t>
        <w:br/>
        <w:t>пель.</w:t>
        <w:br/>
        <w:t>7. Требует с мест от всех органов и организаций сведе-</w:t>
        <w:br/>
        <w:t>ния, необходимые в деле составления планов и соображе-</w:t>
        <w:br/>
        <w:t>ний по борьбе с голодом.</w:t>
        <w:br/>
        <w:t>8. Разрабатывает подробные инструкции для органи-</w:t>
        <w:br/>
        <w:t>зании в помошь голодаюших ! на местах.</w:t>
        <w:br/>
        <w:t>9. Делегирует по своему усмотрению агентов для про-</w:t>
        <w:br/>
        <w:t>верки на местах деятельности местных органов, на кото-</w:t>
        <w:br/>
        <w:t>рых возложено дело по борьбе с голодом.</w:t>
        <w:br/>
        <w:t>"Так в тексте.</w:t>
        <w:br/>
        <w:t>вделе по борьбе с голодом назначается в состав упоминас-</w:t>
        <w:br/>
        <w:t>мый выше Центральной комиссии в качестве председателя</w:t>
        <w:br/>
        <w:t>тов. Рыскулов, которому вменяется в обязанность теперь</w:t>
        <w:br/>
        <w:t>же неотлагательно организовать указанную Центральную</w:t>
        <w:br/>
        <w:t>комиссию по борьбе с толодом, согласно упоминаемой</w:t>
        <w:br/>
        <w:t>выше конструкции, а равно он обязан детально разрабо-</w:t>
        <w:br/>
        <w:t>тать и представить на утверждение Цент |ральноғо | Ком|-</w:t>
        <w:br/>
        <w:t>итета| положение о функциях этой комиссии и взаимоот-</w:t>
        <w:br/>
        <w:t>ношениях ее с перечисленными выше комиссариатами в</w:t>
        <w:br/>
        <w:t>деле по борьбе с голодом. Комиссии по борьбе с голодом</w:t>
        <w:br/>
        <w:t>вменить в обязанность также организацию комитетов бед-</w:t>
        <w:br/>
        <w:t>ноты и подготовку почвы к созданию трудовых коммун.</w:t>
        <w:br/>
        <w:t>ПОЛОЖЕНИЕ</w:t>
        <w:br/>
        <w:t>ДЛЯ ОРГАНОВ, ВЕДАЮШИХ ДЕЛАМИ ПО</w:t>
        <w:br/>
        <w:t>ОКАЗАНИЮ ПОМОШИ ГОЛОДАЮШИМ</w:t>
        <w:br/>
        <w:t>ВЕ ТУРКЕСТАНСКОЙ РЕСПУБЛИКЕ</w:t>
        <w:br/>
        <w:t>РОССИЙСКОЙ ФЕДЕРАЦИИ</w:t>
        <w:br/>
        <w:t>81</w:t>
        <w:br/>
        <w:t>Согласно приказу Центрального Исполнительного</w:t>
        <w:br/>
        <w:t>Комитета республики от 28 ноября 1918 г. за Х991,утверж-</w:t>
        <w:br/>
        <w:t>дена Центральная комиссия по борьбе с голодом в Турке-</w:t>
        <w:br/>
        <w:t>станской Республике в составе представителей от Сыр-</w:t>
      </w:r>
    </w:p>
    <w:p>
      <w:r>
        <w:t>Дарьинского, Ферганского, Самаркандского, Семире-</w:t>
        <w:br/>
        <w:t>ченского и Закаспийского областных совдепов и от</w:t>
        <w:br/>
        <w:t>Ташкентского горолского совдепа, по одному человеку от</w:t>
        <w:br/>
        <w:t>каждого, под председательством члена Центрального Ко-</w:t>
        <w:br/>
        <w:t>митета республики.</w:t>
        <w:br/>
        <w:t>52</w:t>
        <w:br/>
        <w:t>Главными ответственными лицами 3а правильную по-</w:t>
        <w:br/>
        <w:t>становку и ведение дела помоши голодаюицим являются</w:t>
        <w:br/>
        <w:t>80</w:t>
        <w:br/>
        <w:t>56</w:t>
        <w:br/>
        <w:t>Ответственными лицами в деле помоши голодаюшим</w:t>
        <w:br/>
        <w:t>на местах являются особые уполномоченные, утвержден-</w:t>
        <w:br/>
        <w:t>ные Центральной комиссией, по борьбе с голодом.</w:t>
        <w:br/>
        <w:t>87</w:t>
        <w:br/>
        <w:t>При уполномоченных, указанных в предыдушем пун-</w:t>
        <w:br/>
        <w:t>кте 6-м, утверждаются комиссии для совместной работы и</w:t>
        <w:br/>
        <w:t>взаимного кредита.</w:t>
        <w:br/>
        <w:t>58</w:t>
        <w:br/>
        <w:t>В состав этой комиссий входит 2 представителя от мест-</w:t>
        <w:br/>
        <w:t>ного совдепа. Из них один обязательно из туземной тру-</w:t>
        <w:br/>
        <w:t>довой группы, пользуюшийся доверием населения и про-</w:t>
        <w:br/>
        <w:t>никнутый идеей служения страждушим своим собратьям,</w:t>
        <w:br/>
        <w:t>89</w:t>
        <w:br/>
        <w:t>Обязанности особых уполномоченных по борьбе с го-</w:t>
        <w:br/>
        <w:t>Лодом на местах:</w:t>
        <w:br/>
        <w:t>1. Совместно с комиссией разрабатывать мероприятия,</w:t>
        <w:br/>
        <w:t>указываемые местными условиями, по борьбе с голодом.</w:t>
        <w:br/>
        <w:t>2. Заботиться о поднятии и улучшении экономическо-</w:t>
        <w:br/>
        <w:t>го положения голодаюших, представляя в Центральную</w:t>
        <w:br/>
        <w:t>комиссию по борьбе с голодом соображения в этом направ-</w:t>
        <w:br/>
        <w:t>Лении.</w:t>
        <w:br/>
        <w:t>3. Изыскивать способы, чтобы ғолодаюшие не явля-</w:t>
        <w:br/>
        <w:t>лись бременем для наролной кассы республики, а наобо-</w:t>
        <w:br/>
        <w:t>рот, получая от последней необходимую для них помошь,</w:t>
        <w:br/>
        <w:t>приносили бы пользу своим трудом.</w:t>
        <w:br/>
        <w:t>4. Получаемые от Центральной комиссии ассигнова-</w:t>
        <w:br/>
        <w:t>ния на борьбу с голодом держать в местном казначействе</w:t>
        <w:br/>
        <w:t>на своем текушем счету.</w:t>
        <w:br/>
        <w:t>83</w:t>
        <w:br/>
        <w:t>Ц.К-ии по борьбе с гололом приходится работать в тя-</w:t>
        <w:br/>
        <w:t>желыхусловиях, т. к. время уже упушено, продукты с каж-</w:t>
      </w:r>
    </w:p>
    <w:p>
      <w:r>
        <w:t>дым днем дорожают, и надежды, возлагавшиеся на продо-</w:t>
        <w:br/>
        <w:t>вольственную директорию, не оправдались, а спекулянты</w:t>
        <w:br/>
        <w:t>и богачи, попрятав товары, продовольствие и предметы</w:t>
        <w:br/>
        <w:t>первой необходимости, помогать беднякам не желают. В</w:t>
        <w:br/>
        <w:t>старом городе Ташкенте, где сейчас насчитывается 26 000</w:t>
        <w:br/>
        <w:t>гололаюших, имеется гнездо спекулянтов и миллионеров,</w:t>
        <w:br/>
        <w:t>которое необходимо разорить, для чего Ц. К-ия предлага-</w:t>
        <w:br/>
        <w:t>ет организовать из голодаюших мошные коммуны, кото-</w:t>
        <w:br/>
        <w:t>рые в булушем явятся оплотом революции.</w:t>
        <w:br/>
        <w:t>Задача Ц. К.-ии одетьи обуть голодаютих, развить сре-</w:t>
        <w:br/>
        <w:t>ди них кустарные работы и открыть мастерские. Сначала</w:t>
        <w:br/>
        <w:t>голодаюшие будут снабжать только себя, а затем респуб-</w:t>
        <w:br/>
        <w:t>лику. Т(ак| к|ак| большинство голодаюших кочевое насе-</w:t>
        <w:br/>
        <w:t>ление, конечно, они займутся земледельческими работа-</w:t>
        <w:br/>
        <w:t>ми и скотоводством и в дальнейшем они не булут являться</w:t>
        <w:br/>
        <w:t>бременем для республики. Организованные бедняки по-</w:t>
        <w:br/>
        <w:t>могут нам разыскать все спрятанные товары, тіак| к(ак|</w:t>
        <w:br/>
        <w:t>только они знают, где лежат и зарыты на миллионы руб-</w:t>
        <w:br/>
        <w:t>лей необходимые товары и предметы первой необходимо-</w:t>
        <w:br/>
        <w:t>сти и, если они до сих пор этого не делали, то только пото-</w:t>
        <w:br/>
        <w:t>му, что боялись того, что все до сих пор реквизированное</w:t>
        <w:br/>
        <w:t>уходило мимо них. Кроме того, для спасения положения</w:t>
        <w:br/>
        <w:t>необходимо обложить имуший класс и разрешить вопрос</w:t>
        <w:br/>
        <w:t>одетских колониях и приютах, т(ак| к(ак| необходимо спас-</w:t>
        <w:br/>
        <w:t>ти молодое поколение, погибаюшее от голода.</w:t>
        <w:br/>
        <w:t>Далее доклалчик указывает, что в деле борьбы с голодом</w:t>
        <w:br/>
        <w:t>местный Ташкентский исполком не оказывает никакого со-</w:t>
        <w:br/>
        <w:t>действия, уездный исполком тоже ничего не делает, а в ра-</w:t>
        <w:br/>
        <w:t>йонных исполкомах сидит половина противников бедноты.</w:t>
        <w:br/>
        <w:t>В числе главных мероприятий по борьбе с голодом Цен-</w:t>
        <w:br/>
        <w:t>тральная комиссия наметила 10-процентное обложение</w:t>
        <w:br/>
        <w:t>имушего класса без различия национальностей и переда-</w:t>
        <w:br/>
        <w:t>чу детских приютов и колоний в ведение Ц. К.-ии по борь-</w:t>
        <w:br/>
        <w:t>бе с гололом.</w:t>
        <w:br/>
        <w:t>72</w:t>
        <w:br/>
        <w:t>По доклалу возникли прения и прелложения.</w:t>
        <w:br/>
        <w:t>Тіов|. Сорокин предлагает пересмотреть вопрос о6 об-</w:t>
        <w:br/>
        <w:t>ложениив Сов|ете| Нар(одных| Комиссаров, соображения</w:t>
        <w:br/>
        <w:t>которого представить на утверждение Центр |ального | Ис-</w:t>
        <w:br/>
        <w:t>п |олнительного| Комиті|ета| республики, и выражает по-</w:t>
        <w:br/>
        <w:t>желание, чтобы голодаюших послать на работу по заго-</w:t>
        <w:br/>
        <w:t>товке топлива.</w:t>
        <w:br/>
        <w:t>Тіов|. Джурабаев, комиссар по националыьн |ым | ле-</w:t>
        <w:br/>
        <w:t>лам, предлагает разрешить прелседіателю) Ц. К.-ии по</w:t>
        <w:br/>
        <w:t>борьбе с гололом т. Рыскулову принять все меры к унич-</w:t>
        <w:br/>
        <w:t>тожению спекулянтов и буржуазии, т|ак| к|ак| беднота</w:t>
        <w:br/>
        <w:t>умирает с голоду, а имушие живут хорошо и получают хлеб</w:t>
        <w:br/>
        <w:t>из проловольственных комитетов.</w:t>
        <w:br/>
        <w:t>Тіов|. Трофимов предлагает произвести среди мусуль-</w:t>
        <w:br/>
        <w:t>манской бедноты революцию, организовать ге и двинуть</w:t>
        <w:br/>
        <w:t>против баев и спекулянтов.</w:t>
        <w:br/>
        <w:t>Тіов)|. Камылин, комиссар) труда, находит передачу</w:t>
      </w:r>
    </w:p>
    <w:p>
      <w:r>
        <w:t>приютов и колоний в ведение Ц. К.-ии по борьбе с голо-</w:t>
        <w:br/>
        <w:t>дом невозможной.</w:t>
        <w:br/>
        <w:t>ТІов|. Финкелыштейн предлагает уездный исполком</w:t>
        <w:br/>
        <w:t>упразднить и функции его передать областному исполко-</w:t>
        <w:br/>
        <w:t>му, и категорически высказывается против передачи при-</w:t>
        <w:br/>
        <w:t>ютов в распоряжение Ц. К.-ии по борьбе с голодом и за</w:t>
        <w:br/>
        <w:t>созыв сьезда представителей комиссий по борьбе с голо-</w:t>
        <w:br/>
        <w:t>дом.</w:t>
        <w:br/>
        <w:t>ТІ(ов|. Кампенус говорит: «Ни одной копейки уполно-</w:t>
        <w:br/>
        <w:t>моченным по борьбе с гололом передавать не следует, все</w:t>
        <w:br/>
        <w:t>деньги советам на местах: уполномоченным на местах дол-</w:t>
        <w:br/>
        <w:t>жны посылаться только инструкции для организации ко-</w:t>
        <w:br/>
        <w:t>митетов бедноты и открытия питательных Пунктов», и Выс-</w:t>
        <w:br/>
        <w:t>казался за необходимость пересмотра положения о</w:t>
        <w:br/>
        <w:t>Ң. К.-ий по борьбе с голодом.</w:t>
        <w:br/>
        <w:t>Тіов|. Войтинцев предлагает привлечь советы на мес-</w:t>
        <w:br/>
        <w:t>тах к делу борьбы с голодом в виду их опытности.</w:t>
        <w:br/>
        <w:t>В заключение постановлено с обложением буржуазии</w:t>
        <w:br/>
        <w:t>в пользу голодаюших республики принципиально согла-</w:t>
        <w:br/>
        <w:t>73</w:t>
        <w:br/>
        <w:t>ков; например, он, оправдывая старое правительство и</w:t>
        <w:br/>
        <w:t>удивляясь, почему киргизы не перешли в оседлость, пи-</w:t>
        <w:br/>
        <w:t>шет: «Ссылаться на царский режим Вы не можете, ибо за-</w:t>
        <w:br/>
        <w:t>кон прямо поошрял к оседлой жизни». Разве гр. Агарев-</w:t>
        <w:br/>
        <w:t>скому не известно, как этот закон давал полную возмож-</w:t>
        <w:br/>
        <w:t>ность разным волостным старшинам и баям угнетать кир-</w:t>
        <w:br/>
        <w:t>гизскую бедноту и поошрял баев, которым вовсе нежела-</w:t>
        <w:br/>
        <w:t>тельно было «сесть на землю», бросить свой кумыс и</w:t>
        <w:br/>
        <w:t>горный «джайляу». А если бы тот же старый режим заши-</w:t>
        <w:br/>
        <w:t>тил бы бедноту от баев, наделил бы ее хорошей землей,</w:t>
        <w:br/>
        <w:t>отняв у богатых, забравших всю землю, и снабдил бы ору-</w:t>
        <w:br/>
        <w:t>диями, то давно бы мы видели киргиз(ов| оседлыми.</w:t>
        <w:br/>
        <w:t>Другое характерное место в письме, где автор спраши-</w:t>
        <w:br/>
        <w:t>вает: «Почему же, когда ТурЦИК предоставил средства и</w:t>
        <w:br/>
        <w:t>утвердил организацию, вы видите и ничего не делаете?»</w:t>
        <w:br/>
        <w:t>Так говорят сейчас все те, которые мало думали о го-</w:t>
        <w:br/>
        <w:t>лоде и которые благодаря непониманию всей трудности</w:t>
        <w:br/>
        <w:t>этого дела думают: создали орган помоши голодаюшим --</w:t>
        <w:br/>
        <w:t>иуже голоду конец. А я бы сказал: не забывайтесь, не брез-</w:t>
        <w:br/>
        <w:t>гуйте голодаюшими, не смотрите на них, как на последние</w:t>
        <w:br/>
        <w:t>человеческие отбросы, тогда, может быть, справимся с го-</w:t>
        <w:br/>
        <w:t>лодом. Молить теперь имуших о помоши не приходится,</w:t>
        <w:br/>
        <w:t>они сами должны и обязаны пойти навстречу.</w:t>
        <w:br/>
        <w:t>Не предаваясь дальнейшей критике, как лишо, стояшее</w:t>
        <w:br/>
        <w:t>во главе дела борьбы с гололом, в заключение все же не</w:t>
        <w:br/>
        <w:t>могу не приветствовать гр. Агаревского за высказанное им</w:t>
        <w:br/>
        <w:t>сочувствие делу помоши голодаюшим с пожертвованием</w:t>
        <w:br/>
        <w:t>500 рублей и обрашением к туземной интеллигенции, хотя</w:t>
        <w:br/>
        <w:t>и запоздалым, но «лучше поздно, чем никогда», и налеюсь</w:t>
        <w:br/>
        <w:t>все, в қом есть чувство человечности, последуют его при-</w:t>
        <w:br/>
        <w:t>меру. В особенности это должна сделать имушая часть на-</w:t>
        <w:br/>
        <w:t>селения Туркестана, отказавшись, наконец, от преступно-</w:t>
      </w:r>
    </w:p>
    <w:p>
      <w:r>
        <w:t>гои безразличного отношения к гибнушей бедноте.</w:t>
        <w:br/>
        <w:t>78</w:t>
        <w:br/>
        <w:t>Солькин, находившийся во время событий в Ферга-</w:t>
        <w:br/>
        <w:t>не, обрисовывает настроение в городах этой области. Про-</w:t>
        <w:br/>
        <w:t>вокация сделала свое дело. Там до последней минуты Про-</w:t>
        <w:br/>
        <w:t>должалось !, что в Ташкенте выступление левых с.-р., и</w:t>
        <w:br/>
        <w:t>оратор, несмотря на переговоры по прямому проволу, не</w:t>
        <w:br/>
        <w:t>мог поверить, что было выступление белой гвардий.</w:t>
        <w:br/>
        <w:t>Затем собрание переходит к обсуждению вопроса о</w:t>
        <w:br/>
        <w:t>ТурЦИКе и Совете Народных Комиссаров.</w:t>
        <w:br/>
        <w:t>Казаков: Вовремя событий ТурЦИК и СК растеря-</w:t>
        <w:br/>
        <w:t>лись, и это вызвало создание Временного Ренсовета. Од-</w:t>
        <w:br/>
        <w:t>нако по сушеству смерть председателя ТурЦИКа не лает</w:t>
        <w:br/>
        <w:t>основания к реконструкции власти. Если же ее произво-</w:t>
        <w:br/>
        <w:t>дить, то могут получиться недоразумения на местах.</w:t>
        <w:br/>
        <w:t>Успенский:С потрясением основ власти нам нель-</w:t>
        <w:br/>
        <w:t>зя оставитьстарую конструкцию власти. Надстройка в виле</w:t>
        <w:br/>
        <w:t>ВРС нормальна ввиду всего пережитого нами во время бе-</w:t>
        <w:br/>
        <w:t>Логвардейского восстания; когда наши лучшие работники</w:t>
        <w:br/>
        <w:t>убиты, необходима особая демократическая власть.</w:t>
        <w:br/>
        <w:t>Нонев наших принципах назначать отдельных диқта-</w:t>
        <w:br/>
        <w:t>торов. Раз вся оборона республики могла оказаться в ру-</w:t>
        <w:br/>
        <w:t>қах белогвардейцев, то, безусловно, старая конструкция</w:t>
        <w:br/>
        <w:t>власти не удержала контрреволюции, она неправильна, не</w:t>
        <w:br/>
        <w:t>выдерживает критики. Нам необходимо иметь революци-</w:t>
        <w:br/>
        <w:t>онный кулак. Оставшиеся в жиных представители власти</w:t>
        <w:br/>
        <w:t>и рабочие решили образовать ВРС, который заменит со-</w:t>
        <w:br/>
        <w:t>бой ЦИК и Совет Комиссаров. Они будут сушествовать,</w:t>
        <w:br/>
        <w:t>но возглавлять их должен Временный Революционный</w:t>
        <w:br/>
        <w:t>Совет. Настояшее собрание и должно выяснить их взан-</w:t>
        <w:br/>
        <w:t>моотношения.</w:t>
        <w:br/>
        <w:t>Если мы только пополним ТЦИК и СК, то это будет</w:t>
        <w:br/>
        <w:t>неправильно, т (ак | к (ак |у нас не будет рев (олюционно-</w:t>
        <w:br/>
        <w:t>ғо | кулака, и мы не сможем создать то, что хотим.</w:t>
        <w:br/>
        <w:t>Нам не страшна измена Осипова, смерть товаришей и</w:t>
        <w:br/>
        <w:t>возможное продолжение авантюры Осипова -- мы должны</w:t>
        <w:br/>
        <w:t>! Так в тексте.</w:t>
        <w:br/>
        <w:t>91</w:t>
        <w:br/>
        <w:t>ПРИКАЗ</w:t>
        <w:br/>
        <w:t>ҢЕНТРАЛЬНОГО ИСПОЛИЦИТЕЛЬНОГО)</w:t>
        <w:br/>
        <w:t>КОМИТЕТА СОВЕТОВ ТУРКРЕСПУБЛИКИ</w:t>
        <w:br/>
        <w:t>28 ноября 1918 г., Хо 91</w:t>
        <w:br/>
        <w:t>В то время, когда в республике голод принял широкие</w:t>
        <w:br/>
        <w:t>размеры и коснулся в особенности мусульманских масс,</w:t>
        <w:br/>
        <w:t>ввиду их особого бытового и экономического положения,</w:t>
      </w:r>
    </w:p>
    <w:p>
      <w:r>
        <w:t>предлагается настоятельно необходимым принять в этой</w:t>
        <w:br/>
        <w:t>области государственной жизни особо энергичные и про-</w:t>
        <w:br/>
        <w:t>дуктивные меры. Так как в деле борьбы с голодом заин-</w:t>
        <w:br/>
        <w:t>тересонаны ближе всего по своим служебным положени-</w:t>
        <w:br/>
        <w:t>ям некоторые комиссариаты республики, то забота и</w:t>
        <w:br/>
        <w:t>попечение о голодаюших возлагается прежде всего на сле-</w:t>
        <w:br/>
        <w:t>дукицих қомиссаров или их ответственных агентов: комис-</w:t>
        <w:br/>
        <w:t>сара продовольствия, комиссара земледелия, комиссара</w:t>
        <w:br/>
        <w:t>здравоохранения, комиссара труда, комиссара финансов,</w:t>
        <w:br/>
        <w:t>комиссара путей сообшения, комиссара пентрального со-</w:t>
        <w:br/>
        <w:t>вета народного хозяйства и комиссара краевой директо-</w:t>
        <w:br/>
        <w:t>рии по топливу. Для непосредственного же заведывания</w:t>
        <w:br/>
        <w:t>делами по борьбе с голодом учрежлается особо Централь-</w:t>
        <w:br/>
        <w:t>ная комиссия из представителей: один из Цент |рального |</w:t>
        <w:br/>
        <w:t>Исп |олнительного| Комитета республики и по одному от</w:t>
        <w:br/>
        <w:t>областных совдепов и Ташкентского совлепа; для правиль-</w:t>
        <w:br/>
        <w:t>ной же постановки дела по борьбе с голодом на местах наз-</w:t>
        <w:br/>
        <w:t>начаются Центральной комиссией по борьбе с гололом</w:t>
        <w:br/>
        <w:t>особые уполномоченные лица, при которых учреждаются</w:t>
        <w:br/>
        <w:t>комиссии распоряжением местных совдепов. Причем в</w:t>
        <w:br/>
        <w:t>состав этих комиссий входят не один только представитель</w:t>
        <w:br/>
        <w:t>от местных совдепов, но и лица мусульманского населе-</w:t>
        <w:br/>
        <w:t>ния, пользуюшиеся особым доверием у этого населения,</w:t>
        <w:br/>
        <w:t>то есть: один представитель от местного сондепа и один из</w:t>
        <w:br/>
        <w:t>сушествуюших уездных мусульманских пролетарских орга-</w:t>
        <w:br/>
        <w:t>низаций. От Туркестанского Центрального Исполнитель-</w:t>
        <w:br/>
        <w:t>ного Комитета советов республики ответственным лицом</w:t>
        <w:br/>
        <w:t>%</w:t>
        <w:br/>
        <w:t>способствуя повсеместному зарождению эпидемии, угро-</w:t>
        <w:br/>
        <w:t>жаюшей еше болышими бедствиями нашей молодой рес-</w:t>
        <w:br/>
        <w:t>публике, Центральный Комитет сознает, что справиться с</w:t>
        <w:br/>
        <w:t>этим стихийным белствием очень трудно, и борьба с ним</w:t>
        <w:br/>
        <w:t>возможна лишь только в том случае, если будут напряже-</w:t>
        <w:br/>
        <w:t>ны все силы республики.</w:t>
        <w:br/>
        <w:t>А потому, для урегулирования и проведения самых</w:t>
        <w:br/>
        <w:t>широких мер по борьбе с голодом, требуется настоятель-</w:t>
        <w:br/>
        <w:t>но необходимым провести следуюшее:</w:t>
        <w:br/>
        <w:t>1. Оказывая в свою очередь всемерную поддержку делу</w:t>
        <w:br/>
        <w:t>борьбы с гололом и учрежденной для этой цели Ңентраль-</w:t>
        <w:br/>
        <w:t>ной комиссии по борьбе с гололом изданием особого прика-</w:t>
        <w:br/>
        <w:t>за по своим районам и соответствуюшим ведомствам, обя-</w:t>
        <w:br/>
        <w:t>зать все волостные, аульные, сельские и кишлачные</w:t>
        <w:br/>
        <w:t>исполкомы, милицию как в городе так и в уезде, все остальные</w:t>
        <w:br/>
        <w:t>правительственные и частные учреждения и домовладельцев</w:t>
        <w:br/>
        <w:t>данного района без всяких уклонений выполнять следушее:</w:t>
        <w:br/>
        <w:t>а) оказывать самое широкое содействие местным ко-</w:t>
        <w:br/>
        <w:t>миссиям по борьбе с голодом в смысле выполнения всех</w:t>
        <w:br/>
        <w:t>мероприятий, проводимых последними;</w:t>
        <w:br/>
        <w:t>6) при появлении голодаюших на своей территории за-</w:t>
        <w:br/>
        <w:t>держивать их и немедленно сообшать о них ближайшему</w:t>
        <w:br/>
        <w:t>органу по борьбе с ғолодом или агентам, а при отсутствии</w:t>
        <w:br/>
        <w:t>таковых милишии, а гле есть санитарные летучие отряды и</w:t>
        <w:br/>
        <w:t>скорая помошь -- последлним, для принятия своевремен-</w:t>
        <w:br/>
        <w:t>ных мер и доставления голодаюших на ближайшие изоля-</w:t>
        <w:br/>
        <w:t>ционные пропускные или питательные пункты;</w:t>
      </w:r>
    </w:p>
    <w:p>
      <w:r>
        <w:t>в) при возможности доставления голодаюших сразу на</w:t>
        <w:br/>
        <w:t>ближайшие питательные пункты, через посредство ука-</w:t>
        <w:br/>
        <w:t>занных в пункте «б» учреждений, перевозить своими сред-</w:t>
        <w:br/>
        <w:t>ствами или же отвести им помешение и кормить ло пере-</w:t>
        <w:br/>
        <w:t>возки на питательный пункт, причем расходы по перевозке</w:t>
        <w:br/>
        <w:t>и кормлению будут возмешаться той ближайшей комис-</w:t>
        <w:br/>
        <w:t>сией, в районе которой задержаны голодаюшие.</w:t>
        <w:br/>
        <w:t>2. После издания По своим районам и ведомствам соот-</w:t>
        <w:br/>
        <w:t>ветствуюших приказов об обязательном выполнении вы-</w:t>
        <w:br/>
        <w:t>88</w:t>
        <w:br/>
        <w:t>5. Из денег, ассигнованных на борыбу с голодом, не до-</w:t>
        <w:br/>
        <w:t>пускать никаких позаимствований на другие надобности,</w:t>
        <w:br/>
        <w:t>расхолуя их лишь по прямому назначению их.</w:t>
        <w:br/>
        <w:t>6. Вслучае надобности производить самостоятельную</w:t>
        <w:br/>
        <w:t>закупку и заготовку предметов первой необходимости для</w:t>
        <w:br/>
        <w:t>голодаюших, с согласия Краевой продовольственной ди-</w:t>
        <w:br/>
        <w:t>ректории, снесясь с последней по этому поводу непосред-</w:t>
        <w:br/>
        <w:t>ственно.</w:t>
        <w:br/>
        <w:t>7. Собирать статистические сведения о голодаюших по</w:t>
        <w:br/>
        <w:t>своему району и представлять их в Центральную комис-</w:t>
        <w:br/>
        <w:t>сию со своим заключением.</w:t>
        <w:br/>
        <w:t>8. Входить в тесный контакт с местными организация-</w:t>
        <w:br/>
        <w:t>ми поделу борьбы с голодом и выяснить все необходимые</w:t>
        <w:br/>
        <w:t>данные для постановки трудоспособных голодаюших нара-</w:t>
        <w:br/>
        <w:t>боты, для снабжения нуждаюшихея в них инвентарем, зем-</w:t>
        <w:br/>
        <w:t>лею ит. д., представляя соображения о последних обстоя-</w:t>
        <w:br/>
        <w:t>тельствах в Центральную комиссию.</w:t>
        <w:br/>
        <w:t>9. Составить для себя технический аппарат в необхо-</w:t>
        <w:br/>
        <w:t>димой мере с правом кооптации сведуших лиц: выработать</w:t>
        <w:br/>
        <w:t>и представить на рассмотрение в Центральную Комиссию</w:t>
        <w:br/>
        <w:t>штат служаших, необходимых на месте для ведения дела</w:t>
        <w:br/>
        <w:t>по борьбе с голодом.</w:t>
        <w:br/>
        <w:t>10. Организовать комитеты бедноты Ии ПОДГоТовЛЯть</w:t>
        <w:br/>
        <w:t>почву к созданию трудовых коммун, придерживаясь инст-</w:t>
        <w:br/>
        <w:t>рукций Центральной комиссии по борьбе с голодом.</w:t>
        <w:br/>
        <w:t>510</w:t>
        <w:br/>
        <w:t>Местные совдепы вправе наблюдать за добросовестным</w:t>
        <w:br/>
        <w:t>ведением дела помоши гололаюшим местными комиссия-</w:t>
        <w:br/>
        <w:t>ми и деятельностью их.</w:t>
        <w:br/>
        <w:t>Орезультатах ревизии сообшать в комиссию по борьбе</w:t>
        <w:br/>
        <w:t>с голодом, не предпринимая самостоятельно никаких мер</w:t>
        <w:br/>
        <w:t>до прелварительных сношений с Центральной комиссией</w:t>
        <w:br/>
        <w:t>по борьбе с голодом.</w:t>
        <w:br/>
        <w:t>1919 ГОД!</w:t>
        <w:br/>
        <w:t>КЯНВАРСКОМУ ВОССТАНИЮ (6)</w:t>
      </w:r>
    </w:p>
    <w:p>
      <w:r>
        <w:t>Обьединенное заседание ТурЦИКа, СНК,</w:t>
        <w:br/>
        <w:t>Ташисполкома и Врем(енного| Ревсовета</w:t>
        <w:br/>
        <w:t>24 янн(аря| 1919 г.?</w:t>
        <w:br/>
        <w:t>Собрание открытот. Казаковым. Почтена память</w:t>
        <w:br/>
        <w:t>погибших товаришей дружным пением похоронного мар-</w:t>
        <w:br/>
        <w:t>ша.</w:t>
        <w:br/>
        <w:t>Доклад от Временного Ревсовета делает т. Успен-</w:t>
        <w:br/>
        <w:t>ский. Докладчик подробно касается обшего положения</w:t>
        <w:br/>
        <w:t>в Ташкенте, обрисовывает всю провокацию, под флагом</w:t>
        <w:br/>
        <w:t>которой произошло выступление белой гвардии, измену</w:t>
        <w:br/>
        <w:t>Осипова и отдельных командиров частей. Положение было</w:t>
        <w:br/>
        <w:t>спасено тем, что рабочие, осознав сушность выступления,</w:t>
        <w:br/>
        <w:t>вовремя сплотились и с большим подьемом дали отпор и</w:t>
        <w:br/>
        <w:t>победили. Знаменательно и то явление, что мусульмане в</w:t>
        <w:br/>
        <w:t>своей передовой части были с нами ?, Много содействовало</w:t>
        <w:br/>
        <w:t>победе то, что обе партии “ действовали совместно, и эти</w:t>
        <w:br/>
        <w:t>события кровью спаяли обе партии.</w:t>
        <w:br/>
        <w:t>Затем оратор касается |того)|, как события были встре-</w:t>
        <w:br/>
        <w:t>чены по республике, и констатирует, что повсеместно нас-</w:t>
        <w:br/>
        <w:t>тупает успокоение, нарушенное провокацией белогвардей-</w:t>
        <w:br/>
        <w:t>цев. Отовсюду была послана помошь советской власти.</w:t>
        <w:br/>
        <w:t>После т. Успенский излагает последовательно ход собы-</w:t>
        <w:br/>
        <w:t>тий. Заканчивает речь доклалчик указанием, какие меры</w:t>
        <w:br/>
        <w:t>приняты к поимке банд белогвардейцев.</w:t>
        <w:br/>
        <w:t>! Приводимые здесь материалы относятся к первым дням после лик-</w:t>
        <w:br/>
        <w:t>видации мятежа. Ход самого восстания изложен в «Красной летописи</w:t>
        <w:br/>
        <w:t>Турксстана», Хә 1-- 2,1922, Ташк(енті. Ред. (рим. источника).</w:t>
        <w:br/>
        <w:t>2 Наша газета. 1919 г., 29 янв(аря|. (рим. Т. Рыскулова).</w:t>
        <w:br/>
        <w:t>3 Курсив автора. (рим. Т. Рыскулова). Большевики и лев(ые| с.-р.</w:t>
        <w:br/>
        <w:t>Ред. (рим. источника).</w:t>
        <w:br/>
        <w:t>4 Большевики левые с.-р. Ред. ( Нрим. источника).</w:t>
        <w:br/>
        <w:t>9%</w:t>
        <w:br/>
        <w:t>В настояшее время расходные сметы составляются на</w:t>
        <w:br/>
        <w:t>местах, по некоторым уездам уже сметы начали поступать</w:t>
        <w:br/>
        <w:t>ко мне. Одной из причин запоздания представления смет</w:t>
        <w:br/>
        <w:t>служит разруха в деле почтового сообшения.</w:t>
        <w:br/>
        <w:t>По поступившим уже ко мне сметным соображениям,</w:t>
        <w:br/>
        <w:t>требуется перевести 40 301 203 руб.</w:t>
        <w:br/>
        <w:t>Нет пока сведений о суммах, требуюшихся для 1) Ка-</w:t>
        <w:br/>
        <w:t>залинского, 2) Ташкентского, 3) Джизакского, 4) Самар-</w:t>
        <w:br/>
        <w:t>кандского, 5) Катта-Курганского и 6) Ошского уездов, а</w:t>
        <w:br/>
        <w:t>также по Семиреченской области.</w:t>
        <w:br/>
        <w:t>По Туркреспублике, не считая Закаспийской обл., не-</w:t>
        <w:br/>
        <w:t>обходимо на борьбу с голодом приблизительно 80 602</w:t>
        <w:br/>
        <w:t>406 руб.</w:t>
        <w:br/>
        <w:t>Из этой суммы неотложно необходимо ассигновать те-</w:t>
        <w:br/>
        <w:t>перь же 25 000 000 руб. по следуюшим соображениям.</w:t>
      </w:r>
    </w:p>
    <w:p>
      <w:r>
        <w:t>Хотя уже и упушено много удобного времени для</w:t>
        <w:br/>
        <w:t>заготовки продуктов на зиму, если бы необхолимый для</w:t>
        <w:br/>
        <w:t>заготовки кредит был испрошен раньше, то нужные про-</w:t>
        <w:br/>
        <w:t>довольственные продукты для голодаюших было бы воз-</w:t>
        <w:br/>
        <w:t>можно заготовить почти вдвое дешевле, но и теперь еше</w:t>
        <w:br/>
        <w:t>возможно произвести заготовочную операцию значитель-</w:t>
        <w:br/>
        <w:t>нодешевле будуших зимних и весенних цен. Все продукты</w:t>
        <w:br/>
        <w:t>с каждым днем становятся дороже. Зимою и к весне при-</w:t>
        <w:br/>
        <w:t>дется переплачивать За них вдвое больше, чем они стоят</w:t>
        <w:br/>
        <w:t>теперь. Если не будет ассигнована безотлагательно сумма</w:t>
        <w:br/>
        <w:t>на борьбу с голодом, то к весне 1919 7. ни одна из пред-</w:t>
        <w:br/>
        <w:t>ставленных на этот предмет смет не окажется выполни-</w:t>
        <w:br/>
        <w:t>мою, и явится неизбежная необходимость возбужлать хо-</w:t>
        <w:br/>
        <w:t>датайство об ассигновании сверх сметного кредита в виде</w:t>
        <w:br/>
        <w:t>разницы современных зимних и весенних нен с ценами,</w:t>
        <w:br/>
        <w:t>принятыми за основание при составлении расходных смет.</w:t>
        <w:br/>
        <w:t>Отправленные на места борьбы с голодом деньги всю-</w:t>
        <w:br/>
        <w:t>ду израсходованы, многие уездные отделы народного эдра-</w:t>
        <w:br/>
        <w:t>воохранения произвели займы довольно крупных сумм</w:t>
        <w:br/>
        <w:t>денег для того, чтобы по возможности не оставлять голо-</w:t>
        <w:br/>
        <w:t>даюшұих без помоши.</w:t>
        <w:br/>
        <w:t>86</w:t>
        <w:br/>
        <w:t>В Центральный Исполнительный Комитет</w:t>
        <w:br/>
        <w:t>Туркестанской Советской Республики (5 де-</w:t>
        <w:br/>
        <w:t>кабря 1918 г.)</w:t>
        <w:br/>
        <w:t>ДОКЛАД!</w:t>
        <w:br/>
        <w:t>О создавшемся ужасном, не поддаюшимся описанию</w:t>
        <w:br/>
        <w:t>положений голодлаюшего населения республики я уже лок-</w:t>
        <w:br/>
        <w:t>ладывал подробно Центральному Комитету, который со-</w:t>
        <w:br/>
        <w:t>гласился уважить мое ходатайство о назначении особого</w:t>
        <w:br/>
        <w:t>органа для борьбы с голодом.</w:t>
        <w:br/>
        <w:t>Осталась неисполненною другая часть моего ходатай-</w:t>
        <w:br/>
        <w:t>ства об ассигаовании теперь же в спешном порядке</w:t>
        <w:br/>
        <w:t>25 000 000 руб. на борьбу с голодом впредь до представле-</w:t>
        <w:br/>
        <w:t>ния мною наллежашей расходной сметы.</w:t>
        <w:br/>
        <w:t>Из ассигнованного Центральным Исполнительным</w:t>
        <w:br/>
        <w:t>Комитетом в начале июля сего года кредита в 5 000 000 руб-</w:t>
        <w:br/>
        <w:t>лей разослано до сего времени на борьбу с голодом:</w:t>
        <w:br/>
        <w:t>Казал(инский| у. 205 000 руб., Перов|ский) у. 310 000</w:t>
        <w:br/>
        <w:t>руб., Каракч.2уч. 10 000 руб., Туркест (анский | у. 450 000</w:t>
        <w:br/>
        <w:t>руб., Черняев |ский |у. 705 000 руб., Аулие-Ат |инский |у.</w:t>
        <w:br/>
        <w:t>432 250 руб., Ташк(ентский| у. 405 000 руб., г. Ташкент</w:t>
        <w:br/>
        <w:t>400 000 руб., Голодност(епский| у. 75 000 руб., Джизак</w:t>
        <w:br/>
        <w:t>іский| у. 203 000 руб., Ходжент (ский |у. 305 000 руб., Ура-</w:t>
        <w:br/>
        <w:t>тюб(инский|у. 100 000 руб., Самарк |андский |и Ходжент-</w:t>
        <w:br/>
        <w:t>(ский| уезды 100 000 руб., Наманпанский| 305 750 руб.,</w:t>
        <w:br/>
        <w:t>Андиж (анский |у. 105 000 руб., Ошск(ий) у. 55 000 руб.</w:t>
        <w:br/>
        <w:t>Выдано технику совнархоза на устройство ткацких стан-</w:t>
        <w:br/>
        <w:t>ков для голодакицих 36 000 руб.</w:t>
        <w:br/>
        <w:t>Израсхоловано на канц (елярские | расходы, на жало-</w:t>
        <w:br/>
        <w:t>ванье служашим отдела помоши голодаюшим и пр(очее|</w:t>
      </w:r>
    </w:p>
    <w:p>
      <w:r>
        <w:t>ІІ 766 руб. 66 коп. Итого 4 214 766 руб. 66 коп.</w:t>
        <w:br/>
        <w:t>“В сокрашении. Ред. (Прим. источника).</w:t>
        <w:br/>
        <w:t>“Тақ в тексте. Возможно имеется в виду Кармакчинский.</w:t>
        <w:br/>
        <w:t>85</w:t>
        <w:br/>
        <w:t>Имеюцийся в моем распоряжении наличный кредит</w:t>
        <w:br/>
        <w:t>настолько незначителен в сравнении с требованиями, по-</w:t>
        <w:br/>
        <w:t>ступившими из уездов, об ассигновании денег, что означен-</w:t>
        <w:br/>
        <w:t>ным наличным кредитом нельзя удовлетворить даже часть</w:t>
        <w:br/>
        <w:t>требований. Наличностью этой я уловлетворяю малыми час-</w:t>
        <w:br/>
        <w:t>тями только острые безвыходные потребности в деньгах.</w:t>
        <w:br/>
        <w:t>Нужда в средствах обострилась еше потому, что почти</w:t>
        <w:br/>
        <w:t>все голодлаюшие киргизы начали страдать помимо голода</w:t>
        <w:br/>
        <w:t>еше от отсутствия у них белья, теплой одежды и обуви.</w:t>
        <w:br/>
        <w:t>Наступили холода, в некоторых уездах выпал снег и нача-</w:t>
        <w:br/>
        <w:t>лись морозы. Люди, истошценные от голодовки, начали</w:t>
        <w:br/>
        <w:t>мерзнуть; болезненность и смертность между ними про-</w:t>
        <w:br/>
        <w:t>грессируют.</w:t>
        <w:br/>
        <w:t>Необходимо без замелления принять меры, чтобы одеть</w:t>
        <w:br/>
        <w:t>и обуть голых, а для этого нужны солидные средства, и</w:t>
        <w:br/>
        <w:t>нужны они теперь же, немедленно, иначе будет поздно.</w:t>
        <w:br/>
        <w:t>Каждый день промедления в ассигновании средств, нгоб-</w:t>
        <w:br/>
        <w:t>ходимых для борьбы с голодом И ХОЛОДОМ, СТОИТ ЖИЗНИ</w:t>
        <w:br/>
        <w:t>многим сотням несчастного пролетариата Туркестанской</w:t>
        <w:br/>
        <w:t>Республики.</w:t>
        <w:br/>
        <w:t>Распоряжение ЦИК, Военревсовета и Центркомголода</w:t>
        <w:br/>
        <w:t>по организации помоши голодаюшим</w:t>
        <w:br/>
        <w:t>ПРИКАЗ Хо 116</w:t>
        <w:br/>
        <w:t>ПЕНТРАЛЬНОГО ИСПОЛНИТЕЛЬНОГО</w:t>
        <w:br/>
        <w:t>КОМИТЕТА ТУРКЕСТАНСКОЙ СОВЕТСКОЙ</w:t>
        <w:br/>
        <w:t>РЕСПУБЛИКИ</w:t>
        <w:br/>
        <w:t>30 декабря 1918 г.</w:t>
        <w:br/>
        <w:t>Всем областным, уездным, городским, районным сов-</w:t>
        <w:br/>
        <w:t>депам и железнодорожным комитетам.</w:t>
        <w:br/>
        <w:t>В то время, коғда голод все шире и шире охватывает</w:t>
        <w:br/>
        <w:t>население Туркестана, унося массу человеческих жертв и</w:t>
        <w:br/>
        <w:t>87</w:t>
        <w:br/>
        <w:t>дешево пенится, и если родственники убийцы уплатят</w:t>
        <w:br/>
        <w:t>убытки семье убитого,- дело этим кончается. Похишение</w:t>
        <w:br/>
        <w:t>скота, умыкание девушек считается молодечеством. Ко-</w:t>
        <w:br/>
        <w:t>нечно, что приобретено таким путем, мало ценится и лег-</w:t>
        <w:br/>
        <w:t>ко расходуетея, разоряя потерпевшего, не обогашает при-</w:t>
        <w:br/>
        <w:t>обретателя. Конечно, все будет идти у кочевника при его</w:t>
        <w:br/>
        <w:t>простых требованиях сносно, пока нет экономических и</w:t>
        <w:br/>
        <w:t>политических потрясений, когда земли, пастбиш много,</w:t>
        <w:br/>
        <w:t>везде простор, много свету, солнца, тепла, мало зим, эпи-</w:t>
        <w:br/>
        <w:t>демий и проч. Прошлый год и нынешний показывают, во</w:t>
      </w:r>
    </w:p>
    <w:p>
      <w:r>
        <w:t>что может обойтись кочевнику любовь к бродяжничеству</w:t>
        <w:br/>
        <w:t>и его беспечность: люли мрут от голода и болезней, скот--</w:t>
        <w:br/>
        <w:t>единственное богатство кочевника -- подыхает от бескор-</w:t>
        <w:br/>
        <w:t>Мицы.</w:t>
        <w:br/>
        <w:t>Я и залаю вопрос: чем занималась до сих пор киргиз-</w:t>
        <w:br/>
        <w:t>ская интеллигенция? Писанием прошений, входяших и ис-</w:t>
        <w:br/>
        <w:t>ходяших? Почему не звала народ свой к оседлой жизни</w:t>
        <w:br/>
        <w:t>или, по крайне мере, рациональному скотоводству? Ссы-</w:t>
        <w:br/>
        <w:t>латься на царский режим вы не можете, ибо закон прямо</w:t>
        <w:br/>
        <w:t>поошрял кочевников к оседлой жизни, ведь достаточно</w:t>
        <w:br/>
        <w:t>было хоть что-либо посадить, засеять или соорудить в лю-</w:t>
        <w:br/>
        <w:t>бом участке земли, никем не занятом, и этот участок по</w:t>
        <w:br/>
        <w:t>закону и желанию кочевника закреплялся за ним. Когда</w:t>
        <w:br/>
        <w:t>среди кочевников происходили споры, оседать или коче-</w:t>
        <w:br/>
        <w:t>вать, когда требовалось разумное слово, чтобы убедить</w:t>
        <w:br/>
        <w:t>сторонников кочевки, где было большинство из вас? По</w:t>
        <w:br/>
        <w:t>канцеляриям? В качестве ходатаев? Наконеп, где вы были</w:t>
        <w:br/>
        <w:t>в прошлом году, когла с очевидностью выяснились послел-</w:t>
        <w:br/>
        <w:t>ствия кочевки и беспечности? Гремели ли вы хоть в газе-</w:t>
        <w:br/>
        <w:t>тах? Написали ли вы хоть один призыв к обшеству, прави-</w:t>
        <w:br/>
        <w:t>тельству о помоши? И только теперь вы беретесь за дело и</w:t>
        <w:br/>
        <w:t>то, по-видимому, в самых узких пределах непосредствен-</w:t>
        <w:br/>
        <w:t>ной помоши голодаюшұим, путем открытия столовых, за-</w:t>
        <w:br/>
        <w:t>купки хлеба и проч. По крайне мере ничего не слышно о</w:t>
        <w:br/>
        <w:t>мерах более широких к поднятию благосостояния кочев-</w:t>
        <w:br/>
        <w:t>ников. Вам, конечно, лучше известна жиҙнь кочевника, чем</w:t>
        <w:br/>
        <w:t>75</w:t>
        <w:br/>
        <w:t>Многоне распространяясь в ответах по сушеству, преж-</w:t>
        <w:br/>
        <w:t>де всего скажу, что гр. Агаревский опоздал с этим пись-</w:t>
        <w:br/>
        <w:t>мом. Обрашение это надо было сделать года два тому на-</w:t>
        <w:br/>
        <w:t>зад, когда только-только намечались отдаленные признаки</w:t>
        <w:br/>
        <w:t>голода в степи, а не тогда, когда это стихийное белствие</w:t>
        <w:br/>
        <w:t>приняло самые широкие размеры.</w:t>
        <w:br/>
        <w:t>Если автор письма считает себя вправе обвинять кир-</w:t>
        <w:br/>
        <w:t>гизскую интеллигенцию и указывает на прошлые ее ошиб-</w:t>
        <w:br/>
        <w:t>ки И на то, что она своевременно «не гремела в газетах», и</w:t>
        <w:br/>
        <w:t>не «призывала обшество и правительство к ПомоШИ», то</w:t>
        <w:br/>
        <w:t>прежде чем дать ответ, я бы спросил: а где были Вы,</w:t>
        <w:br/>
        <w:t>рр. Агаревский, и вся ваша «высшая интеллигенция»? По-</w:t>
        <w:br/>
        <w:t>чему вы тогда не гремели в газетах, и не упомянули, по</w:t>
        <w:br/>
        <w:t>крайней мере, хоть раз о надвигаюшемся бедствии. Вы были</w:t>
        <w:br/>
        <w:t>свидетелями ужасов голода в прошлом году, но вы брезг-</w:t>
        <w:br/>
        <w:t>ливо отстранялись от голодных, боясь заразиться.</w:t>
        <w:br/>
        <w:t>Правда, были отдельные случаи проявления сочувствия,</w:t>
        <w:br/>
        <w:t>но эта кажушаяся «филантропия» вместо спасения голод-</w:t>
        <w:br/>
        <w:t>ных скорее свела их в могилу (вспомните 5-й казачий полк).</w:t>
        <w:br/>
        <w:t>Обвинять киргизскую интеллигенцию нет основания</w:t>
        <w:br/>
        <w:t>потому лишь, что она была слишком ничтожна количе-</w:t>
        <w:br/>
        <w:t>ством, чтобы повлиять на многомиллионную массу, где</w:t>
        <w:br/>
        <w:t>зтих интеллигентов называли «полумусульманами» и вов-</w:t>
        <w:br/>
        <w:t>се не доверяли. Правда, отношение такое в корне измени-</w:t>
        <w:br/>
        <w:t>лось, но в то же время можно было дать толчок туземцам</w:t>
        <w:br/>
        <w:t>несловами, а чем-то другим. Нет основания обвинять кир-</w:t>
        <w:br/>
        <w:t>гизскую интеллигенцию также в том, что она, забыв на-</w:t>
        <w:br/>
        <w:t>родные нужды, «занималась по канцеляриям в виде хода-</w:t>
      </w:r>
    </w:p>
    <w:p>
      <w:r>
        <w:t>таев». Разве вы (русская интеллигенция) в Туркестане не</w:t>
        <w:br/>
        <w:t>занимались тем же? Почему вы не постарались за полсто-</w:t>
        <w:br/>
        <w:t>летие поднять умственный уровень туземцев? Ваша была</w:t>
        <w:br/>
        <w:t>святая обязанность обратить внимание на ту нишету и уг-</w:t>
        <w:br/>
        <w:t>нетение, которые парствовали среди мусульманского мира,</w:t>
        <w:br/>
        <w:t>и не распевать «поэзию Востока», где ее не было.</w:t>
        <w:br/>
        <w:t>В письме гр. Агаревского иногда высказывается пол-</w:t>
        <w:br/>
        <w:t>нейшее непонимание некоторых явлений в быте кочевни-</w:t>
        <w:br/>
        <w:t>7</w:t>
        <w:br/>
        <w:t>обложения, усматривая в этом репрессии, вводить кото-</w:t>
        <w:br/>
        <w:t>рые сейчас считает невозможным, дабы не нажить лишне-</w:t>
        <w:br/>
        <w:t>го врага.</w:t>
        <w:br/>
        <w:t>Верховный ! Ревсовет и ЦИК согласились с т. Казако-</w:t>
        <w:br/>
        <w:t>вым: проект налога был отвергнут, и дело помоши голода-</w:t>
        <w:br/>
        <w:t>юшим передано исполкомам советов (т. е. тем, которые</w:t>
        <w:br/>
        <w:t>несочувственно относились к этому делу)».</w:t>
        <w:br/>
        <w:t>Привеля эту выдержку, действительно помешенную в</w:t>
        <w:br/>
        <w:t>свое время на страницах «Нашей газеты», М. Чокасв кри-</w:t>
        <w:br/>
        <w:t>тикует дальше совсем неосновательно теперешнюю рабо-</w:t>
        <w:br/>
        <w:t>ту помоши голодаюшим в Фергане.</w:t>
        <w:br/>
        <w:t>Автор</w:t>
        <w:br/>
        <w:t>ПРИКАЗ ЦЕНТРТАЛЬНОЙ| КОМИССИИ</w:t>
        <w:br/>
        <w:t>ПО БОРЬБЕ С ГОЛОДОМ В ТУРКСОВРЕСПУБЛИКЕ</w:t>
        <w:br/>
        <w:t>Хе 40, 24 февраля 1919 г.</w:t>
        <w:br/>
        <w:t>Изыскивание работ и приспособление голодаюших к</w:t>
        <w:br/>
        <w:t>разным отраслям труда должно быть первой задачей всех</w:t>
        <w:br/>
        <w:t>комиссий по борьбе с голодом, исполкомов и учреждений</w:t>
        <w:br/>
        <w:t>и организаций, тем более |что| прелоставлением работ бу-</w:t>
        <w:br/>
        <w:t>дет сокрашаться и количество голодаюицих.</w:t>
        <w:br/>
        <w:t>А потому комиссии на местах, помимо мероприятий по</w:t>
        <w:br/>
        <w:t>Организации кустарных мастерских и земельному уст-</w:t>
        <w:br/>
        <w:t>ройству, не выходя из прелелов инструкций, должны про-</w:t>
        <w:br/>
        <w:t>вести в жизнь немедленно следуюшие мероприятия.</w:t>
        <w:br/>
        <w:t>По обшественным работам</w:t>
        <w:br/>
        <w:t>1. Произвести точную регистрацию голодаюших, с под-</w:t>
        <w:br/>
        <w:t>разделением на трудоспособиых, слабосильных и больных</w:t>
        <w:br/>
        <w:t>и, в отдельности, мужчин, женшин и детей.</w:t>
        <w:br/>
        <w:t>“Так в источнике.</w:t>
        <w:br/>
        <w:t>103</w:t>
        <w:br/>
        <w:t>зашишать основы социалистической революции, чем жи-</w:t>
        <w:br/>
        <w:t>вет вся Россия.</w:t>
        <w:br/>
        <w:t>Рискованно и рано упразднять еше Вр(еменный| Рев-</w:t>
      </w:r>
    </w:p>
    <w:p>
      <w:r>
        <w:t>совет !,</w:t>
        <w:br/>
        <w:t>Тоболиян: Если бы вдруг умер председатель Тур-</w:t>
        <w:br/>
        <w:t>ЦИкКа, так неужели это повод менять конструкцию влас-</w:t>
        <w:br/>
        <w:t>ти? Все почти члены ЦИКа живы, и он должен работать.</w:t>
        <w:br/>
        <w:t>То же и вотношении Совета Комиссаров. У нас сушеству-</w:t>
        <w:br/>
        <w:t>ет для этого Всероссийская Конституция, Вр(еменный|</w:t>
        <w:br/>
        <w:t>Ревсовет может вызвать недоверие, ибо он неправилен.</w:t>
        <w:br/>
        <w:t>Вр(еменный| Ревсовет должен нахолиться под контролем</w:t>
        <w:br/>
        <w:t>ТурЦИКа.</w:t>
        <w:br/>
        <w:t>Сорокин указыввает, что за Врем |енным | Ревкоми-</w:t>
        <w:br/>
        <w:t>тетом должны оставаться только военные функции.</w:t>
        <w:br/>
        <w:t>Солькин предлагает вопрос отложить, пока не сһе-</w:t>
        <w:br/>
        <w:t>дутся делегации из областей.</w:t>
        <w:br/>
        <w:t>Рыскулов: Принимая во внимание положение в</w:t>
        <w:br/>
        <w:t>республике и настроение в отдельных слоях населения,</w:t>
        <w:br/>
        <w:t>высказывается за сушествование Временного Ревсовета с</w:t>
        <w:br/>
        <w:t>функциями военными и борьбы с контрреволюцией; коғ-</w:t>
        <w:br/>
        <w:t>да приходится чисто военные меры комбинировать с</w:t>
        <w:br/>
        <w:t>политическими, во главе борьбы с контрреволюцией дол-</w:t>
        <w:br/>
        <w:t>жен быть такой орған. Но это не означает упразднение</w:t>
        <w:br/>
        <w:t>ТурЦИКа. Так понимать было бы неправильно. Поэтому</w:t>
        <w:br/>
        <w:t>необходимо для успокоения населения обьявить по рес-</w:t>
        <w:br/>
        <w:t>публике, что старая власть остается действовать.</w:t>
        <w:br/>
        <w:t>Колузаев: В пререканиях я усматриваю борьбу за</w:t>
        <w:br/>
        <w:t>власть. Надо дело делать, раз мы выбраны, а не на стульях</w:t>
        <w:br/>
        <w:t>сидеть.</w:t>
        <w:br/>
        <w:t>Ильясов: Надосказать, что Ташкент -- вождь всей</w:t>
        <w:br/>
        <w:t>республики. ЦИК должен остаться, но мы должны оста-</w:t>
        <w:br/>
        <w:t>І После Осиповскоғо восстания действительно оказалось, что ле-</w:t>
        <w:br/>
        <w:t>вые эсеры занимали все почти вовенные посты и усилились. Врем(ен-</w:t>
        <w:br/>
        <w:t>ный| Ревсовет состоял в большинстве из них, и им хотелось сохранить</w:t>
        <w:br/>
        <w:t>диктатуру в своих руках. Поэтому естественно было выступление боль-</w:t>
        <w:br/>
        <w:t>шевиков за свои права. Автор. (Лрим. 7. Рыскулова).</w:t>
        <w:br/>
        <w:t>92</w:t>
        <w:br/>
        <w:t>ра для обмена его Центральной комиссией на хлеб и др/у-</w:t>
        <w:br/>
        <w:t>гие| продукты; б) в исключит (ельных | случаях, когда Ц.К-я</w:t>
        <w:br/>
        <w:t>не имеет возможности закупить продукты первой необхо-</w:t>
        <w:br/>
        <w:t>димости на местах потребления, Ц.К-ии предлоставляется</w:t>
        <w:br/>
        <w:t>право каждый раз отдельно обрашатьея с просьбой к Кріа-</w:t>
        <w:br/>
        <w:t>евой | проддиректории с тем, чтобы взятое количество при</w:t>
        <w:br/>
        <w:t>первой возможности возврашалось директории, г) Кріае-</w:t>
        <w:br/>
        <w:t>вая| проддиректория представляет право Ц.К-иив исклю-</w:t>
        <w:br/>
        <w:t>чит |ельных | случаях, когда Ц. К-ия не имеет возможнос-</w:t>
        <w:br/>
        <w:t>ти вывести заготовленные продукты собственными</w:t>
        <w:br/>
        <w:t>средствами, обрашаться за помошью каждый раз в</w:t>
        <w:br/>
        <w:t>отдельности в Кр(|аевую| директорию для выноза заготов-</w:t>
        <w:br/>
        <w:t>ленных продуктов, д) кр(аевая| директория обязуется от-</w:t>
        <w:br/>
        <w:t>пускать для производства возможное количество сырья, с</w:t>
        <w:br/>
        <w:t>тем, чтобы готовые изделия коммун поступали по согла-</w:t>
        <w:br/>
        <w:t>шению крізеной| директории с Ц. К-ией частью в кр|ае-</w:t>
        <w:br/>
        <w:t>вую| директорию, а частью в Ц. К-ию для обмена на хлеб и</w:t>
        <w:br/>
        <w:t>др/угие| продукты, е) кр|аевая| директория выдает Ц. К.-ии</w:t>
      </w:r>
    </w:p>
    <w:p>
      <w:r>
        <w:t>мандат на право самостоятельной заготовки продуктов</w:t>
        <w:br/>
        <w:t>первой необходимости. Для этого Ц. К-ии по соглашению</w:t>
        <w:br/>
        <w:t>с крізевой| директорией отводятся некоторые участки в</w:t>
        <w:br/>
        <w:t>пределах республики для заготовки продуктов. Но так как</w:t>
        <w:br/>
        <w:t>Ц.К-ия не имеет готового закупочного аппарата, то она де-</w:t>
        <w:br/>
        <w:t>легирует своих представителей вте места, где ей будет пред-</w:t>
        <w:br/>
        <w:t>ставлено право заготовки, к уполномоченным крізевой | ди-</w:t>
        <w:br/>
        <w:t>ректории для совместной с ними работы, ж) кріаевая|</w:t>
        <w:br/>
        <w:t>директория ничего не имеет против предоставления права</w:t>
        <w:br/>
        <w:t>реквизиции Ц.К-ией у баев и спекулянтов различных про-</w:t>
        <w:br/>
        <w:t>дуктов первой необходимости, но эта реквизиция должна</w:t>
        <w:br/>
        <w:t>производиться в контакте с местными органами.</w:t>
        <w:br/>
        <w:t>98</w:t>
        <w:br/>
        <w:t>чего не сделали, тогда как работы для нее есть сколько</w:t>
        <w:br/>
        <w:t>УГОДНО.</w:t>
        <w:br/>
        <w:t>Тіов)|. Ильясов заявляет, что при Ташисполкоме суше-</w:t>
        <w:br/>
        <w:t>ствует специальная комиссия по этому делу, и предлагает</w:t>
        <w:br/>
        <w:t>лишь пополнить ее и приступить к делу мобилизации бур-</w:t>
        <w:br/>
        <w:t>жуазии немедленно.</w:t>
        <w:br/>
        <w:t>ТІ(ов|. Рыскулов предлагает не забывать и голодаюицей</w:t>
        <w:br/>
        <w:t>массы пролетариата, предлагает дать работу сначала имен-</w:t>
        <w:br/>
        <w:t>но ей и говорит, что буржуазию можно всегда заставить</w:t>
        <w:br/>
        <w:t>работать, но действительная борьба с ней будет зак-</w:t>
        <w:br/>
        <w:t>лючаться не в привлечении только на работу, ав отнятии у</w:t>
        <w:br/>
        <w:t>буржуазии средств эксплуатации: орудий производства и</w:t>
        <w:br/>
        <w:t>денег. А заставляя, без проведения вышеуказанных мер,</w:t>
        <w:br/>
        <w:t>работать буржуазию, мы будем неизбежно кормить ее Или</w:t>
        <w:br/>
        <w:t>выплачивать жалованье. Она будет благополучно устрай-</w:t>
        <w:br/>
        <w:t>ваться, а миллионы пролетариев будут гибнуть от голода.</w:t>
        <w:br/>
        <w:t>Вот последним необходимо найти работу.</w:t>
        <w:br/>
        <w:t>ТІов|. Колузаев предлагает отобрать у буржуазии ка-</w:t>
        <w:br/>
        <w:t>питалы и тем самым заставить ее идти на работу и стоятьВв</w:t>
        <w:br/>
        <w:t>хвостах за продовольствием, как стоят рабочие. Относи-</w:t>
        <w:br/>
        <w:t>тельно же интеллигенции, служаших женшин-шляпниц,</w:t>
        <w:br/>
        <w:t>которые заполняли учреждения, т. Колузаев говорит, что</w:t>
        <w:br/>
        <w:t>более подходяшее для них место в огородах, а не в учреж-</w:t>
        <w:br/>
        <w:t>дениях.</w:t>
        <w:br/>
        <w:t>Тіов1|. Успенский предлагает издать приказ по респуб-</w:t>
        <w:br/>
        <w:t>лике о том, что вся буржуазия везде и всюду берется на</w:t>
        <w:br/>
        <w:t>учет и поступает в распоряжение исполкомов и совдепов,</w:t>
        <w:br/>
        <w:t>а краевая власть, получив сведения о количестве буржуа-</w:t>
        <w:br/>
        <w:t>зии, направляет ее туда, куда нужно. При этом сделать рас-</w:t>
        <w:br/>
        <w:t>поряжение о том, чтобы тем, кто не стал на работу, ника-</w:t>
        <w:br/>
        <w:t>ких продовольственных карточек не давать. Учет</w:t>
        <w:br/>
        <w:t>буржуазии должен вестись по возрасту, семейн(ому| по-</w:t>
        <w:br/>
        <w:t>ложению, образованию, специальности и произведен еди-</w:t>
        <w:br/>
        <w:t>новременно по всему краю.</w:t>
        <w:br/>
        <w:t>Ті(ов|. В. И. Черневский предлагает создать комиссию,</w:t>
        <w:br/>
        <w:t>которая выработает те приемы, при которых возможно</w:t>
        <w:br/>
        <w:t>9%</w:t>
      </w:r>
    </w:p>
    <w:p>
      <w:r>
        <w:t>мобилизовать буржуазию, приняв во внимание и обставив</w:t>
        <w:br/>
        <w:t>дело так, чтобы буржуазия не работала на счет пролета-</w:t>
        <w:br/>
        <w:t>риата; высказывается за организацию только труда произ-</w:t>
        <w:br/>
        <w:t>водительного и против привлечения буржуазии на труд слу-</w:t>
        <w:br/>
        <w:t>чайный, принудительный, где она будет бесполезна.</w:t>
        <w:br/>
        <w:t>Принято предложение т. Успенского об учете буржуа-</w:t>
        <w:br/>
        <w:t>зии по всей республике и передаче ее в распоряжение ме-</w:t>
        <w:br/>
        <w:t>стных исполкомов и центральной власти со следуюшими</w:t>
        <w:br/>
        <w:t>добавлениями: І) всю неработаюшую буржуазию лишить</w:t>
        <w:br/>
        <w:t>продовольственных карточек; 2) запросить во всех ведом-</w:t>
        <w:br/>
        <w:t>ствах о потребности в рабочих руках; 3) с сего числа не</w:t>
        <w:br/>
        <w:t>принимать в советские учреждения лин ни по каким реко-</w:t>
        <w:br/>
        <w:t>мендациям и проч.</w:t>
        <w:br/>
        <w:t>БОРЬБА С ГОЛОДОМ (71</w:t>
        <w:br/>
        <w:t>Журнал І заседания Краевой продовольственной</w:t>
        <w:br/>
        <w:t>директории 2 января 1919 года !</w:t>
        <w:br/>
        <w:t>СЛУШАЛФИ:І. Заявление председателя Центр(аль-</w:t>
        <w:br/>
        <w:t>ной| комиссии по борьбе с голодом тов. Рыскулова:</w:t>
        <w:br/>
        <w:t>а) о помоши голодаюшим продуктами первой необходи-</w:t>
        <w:br/>
        <w:t>мости, б) об отпуске Центральной комиссии товара для об-</w:t>
        <w:br/>
        <w:t>мена на хлеб и дріугие| продукты, в) об отпуске продуктов</w:t>
        <w:br/>
        <w:t>из 4-пудового отчисления краевой директории, г) об от-</w:t>
        <w:br/>
        <w:t>правке в некоторых случаях заготовлен |ных | продуктов</w:t>
        <w:br/>
        <w:t>для голодаюших при помоши аппарата краевой директо-</w:t>
        <w:br/>
        <w:t>рий, д) об отпуске сырья для организованных коммун бед-</w:t>
        <w:br/>
        <w:t>ноты, е) о предоставлении права Ц.К-ии на самостоятель-</w:t>
        <w:br/>
        <w:t>ную заготовку продуктов и ж) о предоставлении права</w:t>
        <w:br/>
        <w:t>Ц.К-ии на реквизицию продуктов у баев и спекулянтов.</w:t>
        <w:br/>
        <w:t>ПОСТАНОВИЛИ:а) Крійевая| проддиректория</w:t>
        <w:br/>
        <w:t>обязуется отпускать ЦП.К.-ии возможное количество това-</w:t>
        <w:br/>
        <w:t>ІС сокрашениями редакционного характера. Ред. (рим. источника).</w:t>
        <w:br/>
        <w:t>%”</w:t>
        <w:br/>
        <w:t>бая для каждого голодаюцего, или же, самое большее, се-</w:t>
        <w:br/>
        <w:t>мейная.</w:t>
        <w:br/>
        <w:t>7. Для предупреждения развития глазных болезней,</w:t>
        <w:br/>
        <w:t>особенно трахомы, необходимо снабдить гололаюших по-</w:t>
        <w:br/>
        <w:t>лотенцами, рекомендуя аккуратное мытье лица и рук, и</w:t>
        <w:br/>
        <w:t>использовать случай скопления кочевников для лечения</w:t>
        <w:br/>
        <w:t>их глаз.</w:t>
        <w:br/>
        <w:t>Все эти мероприятия должны производиться под руко-</w:t>
        <w:br/>
        <w:t>волством врачей, голос которых в этом деле должен иметь</w:t>
        <w:br/>
        <w:t>решаюшее значение, и законные требования их должны</w:t>
        <w:br/>
        <w:t>исполняться неукоснительно и немелленно, для каковой</w:t>
        <w:br/>
        <w:t>цели в ведение уездных комиссий по борьбе с голодом,</w:t>
        <w:br/>
        <w:t>командировано несколько врачей.</w:t>
        <w:br/>
        <w:t>Оберегая эти очаги, тем самым мы обережем от угрозы</w:t>
        <w:br/>
        <w:t>эпидемий весь Туркестан.</w:t>
        <w:br/>
        <w:t>Андреевич</w:t>
      </w:r>
    </w:p>
    <w:p>
      <w:r>
        <w:t>ВРЕМЕННАЯ ИНСТРУКЦИЯ ПО ОРГАНИЗАЦИИ</w:t>
        <w:br/>
        <w:t>ДЕТСКИХ ПРИЮТОВ И КОЛОНИЙ ДЛЯ ДЕТЕЙ</w:t>
        <w:br/>
        <w:t>ГОЛОДАЮШИХ</w:t>
        <w:br/>
        <w:t>81. Уездные и городские комиссии по борьбе с ғолодом,</w:t>
        <w:br/>
        <w:t>совместно с отделами социального обеспечения на местах,</w:t>
        <w:br/>
        <w:t>приступают немедленно к организации в уездах и городах</w:t>
        <w:br/>
        <w:t>приютов и колоний в целях спасения голодаюших детей.</w:t>
        <w:br/>
        <w:t>82. Комиссии по борьбе с голодом на местах озабочи-</w:t>
        <w:br/>
        <w:t>ваются приисканием подходяших помешений для перво-</w:t>
        <w:br/>
        <w:t>начального устройства питательных пунктов Для голода-</w:t>
        <w:br/>
        <w:t>юших детей и одновременно организуют врачебный надзор</w:t>
        <w:br/>
        <w:t>совместно с Комиссариатом эдравоохранения.</w:t>
        <w:br/>
        <w:t>823. Приюты и колонии для толодаюших детей откры-</w:t>
        <w:br/>
        <w:t>ваются в центре уездов и городах, и лишь в случае невоз-</w:t>
        <w:br/>
        <w:t>можности открытия их в городе за неимением подходяших</w:t>
        <w:br/>
        <w:t>помешений или других важных причин допускается уст-</w:t>
        <w:br/>
        <w:t>ройство таковых в ближайших пригородных селениях.</w:t>
        <w:br/>
        <w:t>107</w:t>
        <w:br/>
        <w:t>чрезвычайного сьезда, а комиссариат полчинить совету,</w:t>
        <w:br/>
        <w:t>оперативному штабу и командуюшему войсками.</w:t>
        <w:br/>
        <w:t>ТІіов|. Казаков высказывается за избрание военкомис-</w:t>
        <w:br/>
        <w:t>сара ввилу того, что ему подчинена не только часть поли-</w:t>
        <w:br/>
        <w:t>тическо-алминистративная, но и хозяйственная; последняя</w:t>
        <w:br/>
        <w:t>настолько сложна и обстоит настолько плохо, что требует</w:t>
        <w:br/>
        <w:t>особого руководителя.</w:t>
        <w:br/>
        <w:t>Тіов|. Солькин предлагает до приезда назначенного</w:t>
        <w:br/>
        <w:t>Всероссийским ЦИКом комиссара по воен|ным| делам</w:t>
        <w:br/>
        <w:t>исполнение обязанностей его возложить на нач(альника)</w:t>
        <w:br/>
        <w:t>оперативного штаба т. Домогацкого с тем, чтобы при нем</w:t>
        <w:br/>
        <w:t>работала коллегия из членов ЦИКа и Президиума военсо-</w:t>
        <w:br/>
        <w:t>вета.</w:t>
        <w:br/>
        <w:t>Предложение Солькина принято. На пост комиссара</w:t>
        <w:br/>
        <w:t>внутрен|них| и иностр |анных | дел избран т. Богоявлен-</w:t>
        <w:br/>
        <w:t>ский, причем постановлено обьединить в этом комисса-</w:t>
        <w:br/>
        <w:t>риате и комиссариат по национальным делам.</w:t>
        <w:br/>
        <w:t>Вследствие заявления комиссара здравоохранения</w:t>
        <w:br/>
        <w:t>т. Трофимова, что он не считает себя способным и подго-</w:t>
        <w:br/>
        <w:t>товленным руководить означенным комиссариатом в та-</w:t>
        <w:br/>
        <w:t>кой серьеҙный в смысле появления чумы и дріугих| эпиде-</w:t>
        <w:br/>
        <w:t>мий момент, на его место комиссаром здравоохранения</w:t>
        <w:br/>
        <w:t>избран т. Орлов.</w:t>
        <w:br/>
        <w:t>Заявление комиссара труда и сонобеспечения т. Камы-</w:t>
        <w:br/>
        <w:t>лина о сложении с себя обязанностей тоже вслелствие не-</w:t>
        <w:br/>
        <w:t>подготовлености и недостатка в комиссариате техниче-</w:t>
        <w:br/>
        <w:t>ских сил, собранием не принято во внимание и т. Камы-</w:t>
        <w:br/>
        <w:t>лин оставлен на своем месте.</w:t>
        <w:br/>
        <w:t>2. По вопросу о предстояшем чрезвычайном сьезде со-</w:t>
        <w:br/>
        <w:t>ветов постановлено: созвать его на І марта, причем утвер-</w:t>
        <w:br/>
        <w:t>ждена и инструкция по созыву сьезда.</w:t>
      </w:r>
    </w:p>
    <w:p>
      <w:r>
        <w:t>3. Приступлено к обсуждению вопроса об учете и при-</w:t>
        <w:br/>
        <w:t>влечении к работам буржуазии.</w:t>
        <w:br/>
        <w:t>Тіов|. Казаков предлагает провести эту меру в краевом</w:t>
        <w:br/>
        <w:t>масштабе и говорит, что в Фергане это уже проведено в</w:t>
        <w:br/>
        <w:t>жизнь. Мы же здесь много об этом говорили, но пока ни-</w:t>
        <w:br/>
        <w:t>95</w:t>
        <w:br/>
        <w:t>ПРИКАЗ Х2 17</w:t>
        <w:br/>
        <w:t>ВРЕМЦЕННОГОТ ВОЕНРЕВСОВЕТА</w:t>
        <w:br/>
        <w:t>ТУРКРЕСПУБЛИКИ</w:t>
        <w:br/>
        <w:t>3 ФЕВРАЛЯ 1919 г.</w:t>
        <w:br/>
        <w:t>ВСЕМ ОБЛТАСТНЫМ|, УЕЗДІНЫМ, ГОР(ОДСКИМ(|</w:t>
        <w:br/>
        <w:t>СОВДЕПАМ И РАЙСОВДЕПАМ</w:t>
        <w:br/>
        <w:t>Принимая во внимание слишком инертное отношение</w:t>
        <w:br/>
        <w:t>некоторых совдепов и совучреждений на местах к делу</w:t>
        <w:br/>
        <w:t>борьбы с голодом, в то время, когда последний охватил</w:t>
        <w:br/>
        <w:t>повсеместно в Туркестане исключительно пролетарские</w:t>
        <w:br/>
        <w:t>массы, и считая такое положение ненормальным, Врем |ен-</w:t>
        <w:br/>
        <w:t>ный| Военревсовет находит необходимым обратить самое</w:t>
        <w:br/>
        <w:t>серьезное внимание на скорейшее и повсеместное прове-</w:t>
        <w:br/>
        <w:t>дение мероприятий по спасению голодаюцих. А потому,</w:t>
        <w:br/>
        <w:t>для правильного течения дела на местах и успешности про-</w:t>
        <w:br/>
        <w:t>ведения всех мер в этом отношении, предлагается к неук-</w:t>
        <w:br/>
        <w:t>лонному исполнению следуюшее:</w:t>
        <w:br/>
        <w:t>1. Все мероприятия по борьбе с голодом во всех совде-</w:t>
        <w:br/>
        <w:t>Пах и совучреждениях проводить вне всякой очереди и</w:t>
        <w:br/>
        <w:t>следить за точным выполнением этих мероприятий.</w:t>
        <w:br/>
        <w:t>2. Для сокрашения возрастания количества голодаю-</w:t>
        <w:br/>
        <w:t>ших распределение продуктов продовольствия и ману-</w:t>
        <w:br/>
        <w:t>фактуры во всех продорганизациях производить на рав-</w:t>
        <w:br/>
        <w:t>ных началах без подразделения на национальности,</w:t>
        <w:br/>
        <w:t>отпускать продукты первой необходимости первым дол-</w:t>
        <w:br/>
        <w:t>гом голодаюшим.</w:t>
        <w:br/>
        <w:t>3. Все исполкомы совдепов, где сушествуют органы по</w:t>
        <w:br/>
        <w:t>борьбе с голодом, обязаны производить по истечений каж-</w:t>
        <w:br/>
        <w:t>дого месяца полную ревизию деятельности означенных</w:t>
        <w:br/>
        <w:t>органов путем назначения особой ревиз (ионной | к|омис-</w:t>
        <w:br/>
        <w:t>сии| из представителя исполкома с участием государствен-</w:t>
        <w:br/>
        <w:t>ного контролера и о результате ревизии извешать Турк-</w:t>
        <w:br/>
        <w:t>кОМГоОЛОД.</w:t>
        <w:br/>
        <w:t>4. Лип, допустивших преступление по службе в деле</w:t>
        <w:br/>
        <w:t>борьбы с голодом, и лиц, умышленно тормозяших это дело,</w:t>
        <w:br/>
        <w:t>%</w:t>
        <w:br/>
        <w:t>вить и свою власть, надо чистить комиссариаты и полавить</w:t>
        <w:br/>
        <w:t>контрреволюцию. Надо работать и зорко смотреть. Нам не</w:t>
        <w:br/>
        <w:t>надо разделяться. Мы приняли власть Вр(еменного| Рев-</w:t>
        <w:br/>
        <w:t>совета и должны ее полдержать, и ЦИК должен работать</w:t>
        <w:br/>
        <w:t>совместно. Положение в республике обязывдает к этому.</w:t>
      </w:r>
    </w:p>
    <w:p>
      <w:r>
        <w:t>Рубцов: Создавался Вр (еменный | Ревсовет горячо,</w:t>
        <w:br/>
        <w:t>когда еше не кончилась битва. У Вр(еменного| Ревсов(ета|</w:t>
        <w:br/>
        <w:t>должны быть определенные залачи и функции.</w:t>
        <w:br/>
        <w:t>Черневскисй: Я понимаю нервность товаришей в</w:t>
        <w:br/>
        <w:t>столь тяжелые дни. Предлагаю перерыв, после которого</w:t>
        <w:br/>
        <w:t>мы спокойно кончим заседание.</w:t>
        <w:br/>
        <w:t>Солькин. Мыдолжны успокоиться, так как мы спая-</w:t>
        <w:br/>
        <w:t>ны кровью вместе.</w:t>
        <w:br/>
        <w:t>(Перерыв)</w:t>
        <w:br/>
        <w:t>После перерыва высказываются т.т.Орлов,Всево-</w:t>
        <w:br/>
        <w:t>ЛодЧерневский ит.Солькин. Вовремя речи</w:t>
        <w:br/>
        <w:t>последнего В. Черневский сообшает о соединении наших</w:t>
        <w:br/>
        <w:t>войск под Оренбургом с российскими и о взятии послед-</w:t>
        <w:br/>
        <w:t>него (бурные аплодисменты).</w:t>
        <w:br/>
        <w:t>После прений выносится решение, что Вр|еменный)</w:t>
        <w:br/>
        <w:t>Ревсовет должен быть руководяшим верховным органом</w:t>
        <w:br/>
        <w:t>власти и является президиумом ЦИКа и Совнаркома до</w:t>
        <w:br/>
        <w:t>УІ сьезда советов.</w:t>
        <w:br/>
        <w:t>Довыборы ТурЦИКа и СК откладываются на другое</w:t>
        <w:br/>
        <w:t>заседание.</w:t>
        <w:br/>
        <w:t>Обһединенное заседание Вр(еменного|</w:t>
        <w:br/>
        <w:t>Рев(олюционного| Совета,</w:t>
        <w:br/>
        <w:t>ЦИК, СНК и Ташк(ентского| исполкома</w:t>
        <w:br/>
        <w:t>29 января (под председательством т. Казакова)</w:t>
        <w:br/>
        <w:t>На повестке следуюшие вопросы: довыборы комисса-</w:t>
        <w:br/>
        <w:t>ров, назначение времени сьезда советов, учет буржуазии и</w:t>
        <w:br/>
        <w:t>привлечение ее на работы, о борьбе с чумой и ассигнова-</w:t>
        <w:br/>
        <w:t>ние Тургайскому облсовдепу.</w:t>
        <w:br/>
        <w:t>ө3</w:t>
        <w:br/>
        <w:t>8 15. Для детей школьного возраста по соглашению с</w:t>
        <w:br/>
        <w:t>местными отделами народного образования открываются</w:t>
        <w:br/>
        <w:t>школы, или они обучаются в сушествуюших местных шко-</w:t>
        <w:br/>
        <w:t>лах. Там, где имеется возможность, желательно открытие</w:t>
        <w:br/>
        <w:t>ремесленных школ.</w:t>
        <w:br/>
        <w:t>8 16. Для ухода за детьми в приюте набирается штат</w:t>
        <w:br/>
        <w:t>надзирателей или налзирательниц по одному на каждые 100</w:t>
        <w:br/>
        <w:t>человек детей.</w:t>
        <w:br/>
        <w:t>817. Число детей в приюте не должно превышать пре-</w:t>
        <w:br/>
        <w:t>дельного числа в 200 человек детей. При большем количе-</w:t>
        <w:br/>
        <w:t>стве детей открывается второй приют во избежание разно-</w:t>
        <w:br/>
        <w:t>го рода эпидемий, свойственных детскому возрасту (корь,</w:t>
        <w:br/>
        <w:t>дифтерит и т. д.), условия борьбы с коими при большой</w:t>
        <w:br/>
        <w:t>скученности детей неблагоприятны.</w:t>
        <w:br/>
        <w:t>8 18. Вся алминистративно-хозяйственная и воспита-</w:t>
        <w:br/>
        <w:t>тельная часть детских приютов и колоний лежит на обя-</w:t>
        <w:br/>
        <w:t>занности заведуютцих последними. На должность заведу-</w:t>
        <w:br/>
        <w:t>юших назначаются местными отделами соцобеспечения</w:t>
      </w:r>
    </w:p>
    <w:p>
      <w:r>
        <w:t>соответствуюшие лица, причем желательнос педагогичес-</w:t>
        <w:br/>
        <w:t>ким опытом.</w:t>
        <w:br/>
        <w:t>5 19. Особое внимание должно быть обрашено на вос-</w:t>
        <w:br/>
        <w:t>питание детей, на искоренение тех или других привычек,</w:t>
        <w:br/>
        <w:t>привитых детям во время их скитаний по питательным пун-</w:t>
        <w:br/>
        <w:t>ктам.</w:t>
        <w:br/>
        <w:t>8 20. Отдел соцобеспечения и комиссия по борьбе с</w:t>
        <w:br/>
        <w:t>голодом на местах устанавливают строгий надзор и конт-</w:t>
        <w:br/>
        <w:t>роль над деятельностью заведуюших приютами и колония-</w:t>
        <w:br/>
        <w:t>ми, қак со стороны хозяйственно-административной, так</w:t>
        <w:br/>
        <w:t>и педагогической.</w:t>
        <w:br/>
        <w:t>821. При затрулнительности выполнения надлежаше-</w:t>
        <w:br/>
        <w:t>го контроля комиссия на местах входит с представлением</w:t>
        <w:br/>
        <w:t>в местные совдепы и Центркомиссию о необходимости</w:t>
        <w:br/>
        <w:t>кооптации сведуших лиц.</w:t>
        <w:br/>
        <w:t>8 22. Ведению местных комиссий не подлежат суше-</w:t>
        <w:br/>
        <w:t>ствуюшие детские приюты, находяшиеся в распоряжении</w:t>
        <w:br/>
        <w:t>Комиссариата социального обеспечения.</w:t>
        <w:br/>
        <w:t>9</w:t>
        <w:br/>
        <w:t>5 23. Все расходы по устройству, по оборудованию дет-</w:t>
        <w:br/>
        <w:t>ских приютов, ассигнуются Комиссариатом соцобеспе-</w:t>
        <w:br/>
        <w:t>чения и его местными отделами.</w:t>
        <w:br/>
        <w:t>Председатель Центральной Комиссии Рыскулов</w:t>
        <w:br/>
        <w:t>ГОСУДАРСТВЕННЫЕ ПОСЕВЫ !</w:t>
        <w:br/>
        <w:t>На последнем заседании Ревсовета и Ц (ентрального |</w:t>
        <w:br/>
        <w:t>Исп (олнительного| Комитета Республики обсуждался</w:t>
        <w:br/>
        <w:t>вопрос об увеличении плошали посевов хлебов в текушем</w:t>
        <w:br/>
        <w:t>году.</w:t>
        <w:br/>
        <w:t>Оглашена радиограмма из Центра, в которой предла-</w:t>
        <w:br/>
        <w:t>гается провести следуюшшую меру: все земли, пригодные</w:t>
        <w:br/>
        <w:t>для посева хлеба, не находяциеся в настояшее время в</w:t>
        <w:br/>
        <w:t>пользований отдельных лин или коммун, поступают в рас-</w:t>
        <w:br/>
        <w:t>поряжение республики для организации их засева. В этот</w:t>
        <w:br/>
        <w:t>же фонд временно поступают и земли, нахоляциеся во</w:t>
        <w:br/>
        <w:t>владении отдельных лиц, коллективных хозяйств, коммун</w:t>
        <w:br/>
        <w:t>иартелей, но не могушие быть засеянными в 1919г. ихвла-</w:t>
        <w:br/>
        <w:t>дельпами. Весь урожай и скот с этих фондовых земель по-</w:t>
        <w:br/>
        <w:t>ступают в распоряжение продовольственной директории.</w:t>
        <w:br/>
        <w:t>Из указанного фонда земли могут предоставляться в лич-</w:t>
        <w:br/>
        <w:t>ное или коллективное пользование на 1919 г. толькос раз-</w:t>
        <w:br/>
        <w:t>решения местных органов Комиссариата земледелия.</w:t>
        <w:br/>
        <w:t>Затем приступлено было к обсуждению технической</w:t>
        <w:br/>
        <w:t>стороны проведения в жизнь этого мероприятия.</w:t>
        <w:br/>
        <w:t>Комисс(ар| земледелия тов. Бушуев заявил, что вопрос</w:t>
        <w:br/>
        <w:t>об увеличении посевов зерновых хлебов и семенной об-</w:t>
        <w:br/>
        <w:t>суждался 8 февраля в междуведомственной комиссии из</w:t>
        <w:br/>
        <w:t>представителей Комиссариата земледелия, финансов, прод-</w:t>
        <w:br/>
        <w:t>директории и комиссии голодаюших, которая пришла к</w:t>
        <w:br/>
        <w:t>заключению, что благодаря отсутствию посевных семян и</w:t>
      </w:r>
    </w:p>
    <w:p>
      <w:r>
        <w:t>! Наша газета, 1919. 2% 32. (Прим. Т. Рыскулова).</w:t>
        <w:br/>
        <w:t>п0</w:t>
        <w:br/>
        <w:t>КБОРЬБЕ С ЭПИДЕМИЯМИ!</w:t>
        <w:br/>
        <w:t>В настояшее тревожное в смысле эпидемий время, когда</w:t>
        <w:br/>
        <w:t>даже встолице Туркестана-- Ташкенте обнаружено несколь-</w:t>
        <w:br/>
        <w:t>кослучаен подозрительных по чуме заболеваний, а из Старо-</w:t>
        <w:br/>
        <w:t>го города Ташкента получаются сведения о значительной</w:t>
        <w:br/>
        <w:t>смертности от неизвестной подозрительной болезни, необ-</w:t>
        <w:br/>
        <w:t>ходимо первым долгом обратить серьезное внимание на те</w:t>
        <w:br/>
        <w:t>источники, откуда болсе всего можно ожидать опасности.</w:t>
        <w:br/>
        <w:t>Если города, где имеется правильно организованный</w:t>
        <w:br/>
        <w:t>санитарно-медицинский надзор и проч., не застрахованы</w:t>
        <w:br/>
        <w:t>от появления и развития разного рода эпидемий, то В глу-</w:t>
        <w:br/>
        <w:t>хой провинции и степи в этом отношении население со-</w:t>
        <w:br/>
        <w:t>вершенно беспомошно.</w:t>
        <w:br/>
        <w:t>В данном случае мы хотим обратить внимание на мест-</w:t>
        <w:br/>
        <w:t>ности с голодаюшим населением.</w:t>
        <w:br/>
        <w:t>Дело кормления кочевого голодаюшего в том виде, как</w:t>
        <w:br/>
        <w:t>то намечено комиссией по борьбе с голодом, предусмат-</w:t>
        <w:br/>
        <w:t>ривает скопление более или менее значительных масс в</w:t>
        <w:br/>
        <w:t>нескольких местах, что представляется опасным в сани-</w:t>
        <w:br/>
        <w:t>тарном отношении.</w:t>
        <w:br/>
        <w:t>Дело здесь ухудшается еше и тем обстоятельством, что</w:t>
        <w:br/>
        <w:t>в тесной близости будут находиться люди, окончательно</w:t>
        <w:br/>
        <w:t>истошенные двухлетней голодовкой, одетые в рубише, мас-</w:t>
        <w:br/>
        <w:t>сы некультурных людей с своеобразными взглядами на</w:t>
        <w:br/>
        <w:t>гигиенические меры, инертные по своей натуре, привык-</w:t>
        <w:br/>
        <w:t>шие к простору степей и вольному воздуху и тем самым</w:t>
        <w:br/>
        <w:t>трудно поддаюциеся дисциплине, необходимой для про-</w:t>
        <w:br/>
        <w:t>ведения тех или других мер.</w:t>
        <w:br/>
        <w:t>Все это создает ряд опасностей, могуших принять ка-</w:t>
        <w:br/>
        <w:t>тастрофический характер при малейшем упушении И не-</w:t>
        <w:br/>
        <w:t>достаточности энергии.</w:t>
        <w:br/>
        <w:t>По мнению врачей специалистов, этим пунктам грозят</w:t>
        <w:br/>
        <w:t>следуюшие опасности: эпидемии оспы, сыпного, брюшного</w:t>
        <w:br/>
        <w:t>! Наша газета. 1919. Хе 22. (рим. Т. Рыскулова).</w:t>
        <w:br/>
        <w:t>15</w:t>
        <w:br/>
        <w:t>пригодных для этого земельных плошадей рассчитывать</w:t>
        <w:br/>
        <w:t>на засев такой плошади земли, которая обеспечила бы Тур-</w:t>
        <w:br/>
        <w:t>кестан своим хлебом, невозможно. Для этого пришлось бы</w:t>
        <w:br/>
        <w:t>засеять 500 000 десятин. По заявлению проддиректории</w:t>
        <w:br/>
        <w:t>посенных семян имеется только 50 тысяч пудов, а осталь-</w:t>
        <w:br/>
        <w:t>ное количество семян необходимо добыть Или на местах</w:t>
        <w:br/>
        <w:t>по областям, или выписать извне, а посев наступает через</w:t>
        <w:br/>
        <w:t>месяш.</w:t>
      </w:r>
    </w:p>
    <w:p>
      <w:r>
        <w:t>Поэтому решено ограничиться наличным запасом се-</w:t>
        <w:br/>
        <w:t>мян и тем земельным фондом, который имеется по облас-</w:t>
        <w:br/>
        <w:t>тям, о чем запрошены областные организации на тот пред-</w:t>
        <w:br/>
        <w:t>мет, чтобы сообразить, какие нужны срелства для ссуды и</w:t>
        <w:br/>
        <w:t>орудия. Кроме того, необходимо иметь достаточный запас</w:t>
        <w:br/>
        <w:t>продовольствия для людей, занятых на посевах, до нового</w:t>
        <w:br/>
        <w:t>урожая. Что касается орудий, то в распоряженңи Комис-</w:t>
        <w:br/>
        <w:t>сариата имеется лишь 240 плугов.</w:t>
        <w:br/>
        <w:t>Т (ов |. Успенский говорит, что положение не так</w:t>
        <w:br/>
        <w:t>страшно, как думает комиссар земледелия, и в этом случае</w:t>
        <w:br/>
        <w:t>мы надеемся на инициативу на местах, которая должна</w:t>
        <w:br/>
        <w:t>проявиться в самых широких группах. Что же касается</w:t>
        <w:br/>
        <w:t>инвентаря, то Центром обешано принять меры к снабже-</w:t>
        <w:br/>
        <w:t>нию Туркестана всем необходимым.</w:t>
        <w:br/>
        <w:t>Т (ов |. Вс. Черневский высказывает опасение, что пе-</w:t>
        <w:br/>
        <w:t>редаваемые через органы Комиссариата земледелия част-</w:t>
        <w:br/>
        <w:t>ным лицам и коллективам земли из государственного фон-</w:t>
        <w:br/>
        <w:t>да для обработки на 1919 г. попадут только тем, которые</w:t>
        <w:br/>
        <w:t>имеют семена и инвентарь, и таким образом, разведется то</w:t>
        <w:br/>
        <w:t>же кулачество, и предлагает таковую передачу произво-</w:t>
        <w:br/>
        <w:t>дить через посредство местных совдепов, а органами Ко-</w:t>
        <w:br/>
        <w:t>миссариата земледелия заняться организацией посевов</w:t>
        <w:br/>
        <w:t>своими средствами. Кроме того, тов. Черневский предла-</w:t>
        <w:br/>
        <w:t>гает в тех случаях, когда частные лица и коллективы, наде-</w:t>
        <w:br/>
        <w:t>ленные уже землей, не будут иметь возможности обрабо-</w:t>
        <w:br/>
        <w:t>тать ее на 1919 г., дать им средства и оказать поддержку,</w:t>
        <w:br/>
        <w:t>чтобы они засеялись и не нарушали трудовых своих хо-</w:t>
        <w:br/>
        <w:t>ЗЯЙСТВ.</w:t>
        <w:br/>
        <w:t>іп</w:t>
        <w:br/>
        <w:t>дріугая| помошь, земельно-водное устройство бедноты и</w:t>
        <w:br/>
        <w:t>проч.), т. Рыскулов отмечает несочувственное отношение</w:t>
        <w:br/>
        <w:t>кделу борьбы с голодом и к мероприятиям Ц. К-ий состо-</w:t>
        <w:br/>
        <w:t>роны местных исполкомов, не исключая и Ташкентского.</w:t>
        <w:br/>
        <w:t>Для того, чтобы не дать вымереть массе голодаюших и</w:t>
        <w:br/>
        <w:t>довести дело до весны, когда голодаюшие станут на обше-</w:t>
        <w:br/>
        <w:t>ственные работы, т. Рыскулов предлагает издать декрет о</w:t>
        <w:br/>
        <w:t>повсеместном в крае обложении имуших классов незави-</w:t>
        <w:br/>
        <w:t>симо от национальностей в фонд голодаюших: продукта-</w:t>
        <w:br/>
        <w:t>ми, одеждой, товарами, сырьем, с.-х. орудиями и пр. пред-</w:t>
        <w:br/>
        <w:t>метами, согласно определенной раскладки сверх нормы,</w:t>
        <w:br/>
        <w:t>превышаюшей годовую потребность семьи.</w:t>
        <w:br/>
        <w:t>Проект принудительного обложения вызвал протест со</w:t>
        <w:br/>
        <w:t>стороны многих членов собрания.</w:t>
        <w:br/>
        <w:t>Т.т. Казаков, Ляпин и дріугие| отметили несовершен-</w:t>
        <w:br/>
        <w:t>ную постановку дела помоши голодаюшим на местах, ука-</w:t>
        <w:br/>
        <w:t>зали на ряд заявленных элоупотреблений и проч(ие| де-</w:t>
        <w:br/>
        <w:t>фекты и предлагают обратить на это серьезное внимание.</w:t>
        <w:br/>
        <w:t>Тіові. Казаков предлагает дело помоши голодаюшим</w:t>
        <w:br/>
        <w:t>передать на местах Совдепам под их ответственность, ка-</w:t>
        <w:br/>
        <w:t>тегорически высказывается против обложения, усматри-</w:t>
        <w:br/>
        <w:t>вая в этом репрессии, вводить которые сейчас считает не-</w:t>
        <w:br/>
        <w:t>возможным, дабы не нажить лишнего врага и не усилить</w:t>
      </w:r>
    </w:p>
    <w:p>
      <w:r>
        <w:t>контрреволюцию, В заключение предлагается вместо об6-</w:t>
        <w:br/>
        <w:t>ложения отпустить на покупку всего необходимого налич-</w:t>
        <w:br/>
        <w:t>ные средства, производя эти операции совместно с Крае-</w:t>
        <w:br/>
        <w:t>вой продовольственной Директорией.</w:t>
        <w:br/>
        <w:t>Тіов|. Федермессер поддерживает последнее предло-</w:t>
        <w:br/>
        <w:t>жение т. Қазакова и говорит, что если все организации</w:t>
        <w:br/>
        <w:t>будут закупать продукты самостоятелыю, то кормить ар-</w:t>
        <w:br/>
        <w:t>мию будет нечем.</w:t>
        <w:br/>
        <w:t>Взаключение пренийпостановлено: Принимая во</w:t>
        <w:br/>
        <w:t>внимание обшее положение республики, проект обложе-</w:t>
        <w:br/>
        <w:t>ния отклонить Ии производить заготовки для голодаюших</w:t>
        <w:br/>
        <w:t>на отпускаемые наличные средства в контакте с продоволь-</w:t>
        <w:br/>
        <w:t>ственной директорией. При этом выражено пожелание об</w:t>
        <w:br/>
        <w:t>101</w:t>
        <w:br/>
        <w:t>и возвратного тифа, возможна и холера, всевозможные</w:t>
        <w:br/>
        <w:t>желудочно-кишечные заболевания, цинга, кожные и глаз-</w:t>
        <w:br/>
        <w:t>ные болезни, различные простудные заболевания, в том</w:t>
        <w:br/>
        <w:t>числе и эпидемический грипп с воспалением легких, вене-</w:t>
        <w:br/>
        <w:t>рические болезни и туберкулез.</w:t>
        <w:br/>
        <w:t>Комиссия по борьбе с голодом учла эту опасность, И</w:t>
        <w:br/>
        <w:t>ею совместно с Комиссариатом здравоохранения вырабо-</w:t>
        <w:br/>
        <w:t>таны следуюшие мероприятия, ознакомление с которыми</w:t>
        <w:br/>
        <w:t>широких масс населения необхолимо:</w:t>
        <w:br/>
        <w:t>1. Все прибывакицие на пункты гололаюших должны</w:t>
        <w:br/>
        <w:t>подвергнуться основательному мытью в бане, причем все</w:t>
        <w:br/>
        <w:t>их веши должны быть или продезинфицированы или унич-</w:t>
        <w:br/>
        <w:t>тожены в зависимости от их качества и Пригодности к даль-</w:t>
        <w:br/>
        <w:t>нейшему употреблению.</w:t>
        <w:br/>
        <w:t>2. Больные должны быть отделены от здоровых.</w:t>
        <w:br/>
        <w:t>3. Жилиша для больных и для сравнительно здоровых</w:t>
        <w:br/>
        <w:t>голодаюших должны быть просторны и теплы, что осо-</w:t>
        <w:br/>
        <w:t>бенно важно для малокровных организмов, ослабленных</w:t>
        <w:br/>
        <w:t>голодом. Жилиша должны содержаться в возможной чис-</w:t>
        <w:br/>
        <w:t>тоте, и приняты самые энергичные меры против развития</w:t>
        <w:br/>
        <w:t>в них паразитов.</w:t>
        <w:br/>
        <w:t>4. Периодическое мытье голодаюших в бане и стирка</w:t>
        <w:br/>
        <w:t>белья, для чегоу призреваемых должна быть запасная сме-</w:t>
        <w:br/>
        <w:t>на его. В случае обнаружения вшивости, платье должно</w:t>
        <w:br/>
        <w:t>быть дезинфицировано.</w:t>
        <w:br/>
        <w:t>5. Пиша, как бы проста она не была, должна быть доб-</w:t>
        <w:br/>
        <w:t>рокачественной или по возможности по привычному вку-</w:t>
        <w:br/>
        <w:t>су голодаюших, чтобы у них не явилось охоты приготов-</w:t>
        <w:br/>
        <w:t>лять ее по своему вкусу из недоброкачественных</w:t>
        <w:br/>
        <w:t>продуктов. Во избежание цинги в пише должно быть лос-</w:t>
        <w:br/>
        <w:t>таточно овошей.</w:t>
        <w:br/>
        <w:t>Вода для питья должна быть кипяченая, в виде хотя бы</w:t>
        <w:br/>
        <w:t>жидкого чая в неограниченном количестве, илишьв край-</w:t>
        <w:br/>
        <w:t>нем случае сырая вода из доброкачественных источников.</w:t>
        <w:br/>
        <w:t>6. Дляустранения возможности передачи болезни, осо-</w:t>
      </w:r>
    </w:p>
    <w:p>
      <w:r>
        <w:t>бенно сифилиса, через посуду, таковая должна быть осо-</w:t>
        <w:br/>
        <w:t>106</w:t>
        <w:br/>
        <w:t>по установлении фактов передавать суду ревтрибуналов.</w:t>
        <w:br/>
        <w:t>5. Вслучае невыполнения сего приказа, атакже прика-</w:t>
        <w:br/>
        <w:t>зов, изданных Ц (ентральным | Исп (олнительным | Коми-</w:t>
        <w:br/>
        <w:t>тетом республики 29 ноября и 2 декабря с. г. за Хо Хе91и</w:t>
        <w:br/>
        <w:t>118 и положения (79 274 «Нашей газеты»). Совдепы и</w:t>
        <w:br/>
        <w:t>сов.учреждения будут привлечены к ответственности, пер-</w:t>
        <w:br/>
        <w:t>сонально же главная ответственность ляжет на председа-</w:t>
        <w:br/>
        <w:t>телей исполкомов.</w:t>
        <w:br/>
        <w:t>Председатель Временного</w:t>
        <w:br/>
        <w:t>Военно-Революпионного Совета Казаков</w:t>
        <w:br/>
        <w:t>Товариш Председателя Темлянцев</w:t>
        <w:br/>
        <w:t>Секретарь Фотеев</w:t>
        <w:br/>
        <w:t>ОГОЛОДАЮШИХ!</w:t>
        <w:br/>
        <w:t>Председатель Центр |альной| комиссии по борьбе с</w:t>
        <w:br/>
        <w:t>голодом т. Рыскулов делает доклал о положении дела по</w:t>
        <w:br/>
        <w:t>борьбе стгололом и заявляет, что положение создается кри-</w:t>
        <w:br/>
        <w:t>тическое вследствие недостатка продуктов, одежды и проч.</w:t>
        <w:br/>
        <w:t>Гололаюших зарегистрировано один миллион, а незареги-</w:t>
        <w:br/>
        <w:t>стрированных еше более. Таким образом, надо думать, что</w:t>
        <w:br/>
        <w:t>1/2 всего населения края голодает.</w:t>
        <w:br/>
        <w:t>В отношений проловольствия ЦК надеялась на проло-</w:t>
        <w:br/>
        <w:t>вольственную директорию, которая, благодаря разрухе,</w:t>
        <w:br/>
        <w:t>удовлетворить весь край не может, и на просьбы Ц. К-ии</w:t>
        <w:br/>
        <w:t>об отпуске продовольствия и материалов для голодаюших,</w:t>
        <w:br/>
        <w:t>таковых отпустить не могла. Необходимо озаботиться за-</w:t>
        <w:br/>
        <w:t>купкой продуктов на местных рынках, на что потребуют-</w:t>
        <w:br/>
        <w:t>ся огромные средства, отпустить которые республика вряд</w:t>
        <w:br/>
        <w:t>ли сможет.</w:t>
        <w:br/>
        <w:t>Развивая далее программу деятелыюсти Ц. К-ии по</w:t>
        <w:br/>
        <w:t>борьбе с голодом (образование комитетов бедноты, с.-х. И</w:t>
        <w:br/>
        <w:t>!Наш|а) газ (ета). 1919 т. (Прим. Т. Рыскулова).</w:t>
        <w:br/>
        <w:t>10</w:t>
        <w:br/>
        <w:t>обрашении к населению края с воззванием об оказании</w:t>
        <w:br/>
        <w:t>помоши по борьбе с голодом.</w:t>
        <w:br/>
        <w:t>ОТЗВУКИ ЗАГРАНИЧНОЙ ПЕЧАТИ</w:t>
        <w:br/>
        <w:t>По поводу проекта декрета, внесенного в заседание</w:t>
        <w:br/>
        <w:t>ТурПИҚКа в 1919 г. относителыю обложения населения в</w:t>
        <w:br/>
        <w:t>пользу голодаюших, в газете «Дни» (Хо 120, 22 марта,</w:t>
        <w:br/>
        <w:t>1923 г.) в статье своей под заглавием «Голод и голодная</w:t>
        <w:br/>
        <w:t>политика болыневиков в Туркестане» Мустафа Чокаев</w:t>
        <w:br/>
        <w:t>приводит следуюшую выдержку, критикуя линию тогдаш-</w:t>
      </w:r>
    </w:p>
    <w:p>
      <w:r>
        <w:t>него состава большевистского правительства.</w:t>
        <w:br/>
        <w:t>Из этой выдержки видно, что вопросом голода в Тур-</w:t>
        <w:br/>
        <w:t>кестане интересовались и 3а границей.</w:t>
        <w:br/>
        <w:t>«... 12 февр(аля| 1919 г, в Ташкенте происходило сое-</w:t>
        <w:br/>
        <w:t>диненное заседание Верховного ! Революнионного Совета</w:t>
        <w:br/>
        <w:t>и ЦИК Туркестанской республики, на котором председа-</w:t>
        <w:br/>
        <w:t>тель особой Комиссии по борьбе с голодом Рыскулов (кир-</w:t>
        <w:br/>
        <w:t>гиз-большевик, ныне назначен председ (ателем| Туркес-</w:t>
        <w:br/>
        <w:t>танского Совнаркома) сделал доқлад о положении</w:t>
        <w:br/>
        <w:t>голодаюшеғо мусульманского населения. Рыскулов: «За-</w:t>
        <w:br/>
        <w:t>регистрировано гололаюших олин Миллион, а не зарегист-</w:t>
        <w:br/>
        <w:t>рированных еше более. Т. е. надо думать, что половина</w:t>
        <w:br/>
        <w:t>всего населения края голодает». Т. Рыскулов отмечает не-</w:t>
        <w:br/>
        <w:t>сочувственное отношение к делу борьбы с голодом ик</w:t>
        <w:br/>
        <w:t>мероприятиям комиссии со стороны местных исполкомов</w:t>
        <w:br/>
        <w:t>совдепов, не исключая и Ташкентскорго, и предлагает из-</w:t>
        <w:br/>
        <w:t>дать декрет о повсеместном в крае обложении имуших</w:t>
        <w:br/>
        <w:t>классов, независимо от национальностей, в фонд ғолода-</w:t>
        <w:br/>
        <w:t>юших: пролуктами, одежлой, товарами и пр|очими| пред-</w:t>
        <w:br/>
        <w:t>метами, согласно определенной раскладке, сверх нормы,</w:t>
        <w:br/>
        <w:t>превышаюшей головую потребность семьи. Председатель-</w:t>
        <w:br/>
        <w:t>ствовавший т. Қазаков категорически высказался против</w:t>
        <w:br/>
        <w:t>! Так в источнике.</w:t>
        <w:br/>
        <w:t>192</w:t>
        <w:br/>
        <w:t>1. По вопросу о выборе комиссаров т. Успенский внес</w:t>
        <w:br/>
        <w:t>предложение о том, чтобы на пост комиссаров выбирались</w:t>
        <w:br/>
        <w:t>не только члены ЦИКа, но известные лица и из среды ра-</w:t>
        <w:br/>
        <w:t>бочих, как о том выражено было желание революционной</w:t>
        <w:br/>
        <w:t>демократии на обьединенном собрании ж.-д. мастерских.</w:t>
        <w:br/>
        <w:t>Тіов|. Солькин предложил не выбирать председателя</w:t>
        <w:br/>
        <w:t>Совета Комиссаров, а совместить эти обязанности В од-</w:t>
        <w:br/>
        <w:t>ном лице Прелседателя ЦИКа, а также не назначать и УП-</w:t>
        <w:br/>
        <w:t>равляюшего делами СК и возложить его обязанности на</w:t>
        <w:br/>
        <w:t>секретаря ПИК, комиссара по внутренним и иностранным</w:t>
        <w:br/>
        <w:t>делам не назначать до приезда тов. Голятовского, возложив</w:t>
        <w:br/>
        <w:t>исполнение обязанностей на комиссара по наниональным</w:t>
        <w:br/>
        <w:t>делам. В заключение Солькин предлагает выяснить воп-</w:t>
        <w:br/>
        <w:t>рос о том, войлут ли ныне в состав правительства лев(ые|</w:t>
        <w:br/>
        <w:t>с.-р.</w:t>
        <w:br/>
        <w:t>Успенский заявил, что лев(ые| с.-р. никогда не снима-</w:t>
        <w:br/>
        <w:t>лиссебя ответственности в революционном строительстве,</w:t>
        <w:br/>
        <w:t>не уклонялись от власти, Теперь, раз они вошли в Револю-</w:t>
        <w:br/>
        <w:t>ционный Совет, должны войти и в лругие органы прави-</w:t>
        <w:br/>
        <w:t>тельства. Подлержинает прелложение Солькина о едином</w:t>
        <w:br/>
        <w:t>председателе Ревсовета, ЦИКаи СК.</w:t>
        <w:br/>
        <w:t>Предложение о едином председателе принято собра-</w:t>
        <w:br/>
        <w:t>нием единогласно.</w:t>
        <w:br/>
        <w:t>Принято предложение и о совмешении обязанностей</w:t>
        <w:br/>
        <w:t>секретаря ЦИКа с обязанностями управделами СК.</w:t>
        <w:br/>
        <w:t>Затем приступлено было к выборам комиссаров.</w:t>
      </w:r>
    </w:p>
    <w:p>
      <w:r>
        <w:t>На пост комиссара Турпути утвержлен впредь до сьез-</w:t>
        <w:br/>
        <w:t>да ж (елезно |-дорожников еғо заместитель Казаринов.</w:t>
        <w:br/>
        <w:t>На пост комиссара продовольствия и председателя про-</w:t>
        <w:br/>
        <w:t>довольственной директорий т. Ланин.</w:t>
        <w:br/>
        <w:t>По поводу замешения комиссара по военным делам и</w:t>
        <w:br/>
        <w:t>возникли прения. Успенский говорит, что если изменник</w:t>
        <w:br/>
        <w:t>Осипов сумел так искусно соорганизовать белогвардей-</w:t>
        <w:br/>
        <w:t>ское восстание, то, очевидно, в военном комиссариате не-</w:t>
        <w:br/>
        <w:t>благополучно, и чистка его необходима более всеғо и преж-</w:t>
        <w:br/>
        <w:t>де всего. Предлагается военного комиссара не избирать до</w:t>
        <w:br/>
        <w:t>94</w:t>
        <w:br/>
        <w:t>8 4. Местные комиссии по борьбе с гололом обязаны</w:t>
        <w:br/>
        <w:t>доставлять ғолодаюших детей сирот, находяшихся под их</w:t>
        <w:br/>
        <w:t>ведением, с питательных пунктов в соответствуюше при-</w:t>
        <w:br/>
        <w:t>способленные на местах приюты и колоним.</w:t>
        <w:br/>
        <w:t>8 5. Врачи обязаны посешать приюты ежедневно, на-</w:t>
        <w:br/>
        <w:t>блюдать за санитарным состоянием помешений приютов,</w:t>
        <w:br/>
        <w:t>за приготовляемой пишей и делать соответствуюшие ука-</w:t>
        <w:br/>
        <w:t>зания заведуюшему.</w:t>
        <w:br/>
        <w:t>8 6. Врачи произволят периодические осмотры детей,</w:t>
        <w:br/>
        <w:t>причем выделяют детей недоразвитых, страдаюших каки-</w:t>
        <w:br/>
        <w:t>ми-либо врожденными дефектами здоровья.</w:t>
        <w:br/>
        <w:t>87. При приюте должна быть открыта амбулатория и</w:t>
        <w:br/>
        <w:t>приемный покой для больных детей.</w:t>
        <w:br/>
        <w:t>88. Вслучае более серьезных заболеваний, требуюших</w:t>
        <w:br/>
        <w:t>больничного ухода, заболевшие дети переводятся в суше-</w:t>
        <w:br/>
        <w:t>ствуюшие больницы или лазареты.</w:t>
        <w:br/>
        <w:t>8 9. При появлении серьезных заболеваний в приюте</w:t>
        <w:br/>
        <w:t>врач принимгет экстренные меры к предупреждению раз-</w:t>
        <w:br/>
        <w:t>вития эпидемий путем выделения заразных больных, де-</w:t>
        <w:br/>
        <w:t>зинфекции помешений и т. д., причем о появлении эпи-</w:t>
        <w:br/>
        <w:t>демии немедленно сообшается в местный отдел эдравоох-</w:t>
        <w:br/>
        <w:t>ранения.</w:t>
        <w:br/>
        <w:t>8 10. Дети, больные туберкулезом, не должны находить-</w:t>
        <w:br/>
        <w:t>ся в одном помешении с прочими, а их необходимо выле-</w:t>
        <w:br/>
        <w:t>лить в особые помешения.</w:t>
        <w:br/>
        <w:t>81. Пиша, приготовляемая детям, должна быть про-</w:t>
        <w:br/>
        <w:t>стая, ноукрепляюшая, содержать достаточное количество</w:t>
        <w:br/>
        <w:t>белка и жира и соответствовать детскому пишеварению.</w:t>
        <w:br/>
        <w:t>8 12. При выработке пишевой раскладки врач дает со-</w:t>
        <w:br/>
        <w:t>ответствуюшие указания администрации приюта.</w:t>
        <w:br/>
        <w:t>8 13. Дети при поступлении в приют разделяются на</w:t>
        <w:br/>
        <w:t>две группы: І) дети дошкольного возраста, т. е. не старше</w:t>
        <w:br/>
        <w:t>6 лети 2) дети школьного возраста с шести и выше лет.</w:t>
        <w:br/>
        <w:t>8 ІМ. Дети школьного возраста по мере возможности</w:t>
        <w:br/>
        <w:t>вылеляются в особые интернаты, прочие дети остаются в</w:t>
        <w:br/>
        <w:t>приюте.</w:t>
      </w:r>
    </w:p>
    <w:p>
      <w:r>
        <w:t>108</w:t>
        <w:br/>
        <w:t>2. Трудоспособных подразделять по профессиям и еже-</w:t>
        <w:br/>
        <w:t>недельные сведения об этом немедленно представлять в</w:t>
        <w:br/>
        <w:t>Туркомголод, областные и местные исполкомы.</w:t>
        <w:br/>
        <w:t>3. Потребовать от местных совдепов и отделов совде-</w:t>
        <w:br/>
        <w:t>пов и др|угих) совучреждений и предприятий сведения 0</w:t>
        <w:br/>
        <w:t>работах, какие могут быть представлены голодаюшим, и</w:t>
        <w:br/>
        <w:t>принять всевозможные меры, чтобы ставить последних на</w:t>
        <w:br/>
        <w:t>эти работы.</w:t>
        <w:br/>
        <w:t>4. Предложить указанным выше совучреждениям ско-</w:t>
        <w:br/>
        <w:t>рее осушествить намеченные обшегосударственные рабо-</w:t>
        <w:br/>
        <w:t>ты, дабы тем самым помочь голодаюшим, устраивая пос-</w:t>
        <w:br/>
        <w:t>ледних на эти работы.</w:t>
        <w:br/>
        <w:t>5. Вести ведомости рабочих-голодаюших, поставленных</w:t>
        <w:br/>
        <w:t>на работу, и условий оплаты труда, и эти сведения ежене-</w:t>
        <w:br/>
        <w:t>дельно высылать в Туркомголод.</w:t>
        <w:br/>
        <w:t>6. О тех учреждениях и предприятиях, которые отка-</w:t>
        <w:br/>
        <w:t>жутся принять трудоспособных голодаюшцих на работу,</w:t>
        <w:br/>
        <w:t>сообшать немедленно местному облсовдепу и Туркомго-</w:t>
        <w:br/>
        <w:t>лоду с указанием причины отказа и рода работы.</w:t>
        <w:br/>
        <w:t>7. Еженедельные ведомости не только представлять во</w:t>
        <w:br/>
        <w:t>все местные совдепы, совучреждения и предприятия, нои</w:t>
        <w:br/>
        <w:t>трудоспособных голодаюших записывать в местные бир-</w:t>
        <w:br/>
        <w:t>жи труда и опубликовывать обший список их в официаль-</w:t>
        <w:br/>
        <w:t>ных органах.</w:t>
        <w:br/>
        <w:t>8. Настояший приказ предлагается к неуклонному ис-</w:t>
        <w:br/>
        <w:t>полнению под ответственность всех уполномоченных --</w:t>
        <w:br/>
        <w:t>председателей местных комиссий под наблюдением совде-</w:t>
        <w:br/>
        <w:t>пов.</w:t>
        <w:br/>
        <w:t>Председатель Центр. Комиссии Рыскулов</w:t>
        <w:br/>
        <w:t>104</w:t>
        <w:br/>
        <w:t>обһелинить его в кооперативы; тогда, по-моему, частная</w:t>
        <w:br/>
        <w:t>торговля уничтожится, и уничтожится частная спекуля-</w:t>
        <w:br/>
        <w:t>пия. Тогла, обьслинившись в кооперативы, пролетариат</w:t>
        <w:br/>
        <w:t>будет бороться с баями, будет, наоборот, извлекать това-</w:t>
        <w:br/>
        <w:t>ры, потому что он увидит, что из кооператина он все мо-</w:t>
        <w:br/>
        <w:t>жет получить. Вот мой взгляд в отношении кооперации</w:t>
        <w:br/>
        <w:t>таков, товариши, я больше не буду залерживать ваше вни-</w:t>
        <w:br/>
        <w:t>мание.</w:t>
        <w:br/>
        <w:t>Предлагаю, во-первых, урегулировать взаимоотноше-</w:t>
        <w:br/>
        <w:t>ния с Пентром и поставить ему требование о ввозе хлеба;</w:t>
        <w:br/>
        <w:t>во-вторых, самым серьезным образом обратить внимание</w:t>
        <w:br/>
        <w:t>на продовольственные органы и распределительные орға-</w:t>
        <w:br/>
        <w:t>ны. Они не годятся, они должны быть реорганизованы,</w:t>
        <w:br/>
        <w:t>иначе мы умрем с ғололу. Потом нужно обратить самое</w:t>
        <w:br/>
        <w:t>серьезное внимание на организацию туземного пролета-</w:t>
      </w:r>
    </w:p>
    <w:p>
      <w:r>
        <w:t>риата на местах и, самое главное, это -- вопрос о голоде,</w:t>
        <w:br/>
        <w:t>борьба с голодом. И когда мы наладим этот вопрос, когда</w:t>
        <w:br/>
        <w:t>мы поборем голод. то этим разрешим все остальные ос-</w:t>
        <w:br/>
        <w:t>нонные вопросы.</w:t>
        <w:br/>
        <w:t>ДОКЛАД</w:t>
        <w:br/>
        <w:t>ЦЕНТРАЛЬНОЙ КОМИССИИ ПО БОРЬБЕ</w:t>
        <w:br/>
        <w:t>С ГОЛОДЛОМ В ТУРКЕСТАНСКОМ КРАЕ</w:t>
        <w:br/>
        <w:t>ҮШ ЧРЕЗВЫЧАЙНОМУ</w:t>
        <w:br/>
        <w:t>СЬЕЗДУ СОВЕТОВ</w:t>
        <w:br/>
        <w:t>(март 1919)</w:t>
        <w:br/>
        <w:t>Товариши, прежде чем приступить к докладу о целях и</w:t>
        <w:br/>
        <w:t>задачах недавно образованного института по борьбе с го-</w:t>
        <w:br/>
        <w:t>лодом в Туркреспублике, излагать планы этой борьбы и те</w:t>
        <w:br/>
        <w:t>мероприятия, кои намечены уже, а отчасти и проводятся в</w:t>
        <w:br/>
        <w:t>жизнь, я принужден остановиться на кратком обозрении</w:t>
        <w:br/>
        <w:t>тех данных, той политико-экономической обстановки, сло-</w:t>
        <w:br/>
        <w:t>19</w:t>
        <w:br/>
        <w:t>6. В отношении оплаты труда и порядка организации</w:t>
        <w:br/>
        <w:t>самих мастерских точно руководствоваться выработанной</w:t>
        <w:br/>
        <w:t>на то инструкцией.</w:t>
        <w:br/>
        <w:t>Председатель Центркомиссии Рыскулов</w:t>
        <w:br/>
        <w:t>ҮП ЧРЕЗВЫЧАЙНЫЙ СЬЕЗД СОВЕТОВ.</w:t>
        <w:br/>
        <w:t>РЕЧЬ т. РЫСКУЛОВА В ПРЕНИЯХ</w:t>
        <w:br/>
        <w:t>ПО ЭКОНОМИЧЕСКОЙ ПОЛИТИКЕ</w:t>
        <w:br/>
        <w:t>(Заседание 9 марта)</w:t>
        <w:br/>
        <w:t>В отношении вопроса экономического положения и</w:t>
        <w:br/>
        <w:t>экономической политики у нас, в Туркреспублике, где</w:t>
        <w:br/>
        <w:t>особый быт, здесь взгляды у нас будут разные. Я работаю</w:t>
        <w:br/>
        <w:t>в рядах правительства, работал по борьбе с голодом, и мои</w:t>
        <w:br/>
        <w:t>взгляды в некоторых местах не схолятся с только что ука-</w:t>
        <w:br/>
        <w:t>занными ҙдесь от имени правительства положениями. Эко-</w:t>
        <w:br/>
        <w:t>номический вопрос и экономические проблемы, мне кажет-</w:t>
        <w:br/>
        <w:t>ся, на УІІ сьезде должны быть разрешены окончательно.</w:t>
        <w:br/>
        <w:t>Должна быть положена основа дальнейшей экономичес-</w:t>
        <w:br/>
        <w:t>кой политике в крае. Мы уяснили себе, что в экономичес-</w:t>
        <w:br/>
        <w:t>ких вопросах мы запутались. У нас в крас разруха: ничего</w:t>
        <w:br/>
        <w:t>не налаживается, промышленность пала до минимума, и</w:t>
        <w:br/>
        <w:t>нашими обшими усилиями, силами пролетариата Туркес-</w:t>
        <w:br/>
        <w:t>тана нужно положить конеп этому положению.</w:t>
        <w:br/>
        <w:t>Мне кажется, что вопрос нужно разбить на несколько</w:t>
        <w:br/>
        <w:t>частей. Самым важным вопросом считаю сношение Турк-</w:t>
        <w:br/>
        <w:t>республики с Центром России. Турккрай находится в 3а-</w:t>
        <w:br/>
        <w:t>висимости от Центра, без Центра мы жить не можем. У</w:t>
        <w:br/>
        <w:t>нас была хлопковая промышленность. Если мы посмотрим,</w:t>
        <w:br/>
        <w:t>как эта хлопковая промышленность развилась в Тур-</w:t>
        <w:br/>
        <w:t>кестане, то мы увидим, что капитализм всеми силами ста-</w:t>
        <w:br/>
        <w:t>рался искусственно развивать в Туркестане хлопковую</w:t>
        <w:br/>
        <w:t>промышленность. Все дехкане получали деньгив кредити</w:t>
        <w:br/>
        <w:t>14</w:t>
      </w:r>
    </w:p>
    <w:p>
      <w:r>
        <w:t>Т Іов |. Сорокин высказывается за скорейшее опубли-</w:t>
        <w:br/>
        <w:t>кование приказа и говорит, что прошлый гол население</w:t>
        <w:br/>
        <w:t>опасалось, что оно не воспользуетея урожаем, а потому</w:t>
        <w:br/>
        <w:t>засеяло сравнительно мало. Теперь коллективы и отдель-</w:t>
        <w:br/>
        <w:t>ные трудовые хозяйства имеют возможность стать на ноги,</w:t>
        <w:br/>
        <w:t>и им необходимо оказать помошь. Что же касается хлоп-</w:t>
        <w:br/>
        <w:t>ковых посевов, то необходимо, чтобы организуемые ныне</w:t>
        <w:br/>
        <w:t>союзы дехкан-хлопководов были обеспечены хлебом, и</w:t>
        <w:br/>
        <w:t>только при этих условиях могут быть обеспечены и хлоп-</w:t>
        <w:br/>
        <w:t>ковые посевы.</w:t>
        <w:br/>
        <w:t>ТІіов|. Рыскулов говорит, что время посевов приближа-</w:t>
        <w:br/>
        <w:t>ется, и нужно принять экстренные меры, получить хоть</w:t>
        <w:br/>
        <w:t>что-нибудь у себя, в Туркестане, иначе голодное населе-</w:t>
        <w:br/>
        <w:t>ние вымрет, а на Центр надеяться нельзя, там тоже испы-</w:t>
        <w:br/>
        <w:t>тывают во всем недостаток. Так как организация государ-</w:t>
        <w:br/>
        <w:t>ственных посевов тесно связана с организацией по борьбе</w:t>
        <w:br/>
        <w:t>с голодом, тов. Рыскулов предлагает все своболные участ-</w:t>
        <w:br/>
        <w:t>ки земли передать голодаюицим, чтобы применить их труд,</w:t>
        <w:br/>
        <w:t>и устроить земледельческие коммуны и комитеты бедно-</w:t>
        <w:br/>
        <w:t>ты, для чего использовать организации помоши голодаю-</w:t>
        <w:br/>
        <w:t>шим с земельноводными комитетами. В противном случае</w:t>
        <w:br/>
        <w:t>свободные земли и урожай попадут в руки тех же богачей-</w:t>
        <w:br/>
        <w:t>баев.</w:t>
        <w:br/>
        <w:t>Т. т. Успенский и Касимов пргдлагают разработать</w:t>
        <w:br/>
        <w:t>приказ Центра применительно к местным условиям.</w:t>
        <w:br/>
        <w:t>Постановлено: Приказ центра принять и пору-</w:t>
        <w:br/>
        <w:t>чить Комиссариату земледелия разработать полробную</w:t>
        <w:br/>
        <w:t>инструкцию применения гго, приняв во внимание, что сво-</w:t>
        <w:br/>
        <w:t>бодные земли предоставляются частным лицам и коллек-</w:t>
        <w:br/>
        <w:t>тивам для обработки на 1919 тод по усмотрению местных</w:t>
        <w:br/>
        <w:t>совдепов. Причем подчеркнуть, что применение означен-</w:t>
        <w:br/>
        <w:t>ного приказа отнюдь не нарушало бы принципа закона о</w:t>
        <w:br/>
        <w:t>сопиализации земли.</w:t>
        <w:br/>
        <w:t>112</w:t>
        <w:br/>
        <w:t>ПРИКАЗ Х2 45 ЦЕНТРКОМИССИИ ПО БОРЬБЕ</w:t>
        <w:br/>
        <w:t>СГОЛОДОМ В ТУРКСОВРЕСПУБЛИКЕ</w:t>
        <w:br/>
        <w:t>3 марта 1919 г.</w:t>
        <w:br/>
        <w:t>(Окустарной промышленности)</w:t>
        <w:br/>
        <w:t>В мероприятиях по поднятию трудоспособности голо-</w:t>
        <w:br/>
        <w:t>даюших и привлечению их к работам кустарная промыш-</w:t>
        <w:br/>
        <w:t>ленность должна сыграть важную роль, тем более послед-</w:t>
        <w:br/>
        <w:t>няя дала бы возможность удовлетворить нужды тех же го-</w:t>
        <w:br/>
        <w:t>лодаюших. А потому, в дополнение приказа от 24 февраля</w:t>
        <w:br/>
        <w:t>1919 г. за “&gt; 40, предлагается всем комиссиям на местах</w:t>
        <w:br/>
        <w:t>при участии экономических отделов совдепов провести</w:t>
        <w:br/>
        <w:t>следуюцие мероприятия по организации в крае кустарно-</w:t>
        <w:br/>
        <w:t>го производства:</w:t>
        <w:br/>
        <w:t>1. Немедленно приступить на местах к организации и</w:t>
        <w:br/>
        <w:t>оборудованию кустарных мастерских, как-то: тканких,</w:t>
      </w:r>
    </w:p>
    <w:p>
      <w:r>
        <w:t>войлочных, сапожных, столярных, гончарных ит.д.,ипри-</w:t>
        <w:br/>
        <w:t>влечь в них для работ и обучения трудоспособных голода-</w:t>
        <w:br/>
        <w:t>юших, знакомых более или менее с отраслями кустарного</w:t>
        <w:br/>
        <w:t>производства.</w:t>
        <w:br/>
        <w:t>2. Открыть мастерскис по тем отраслям кустарной про-</w:t>
        <w:br/>
        <w:t>мышленности, которые развиты в данной местности и ко-</w:t>
        <w:br/>
        <w:t>торые легче соорганизовать по имеюшимеся на то материа-</w:t>
        <w:br/>
        <w:t>лам и контингенту трудоспособных голодаюших.</w:t>
        <w:br/>
        <w:t>3. Кроме обших руководителей инструкторов, в эти</w:t>
        <w:br/>
        <w:t>мастерские приглашать мастеров из сушествуюших мест-</w:t>
        <w:br/>
        <w:t>ных профессиональных союзов лля непосрелственного ру-</w:t>
        <w:br/>
        <w:t>ководства работой в мастерских.</w:t>
        <w:br/>
        <w:t>4. Озаботиться заготовкой сырья и орудий для кустар-</w:t>
        <w:br/>
        <w:t>ных мастерских, оставляя для местных нужд необходимое</w:t>
        <w:br/>
        <w:t>количество этого сырья, а ненужный излишек отправлять</w:t>
        <w:br/>
        <w:t>в Центральную комиссию, не исключая и сырья, поступа-</w:t>
        <w:br/>
        <w:t>юшего от убоя скота для нужд питательных Пунктов.</w:t>
        <w:br/>
        <w:t>5. Производство кустарных мастерских обрашать, глав-</w:t>
        <w:br/>
        <w:t>ным образом, на удовлетворение нужд голодаюши», а об</w:t>
        <w:br/>
        <w:t>излишках представлять сведения в Центркомиссию.</w:t>
        <w:br/>
        <w:t>ШЕ</w:t>
        <w:br/>
        <w:t>снабжения питательных пунктов скотом, хлебом и прочи-</w:t>
        <w:br/>
        <w:t>ми продуктами продовольствия.</w:t>
        <w:br/>
        <w:t>3. Всесторонняя помошыь к поднятию и созданию мест-</w:t>
        <w:br/>
        <w:t>ной туземной всякого рода полезной промышленности,</w:t>
        <w:br/>
        <w:t>как, например, ткацкой, сапожной, скорняжной, гончар-</w:t>
        <w:br/>
        <w:t>ной, шелкомотальной, писчебумажной и других, где мог-</w:t>
        <w:br/>
        <w:t>ли бы быть заняты болыьшие пролетарские массы безра-</w:t>
        <w:br/>
        <w:t>ботного и гололаюшего народа.</w:t>
        <w:br/>
        <w:t>4. Немедленная организация, пргимушественно из быв-</w:t>
        <w:br/>
        <w:t>шего оседлого, но безземельного населения, земледельчес-</w:t>
        <w:br/>
        <w:t>ких коммун с отведением им под посевы части своболных</w:t>
        <w:br/>
        <w:t>земель, обрашенных ныне в государственный фонд, иснаб-</w:t>
        <w:br/>
        <w:t>жение этих коммун по соглашению с Комиссариатом зем-</w:t>
        <w:br/>
        <w:t>леделия необходимым с.-х. иннентарем и семенным ма-</w:t>
        <w:br/>
        <w:t>териалом.</w:t>
        <w:br/>
        <w:t>5. Возможнов воспособление бывшим кочевникам по</w:t>
        <w:br/>
        <w:t>восстановлению их скотоводческих хозяйств путем орга-</w:t>
        <w:br/>
        <w:t>ниҙации показательного образцового животноводства, ка-</w:t>
        <w:br/>
        <w:t>ковое должно иметь для Туркестана особо важное значе-</w:t>
        <w:br/>
        <w:t>ние вследствие неизбежного и в близком будушем острого</w:t>
        <w:br/>
        <w:t>мясного кризиса.</w:t>
        <w:br/>
        <w:t>6. Создание при помоши экономических органов влас-</w:t>
        <w:br/>
        <w:t>ти ряда обшественных работ, как-то: пронедение и устрой-</w:t>
        <w:br/>
        <w:t>стно проселочных дорог, очистка и устройство ирригаци-</w:t>
        <w:br/>
        <w:t>онных сооружений, сбор топлива, камыша, постройка</w:t>
        <w:br/>
        <w:t>обшественных зданий и др., в которых могло бы заняться</w:t>
        <w:br/>
        <w:t>все трудоспособное, выделенное из кадра голодаюших, на-</w:t>
        <w:br/>
        <w:t>селение.</w:t>
        <w:br/>
        <w:t>По выше изложенной программе Ц. К-ия уже присту-</w:t>
      </w:r>
    </w:p>
    <w:p>
      <w:r>
        <w:t>пила к своим работам, находяшимся большей частью пока</w:t>
        <w:br/>
        <w:t>еше в организационной стадии, но некоторые мероприя-</w:t>
        <w:br/>
        <w:t>тия уже проведены в жизнь, и из них можно отметить сле-</w:t>
        <w:br/>
        <w:t>дуюшее:</w:t>
        <w:br/>
        <w:t>Организованы отделы Ц. К-ии во всех уездах четырех</w:t>
        <w:br/>
        <w:t>областей: С|ыр|-Д(арһинской|, Ферг(анской|, Самарк(анд-</w:t>
        <w:br/>
        <w:t>ской| и Семиреченской .</w:t>
        <w:br/>
        <w:t>17</w:t>
        <w:br/>
        <w:t>Положив в основу своих работ детальное обстоятель-</w:t>
        <w:br/>
        <w:t>ное изучение главнейших причин безработицы и голода в</w:t>
        <w:br/>
        <w:t>среде масс туземного населения, Ц. К-ия тем самым полу-</w:t>
        <w:br/>
        <w:t>чила полную возможность ориентироваться в этом слож-</w:t>
        <w:br/>
        <w:t>ном деле ирешила в первую очередь принять самые энер-</w:t>
        <w:br/>
        <w:t>тичные меры к скорейшему устранению их.</w:t>
        <w:br/>
        <w:t>Кроме того, Ц. Қ.-ия обратила особенное внимание на</w:t>
        <w:br/>
        <w:t>самый состав голодаюших масс, представляюших собой в</w:t>
        <w:br/>
        <w:t>настояшее время темное, косное население -- истинный</w:t>
        <w:br/>
        <w:t>пролетариат Туркестана, который по приведении своем в</w:t>
        <w:br/>
        <w:t>человсческое состояние мог бы целиком воспринять все</w:t>
        <w:br/>
        <w:t>начала и принципы социализма, проводимые в соответ-</w:t>
        <w:br/>
        <w:t>ствии с заланиями советского строительстна,</w:t>
        <w:br/>
        <w:t>Голодаюшие -- этот тот самый элемент, который дол-</w:t>
        <w:br/>
        <w:t>жен бы быть исключительно могушественной опорой со-</w:t>
        <w:br/>
        <w:t>циалистической власти, но абсолютно пока неспособный</w:t>
        <w:br/>
        <w:t>ник какой плодотворной обьединенной обшественной ра-</w:t>
        <w:br/>
        <w:t>боте под видом организации коммун, кооперативов, про-</w:t>
        <w:br/>
        <w:t>фессиональных союзов, повторяю, до тех пор пока не бу-</w:t>
        <w:br/>
        <w:t>дет возврацен в нормальное состояние человека, т. е. пока</w:t>
        <w:br/>
        <w:t>не только не будет накормлен, одет и обут, но и не будет</w:t>
        <w:br/>
        <w:t>полнято до известной степени его экономическое благо-</w:t>
        <w:br/>
        <w:t>получие.</w:t>
        <w:br/>
        <w:t>Вот как именно понимает свои задания Ц. К-ия, поче-</w:t>
        <w:br/>
        <w:t>му и считает их чрезвычайно важными и огромными по</w:t>
        <w:br/>
        <w:t>своему значению.</w:t>
        <w:br/>
        <w:t>В согласованности с этими задачами Ц. К-ия и намети-</w:t>
        <w:br/>
        <w:t>ла следуюшие главные пункты своего плана:</w:t>
        <w:br/>
        <w:t>1. Организация на самых широких началах и в краевом</w:t>
        <w:br/>
        <w:t>масштабе немедленной помоши голодному населению Тур-</w:t>
        <w:br/>
        <w:t>кестана путем открытия в местах его скопления питатель-</w:t>
        <w:br/>
        <w:t>ных пунктов для раздачи пиши; регистрация голодакицих,</w:t>
        <w:br/>
        <w:t>оказание им медицинской помошии открытие приютов для</w:t>
        <w:br/>
        <w:t>детей.</w:t>
        <w:br/>
        <w:t>2. Создание в контакте с Краевой проловольственной</w:t>
        <w:br/>
        <w:t>директорией соответствуюших закупочных аппаратов для</w:t>
        <w:br/>
        <w:t>126</w:t>
        <w:br/>
        <w:t>Само собой разумеется, что население, лишенное абсо-</w:t>
        <w:br/>
        <w:t>лютно возможности немедленноғо возврата к прежнему по-</w:t>
      </w:r>
    </w:p>
    <w:p>
      <w:r>
        <w:t>ложению путем разрушения местного прочно утвердивше-</w:t>
        <w:br/>
        <w:t>гося сельскохозяйственного и экономического строя,</w:t>
        <w:br/>
        <w:t>создавшегося многими голами, вынужлено было стралать от</w:t>
        <w:br/>
        <w:t>всех пагубных последствий упомянутой политики. Ужев на-</w:t>
        <w:br/>
        <w:t>чале 1917 г. становилось ясным, что баснословные цены на</w:t>
        <w:br/>
        <w:t>хлебные продукты, стояшие к этому времени на рынках Тур-</w:t>
        <w:br/>
        <w:t>кестана, заставят беднейшее население испытынать все ужа-</w:t>
        <w:br/>
        <w:t>сы голода. И, лействительно, страшный голод не замедлил</w:t>
        <w:br/>
        <w:t>заглянуть и стал царствовать в среде темной, косной, пре-</w:t>
        <w:br/>
        <w:t>имушественно туземной, пролетарской массы, не имевшей</w:t>
        <w:br/>
        <w:t>абсолютной возможности справиться с ним своими силами.</w:t>
        <w:br/>
        <w:t>Оседлое туземное население, преимушественно сарты,</w:t>
        <w:br/>
        <w:t>узбеки, таджики, как земледельческсе, так и ремесленное,</w:t>
        <w:br/>
        <w:t>постепенно бросало свою обыденную работу, стаскивая на</w:t>
        <w:br/>
        <w:t>базары и продавая за самый бесценок наживавшимся баям</w:t>
        <w:br/>
        <w:t>и другим спекулянтам инструменты, утварь, одеяла, хала-</w:t>
        <w:br/>
        <w:t>ты, лес из жилиш, чтобы на вырученные деньги просуше-</w:t>
        <w:br/>
        <w:t>ствовать лишний день и тогда уже окончательно отдаться</w:t>
        <w:br/>
        <w:t>в обьятия голода.</w:t>
        <w:br/>
        <w:t>Кочевое население, преимушественно киргизское, с</w:t>
        <w:br/>
        <w:t>отчаянием взирало на жалкие остатки единственного ис-</w:t>
        <w:br/>
        <w:t>точника своего сушествования скотоволческого хозяйства,</w:t>
        <w:br/>
        <w:t>погибшего в массе еше в последнюю зиму от хололов и</w:t>
        <w:br/>
        <w:t>бескормишы, и, чтобы возместить острую потребность в</w:t>
        <w:br/>
        <w:t>хлебе, приканчивало его до последней головы.</w:t>
        <w:br/>
        <w:t>Несчастные кочевники бросились в населенные пунк-</w:t>
        <w:br/>
        <w:t>ты, надеясь здесь подаянием или случайной возможной</w:t>
        <w:br/>
        <w:t>работой как-нибудь влачить сушествование, а другая часть</w:t>
        <w:br/>
        <w:t>продолжала бродить по кочевьям, питаясь всяческими сур-</w:t>
        <w:br/>
        <w:t>рогатами, как, например, зелеными листьями кустарни-</w:t>
        <w:br/>
        <w:t>ковых растений, черепахами, зеленой травой, клевером,</w:t>
        <w:br/>
        <w:t>горькими кореньями растения -т(ак | н|азываемой | «алгы»</w:t>
        <w:br/>
        <w:t>и другими, безусловно неудобоваримыми и вредными для</w:t>
        <w:br/>
        <w:t>человеческого организма.</w:t>
        <w:br/>
        <w:t>123</w:t>
        <w:br/>
        <w:t>Здесь доклалчик тов. Казаков упомянул относительно</w:t>
        <w:br/>
        <w:t>кустарной промышленности. Кустарная промышленность</w:t>
        <w:br/>
        <w:t>теперь выдвигается на первый план. Мы видим, что в Тур-</w:t>
        <w:br/>
        <w:t>кестане много сырья, но тут употребить в жизнь его мы не</w:t>
        <w:br/>
        <w:t>имеем возможности, потому чтоу нас нет обширных заво-</w:t>
        <w:br/>
        <w:t>дов, фабрик, и создать сейчас эти фабрики мы не можем</w:t>
        <w:br/>
        <w:t>благодаря жизненным условиям. Теперь мы посмотрим на</w:t>
        <w:br/>
        <w:t>состав самого населения: 95% населения края составляют</w:t>
        <w:br/>
        <w:t>туземцы. Если вы обследуете их обыденную жизнь, то уви-</w:t>
        <w:br/>
        <w:t>дите, что среди туземного населения сушествует родовое</w:t>
        <w:br/>
        <w:t>начало, родовой быт, сохранились еше обычай предков;</w:t>
        <w:br/>
        <w:t>среди туземного населения слишком много фанатизма, и</w:t>
        <w:br/>
        <w:t>95% этих туземпев совершенно не сорганизовано. Взвеши-</w:t>
        <w:br/>
        <w:t>вая результаты нашей работы после Октябрьсқой револю-</w:t>
        <w:br/>
        <w:t>ции по сие время, мы можем с горечью сказать, что имен-</w:t>
        <w:br/>
        <w:t>но по организании пролетариата мы ничего не смогли</w:t>
        <w:br/>
        <w:t>сделать, потому что активных работников в составе туҙем-</w:t>
        <w:br/>
        <w:t>ного пролетариата не было; туземное население не при-</w:t>
        <w:br/>
        <w:t>влечено к более развитому производству. Поэтому среди</w:t>
        <w:br/>
        <w:t>туземного населения придется развивать кустарное про-</w:t>
        <w:br/>
        <w:t>изводство, которое нам поможет в этом отношении.</w:t>
      </w:r>
    </w:p>
    <w:p>
      <w:r>
        <w:t>Теперь перейдем к др(угому| вопросу, именно к умень-</w:t>
        <w:br/>
        <w:t>шению голода и организации кооперации. Важным вопро-</w:t>
        <w:br/>
        <w:t>сом является вопрос о кооперации, который должен за-</w:t>
        <w:br/>
        <w:t>нять первое место в строительстве. Но это легко провести</w:t>
        <w:br/>
        <w:t>можнов России, а здесь крайне трудно. Когда мы говорим</w:t>
        <w:br/>
        <w:t>06 уничтожении частной торговли, мы сталкиваемся со</w:t>
        <w:br/>
        <w:t>многими препятствиями. Издан декрет: частная торговля</w:t>
        <w:br/>
        <w:t>упраздняетея. Частные торговцы убирают из своих лавок</w:t>
        <w:br/>
        <w:t>товары, и мы их купить не можем. Товары исчезли. Куда</w:t>
        <w:br/>
        <w:t>же исчезли товары? Исчезли в уезды, и поймать их мы не</w:t>
        <w:br/>
        <w:t>можем, потому, что на местах туземцы не сорганизованы.</w:t>
        <w:br/>
        <w:t>Говорить о том, что нужно создать кооперативы,-- не при-</w:t>
        <w:br/>
        <w:t>ходитсЯ; но нужно создавать их не только в центре, а ол-</w:t>
        <w:br/>
        <w:t>новременно нужно создавать и на местах. И пусть совле-</w:t>
        <w:br/>
        <w:t>пы примут меры к тому, чтобы привлечь пролетариат и</w:t>
        <w:br/>
        <w:t>118</w:t>
        <w:br/>
        <w:t>старались сеять хлопок. Т(аким| о|бразом|, капиталисты в</w:t>
        <w:br/>
        <w:t>ушерб хлебопашеству и скотоводству развили в громадных</w:t>
        <w:br/>
        <w:t>размерах хлопководство. Теперь эдесь осушествилась Сов-</w:t>
        <w:br/>
        <w:t>власть, и мы входим единицей в Сов(етскую| Федерапию.</w:t>
        <w:br/>
        <w:t>Наша прямая обязанность производить то сырье, которое</w:t>
        <w:br/>
        <w:t>поддержало бы наш Центр. Это очень важно для даль-</w:t>
        <w:br/>
        <w:t>нейшего сушествования Соввласти в широком федератив-</w:t>
        <w:br/>
        <w:t>ном масштабе.</w:t>
        <w:br/>
        <w:t>Нос дріугой)| стороны, мы должны учитывать Ии дей-</w:t>
        <w:br/>
        <w:t>ствительность переживаемого момента; мы видим и наблю-</w:t>
        <w:br/>
        <w:t>даем, что население края начало вымирать, что то населе-</w:t>
        <w:br/>
        <w:t>ние, которое было вынуждено заниматься хлопководством</w:t>
        <w:br/>
        <w:t>и взамен продукта последнего получало хлеб, это населе-</w:t>
        <w:br/>
        <w:t>ние выбрасывается прямо за борт. Масса тех людей, кото-</w:t>
        <w:br/>
        <w:t>рые занимались кустарными промыслами, благодаря раз-</w:t>
        <w:br/>
        <w:t>рухе хлопковой промышленности, сделались теперь в</w:t>
        <w:br/>
        <w:t>большинстве безработными. Благоларя этому создался</w:t>
        <w:br/>
        <w:t>целый кадр пролетариата и большие кадры безработных.</w:t>
        <w:br/>
        <w:t>За последний год войны, благодаря неумению вести хозяй-</w:t>
        <w:br/>
        <w:t>ство, благодаря небрежному отношению туземного насе-</w:t>
        <w:br/>
        <w:t>ленияк скотоволству и благодаря тому, что правительством</w:t>
        <w:br/>
        <w:t>не были приняты меры, чтобы ввести образцовое ското-</w:t>
        <w:br/>
        <w:t>водство, а также в связи с обшим экономическим кризи-</w:t>
        <w:br/>
        <w:t>сом. скотоволческое хозяйство пало, и скот в Туркестане</w:t>
        <w:br/>
        <w:t>начинает вымирать. В дальнейшем ожидать улучшения</w:t>
        <w:br/>
        <w:t>скотоводства, конечно, не приходится. Можно только го-</w:t>
        <w:br/>
        <w:t>ворить о дальнейших наших действиях для сохранения от</w:t>
        <w:br/>
        <w:t>дальнейшей гибели скотоволства. Этого при известном</w:t>
        <w:br/>
        <w:t>напряжении сил соввласть, безусловно, может достичь.</w:t>
        <w:br/>
        <w:t>Туземное и, в частности, киргизское население стало</w:t>
        <w:br/>
        <w:t>вымирать, благодаря недостатку продовольствия и Тех про-</w:t>
        <w:br/>
        <w:t>дуктов, которые полдерживали их жизнь и сушествование</w:t>
        <w:br/>
        <w:t>скотоволства. Теперь мы подошли к моменту, когда десят-</w:t>
        <w:br/>
        <w:t>ки тысяч людей вымирают от голода, и, может быть, нас-</w:t>
        <w:br/>
        <w:t>танет момент, когда целая нация исчезнет. Пролетариат</w:t>
        <w:br/>
        <w:t>Туркестана, поддерживая Центр, должен соблюдать одно-</w:t>
        <w:br/>
        <w:t>15</w:t>
      </w:r>
    </w:p>
    <w:p>
      <w:r>
        <w:t>голодом не должно бы быть, ибо у нас есть Комиссариат</w:t>
        <w:br/>
        <w:t>продовольствия, Краевая продовольственная директория.</w:t>
        <w:br/>
        <w:t>Почему бы не передать эту заботу в продовольственную</w:t>
        <w:br/>
        <w:t>директорию? Почему она раньше не заботилась о помоши</w:t>
        <w:br/>
        <w:t>голодаюшим? Ноздесь препятствовали особые обстоятель-</w:t>
        <w:br/>
        <w:t>ства.</w:t>
        <w:br/>
        <w:t>Во-первых, причиной этому являлась сама непраниль-</w:t>
        <w:br/>
        <w:t>ность организации продовольственных органов. Как бы</w:t>
        <w:br/>
        <w:t>они не организовывались на местах, они стояли далеко от</w:t>
        <w:br/>
        <w:t>массы населения: они, может быть, так или иначе органи-</w:t>
        <w:br/>
        <w:t>зовались по известному плану, они, может быть, более или</w:t>
        <w:br/>
        <w:t>менее правильно снабжали население городов, носнабжать</w:t>
        <w:br/>
        <w:t>продовольствием провинцию, в особенности бедноту, они</w:t>
        <w:br/>
        <w:t>не могли. Затем, во многие продкомы забралось много лиц,</w:t>
        <w:br/>
        <w:t>вовсе не желаюших помогать бедноте, лиц, вошедших туда</w:t>
        <w:br/>
        <w:t>исключительно с целью наживы. Бывали случай, что по-</w:t>
        <w:br/>
        <w:t>лучаемые продукты для населения тут же продавались на</w:t>
        <w:br/>
        <w:t>базаре, и беднота их не видела; где же продукты были дос-</w:t>
        <w:br/>
        <w:t>тавлены, там они расхишались теми же баями, и, таким</w:t>
        <w:br/>
        <w:t>образом, беднота не могла зашитить свои интересы орга-</w:t>
        <w:br/>
        <w:t>низованным путем. И в этом отношении приходится кон-</w:t>
        <w:br/>
        <w:t>статировать, что наши продовольственные органы в смыс-</w:t>
        <w:br/>
        <w:t>ле борьбы с голодом среди бедноты ничего не сделали;</w:t>
        <w:br/>
        <w:t>может быть, в городах что-нибудь и слелано, но в уездах</w:t>
        <w:br/>
        <w:t>они никакой пользы не приносили.</w:t>
        <w:br/>
        <w:t>Краевая директория производила заготовки на местах,</w:t>
        <w:br/>
        <w:t>но многого из продуктов не продвинуть в центр из-за рас-</w:t>
        <w:br/>
        <w:t>стройства путей сообшения.</w:t>
        <w:br/>
        <w:t>Затем, Краевая продовольственная директория была</w:t>
        <w:br/>
        <w:t>больше озабочена снабжением армии и тех учреждений и</w:t>
        <w:br/>
        <w:t>организаний (ж |елезно |-дорожных), которые со сжаты-</w:t>
        <w:br/>
        <w:t>ми кулаками приходили в директорию и зашишали там свои</w:t>
        <w:br/>
        <w:t>интересы, предьянляли свои требования.</w:t>
        <w:br/>
        <w:t>Если бы голодаюший пролетариат мог явиться в тот же</w:t>
        <w:br/>
        <w:t>Центральный Исполнительный Комитет или в ту же про-</w:t>
        <w:br/>
        <w:t>довольственную директорию и потребовать свои права</w:t>
        <w:br/>
        <w:t>ІЗІ</w:t>
        <w:br/>
        <w:t>Факты, как результат обследования положения голо-</w:t>
        <w:br/>
        <w:t>даюшего населения при оседлых районах, подтверждали</w:t>
        <w:br/>
        <w:t>массовые заболевания острыми желудочными болезнями,</w:t>
        <w:br/>
        <w:t>развитие заразных болезней и смертности, особенно после</w:t>
        <w:br/>
        <w:t>продолжителыюго употребления в пишу голодаюшими</w:t>
        <w:br/>
        <w:t>хлопковых жмыхов, как одного из популярных суррогатов.</w:t>
        <w:br/>
        <w:t>Трагизм в состоянии этих бедняков достиг, наконец,</w:t>
        <w:br/>
        <w:t>крайности после того, как были удостоверены случаи бук-</w:t>
        <w:br/>
        <w:t>вального поедания человеческого мяса, причем голодные,</w:t>
        <w:br/>
        <w:t>потерявшие человеческий образ люди, рвали друг у друга</w:t>
        <w:br/>
        <w:t>из рук мешки, наполненные мертвечиной, и утоляли ею</w:t>
        <w:br/>
        <w:t>зверский голод. Случаи же продажи голодными родителя-</w:t>
        <w:br/>
        <w:t>ми своих малых детей в полную собственность, Т. е. в раб-</w:t>
        <w:br/>
        <w:t>ство, баям стали обычным ужасным элом, получившим уже</w:t>
        <w:br/>
        <w:t>широкое распространение.</w:t>
      </w:r>
    </w:p>
    <w:p>
      <w:r>
        <w:t>На такое нетерпимое положение несчастного населе-</w:t>
        <w:br/>
        <w:t>ния вскоре же с переходом власти в руки пролетарского</w:t>
        <w:br/>
        <w:t>правительства было обрашено особенное внимание, и одна</w:t>
        <w:br/>
        <w:t>из очередных задач его -- ведение борьбы с голодом и спа-</w:t>
        <w:br/>
        <w:t>сение вымираюшего белнейшего населения -- была пору-</w:t>
        <w:br/>
        <w:t>чена к выполнению созданному в свое время Комиссариа-</w:t>
        <w:br/>
        <w:t>ту наролного здравоохранения, получившему на это дело</w:t>
        <w:br/>
        <w:t>специальный кредит в 5 миллионов рублей.</w:t>
        <w:br/>
        <w:t>Деятельность этого учреждения на поприше борьбы с</w:t>
        <w:br/>
        <w:t>гололом, правда, соответствуя прегделам полученного кре-</w:t>
        <w:br/>
        <w:t>дита, ограничивалась определенными рамками и заключа-</w:t>
        <w:br/>
        <w:t>ласьлишь в открытии ряда питательных пунктов для голо-</w:t>
        <w:br/>
        <w:t>даюших и удовлетворении минимальной потребности в</w:t>
        <w:br/>
        <w:t>пише.</w:t>
        <w:br/>
        <w:t>Межлу тем и 1918 г. протекал для Туркестана в тех же</w:t>
        <w:br/>
        <w:t>тягостных условиях в отношении обеспечения его хлебом.</w:t>
        <w:br/>
        <w:t>Правда, посевы были сокрашены землеробами в несколь-</w:t>
        <w:br/>
        <w:t>кораз против прежнего, несколько увеличены посевы под</w:t>
        <w:br/>
        <w:t>хлебными злаками, а краевой орган продовольствия при-</w:t>
        <w:br/>
        <w:t>нимал всевозможные зависяшие от него меры снабжения</w:t>
        <w:br/>
        <w:t>края хлебом, но беднейшее население как оседлоев, вслед-</w:t>
        <w:br/>
        <w:t>124</w:t>
        <w:br/>
        <w:t>жившейся в Туркестане за последние годы, которые по-</w:t>
        <w:br/>
        <w:t>служили глубокими причинами и побудительным стиму-</w:t>
        <w:br/>
        <w:t>лом к учреждению рабоче-крестьянским правительством</w:t>
        <w:br/>
        <w:t>специального органа -- Центральной комиссии по борьбе</w:t>
        <w:br/>
        <w:t>с голодом по всей территории республики.</w:t>
        <w:br/>
        <w:t>Великая пролетарская Октябрьская революция, пере-</w:t>
        <w:br/>
        <w:t>дав государственную власть в руки нарола, олнонременно</w:t>
        <w:br/>
        <w:t>с этим окончательно переложила на плечи его и все забо-</w:t>
        <w:br/>
        <w:t>ты поскорейшей ликвидации оставшегося наследия от мо-</w:t>
        <w:br/>
        <w:t>нархического режима, а равно и тесно связанной с ним бур-</w:t>
        <w:br/>
        <w:t>жуазно-капиталистической политики, для развития и</w:t>
        <w:br/>
        <w:t>процветания которой Туркестанский край до сего време-</w:t>
        <w:br/>
        <w:t>ни представлял собой в высшей степени благоприятную</w:t>
        <w:br/>
        <w:t>почву.</w:t>
        <w:br/>
        <w:t>В самом деле, если мы окинем взором всю экономику</w:t>
        <w:br/>
        <w:t>Туркестана за ближайший ряд лет, в период до мировой</w:t>
        <w:br/>
        <w:t>войны и в течение ге, то нам как нельзя лучше будет по-</w:t>
        <w:br/>
        <w:t>нятно, что созлавшееся невыносимое положение этой, так</w:t>
        <w:br/>
        <w:t>сказать, Российской окраины является лишь прямым по-</w:t>
        <w:br/>
        <w:t>следствием той экономической политики, какую с огром-</w:t>
        <w:br/>
        <w:t>ной энергией и настойчивой последовательностью прово-</w:t>
        <w:br/>
        <w:t>дили в жизнь представители местного капитала при</w:t>
        <w:br/>
        <w:t>исключительной поддержке московских единомышленни-</w:t>
        <w:br/>
        <w:t>ков и поошрении николаевского правительства.</w:t>
        <w:br/>
        <w:t>Эта политика, поставив конечной своей целью полное</w:t>
        <w:br/>
        <w:t>экономическос порабошение Туркестана фабрично-за-</w:t>
        <w:br/>
        <w:t>водским центром, как мы и можем видеть, была блестяше</w:t>
        <w:br/>
        <w:t>проведена.</w:t>
        <w:br/>
        <w:t>В действительности, Туркестан, закупоренный с обеих</w:t>
        <w:br/>
        <w:t>сторон по магистралям железных дорог, лишенный, сле-</w:t>
      </w:r>
    </w:p>
    <w:p>
      <w:r>
        <w:t>довательно, возможности получать из центра продукты</w:t>
        <w:br/>
        <w:t>фабричного производства, а главное хлеба, ныне задыха-</w:t>
        <w:br/>
        <w:t>ется втисках нужды в предметах первейшей необходимос-</w:t>
        <w:br/>
        <w:t>ти, а беднейшее население вымирает с голоду.</w:t>
        <w:br/>
        <w:t>Богатейший край, никогда не испытывавший никакой</w:t>
        <w:br/>
        <w:t>нужды, обслуживаемый в старое время продуктами соб-</w:t>
        <w:br/>
        <w:t>120</w:t>
        <w:br/>
        <w:t>Кроме того, нельзя забывать, что несчастные голодные,</w:t>
        <w:br/>
        <w:t>кроме пиши, нуждаются в равной мере и в олежле ин обу-</w:t>
        <w:br/>
        <w:t>ви,апри расчете хотя в 10 аршин ситца на человека пона-</w:t>
        <w:br/>
        <w:t>добилось бы 10 миллионов аршин, 1 миллион пар сапог и</w:t>
        <w:br/>
        <w:t>Т.Д.</w:t>
        <w:br/>
        <w:t>Чем головокружительнее приводлимые здесь цифровые</w:t>
        <w:br/>
        <w:t>данные, тем трагичнее наше положение, выход из которо-</w:t>
        <w:br/>
        <w:t>го Сов|(етское| правительство должно найти, памятуя свое</w:t>
        <w:br/>
        <w:t>великое значение и конечную цель своих стремлений.</w:t>
        <w:br/>
        <w:t>Олно лишь ясно, и это непреложная истина, что те оғ-</w:t>
        <w:br/>
        <w:t>ромные средства, которые будут затрачены на поднятие</w:t>
        <w:br/>
        <w:t>экономического благосостояния белнейшего туземного</w:t>
        <w:br/>
        <w:t>населения, по глубокому убежлению Ц. К-ии, сторицей</w:t>
        <w:br/>
        <w:t>будут воэврашены Сов(етскому| правительству благодар-</w:t>
        <w:br/>
        <w:t>ным пролетарием, который таким отношением со сторо-</w:t>
        <w:br/>
        <w:t>ны родетвенной ему по духу рабоче-крестьянской власти</w:t>
        <w:br/>
        <w:t>сумсет, наконец, выбраться из рабства на путь свободной</w:t>
        <w:br/>
        <w:t>творческой жизни, на укрепление социалистического</w:t>
        <w:br/>
        <w:t>строя и придания ему соответствуюшей помоши.</w:t>
        <w:br/>
        <w:t>Для сведения и большей ясности Ц. К-ия представляет</w:t>
        <w:br/>
        <w:t>оборотную веломость выданных авансов с 9 декабря 1919 г.</w:t>
        <w:br/>
        <w:t>по 20 февраля с. г.; сюда не вошли уезды Семиреч(ен-</w:t>
        <w:br/>
        <w:t>ской| обл., где к(|омисс|ии организованы недавно.</w:t>
        <w:br/>
        <w:t>В заключение скажу несколько слов о прод. директо-</w:t>
        <w:br/>
        <w:t>рий и 06 отношении др/угих| наркоматов к этому делу.</w:t>
        <w:br/>
        <w:t>Продовольственный комиссариат, благодаря тому, что</w:t>
        <w:br/>
        <w:t>он имел большую силу, именно этот комиссариат и дол-</w:t>
        <w:br/>
        <w:t>жен был принять меры для того, чтобы помочь голода-</w:t>
        <w:br/>
        <w:t>юшему населению; без содействия этого комиссариата к(о-</w:t>
        <w:br/>
        <w:t>мисс(ия по борьбе с голодом ничего сделать не моғла. Ка-</w:t>
        <w:br/>
        <w:t>кие бы мероприятия не принимались на местах, не встре-</w:t>
        <w:br/>
        <w:t>чая сочувствия экономических комиссариатов, а также</w:t>
        <w:br/>
        <w:t>отдельных совдепов, к|омисс|ия очень затрудиялась при</w:t>
        <w:br/>
        <w:t>проведении своих мер, и поэтому в борьбе с голодом мно-</w:t>
        <w:br/>
        <w:t>гое, что можно было сделать, не сделано. С другой сторо-</w:t>
        <w:br/>
        <w:t>ны, кажется, что никаких особых комиссий по борьбе с</w:t>
        <w:br/>
        <w:t>139</w:t>
        <w:br/>
        <w:t>вошла в контакт с Комиссариатом ҙемледелия, причем</w:t>
        <w:br/>
        <w:t>последним приняты меры по выяснению свободных участ-</w:t>
        <w:br/>
        <w:t>ков земли для этих коммун через зем (ельно |-водные ко-</w:t>
        <w:br/>
        <w:t>митеты, и обешана агрономическая помошь путем прело-</w:t>
      </w:r>
    </w:p>
    <w:p>
      <w:r>
        <w:t>ставления инструкторов - агрономов для руководства при</w:t>
        <w:br/>
        <w:t>с.-х. работах. Далее, тем же Комиссариатом земледелия</w:t>
        <w:br/>
        <w:t>намечены некоторые обшественные работы по ремонту</w:t>
        <w:br/>
        <w:t>старых и проведению новых оросительных систем в Таш-</w:t>
        <w:br/>
        <w:t>кентском, Голодностепском, Черняевском, Перовском и</w:t>
        <w:br/>
        <w:t>Аулие-Атинском у(|ездах), в коих может быть применен</w:t>
        <w:br/>
        <w:t>физический труд голодаюших.</w:t>
        <w:br/>
        <w:t>Вот, приблизительно, те начальные работы намеченных</w:t>
        <w:br/>
        <w:t>Ц. К-ией мероприятий, скорейшим проведением в жизнь</w:t>
        <w:br/>
        <w:t>которых она сейчас озабочена.</w:t>
        <w:br/>
        <w:t>Само собой понятно, что для этого понадобятся, кро-</w:t>
        <w:br/>
        <w:t>ме напряжения сил, и огромнейшие средства, и те 40 мил-</w:t>
        <w:br/>
        <w:t>лионов рублей, которые ассигнованы для нужд к(омисс(ий,</w:t>
        <w:br/>
        <w:t>являясь чрезвычайно ограниченной суммой, очевидно, не</w:t>
        <w:br/>
        <w:t>позволят ей выполнить даже и незначительной части сво-</w:t>
        <w:br/>
        <w:t>их заданий.</w:t>
        <w:br/>
        <w:t>Для иллюстрации приблизительных размеров сумм,</w:t>
        <w:br/>
        <w:t>которые подлежали бы ассигнованию на дело по провсде-</w:t>
        <w:br/>
        <w:t>нию всех перечисленных мероприятий, я моғу только ука-</w:t>
        <w:br/>
        <w:t>зать, что при количестве уже зарегистрированных голода-</w:t>
        <w:br/>
        <w:t>юших ло І миллиона человек (а мы все убеждены, что</w:t>
        <w:br/>
        <w:t>прирост их все прогрессирует), считая, на основании уже</w:t>
        <w:br/>
        <w:t>имеюшейся практики, ежедневное пропитание одного че-</w:t>
        <w:br/>
        <w:t>ловека округло по 3 р|уб. |50 к(оп|, расходы Центральной</w:t>
        <w:br/>
        <w:t>комиссии на каждый день выразились бы в три с полови-</w:t>
        <w:br/>
        <w:t>ной миллиона рублей.</w:t>
        <w:br/>
        <w:t>В данном деле, если бы взять хотя бы представленную</w:t>
        <w:br/>
        <w:t>смету андижанского отдела к|омисс|ии, то можно видеть,</w:t>
        <w:br/>
        <w:t>что расходы одного этого отдела до осени 1919 г. исчисля-</w:t>
        <w:br/>
        <w:t>ются в 60 мілн| ріуб|, а, следовательно, для 20 голодаюших</w:t>
        <w:br/>
        <w:t>уездов края сумма расходов будет в среднем не менее од-</w:t>
        <w:br/>
        <w:t>ного миллиона рублей.</w:t>
        <w:br/>
        <w:t>У</w:t>
        <w:br/>
        <w:t>в широчайших размерах на поднятие благосостояния зем-</w:t>
        <w:br/>
        <w:t>ледельческого хозяйства, всегда был открыт для трудяше-</w:t>
        <w:br/>
        <w:t>гося, но только пол хлопковые посевы.</w:t>
        <w:br/>
        <w:t>При этом мало-мальская нужда дехканина в хлебе сей-</w:t>
        <w:br/>
        <w:t>час же удовлетворялась скупшиками хлопка из специаль-</w:t>
        <w:br/>
        <w:t>но для этого приготовленных амбаров, также по большей</w:t>
        <w:br/>
        <w:t>части в кредит, лишь бы земледелец, испытыная потреб-</w:t>
        <w:br/>
        <w:t>ность в хлебе, не вздумал отводить свои клочки земли под</w:t>
        <w:br/>
        <w:t>эти зэлаки. Так формировалась культура хлопка.</w:t>
        <w:br/>
        <w:t>Что же касается местной кустарной промышленности,</w:t>
        <w:br/>
        <w:t>то. окончательно забитая наплывом исключительного по</w:t>
        <w:br/>
        <w:t>своей дешевизне всякого рода фабричного производства</w:t>
        <w:br/>
        <w:t>центра, она доживала уже свои последние дни; а, как след-</w:t>
        <w:br/>
        <w:t>ствие этого положения, ткачи, сапожники, токари, гонча-</w:t>
        <w:br/>
        <w:t>рын проч(ие | кустари, выброшенные за борт ходом такого</w:t>
        <w:br/>
        <w:t>развития культуры Туркестана, очутившись, ввилу отсут-</w:t>
        <w:br/>
        <w:t>ствия какой нибудь организованности и спайки в своей</w:t>
        <w:br/>
        <w:t>среде, без материальной и моральной поддержки, создали</w:t>
        <w:br/>
        <w:t>огромные калры безработных пролетариев, превратившись,</w:t>
        <w:br/>
        <w:t>как безземельные, по большей части в батраков для об6-</w:t>
      </w:r>
    </w:p>
    <w:p>
      <w:r>
        <w:t>служивания того же хлопковолства и его заволской про-</w:t>
        <w:br/>
        <w:t>мышленности.</w:t>
        <w:br/>
        <w:t>Такими гигантскими шагами шло закрепошение тур-</w:t>
        <w:br/>
        <w:t>кестанского населения и приведение его в полную зави-</w:t>
        <w:br/>
        <w:t>симость от капитала.</w:t>
        <w:br/>
        <w:t>Последние годы мировой войны для России особенно</w:t>
        <w:br/>
        <w:t>характеризуются полной разрухой как вообше государствен-</w:t>
        <w:br/>
        <w:t>ного хозяйства, так и в частности, особенно ж|елезно|до-</w:t>
        <w:br/>
        <w:t>рожного транспорта. В этом отношении весьма чреватыми</w:t>
        <w:br/>
        <w:t>и роковыми по своим последствиям были годы 1916- 1917,</w:t>
        <w:br/>
        <w:t>когда железные дороги, вследетвие царившего в них хаоса,</w:t>
        <w:br/>
        <w:t>оказались абсолютно не в состоянии выполнять свои зада-</w:t>
        <w:br/>
        <w:t>чи грузового транспорта. Отсутствие подвоза из Центра про-</w:t>
        <w:br/>
        <w:t>дуктов первой необходимости и особенно хлеба, питаюшс-</w:t>
        <w:br/>
        <w:t>го местное население, из хлебородных губерний России,</w:t>
        <w:br/>
        <w:t>сразу же поставило Туркестан под угрозу голодания.</w:t>
        <w:br/>
        <w:t>122</w:t>
        <w:br/>
        <w:t>ствие безработицы и безземелья, так и кочевое, лишивше-</w:t>
        <w:br/>
        <w:t>еся своего подспорья вследствие окончательной гибели</w:t>
        <w:br/>
        <w:t>скота, продолжало испытывать голод и его последствия во</w:t>
        <w:br/>
        <w:t>Івсей| своей остроте.</w:t>
        <w:br/>
        <w:t>Все увеличиваюшееся среди населения, особенно уез-</w:t>
        <w:br/>
        <w:t>лов, края, развитие заразных заболеваний эпидемическо-</w:t>
        <w:br/>
        <w:t>го характера на почве недоедания и смертность побудили</w:t>
        <w:br/>
        <w:t>Рабоче-Крестьянское Правительство отнестись к вопросу</w:t>
        <w:br/>
        <w:t>06 организации борьбы с голодом уже самым серьезным</w:t>
        <w:br/>
        <w:t>образом и перейти от, так сказать, паллиативных мер по-</w:t>
        <w:br/>
        <w:t>моши голодаюшим к наиболее реальным.</w:t>
        <w:br/>
        <w:t>Вэтих целях веление дела борьбы с голодом было изьято</w:t>
        <w:br/>
        <w:t>из круга обязанностей Комиссариата нарГодного)| здраво-</w:t>
        <w:br/>
        <w:t>охранения и передано специально для сего учрежденной,</w:t>
        <w:br/>
        <w:t>согласно выработанному Центральным Исп|олнительным |</w:t>
        <w:br/>
        <w:t>Комитетом положению, вверенной мне для организации --</w:t>
        <w:br/>
        <w:t>Центральной комиссии по борьбе с голодом в Туркестан-</w:t>
        <w:br/>
        <w:t>ском крае, состояшей из членов Центр |ального | Комите-</w:t>
        <w:br/>
        <w:t>та и по одному представителю от областей и Таш |кент-</w:t>
        <w:br/>
        <w:t>ского | совдепа.</w:t>
        <w:br/>
        <w:t>Таким образом, с учреждением этого центрального</w:t>
        <w:br/>
        <w:t>института дело организации действительңой помоши го-</w:t>
        <w:br/>
        <w:t>лолаюшему населению края было поставлено как бы на</w:t>
        <w:br/>
        <w:t>надлежашую почву, и при обешанной должной полдерж-</w:t>
        <w:br/>
        <w:t>кевшентре таких органов правительства, как Краевая про-</w:t>
        <w:br/>
        <w:t>довольственная директория, Центрсов(ет| нар(одного| хо-</w:t>
        <w:br/>
        <w:t>зяйства и Комиссариат земледелия, и совдепов на местах в</w:t>
        <w:br/>
        <w:t>уездах, может достичь успеха в выполнении своих огром-</w:t>
        <w:br/>
        <w:t>ных заланий.</w:t>
        <w:br/>
        <w:t>Руководясь поставленной целью, Центральная ко-</w:t>
        <w:br/>
        <w:t>миссия, обследовав и ознакомившись с действительным</w:t>
        <w:br/>
        <w:t>положением дела, в соответствии с своими задлачами тот-</w:t>
        <w:br/>
        <w:t>час же наметила и выработала определенный план меро-</w:t>
        <w:br/>
        <w:t>приятий, проведение в жизнь коих, по мнению комиссии,</w:t>
        <w:br/>
        <w:t>может создать полную возможность радикальнейшего ве-</w:t>
        <w:br/>
        <w:t>дения борьбы с гололом.</w:t>
      </w:r>
    </w:p>
    <w:p>
      <w:r>
        <w:t>125</w:t>
        <w:br/>
        <w:t>временно также интересы и местного населения. Центру</w:t>
        <w:br/>
        <w:t>мы дадим хлопок, он пусть даст нам хлеба, которого он</w:t>
        <w:br/>
        <w:t>нам не дал, а также землелельческие орудия, без которых</w:t>
        <w:br/>
        <w:t>мы жить не можем. Иначе мы волей-неволей должны бу-</w:t>
        <w:br/>
        <w:t>дем заняться хлебопашеством по требованиям самой жиз-</w:t>
        <w:br/>
        <w:t>ни. Туземцы все стремятся засеять землю хлебом, но от-</w:t>
        <w:br/>
        <w:t>страняютеся от хлопководства и скотоволства. Поэтому УІ</w:t>
        <w:br/>
        <w:t>Чрезвыч |айный | сьезд советов должен выработать соот-</w:t>
        <w:br/>
        <w:t>ветствуюшее с нентральным правительством решение, в</w:t>
        <w:br/>
        <w:t>каком виде оно может прийти к нам на помошь и в каком</w:t>
        <w:br/>
        <w:t>виде мы разовьем свою промышленность.</w:t>
        <w:br/>
        <w:t>Теперь, учитывая, что в Туркреспублике нету нас зем-</w:t>
        <w:br/>
        <w:t>ледельческих орудий и нет семян, надеяться, что мы сами</w:t>
        <w:br/>
        <w:t>произведем хлеб и др/(угие| продукты, трудно. Но в то же</w:t>
        <w:br/>
        <w:t>время мы видим, что и в России везде голодовки, следова-</w:t>
        <w:br/>
        <w:t>тельно, ожидать оттуда хлеба нельзя. Поэтому нужно по-</w:t>
        <w:br/>
        <w:t>заботиться о посевной плошади, а Также восстановить гор-</w:t>
        <w:br/>
        <w:t>ную промышленность, богатство которой неисчерпаемо в</w:t>
        <w:br/>
        <w:t>Туркреспублике. Высший Совнархоз создает проект за</w:t>
        <w:br/>
        <w:t>проектом, которые, однако, нельзя проводить в жизнь за</w:t>
        <w:br/>
        <w:t>отсутствием возможностей и соответствуюших срелств.</w:t>
        <w:br/>
        <w:t>Первая обязанность Центра поддержать нас присылкой</w:t>
        <w:br/>
        <w:t>срелств и орудий (без которых мы жить не можем). Поэто-</w:t>
        <w:br/>
        <w:t>му, мне кажется, в отношении производства орудий мы</w:t>
        <w:br/>
        <w:t>должны переговорить с Центром. Если он может нам по-</w:t>
        <w:br/>
        <w:t>мочь, то мы должны соорудить свои заводы земледельчес-</w:t>
        <w:br/>
        <w:t>ких орудий и проч.</w:t>
        <w:br/>
        <w:t>Как известно, свободные земли должны поступать под</w:t>
        <w:br/>
        <w:t>государственные посевы. Весна подходит. В отношении</w:t>
        <w:br/>
        <w:t>посевов мы ничего не предприняли. Центральная комис-</w:t>
        <w:br/>
        <w:t>сия по борьбе с голодом, учрежденная недавно, обратила</w:t>
        <w:br/>
        <w:t>на это внимание, во-первых, преследуя цель использовать</w:t>
        <w:br/>
        <w:t>гололаюшцих, поставить их на работу. Комиссия направи-</w:t>
        <w:br/>
        <w:t>ла свое главное внимание на вопрос о посевах. Возбудили</w:t>
        <w:br/>
        <w:t>вопрос в Комиссариате земледелия, обсудили и выразили</w:t>
        <w:br/>
        <w:t>мнение, что в первую очередь должны быть удовлетворе-</w:t>
        <w:br/>
        <w:t>16</w:t>
        <w:br/>
        <w:t>етвенного производства, хотя бы и кустарноғо, с одной</w:t>
        <w:br/>
        <w:t>стороны, и питавшийся хлебом, получаемым из местных</w:t>
        <w:br/>
        <w:t>житниун, с другой, под давлением капитала, заставившего</w:t>
        <w:br/>
        <w:t>местное население работать исключительно в интересах</w:t>
        <w:br/>
        <w:t>развития цпентральной фабричной промышленности, с кру-</w:t>
        <w:br/>
        <w:t>шением буржуазного строя, конечно, должен был попасть</w:t>
        <w:br/>
        <w:t>в настояшес положение.</w:t>
        <w:br/>
        <w:t>Главнейшими факторами, свидетельствуюшими о раз-</w:t>
        <w:br/>
        <w:t>витии капиталистического строя и порабошении страдаю-</w:t>
        <w:br/>
        <w:t>шего ныне населения Туркестана, необходимо отметить</w:t>
        <w:br/>
        <w:t>следуюшее:</w:t>
        <w:br/>
        <w:t>1) огромный, искусственно созданный за последнее де-</w:t>
      </w:r>
    </w:p>
    <w:p>
      <w:r>
        <w:t>сятилетие (с 1905 по 1915 г.) рост культуры хлопка;</w:t>
        <w:br/>
        <w:t>2) почти повсеместное соответствуюшее сокрашение</w:t>
        <w:br/>
        <w:t>посевов хлебных злаков, ввиду отведения орошаемых 3е-</w:t>
        <w:br/>
        <w:t>мель ПОД ХЛОПКОВОДСТВО И</w:t>
        <w:br/>
        <w:t>3) совершенное уничтожение местной кустарной про-</w:t>
        <w:br/>
        <w:t>мышленности.</w:t>
        <w:br/>
        <w:t>Наряду с этими крупнейшими факторами обшего ха-</w:t>
        <w:br/>
        <w:t>рактера необходимо также отметить одно из местных об-</w:t>
        <w:br/>
        <w:t>стоятельств, послужившее причиной чрезвычайного усу-</w:t>
        <w:br/>
        <w:t>губления в худшую сторону туркестанской экономики. Это--</w:t>
        <w:br/>
        <w:t>недород за ряд последних лет трав, хлебов и связанные с</w:t>
        <w:br/>
        <w:t>ним поголовный падеж скота и гибель киргизских ското-</w:t>
        <w:br/>
        <w:t>водческих хозяйств, а вместе с этим полное обнишание</w:t>
        <w:br/>
        <w:t>кочевников.</w:t>
        <w:br/>
        <w:t>Эти четыре этапа экономической жизни нынешней Тур-</w:t>
        <w:br/>
        <w:t>кестанской республики и должны быть особо отмечены.</w:t>
        <w:br/>
        <w:t>В самом деле, какие только меры не принимались пред-</w:t>
        <w:br/>
        <w:t>ставителями спекулятивно-промышленного мира, чтобы</w:t>
        <w:br/>
        <w:t>заставить туземное земледельческое население прекратить</w:t>
        <w:br/>
        <w:t>посевы собственного хлеба и давать исключительно хло-</w:t>
        <w:br/>
        <w:t>пок, как средство колоссальнейшей наживы и обогашения</w:t>
        <w:br/>
        <w:t>благоденствовавшего класса!</w:t>
        <w:br/>
        <w:t>Финансовый кредит, являвшийся с виду благодетелем</w:t>
        <w:br/>
        <w:t>дехкан, получавших его под видом задатков, раздаваемых</w:t>
        <w:br/>
        <w:t>121</w:t>
        <w:br/>
        <w:t>Выполнена возможная регистрация голодаюших в этих</w:t>
        <w:br/>
        <w:t>областях, давшая в результате округло 970 000 человек,</w:t>
        <w:br/>
        <w:t>питаюшихся на пунктах (что составляет приблизительно</w:t>
        <w:br/>
        <w:t>1/7 часть всего населения Туркестана, причем 75% всего</w:t>
        <w:br/>
        <w:t>числа голодаюших падает на киргиз (ов |-кочевников, ос-</w:t>
        <w:br/>
        <w:t>тальные 25 проц. из оседлых, также туземцев; но, если при-</w:t>
        <w:br/>
        <w:t>нять во внимание голодаюшұих, еше не регистрированных,</w:t>
        <w:br/>
        <w:t>каковых особенно много в Самарк (андской | и Ферг|ан-</w:t>
        <w:br/>
        <w:t>ской| областях, то это количество выразится в двух мил-</w:t>
        <w:br/>
        <w:t>лионах, даже болышпе).</w:t>
        <w:br/>
        <w:t>Увеличено вдвое против прежнего количество пита-</w:t>
        <w:br/>
        <w:t>тельных Ппунктов, число коих в настояшее время превы-</w:t>
        <w:br/>
        <w:t>шает 80. Открыты детские приюты в г.г. Коканде, Анди-</w:t>
        <w:br/>
        <w:t>жане, Самарканде, Черняеве, Ташкенте, причем в этом</w:t>
        <w:br/>
        <w:t>последнем пункте на днях открывается 2-й приют.</w:t>
        <w:br/>
        <w:t>Сорганизован закупочный и ревизионный аппарат. Ряд</w:t>
        <w:br/>
        <w:t>уполномоченных кі(омисс|ий уже работает на местах по</w:t>
        <w:br/>
        <w:t>снабжению питательных пунктов продуктами.</w:t>
        <w:br/>
        <w:t>Выработаны и преподаны инструкции комиссиям по</w:t>
        <w:br/>
        <w:t>организации в уездах кустарного производства; открыта в</w:t>
        <w:br/>
        <w:t>Ташкенте показательная ткацкая мастерская для полго-</w:t>
        <w:br/>
        <w:t>товки ткачей -- инструкторов, кои по обучении также бу-</w:t>
        <w:br/>
        <w:t>Дут посланы на места для организапии мастерских. В са-</w:t>
        <w:br/>
        <w:t>мом ближайшем времени намечена к открытию в Ташкенте</w:t>
        <w:br/>
        <w:t>сапожная мастерская для подготовки мастеров И шитья</w:t>
      </w:r>
    </w:p>
    <w:p>
      <w:r>
        <w:t>обуви для самих голодаюших. При этом принята но внима-</w:t>
        <w:br/>
        <w:t>ние возможность утилизации кожевенного сырья от ско-</w:t>
        <w:br/>
        <w:t>та, убиваемого на своих же питательных пунктах. Подго-</w:t>
        <w:br/>
        <w:t>тавливается устройство ручных толчей для обмола риса и</w:t>
        <w:br/>
        <w:t>других круп силами тех же голодаюших. Кроме того, по</w:t>
        <w:br/>
        <w:t>вопросу об организации кустарных мастерских, Ц. К-ия</w:t>
        <w:br/>
        <w:t>вошла в соглашение с ЦСНХ, взявшим на себя заботы по</w:t>
        <w:br/>
        <w:t>снабжению этих мастерских инструкторским персоналом</w:t>
        <w:br/>
        <w:t>и сырьем.</w:t>
        <w:br/>
        <w:t>По делу организации трудовых с.-х. коммун из голода-</w:t>
        <w:br/>
        <w:t>юших и созданию для них обшественных работ, Ц. К-ия</w:t>
        <w:br/>
        <w:t>128</w:t>
        <w:br/>
        <w:t>ны нужды голодаюших. Мы выработали смету, указали</w:t>
        <w:br/>
        <w:t>100 000 лесятин. Комиссариат земледелия утвердил этот</w:t>
        <w:br/>
        <w:t>проект, но, благодаря инертному отношению или непони-</w:t>
        <w:br/>
        <w:t>манию сушности вопроса, эта смета была отложена и Пе-</w:t>
        <w:br/>
        <w:t>редана Высшему Совнархозу. Но Высший Совнархоз на-</w:t>
        <w:br/>
        <w:t>ходится не в нормальном составе. Работают там два-три</w:t>
        <w:br/>
        <w:t>лица, а остальные не работают. Смета там пролежала пе-</w:t>
        <w:br/>
        <w:t>лую неделю. Тем временем Комиссариат земледелия уже</w:t>
        <w:br/>
        <w:t>сделал распоряжение, что такой-то участок отводится под</w:t>
        <w:br/>
        <w:t>государственные посевы, но требуется орулие, скот. По-</w:t>
        <w:br/>
        <w:t>ступают ответы, что обсеменить можно. Срок истекдает, и,</w:t>
        <w:br/>
        <w:t>если прождем еше неделю, посевы не будут сделаны. Выс-</w:t>
        <w:br/>
        <w:t>ший Совнархоз провалил дела, но ЦИК не знает и не учи-</w:t>
        <w:br/>
        <w:t>тывает все значение этого дела и откладывает это на зад-</w:t>
        <w:br/>
        <w:t>ний план. Я думаю, что такой взгляд на экономический</w:t>
        <w:br/>
        <w:t>вопрос не правильный, и нужно было на него обратить</w:t>
        <w:br/>
        <w:t>внимание. Здесь есть разные обстоятельства, которые до</w:t>
        <w:br/>
        <w:t>сих пор мешали и, если не поздно, вопрос будет проведен.</w:t>
        <w:br/>
        <w:t>У нас теперь продовольственная директория, но мы</w:t>
        <w:br/>
        <w:t>теперь видим, что положение продов |ольственной | ди-</w:t>
        <w:br/>
        <w:t>ректорин, ввиду отсутствия продуктов, тоже скверно. Нуж-</w:t>
        <w:br/>
        <w:t>но создать все по новому пути. В дальнейшем проддирек-</w:t>
        <w:br/>
        <w:t>тория, как работала, работать не может, выкачивая из уезда</w:t>
        <w:br/>
        <w:t>богатства и все складывая в обший котел и здесь рас-</w:t>
        <w:br/>
        <w:t>пределяя. Из этого ничего не получилось, благодаря тому,</w:t>
        <w:br/>
        <w:t>что директория снабжала центр. Это сыграло (на| поддер-</w:t>
        <w:br/>
        <w:t>жку соввласти и, благодаря наличности продуктов, было</w:t>
        <w:br/>
        <w:t>возможно улаживать ксе; но, с дріугой| стороны, выкачи-</w:t>
        <w:br/>
        <w:t>вать все из уездов, где население умирдает с голоду, это тоже</w:t>
        <w:br/>
        <w:t>неправильно. Когда там есть совлепы, посылка комисса-</w:t>
        <w:br/>
        <w:t>ров, каких-то уполномоченных лиц, которые, может быть,</w:t>
        <w:br/>
        <w:t>даже противники соввласти,- это отражается на местной</w:t>
        <w:br/>
        <w:t>жизни; посланцы не обрашают часто внимания на положе-</w:t>
        <w:br/>
        <w:t>ние населения, просто напросто выкачивают все из населе-</w:t>
        <w:br/>
        <w:t>ния. Этот вопрос очень шекотливый, и мне кажется, что</w:t>
        <w:br/>
        <w:t>заготовка должна быть предоставлена местным совдепам.</w:t>
        <w:br/>
        <w:t>П7</w:t>
        <w:br/>
        <w:t>ТЕЛЕГРАММА</w:t>
        <w:br/>
        <w:t>ТурЦИК, Рыскулову, копия: крайком, Турсун-Ходжаеву</w:t>
        <w:br/>
        <w:t>Из Скобелева, от 29 марта 1920 г.</w:t>
      </w:r>
    </w:p>
    <w:p>
      <w:r>
        <w:t>Обьединенным собранием коммунистов Татбригады</w:t>
        <w:br/>
        <w:t>компартией было постановлено мобилизовать лошадей</w:t>
        <w:br/>
        <w:t>всех учреждений Анлижана и отдать в распоряжение вре-</w:t>
        <w:br/>
        <w:t>менно земотделу для распределения волостям, бедным дех-</w:t>
        <w:br/>
        <w:t>канам. Постановление осталось в возлухе. Ревком, компар-</w:t>
        <w:br/>
        <w:t>тии, учреждения продолжают ездить в парных экипажах.</w:t>
        <w:br/>
        <w:t>Дехкане, по докладу агитаторов побрига, возвратившихся</w:t>
        <w:br/>
        <w:t>из уезда, даже впрягаются сами вместо лошадей и пашут</w:t>
        <w:br/>
        <w:t>поля. Считаем это недопустимым. Просим принять сроч-</w:t>
        <w:br/>
        <w:t>ные меры. Распорядитесь отдать лошадей |во| временное</w:t>
        <w:br/>
        <w:t>пользование бедным дехканам до окончания посева. НР</w:t>
        <w:br/>
        <w:t>372.</w:t>
        <w:br/>
        <w:t>Завполитодом Татбригады Еникеев</w:t>
        <w:br/>
        <w:t>Военкомбриг Чанышев</w:t>
        <w:br/>
        <w:t>Уполномоченный ТурЦИКа</w:t>
        <w:br/>
        <w:t>по делам киргиз(ов| Лаумуллин</w:t>
        <w:br/>
        <w:t>Резолюция на телеграмме из Скобелева от 29 марта</w:t>
        <w:br/>
        <w:t>П(9120 г., наложенная Председателем ЦИК Рыскуловым:</w:t>
        <w:br/>
        <w:t>Предписать Аңдижанскому облревкому принять меры,</w:t>
        <w:br/>
        <w:t>всех лошадей, более или менее не слишком нужных в со-</w:t>
        <w:br/>
        <w:t>ветских учреждениях, представить во временное пользо-</w:t>
        <w:br/>
        <w:t>вание беднейшим дехканам.</w:t>
        <w:br/>
        <w:t>То же самое предложить сделать по всей области обл-</w:t>
        <w:br/>
        <w:t>ревкому.</w:t>
        <w:br/>
        <w:t>Прелседатель ЦИК Рыскулов</w:t>
        <w:br/>
        <w:t>2</w:t>
        <w:br/>
        <w:t>пропаганды и агитации киргизское население Ферганской</w:t>
        <w:br/>
        <w:t>области станет действителыю организованным пролетар-</w:t>
        <w:br/>
        <w:t>ским оплотом советской власти и проводником обшепро-</w:t>
        <w:br/>
        <w:t>летарских идей на Востоке,</w:t>
        <w:br/>
        <w:t>В частности, во исполнение отдельных поручений Во-</w:t>
        <w:br/>
        <w:t>енного совета Туркдивизии по добровольному набору кир-</w:t>
        <w:br/>
        <w:t>гиз(ов| в Киргизскую красную кавалерийскую бригаду</w:t>
        <w:br/>
        <w:t>мною были организованы около 400 человек и переданы в</w:t>
        <w:br/>
        <w:t>распоряжение Военного совета 2-й стрелковой Туркдиви-</w:t>
        <w:br/>
        <w:t>зии в гор. Фергане. Следуюицая партия, тоже свыше 400</w:t>
        <w:br/>
        <w:t>человек, организуется и будет передана по моем возвра-</w:t>
        <w:br/>
        <w:t>шении в Фергану. Набор проходил повсюду вполне доб-</w:t>
        <w:br/>
        <w:t>ровольно и безболезненно с сознанием долга, благодаря</w:t>
        <w:br/>
        <w:t>предварительным разьяснениям значения службы.</w:t>
        <w:br/>
        <w:t>В отношении участия киргиз(ов| в рядах банд Мада-</w:t>
        <w:br/>
        <w:t>мин-бека и других и их сочувствия вообше отрадно засви-</w:t>
        <w:br/>
        <w:t>детельствовать, что это было невольным поступком совер-</w:t>
        <w:br/>
        <w:t>шенно не ведавших значения и целей советской власти</w:t>
        <w:br/>
        <w:t>темных людей. При первых же определенных разьяснени-</w:t>
        <w:br/>
        <w:t>ях наши киргизы немедленно отошли от банд и ныне на-</w:t>
        <w:br/>
        <w:t>ходятся в рядах Красной армии во главе с гр. Джанибе-</w:t>
        <w:br/>
        <w:t>ком, состояшим помошником командира Киргизского</w:t>
        <w:br/>
        <w:t>кавалерийского красного полка. Путем разумной и ясной</w:t>
        <w:br/>
        <w:t>пропаганды можно совершенно охранить киргиз(ов| от</w:t>
      </w:r>
    </w:p>
    <w:p>
      <w:r>
        <w:t>всяких авантюристов.</w:t>
        <w:br/>
        <w:t>7 августа 1920 г. Гор. Ташкент, 9 169.</w:t>
        <w:br/>
        <w:t>Особо уполномоченный ТурЦИКа</w:t>
        <w:br/>
        <w:t>по делам киргизіов)| Ферганской области Лаумуллин</w:t>
        <w:br/>
        <w:t>145</w:t>
        <w:br/>
        <w:t>4. Не отрицая возможности и необходимости госу-</w:t>
        <w:br/>
        <w:t>дарственного посева на коммунистических началах, по-</w:t>
        <w:br/>
        <w:t>скольку это окажется возможным при современном со-</w:t>
        <w:br/>
        <w:t>стоянии в крае орудий производства, и привлечения к нему</w:t>
        <w:br/>
        <w:t>туземного оседлого населения, ныне жеустановить для ра-</w:t>
        <w:br/>
        <w:t>бочих частей края норму среднего сельского хозяйства, га-</w:t>
        <w:br/>
        <w:t>рантируюшую полную и действительную неприкосновен-</w:t>
        <w:br/>
        <w:t>ность, и прикомандировать для работ к каждому таковому</w:t>
        <w:br/>
        <w:t>хозяйству на началах взаимного соглашения |определен-</w:t>
        <w:br/>
        <w:t>ное | число работоспособных гололаюших в качестве лоль-</w:t>
        <w:br/>
        <w:t>шиков в производственных посевах.</w:t>
        <w:br/>
        <w:t>5. Всех неработоспособных выделить в особые слабо-</w:t>
        <w:br/>
        <w:t>сильные команды, которые содержать за счет государства и</w:t>
        <w:br/>
        <w:t>постепенно приобшать их к труду по мере выздоровления.</w:t>
        <w:br/>
        <w:t>6. Гололаюших продовольствовать, выдавая хлеб по об-</w:t>
        <w:br/>
        <w:t>шим нормам, как установлено для всех граждан республики,</w:t>
        <w:br/>
        <w:t>через обшие распределительные орғаны республики.</w:t>
        <w:br/>
        <w:t>7. Для детей голодаюших организовать на местах при-</w:t>
        <w:br/>
        <w:t>юты и ясли, поручив это дело комиссару социального обес-</w:t>
        <w:br/>
        <w:t>печения совместно с комиссией. Больных голодаюших</w:t>
        <w:br/>
        <w:t>поручить попечению Комиссарияата здравоохранения.</w:t>
        <w:br/>
        <w:t>ПРОТОКОЛ</w:t>
        <w:br/>
        <w:t>заседания Центральной комиссин по борьбе с голодом в</w:t>
        <w:br/>
        <w:t>Туркестанском крае, состоявшегося</w:t>
        <w:br/>
        <w:t>3 апреля 1919 г.</w:t>
        <w:br/>
        <w:t>Присутствовали: бывший председатель комис-</w:t>
        <w:br/>
        <w:t>сии тов. Рыскулов, председательСарымулддаев,</w:t>
        <w:br/>
        <w:t>члены коллегии: тт. Косенко, Степанов, уполномоченные</w:t>
        <w:br/>
        <w:t>Палатханов, Гаврилов, Ефимов и др.</w:t>
        <w:br/>
        <w:t>Слушали: Протокол заседания продовольственной</w:t>
        <w:br/>
        <w:t>секции УІ Чрезвычайного сьезда.</w:t>
        <w:br/>
        <w:t>После обмена мнений межлу членами совешания была</w:t>
        <w:br/>
        <w:t>вынесена следуюшая резолюция:</w:t>
        <w:br/>
        <w:t>136</w:t>
        <w:br/>
        <w:t>ная задача к (омисс |ии -- привлечь на работы голода-</w:t>
        <w:br/>
        <w:t>юших.</w:t>
        <w:br/>
        <w:t>2. К(омисс(ия по борьбе с голодом должна ли быть уп-</w:t>
        <w:br/>
        <w:t>раздненной?</w:t>
      </w:r>
    </w:p>
    <w:p>
      <w:r>
        <w:t>Ответ: Голодаюшие должны обьединиться в комму-</w:t>
        <w:br/>
        <w:t>ны для обеспечения себя. Для организации голодаюшцих в</w:t>
        <w:br/>
        <w:t>коммуны принимаются меры, и организация их произво-</w:t>
        <w:br/>
        <w:t>дится на началах коммунальныхс точки зрения нашей ком-</w:t>
        <w:br/>
        <w:t>мунистической партии.</w:t>
        <w:br/>
        <w:t>3. Какие уезды охнатила комиссия по борьбе с голодом?</w:t>
        <w:br/>
        <w:t>Ответ: Комиссия работает во всех уездах Самарк |аңд-</w:t>
        <w:br/>
        <w:t>ской | области, Ферганской, С|ыр|-Дарьинской, Пржеваль-</w:t>
        <w:br/>
        <w:t>ск(ом|, Вернен|(ском|, Нарынском у. у.</w:t>
        <w:br/>
        <w:t>4. Куда деваются голодаюшие нетрудоспособные?</w:t>
        <w:br/>
        <w:t>Ответ: Безусловно, если они не могут работать, их</w:t>
        <w:br/>
        <w:t>придется кормить; что же касается детей голодаюших, как</w:t>
        <w:br/>
        <w:t>они будут учиться, то после организации приютов предпо-</w:t>
        <w:br/>
        <w:t>лагается обратить внимание главным образом на детей,</w:t>
        <w:br/>
        <w:t>приспособить их к ручному труду, а затем в то же время</w:t>
        <w:br/>
        <w:t>приступить к обучению их.</w:t>
        <w:br/>
        <w:t>5. Снабжаются ли мусульманские...!</w:t>
        <w:br/>
        <w:t>6. Были ли действительно случан потребления голода-</w:t>
        <w:br/>
        <w:t>юшими человеческого мяса?</w:t>
        <w:br/>
        <w:t>7. Почему кіомисс|ией по борьбе с голодом не были</w:t>
        <w:br/>
        <w:t>посланы на Аральское море голодаюшие?</w:t>
        <w:br/>
        <w:t>Ответ: Послать туда голодаюцих из Ташкента и Таш-</w:t>
        <w:br/>
        <w:t>к (ентского | у. не было возможности, потому что вагонов</w:t>
        <w:br/>
        <w:t>не было. Поднимался вопрос о том, чтобы двинуть ғолода-</w:t>
        <w:br/>
        <w:t>юших из ближайших уездов, из Қазал (инского | или Пе-</w:t>
        <w:br/>
        <w:t>ровск|оғо1у. у. в саксаульный район. Вчера получена те-</w:t>
        <w:br/>
        <w:t>леграмма, чтобы послать туда голодаюших.</w:t>
        <w:br/>
        <w:t>8. Сколько вымерло от голода туземного населения и</w:t>
        <w:br/>
        <w:t>сколько осталось?</w:t>
        <w:br/>
        <w:t>В источнике слова пропушены.</w:t>
        <w:br/>
        <w:t>133</w:t>
        <w:br/>
        <w:t>Ответ: Точных свелений не имеется, но из сообшений</w:t>
        <w:br/>
        <w:t>целого ряда уездов имеются сведения, что вымерло почти</w:t>
        <w:br/>
        <w:t>1/3, в особенности много вымерло кочевого населения.</w:t>
        <w:br/>
        <w:t>9. Почему комиссия по борьбе с голодом не давала го-</w:t>
        <w:br/>
        <w:t>лолаюшим государственных работ?</w:t>
        <w:br/>
        <w:t>Ответ: Покрайне мере до сих пор не было требований.</w:t>
        <w:br/>
        <w:t>Тіов|. Барский: Фактическая справка: в саксаулыше</w:t>
        <w:br/>
        <w:t>районы директория по топливу 4 месяца тому назад про-</w:t>
        <w:br/>
        <w:t>сила выслать голодаюших по сбору саксаула, к(омисс|ия</w:t>
        <w:br/>
        <w:t>по борьбе с голодом только теперь выслала таковых.</w:t>
        <w:br/>
        <w:t>Тіов|. Рыскулов: Во-первых, саксаульная заготовка сор-</w:t>
        <w:br/>
        <w:t>ганизовалась недавно, и только теперь сорганизовалась</w:t>
        <w:br/>
        <w:t>комиссия, едушая туда, и поэтому голодаюших можно было</w:t>
        <w:br/>
        <w:t>только теперь послать туда, а ранышне нельзя было.</w:t>
      </w:r>
    </w:p>
    <w:p>
      <w:r>
        <w:t>10. Что предпринято в отношении посевов?</w:t>
        <w:br/>
        <w:t>Ответ: Предпринято все, что можно было в этом от-</w:t>
        <w:br/>
        <w:t>ношении: ЦИК утвердил 10 миллионов на государствен-</w:t>
        <w:br/>
        <w:t>ные пюсевы, будет отпускать средства по мере возмож-</w:t>
        <w:br/>
        <w:t>ности.</w:t>
        <w:br/>
        <w:t>ПРОТОКОЛ</w:t>
        <w:br/>
        <w:t>заседания продовольственной секции</w:t>
        <w:br/>
        <w:t>ҮП Чрезвычайного сьезда советов</w:t>
        <w:br/>
        <w:t>20,21 и 22 марта 1919 г.</w:t>
        <w:br/>
        <w:t>На заседании присутствовало 27 человек.</w:t>
        <w:br/>
        <w:t>Председательствовал тов. .Ляпин, секретарствовал т. Са-</w:t>
        <w:br/>
        <w:t>лунов.</w:t>
        <w:br/>
        <w:t>Слушали: Борьба с голодом. После обмена мнений</w:t>
        <w:br/>
        <w:t>была вынесена резолюция.</w:t>
        <w:br/>
        <w:t>Заслушав доклад председателя комиссии по борьбе с</w:t>
        <w:br/>
        <w:t>голодом т. Рыскулова и признавая:</w:t>
        <w:br/>
        <w:t>1) что голодв крае достиг ужасаюших размеров и пред-</w:t>
        <w:br/>
        <w:t>ставляет грозное народное бедствие, самая настойчивая</w:t>
        <w:br/>
        <w:t>борьба с которым обязательна для правительства в целом</w:t>
        <w:br/>
        <w:t>14</w:t>
        <w:br/>
        <w:t>В Центральный Исполнительный Комитет Советов</w:t>
        <w:br/>
        <w:t>Туһкестанской Республики</w:t>
        <w:br/>
        <w:t>Особо уполномоченнога ТурЦИКа</w:t>
        <w:br/>
        <w:t>по делам киргиз(ов| Ферганской области</w:t>
        <w:br/>
        <w:t>Муратбека .Лаумуллина</w:t>
        <w:br/>
        <w:t>ДОКЛАД</w:t>
        <w:br/>
        <w:t>Выезжая ныне вновь по порученному мне ТурЦИКом</w:t>
        <w:br/>
        <w:t>делу в Фергану, я вынужден ограничиться кратким докла-</w:t>
        <w:br/>
        <w:t>дом за предшествовавшую командировку с 17 февраля с.т.</w:t>
        <w:br/>
        <w:t>Лично обьехав Ферганский, Андижанский и Ошский уез-</w:t>
        <w:br/>
        <w:t>ды и по результатам обследования сотрудниками Наман-</w:t>
        <w:br/>
        <w:t>ганского, Кокандского уездов и других мест, могу доло-</w:t>
        <w:br/>
        <w:t>жить, что положение киргизского населения весьма</w:t>
        <w:br/>
        <w:t>тяжелое.</w:t>
        <w:br/>
        <w:t>Скотоволческое хозяйство в болынинстве погибло, ав</w:t>
        <w:br/>
        <w:t>меньшинстве расшатано. Поневоле оседаюшие киргизы за</w:t>
        <w:br/>
        <w:t>неимением наделов на брошенных землях и отсутствием</w:t>
        <w:br/>
        <w:t>живого и мертвого с-х. инвентаря образуют артели чайри-</w:t>
        <w:br/>
        <w:t>керов у зажиточного крестьянства и оседлого населения.</w:t>
        <w:br/>
        <w:t>Отхожий промысел - заготовка плодов горных лесов--не</w:t>
        <w:br/>
        <w:t>предоставляется киргизам, а находится в руках полрялчи-</w:t>
        <w:br/>
        <w:t>ков.</w:t>
        <w:br/>
        <w:t>Вместе с последними киргизы стесняются неупразд-</w:t>
        <w:br/>
        <w:t>ненными лесными обьездчиками. Киргизы, как вообше ко-</w:t>
        <w:br/>
        <w:t>ренное население, не включены в функции компрода для</w:t>
        <w:br/>
        <w:t>снабжения; киргизы не получают мануфактуры, и вообше</w:t>
      </w:r>
    </w:p>
    <w:p>
      <w:r>
        <w:t>ничего не распределено.</w:t>
        <w:br/>
        <w:t>Социальное обеспечение отсутствуег. Народное обра-</w:t>
        <w:br/>
        <w:t>зование почти не затронуто. Все сказанное сушествует</w:t>
        <w:br/>
        <w:t>лишь в городах.</w:t>
        <w:br/>
        <w:t>Ознакомившись с таковым положением киргизских</w:t>
        <w:br/>
        <w:t>районов Ферганской области, после агитационной полго-</w:t>
        <w:br/>
        <w:t>товки, мною совместно с облревкомом была созвана пер-</w:t>
        <w:br/>
        <w:t>143</w:t>
        <w:br/>
        <w:t>ПРИКАЗ ЦИКа РЕСПУБЛИКИ</w:t>
        <w:br/>
        <w:t>(Апрель, 1919 г.)</w:t>
        <w:br/>
        <w:t>Всем областным, уездным и горолским совдепам.</w:t>
        <w:br/>
        <w:t>В целях установления более строгого контроля за</w:t>
        <w:br/>
        <w:t>правильностью расходов денежных сумм и продуктов на</w:t>
        <w:br/>
        <w:t>питательных пунктах голодаюших настояшим в дополне-</w:t>
        <w:br/>
        <w:t>ние приказа Воснно-Революционного Совета республики</w:t>
        <w:br/>
        <w:t>от 3 февраля с. г. за Х9 17 предлагается к исполнению сле-</w:t>
        <w:br/>
        <w:t>дуюшее:</w:t>
        <w:br/>
        <w:t>І. Предписать всем районным, волостным, сельским и</w:t>
        <w:br/>
        <w:t>кишлачным исполкомам под ответственностью председа-</w:t>
        <w:br/>
        <w:t>телей последних принять все возможные меры по оказа-</w:t>
        <w:br/>
        <w:t>нию помоши голодаюшим и устройству последних, в осо-</w:t>
        <w:br/>
        <w:t>бенности строго слеля за правильностью расходов средств</w:t>
        <w:br/>
        <w:t>и продуктов на питательных пунктах, находяшихся на тер-</w:t>
        <w:br/>
        <w:t>ритории соответствуюших исполкомов, и постановкой дела</w:t>
        <w:br/>
        <w:t>на этих пунктах.</w:t>
        <w:br/>
        <w:t>2. Во исполнение чего приказать ближайшим к каждо-</w:t>
        <w:br/>
        <w:t>му питательному пункту исполкомам (волостным, аульным</w:t>
        <w:br/>
        <w:t>и сельским) через каждую неделю производить ревизию</w:t>
        <w:br/>
        <w:t>на питательных пунктах, для чего образуя каждый раз осо-</w:t>
        <w:br/>
        <w:t>бые комиссии из представителей ближайших исполкомов</w:t>
        <w:br/>
        <w:t>по олному от каждого, в составе не менее 3-х лиц. Причем</w:t>
        <w:br/>
        <w:t>в районе с кочевым населением желательно участие в ре-</w:t>
        <w:br/>
        <w:t>визии от сельских исполкомов.</w:t>
        <w:br/>
        <w:t>3. Эти комиссии, следя за правильным применением на</w:t>
        <w:br/>
        <w:t>пунктах инструкций голодаюших, в свою очередь должны</w:t>
        <w:br/>
        <w:t>работать по особо выработанной инструкции Туркомго-</w:t>
        <w:br/>
        <w:t>лода.</w:t>
        <w:br/>
        <w:t>4. Свои отчеты ревизионные комиссии должны каж-</w:t>
        <w:br/>
        <w:t>дый раз представлять в ближайший комголод.</w:t>
        <w:br/>
        <w:t>5. Невыполнение сего приказа влечет за собою нака-</w:t>
        <w:br/>
        <w:t>зания, предусмотренные в приказе Военно-Революцион-</w:t>
        <w:br/>
        <w:t>ного Совета о 17 от 3 февраля с. г.</w:t>
        <w:br/>
        <w:t>М0</w:t>
        <w:br/>
        <w:t>Прололжение материалов о голоде см. в конце книги в</w:t>
        <w:br/>
        <w:t>«Дополнениях»-- Ред. !.</w:t>
      </w:r>
    </w:p>
    <w:p>
      <w:r>
        <w:t>О ФЕРГАНСКИХ КАРА-КИРГИЗАХ |81</w:t>
        <w:br/>
        <w:t>ТЕЛЕГРАММА ИЗ ДЖАЛАЛ-АБАДА</w:t>
        <w:br/>
        <w:t>Киргизы Феробласти встречают нас радостно и благо-</w:t>
        <w:br/>
        <w:t>дарят советскую власть за оказанное внимание посланием</w:t>
        <w:br/>
        <w:t>особо уполномоченных исключительно по их делам. Они</w:t>
        <w:br/>
        <w:t>жалуются, что последняя трехлетняя история пролетар-</w:t>
        <w:br/>
        <w:t>ской революции разорила их экономически и духовно. Для</w:t>
        <w:br/>
        <w:t>разрешения насушных своих вопросов просят созвать пред-</w:t>
        <w:br/>
        <w:t>ставителей всех киргиз |ов | Феробласти в один из городов</w:t>
        <w:br/>
        <w:t>для совешания и обсуждения вопросов будушей жизни</w:t>
        <w:br/>
        <w:t>советской платформы. Мы со своей стороны, вполне раз-</w:t>
        <w:br/>
        <w:t>деляя их желания, просим убедительно разрешить созвать</w:t>
        <w:br/>
        <w:t>в Андижане кирконференцию Феробласти не позже пер-</w:t>
        <w:br/>
        <w:t>вого мая, дабы население имело возможность собраться</w:t>
        <w:br/>
        <w:t>для излияния чувств наболевшей души, дать девятому сьез-</w:t>
        <w:br/>
        <w:t>ду действительных своих представителей и ПОЛуЧчить дей-</w:t>
        <w:br/>
        <w:t>ствительно яркое освешение о цели революции, на како-</w:t>
        <w:br/>
        <w:t>вую цель просим отпустить для технического расхода один</w:t>
        <w:br/>
        <w:t>миллион рублей на имя уполномоченных ТурЦИКа Ша-</w:t>
        <w:br/>
        <w:t>химардана Капсалямова и Муратбека Лаумуллина, пере-</w:t>
        <w:br/>
        <w:t>вести Ів| Андижанский нарбанк. Также просим разрешить</w:t>
        <w:br/>
        <w:t>кооптировать некоторых киргизских работников ДЛЯ вы-</w:t>
        <w:br/>
        <w:t>работки повестки дня. Просим срочно телеграфировать</w:t>
        <w:br/>
        <w:t>ответ |в | Аңдижан, Джалал-Абад, ревком, для нас.</w:t>
        <w:br/>
        <w:t>Уполномоченные ТурЦИкКа по делам</w:t>
        <w:br/>
        <w:t>киргиз|ов| Феробласти Капсалямов,</w:t>
        <w:br/>
        <w:t>Лаумуллин</w:t>
        <w:br/>
        <w:t>! Вставка источника.</w:t>
        <w:br/>
        <w:t>шш</w:t>
        <w:br/>
        <w:t>вольно перейти на сторону соввласти и заняться мирным</w:t>
        <w:br/>
        <w:t>трудом; 2) ғарантировать полную безопасность их жизни</w:t>
        <w:br/>
        <w:t>не только на бумаге, но и на деле, и оқазать материальную</w:t>
        <w:br/>
        <w:t>полдержку по восстановлению их разрушенных хозяйств;</w:t>
        <w:br/>
        <w:t>3) обьявить решительную борьбу против националистичес-</w:t>
        <w:br/>
        <w:t>ких угнетений слабых народностей сильными и принять</w:t>
        <w:br/>
        <w:t>меры к очистке всех соворганов в Фергане от всех элемен-</w:t>
        <w:br/>
        <w:t>тов, устраиваюших провокацию и идуших против интере-</w:t>
        <w:br/>
        <w:t>сов пролетариата, к какой бы нации последний не принад-</w:t>
        <w:br/>
        <w:t>лежал, и изгнать из соворганов тех, которые не должны</w:t>
        <w:br/>
        <w:t>были бы попасть в последние при соблюдении правил Кон-</w:t>
        <w:br/>
        <w:t>ститупии 06 избирательном праве; 4) наряду с этим, про-</w:t>
        <w:br/>
        <w:t>извести полную чистку рядов Красной армии путем разо-</w:t>
        <w:br/>
        <w:t>ружения провокаторствуюших элементов и вооружить</w:t>
        <w:br/>
        <w:t>главным образом истинных рабочих и членов компартий,</w:t>
        <w:br/>
        <w:t>приняв решительные меры против всяких насилий над</w:t>
        <w:br/>
        <w:t>мирным населением; 5) для реального выполнения изло-</w:t>
        <w:br/>
        <w:t>женных мер пюслать делегацию В составе: Председателя</w:t>
        <w:br/>
        <w:t>Совкома, комиссара по делам национальностей, члена</w:t>
        <w:br/>
        <w:t>Президиума ТурЦИКа, нескольких членов последнего,</w:t>
        <w:br/>
        <w:t>представителей от крайкома партии и представителя от</w:t>
        <w:br/>
        <w:t>краевого Мусбюро. Эта делегация должна немедленно</w:t>
        <w:br/>
        <w:t>выехать в Ферганскую обл. и принять решительные меры</w:t>
        <w:br/>
        <w:t>к выполнению своих задач, устраивая, в свою очередь,</w:t>
        <w:br/>
        <w:t>митинги во всех городах, и рассылать воззвания для разьяс-</w:t>
        <w:br/>
        <w:t>нения населению предпринятых центральной властью Тур-</w:t>
      </w:r>
    </w:p>
    <w:p>
      <w:r>
        <w:t>кестана шагов.</w:t>
        <w:br/>
        <w:t>Затем, по ознакомлении с руководяшей статьей т. Ста-</w:t>
        <w:br/>
        <w:t>лина «Наши залачи на Востоке», напечатанной в М0 18 га-</w:t>
        <w:br/>
        <w:t>зеты «Туркестанский коммунист», которая была прочита-</w:t>
        <w:br/>
        <w:t>на на заседании, тов. Боровер предлагает высказаться по</w:t>
        <w:br/>
        <w:t>данному вопросу.</w:t>
        <w:br/>
        <w:t>Слово предоставляется тов. Солькину, который гово-</w:t>
        <w:br/>
        <w:t>рит, что, как доклад представителей туземного пролетариа-</w:t>
        <w:br/>
        <w:t>та гор. Андижана, так и постановление крайбюро муском-</w:t>
        <w:br/>
        <w:t>мунистов, составленное на основании имевшихся у них</w:t>
        <w:br/>
        <w:t>148</w:t>
        <w:br/>
        <w:t>трудяшейся бедноте путем выдачи ей !ссуд в виде живого и</w:t>
        <w:br/>
        <w:t>мертвого инвентаря и семян для посевов, дабы таким о6-</w:t>
        <w:br/>
        <w:t>разом снискать ес “ доверие, что и входит в залачу соввла-</w:t>
        <w:br/>
        <w:t>сти, а не преследовать ее после обьявления амнистии;</w:t>
        <w:br/>
        <w:t>в) обьявить руководителей разбойничьих шаек в лице Ир-</w:t>
        <w:br/>
        <w:t>гаша, Хал-Ходжи, Махкама и Мадамина вне закона, но не</w:t>
        <w:br/>
        <w:t>настаивать на выдаче их, имея При ЭТОМ В ВИДУ, ЧТО они и</w:t>
        <w:br/>
        <w:t>сами никуда не денутся и понесут должное возмездие;</w:t>
        <w:br/>
        <w:t>г) отряды, которые будут посланы для приема оружия после</w:t>
        <w:br/>
        <w:t>амнистии, необходимо очистить от темных провокацион-</w:t>
        <w:br/>
        <w:t>ных элементов и влить в них достаточное количество ком-</w:t>
        <w:br/>
        <w:t>мунистов-мусульман, дабы они действовали на темные</w:t>
        <w:br/>
        <w:t>массы путем жиного слова и тем сумели внушить доверие.</w:t>
        <w:br/>
        <w:t>Из постановления крайбюро мускоммунистов, прочи-</w:t>
        <w:br/>
        <w:t>танного вслед за докладом, усматривается, что доклад этот,</w:t>
        <w:br/>
        <w:t>подтверждая доклады по этому вопросу, сделанниые в сек-</w:t>
        <w:br/>
        <w:t>пии по национальным делам УІІ Чрезвычайного сьезда</w:t>
        <w:br/>
        <w:t>советов, вторично указывает на необходимость проведе-</w:t>
        <w:br/>
        <w:t>ния полностью указанных секцией мероприятий. По мне-</w:t>
        <w:br/>
        <w:t>нию крайбюро, борьба в Фергане возникла главным образом</w:t>
        <w:br/>
        <w:t>на почве национальной вражды и благодаря бесчинствам,</w:t>
        <w:br/>
        <w:t>творимым в Фергане, вследетвие чего мусульманское на-</w:t>
        <w:br/>
        <w:t>селение чем дальше, тем больше отталкивалось от соввлас-</w:t>
        <w:br/>
        <w:t>ти. Успех ликвидации Ферганского фронта, по мнению</w:t>
        <w:br/>
        <w:t>крайбюро, зависит всецело от умения вновь привлечь му-</w:t>
        <w:br/>
        <w:t>сульманскую белноту из разбойничьих шаек на сторону</w:t>
        <w:br/>
        <w:t>соввласти. Соглашаясь с мероприятиями, выдвинутыми в</w:t>
        <w:br/>
        <w:t>доклале представителей пролетариата г. Андижана, и де-</w:t>
        <w:br/>
        <w:t>тально их разработав, крайбюро мускоммунистов поста-</w:t>
        <w:br/>
        <w:t>новило: І) просить ЦИК республики экстренно обсудить</w:t>
        <w:br/>
        <w:t>данный вопрос и обһьявить амнистию всем трудовым му-</w:t>
        <w:br/>
        <w:t>сульманам, участвуюшим в рядах шаек Иргаша, Мадамин-</w:t>
        <w:br/>
        <w:t>бека, Хал-Ходжи, и призвать их сложить оружие, добро-</w:t>
        <w:br/>
        <w:t>“В тексте «им».</w:t>
        <w:br/>
        <w:t>2 В тексте «Их».</w:t>
        <w:br/>
        <w:t>М7</w:t>
        <w:br/>
        <w:t>вая киргиз-кипчакская беспартийная конференция в Фер-</w:t>
        <w:br/>
        <w:t>(ганской| области. Отсутствие не только партийных яче-</w:t>
        <w:br/>
        <w:t>ек, но и пропаганшы и агитации, остановило меня на мыс-</w:t>
      </w:r>
    </w:p>
    <w:p>
      <w:r>
        <w:t>ли о созыве беспартийной конференции в целях надлежа-</w:t>
        <w:br/>
        <w:t>шего воздействия на ней и через нее для проведения</w:t>
        <w:br/>
        <w:t>партийных лозунгов.</w:t>
        <w:br/>
        <w:t>Настроение среди киргиз(ов| в отношении принятия</w:t>
        <w:br/>
        <w:t>программы партии благодарное, и скотоволческое населе-</w:t>
        <w:br/>
        <w:t>ние, потеряв свое хозяйство и невольно перейдя в ряды</w:t>
        <w:br/>
        <w:t>пролетариата, естественно подготовлено к восприятию</w:t>
        <w:br/>
        <w:t>идеи коммунистической партии. Необходимо лишь широ-</w:t>
        <w:br/>
        <w:t>ко организовать пропаганлу и агитапию при посредстве</w:t>
        <w:br/>
        <w:t>идейных и преданных коммунистов, пользуясь каждым</w:t>
        <w:br/>
        <w:t>случаем того или иного собрания. Протоколы беспартий-</w:t>
        <w:br/>
        <w:t>ной конференции подтверждают устанавливаемый подход</w:t>
        <w:br/>
        <w:t>к массе коренного населения. При этом считаю долгом</w:t>
        <w:br/>
        <w:t>указать на нижеследуюшие практические мероприятия:</w:t>
        <w:br/>
        <w:t>1) наделить киргиз(ов| землей по норме, на основании</w:t>
        <w:br/>
        <w:t>декрета “2 241, снабдив семенами, живым и мертвым ин-</w:t>
        <w:br/>
        <w:t>вентарем;</w:t>
        <w:br/>
        <w:t>2) предоставить собирание плодов горных лесов кир-</w:t>
        <w:br/>
        <w:t>гизам, упразднив подрядчиков и лесных обьездчиков, с ус-</w:t>
        <w:br/>
        <w:t>тановлением нормы предоставляемых плодов в государ-</w:t>
        <w:br/>
        <w:t>ственный продовольственный орган;</w:t>
        <w:br/>
        <w:t>3) прелоставить киргизам по разверстке обшеғо распре-</w:t>
        <w:br/>
        <w:t>деления между всеми мануфактуру и дріугие| товары и</w:t>
        <w:br/>
        <w:t>продукты;</w:t>
        <w:br/>
        <w:t>4) зарегистрировать детей школьного возраста и от-</w:t>
        <w:br/>
        <w:t>крыть школы с интернатами, поручив это дело комиссии</w:t>
        <w:br/>
        <w:t>Компроса по распространению образования среди коче-</w:t>
        <w:br/>
        <w:t>вого населения;</w:t>
        <w:br/>
        <w:t>5) поручить Комздраву организацию медицинской и</w:t>
        <w:br/>
        <w:t>санитарной помоши и</w:t>
        <w:br/>
        <w:t>6) обеспечить нуждаюшихея в социальном обеспечении.</w:t>
        <w:br/>
        <w:t>Наметив эти ближайшие мероприятия, могу закончить,</w:t>
        <w:br/>
        <w:t>что при правильном подходе, путем искренней заботы,</w:t>
        <w:br/>
        <w:t>144</w:t>
        <w:br/>
        <w:t>тоже со сжатыми кулаками, то получилась бы совершенно</w:t>
        <w:br/>
        <w:t>другая картина. Но голодаюший пролетариат, особенно</w:t>
        <w:br/>
        <w:t>туземный, вымирал, и своих прав не мог требовать. Если</w:t>
        <w:br/>
        <w:t>взять количество погибшего от голода населения, то, од-</w:t>
        <w:br/>
        <w:t>нако, количество умерших исчисляется в огромных раз-</w:t>
        <w:br/>
        <w:t>мерах. Можно сказать, что эти погибшие люди спасли по-</w:t>
        <w:br/>
        <w:t>ложение и даже спасли соввласть, т(ак| к(ак| если бы они,</w:t>
        <w:br/>
        <w:t>эти миллионы гололаюцих, также пришли со сжатыми ку-</w:t>
        <w:br/>
        <w:t>лаками и потребовали своей лоли, то они не оставили бы</w:t>
        <w:br/>
        <w:t>камня на камне и перевернули бы все; но эти элементы</w:t>
        <w:br/>
        <w:t>были бессознательны, т|ак | к(ак| они не были организова-</w:t>
        <w:br/>
        <w:t>ны. Поэтому нам прихолится сознаться, что, хотя мы ихи</w:t>
        <w:br/>
        <w:t>не накормили, но они спасли обіцее положение.</w:t>
        <w:br/>
        <w:t>В дальнейшем должны быть приняты самые суше-</w:t>
        <w:br/>
        <w:t>ственные мероприятия по борьбе с голодом -- с этим би-</w:t>
        <w:br/>
        <w:t>чом народных масс. Сама организация Ц. К-ии - ненор-</w:t>
      </w:r>
    </w:p>
    <w:p>
      <w:r>
        <w:t>мальнбое явление; когда в нашем правительстве имеется</w:t>
        <w:br/>
        <w:t>целый ряд экономических органов. на которые воэложе-</w:t>
        <w:br/>
        <w:t>ны прямые обязанности борьбы с голодом, здесь прихо-</w:t>
        <w:br/>
        <w:t>дится создавать особый орган. Этому органу отпускается</w:t>
        <w:br/>
        <w:t>громалное количество бумажных денег, этому органу сов-</w:t>
        <w:br/>
        <w:t>власть стремится предоставить права монополин,-- и тут</w:t>
        <w:br/>
        <w:t>же идет против себя, отпуская бумажные деньги, идушие</w:t>
        <w:br/>
        <w:t>на базар при приобретении хлеба по спекулятивным це-</w:t>
        <w:br/>
        <w:t>нам; купить в другом месте по твердым ценам не прихо-</w:t>
        <w:br/>
        <w:t>дится, потому что Краевая продовольственная директория</w:t>
        <w:br/>
        <w:t>определенно заявляет: мы вам дать ничего не можем, по-</w:t>
        <w:br/>
        <w:t>тому что у нас нет. И поэтому, если не покупать хлеб у</w:t>
        <w:br/>
        <w:t>спекулянтов, то, значит, подписатьсмертный приговор тем,</w:t>
        <w:br/>
        <w:t>которые голодают. Но строить здесь советекую власть на</w:t>
        <w:br/>
        <w:t>костях туземного пролетариата нельзя, как хотят допус-</w:t>
        <w:br/>
        <w:t>тить некоторые. (Ответы на вопросы). Я приступаю к от-</w:t>
        <w:br/>
        <w:t>ветам на вопросы.</w:t>
        <w:br/>
        <w:t>1. Вопрос (стенографам не слышно).</w:t>
        <w:br/>
        <w:t>Ответ: Выработана целая инструкция как по орғани-</w:t>
        <w:br/>
        <w:t>зации кустарных производетв, (так| и других работ. Глав-</w:t>
        <w:br/>
        <w:t>132</w:t>
        <w:br/>
        <w:t>материалов, являются правильными, поскольку они не зат-</w:t>
        <w:br/>
        <w:t>рагивают вопроса о том, что ферганские события произош-</w:t>
        <w:br/>
        <w:t>ли на почве национальной вражды. Вопрос этот недоста-</w:t>
        <w:br/>
        <w:t>точно освешен, и обсуждать его теперь, когда нет доста-</w:t>
        <w:br/>
        <w:t>точных материалов, преждевременно. Необходимо</w:t>
        <w:br/>
        <w:t>выработать и провести ряд практических мероприятий, ко-</w:t>
        <w:br/>
        <w:t>торые бы в конечном итоге имели благоприятный резуль-</w:t>
        <w:br/>
        <w:t>тат. В этом направлении предпринимались меры в Ревво-</w:t>
        <w:br/>
        <w:t>енсовете идругих пентральных органах власти, но реальных</w:t>
        <w:br/>
        <w:t>успехов достигнуто не было. Были уже попытки со сторо-</w:t>
        <w:br/>
        <w:t>ны некоторых руководителей мускоммунистов к осозна-</w:t>
        <w:br/>
        <w:t>нию ! белноты в разбойничьих шайқах, но также не приве-</w:t>
        <w:br/>
        <w:t>ли ни к чему, тақ как не было правильного подхода этой</w:t>
        <w:br/>
        <w:t>цели. Теперь перед нами встает вопрос об обследовании</w:t>
        <w:br/>
        <w:t>политического положения Ферганы, лабы создать такие</w:t>
        <w:br/>
        <w:t>условия, при которых возможность возврашения трудя-</w:t>
        <w:br/>
        <w:t>шейся бедноты к своим родным местам была бы обеспече-</w:t>
        <w:br/>
        <w:t>на. Агитация и воззвания не дадут реальных результатов, а</w:t>
        <w:br/>
        <w:t>Нужно поставить правильно дело организации, для чего</w:t>
        <w:br/>
        <w:t>послать туда активных и честных работников и опытных</w:t>
        <w:br/>
        <w:t>организаторов, чтобы не получилось То, что мы ВИдИМ В</w:t>
        <w:br/>
        <w:t>Ташкентском у., где власть находится в руках баев. Глав-</w:t>
        <w:br/>
        <w:t>ное -- нужно сделать классовую расслойку: отделить бед-</w:t>
        <w:br/>
        <w:t>ноту от кулаков и следить 3а тем, чтобы кулацкий элемент</w:t>
        <w:br/>
        <w:t>не проник в организации трудяшейся бедноты. И в анди-</w:t>
        <w:br/>
        <w:t>жанских событиях корень зла, вызваншего эти события,</w:t>
        <w:br/>
        <w:t>следует искать в последствиях классовых столкновений,</w:t>
        <w:br/>
        <w:t>постоянной белноты с буржуазией. Все что говорится в</w:t>
        <w:br/>
        <w:t>докладе, пусть будет правда, но все же это надо проверить,</w:t>
        <w:br/>
        <w:t>обследовать на месте честными и старательными работни-</w:t>
        <w:br/>
        <w:t>ками.</w:t>
        <w:br/>
        <w:t>Следуюшим берет слово тов. Бузенков, осведомленный</w:t>
        <w:br/>
        <w:t>о положении дел в Фергане, как недавно отғуда прибыв-</w:t>
        <w:br/>
        <w:t>ший. Он говорит, что организационный аппарат в Ферга-</w:t>
      </w:r>
    </w:p>
    <w:p>
      <w:r>
        <w:t>"Так в тексте.</w:t>
        <w:br/>
        <w:t>М9</w:t>
        <w:br/>
        <w:t>вершенно нелопустимым по тем соображениям, что зада-</w:t>
        <w:br/>
        <w:t>чи Центральной комиссии значительно шире таковых же</w:t>
        <w:br/>
        <w:t>продовольственных организаций, преследуюших, главным</w:t>
        <w:br/>
        <w:t>образом, цель распределения пролуктов и только отчасти</w:t>
        <w:br/>
        <w:t>производство их.</w:t>
        <w:br/>
        <w:t>Засим, наметив некоторые приблизительные видоиз-</w:t>
        <w:br/>
        <w:t>менения в соответствии с резолюпией секции сьезда, под-</w:t>
        <w:br/>
        <w:t>Ллежашие внесению в новое Положение, совешание обра-</w:t>
        <w:br/>
        <w:t>зовало комиссию из лиц: Степанова, Палатханова,</w:t>
        <w:br/>
        <w:t>Генкузена и Гаврилова, коим и поручила его разработку.</w:t>
        <w:br/>
        <w:t>Поллинный поллһисали Сарымулдаев, А. Степанов, Ефи-</w:t>
        <w:br/>
        <w:t>мов, Палатханов, Косенко и Рыскулов.</w:t>
        <w:br/>
        <w:t>ПРИКАЗ ЦИКа ТУРКРЕСПУБЛИКИ</w:t>
        <w:br/>
        <w:t>(Апрель 1919 г.)</w:t>
        <w:br/>
        <w:t>В мероприятиях по скорейшей ликвидации голода сре-</w:t>
        <w:br/>
        <w:t>ди туземного населения и сокрашения непроизводитель-</w:t>
        <w:br/>
        <w:t>ной траты народных средств в то время, когда с наступле-</w:t>
        <w:br/>
        <w:t>нием весны начались полевые и другие государственныс</w:t>
        <w:br/>
        <w:t>работы, особое внимание должно быть обрашено на под-</w:t>
        <w:br/>
        <w:t>нятие трудоспособности голодаюших и привлечение их к</w:t>
        <w:br/>
        <w:t>разного рола работам. А потому Центр (альный | Исп|ол-</w:t>
        <w:br/>
        <w:t>нительный| Комитет республики, придавая важное значе-</w:t>
        <w:br/>
        <w:t>ние делу борьбы с голодом в экономическом строитель-</w:t>
        <w:br/>
        <w:t>стве жизни края и в дальнейшем сознаная необходимость</w:t>
        <w:br/>
        <w:t>принятия более серьезных мер в этом отношении, пред-</w:t>
        <w:br/>
        <w:t>писывает всем экономическим комиссариатам и Централь-</w:t>
        <w:br/>
        <w:t>ному Совнархозу провести экстренныс следуюшие меро-</w:t>
        <w:br/>
        <w:t>приятия через свои отделы в центре и при совлепах на мес-</w:t>
        <w:br/>
        <w:t>тах:</w:t>
        <w:br/>
        <w:t>1. Приступить немедленно к осушествлению обшсе-</w:t>
        <w:br/>
        <w:t>етвенного и производетвенного характера работ на местах и</w:t>
        <w:br/>
        <w:t>широко привлечь на разного рода работы трудоспособных</w:t>
        <w:br/>
        <w:t>13%</w:t>
        <w:br/>
        <w:t>не уже налажен и теперь наступил момент, когда нужно</w:t>
        <w:br/>
        <w:t>его использовать и дать ему толчок к активной работе. Для</w:t>
        <w:br/>
        <w:t>этого необходимо послать отсюда руководителей с необ-</w:t>
        <w:br/>
        <w:t>ходимым кадром агитаторов.</w:t>
        <w:br/>
        <w:t>Тов. Жуков дает краткий исторический очерк возник-</w:t>
        <w:br/>
        <w:t>новения разбойничьих шаек в Фергане и далее говорит,</w:t>
        <w:br/>
        <w:t>что вначале мирное население не оказывало никакого со-</w:t>
        <w:br/>
        <w:t>чувствия разбойничьим бандам и, чтобы бороться с ними</w:t>
        <w:br/>
        <w:t>обрацалось за томошью к соввласти. Но последняя в то</w:t>
        <w:br/>
        <w:t>время находилась как раз в таких условиях, что не могла</w:t>
        <w:br/>
        <w:t>дать реальной помоши, вследствие чего население было</w:t>
        <w:br/>
        <w:t>предоставлено самому себе, Находясь пол постоянным гне-</w:t>
        <w:br/>
        <w:t>том разбойничьих шек и не видя помоши со стороны сов-</w:t>
      </w:r>
    </w:p>
    <w:p>
      <w:r>
        <w:t>власти, онов конце концов вынужлено было присаединить-</w:t>
        <w:br/>
        <w:t>ся к разбойничьим бандам. В заключение оратор, выска-</w:t>
        <w:br/>
        <w:t>зываясь за необходимосгь посылки в Фергану руководи-</w:t>
        <w:br/>
        <w:t>телей, полагает, что организационно-агитационная</w:t>
        <w:br/>
        <w:t>деятельностьв Фергане должна протекать в контакте с в0-</w:t>
        <w:br/>
        <w:t>енными властями.</w:t>
        <w:br/>
        <w:t>Тов. Ермолов перечисляет ряд причин, способствовав-</w:t>
        <w:br/>
        <w:t>ших образованию разбойничьих шаек в Фергане. По его</w:t>
        <w:br/>
        <w:t>словам, причины роста разбойничьих банд возникли ғо-</w:t>
        <w:br/>
        <w:t>разло позже, чем это предполагают. Соввласть на местах в</w:t>
        <w:br/>
        <w:t>Ферғане, предоставленная сама себе, не оказала никакого</w:t>
        <w:br/>
        <w:t>влияния на местные массы. Во всех кишлаках Ферганы не</w:t>
        <w:br/>
        <w:t>было создано ни одной организации и даже не были созда-</w:t>
        <w:br/>
        <w:t>ны условия для образования партийных ячеек. Ничего в</w:t>
        <w:br/>
        <w:t>этом отношении не сделано городами Ферганы, в частнос-</w:t>
        <w:br/>
        <w:t>ти Андижаном и Кокандом, хотя раныше они могли это</w:t>
        <w:br/>
        <w:t>сделать. Нельзя винить запуганное население в том, что</w:t>
        <w:br/>
        <w:t>оно оқазывало помошь разбойничьим шайқам. Непросве-</w:t>
        <w:br/>
        <w:t>шенноев, неорганизованное, погруженное в темноту, оно</w:t>
        <w:br/>
        <w:t>не виновато. Теперь атмосфера разрядилась и создались</w:t>
        <w:br/>
        <w:t>условия, когда можно активно действовать. Прежде всего</w:t>
        <w:br/>
        <w:t>нужно успокоить массы, которыетеперь сочувствуют сов-</w:t>
        <w:br/>
        <w:t>власти, и удалить причины, мешаюшие организационной</w:t>
        <w:br/>
        <w:t>150</w:t>
        <w:br/>
        <w:t>Онираясь на имеюшийся уже на основании своей пре-</w:t>
        <w:br/>
        <w:t>дыдушей деятельности опыт, Центральная комиссия счи-</w:t>
        <w:br/>
        <w:t>тает выработанное проловольственной секцией УН сьезда</w:t>
        <w:br/>
        <w:t>положение вполне пелесообразным, соответствуюшим</w:t>
        <w:br/>
        <w:t>принципам комиссии в ее стремлениях и планах по веде-</w:t>
        <w:br/>
        <w:t>нию борьбы с голодом и поэтому подлежашим проведе-</w:t>
        <w:br/>
        <w:t>нию В жизнь.</w:t>
        <w:br/>
        <w:t>Олнаков целях возможно полной ориентировки в пред-</w:t>
        <w:br/>
        <w:t>полагаемой реорганизации органа, равно в разьяснение</w:t>
        <w:br/>
        <w:t>отдельных пунктов в резолюции упомянутого сьезда, со-</w:t>
        <w:br/>
        <w:t>вешание Центральной комиссии считает нужным привес-</w:t>
        <w:br/>
        <w:t>ти нижеследуюшие по ней соображения:</w:t>
        <w:br/>
        <w:t>1. Резолюция проловольственной секции ҮП Чрезвы-</w:t>
        <w:br/>
        <w:t>чайного сьезда отнюдь не идет в разрез с основами поло-</w:t>
        <w:br/>
        <w:t>жения, выработанного согласно приказу ЦИКа республи-</w:t>
        <w:br/>
        <w:t>ки от 28 ноября 1918 г. за Х991.</w:t>
        <w:br/>
        <w:t>2. Образование междуведомственной комиссии с обя-</w:t>
        <w:br/>
        <w:t>зательным участием представителей отдельных комисса-</w:t>
        <w:br/>
        <w:t>риатов снимает всю ответственность за проведение меро-</w:t>
        <w:br/>
        <w:t>приятий по борьбе с голодом с центрального органа и пе-</w:t>
        <w:br/>
        <w:t>релагает его равномерно на эти комиссариаты.</w:t>
        <w:br/>
        <w:t>3. Проведение распоряжений комиссии В жизнь име-</w:t>
        <w:br/>
        <w:t>нем ЦИКа придает этим распоряжением известный вес и</w:t>
        <w:br/>
        <w:t>надлежаший авторитет, в особенности нужный, принимая</w:t>
        <w:br/>
        <w:t>во внимание характер деятельности Центральной комис-</w:t>
        <w:br/>
        <w:t>сии, находяшейся в постоянных сношенияхс прочими меж-</w:t>
        <w:br/>
        <w:t>дуведомственными учреждениями.</w:t>
        <w:br/>
        <w:t>4. Передача организаций на местах в ведение совдепов</w:t>
        <w:br/>
        <w:t>устранит со стороны последних обычные чинимые работе</w:t>
      </w:r>
    </w:p>
    <w:p>
      <w:r>
        <w:t>центра препятствия и дает тем самым полную возможность</w:t>
        <w:br/>
        <w:t>наиболее успешного проведения в жизнь всех намеченных</w:t>
        <w:br/>
        <w:t>им мероприятий при полной ответственности за таковые</w:t>
        <w:br/>
        <w:t>тех же совдепов.</w:t>
        <w:br/>
        <w:t>5. Что же касается проектировавшегося на УТ сьезде</w:t>
        <w:br/>
        <w:t>присоединения органа, ведаюшего гололом, к продоволь-</w:t>
        <w:br/>
        <w:t>ственным организациям края, совешание нашло |это) со-</w:t>
        <w:br/>
        <w:t>137</w:t>
        <w:br/>
        <w:t>через все его органы, как на местах, так и в центре, что к</w:t>
        <w:br/>
        <w:t>борьбе с ним должны быть немедленно привлечены все</w:t>
        <w:br/>
        <w:t>учреждения и лица, могушие быть полезными в этом от-</w:t>
        <w:br/>
        <w:t>ношении, до кооперативов, учашейся молодежи и самого</w:t>
        <w:br/>
        <w:t>населения включительно;</w:t>
        <w:br/>
        <w:t>2) чтосушествование особой независимой комиссии по</w:t>
        <w:br/>
        <w:t>борьбе с гололом, как она есть, обременяет народный бюд-</w:t>
        <w:br/>
        <w:t>жет по созданию чуть ли не особого комиссариата и мо-</w:t>
        <w:br/>
        <w:t>жет создать междуведомственные трения и опасное двог-</w:t>
        <w:br/>
        <w:t>властие в вопросе, где должны быть проводимы единство</w:t>
        <w:br/>
        <w:t>действия и быстрые, решительные, нетерпяшие отлага-</w:t>
        <w:br/>
        <w:t>тельств меры;</w:t>
        <w:br/>
        <w:t>3) что оставление таковой комиссинй в настояшем виде</w:t>
        <w:br/>
        <w:t>снимает ответственность с поллежаших комиссариатов и</w:t>
        <w:br/>
        <w:t>даст возможность самой комиссии препираться с упомя-</w:t>
        <w:br/>
        <w:t>нутыми комиссариатами и на них взваливать возможные</w:t>
        <w:br/>
        <w:t>причины своей деятельности;</w:t>
        <w:br/>
        <w:t>продовольственная секция УН Чрезвычайного сьезда</w:t>
        <w:br/>
        <w:t>советов постановила предложить следуюшие меры, кото-</w:t>
        <w:br/>
        <w:t>рые, по ее мнению, необходимо немедленно принять для</w:t>
        <w:br/>
        <w:t>действительной борьбы с голодом:</w:t>
        <w:br/>
        <w:t>1. Создать междуведомственную по борьбе с голодом</w:t>
        <w:br/>
        <w:t>комиссию при ЦИКе, распоряжения которой будут про-</w:t>
        <w:br/>
        <w:t>водиться в жизнь именем ЦИКа через соответствуюшие</w:t>
        <w:br/>
        <w:t>комиссариаты.</w:t>
        <w:br/>
        <w:t>2. Комиссия в целях взаимной информации и круговой</w:t>
        <w:br/>
        <w:t>поруки должна состоять из представителей: 2-хот ЦИКаи</w:t>
        <w:br/>
        <w:t>по олному от комиссариатов: продовольствия, земледелия,</w:t>
        <w:br/>
        <w:t>труда, здравоохранения, госконтроля, ЦСНХ, а также пред-</w:t>
        <w:br/>
        <w:t>ставителей от обьединенных кооперативов и ПО одному</w:t>
        <w:br/>
        <w:t>представителю от областей.</w:t>
        <w:br/>
        <w:t>3. Соответственные комиссии организовать на местах</w:t>
        <w:br/>
        <w:t>в уезде и городах при тамошних совдепах, с введением в</w:t>
        <w:br/>
        <w:t>нее выборных не менге 2-х от голодаюшего пролетариата,</w:t>
        <w:br/>
        <w:t>подчинить эти комиссии Центральной междуведомствен-</w:t>
        <w:br/>
        <w:t>ной комиссии.</w:t>
        <w:br/>
        <w:t>135</w:t>
        <w:br/>
        <w:t>деятельности. Посвяшая остальную часть речи описанию</w:t>
        <w:br/>
        <w:t>тяжелого положения, которое испытывало мирное насе-</w:t>
      </w:r>
    </w:p>
    <w:p>
      <w:r>
        <w:t>ление Ферганы от разбойничьих набегов и роли, которую</w:t>
        <w:br/>
        <w:t>приходилось выполнять отрядам, посланным против раз-</w:t>
        <w:br/>
        <w:t>бойничыих банд, тов. Ермолов вносит следуюшее предло-</w:t>
        <w:br/>
        <w:t>жение: «Внести успокоение в трудяшиеся массы Ферганы</w:t>
        <w:br/>
        <w:t>путем информации о том, к чему стремится соввласть и</w:t>
        <w:br/>
        <w:t>что ею до сего времени сделано. Привлечь в этих целях</w:t>
        <w:br/>
        <w:t>для активной деятельности работников из исполкомов го-</w:t>
        <w:br/>
        <w:t>родов Ферганы и также послать из центра, по усмотрению</w:t>
        <w:br/>
        <w:t>Мусбюро, деятельных коммунистов, как из числа мусуль-</w:t>
        <w:br/>
        <w:t>манских, так и числа русских, которых необходимо облечь</w:t>
        <w:br/>
        <w:t>авторитетом. И когда таким образом будет полготовлена</w:t>
        <w:br/>
        <w:t>почва и построен фундамент, тогда и приступить к орга-</w:t>
        <w:br/>
        <w:t>низационной деятелыюсти. После этого на местах будут ве-</w:t>
        <w:br/>
        <w:t>рить в поддержку Центра, и власть на местах будет крепка».</w:t>
        <w:br/>
        <w:t>В заключение принимается следуюшая резолюция,</w:t>
        <w:br/>
        <w:t>предложенная тов. Солькиным: Обсудив всесторонне дан-</w:t>
        <w:br/>
        <w:t>ный вопрос, крайком партиипостановил: І) соглаша-</w:t>
        <w:br/>
        <w:t>ясь с мотивами, изложенными в постановлении крайбюро</w:t>
        <w:br/>
        <w:t>мускоммунистов и указанными в этом постановлении ме-</w:t>
        <w:br/>
        <w:t>роприятиями, крайком партии признал необходимым под-</w:t>
        <w:br/>
        <w:t>держать в целом постановление крайбюро мусдепутатов;</w:t>
        <w:br/>
        <w:t>2) предложить ТурЦИКу вызвать на заседание ТурЦИКа,</w:t>
        <w:br/>
        <w:t>когда будет рассматриваться этот вопрос, для всесторон-</w:t>
        <w:br/>
        <w:t>него освецения его следуюших товаришей, более или ме-</w:t>
        <w:br/>
        <w:t>нее осведомленных в положении дел в Фергане: С а ф о-</w:t>
        <w:br/>
        <w:t>нова, Саакова, Эпштейна, Елисесваи членов</w:t>
        <w:br/>
        <w:t>командированной в Фергану комиссии во главе с А бас-</w:t>
        <w:br/>
        <w:t>Ходжаевым; 3) поручить председателю Совкома тов.</w:t>
        <w:br/>
        <w:t>Сорокину совместно с крайбюро мускоммунистов выра-</w:t>
        <w:br/>
        <w:t>ботать соответствуюшее обрашение к трудяшемуся мус-</w:t>
        <w:br/>
        <w:t>населению Ферганы и 4) представителем в комиссию от</w:t>
        <w:br/>
        <w:t>крайкома назначить члена егот. Сорокина.</w:t>
        <w:br/>
        <w:t>Следуюшим слушается вопрос о созыне Краевой кон-</w:t>
        <w:br/>
        <w:t>ференции мускоммунистов. Тов. Рыскулов информирует,</w:t>
        <w:br/>
        <w:t>І5і</w:t>
        <w:br/>
        <w:t>БАСМАЧЕСТВО В ФЕРГАНЕ |9</w:t>
        <w:br/>
        <w:t>ЗАСЕДАНИЕ ІК|РАЙКОМА РКП</w:t>
        <w:br/>
        <w:t>СОВМЕСТНО С ЧЛЕНАМИ</w:t>
        <w:br/>
        <w:t>МУСУЛЬМАНСКОГО БЮРО</w:t>
        <w:br/>
        <w:t>23 АПРЕЛЯ 1919 г.</w:t>
        <w:br/>
        <w:t>Повестка заседания: 1. О мероприятиях, необходимых</w:t>
        <w:br/>
        <w:t>для урегулирования нормального течения жизни в Ферга-</w:t>
        <w:br/>
        <w:t>не. 2. Доклад Наманганской организации РКП о6 исклю-</w:t>
        <w:br/>
        <w:t>чении из партии членов Абас-Ходжасва и Нисамбаева. 3.О</w:t>
        <w:br/>
        <w:t>созыве краевой конференции мускоммунистов. 4. Об из-</w:t>
        <w:br/>
        <w:t>даний циркулярного распоряжения об образовании край-</w:t>
        <w:br/>
        <w:t>бюро мускоммунистов и 5. Организация ячеек мускомму-</w:t>
        <w:br/>
        <w:t>нистов на местах.</w:t>
        <w:br/>
        <w:t>Председатель тов. Боровер заявляет, что в крайком</w:t>
        <w:br/>
        <w:t>партии поступил доклад представителей туземного проле-</w:t>
        <w:br/>
        <w:t>тариата и трудовой бедноты г. Андижана о положении дел</w:t>
        <w:br/>
        <w:t>в Фергане и, в частности, в г. Андижане и его уезде, кото-</w:t>
        <w:br/>
        <w:t>рый был передан на предварительное рассмотрение край-</w:t>
        <w:br/>
        <w:t>бюро мусульманских коммунистов, и предлагает выслу-</w:t>
        <w:br/>
        <w:t>шать как самый локлад, так и постановление, вынесенное</w:t>
        <w:br/>
        <w:t>крайбюро мускоммунистов по поводу изложенного в этом</w:t>
      </w:r>
    </w:p>
    <w:p>
      <w:r>
        <w:t>докладе. Не встретив возражений, тов. Боровер оглашает</w:t>
        <w:br/>
        <w:t>доклал, заключаюший в себе: 1) описание невозможных</w:t>
        <w:br/>
        <w:t>для течения мирной жизни в Фергане условий, создавших-</w:t>
        <w:br/>
        <w:t>ся благодаря терроризированию населения разбойничьи-</w:t>
        <w:br/>
        <w:t>ми шайками, 2) историю возникновения этих шаек и их</w:t>
        <w:br/>
        <w:t>последовательное развитие и 3) мероприятия, которые не-</w:t>
        <w:br/>
        <w:t>обхолимо провести в целях пресечения разбойничьего дви-</w:t>
        <w:br/>
        <w:t>жения и восстановления нормального образа жизни в Фер-</w:t>
        <w:br/>
        <w:t>гане. Тезисы рекомендуемых в этом докладе мероприятий</w:t>
        <w:br/>
        <w:t>сводятся к следуюшим пунктам: а) обьявить амнистию всем</w:t>
        <w:br/>
        <w:t>тем участникам разбойничьих шаек, которые доброволь-</w:t>
        <w:br/>
        <w:t>но сладут оружие и пожслают возвратиться к своим мир-</w:t>
        <w:br/>
        <w:t>ным занятиям и к своим посевам; б) прийти на помошь</w:t>
        <w:br/>
        <w:t>146</w:t>
        <w:br/>
        <w:t>голодаюших, потрсбовав таковых от местных комголодов.</w:t>
        <w:br/>
        <w:t>2. Развить в возможном размере отрасли кустарного</w:t>
        <w:br/>
        <w:t>производства, как-то: ткацкие, войлочные, сапожные, сто-</w:t>
        <w:br/>
        <w:t>лярные, гончарные и 7. д., развивая Те виды Из них, кото-</w:t>
        <w:br/>
        <w:t>рые возможно сорганизовать в данной местности по име-</w:t>
        <w:br/>
        <w:t>юшимся на то материалам, с целью привлечения и обучения</w:t>
        <w:br/>
        <w:t>трудоспособных голодаюших и вообіце для развития и усо-</w:t>
        <w:br/>
        <w:t>вершенствования кустарной промышленности среди ту-</w:t>
        <w:br/>
        <w:t>земного населения.</w:t>
        <w:br/>
        <w:t>3. Принять все возможные меры по урегулированию</w:t>
        <w:br/>
        <w:t>земельного вопроса среди населения, устранению влияния</w:t>
        <w:br/>
        <w:t>и эксплуатации баев и кулаков путем скорейшей органи-</w:t>
        <w:br/>
        <w:t>зации союзов деревенской бедноты и голодаюшего проле-</w:t>
        <w:br/>
        <w:t>тариата, организации из последних земледельческих ком-</w:t>
        <w:br/>
        <w:t>мұн и обшественно-государственных работ по разным</w:t>
        <w:br/>
        <w:t>отраслям земледелия.</w:t>
        <w:br/>
        <w:t>4. Упорядочить систему распределения продуктов среди</w:t>
        <w:br/>
        <w:t>населения, в особенности туземного, устранить элоупотреб-</w:t>
        <w:br/>
        <w:t>ления, произвести чистку проловольственных органов и при-</w:t>
        <w:br/>
        <w:t>нять меры к равномерному распределению продуктов на мес-</w:t>
        <w:br/>
        <w:t>тах, стремясь к снабжению первым долгом голодаюшей бед-</w:t>
        <w:br/>
        <w:t>ноты.</w:t>
        <w:br/>
        <w:t>5. Содействовать всем мероприятиям Туркомголола и</w:t>
        <w:br/>
        <w:t>удовлетворять требования последнего без задержки.</w:t>
        <w:br/>
        <w:t>6. Обіцее наблюдение и ответственность по выполне-</w:t>
        <w:br/>
        <w:t>нию вышеизложенного возлагается главным образом на</w:t>
        <w:br/>
        <w:t>Центральный Совнархоз и экономические комиссариаты;</w:t>
        <w:br/>
        <w:t>в отдельности каждый должны в соответствии С ЭТИМ вы-</w:t>
        <w:br/>
        <w:t>работать план проведения в жизнь этих мероприятий в</w:t>
        <w:br/>
        <w:t>кратчайший срок, известив об исполнении Центральный</w:t>
        <w:br/>
        <w:t>Исп (олнительный | Комитет.</w:t>
        <w:br/>
        <w:t>Председатель ЦИК</w:t>
        <w:br/>
        <w:t>Туркестанской республики Казаков</w:t>
        <w:br/>
        <w:t>Тов. Председателя Рыскулов</w:t>
        <w:br/>
        <w:t>Секретарь ЦИК (подписы</w:t>
        <w:br/>
        <w:t>139</w:t>
      </w:r>
    </w:p>
    <w:p>
      <w:r>
        <w:t>8. Пригородного участкового начальника милиций ко-</w:t>
        <w:br/>
        <w:t>мандировать с отрядом из партийной дружины в 100 чело-</w:t>
        <w:br/>
        <w:t>век во все кишлаки своего участка для того, чтобы прини-</w:t>
        <w:br/>
        <w:t>мать заявления от жалобшик</w:t>
        <w:br/>
        <w:t>восстанавливать порядок ис</w:t>
        <w:br/>
        <w:t>9. Если работа делегациис</w:t>
        <w:br/>
        <w:t>таты, То, согласно постановл</w:t>
        <w:br/>
        <w:t>ов, ВхОДИТь в их положение и</w:t>
        <w:br/>
        <w:t>покайствие.</w:t>
        <w:br/>
        <w:t>оздаст благоприятные резуль-</w:t>
        <w:br/>
        <w:t>ению ревкома Хе 1, послать в</w:t>
        <w:br/>
        <w:t>кишлаки комиссию для выяснения сумм убытков, причи-</w:t>
        <w:br/>
        <w:t>ненных бедным дехканам при предылуших походах, и воз-</w:t>
        <w:br/>
        <w:t>мешения таковых.</w:t>
        <w:br/>
        <w:t>Члены Андижанского уездно-городского</w:t>
        <w:br/>
        <w:t>революционного комитета</w:t>
        <w:br/>
        <w:t>(подписи)</w:t>
        <w:br/>
        <w:t>ПРОТОКОЛЫ ЧРЕЗВЫЧАЙНОЙ КОМИССИИ</w:t>
        <w:br/>
        <w:t>ТурЦИКа</w:t>
        <w:br/>
        <w:t>92... мая1919г.</w:t>
        <w:br/>
        <w:t>І. Собрание партии</w:t>
        <w:br/>
        <w:t>в старом городе</w:t>
        <w:br/>
        <w:t>(Андижане)</w:t>
        <w:br/>
        <w:t>2. Организация ревкома.</w:t>
        <w:br/>
        <w:t>3. Организация партий-</w:t>
        <w:br/>
        <w:t>ной дружины.</w:t>
        <w:br/>
        <w:t>1 Отточие источника,</w:t>
        <w:br/>
        <w:t>Был освешен переживае-</w:t>
        <w:br/>
        <w:t>мый местным населением мо-</w:t>
        <w:br/>
        <w:t>мент в связи с насилием раз-</w:t>
        <w:br/>
        <w:t>бойничьих банд.</w:t>
        <w:br/>
        <w:t>Организовать вр|еменный</w:t>
        <w:br/>
        <w:t>1 революционный, комитет в</w:t>
        <w:br/>
        <w:t>составе 5 лиц.</w:t>
        <w:br/>
        <w:t>Считать необходимым</w:t>
        <w:br/>
        <w:t>организацию таковой.</w:t>
        <w:br/>
        <w:t>Единогласно избран на-</w:t>
        <w:br/>
        <w:t>чальником партийной дру-</w:t>
        <w:br/>
        <w:t>жины Комбар Али Алиев, а</w:t>
        <w:br/>
        <w:t>помошника ему постановили</w:t>
        <w:br/>
        <w:t>предложить избрать комите-</w:t>
        <w:br/>
        <w:t>ту партии нового города.</w:t>
      </w:r>
    </w:p>
    <w:p>
      <w:r>
        <w:t>комиссия ТурЦИкКа предлагает всем исполкомитетам Фер-</w:t>
        <w:br/>
        <w:t>Панской| области переименовать все комиссариаты в «от-</w:t>
        <w:br/>
        <w:t>делы» и воспретить заведуюшим именовать себя «комис-</w:t>
        <w:br/>
        <w:t>сарами».</w:t>
        <w:br/>
        <w:t>5.Слушали: Сообшение, что в гор. Намангане на</w:t>
        <w:br/>
        <w:t>советских учреждеішях сохранены вывески дореволюци-</w:t>
        <w:br/>
        <w:t>онного периода.</w:t>
        <w:br/>
        <w:t>Постанови ли: Обратить внимание Наманганского</w:t>
        <w:br/>
        <w:t>исполкомитета и особенно заведуюшего |отделом | нарол-</w:t>
        <w:br/>
        <w:t>ного образования, что вывески: «Высшее-Начальное учи-</w:t>
        <w:br/>
        <w:t>лише», «Русско-туземная школа» и дріугие| не должны ха-</w:t>
        <w:br/>
        <w:t>рактеризовать советские учреждения. Предложить</w:t>
        <w:br/>
        <w:t>заведуюшему (отделом| народного образования сделать</w:t>
        <w:br/>
        <w:t>распоряжение о снятии указанных вывесок.</w:t>
        <w:br/>
        <w:t>Примечание. Другие приказы и документы работ</w:t>
        <w:br/>
        <w:t>Чрезвыч |айной| комиссии ТурЦИКа ввилу потери боль-</w:t>
        <w:br/>
        <w:t>шей части материалов здесь не приводятся.</w:t>
        <w:br/>
        <w:t>Автор!</w:t>
        <w:br/>
        <w:t>ДОКЛАД КОМИССИЙ ТУРЦИКА О ФЕРГАНЕ</w:t>
        <w:br/>
        <w:t>Ш краевому сьезду Комдартии Туркестана ”</w:t>
        <w:br/>
        <w:t>9-е заседание, 6 июня, вечером</w:t>
        <w:br/>
        <w:t>Пооткрытии заседания слово предоставляется предсе-</w:t>
        <w:br/>
        <w:t>дателю Совета Комиссаров т. Сорокину для сообшения о</w:t>
        <w:br/>
        <w:t>ферганских делах.</w:t>
        <w:br/>
        <w:t>Тов. Сорокин, прежде чем приступать к докладу, напо-</w:t>
        <w:br/>
        <w:t>миндает сьезду о 1 краевом партийном сьезде, бывшем год</w:t>
        <w:br/>
        <w:t>тому назад, когда была вынесена следуюшая резолюция о</w:t>
        <w:br/>
        <w:t>партийной работе среди мусульманского пролетариата:</w:t>
        <w:br/>
        <w:t>! Прим. Т. Рыскулова.</w:t>
        <w:br/>
        <w:t>2Туркестанский коммунист. 1919, 11 июня. (Прим. Т. Рыскулова).</w:t>
        <w:br/>
        <w:t>165</w:t>
        <w:br/>
        <w:t>рассмотрение военно-полевого суда и караться со всей</w:t>
        <w:br/>
        <w:t>строгостью военного времени, как провокационная попыт-</w:t>
        <w:br/>
        <w:t>ка раздуть потухаюцее уже пламя восстания.</w:t>
        <w:br/>
        <w:t>Командукиций войсками Ферганского фронта Сафонов</w:t>
        <w:br/>
        <w:t>16 мая 1919 г., гор. Скобелев.</w:t>
        <w:br/>
        <w:t>ПРОЕКТ ЛИКВИДАЦИИЙ РАЗБОЙНИЧЬИХ ШАЕК</w:t>
        <w:br/>
        <w:t>И ПОЛУЧЕНИЯ ОТ НИХ ОРУЖИЯ</w:t>
        <w:br/>
        <w:t>(На основе инструкции комиссия ТурЦИКа)</w:t>
        <w:br/>
        <w:t>І. Немедленно через особо надлежаших лиц послать по</w:t>
        <w:br/>
        <w:t>всем кишлакам от имени уездно-городского революцион-</w:t>
        <w:br/>
        <w:t>ного комитета необходимое количество экземпляров воз-</w:t>
      </w:r>
    </w:p>
    <w:p>
      <w:r>
        <w:t>званий ТурЦИКа об обьявлении амнистии при препрово-</w:t>
        <w:br/>
        <w:t>дительных отношен(иях| на имя сельских старшин, вменив</w:t>
        <w:br/>
        <w:t>в обязанность последним широко опубликовать среди на-</w:t>
        <w:br/>
        <w:t>селения путем прочтения через имамов в мечетях и рас-</w:t>
        <w:br/>
        <w:t>клейки на видных местах и сборишах и пр.</w:t>
        <w:br/>
        <w:t>2. Вместе с воззванием по первому пункту отпечатать в</w:t>
        <w:br/>
        <w:t>местной типографии несколько тысяч экземпляров, по-</w:t>
        <w:br/>
        <w:t>слать от имени ревкома особые обьявления, полтверж-</w:t>
        <w:br/>
        <w:t>даюшие правильность воззваний ТурЦИКа об амнистии,</w:t>
        <w:br/>
        <w:t>о проведении уже В жизнь на деле, а не на словах, амнис-</w:t>
        <w:br/>
        <w:t>тии, об освобождении участников шайки из-под стражи в</w:t>
        <w:br/>
        <w:t>Ферганской области, в частности, Андижане.</w:t>
        <w:br/>
        <w:t>3. Через три дня со дня отсылки обьявлений и воззва-</w:t>
        <w:br/>
        <w:t>ний (п.п. 1 и 2) послать делегацию к главарям шаек для</w:t>
        <w:br/>
        <w:t>разьяснения им правильности амнистии и предложения им</w:t>
        <w:br/>
        <w:t>сдать оружие. Делегация должна состоять из ПЯтИ ЛИЦ</w:t>
        <w:br/>
        <w:t>«Улема».</w:t>
        <w:br/>
        <w:t>4. Поистечении недельного срока со дня отсылки в уезд</w:t>
        <w:br/>
        <w:t>воззваний и обьявлений, согласно. п. 1 и 2, послать деле-</w:t>
        <w:br/>
        <w:t>гацию из пяти групп, каждая группа должна состоять из</w:t>
        <w:br/>
        <w:t>157</w:t>
        <w:br/>
        <w:t>Чрезвычайная комиссия ТурЦИКа предлагает коман-</w:t>
        <w:br/>
        <w:t>дуюшему войсками Ферганского фронта издать приказ по</w:t>
        <w:br/>
        <w:t>всем частям войск, а совлепам -- по всем сонетским орга-</w:t>
        <w:br/>
        <w:t>нам и населению о точном соблюдении условий акта ам-</w:t>
        <w:br/>
        <w:t>нистии и недопушении никаких насилий и преследований</w:t>
        <w:br/>
        <w:t>над сдаюшимися с оружием разбойниками и тем более над</w:t>
        <w:br/>
        <w:t>обезоруженными с целью дать тем |самым| возможность</w:t>
        <w:br/>
        <w:t>перейти всем трудовым элементам, участвуюшим в рядах</w:t>
        <w:br/>
        <w:t>шаек, на сторону советской власти.</w:t>
        <w:br/>
        <w:t>За невыполнение сего приказа и несоблюдение сушно-</w:t>
        <w:br/>
        <w:t>сти амнистии виновныс будут предаваться ноенно-полено-</w:t>
        <w:br/>
        <w:t>му суду и караться вплоть до расстрела».</w:t>
        <w:br/>
        <w:t>Председатель Чрезвычайной комиссии</w:t>
        <w:br/>
        <w:t>ТурЦИКа и Сонкома Сорокин</w:t>
        <w:br/>
        <w:t>Члены Комиссии Билик, Рыскулов, Ходжаев, Соколов</w:t>
        <w:br/>
        <w:t>ОТ КОМАНДУЮШЕГО ВОЙСКАМИ</w:t>
        <w:br/>
        <w:t>ФЕРГАНСКОГО ФРОНТА</w:t>
        <w:br/>
        <w:t>Всем военкомам Ферганской области и Ходжента, а</w:t>
        <w:br/>
        <w:t>также всем комендантам станций и начальникам эшело-</w:t>
        <w:br/>
        <w:t>нов, расположенных по линии железных дорог.</w:t>
        <w:br/>
        <w:t>Довожу до вашего сведения, что с целью окончатель-</w:t>
        <w:br/>
        <w:t>ной ликвидации басмачества в Фергане краевою властью</w:t>
        <w:br/>
        <w:t>уже составлен и распубликован текст амнистин всем 206-</w:t>
        <w:br/>
        <w:t>ровольно сложившим оружие басмачам, на которых не</w:t>
        <w:br/>
        <w:t>имеется каких-либо особых обвинений. Ряд препятствий</w:t>
        <w:br/>
        <w:t>военно-технического характера залержит до некоторого</w:t>
        <w:br/>
        <w:t>времени проведение амнистии в жизнь, но представители</w:t>
        <w:br/>
        <w:t>вооруженных сил Советской Республики должны принять</w:t>
        <w:br/>
        <w:t>к сведению сами и поставить в известность свои части, что</w:t>
        <w:br/>
        <w:t>амнистия сушествует и поэтому всякий случай расстрела</w:t>
      </w:r>
    </w:p>
    <w:p>
      <w:r>
        <w:t>добровольно сложивших оружие будет передаваться на</w:t>
        <w:br/>
        <w:t>1%</w:t>
        <w:br/>
        <w:t>93...» мая 1919г.</w:t>
        <w:br/>
        <w:t>1. Чистка партии. Ре- Обшим собранием ут-</w:t>
        <w:br/>
        <w:t>зультаты работы комиссии вержден список организации</w:t>
        <w:br/>
        <w:t>под прелседательством в составе 170 членов.</w:t>
        <w:br/>
        <w:t>Урюнина.</w:t>
        <w:br/>
        <w:t>Уо4</w:t>
        <w:br/>
        <w:t>І. ВІ! часов дня митинг в старом городе. Присутство-</w:t>
        <w:br/>
        <w:t>вали на митинге около 10 тысяч граждан. Было освешено</w:t>
        <w:br/>
        <w:t>положение в связи с внутренним неустройством внутри</w:t>
        <w:br/>
        <w:t>Ферганской области.</w:t>
        <w:br/>
        <w:t>Была обьявлена амнистия туземцам, которые добро-</w:t>
        <w:br/>
        <w:t>вольно сложат оружие и возвратятся к мирным занятиям.</w:t>
        <w:br/>
        <w:t>2. Выборы комитета партии. Избран комитет в составе</w:t>
        <w:br/>
        <w:t>5-ти лиц под председательством тов. Сидорова.</w:t>
        <w:br/>
        <w:t>3, О необходимости руководства работ(ами| ревкома</w:t>
        <w:br/>
        <w:t>старого города. Назначить председателем ревкома члена</w:t>
        <w:br/>
        <w:t>Чрезвычайной комиссии тов. Хусанбаева.</w:t>
        <w:br/>
        <w:t>Х55</w:t>
        <w:br/>
        <w:t>1. Об Андижанской чрезвычайной следственной ко-</w:t>
        <w:br/>
        <w:t>миссии. По докладу члена Чрезвычайной комиссии</w:t>
        <w:br/>
        <w:t>тов. Соколова, дело в следственной комиссии ведетея не-</w:t>
        <w:br/>
        <w:t>аккуратно. Некоторые дела недавно заведены, сведений по</w:t>
        <w:br/>
        <w:t>материальным и хозяйственным делам не имеется.</w:t>
        <w:br/>
        <w:t>По заявлению тов. Шкарупа, был случай, что прелсе-</w:t>
        <w:br/>
        <w:t>датель следственной комиссии тов. Типляков явился к ис-</w:t>
        <w:br/>
        <w:t>полнению служебных обязанностей в пьяном виде, был не</w:t>
        <w:br/>
        <w:t>всостоянии составлять протокол по заявлению красноар-</w:t>
        <w:br/>
        <w:t>мейцев.</w:t>
        <w:br/>
        <w:t>В составе комиссии имеютея беспартийные члены. При-</w:t>
        <w:br/>
        <w:t>нимая во внимание изложенные основания, а также о6-</w:t>
        <w:br/>
        <w:t>! Отточие источника.</w:t>
        <w:br/>
        <w:t>160</w:t>
        <w:br/>
        <w:t>ПРИКАЗЫ</w:t>
        <w:br/>
        <w:t>ЧРЕЗВЫЧАЙНОЙ КОМИССИИ ПЕНТРАЛЬНОГО</w:t>
        <w:br/>
        <w:t>ИСПОЛНИТЕЛЬНОГО КОМИТЕТА</w:t>
        <w:br/>
        <w:t>ТУРКЕСТАНСКОЙ РЕСПУБЛИКИ</w:t>
        <w:br/>
        <w:t>15 мая 1919 г., Х&gt;7</w:t>
        <w:br/>
        <w:t>Обьявляется к неуклонному исполнению декрет Цент-</w:t>
        <w:br/>
        <w:t>рального Исполнительного Комитета Туркестанской Рес-</w:t>
      </w:r>
    </w:p>
    <w:p>
      <w:r>
        <w:t>публики, опубликованный в «Известиях Ферганского обл-</w:t>
        <w:br/>
        <w:t>совдепа» от 7 мая за Хо 93 об амнистии трудовым мусуль-</w:t>
        <w:br/>
        <w:t>манам, участвовавшим в рядах шаек Ирғаша, Мадамин-</w:t>
        <w:br/>
        <w:t>бека и др.</w:t>
        <w:br/>
        <w:t>Чрезвычайная комиссия ТурПИКа предлагает коман-</w:t>
        <w:br/>
        <w:t>дуюшему войсками Ферганского фронта издать приказ по</w:t>
        <w:br/>
        <w:t>всем частям войек, а совдепам -- по всем советским орга-</w:t>
        <w:br/>
        <w:t>нам и населению о точном соблюдении условий акта ам-</w:t>
        <w:br/>
        <w:t>нистии и недопушении никаких насилий и преследований</w:t>
        <w:br/>
        <w:t>над сдаюшимися с оружием разбойниками и тем более над</w:t>
        <w:br/>
        <w:t>обезоруженными, с целью дать тем (самым) возможность</w:t>
        <w:br/>
        <w:t>перейти всем трудовым элементам, участвуюшим в рядах</w:t>
        <w:br/>
        <w:t>шаек, на сторону советской власти.</w:t>
        <w:br/>
        <w:t>За невыполнение сего приказа и несоблюдение суш-</w:t>
        <w:br/>
        <w:t>ности амнистии виновные будут предаваться вденно-по-</w:t>
        <w:br/>
        <w:t>левому суду и караться вплоть до расстрела.</w:t>
        <w:br/>
        <w:t>Чрезвычайная комиссия</w:t>
        <w:br/>
        <w:t>ТурЦИКа и Совнаркома</w:t>
        <w:br/>
        <w:t>10 мая 1919 г., Хе 4/18</w:t>
        <w:br/>
        <w:t>Несмотря на неоднократные приказы Центральной</w:t>
        <w:br/>
        <w:t>власти о порядке реквизиции, послелние продолжают про-</w:t>
        <w:br/>
        <w:t>изводиться организациями и лицами, которые не имеют на</w:t>
        <w:br/>
        <w:t>это никакого права, и, кроме того, берутся такие предме-</w:t>
        <w:br/>
        <w:t>153</w:t>
        <w:br/>
        <w:t>«В целях искоренения пьянства, принявшего в Фер-</w:t>
        <w:br/>
        <w:t>ганской области широкие размеры, Чрезвычайная комис-</w:t>
        <w:br/>
        <w:t>сия ТурЦИКа предлагает областному исполкому и коман-</w:t>
        <w:br/>
        <w:t>дуюшему войсками Ферганской области принять самые</w:t>
        <w:br/>
        <w:t>решительные меры борыбы против обшественных парази-</w:t>
        <w:br/>
        <w:t>тов и врагов советской власти в лице занимаюшихся изго-</w:t>
        <w:br/>
        <w:t>товлением кишмишевки и ес сбытом.</w:t>
        <w:br/>
        <w:t>Определить срок не позже 20 мая сего года для переда-</w:t>
        <w:br/>
        <w:t>чи всех аппаратов по изготовлению кишмишевки местным</w:t>
        <w:br/>
        <w:t>исполкомам или начальникам охраны.</w:t>
        <w:br/>
        <w:t>Уличенные после этого срока в выработке должны ка-</w:t>
        <w:br/>
        <w:t>раться вплоть до расстрела.</w:t>
        <w:br/>
        <w:t>Появляюшиеся в пьяном ввде в обшественных местах</w:t>
        <w:br/>
        <w:t>должны арестовываться и привлекаться к ответственнос-</w:t>
        <w:br/>
        <w:t>ти перед революционным трибуналом».</w:t>
        <w:br/>
        <w:t>Подписали: Председатель комиссии и</w:t>
        <w:br/>
        <w:t>Совкома Туркестанской Республики Сорокин</w:t>
        <w:br/>
        <w:t>Член комиссии Рыскулов</w:t>
        <w:br/>
        <w:t>Секретарь Юсупов</w:t>
        <w:br/>
        <w:t>19 мая 1919 г., Хә 427</w:t>
        <w:br/>
        <w:t>При этом обьявляется для точного исполнения приказ</w:t>
        <w:br/>
        <w:t>Чрезвычайной комиссии Центрального Исполнительного</w:t>
        <w:br/>
        <w:t>Комитета Туркестанской Республики от 15-го сего мая за</w:t>
      </w:r>
    </w:p>
    <w:p>
      <w:r>
        <w:t>%76,</w:t>
        <w:br/>
        <w:t>«Обьявляется к неуклонному исполнению декрет Цент-</w:t>
        <w:br/>
        <w:t>рального Исполнительного Комитета Туркестанской Рес-</w:t>
        <w:br/>
        <w:t>публики, опубликованный в «Известиях Ферганского обл-</w:t>
        <w:br/>
        <w:t>совдепа» от7 мая за Хо 93, обамнистии трудовым мусульма-</w:t>
        <w:br/>
        <w:t>нам, участвуюшим в рядах шаек Иргаша, Мадамина и др.</w:t>
        <w:br/>
        <w:t>1См.: Настояший том. С. 169.</w:t>
        <w:br/>
        <w:t>2 Разночтения даңнаго текста и текста, помешценного на с. 209 при-</w:t>
        <w:br/>
        <w:t>надлежит источнику.</w:t>
        <w:br/>
        <w:t>155</w:t>
        <w:br/>
        <w:t>ты, которые необходимы для трулового хозяйства. Счита-</w:t>
        <w:br/>
        <w:t>ясьс тем, что и без того расстроенное хозяйство часто сов-</w:t>
        <w:br/>
        <w:t>сем разрушается благодаря незаконным реквизициям,</w:t>
        <w:br/>
        <w:t>Чрезвычайная комиссия ЦИК Туркестанской Республи-</w:t>
        <w:br/>
        <w:t>ки, командированная в Ферганскую область, обьявляет;</w:t>
        <w:br/>
        <w:t>реквизиции могут производиться только с разрешения</w:t>
        <w:br/>
        <w:t>местных исполнительных комитетов и через их органы,</w:t>
        <w:br/>
        <w:t>тлавным образом, у спекулянтов и у нетрудовых элемен-</w:t>
        <w:br/>
        <w:t>тов. В трудовых хозяйствах к реквизициям следует прибе-</w:t>
        <w:br/>
        <w:t>гать только в случае необходимости и при условиИиИ, что хо-</w:t>
        <w:br/>
        <w:t>зяйство от этого не будет разрушено. Каждый акт</w:t>
        <w:br/>
        <w:t>реквизиции должен быть записан в особую книгу с указа-</w:t>
        <w:br/>
        <w:t>нием, что реквизирована, для кого, в каком количестве, за</w:t>
        <w:br/>
        <w:t>какую цену.</w:t>
        <w:br/>
        <w:t>Настояций приказ действителен до выработки и опуб-</w:t>
        <w:br/>
        <w:t>ликования положения на этот предмет Советом Комисса-</w:t>
        <w:br/>
        <w:t>ров и ЦИК Туркестанской Республики.</w:t>
        <w:br/>
        <w:t>Виновные в самостоятельных реквизициях, хотя бы и для</w:t>
        <w:br/>
        <w:t>обшественной надобности, подлежат ответственности перед</w:t>
        <w:br/>
        <w:t>революпионным трибуналом. Реквизипии же для личных</w:t>
        <w:br/>
        <w:t>надобностей со стороны кого бы то ни было должны счи-</w:t>
        <w:br/>
        <w:t>таться грабежом и будут каратыся вплоть до расстрела.</w:t>
        <w:br/>
        <w:t>Исполнительным комитетам, следственным комисси-</w:t>
        <w:br/>
        <w:t>ям, революционным трибуналам и народным судьям нас-</w:t>
        <w:br/>
        <w:t>тояший приказ предлагается принять к исполнению.</w:t>
        <w:br/>
        <w:t>Подписали: Прелселатель комиссии и</w:t>
        <w:br/>
        <w:t>Совкома Туркестанской Республики Сорокин</w:t>
        <w:br/>
        <w:t>Член комиссии Рыскулов</w:t>
        <w:br/>
        <w:t>Секретарь Юсулов</w:t>
        <w:br/>
        <w:t>12 мая 1919 г., Хо 395</w:t>
        <w:br/>
        <w:t>При сем обьявляется по области для точного исполне-</w:t>
        <w:br/>
        <w:t>ния приказ Чрезвычайной комиссии ТурЦИКа по Фер-</w:t>
        <w:br/>
        <w:t>ганской области от 10 мая с. г. за “95/19.</w:t>
        <w:br/>
        <w:t>154</w:t>
      </w:r>
    </w:p>
    <w:p>
      <w:r>
        <w:t>что на одном из предылуших заседаний крайкома было</w:t>
        <w:br/>
        <w:t>постановлено поручить крайбюро мускоммунистов обсу-</w:t>
        <w:br/>
        <w:t>Дить этот вопрос и внести его на усмотрение крайкома.</w:t>
        <w:br/>
        <w:t>По этому вопросу постановлено: созвать краевой сьезд</w:t>
        <w:br/>
        <w:t>мускоммунистов на 20-е сего мая, за 10 дней раньше до</w:t>
        <w:br/>
        <w:t>созыва ІП краевого партийного сһезда РКП, по следую-</w:t>
        <w:br/>
        <w:t>шей норме представительства: организации, имеюшие не</w:t>
        <w:br/>
        <w:t>менее 100 членов, посылают по одному делегату, от 100-</w:t>
        <w:br/>
        <w:t>500 членов -- по два делегата, от 500 до 1000 членов - ПО</w:t>
        <w:br/>
        <w:t>три делегата; организации, насчитываюшие от 1000 до 5000</w:t>
        <w:br/>
        <w:t>членов, добавляют по одному делегату на каждую следую-</w:t>
        <w:br/>
        <w:t>шую полную 1000 членов, а организации, имеюшие в сво-</w:t>
        <w:br/>
        <w:t>ем составе свыше 5000 членов, добавляют по одному деле-</w:t>
        <w:br/>
        <w:t>гату на каждые следуюшие 5000 членов.</w:t>
        <w:br/>
        <w:t>Избираемыми могут быть товариши, пробывшие в пар-</w:t>
        <w:br/>
        <w:t>тии не менее шести месяцев до сьезда, а избирателями -</w:t>
        <w:br/>
        <w:t>не менее трех месяцев.</w:t>
        <w:br/>
        <w:t>Затем представителями крайбюро мускоммунистов вно-</w:t>
        <w:br/>
        <w:t>сится предложение 06 отпуске для него на организацион-</w:t>
        <w:br/>
        <w:t>ные расходы 10 000 руб.</w:t>
        <w:br/>
        <w:t>Постановлено: За отсутствием в распоряжении</w:t>
        <w:br/>
        <w:t>крайкома кредита возбудить соответствуюшее ходатайство</w:t>
        <w:br/>
        <w:t>перел ТурЦИКом об отпуске для крайкома заимообразно</w:t>
        <w:br/>
        <w:t>15 000 руб., из которых 10 000 и отпустить крайбюро.</w:t>
        <w:br/>
        <w:t>Тов. Рыскулов делает предложение об издании соот-</w:t>
        <w:br/>
        <w:t>ветствуюшего циркулярного распоряжения по всем ком-</w:t>
        <w:br/>
        <w:t>мунистическим организациям об образовании крайбюро</w:t>
        <w:br/>
        <w:t>мускоммунистов и о предметах его деятельности.</w:t>
        <w:br/>
        <w:t>152</w:t>
        <w:br/>
        <w:t>Постановили: Произвести арест и обыск в его</w:t>
        <w:br/>
        <w:t>квартире. Исполнение возложить на членов комиссии</w:t>
        <w:br/>
        <w:t>Соколова и Шкарупа.</w:t>
        <w:br/>
        <w:t>2. Обсуждался вопрос о первоначальной помоши жи-</w:t>
        <w:br/>
        <w:t>телям старого Намангана, пострадавшим от пожара и раз-</w:t>
        <w:br/>
        <w:t>бойничьих операций.</w:t>
        <w:br/>
        <w:t>Постановили: Так как в залачу комиссии по</w:t>
        <w:br/>
        <w:t>борьбе с голодом входит и оказание помоши нуждаюшим-</w:t>
        <w:br/>
        <w:t>ся, в связи с постановлением Чрезв |ычайной| комиссии о</w:t>
        <w:br/>
        <w:t>передаче всего дела заботы о гололаюших в ведление ис-</w:t>
        <w:br/>
        <w:t>полн |ительных| комитетов, предлложить Наманганскому</w:t>
        <w:br/>
        <w:t>исполкому принять все дела от комиссии по борьбе с го-</w:t>
        <w:br/>
        <w:t>лодоми озаботиться оказанием помоши, как голодаюіңим,</w:t>
        <w:br/>
        <w:t>так и вообше нуждаюшимся в государственной помоши,</w:t>
        <w:br/>
        <w:t>пострадавшим от разбойных нападений и пожара.</w:t>
        <w:br/>
        <w:t>3. Слушали: Об охране староғо города Намангана.</w:t>
        <w:br/>
        <w:t>Постановили: Предложить тов. Иванову, как коман-</w:t>
        <w:br/>
        <w:t>дуюшему войсками Наманганскоғо района, включить ста-</w:t>
        <w:br/>
        <w:t>рый город в свое ведение в смысле охраны. Предложить</w:t>
        <w:br/>
        <w:t>районному комитету коммунистов старого города предста-</w:t>
        <w:br/>
        <w:t>вить список в пятьдесят человек членов партии, вполне на-</w:t>
        <w:br/>
        <w:t>дежных и умекуших владеть оружием, для организаций из</w:t>
      </w:r>
    </w:p>
    <w:p>
      <w:r>
        <w:t>них партийной дружины.</w:t>
        <w:br/>
        <w:t>ММ</w:t>
        <w:br/>
        <w:t>4.Слушали: Обупразднении института комиссаров</w:t>
        <w:br/>
        <w:t>в Ферганской обл.</w:t>
        <w:br/>
        <w:t>Постановили: Излать следукиний приказ: Чрез-</w:t>
        <w:br/>
        <w:t>вГычайная)| комиссия ТурЦИКа обрашает внимание всех</w:t>
        <w:br/>
        <w:t>исполкомитетов Ферганской обл., что, несмотря на при-</w:t>
        <w:br/>
        <w:t>каз Центрисполкомитета, административные лица, как-то:</w:t>
        <w:br/>
        <w:t>заведуюшие участками, волостнме управители, заведую-</w:t>
        <w:br/>
        <w:t>шие военными отделами и пр(очие)|, продолжают сохранять</w:t>
        <w:br/>
        <w:t>неприсвоенное им, согласно Конституции Турксовреспуб-</w:t>
        <w:br/>
        <w:t>лики, название «комиссаров». Настояшим Чрезвычайная</w:t>
        <w:br/>
        <w:t>184</w:t>
        <w:br/>
        <w:t>вание организации следств |енно|-судебн |ых| органов в</w:t>
        <w:br/>
        <w:t>Скобелеве на началах, преподанных Центрисполкомите-</w:t>
        <w:br/>
        <w:t>том.</w:t>
        <w:br/>
        <w:t>3. О распределении функций между Чрез |вычайной|</w:t>
        <w:br/>
        <w:t>ком(иссией| ТурЦИКа и командуюшим войсками. Все ме-</w:t>
        <w:br/>
        <w:t>роприятия Чрез |вычайной| комиссии ТурЦИКа в булу-</w:t>
        <w:br/>
        <w:t>шем, имеюшие отношение к военному делу, проводить че-</w:t>
        <w:br/>
        <w:t>рез командуюшцего войсками.</w:t>
        <w:br/>
        <w:t>4. Отношение к тайной агентуре военного комиссариа-</w:t>
        <w:br/>
        <w:t>та в Ферганской обл. Чрезвычайной комиссии ТурЦИКа</w:t>
        <w:br/>
        <w:t>тіцательно ознакомиться с деятельностью тайной агенту-</w:t>
        <w:br/>
        <w:t>ры в Андижане и других ғородах Ферганской обл. Чрез-</w:t>
        <w:br/>
        <w:t>вычайной комиссии ТурЦИКа поддержать телеграмму</w:t>
        <w:br/>
        <w:t>командуюшего войсками Сафонова перед главным опера-</w:t>
        <w:br/>
        <w:t>тивным штабом.</w:t>
        <w:br/>
        <w:t>Мп</w:t>
        <w:br/>
        <w:t>2. Слушали: Заявление Шкарупа, Сажина и</w:t>
        <w:br/>
        <w:t>др (угих| в связи с пронокацией против Чрезвычайной ко-</w:t>
        <w:br/>
        <w:t>миссии ТурЦИкКа.</w:t>
        <w:br/>
        <w:t>Постановили: Принять экстренные меры; дело</w:t>
        <w:br/>
        <w:t>передать тов. Соколову для направления в порядке следст-</w:t>
        <w:br/>
        <w:t>вия.</w:t>
        <w:br/>
        <w:t>3. Слушали: Сообшение, что. т. Салаев и Шадыро</w:t>
        <w:br/>
        <w:t>избраны Андижанской организацией на краевую партий-</w:t>
        <w:br/>
        <w:t>ную конференцию.</w:t>
        <w:br/>
        <w:t>Постановили: Тіак| к|ак| Салаев и Шадыро необ-</w:t>
        <w:br/>
        <w:t>ходимы Чрезвычайной комиссии ло делам об обложениях</w:t>
        <w:br/>
        <w:t>и конфискациях в Андижанском уезде, впрсдь до выясне-</w:t>
        <w:br/>
        <w:t>ния дела воспретить им выезд из г. Андижана.</w:t>
        <w:br/>
        <w:t>в 12</w:t>
        <w:br/>
        <w:t>І.Слушали: Обвинительные материалы по делу Да-</w:t>
        <w:br/>
        <w:t>дасянца.</w:t>
        <w:br/>
        <w:t>163</w:t>
      </w:r>
    </w:p>
    <w:p>
      <w:r>
        <w:t>ческая очень приятная и правильная, и почему представи-</w:t>
        <w:br/>
        <w:t>тели нашей власти не руководствуются ею, я не знаю, оче-</w:t>
        <w:br/>
        <w:t>видно, они действуют по незнанию или умышленно с зақ-</w:t>
        <w:br/>
        <w:t>рытыми глазами, тем более, они действуют против</w:t>
        <w:br/>
        <w:t>программы. Так как они обьявили, что будут бороться с</w:t>
        <w:br/>
        <w:t>капиталистами, под этим предлогом начали обирать и на-</w:t>
        <w:br/>
        <w:t>живать в свои карманы, и, если называют их капиталиста-</w:t>
        <w:br/>
        <w:t>ми,-- неложь, по поводу чего проверить и выяснить тогда,</w:t>
        <w:br/>
        <w:t>коғда энергично будет проверено. Неужели программа</w:t>
        <w:br/>
        <w:t>власти такова? Конечно, нет. Я не говорю про вредных баев.</w:t>
        <w:br/>
        <w:t>Например, один бедный пролетарий имел одну лошадь и</w:t>
        <w:br/>
        <w:t>арбу, занимался извозом и кормился с семьей. Приходит</w:t>
        <w:br/>
        <w:t>один из красноармейцев и отбирает последнюю лошадь без</w:t>
        <w:br/>
        <w:t>всякой оплаты, благодаря чему его семья остается голод-</w:t>
        <w:br/>
        <w:t>ной на произвол судьбы. Неужели это по программе? Пол</w:t>
        <w:br/>
        <w:t>предлогом, что будут обирать баев, в результате оказалось,</w:t>
        <w:br/>
        <w:t>что обирали всех, составляюших 84 000 населения города;</w:t>
        <w:br/>
        <w:t>это разве правильно? Весь наманганский товар, начиная с</w:t>
        <w:br/>
        <w:t>хорошего качества, без исключения, до замка конфиско-</w:t>
        <w:br/>
        <w:t>вывали; неужели эти товары уничтожены пожаром или же</w:t>
        <w:br/>
        <w:t>с самого начала продавались?</w:t>
        <w:br/>
        <w:t>Некоторых людей арестовали, обвиняя в хранении ору-</w:t>
        <w:br/>
        <w:t>жия. Когда не обнаруживали и за отсутствием данных ос-</w:t>
        <w:br/>
        <w:t>вобожлали, накладывали 5-- 10 тысяч штрафа. Куда пос-</w:t>
        <w:br/>
        <w:t>тупали эти леньги -- в кассу совета или в карман? Если в</w:t>
        <w:br/>
        <w:t>карман, это правильно, считаете?</w:t>
        <w:br/>
        <w:t>Считаю власть оснонательной, но в самом деле, что</w:t>
        <w:br/>
        <w:t>именно сделали товариши, правители этой власти? Только</w:t>
        <w:br/>
        <w:t>они делали, что, отделяя и зашишая своих русских, хоро-</w:t>
        <w:br/>
        <w:t>шо кормили, хорошо обували, дома свои разукрашивали</w:t>
        <w:br/>
        <w:t>чужими шелковыми материями и дріугими| ценностями, а</w:t>
        <w:br/>
        <w:t>нам, мусульманам, что слелали? Кормили? Нет. Обували?</w:t>
        <w:br/>
        <w:t>Нет. Если бы обували, не ходили бы бедные босыми нога-</w:t>
        <w:br/>
        <w:t>ми; если бы кормили бы, -- не умирали бы но 1000-- 10000</w:t>
        <w:br/>
        <w:t>голодными. В наших домах осталось что? Остались только</w:t>
        <w:br/>
        <w:t>олни порванные одеяла, больше ничего.</w:t>
        <w:br/>
        <w:t>170</w:t>
        <w:br/>
        <w:t>“97</w:t>
        <w:br/>
        <w:t>1. Заслушано постановление ревкома старого города</w:t>
        <w:br/>
        <w:t>Андижана о вооружснии партийной дружины. Предложить</w:t>
        <w:br/>
        <w:t>заведуюшему военным отделом вооружить 100 человек</w:t>
        <w:br/>
        <w:t>партийной дружины по указанию прелседателя ревкома</w:t>
        <w:br/>
        <w:t>Хусанбаева. О числе вооруженных поставить в известность</w:t>
        <w:br/>
        <w:t>тов. Коновалова.</w:t>
        <w:br/>
        <w:t>Примечание. Часть вооружения можно заимство-</w:t>
        <w:br/>
        <w:t>вать из свободных запасов крепости гор. Андижана.</w:t>
        <w:br/>
        <w:t>2. О помоши пострадавшему населению Ферганской</w:t>
        <w:br/>
        <w:t>обл. от разбойничьих банд. Телеграфировать Председате-</w:t>
        <w:br/>
        <w:t>лю ТурПИКа о необходимости ассигнований на этот пред-</w:t>
        <w:br/>
        <w:t>мет сумм.</w:t>
      </w:r>
    </w:p>
    <w:p>
      <w:r>
        <w:t>Хо...!</w:t>
        <w:br/>
        <w:t>1. Гульчинский вопрос: а) так как организаторы воин-</w:t>
        <w:br/>
        <w:t>ских отрядов для Памира внушают полозрение, поручить</w:t>
        <w:br/>
        <w:t>т. Сорокину выяснить с т. Казаковым взгляд Реввоенсовета</w:t>
        <w:br/>
        <w:t>в этом вопросе и проследить За деятельностью организа-</w:t>
        <w:br/>
        <w:t>торов; 6) тов. Сафонову поручить внутреннее наблюдение</w:t>
        <w:br/>
        <w:t>за деятельностью этих организаторов в видах выяснения</w:t>
        <w:br/>
        <w:t>целей и задач как отрядов, так и инипиаторов их на терри-</w:t>
        <w:br/>
        <w:t>тории Ферганской о6л.; в) сделать представление Ревво-</w:t>
        <w:br/>
        <w:t>енсовету о включении Памирского района в сферу ведения</w:t>
        <w:br/>
        <w:t>командуюшего войсками т. Сафонова. Впредь все форми-</w:t>
        <w:br/>
        <w:t>рования отрядов для Памира возложить на командуюего</w:t>
        <w:br/>
        <w:t>войсками т. Сафонова; г) Чрезвыч |айная| комиссия Тур-</w:t>
        <w:br/>
        <w:t>ЦИҚа сделдет предоставление ТурЦИКу и Реввоенсовету</w:t>
        <w:br/>
        <w:t>о необходимости оставления тов. Сафонова в роли коман-</w:t>
        <w:br/>
        <w:t>дуюшего войсками до полной ликвидации басмачества.</w:t>
        <w:br/>
        <w:t>2. Реорганизация следств |енных| и судеб|ных| органов</w:t>
        <w:br/>
        <w:t>в Ферганской обл. Поручить тов. Соколову инструктиро-</w:t>
        <w:br/>
        <w:t>! Өтточие источника.</w:t>
        <w:br/>
        <w:t>162</w:t>
        <w:br/>
        <w:t>д) осушествив оказание полнейшего доверия мусуль-</w:t>
        <w:br/>
        <w:t>манскому пролетариату, организация необходимой для за-</w:t>
        <w:br/>
        <w:t>шиты социалистической родины красной социалистиче-</w:t>
        <w:br/>
        <w:t>ской армии из среды мусульманского пролетариата;</w:t>
        <w:br/>
        <w:t>е) издание партийной литературы на мусязыке, являю-</w:t>
        <w:br/>
        <w:t>шейся необходимым важным подспорьем в работе партийных</w:t>
        <w:br/>
        <w:t>агитаторов среди муспролетариата. Только при провсдении</w:t>
        <w:br/>
        <w:t>в жизнь данных положений проникнется муспролетариат</w:t>
        <w:br/>
        <w:t>идеями Интернационала и сознательно приобцится к вели-</w:t>
        <w:br/>
        <w:t>кой семье международного пролетариата.</w:t>
        <w:br/>
        <w:t>Вот постановление, имеюшее важное значение. І-й наш</w:t>
        <w:br/>
        <w:t>сьезд делал ставку на мусульманский пролетариат, но Те-</w:t>
        <w:br/>
        <w:t>перь должны сказать: ставка была поставлена, но стоит на</w:t>
        <w:br/>
        <w:t>том же месте.</w:t>
        <w:br/>
        <w:t>В Фергане советской власти нет, разве только в городах с</w:t>
        <w:br/>
        <w:t>русским населением. Но в мусульманской деревне соввлас-</w:t>
        <w:br/>
        <w:t>ти не сушествует. Там царят старые порядки николаевско-</w:t>
        <w:br/>
        <w:t>го времени, врем(ени| приставов и волостных управителей,</w:t>
        <w:br/>
        <w:t>с заменой первых назначенных комиссарами, а волостных</w:t>
        <w:br/>
        <w:t>управителей -- шайками разбойников. Число разбойников</w:t>
        <w:br/>
        <w:t>растет и кажется вам, что все население представляет со-</w:t>
        <w:br/>
        <w:t>бою разбойничью шайку.</w:t>
        <w:br/>
        <w:t>Наши партийные товарицши заподозревают весь мус-</w:t>
        <w:br/>
        <w:t>пролетариат. На таких взглядах строится вся линия пове-</w:t>
        <w:br/>
        <w:t>дения вотношении туземного населении. В некоторых мес-</w:t>
        <w:br/>
        <w:t>тах организовались было партийные дружины, но их разо-</w:t>
        <w:br/>
        <w:t>ружили. Но в то же время, не знаю, факт ли это, или про-</w:t>
        <w:br/>
        <w:t>вокация, но говорили что среди убитых разбойников один</w:t>
        <w:br/>
        <w:t>был наш товариш с партийной карточкой.</w:t>
        <w:br/>
        <w:t>Со стороны русских партийных товаришей ничего не</w:t>
      </w:r>
    </w:p>
    <w:p>
      <w:r>
        <w:t>предпринято. Когда устраивали заседания исполкома, то</w:t>
        <w:br/>
        <w:t>представителей старых городов удаляли с заседания при</w:t>
        <w:br/>
        <w:t>обсужлдении некоторых вопросов, а удаляемые -- этоте же</w:t>
        <w:br/>
        <w:t>рабочие, и от них сторонится русский пролетариат. Эти</w:t>
        <w:br/>
        <w:t>товариши являются партийными чиновниками с генераль-</w:t>
        <w:br/>
        <w:t>скими замашками. Партийной работы никакой не ведется,</w:t>
        <w:br/>
        <w:t>16</w:t>
        <w:br/>
        <w:t>новление состава партии -- после чистки ее, постановили</w:t>
        <w:br/>
        <w:t>распустить Андижанскую чрезвыч(айную| следстві|вен-</w:t>
        <w:br/>
        <w:t>ную| комиссию. Предложить Комитету партии коммунис-</w:t>
        <w:br/>
        <w:t>тов-большевиков озаботиться сконструированием времен-</w:t>
        <w:br/>
        <w:t>ной слелствен |ной | комиссии, которой поручить и фак-</w:t>
        <w:br/>
        <w:t>тическую ревизию дел, сумм, ревизированного материала,</w:t>
        <w:br/>
        <w:t>его расход.</w:t>
        <w:br/>
        <w:t>2. О революционном трибунале. Вследствие обновле-</w:t>
        <w:br/>
        <w:t>ния состава партии и обвинения т(овариша| председателя</w:t>
        <w:br/>
        <w:t>ревтрибунала Петрова в элоупотреблении властью с ко-</w:t>
        <w:br/>
        <w:t>рыстной целью,-- постановили ревтрибунал распустить.</w:t>
        <w:br/>
        <w:t>Предложить комитету партии озаботиться сконструи-</w:t>
        <w:br/>
        <w:t>рованием временного ревтрибунала.</w:t>
        <w:br/>
        <w:t>3. Сообшение, что председатель облисполкома т. Саа-</w:t>
        <w:br/>
        <w:t>ков возвратился из Ташкента. Запросить Председателя</w:t>
        <w:br/>
        <w:t>ТурЦИкКа тов. Казакова, в силу каких соображений отпу-</w:t>
        <w:br/>
        <w:t>шен преждевременно тов. Сааков.</w:t>
        <w:br/>
        <w:t>Поручить тов. Сорокину выяснить по прямому проноду.</w:t>
        <w:br/>
        <w:t>4. О заведуюшем Андижанским земельно-водным от-</w:t>
        <w:br/>
        <w:t>делом. Зав. отделом Чуловского, как беспартийного,</w:t>
        <w:br/>
        <w:t>отстранить. Заявление о нем председателя союза дехкан</w:t>
        <w:br/>
        <w:t>препроводить в Аңдижанскую следств (енную| комиссию.</w:t>
        <w:br/>
        <w:t>Из протокола Хо 6</w:t>
        <w:br/>
        <w:t>1. Осредствах для ревкома старого города, партийной</w:t>
        <w:br/>
        <w:t>дружины и вообше по организациям соввласти и социаль-</w:t>
        <w:br/>
        <w:t>ному обеспечению лиц, крайне нуждаюцихся, пострадав-</w:t>
        <w:br/>
        <w:t>ших от разбойников. Так как организация соввласти вста-</w:t>
        <w:br/>
        <w:t>ром городе только началась, по всем статьям расхода отпуск</w:t>
        <w:br/>
        <w:t>средств производить в первое время из сумм нового горо-</w:t>
        <w:br/>
        <w:t>да в виде анансов.</w:t>
        <w:br/>
        <w:t>2.Обарестах и обысқах. Аресты и обыски производить</w:t>
        <w:br/>
        <w:t>только по постановлению Чрезвычайной комиссии Тур-</w:t>
        <w:br/>
        <w:t>ЦИкКа.</w:t>
        <w:br/>
        <w:t>16</w:t>
        <w:br/>
        <w:t>коммунистических ячеек нет (я имею в виду гланным о6-</w:t>
        <w:br/>
        <w:t>разом Анлижанский и Наманганский районы), во главе</w:t>
        <w:br/>
        <w:t>партии и советской работы стоят партийные генералы.</w:t>
        <w:br/>
        <w:t>Жалуются они в своих докладах на то, что некому-де у нас</w:t>
        <w:br/>
        <w:t>работать, а между тем определенным образом препятству-</w:t>
      </w:r>
    </w:p>
    <w:p>
      <w:r>
        <w:t>ютпритоку свежих и новых сил. Сами же занимают по две-</w:t>
        <w:br/>
        <w:t>три должности. В большом почете алвокатский состав, ад-</w:t>
        <w:br/>
        <w:t>вокатами запружены не толька трибунал или следственныс</w:t>
        <w:br/>
        <w:t>комиссии, но сидят они и в отлелах сельского хозяйства и</w:t>
        <w:br/>
        <w:t>в отделах наролного образования. Таким образом, работу</w:t>
        <w:br/>
        <w:t>среди пролетариата для организации его рядов вести не-</w:t>
        <w:br/>
        <w:t>кому.</w:t>
        <w:br/>
        <w:t>Если бы дать разьяснения рабочим массам -- они при-</w:t>
        <w:br/>
        <w:t>шли бы к нам. Со всех сторон Ферг(анской| области потя-</w:t>
        <w:br/>
        <w:t>нулись руки к тем, кто помог бы им соорганизоваться.</w:t>
        <w:br/>
        <w:t>Когда мы приехали в Фергану, партийные товаришци го-</w:t>
        <w:br/>
        <w:t>ворили нам об ужасной жизни. Они прямо говорили: мы</w:t>
        <w:br/>
        <w:t>жлем вас как бога. Мусмасса встречает всюду отпор и от-</w:t>
        <w:br/>
        <w:t>каз. Правда, есть в Фергане и муссовдепы, но никакого зна-</w:t>
        <w:br/>
        <w:t>чения или влияния не могут иметь. «Мы ничего не можем</w:t>
        <w:br/>
        <w:t>слелать, нас удаляют с заседаний», -- говорили нам мусуль-</w:t>
        <w:br/>
        <w:t>мане. Кроме того, им грозят тюрьмой и пр. И при таком</w:t>
        <w:br/>
        <w:t>положении каково же может быть отношение мусмасе к</w:t>
        <w:br/>
        <w:t>партии и соввласти. К этому нало добавить грабежи.</w:t>
        <w:br/>
        <w:t>От мусульман отбирают все, и не только отбирают, но</w:t>
        <w:br/>
        <w:t>и убивают их. Наши солдаты вместо зашиты несут грабе-</w:t>
        <w:br/>
        <w:t>жи ии убийства, они убивают, скрывая следы. В кишлаках</w:t>
        <w:br/>
        <w:t>население терроризовано и бежит. И растут шайки раз-</w:t>
        <w:br/>
        <w:t>бойников. Но, быть может, возразит кто-нибудь, это не</w:t>
        <w:br/>
        <w:t>партия, а Красная армия чинит насилия. Но партия стоит</w:t>
        <w:br/>
        <w:t>во главе. Во главе всех органов власти стоят тоже товари-</w:t>
        <w:br/>
        <w:t>шипартийные, но они не принимают никаких мер для улуч-</w:t>
        <w:br/>
        <w:t>шения положения. Под их покровительством всюду про-</w:t>
        <w:br/>
        <w:t>цветают пьянство и безобразия, и, конечно, партия несет</w:t>
        <w:br/>
        <w:t>на себе вину за это. Мне пришлось быть на собрании, где</w:t>
        <w:br/>
        <w:t>сильно разгорелись страсти. «Мы, наконец, выгоним их</w:t>
        <w:br/>
        <w:t>168</w:t>
        <w:br/>
        <w:t>трех лиц, которые должны быть из очень умных и толко-</w:t>
        <w:br/>
        <w:t>вых грамотных и належных лиц. Делегапию эту послать от</w:t>
        <w:br/>
        <w:t>имени ревкома по одной группе для каждого участка !, а</w:t>
        <w:br/>
        <w:t>именно: 1) пригородного, 2) Избаскентского, 3) Базар-</w:t>
        <w:br/>
        <w:t>Курганского, 4) Джалал-Абадского и 5) Султан-Абад-</w:t>
        <w:br/>
        <w:t>ского.</w:t>
        <w:br/>
        <w:t>Каждая группа делегации должна обрисовать картину</w:t>
        <w:br/>
        <w:t>положения Ферганы самому насслению данного участка,</w:t>
        <w:br/>
        <w:t>о действиях центральной власти па отношению: 1) о разо-</w:t>
        <w:br/>
        <w:t>ружении армянской партии Дашнакцутюн, 2) об аресте</w:t>
        <w:br/>
        <w:t>лиш, создавших кровопролитные бой, стояших у власти,</w:t>
        <w:br/>
        <w:t>3) об обьявлении своего распоряжения о том, что возвра-</w:t>
        <w:br/>
        <w:t>тившиеся из шайки и сдаюшие оружие не будут наказы-</w:t>
        <w:br/>
        <w:t>ваться, а наоборот, будет им оқазано содействие в матери-</w:t>
        <w:br/>
        <w:t>альном отношении яри пристуллении их к обычным</w:t>
        <w:br/>
        <w:t>работам, 4) о дальнейших мерах, предпринимаемых влас-</w:t>
        <w:br/>
        <w:t>тью в случае несдачи разбойниками оружия и неподчине-</w:t>
        <w:br/>
        <w:t>ния требованиям, означенным в обьявлениях.</w:t>
        <w:br/>
        <w:t>5. Так как народные судьи и волостные управители уез-</w:t>
        <w:br/>
        <w:t>да вынуждены разбойниками превышать власть Я идти про-</w:t>
        <w:br/>
        <w:t>тив соввласти, тоже обьявить амнистию, путем распрос-</w:t>
        <w:br/>
        <w:t>транения воззваний с предупреждением не повторять та-</w:t>
      </w:r>
    </w:p>
    <w:p>
      <w:r>
        <w:t>ковые в будушем времени и призывая их обратиться к ис-</w:t>
        <w:br/>
        <w:t>полнению своих обязанностей, впредь до производства</w:t>
        <w:br/>
        <w:t>выборов на местах на демократических началах.</w:t>
        <w:br/>
        <w:t>6. Одновременно с посылкой делегапии отправить участ-</w:t>
        <w:br/>
        <w:t>қовых начальников милипии Базар-Курганскаго, Султан-</w:t>
        <w:br/>
        <w:t>Абалского и Джалал-Абадского участков в свои участ-</w:t>
        <w:br/>
        <w:t>кинастарое местожительство, где должны исполнять слу-</w:t>
        <w:br/>
        <w:t>жебные обязанности, озабочиваясь восстановлением по-</w:t>
        <w:br/>
        <w:t>рядков и тишины, приобретая симпатии населения.</w:t>
        <w:br/>
        <w:t>7. От посылки избаскентского участкового начальни-</w:t>
        <w:br/>
        <w:t>ка милиции на сное дело пока воздержаться, впредь до вы-</w:t>
        <w:br/>
        <w:t>яснения результатов работ делегации.</w:t>
        <w:br/>
        <w:t>“В тексте «участника».</w:t>
        <w:br/>
        <w:t>158</w:t>
        <w:br/>
        <w:t>1. Провозглашенная стараниями партии, волею револю-</w:t>
        <w:br/>
        <w:t>ционной демократии автономия Туркестана до сего време-</w:t>
        <w:br/>
        <w:t>ни имеет мало реальных проявлений, которые служили бы</w:t>
        <w:br/>
        <w:t>залогом поднятия самосознания мусульманского про-</w:t>
        <w:br/>
        <w:t>летариата и привлечения егосимпатий к власти, являюшейся</w:t>
        <w:br/>
        <w:t>единственной по своей структуре и действиям зашитницей</w:t>
        <w:br/>
        <w:t>классовых прав угнетенного мусульманского пролетариа-</w:t>
        <w:br/>
        <w:t>та, который партией коммунистов-большевиков считается</w:t>
        <w:br/>
        <w:t>главной опорой советской власти в Түркестане.</w:t>
        <w:br/>
        <w:t>2. В широкие массы мусульманского пролетариата не-</w:t>
        <w:br/>
        <w:t>обходимо внедрить идей классовой борьбы и приобіцить его</w:t>
        <w:br/>
        <w:t>к единой и тесной семье международного пролетариата.</w:t>
        <w:br/>
        <w:t>3. Эту работу необходимо повести быстрым темпом для</w:t>
        <w:br/>
        <w:t>углубления и расширения завоеваний социальной революции.</w:t>
        <w:br/>
        <w:t>Принимая во внимание эти положения, партии проле-</w:t>
        <w:br/>
        <w:t>тариата и беднейшего крестьянства считает необходимым</w:t>
        <w:br/>
        <w:t>немедленно провести в жизнь следуютие основные поло-</w:t>
        <w:br/>
        <w:t>жения, характеризуюшие автономию Туркестана, создан-</w:t>
        <w:br/>
        <w:t>ную для раскрепошения мусульманского пролетариата:</w:t>
        <w:br/>
        <w:t>а) для привлечения широких мусульманских масс к</w:t>
        <w:br/>
        <w:t>етроительству -- признание тюркского языка государ-</w:t>
        <w:br/>
        <w:t>ственным наряду с русским, со всеми мероприятиями, от-</w:t>
        <w:br/>
        <w:t>сюда вытекаюшими;</w:t>
        <w:br/>
        <w:t>6) образование при всех областных, уездных и местных</w:t>
        <w:br/>
        <w:t>совдепах комиссариатов по национальным делам для са-</w:t>
        <w:br/>
        <w:t>мой энергичной агитации и привлечения широких масс</w:t>
        <w:br/>
        <w:t>мусульманства к совработе;</w:t>
        <w:br/>
        <w:t>в) обязательное издание ! всех материалов официаль-</w:t>
        <w:br/>
        <w:t>ных органов на русском и мусульманском языках;</w:t>
        <w:br/>
        <w:t>г) организация при ПК партии подготовки кадров опыт-</w:t>
        <w:br/>
        <w:t>ных партийных работников для пропаганды среди мусуль-</w:t>
        <w:br/>
        <w:t>манского пролетариата идей классовой борьбы и комму-</w:t>
        <w:br/>
        <w:t>низма -- идеала, к которому стремится международный</w:t>
        <w:br/>
        <w:t>пролетариат;</w:t>
      </w:r>
    </w:p>
    <w:p>
      <w:r>
        <w:t>1В тексте «издательство».</w:t>
        <w:br/>
        <w:t>166</w:t>
        <w:br/>
        <w:t>отсюда, если они будут так себя вести»,- говорили наши</w:t>
        <w:br/>
        <w:t>партийные товариши по адресу мусульман. Оказывается,</w:t>
        <w:br/>
        <w:t>происходили ныборы, и мусульмане отдали часть своих</w:t>
        <w:br/>
        <w:t>голосов тем из русских, которых они уважали и которые</w:t>
        <w:br/>
        <w:t>их не обижали.</w:t>
        <w:br/>
        <w:t>Мусульманский пролетариат просит помошиу русских,</w:t>
        <w:br/>
        <w:t>но те отвечают, что не доверяют им. Мусульман травят,</w:t>
        <w:br/>
        <w:t>мусульман даже расстреливают, и муспролетариат очу-</w:t>
        <w:br/>
        <w:t>тился между двух огней --с одной стороны, ему не доверя-</w:t>
        <w:br/>
        <w:t>ют русские, а с другой -- угрожают и разбойничьи банды.</w:t>
        <w:br/>
        <w:t>У нас все еше держитеся разделение на мусульман и нему-</w:t>
        <w:br/>
        <w:t>сульман.</w:t>
        <w:br/>
        <w:t>Мусульмане -- националисты, и вполне понятно, ка-</w:t>
        <w:br/>
        <w:t>ким образом могут они относиться к нам дружески, когда</w:t>
        <w:br/>
        <w:t>видят только оскорбления. Мы сами делаем их национа-</w:t>
        <w:br/>
        <w:t>листами.</w:t>
        <w:br/>
        <w:t>Не задерживая налолго внимания собрания, я прочту</w:t>
        <w:br/>
        <w:t>один документ, который характерен с национальной сто-</w:t>
        <w:br/>
        <w:t>роны. Но это национализм вполне злоровый, который со-</w:t>
        <w:br/>
        <w:t>хранит соввласть, но видя, что от нас помоши нет, решает</w:t>
        <w:br/>
        <w:t>сам организоваться под красным знаменем и начинает уже</w:t>
        <w:br/>
        <w:t>громко говорить. Вот этот документ (в переводе с мусязыка</w:t>
        <w:br/>
        <w:t>со всеми характерными особенностями восточной мысли).</w:t>
        <w:br/>
        <w:t>«Я сам -- один из рабочих, со дня организации совет-</w:t>
        <w:br/>
        <w:t>ской власти находясь членом партии коммунистов-боль-</w:t>
        <w:br/>
        <w:t>шевиков, вилел как работают представители соввласти, о</w:t>
        <w:br/>
        <w:t>чем осмеливаюсь доложить следуюшее.</w:t>
        <w:br/>
        <w:t>Товариши, мы бедные мусульмане, как находились при</w:t>
        <w:br/>
        <w:t>Николае Кровавом скотиною, так и находимся и теперь</w:t>
        <w:br/>
        <w:t>при нынешнем пролетарском правительстве, и даже хуже,</w:t>
        <w:br/>
        <w:t>хотя при таких условиях, не сопротивляясь советской вла-</w:t>
        <w:br/>
        <w:t>сти, полдерживаем ее и поддерживали всеми возможными</w:t>
        <w:br/>
        <w:t>средствами и со своими материалами. Что мы находимся в</w:t>
        <w:br/>
        <w:t>темноте и умираем без покрывала, вроде собак, голодны-</w:t>
        <w:br/>
        <w:t>ми и голыми,-кто же виновен? Но я открыто указать ви-</w:t>
        <w:br/>
        <w:t>новного не могу, я скажу так: что программа коммунисти-</w:t>
        <w:br/>
        <w:t>169</w:t>
        <w:br/>
        <w:t>При таком тяжелом состоянии в Фергане появились</w:t>
        <w:br/>
        <w:t>разбойники во главе с Иргашем, Мадамин-беком и др|у-</w:t>
        <w:br/>
        <w:t>гимиі| и в это время они грабили другие города. Из раз-</w:t>
        <w:br/>
        <w:t>бойников около 10 человек появились в Наманганском у.</w:t>
        <w:br/>
        <w:t>А когда разбойничьи банды только что организовались в</w:t>
        <w:br/>
        <w:t>числе 10 человек, бедное население донесло ли в крупные</w:t>
        <w:br/>
        <w:t>учрежления? Конечно, донесло. Когла стало 20-- 30 чело-</w:t>
        <w:br/>
        <w:t>век, донесли ли? Конечно, донесли. Почему же получаю-</w:t>
        <w:br/>
        <w:t>шие по тысячам рублей жалованья отряды не принимали</w:t>
        <w:br/>
        <w:t>заблаговременно против этих разбойников меры, неужели</w:t>
      </w:r>
    </w:p>
    <w:p>
      <w:r>
        <w:t>их не пустили мус)|ульмане| илти? Когда поналобилось,</w:t>
        <w:br/>
        <w:t>неужели мус(ульмане| не давали бесплатно своих лоша-</w:t>
        <w:br/>
        <w:t>дей, клевера, одеял, халатов? Конечно, все, что требовали,</w:t>
        <w:br/>
        <w:t>давали и давали. Как только отряд не принимал против</w:t>
        <w:br/>
        <w:t>разбойников меры, мусульмане просили вооружать их ля</w:t>
        <w:br/>
        <w:t>уничтожения этих банд. Но, не давая нам оружия, наобо-</w:t>
        <w:br/>
        <w:t>рот, нас считали разбойниками, а что сами сделали с ору-</w:t>
        <w:br/>
        <w:t>жием? Только молчали, до тех пор пока разбойники (не)</w:t>
        <w:br/>
        <w:t>напали на окраины города, грабили и проч. А когда в кон-</w:t>
        <w:br/>
        <w:t>це-концов прямо напали на горол, то отряды, открыв гла-</w:t>
        <w:br/>
        <w:t>за, кое-как спасли только своих. Разбойники же грабили</w:t>
        <w:br/>
        <w:t>имушество мусульман, убивали мусульман, резали, обжи-</w:t>
        <w:br/>
        <w:t>гали. После побега разбойниковн из города, отряд наш из</w:t>
        <w:br/>
        <w:t>туземной части горола привез к себе остальное имушество,</w:t>
        <w:br/>
        <w:t>оставшееся от разбойников; дома же мусульман умышлен-</w:t>
        <w:br/>
        <w:t>ноуничтожали, учинив пожар (в мечетях наших сделали хлев</w:t>
        <w:br/>
        <w:t>скота), и в результате из города образовалось как чистое</w:t>
        <w:br/>
        <w:t>поле. Столько учинили ушерба мусульманам. А все-таки кто</w:t>
        <w:br/>
        <w:t>же виноват в этом?-- Конечно, бедные мусульмане. Поче-</w:t>
        <w:br/>
        <w:t>му виноваты? Потому что на руках не имеют силы, нет под-</w:t>
        <w:br/>
        <w:t>держки, и не умеют как следует говорить и при том боятся,</w:t>
        <w:br/>
        <w:t>что, если скажут правильно, как бы языка не отрезали.</w:t>
        <w:br/>
        <w:t>Теперь, при нынешних условиях, мы, бедные мусуль-</w:t>
        <w:br/>
        <w:t>мане, находимся при неблагоприятном впечатлении, а</w:t>
        <w:br/>
        <w:t>именно: от боязни в своих домах при семье не ночуют, а</w:t>
        <w:br/>
        <w:t>ночуют в русской части города, в чужих амбарах, в подва-</w:t>
        <w:br/>
        <w:t>171</w:t>
        <w:br/>
        <w:t>Председатель комиссии и Совнаркома Сорокин</w:t>
        <w:br/>
        <w:t>Пом. команд іуюшего| войсками</w:t>
        <w:br/>
        <w:t>Ферг(анского| Коновалов</w:t>
        <w:br/>
        <w:t>фронта</w:t>
        <w:br/>
        <w:t>и зам нач. оперативн (ого| штаба Васильев</w:t>
        <w:br/>
        <w:t>ПРИКАЗ27227</w:t>
        <w:br/>
        <w:t>Ввиду обнаружения при обыске у жителей -- армян</w:t>
        <w:br/>
        <w:t>гор. Анлижана тесной связи по сокрытию оружия, патро-</w:t>
        <w:br/>
        <w:t>нов и варки кишмишевки между ними и армянами-</w:t>
        <w:br/>
        <w:t>красноармейцами, Чрезвычайная комиссия ЦИҚ Туркес-</w:t>
        <w:br/>
        <w:t>танской Республики предлагает командуюшему войсками</w:t>
        <w:br/>
        <w:t>Ферганского фронта немедленно уволить из рядов Крас-</w:t>
        <w:br/>
        <w:t>ной армии всех армейцев-армян. Прием вновь может про-</w:t>
        <w:br/>
        <w:t>ИЗводиться только с надежными рекомендациями.</w:t>
        <w:br/>
        <w:t>Чрезвычайная комиссия ТурЦИКа</w:t>
        <w:br/>
        <w:t>ЧТО ДЕЛАЛИ ДАПИНАКИ В ФЕРГАНЕ</w:t>
        <w:br/>
        <w:t>(Выдержка из доклада одного из работавших в Фергане</w:t>
        <w:br/>
        <w:t>товаришей)</w:t>
        <w:br/>
        <w:t>Возникновение басмачества</w:t>
        <w:br/>
        <w:t>Тут необходимо на некоторое время остановиться на</w:t>
        <w:br/>
        <w:t>басмачестве, как на таковом, его первых, так сказать, Пио-</w:t>
        <w:br/>
        <w:t>нерах. С наступлением революции возвратился в Фергану</w:t>
        <w:br/>
        <w:t>высланный в царское время за грабежи, убийства некто</w:t>
      </w:r>
    </w:p>
    <w:p>
      <w:r>
        <w:t>Иргаш. Он тотчас же по прибытии организовал неболь-</w:t>
        <w:br/>
        <w:t>шую шайку и занялся своей профессией. Можно опреде-</w:t>
        <w:br/>
        <w:t>ленно сказать, что к началу Кокандской автономии шайка</w:t>
        <w:br/>
        <w:t>Иргаша была единственной в Фергане.</w:t>
        <w:br/>
        <w:t>179</w:t>
        <w:br/>
        <w:t>обьединяет большинство буржуазного и нетрудового на-</w:t>
        <w:br/>
        <w:t>селения, которое не может добровольно зашишать проле-</w:t>
        <w:br/>
        <w:t>тарскую революпию.</w:t>
        <w:br/>
        <w:t>Практика жизни в этом нас убежддает: английские вой-</w:t>
        <w:br/>
        <w:t>ска смогли занять гор. Баку по приглашению и при содей-</w:t>
        <w:br/>
        <w:t>ствии партии Дашнакцутюн, в закаспийских рядах наших</w:t>
        <w:br/>
        <w:t>врагов были тоже ее прелставители. Наконец, здесь, в Фер-</w:t>
        <w:br/>
        <w:t>гане, отряды партии проявили национальную нетерпимость</w:t>
        <w:br/>
        <w:t>к местному населению, чем в значительной степени спо-</w:t>
        <w:br/>
        <w:t>собствовали развитию широкого разбойничьето движения,</w:t>
        <w:br/>
        <w:t>начинавшего выливаться в форму движения против совет-</w:t>
        <w:br/>
        <w:t>ской власти.</w:t>
        <w:br/>
        <w:t>Стремясь водворить спокойствие среди населения Фер-</w:t>
        <w:br/>
        <w:t>ганы и исходя из вышеприведенных оснований, Чрезвы-</w:t>
        <w:br/>
        <w:t>чайная комиссия Центрального Исполнительного Комите-</w:t>
        <w:br/>
        <w:t>та Туркестанской Советской Республики сим предписывает</w:t>
        <w:br/>
        <w:t>командуюшему войсками Ферганского фронта предложить</w:t>
        <w:br/>
        <w:t>армянскому населению, за исключением зачисленных в</w:t>
        <w:br/>
        <w:t>ряды Красной армии, в течение трех часов по обьявлении</w:t>
        <w:br/>
        <w:t>сего приказа сдать имеюшсеся у него оружие как огне-</w:t>
        <w:br/>
        <w:t>стрельное, так и хололное, и огнестрельные припасы.</w:t>
        <w:br/>
        <w:t>Несдавшие к этому времени или спрятавшие оружие</w:t>
        <w:br/>
        <w:t>будут привлечены к ответственности с преданием военно-</w:t>
        <w:br/>
        <w:t>полевому суду.</w:t>
        <w:br/>
        <w:t>Сдавшим же гарантируется советскими войсками и дру-</w:t>
        <w:br/>
        <w:t>гими средствами республики личная безопасность на об-</w:t>
        <w:br/>
        <w:t>шем основании со всеми остальными гражданами.</w:t>
        <w:br/>
        <w:t>Чрезвычайная комиссия ТурЦИКа</w:t>
        <w:br/>
        <w:t>176</w:t>
        <w:br/>
        <w:t>Кокандские автономисты по организации власти были</w:t>
        <w:br/>
        <w:t>заинтересованы прежде всего в созданини военной силы.</w:t>
        <w:br/>
        <w:t>Для этого ими была обьявлена широкая амнистия всем</w:t>
        <w:br/>
        <w:t>грабителям с приглашением их в организуемую нацио-</w:t>
        <w:br/>
        <w:t>нальную гвардию. В числе их был приглашен и Иргаш со</w:t>
        <w:br/>
        <w:t>своей шайкой и назначен курбаши г. Коканда.</w:t>
        <w:br/>
        <w:t>Первые приемы наших военных отрядов</w:t>
        <w:br/>
        <w:t>Когда т. Перфильев осадил Коканд с отрялом, состо-</w:t>
        <w:br/>
        <w:t>явшим из дашнаков, то для обеспечевия победы автоно-</w:t>
        <w:br/>
        <w:t>мисты торжественно провозгласили Иргаша «главнокоман-</w:t>
        <w:br/>
        <w:t>дуюшим», вручили ему зеленый флаг с просьбой зашитить</w:t>
        <w:br/>
        <w:t>страну от «нашествия болышевиков» и разослали по всей</w:t>
        <w:br/>
        <w:t>стране широкое воззвание через особых ходоков с разьяс-</w:t>
      </w:r>
    </w:p>
    <w:p>
      <w:r>
        <w:t>нениями, что мол большевики отнимаюту народа даро-</w:t>
        <w:br/>
        <w:t>ванную революцией своболу, приглашая честных граждан</w:t>
        <w:br/>
        <w:t>стать на зашиту национальной свободы, религии Ии Т.Д.</w:t>
        <w:br/>
        <w:t>Агитация имела успех в ближайших к Коканду райо-</w:t>
        <w:br/>
        <w:t>нах. Население, вооружившись топорами, кетменями, по-</w:t>
        <w:br/>
        <w:t>спешило на помошь осажденному «большевиками» Кокан-</w:t>
        <w:br/>
        <w:t>ду и заполнило весь город. Бой продолжался два дня. Во</w:t>
        <w:br/>
        <w:t>время боя, исход коего был заранее предрешен в силу так-</w:t>
        <w:br/>
        <w:t>тических преимушеств «большевистского» оружия, все</w:t>
        <w:br/>
        <w:t>автономисты удрали, удрал к концу боя и Иргаш, остались</w:t>
        <w:br/>
        <w:t>лишь те, которые пришли с топорами и кетменями, кото-</w:t>
        <w:br/>
        <w:t>рые менее всех были в курсе хода событий. Они, главным</w:t>
        <w:br/>
        <w:t>образом, и пострадали.</w:t>
        <w:br/>
        <w:t>Факты из деяний дашнаков</w:t>
        <w:br/>
        <w:t>В пылу подавления восстания в течение 9 дней в Ко-</w:t>
        <w:br/>
        <w:t>канде творились и разные грабежи. Весьма расчетливые</w:t>
        <w:br/>
        <w:t>дашнаки решили сразу нажить «деньгу», и город подверг-</w:t>
        <w:br/>
        <w:t>ся весьма тшательной «чистке». В наше время чуда не бы-</w:t>
        <w:br/>
        <w:t>вает, но революция опрокидывает это установившееся</w:t>
        <w:br/>
        <w:t>180</w:t>
        <w:br/>
        <w:t>«сенатская ревизия» взята под подозрение, причем вспо-</w:t>
        <w:br/>
        <w:t>минается все неприятнос лля ревизуемых: и статья в «Тур-</w:t>
        <w:br/>
        <w:t>к(естанском| коммунисте», которая, конечно, не может</w:t>
        <w:br/>
        <w:t>быть неправильной, и недостаток работников и пр., Пр.</w:t>
        <w:br/>
        <w:t>Слово для лействительных пояснений берет т. Сорокин.</w:t>
        <w:br/>
        <w:t>Нас встретили там, говорит председатель чека по ферганским</w:t>
        <w:br/>
        <w:t>делам, не очень любезно. Пускалисьв хол провокация, сплет-</w:t>
        <w:br/>
        <w:t>ни. Провокацию пускали в ход те же советские работники</w:t>
        <w:br/>
        <w:t>(напр(имері, заведуюший отделом внутренних дел), которые</w:t>
        <w:br/>
        <w:t>стремились даже поднять рабочих и воспользоваться воору-</w:t>
        <w:br/>
        <w:t>женной силой, -- так что пришлось их арестовать и отпра-</w:t>
        <w:br/>
        <w:t>витьвтюрьму. Надо отметить одно изврашение приказа чека,</w:t>
        <w:br/>
        <w:t>которая, получив сведения, что назначен уездный сьезд со-</w:t>
        <w:br/>
        <w:t>ветов, этот сьезд отменила, потому что, какой может полу-</w:t>
        <w:br/>
        <w:t>читься сьезд, какие могут быть выборы, когда нсе дороги в</w:t>
        <w:br/>
        <w:t>уезде стали непроезжими от разбойников. А исполком обья-</w:t>
        <w:br/>
        <w:t>вил, что чека вообше отменяет перевыборы в совлеп. Вооб-</w:t>
        <w:br/>
        <w:t>ше видно желание бросить комочком грязи в чека.</w:t>
        <w:br/>
        <w:t>ДАШНАКИ В ФЕРГАНЕ</w:t>
        <w:br/>
        <w:t>ПРИКАЗ 835</w:t>
        <w:br/>
        <w:t>ЧРЕЗВЫЧАЙНОЙ КОМИССИИ ЦЕНТРАЛЬНОГО</w:t>
        <w:br/>
        <w:t>ИСПОЛНИТЕЛЬНОГО КОМИТЕТА</w:t>
        <w:br/>
        <w:t>ТУРКЕСТАНСКОЙ РЕСПУБЛИКИ СОВЕТСКОЙ</w:t>
        <w:br/>
        <w:t>СОЦИАЛИСТИЧЕСКОЙ ФЕДЕРАЦИИ</w:t>
        <w:br/>
        <w:t>26 мая 1919 г.</w:t>
        <w:br/>
        <w:t>Советская власть, ведушая борьбу как со своей, так ис</w:t>
        <w:br/>
        <w:t>международной буржуазией, может опираться только на</w:t>
        <w:br/>
        <w:t>пролетарские и трудовые элементы обшества.</w:t>
        <w:br/>
        <w:t>Армянская партия Дашнакцутюн, хотя и заявила, что</w:t>
        <w:br/>
        <w:t>она поддерживдет советскую власть, нов своем составе она</w:t>
      </w:r>
    </w:p>
    <w:p>
      <w:r>
        <w:t>175</w:t>
        <w:br/>
        <w:t>направился на Базар-Курган, где, по свелениям, имел в вилу</w:t>
        <w:br/>
        <w:t>встретить басмачей: дорогой этот отряд старался прини-</w:t>
        <w:br/>
        <w:t>мать меры о гарантировании несообшения о его движении.</w:t>
        <w:br/>
        <w:t>Пол Базар-Курганом (кишлак) они действительно встре-</w:t>
        <w:br/>
        <w:t>тили басмачей, которые и укрепились в нем. Выдержав</w:t>
        <w:br/>
        <w:t>суточный бой, басмачи незаметно убрались. Коновалов,</w:t>
        <w:br/>
        <w:t>уезжая из Базар-Кургана, поручил соседнему русскому</w:t>
        <w:br/>
        <w:t>поселку (Никольское) очистить Базар-Курган от басмачей.</w:t>
        <w:br/>
        <w:t>Кулаки Никольскоғо поселка «очипцали» Базар-Курған от</w:t>
        <w:br/>
        <w:t>басмачей в течение 23 дней, Сначала просто грабили, по-</w:t>
        <w:br/>
        <w:t>том стали убивать, затем просто истреблять всех без раз-</w:t>
        <w:br/>
        <w:t>бора. Мужчин убивали за то, что мол поддерживают бас-</w:t>
        <w:br/>
        <w:t>мачей, детей за то, что они через несколько лет могутстать</w:t>
        <w:br/>
        <w:t>басмачами. Три раза они мирились, и, когда разбежавшее-</w:t>
        <w:br/>
        <w:t>ся население собиралось, крестьяне опять нападали и опять</w:t>
        <w:br/>
        <w:t>истребляли. Наконеп, стали приглашать население для</w:t>
        <w:br/>
        <w:t>похорон убитых, которые гнили и распространяли кругом</w:t>
        <w:br/>
        <w:t>зловоние. И в последний раз, когда собравшееся населе-</w:t>
        <w:br/>
        <w:t>ние убирало трупы и исполняло свой религиозный долг</w:t>
        <w:br/>
        <w:t>(сидело вокруг могил), крестьяне снова напали и залпами</w:t>
        <w:br/>
        <w:t>|из ружей| уничтожили моляшихся. Надо полагать, что</w:t>
        <w:br/>
        <w:t>история с Базар-Курганом подняла престиж крестьян в</w:t>
        <w:br/>
        <w:t>глазах командования. Немедленно все крестьяне были во-</w:t>
        <w:br/>
        <w:t>оружены, в Джалал-Абаде был созван штаб крестьянской</w:t>
        <w:br/>
        <w:t>армии, и в Фергане началось то же самде, что происходи-</w:t>
        <w:br/>
        <w:t>лов Семиречье в 1916 г. (в результате, как изнестно, кула-</w:t>
        <w:br/>
        <w:t>ки Джалал-Абада устроили потом восстание против совет-</w:t>
        <w:br/>
        <w:t>ской власти). Такие действия дашнаков, кулачества и</w:t>
        <w:br/>
        <w:t>неумелых советских деятелей, о чем можно было еше мно-</w:t>
        <w:br/>
        <w:t>го фактов привести, конечно, увеличили ряды басмачества.</w:t>
        <w:br/>
        <w:t>182</w:t>
        <w:br/>
        <w:t>лах, в противном случае, как дважды дна, разбойники но-</w:t>
        <w:br/>
        <w:t>чьюзабирают и убивают, как собак. И сейчас это делается</w:t>
        <w:br/>
        <w:t>разбойниками, а также во всех частях города ночью про-</w:t>
        <w:br/>
        <w:t>изводят нападения и грабят имушество мусульман. Когда</w:t>
        <w:br/>
        <w:t>дается знать о разбойничьем нападении, то наша армия не</w:t>
        <w:br/>
        <w:t>выхолити не идетуничтожаты; а если нам идти против этих</w:t>
        <w:br/>
        <w:t>разбойников, нет у нас не только оружия, даже ножа. По-</w:t>
        <w:br/>
        <w:t>чему же некоторым нациям доверяя; |их| вооружили, а нам</w:t>
        <w:br/>
        <w:t>нет малейшего доверия и считают разбойниками? Неуже-</w:t>
        <w:br/>
        <w:t>ли нет в среде русских, армян и дріугих| разбойников?</w:t>
        <w:br/>
        <w:t>Почему-то нас, мусульман, они ненавидят, Бедных же му-</w:t>
        <w:br/>
        <w:t>сульман истязали, имушество их грабили, дома и мечети</w:t>
        <w:br/>
        <w:t>сожгли, все время говорят: виноват мусульманин. Прими-</w:t>
        <w:br/>
        <w:t>те во внимание другие нации, например, русских, армян.</w:t>
        <w:br/>
        <w:t>Чем именно они пострадали, грабили ли их имушество?</w:t>
        <w:br/>
        <w:t>Нет. Наоборот, имушество их увеличилось вдвое. Почему</w:t>
        <w:br/>
        <w:t>же эти нашии не ограблены и не пострадали? Потому, что</w:t>
        <w:br/>
        <w:t>у них есть оружие, конечно, враждебная сторона их бойт-</w:t>
        <w:br/>
        <w:t>ся,а у нас, мусульман, ничего нет, нет, нет.</w:t>
        <w:br/>
        <w:t>Принимая все это во внимание, соввласть если будет</w:t>
        <w:br/>
        <w:t>поддерживать мусульман, то необходимо в срочном по-</w:t>
      </w:r>
    </w:p>
    <w:p>
      <w:r>
        <w:t>рядке вооружить их, дабы мы могли зашишать себя от вра-</w:t>
        <w:br/>
        <w:t>гов, как-то: контрреволюционеров и про(чих| др(уғгих).</w:t>
        <w:br/>
        <w:t>Все крупные и мелкие лавки в числе крупных торго-</w:t>
        <w:br/>
        <w:t>вых предприятий уничтожены пожаром, мелкие же тор-</w:t>
        <w:br/>
        <w:t>говцы -- бакалы остались с 7 -- 8 детишками голодными,</w:t>
        <w:br/>
        <w:t>на произвол судьбы, без дела. Желательно было бы вос-</w:t>
        <w:br/>
        <w:t>становить мелких бакалов, харчевников, хлебопеков, мяс-</w:t>
        <w:br/>
        <w:t>ников, чайханшиков, плотников, сапожников и др., кото-</w:t>
        <w:br/>
        <w:t>рым предоставить право переустроить свои лавки и</w:t>
        <w:br/>
        <w:t>приступить к своми профессиям, соображая, что, если они</w:t>
        <w:br/>
        <w:t>останутся без дела, во всяком случае присоединятся к раз-</w:t>
        <w:br/>
        <w:t>бойникам из-за нужды в хлебе.</w:t>
        <w:br/>
        <w:t>Имеюшим дома от крепости на 100 саженей дальше</w:t>
        <w:br/>
        <w:t>просим разрешить восстановить свои дома для жилиша,</w:t>
        <w:br/>
        <w:t>дабы не торчали в чужих домах и жили спокойно».</w:t>
        <w:br/>
        <w:t>”?</w:t>
        <w:br/>
        <w:t>тики обшего положения дел в Фергане следуюшую теле-</w:t>
        <w:br/>
        <w:t>грамму, адресованную в ТурЦИК, копия крайкому, сьез-</w:t>
        <w:br/>
        <w:t>ду и Сорокину, от председателя облисполкома Ферганы.</w:t>
        <w:br/>
        <w:t>«Ввиду ненормального количественного состава сов-</w:t>
        <w:br/>
        <w:t>депов, вследетвие арестов и отводов многих членов Чрез-</w:t>
        <w:br/>
        <w:t>в|ычайной | следств|енной| комиссией на местах и истече-</w:t>
        <w:br/>
        <w:t>ния сроқа полномочий, поступают просьбы о переизбра-</w:t>
        <w:br/>
        <w:t>нии совдепов. Из числа 25 членов облисполкома осталась</w:t>
        <w:br/>
        <w:t>только половина, остальные выбыли по разным причинам.</w:t>
        <w:br/>
        <w:t>Категорическое требование обкома и облисполкома заме-</w:t>
        <w:br/>
        <w:t>нить выбывших работников с мест оставлено без исполне-</w:t>
        <w:br/>
        <w:t>ния. Статья в 9 35 «Коммуниста»! дискредитировала окон-</w:t>
        <w:br/>
        <w:t>чательно власть на местах, высказав ей полное нсдоверие</w:t>
        <w:br/>
        <w:t>и обвиняя в открытой контрреволюции. Несмотря на не-</w:t>
        <w:br/>
        <w:t>однократные просьбы, присылка денежных знаков тормо-</w:t>
        <w:br/>
        <w:t>зится и банки области пустуют. Изложенное не дает воз-</w:t>
        <w:br/>
        <w:t>можности облисполкому оздоровить политику области и</w:t>
        <w:br/>
        <w:t>наладить правильно аппарат власти. Сложение полномо-</w:t>
        <w:br/>
        <w:t>чий обкома партии осложняет положение. На основании</w:t>
        <w:br/>
        <w:t>изложенного пленум исполкома в категорической форме</w:t>
        <w:br/>
        <w:t>настаивает на переизбрании всех совлепов области, созы-</w:t>
        <w:br/>
        <w:t>ва Х сьезда совдепов и переизбрания исполкома. Неудов-</w:t>
        <w:br/>
        <w:t>летворение ходатайства поставит облисполком в безвыход-</w:t>
        <w:br/>
        <w:t>ное положение, ибо за невозможностью оздоровить</w:t>
        <w:br/>
        <w:t>политику области и реабилитировать себя в глазах центра,</w:t>
        <w:br/>
        <w:t>облисполком вынужден будет сложить полномочия. Кро-</w:t>
        <w:br/>
        <w:t>ме того, облисполком полагает, что центр, допустив в 9 |35)</w:t>
        <w:br/>
        <w:t>«Коммуниста» бросить обвинения в контрреволюции, тем</w:t>
        <w:br/>
        <w:t>самым взял на себя обязанность искать выход из этого не-</w:t>
        <w:br/>
        <w:t>допустимого положения.</w:t>
        <w:br/>
        <w:t>Председатель облисполкома Маторин».</w:t>
        <w:br/>
        <w:t>Как видно, добавляет председатель, прочтя телеграм-</w:t>
        <w:br/>
        <w:t>му,-- положение вполне определеннде. Когда в места, тре-</w:t>
        <w:br/>
        <w:t>буюшие контроля, была послана чека, то эта свосго рода</w:t>
        <w:br/>
        <w:t>"Имеется в виду газета «Туркестанский коммунист».</w:t>
        <w:br/>
        <w:t>174</w:t>
      </w:r>
    </w:p>
    <w:p>
      <w:r>
        <w:t>означенный ревком выделяет кандидатуры следуюших</w:t>
        <w:br/>
        <w:t>т(оваришей): Низаметдина Ходжаева, Асаметдина Ходжа-</w:t>
        <w:br/>
        <w:t>ева (председатель), Максимова, Тагирова, Тахтабекова,</w:t>
        <w:br/>
        <w:t>Смирнова (члены).</w:t>
        <w:br/>
        <w:t>Для санкционирования этого постановления поста-</w:t>
        <w:br/>
        <w:t>новлено препроводить его в ТурЦИК.</w:t>
        <w:br/>
        <w:t>Принимая во внимание ошибочность тактики и ПоЛИ-</w:t>
        <w:br/>
        <w:t>тики Феробмусбюро, в особенности за последнее время,</w:t>
        <w:br/>
        <w:t>постановлено приостановить работы областноғо сьезда,</w:t>
        <w:br/>
        <w:t>созванного с участием Феробмусбюро, и председателя</w:t>
        <w:br/>
        <w:t>Феробмусбюро т. Исаева вызвать в Ташкент для получе-</w:t>
        <w:br/>
        <w:t>ния информации и инструкции от Крайбюро.</w:t>
        <w:br/>
        <w:t>МАНДАТ!</w:t>
        <w:br/>
        <w:t>Выдан настояший мандат предьявителю сего члену</w:t>
        <w:br/>
        <w:t>ТурЦИКа УШ созыва 7 и члену краевого комитета РКП</w:t>
        <w:br/>
        <w:t>тов. Низаметлину Ходжаеву в том, что он на основании</w:t>
        <w:br/>
        <w:t>постановления исполнительного бюро крайкома партии и</w:t>
        <w:br/>
        <w:t>краевого бюро мусульманских организаций от 5 ноября</w:t>
        <w:br/>
        <w:t>1919 г. командируется в Фергану в качестве председателя</w:t>
        <w:br/>
        <w:t>областного революционного Ферганского комитета.</w:t>
        <w:br/>
        <w:t>Этому комитету предоставляются неограниченные права</w:t>
        <w:br/>
        <w:t>во всех мероприятиях, касаюшихся Ферганской области,</w:t>
        <w:br/>
        <w:t>как-то: контроль и ревизия советских органов, чистка пос-</w:t>
        <w:br/>
        <w:t>ледних и рялов воинских частей от антисоветских элемен-</w:t>
        <w:br/>
        <w:t>тов, право при надобности роспуска совлепов, принимать</w:t>
        <w:br/>
        <w:t>все меры совместно с военными должностными лицами к</w:t>
        <w:br/>
        <w:t>скорейшей ликвидации фронтов Ферганской области, арес-</w:t>
        <w:br/>
        <w:t>та и передачи виновных и неподчиняюшихся лиц или це-</w:t>
        <w:br/>
        <w:t>лых учреждений Революционному трибуналу и военным</w:t>
        <w:br/>
        <w:t>судам.</w:t>
        <w:br/>
        <w:t>Приводится для характеристики сушности порученных заданий.</w:t>
        <w:br/>
        <w:t>Автор. (Лрим. Т. Рыскулова).</w:t>
        <w:br/>
        <w:t>2В тексте «сессии».</w:t>
        <w:br/>
        <w:t>185</w:t>
        <w:br/>
        <w:t>Вот письмо, полное справедливых жалоб. Теперь, пос-</w:t>
        <w:br/>
        <w:t>ле призыва к участвовавшим в разбойничьих шайках, мно-</w:t>
        <w:br/>
        <w:t>гие возврашаются к себе. А если не возврашаются, то мус-</w:t>
        <w:br/>
        <w:t>население само их приводит, а при нежелании вернуться к</w:t>
        <w:br/>
        <w:t>мирному труду -- убинает. И это делают те, кого мы назы-</w:t>
        <w:br/>
        <w:t>ваем националистами.</w:t>
        <w:br/>
        <w:t>Соввласть может держаться, только опираясь на мус-</w:t>
        <w:br/>
        <w:t>пролетариат. Правда, пролетариата в чистом виде мы сре-</w:t>
        <w:br/>
        <w:t>ди мусульман найдем немного, но мусбеднота протягивает</w:t>
        <w:br/>
        <w:t>к нам руки и молит избавить их от грабителей с разных</w:t>
        <w:br/>
        <w:t>сторон. Она терпит, терпит от наших отрядов, уничтожав-</w:t>
        <w:br/>
        <w:t>ших без разбору имушество, женшин и детей. И теперь со</w:t>
        <w:br/>
        <w:t>стороны мусульман единственная просьба -- оказать им</w:t>
        <w:br/>
        <w:t>хоть крупицу доверия. Но мы должны не только оказать</w:t>
      </w:r>
    </w:p>
    <w:p>
      <w:r>
        <w:t>им это доверие, а сказать себе: только он, мусульманский</w:t>
        <w:br/>
        <w:t>пролетариат, может зашишать соввласть.</w:t>
        <w:br/>
        <w:t>Он просит помоши -- мы должны дать ему оружие.</w:t>
        <w:br/>
        <w:t>Должна быть организована армия из муспролетариата, и</w:t>
        <w:br/>
        <w:t>это будет армия, против которой будут ничто все наши</w:t>
        <w:br/>
        <w:t>враги.</w:t>
        <w:br/>
        <w:t>Сейчас в некоторых городских организациях (есть)</w:t>
        <w:br/>
        <w:t>партийные дружины из мусульман -- теперь, когда тузем-</w:t>
        <w:br/>
        <w:t>ные города ограблены и сожжены. Но эти партийные дру-</w:t>
        <w:br/>
        <w:t>жины Пойдут во главе тех войск, которые будут посланы</w:t>
        <w:br/>
        <w:t>против разбойников и басмачей.</w:t>
        <w:br/>
        <w:t>Только такими мерами, основанными на доверии к му-</w:t>
        <w:br/>
        <w:t>сульманам и на реальной помоши, сможем мы приступить</w:t>
        <w:br/>
        <w:t>к совстроительству.</w:t>
        <w:br/>
        <w:t>Я надеюсь, что участники сьезда,-- зақанчинает т. Со-</w:t>
        <w:br/>
        <w:t>рокин,- закроют эту позорную страницу и будут прово-</w:t>
        <w:br/>
        <w:t>дить на местах то постановление, которое вынесено нашим</w:t>
        <w:br/>
        <w:t>партийным сьездом. Они будут создавать мусульманские</w:t>
        <w:br/>
        <w:t>партийные полки, и тогда нам не будет страшно, если бы и</w:t>
        <w:br/>
        <w:t>Колчак заглянул к нам.</w:t>
        <w:br/>
        <w:t>После нескольких лдополнительных вопросов к тов. Со-</w:t>
        <w:br/>
        <w:t>рокину, председатель сьезда зачитывает для характерис-</w:t>
        <w:br/>
        <w:t>173</w:t>
        <w:br/>
        <w:t>ленный до этого комиссией ТурЦИКа совместно с воен-</w:t>
        <w:br/>
        <w:t>ной властью, согласно указанию крайбюро мускоммунис-</w:t>
        <w:br/>
        <w:t>тов и бывшего состава ТурЦИКа, в виде амнистии и дей-</w:t>
        <w:br/>
        <w:t>ствия путем агитации и разложения рядов басмачей) теперь</w:t>
        <w:br/>
        <w:t>изменился, ответственные руководители военной власти</w:t>
        <w:br/>
        <w:t>в Фергобласти и в ге уездах нашли эту тактику, преподан-</w:t>
        <w:br/>
        <w:t>ную в свое время ТурЦИКом, в восстании Дж/(алал|-Аб</w:t>
        <w:br/>
        <w:t>Іһдских| крестьян ошибочной и перешли к активной воен-</w:t>
        <w:br/>
        <w:t>ной борьбе -- Іс целью | путем вооруженной силы и воен-</w:t>
        <w:br/>
        <w:t>ных действий уничтожить басмачество.</w:t>
        <w:br/>
        <w:t>3. На вооружение мус (ульманской | партийной силы и</w:t>
        <w:br/>
        <w:t>перешедших на нашу сторону отрядов из лагеря басмачей</w:t>
        <w:br/>
        <w:t>обрашается мало внимания, и в последнее время мус(уль-</w:t>
        <w:br/>
        <w:t>манские| партийные организации и передовые работники</w:t>
        <w:br/>
        <w:t>чем дальше, тем болыпе отолвигаются от непосредствен-</w:t>
        <w:br/>
        <w:t>ного участия в этой борьбе и власти, и положение, таким</w:t>
        <w:br/>
        <w:t>образом, возврашается к старому, к тому положению, ко-</w:t>
        <w:br/>
        <w:t>торое сушествовало до приезда комиссии ТурЦИКа.</w:t>
        <w:br/>
        <w:t>4. Недоверие мусорганизациям, работникам и ввенным</w:t>
        <w:br/>
        <w:t>частям, сушествовавшее прежде, теперь опять начиндает</w:t>
        <w:br/>
        <w:t>восстанавливаться.</w:t>
        <w:br/>
        <w:t>5. Борьба с басмачеством, велушим партизанский ме-</w:t>
        <w:br/>
        <w:t>тод борьбы, возможна при противопоставлении таких же</w:t>
        <w:br/>
        <w:t>партизанских отрядов, главным образом из мусчастей.</w:t>
        <w:br/>
        <w:t>6. В Фергобласти твердой политической власти нет,</w:t>
        <w:br/>
        <w:t>военная власть ведет свою особую тактику, не считаясь с</w:t>
        <w:br/>
        <w:t>особенностью положения.</w:t>
      </w:r>
    </w:p>
    <w:p>
      <w:r>
        <w:t>7. Составить чрезвычайный ревком из авторитетных</w:t>
        <w:br/>
        <w:t>деятелей в Фергане! Вся политическая власть, а также пра-</w:t>
        <w:br/>
        <w:t>во ревизии и реорганизации политических и военных уч-</w:t>
        <w:br/>
        <w:t>реждений во всей Фергане должны быть у означенного</w:t>
        <w:br/>
        <w:t>ревкома. Для окончательной ликвидации всяких авантюр</w:t>
        <w:br/>
        <w:t>в Фергану посылается достаточное количество войск, по</w:t>
        <w:br/>
        <w:t>возможности из мусульман. Организованные мусдружи-</w:t>
        <w:br/>
        <w:t>ны вооружаются и обмундировываются, чем и ставятся в</w:t>
        <w:br/>
        <w:t>надлежашее положение. Крайбюро, со своей стороны, в</w:t>
        <w:br/>
        <w:t>184</w:t>
        <w:br/>
        <w:t>мандирам отрядов т.т. Квинту, Шкарупе, Ганзенко, Аки-</w:t>
        <w:br/>
        <w:t>мову, Полюцкому и Аглямову произвести обыски у всех</w:t>
        <w:br/>
        <w:t>членов партии Дапшакцутюн и вообше у армянского насе-</w:t>
        <w:br/>
        <w:t>ления, ав связи с этим и у других лиц гор. Андижана и его</w:t>
        <w:br/>
        <w:t>окрестностей, 27 сего мая на предмет обнаружения утаен-</w:t>
        <w:br/>
        <w:t>ного оружия, при обнаружении отобрать, выдав расписку.</w:t>
        <w:br/>
        <w:t>Оружие, обнаруженноес у армян, состояших в рядах</w:t>
        <w:br/>
        <w:t>Красной армии не отбирать, а лишь регистрировать : указа-</w:t>
        <w:br/>
        <w:t>нием имени, отчества и фамилии, в какой части войнской</w:t>
        <w:br/>
        <w:t>служит владелец, род, номер и количество оружия. Если у</w:t>
        <w:br/>
        <w:t>красноармейца будет обнаружено однородное оружие в</w:t>
        <w:br/>
        <w:t>количестве более одного экземпляра, то излишнее отби-</w:t>
        <w:br/>
        <w:t>раты; если будет обнаружено патронов к винтовке болыне</w:t>
        <w:br/>
        <w:t>60 шт. ик револьверам больше 30 шт., к имеюцимся сис-</w:t>
        <w:br/>
        <w:t>темам оружия, излишнее, а также патроны других систем</w:t>
        <w:br/>
        <w:t>и калибров,- отбирать. Всех граждан призываю к спокой-</w:t>
        <w:br/>
        <w:t>ствию, к обыскам отнестись, как к выполнению ! воли про-</w:t>
        <w:br/>
        <w:t>летарской власти. Всех граждан прошу впускать для про-</w:t>
        <w:br/>
        <w:t>изводства обыска, предварительно спросив мандат,</w:t>
        <w:br/>
        <w:t>который должен быть за подписью председателя Чрезвы-</w:t>
        <w:br/>
        <w:t>чайной комиссии Сорокина и моей, Коновалова.</w:t>
        <w:br/>
        <w:t>Мандаты с другими подписями считать недействительными</w:t>
        <w:br/>
        <w:t>и с таковыми к аресту не допускать и заявлять патрулям</w:t>
        <w:br/>
        <w:t>на предмет ареста.</w:t>
        <w:br/>
        <w:t>Предупреждаю всех тех, кто попытается обыски про-</w:t>
        <w:br/>
        <w:t>извести без указанных мандатов, что они будут расстре-</w:t>
        <w:br/>
        <w:t>ливаться на месте. Предупреждаю всех тех, кто, хотя бы и</w:t>
        <w:br/>
        <w:t>с правильными мандатами, попытается воспользоваться</w:t>
        <w:br/>
        <w:t>обысками и что-нибудыь утанть или, просто говоря,</w:t>
        <w:br/>
        <w:t>украстьу тоғо лица, у которого будет обыскивать, что</w:t>
        <w:br/>
        <w:t>они будут расетреливаться на месте при обнаружении ук-</w:t>
        <w:br/>
        <w:t>раленных вешей. Исполнение сего поручаю вышеназван-</w:t>
        <w:br/>
        <w:t>ным командирам отрядов, с возложением на них всей от-</w:t>
        <w:br/>
        <w:t>ветственности за выполнение настояшего приказа.</w:t>
        <w:br/>
        <w:t>Подлинный подписали</w:t>
        <w:br/>
        <w:t>1 В тексте «отнестись для выполнения».</w:t>
        <w:br/>
        <w:t>178</w:t>
        <w:br/>
        <w:t>убеждение на каждом шагу. Так, в Коканде после прихода</w:t>
        <w:br/>
        <w:t>дашнаков все бакалейшики, виноторговцы, парикмахеры,</w:t>
      </w:r>
    </w:p>
    <w:p>
      <w:r>
        <w:t>мясники и другие торговые слои армян тоже оказались</w:t>
        <w:br/>
        <w:t>ярыми «революционерами» и, влившись в отряд, присту-</w:t>
        <w:br/>
        <w:t>пилик разгрому города. Разгромлены были все магазины,</w:t>
        <w:br/>
        <w:t>все, что было возможно, свезено в склады, остальное было</w:t>
        <w:br/>
        <w:t>сожжено. Происходили массовые убийства. После этих</w:t>
        <w:br/>
        <w:t>событий народ, действительно, поверил автономистам, что</w:t>
        <w:br/>
        <w:t>«большевики» -- насильники, безбожники, противники му-</w:t>
        <w:br/>
        <w:t>сульман, и Т.Д... ! Однако басмачи не унимались. Олно из</w:t>
        <w:br/>
        <w:t>наиболее удачных нападений басмачами было совершено</w:t>
        <w:br/>
        <w:t>на Андижан, когда ими было забрано 70 винтовок и нес-</w:t>
        <w:br/>
        <w:t>колько тысяч патронов. Гарнизон из тех же дашнаков о6-</w:t>
        <w:br/>
        <w:t>винил в этом злодействе весь старый город, был созван гар-</w:t>
        <w:br/>
        <w:t>низонный митинг в решено было произвести в нем обыск.</w:t>
        <w:br/>
        <w:t>Обыск продолжался целую неделю, сопровождавшийся</w:t>
        <w:br/>
        <w:t>грабежом, убийствами и изнасилованием. После этого</w:t>
        <w:br/>
        <w:t>обыска из старогоролского населения многие ушли к бас-</w:t>
        <w:br/>
        <w:t>мачам.</w:t>
        <w:br/>
        <w:t>Зато выехавший через иесколько дней отряд дашнаков</w:t>
        <w:br/>
        <w:t>в І70 человек был окружен басмачами и населением и по-</w:t>
        <w:br/>
        <w:t>головно уничтожен. Началось обвинение населения в под-</w:t>
        <w:br/>
        <w:t>держке и сочувствии к басмачеству. В ответ за убийство</w:t>
        <w:br/>
        <w:t>170 дашнаков был снаряжен новый отряд в количестве 250</w:t>
        <w:br/>
        <w:t>человек, который во главе с председателем угоркома Са-</w:t>
        <w:br/>
        <w:t>даевым напал на Коканд-кишлак и сжег его дотла. Бежав-</w:t>
        <w:br/>
        <w:t>шее население кишлақа преследовалось на протяжении 20</w:t>
        <w:br/>
        <w:t>верст и поголовно уничтожалось. Другой отряд встретил-</w:t>
        <w:br/>
        <w:t>сяс басмачами около кишлака Сузак, где последние скры-</w:t>
        <w:br/>
        <w:t>лись. Сузак был окружен и обстрелян. Население вышло</w:t>
        <w:br/>
        <w:t>и укрылось в русло реки, где оно, взятое под пулеметный</w:t>
        <w:br/>
        <w:t>огонь, было целиком уничтожено, потом целый месяц тру-</w:t>
        <w:br/>
        <w:t>пы их растаскивались собаками. Третий отряд, возглавляе-</w:t>
        <w:br/>
        <w:t>мый самим Коноваловым, потом командуюшим группою,</w:t>
        <w:br/>
        <w:t>! Многоточие источника.</w:t>
        <w:br/>
        <w:t>181</w:t>
        <w:br/>
        <w:t>Все вышеуказанные мероприятия означенный револ-</w:t>
        <w:br/>
        <w:t>ком должен проводить в контакте с областным комитетом</w:t>
        <w:br/>
        <w:t>РКП и высшими военными учреждениями Ферганской</w:t>
        <w:br/>
        <w:t>области.</w:t>
        <w:br/>
        <w:t>Основание: постановление Президиума ТурЦИКа от</w:t>
        <w:br/>
        <w:t>4 ноября с. г. Хо 30.</w:t>
        <w:br/>
        <w:t>Все вышеиҙложенное подписями и приложением Пе-</w:t>
        <w:br/>
        <w:t>чати удостоверяется.</w:t>
        <w:br/>
        <w:t>Прелседатель ТурЦИКа (подпись)</w:t>
        <w:br/>
        <w:t>Секретарь (подписи</w:t>
        <w:br/>
        <w:t>Примечание: В ревком назначены были под председа-</w:t>
        <w:br/>
        <w:t>тельством тов. Низаметдина Ходжаева членами: т. т. Таи-</w:t>
        <w:br/>
        <w:t>ров, Смирнов, Шлахтерман, Кактын и др.</w:t>
        <w:br/>
        <w:t>Автор!</w:t>
        <w:br/>
        <w:t>ПРОТОКОЛ /2</w:t>
        <w:br/>
        <w:t>заседания ревкома Ферганской области</w:t>
      </w:r>
    </w:p>
    <w:p>
      <w:r>
        <w:t>14 ноября 1919 г.</w:t>
        <w:br/>
        <w:t>Присутествовали:Т.т. Голошекин, Ходжаев, Как-</w:t>
        <w:br/>
        <w:t>тын, Слепченко и Бригадзе.</w:t>
        <w:br/>
        <w:t>І. Слушали: Одеятельности ревкома при расселе-</w:t>
        <w:br/>
        <w:t>нии воинских частей по кишлакам.</w:t>
        <w:br/>
        <w:t>Постановили: І. На кажлый отряд красноармей-</w:t>
        <w:br/>
        <w:t>цев ревком должен дать двух политических комиссаров:</w:t>
        <w:br/>
        <w:t>одного русского и одного мусульманина для установле-</w:t>
        <w:br/>
        <w:t>ния взаимоотношений с местным населением.</w:t>
        <w:br/>
        <w:t>2. Для урегулирования вопроса снабжения необходи-</w:t>
        <w:br/>
        <w:t>мо выяснить в Реввоенсовете норму красноармейского</w:t>
        <w:br/>
        <w:t>пайка, а также фуража с установлением цен. Указанную</w:t>
        <w:br/>
        <w:t>“Прим. Т. Рыскулова.</w:t>
        <w:br/>
        <w:t>186</w:t>
        <w:br/>
        <w:t>норму проловольствия брать из кишлаков, обьявив при</w:t>
        <w:br/>
        <w:t>этом, что всякие попытки грабежей или каких-либо наси-</w:t>
        <w:br/>
        <w:t>лий со стороны красноармейских частей будут караться</w:t>
        <w:br/>
        <w:t>со всей строгостью революционных законов. Населению</w:t>
        <w:br/>
        <w:t>кишлаков предложить доносить о всех беззакониях мест-</w:t>
        <w:br/>
        <w:t>ному ревкому для сообшения об этом в Реввоенсовет.</w:t>
        <w:br/>
        <w:t>3. При приезде политических комиссаров на места пред-</w:t>
        <w:br/>
        <w:t>ложить ревкому подыскать ряд лиц для организации раз-</w:t>
        <w:br/>
        <w:t>ведки.</w:t>
        <w:br/>
        <w:t>2.Слушали: О реорганизации милиции в Старом</w:t>
        <w:br/>
        <w:t>Маргелане.</w:t>
        <w:br/>
        <w:t>Постановили: Распустить милинию в настояшем</w:t>
        <w:br/>
        <w:t>составе; назначить новую на основе поручительства</w:t>
        <w:br/>
        <w:t>квартальных комитетов за каждого милиционера. Такое</w:t>
        <w:br/>
        <w:t>положение провести по всей Фергане, доводя об этом до</w:t>
        <w:br/>
        <w:t>сведения центральной власти.</w:t>
        <w:br/>
        <w:t>3.Слушали: Об организации и структуре ревкома</w:t>
        <w:br/>
        <w:t>Ферганской области.</w:t>
        <w:br/>
        <w:t>Постановили: Организовать областное управление</w:t>
        <w:br/>
        <w:t>Ферганского ревкома в сокрашенном масштабе. Пользо-</w:t>
        <w:br/>
        <w:t>ваться организациями исполкома для выполнения своих</w:t>
        <w:br/>
        <w:t>заданий и распускать их лишь в случае неполчинения, наз-</w:t>
        <w:br/>
        <w:t>начая наих место ревком. Тов. Бригадзе просит занести свое</w:t>
        <w:br/>
        <w:t>особое суждение по этому вопросу: все местные Исполко-</w:t>
        <w:br/>
        <w:t>мы и дріугие| учреждения распустить, организовать при</w:t>
        <w:br/>
        <w:t>Ферганском ревкоме полное управление областью.</w:t>
        <w:br/>
        <w:t>4. Слушали: О воззваниях и политических меро-</w:t>
        <w:br/>
        <w:t>приятиях.</w:t>
        <w:br/>
        <w:t>Постановили: Выпустить воззвание ко всему</w:t>
        <w:br/>
        <w:t>населению Ферганы с разьяснениями настояшего поло-</w:t>
        <w:br/>
        <w:t>жения Ферганской области, выяснением своих задач и при-</w:t>
        <w:br/>
        <w:t>зывом поддержать ревком в его работе.</w:t>
      </w:r>
    </w:p>
    <w:p>
      <w:r>
        <w:t>5.Слушали: Об организации разведки.</w:t>
        <w:br/>
        <w:t>Постановили: Организовать разведку из верных</w:t>
        <w:br/>
        <w:t>людей; снестись по этому вопросу с обкомом и обмусбю-</w:t>
        <w:br/>
        <w:t>ро партии.</w:t>
        <w:br/>
        <w:t>187</w:t>
        <w:br/>
        <w:t>рядах нашей партии, не должны с нами работать-- это враги</w:t>
        <w:br/>
        <w:t>советской власти, это контрреволюционеры. Они должны</w:t>
        <w:br/>
        <w:t>быть изгнаны и уничтожены.</w:t>
        <w:br/>
        <w:t>Фергана страдает также от сепаратизма отдельных горо-</w:t>
        <w:br/>
        <w:t>дов, от полного отсутствия дисциплины у советской власти.</w:t>
        <w:br/>
        <w:t>Ревком Ферганской области во имя единства револю-</w:t>
        <w:br/>
        <w:t>ционной работы, обьединения хозяйственных и адми-</w:t>
        <w:br/>
        <w:t>нистративных органов в центральный аппарат, во имя быс-</w:t>
        <w:br/>
        <w:t>трого уничтожения басмачестна, установления революци-</w:t>
        <w:br/>
        <w:t>онного порядқа и действительной советской власти, во имя</w:t>
        <w:br/>
        <w:t>освобождения всех народов Востока ставит в оснону своей</w:t>
        <w:br/>
        <w:t>деятельности следуюшие положения:</w:t>
        <w:br/>
        <w:t>1. Все исполкомы и ревкомы обязаны безоговорочно</w:t>
        <w:br/>
        <w:t>полчиняться всем распоряжениям областного ревкома,-</w:t>
        <w:br/>
        <w:t>причем всякое уклонение от намеченной ревкомом поли-</w:t>
        <w:br/>
        <w:t>тической линии и выполнения его приказов будет карать-</w:t>
        <w:br/>
        <w:t>ся роспуском соответственных органов и преданием ви-</w:t>
        <w:br/>
        <w:t>новных суду революционного трибунала.</w:t>
        <w:br/>
        <w:t>2. Полное уничтожение национального неравенства и</w:t>
        <w:br/>
        <w:t>зашита до сих пор угнетенных националыюстей.</w:t>
        <w:br/>
        <w:t>3. Уничтожение всяких незаконных ! реквизиций и кон-</w:t>
        <w:br/>
        <w:t>фискаций и самое строгое преследование за неисполнение</w:t>
        <w:br/>
        <w:t>этого постановления.</w:t>
        <w:br/>
        <w:t>4. Создание условий мирного труда для всех разорен-</w:t>
        <w:br/>
        <w:t>ных и переходяших на нашу сторону бедняков, басмачей и</w:t>
        <w:br/>
        <w:t>других граждан.</w:t>
        <w:br/>
        <w:t>5. Реорганизация чрезвычайных комиссий с целью пре-</w:t>
        <w:br/>
        <w:t>крашения незаконных действий с их стороны.</w:t>
        <w:br/>
        <w:t>6. Полное содействие военным властям для выполне-</w:t>
        <w:br/>
        <w:t>ния их оперативных заланий.</w:t>
        <w:br/>
        <w:t>7. Привлечение всех честных граждан в ряды борюшейся</w:t>
        <w:br/>
        <w:t>Красной армии для зашиты революции и советской власти.</w:t>
        <w:br/>
        <w:t>Революционный Комитет Ферғанской области</w:t>
        <w:br/>
        <w:t>Прелседатель ревкома Ходжаев Низаметдин</w:t>
        <w:br/>
        <w:t>Члены Таиров, Арпи Кактын, Слепченко</w:t>
        <w:br/>
        <w:t>1 В тексте «незакономерных».</w:t>
        <w:br/>
        <w:t>190</w:t>
      </w:r>
    </w:p>
    <w:p>
      <w:r>
        <w:t>ВОЗЗВАНИЕ</w:t>
        <w:br/>
        <w:t>революционного комитета Фергобласти к трудяшемуся</w:t>
        <w:br/>
        <w:t>населению Ферганы</w:t>
        <w:br/>
        <w:t>Ревкомитет Феробласти, вступая в исполнение о6бя-</w:t>
        <w:br/>
        <w:t>занностей, возложенных на него ТурЦИКом, комиссией</w:t>
        <w:br/>
        <w:t>Всероссийского Центрального Исполнительного Комитета</w:t>
        <w:br/>
        <w:t>и Совнаркома, обрашается ко всему населению Ферганы с</w:t>
        <w:br/>
        <w:t>Призывом помочь ему в его революционной работе.</w:t>
        <w:br/>
        <w:t>Уже около полутора лет ! Ферганская область терзает-</w:t>
        <w:br/>
        <w:t>ся набегами разбойничьих банд басмачей, которые разо-</w:t>
        <w:br/>
        <w:t>ряют, убивают и насилуют мирных граждан Ферганы. На-</w:t>
        <w:br/>
        <w:t>ши красноармейские части, в свою очередь, далеко не все-</w:t>
        <w:br/>
        <w:t>гда стоят на высоте положения и также угнетают мирное</w:t>
        <w:br/>
        <w:t>население. Надо, наконец, дать мир и успокоение жите-</w:t>
        <w:br/>
        <w:t>лям Ферганы, надо действителыю установить в Ферган-</w:t>
        <w:br/>
        <w:t>ской области советский строй, строй, ведуший к уничто-</w:t>
        <w:br/>
        <w:t>жению всякого гнета и насилия.</w:t>
        <w:br/>
        <w:t>Ревком Ферганской области получил через Комиссию</w:t>
        <w:br/>
        <w:t>Всерос(сийского| ЦИКа и СНК и авангарда мировой ре-</w:t>
        <w:br/>
        <w:t>волюции -- Российской коммунистической партии -- ру-</w:t>
        <w:br/>
        <w:t>ководяшие указания о той политической линии, которая</w:t>
        <w:br/>
        <w:t>должна уничтожить в Туркестанском крае неравенство и</w:t>
        <w:br/>
        <w:t>привилегии одной национальности над другой.</w:t>
        <w:br/>
        <w:t>Советская власть ставит своей задачей раскрепостить</w:t>
        <w:br/>
        <w:t>трудяшиеся массы всего мира, какой бы национальности,</w:t>
        <w:br/>
        <w:t>вероисповедания они не были.</w:t>
        <w:br/>
        <w:t>Сотни тысяч мусульманских граждан в Туркестане уг-</w:t>
        <w:br/>
        <w:t>нетаются в настояшее время, и много несправеддивостей</w:t>
        <w:br/>
        <w:t>и насилий совершается над ними.</w:t>
        <w:br/>
        <w:t>Те коммунисты, те советские работники, которые не</w:t>
        <w:br/>
        <w:t>справедливо относятся к труляшимся, занимаются неза-</w:t>
        <w:br/>
        <w:t>конными реквизициями и конфискациями, которые смот-</w:t>
        <w:br/>
        <w:t>рят на мусульман, как на низшую расу, не должны быть в</w:t>
        <w:br/>
        <w:t>ГВ тексте «года».</w:t>
        <w:br/>
        <w:t>189</w:t>
        <w:br/>
        <w:t>6.Слушали: О назначении уполномоченных и поли-</w:t>
        <w:br/>
        <w:t>тических комиссаров.</w:t>
        <w:br/>
        <w:t>Постановили: Разослать по всем городам Ферганы</w:t>
        <w:br/>
        <w:t>политических комиссаров или уполномоченных, поручив</w:t>
        <w:br/>
        <w:t>им контроль над выполнением приқазов и постановлений</w:t>
        <w:br/>
        <w:t>Ферганского ревкома, а также принимать жалобы на не-</w:t>
        <w:br/>
        <w:t>законные действия местных властей без права самостоя-</w:t>
        <w:br/>
        <w:t>тельного решения.</w:t>
        <w:br/>
        <w:t>7. Слушали: Вопрос о работе чрезвычайной комис-</w:t>
        <w:br/>
        <w:t>сии и заключенных.</w:t>
        <w:br/>
        <w:t>Постановили: Поручить представителю Турчека</w:t>
        <w:br/>
        <w:t>тов. Ильясову организовать комиссию по обследонанию</w:t>
      </w:r>
    </w:p>
    <w:p>
      <w:r>
        <w:t>чрезвычайной комиссии и местных тюрем.</w:t>
        <w:br/>
        <w:t>8.Слушали: О положении военнопленных.</w:t>
        <w:br/>
        <w:t>Постановили: Поручить тов. Кактыну организо-</w:t>
        <w:br/>
        <w:t>вать комиссию для обследования положения военно-</w:t>
        <w:br/>
        <w:t>пленных.</w:t>
        <w:br/>
        <w:t>9. Слушали: Освязи с советами по области.</w:t>
        <w:br/>
        <w:t>Постановили: Издать приказ о том, чтобы все</w:t>
        <w:br/>
        <w:t>советы Феріганы| прислали свои решения и постановле-</w:t>
        <w:br/>
        <w:t>ния в ревком области.</w:t>
        <w:br/>
        <w:t>10.Слушали: О финансовом вопросе.</w:t>
        <w:br/>
        <w:t>Постановили: Запросить немедленно ТурЦИк о</w:t>
        <w:br/>
        <w:t>уполномоченных ревкома по вопросу положения ассиг-</w:t>
        <w:br/>
        <w:t>новок для всех местных учреждений.</w:t>
        <w:br/>
        <w:t>П.Слушали: Омусульманских частях.</w:t>
        <w:br/>
        <w:t>Постановили: Выяснить, какие здесь имеются</w:t>
        <w:br/>
        <w:t>мусульманские части. Создать новые самостоятельные му-</w:t>
        <w:br/>
        <w:t>сульманские части.</w:t>
        <w:br/>
        <w:t>12.Слушали: Озапрешении всяких сьезлов и конфе-</w:t>
        <w:br/>
        <w:t>ренций на время осадного положения области.</w:t>
        <w:br/>
        <w:t>Постановили: Издать соответствуюший приказ по</w:t>
        <w:br/>
        <w:t>области, указав, что сьезды будут пересматриваться ревко-</w:t>
        <w:br/>
        <w:t>мом области лишь в случаях крайней необходимости.</w:t>
        <w:br/>
        <w:t>188</w:t>
        <w:br/>
        <w:t>ВОССТАНИЕ В ДЖАЛАЛ-АБАДЕ И БОРЬБА</w:t>
        <w:br/>
        <w:t>С БАСМАЧЕСТВОМ</w:t>
        <w:br/>
        <w:t>ПРОТОКОЛ</w:t>
        <w:br/>
        <w:t>заседания исполбюро от 1 ноября 1919г. Хо!</w:t>
        <w:br/>
        <w:t>Председательствует Рыскулов.</w:t>
        <w:br/>
        <w:t>Секретарь Юнусов.</w:t>
        <w:br/>
        <w:t>Присутствовали: Рыскулов, Фаворисов, Н. Ход-</w:t>
        <w:br/>
        <w:t>жаев, Хусаинов, Юнусов, Хаджи Мухамедов, Агдарев, Тур-</w:t>
        <w:br/>
        <w:t>сун- Ходжаев, Мусаханов, Эфендиев, Абдул Рашидов, Шаки-</w:t>
        <w:br/>
        <w:t>р06.</w:t>
        <w:br/>
        <w:t>Слушали: І. Доклад особо уполномоченных прелста-</w:t>
        <w:br/>
        <w:t>вителей андижанского мусульманского пролетариата: Иса-</w:t>
        <w:br/>
        <w:t>кулова, Халбатырова, Смирнова (член ТурЦИКа), Садык-</w:t>
        <w:br/>
        <w:t>баева и других о положении дел в Фергане, в особенности</w:t>
        <w:br/>
        <w:t>в Андижанском уезде, за последнее время.</w:t>
        <w:br/>
        <w:t>Постановилви: І. Заслушав от особых уполно-</w:t>
        <w:br/>
        <w:t>моченных от муснаселения г. Андижана т. т. Смирнова,</w:t>
        <w:br/>
        <w:t>членов ТурЦИКа Халбатырова, Исакулова, Салықбаева и</w:t>
        <w:br/>
        <w:t>дріугих| о положении Ферг. области и в частности Анди-</w:t>
        <w:br/>
        <w:t>жанского у., крайбюро мускоммунистов констатирует, что:</w:t>
      </w:r>
    </w:p>
    <w:p>
      <w:r>
        <w:t>1. Восстание джалал-абадских кулаков способствова-</w:t>
        <w:br/>
        <w:t>ло изменению налаженного усилиями Комиссии Тур</w:t>
        <w:br/>
        <w:t>ЦИКаи местной власти положения Феробласти, благо-</w:t>
        <w:br/>
        <w:t>даря чсму басмаческое движение опять усилилось; посла-</w:t>
        <w:br/>
        <w:t>ны были военные силы для решительных действий и реор-</w:t>
        <w:br/>
        <w:t>ганизованы органы, руководяшие военными действиями в</w:t>
        <w:br/>
        <w:t>Фергане.</w:t>
        <w:br/>
        <w:t>2. Это изменившееся положение в Фергане способ-</w:t>
        <w:br/>
        <w:t>ствовало многим работникам влиться в реорганизованные</w:t>
        <w:br/>
        <w:t>военные органы, метод борьбы с басмачеством (установ-</w:t>
        <w:br/>
        <w:t>І Автор (или переводчик) протокола плохо владел русским языком,</w:t>
        <w:br/>
        <w:t>и для ұстановления смысла пришлась значительно ңсправить текст ру-</w:t>
        <w:br/>
        <w:t>кописи. Ред. ( рим. источника.) Номер протокола в тексте не указан.</w:t>
        <w:br/>
        <w:t>183</w:t>
        <w:br/>
        <w:t>ПРИКАЗ/%3%</w:t>
        <w:br/>
        <w:t>от 27 мая 1919г.</w:t>
        <w:br/>
        <w:t>Чрезвычайная комиссия Центрального Исполнитель-</w:t>
        <w:br/>
        <w:t>ного Комитета Туркестанской Республики своим прика-</w:t>
        <w:br/>
        <w:t>зом от 26 сего мая за е 35 предложила всем членам партии</w:t>
        <w:br/>
        <w:t>Дашнакцутюн, а также армянскому населению), за исклю-</w:t>
        <w:br/>
        <w:t>чением состояших в рядах Красной армии, на основании</w:t>
        <w:br/>
        <w:t>мотивов, изложенных в названном приказе, сдать все име-</w:t>
        <w:br/>
        <w:t>юшееся у них огнестрельноев и холодное оружие.</w:t>
        <w:br/>
        <w:t>Отдавая приказ, комиссия глубоко верила, что армян-</w:t>
        <w:br/>
        <w:t>ское население трезво отнесется на ее требование и, не тая,</w:t>
        <w:br/>
        <w:t>сдаст все оружие.</w:t>
        <w:br/>
        <w:t>Результаты подсчетов сданного оружия, сличенного с</w:t>
        <w:br/>
        <w:t>имеюшимися у комиссии сведениями и заявлениями не-</w:t>
        <w:br/>
        <w:t>которых сознательных товаришей -- армян, показали, что</w:t>
        <w:br/>
        <w:t>нашлись, однако, и такие, которые сознательно или несоз-</w:t>
        <w:br/>
        <w:t>нательно только утаили оружие и тем самым не исполни-</w:t>
        <w:br/>
        <w:t>ли распоряжения Рабоче-Крестьянского Правительства,</w:t>
        <w:br/>
        <w:t>что безусловно терпимо быть не может.</w:t>
        <w:br/>
        <w:t>В силу изложенного, Чрезвычайная комиссия вынуж-</w:t>
        <w:br/>
        <w:t>дена принять иные меры, раз ее прямой призыв некоторыми</w:t>
        <w:br/>
        <w:t>не исполнен, и поэтому предлагает командуюшему войс-</w:t>
        <w:br/>
        <w:t>ками Ферганского фронта у всех членов партии Дашнак-</w:t>
        <w:br/>
        <w:t>ЦутюН Ии у всего армянского населения, а В связи с этим,</w:t>
        <w:br/>
        <w:t>если поналобится, и у других нужных лиц, сделать обыс-</w:t>
        <w:br/>
        <w:t>ки, на предмет обнаружения утаенного оружия; лиц со-</w:t>
        <w:br/>
        <w:t>противляюцихея предавать военно-полевому суду.</w:t>
        <w:br/>
        <w:t>Подлинный подписали</w:t>
        <w:br/>
        <w:t>Председатель комиссии и Совкома Сорокин</w:t>
        <w:br/>
        <w:t>Члены Ходжаев, Рыскулов</w:t>
        <w:br/>
        <w:t>секретарь Билик</w:t>
        <w:br/>
        <w:t>Обьявляя настояший приказ населению гор. Андижа-</w:t>
        <w:br/>
        <w:t>наи его окрестностей, во исполнение сего приказываю ко-</w:t>
        <w:br/>
        <w:t>177</w:t>
      </w:r>
    </w:p>
    <w:p>
      <w:r>
        <w:t>В Пентральный Исполнительный комитет Туркестанс-</w:t>
        <w:br/>
        <w:t>кой Республики и Комиссию Всеросийского Центрального</w:t>
        <w:br/>
        <w:t>Исполнительного Комитета и Совета Народных Комисса-</w:t>
        <w:br/>
        <w:t>ров по делам Туркестана</w:t>
        <w:br/>
        <w:t>(Копия тов. Рудзутаку)</w:t>
        <w:br/>
        <w:t>Доклад о положении дел в Ферганской области</w:t>
        <w:br/>
        <w:t>и работе ревкома Ферганской области</w:t>
        <w:br/>
        <w:t>за период с 11 по 18 ноября 1919 г.</w:t>
        <w:br/>
        <w:t>Революционный комитет Ферганской области, назна-</w:t>
        <w:br/>
        <w:t>ченный І! ноября с. г. ТурЦИКом и утвержденный Ко-</w:t>
        <w:br/>
        <w:t>миссией ВЦИК и СНК по делам Туркестана, выехал но-</w:t>
        <w:br/>
        <w:t>чью на 12-е в Фергану в составе первоначально лишь двух</w:t>
        <w:br/>
        <w:t>его членов -- Ходжаева и Кактына -- вместе с командую-</w:t>
        <w:br/>
        <w:t>шим войсками Советской Республики т. Бригадзе и в со-</w:t>
        <w:br/>
        <w:t>провождении члена Туркомисси т. Голошекина, 12 нояб-</w:t>
        <w:br/>
        <w:t>ря вечером ревком прибыл в Коканд, где в это время</w:t>
        <w:br/>
        <w:t>про-исхолил созванный по инициативе некоторых местных</w:t>
        <w:br/>
        <w:t>советов областной сьезд предетавителей уездных и город-</w:t>
        <w:br/>
        <w:t>ских советов Феробласти для обсуждения экономиче-</w:t>
        <w:br/>
        <w:t>ского вопроса и вопроса о борьбе с басмачеством. Члены</w:t>
        <w:br/>
        <w:t>ревкома и т. Голошекин сознали через посредство предсе-</w:t>
        <w:br/>
        <w:t>дателя Кокандского совдепа т, Саакова экстренное ноч-</w:t>
        <w:br/>
        <w:t>ное заседание сьезда, где доложили о своем назначении и</w:t>
        <w:br/>
        <w:t>предстояшей им работс в Феробласти. Сьезд, заслушав этот</w:t>
        <w:br/>
        <w:t>доклад, тут же решил: остальные вопросы (кроме эконо-</w:t>
        <w:br/>
        <w:t>мического, обсужденного накануне) снять и распустить</w:t>
        <w:br/>
        <w:t>сьезд |, дабы на местах продолжить неотложную деловую</w:t>
        <w:br/>
        <w:t>работу под руководством уже нового ревкома. Сьезд по-</w:t>
        <w:br/>
        <w:t>становил во всем подчинятьея его указаниям и приказам и</w:t>
        <w:br/>
        <w:t>"В тексте «себя».</w:t>
        <w:br/>
        <w:t>19І</w:t>
        <w:br/>
        <w:t>это так. Хлопкоочистительные заводы, желдороги, нефтя-</w:t>
        <w:br/>
        <w:t>ные промыслы, кожевенные заводы и другие, безусловно,</w:t>
        <w:br/>
        <w:t>должны давать большие результаты. Но все это возможно</w:t>
        <w:br/>
        <w:t>лишь при широкой финансовой и материальной поддерж-</w:t>
        <w:br/>
        <w:t>ке из Центра.</w:t>
        <w:br/>
        <w:t>ІУ</w:t>
        <w:br/>
        <w:t>Не останавливаясь на работе других учреждений (са-</w:t>
        <w:br/>
        <w:t>мих исполкомов и разных отделов), также весьма непоря-</w:t>
        <w:br/>
        <w:t>дочной и сплошь и рядом совершенно нелепой, поставим</w:t>
        <w:br/>
        <w:t>в заключение несколько вопросов, по которым необходи-</w:t>
        <w:br/>
        <w:t>мо разьяснить по крайней мере мнение Центра.</w:t>
        <w:br/>
        <w:t>І. Каков должен быть характер деятельности ревкома:</w:t>
        <w:br/>
        <w:t>является ли он чисто временным органом или в его лице</w:t>
        <w:br/>
        <w:t>закладынается основа будушего областного органа влас-</w:t>
        <w:br/>
        <w:t>ти, по крайней мере, экономического?</w:t>
        <w:br/>
        <w:t>2. Необходимо ли сосрелоточить финансирование всех</w:t>
      </w:r>
    </w:p>
    <w:p>
      <w:r>
        <w:t>местных исполкомов в ревкомах или оно пойдет по старому?</w:t>
        <w:br/>
        <w:t>3. Возможноли обһединение аппаратов военного снаб-</w:t>
        <w:br/>
        <w:t>жения с гражданскими и в какой форме?</w:t>
        <w:br/>
        <w:t>4. Как быть с уездными ЧК, упразднять ли их оконча-</w:t>
        <w:br/>
        <w:t>тельно или приостановить лишь на время?</w:t>
        <w:br/>
        <w:t>5, Предоставлено ли ревкому право смертного приго-</w:t>
        <w:br/>
        <w:t>вора (без чего не обойтись в целом ряде случаев, при обна-</w:t>
        <w:br/>
        <w:t>ружении самых вопиюших безобразий со стороны власть</w:t>
        <w:br/>
        <w:t>имуших) ?</w:t>
        <w:br/>
        <w:t>6. Каковы судебные функции ревкома и каковы долж-</w:t>
        <w:br/>
        <w:t>ны быть его взаимоотношения с Верховным трибуналом и</w:t>
        <w:br/>
        <w:t>с военным судом?</w:t>
        <w:br/>
        <w:t>200</w:t>
        <w:br/>
        <w:t>РЕЗОЛЮЦИЯ</w:t>
        <w:br/>
        <w:t>Тов. Куйбышеву</w:t>
        <w:br/>
        <w:t>Тов. Бокий писал об этом, но не знаю, кажется, ничего</w:t>
        <w:br/>
        <w:t>не прелпринято. Поэтому прошу принять меры к оздаров-</w:t>
        <w:br/>
        <w:t>лению Андижанского особого отдела. Ни в коем образе</w:t>
        <w:br/>
        <w:t>дашнаков донускать в особый отдел нельзя.</w:t>
        <w:br/>
        <w:t>Председатель ТурЦИКа Рыскулов</w:t>
        <w:br/>
        <w:t>КОМИССАРУ ЮСТИЦИИ</w:t>
        <w:br/>
        <w:t>Копия Реввоентрибуналу и Управлению особого отдела</w:t>
        <w:br/>
        <w:t>Вследствие возбужденного Мадамин-беком ходатайства</w:t>
        <w:br/>
        <w:t>опересмотре всех дел в отношенин лиц, содержашихся под</w:t>
        <w:br/>
        <w:t>стражей в местах заключения по Ферганской области, по</w:t>
        <w:br/>
        <w:t>обвинению и по подозрениюв причастности их к басмаче-</w:t>
        <w:br/>
        <w:t>ству, я переговорил с товаришами Куйбышевым и Люби-</w:t>
        <w:br/>
        <w:t>мовым, и мы нашли возможным, при сушествуюшем по-</w:t>
        <w:br/>
        <w:t>ложении вешей, пойти навстречу удовлетворению такового</w:t>
        <w:br/>
        <w:t>ходатайства Мадамин-бека и в пелях проверки и выясне-</w:t>
        <w:br/>
        <w:t>ния правильности и основательности лишения таковых лиц</w:t>
        <w:br/>
        <w:t>свободы решили создать особую комиссию из предстани-</w:t>
        <w:br/>
        <w:t>телей от Комюста, Реввоентрибунала и управления особо-</w:t>
        <w:br/>
        <w:t>го отдела, которая имеет посетить места заключения по</w:t>
        <w:br/>
        <w:t>Ферганской области для ознакомления с причинами и 06-</w:t>
        <w:br/>
        <w:t>стоятельствами заключения их пол стражу.</w:t>
        <w:br/>
        <w:t>Сообшая об этом, прошу назначить Вашего представи-</w:t>
        <w:br/>
        <w:t>теля для участия в таковой комиссии.</w:t>
        <w:br/>
        <w:t>Председатель ЦИК советов</w:t>
        <w:br/>
        <w:t>Туркестанской Республики РСФ Рыскулов</w:t>
        <w:br/>
        <w:t>292</w:t>
        <w:br/>
        <w:t>Телеграмма из Теконта (? - Ред.)! (от) 1 стрГелковой|</w:t>
        <w:br/>
        <w:t>бригіады|, |в) ТурЦИК, Рыскулову</w:t>
      </w:r>
    </w:p>
    <w:p>
      <w:r>
        <w:t>Комбритом Татарской Ібригалы| замечена расхлябан-</w:t>
        <w:br/>
        <w:t>ность состояния местных отделов особого отдела ж|елез-</w:t>
        <w:br/>
        <w:t>нодорожной| чека. Последний никакие меры, например,</w:t>
        <w:br/>
        <w:t>по борьбе с пьянством, не принимает. Кроме того, вопрос</w:t>
        <w:br/>
        <w:t>национальный армянами и сартами обостряется, могут воз-</w:t>
        <w:br/>
        <w:t>никнуть печальные результаты. Агитации по нацвопросу</w:t>
        <w:br/>
        <w:t>не помогают вовсе. (Есть) еше случаи изнасилования ар-</w:t>
        <w:br/>
        <w:t>мянами мусульманок. В особом отделе все еше сидят даш-</w:t>
        <w:br/>
        <w:t>наки. Коммунистам-армянам не дают совершенно ходу.</w:t>
        <w:br/>
        <w:t>они просят помоши ревкома, татарбрига и требуют права</w:t>
        <w:br/>
        <w:t>удаления некоторых типов из армян, обостряюших отно-</w:t>
        <w:br/>
        <w:t>шения. Ревком бессилен бороться с особым отделом, по-</w:t>
        <w:br/>
        <w:t>бриг Татарской не может вмешиваться. Так дальше про-</w:t>
        <w:br/>
        <w:t>должатыься это дело нетерпимо. Настойчиво прошу срочно</w:t>
        <w:br/>
        <w:t>реорганизовать местный особый отдел в Андижане, кото-</w:t>
        <w:br/>
        <w:t>рый в данное время должен функционировать вовсю, но</w:t>
        <w:br/>
        <w:t>справелливо, согласно планов Центра, РКП, в противном</w:t>
        <w:br/>
        <w:t>случае избавьте от мучения Ревсовет |и| политбрига, со-</w:t>
        <w:br/>
        <w:t>трудники которого возмушены. /9 8.</w:t>
        <w:br/>
        <w:t>Завполитотделом Татарбриг(ады| Еникеев</w:t>
        <w:br/>
        <w:t>1 Ташкент. Вставка источника. Теконт -- телеграфная контора, в</w:t>
        <w:br/>
        <w:t>данном случае -- Андижана.</w:t>
        <w:br/>
        <w:t>201</w:t>
        <w:br/>
        <w:t>Отрицательно отношусь я ик первому пункту резолю-</w:t>
        <w:br/>
        <w:t>шиит. Беленко. Однако не вдаваясь в разбор деталей, а воз-</w:t>
        <w:br/>
        <w:t>ражая только по сушеству, Я думаю, что ПОЛНой и всесто-</w:t>
        <w:br/>
        <w:t>ронней разработкой займется крайком, нам же незачем</w:t>
        <w:br/>
        <w:t>останавливаться на мелочах.</w:t>
        <w:br/>
        <w:t>(В заключение вносится от имени краевой мусульман-</w:t>
        <w:br/>
        <w:t>ской коммунистической конференции т. Рыскуловым и</w:t>
        <w:br/>
        <w:t>принимается большинством голосов резолюция, напеча-</w:t>
        <w:br/>
        <w:t>танная в книге «Мусбюро РКП(б) в Туркестане» на. 22--</w:t>
        <w:br/>
        <w:t>23.- Ред!</w:t>
        <w:br/>
        <w:t>ПОЛОЖЕНИЕ</w:t>
        <w:br/>
        <w:t>о мусульманских национальных коммунистических сек-</w:t>
        <w:br/>
        <w:t>циях (Утвержл(ено| крайкомом партии и краймусбюро)</w:t>
        <w:br/>
        <w:t>81. Обшцее положение</w:t>
        <w:br/>
        <w:t>1. Согласно постановлению НІ Туркестанского крае-</w:t>
        <w:br/>
        <w:t>вого сьезда коммунистической партии, ввиду особеннос-</w:t>
        <w:br/>
        <w:t>ти быта мусульманского населения и отсутствия среди</w:t>
        <w:br/>
        <w:t>них промышленного пролетариата, в целях успешного про-</w:t>
        <w:br/>
        <w:t>ведения партийных работ при комитетах партии организу-</w:t>
        <w:br/>
        <w:t>ются национальные мусульманские коммунистические</w:t>
        <w:br/>
        <w:t>секции.</w:t>
        <w:br/>
        <w:t>Примечание. Организация мусульманских нацио-</w:t>
        <w:br/>
        <w:t>нальных коммунистических секций считаются не обяза-</w:t>
        <w:br/>
        <w:t>тельной, и при налобности они могут на местах обьеди-</w:t>
        <w:br/>
        <w:t>няться олним обшим Мусульманским бюро без деления на</w:t>
        <w:br/>
        <w:t>национальности. В последнем случае все указанные зада-</w:t>
        <w:br/>
        <w:t>чи мусульманских секций возлагаются на соответствую-</w:t>
        <w:br/>
        <w:t>шие мусульманские бюро.</w:t>
      </w:r>
    </w:p>
    <w:p>
      <w:r>
        <w:t>2. Членами мусульманских коммунистических секций</w:t>
        <w:br/>
        <w:t>могут быть все члены коммунистической партии, принад-</w:t>
        <w:br/>
        <w:t>лежашие к данной нации.</w:t>
        <w:br/>
        <w:t>! Вставка источника.</w:t>
        <w:br/>
        <w:t>207</w:t>
        <w:br/>
        <w:t>3.Уничтожение узконациональных чувств (пережитков)</w:t>
        <w:br/>
        <w:t>и национальной обособленности путем развития классового</w:t>
        <w:br/>
        <w:t>самосознания среди мусульманских рабочих и дехкан.</w:t>
        <w:br/>
        <w:t>4. Разьяснение вредной деятельности улемистов, ноддер-</w:t>
        <w:br/>
        <w:t>живаюцих эксплуатируюший класс мусульманского мира.</w:t>
        <w:br/>
        <w:t>5. Укрепление влияния партии на местные мусуль-</w:t>
        <w:br/>
        <w:t>манские советы, исполкомы, комитеты и профессиональ-</w:t>
        <w:br/>
        <w:t>ные союзы путем проведения туда коммунистов и сочувс-</w:t>
        <w:br/>
        <w:t>твуюших.</w:t>
        <w:br/>
        <w:t>6. Контролирование и направление деятельности всех</w:t>
        <w:br/>
        <w:t>сушествуюших более мелких мусульманских коммунис-</w:t>
        <w:br/>
        <w:t>тических ячеек в среде данной национальности и органи-</w:t>
        <w:br/>
        <w:t>зация при сушествуюших профессиональных союзах и</w:t>
        <w:br/>
        <w:t>производствах коммунистических коллективов.</w:t>
        <w:br/>
        <w:t>7. Строгая фильтрация проводимых на ответственные</w:t>
        <w:br/>
        <w:t>посты партийных работников и наблюдение за точным при-</w:t>
        <w:br/>
        <w:t>менением коммунистической программы и проведением</w:t>
        <w:br/>
        <w:t>декретов и распоряжений как пентральной, так и местной</w:t>
        <w:br/>
        <w:t>власти.</w:t>
        <w:br/>
        <w:t>8. Борьба против всяких провокаций или агитаций ан-</w:t>
        <w:br/>
        <w:t>тисоветского духа среди мусульман темной массы путем</w:t>
        <w:br/>
        <w:t>митингов, разьяснений и воззваний, а при надобности и</w:t>
        <w:br/>
        <w:t>репрессивными мерами через административную власть.</w:t>
        <w:br/>
        <w:t>9. Подчинение строгой партийной дисциплине членов</w:t>
        <w:br/>
        <w:t>секции и точное и неуклонное провеление распоряжений</w:t>
        <w:br/>
        <w:t>бюро мусульманских коммунистов и других вышестояших</w:t>
        <w:br/>
        <w:t>партийных органов. !</w:t>
        <w:br/>
        <w:t>10. Привлечение в свои ряды новых членов, широкая</w:t>
        <w:br/>
        <w:t>организация сочувствуюших.</w:t>
        <w:br/>
        <w:t>ПІ. Выявление инициативы по проведению тех или дру-</w:t>
        <w:br/>
        <w:t>тих государственных мероприятий среди мусульманского</w:t>
        <w:br/>
        <w:t>населения путем предложения соответствуюшим государ-</w:t>
        <w:br/>
        <w:t>ственным органам провести таковые.</w:t>
        <w:br/>
        <w:t>12. Периодическое информирование вышестояших</w:t>
        <w:br/>
        <w:t>партийных органов о течении политической жизни в му-</w:t>
        <w:br/>
        <w:t>сульманской массе.</w:t>
        <w:br/>
        <w:t>209</w:t>
        <w:br/>
        <w:t>Ш</w:t>
      </w:r>
    </w:p>
    <w:p>
      <w:r>
        <w:t>Экономическое положение области пока еше слабо вы-</w:t>
        <w:br/>
        <w:t>яснено в виду того, что максимум энергии и времени ухо-</w:t>
        <w:br/>
        <w:t>дит на организацию ревкома и его делового аппарата и на</w:t>
        <w:br/>
        <w:t>военно-политическую работу. Кроме того, без специального</w:t>
        <w:br/>
        <w:t>обьезда всех важных пунктов области невозможно полное</w:t>
        <w:br/>
        <w:t>ознакомление с ее хозяйственным положением, ибо ника-</w:t>
        <w:br/>
        <w:t>кого областного хозяйственноғо органа к моменту орғани-</w:t>
        <w:br/>
        <w:t>зации ревкома не сушествовало. Однако обшие переговоры</w:t>
        <w:br/>
        <w:t>с членами сьезда в Коканде и довольно полробное ознаком-</w:t>
        <w:br/>
        <w:t>ление с экономическим состоянием Скобелева дают пред-</w:t>
        <w:br/>
        <w:t>ставления о полном хаосе во взаимоотношениях в этом от-</w:t>
        <w:br/>
        <w:t>ношении как гражданских и вденных властей, с одной</w:t>
        <w:br/>
        <w:t>стороны, так и местных органов с нентральными.</w:t>
        <w:br/>
        <w:t>Местный совнархоз собственно таковым не является,</w:t>
        <w:br/>
        <w:t>ибо, кроме нескольких мастерских для обслуживания ме-</w:t>
        <w:br/>
        <w:t>стных нужд, никаких лругих хозяйственных заданий не</w:t>
        <w:br/>
        <w:t>исполняет. Угольные копи, нефтяные промыслы и хлоп-</w:t>
        <w:br/>
        <w:t>коочистительные заводы управляютя самостоятельными</w:t>
        <w:br/>
        <w:t>правлениями, непосредственно подчиненными Нентру. Но</w:t>
        <w:br/>
        <w:t>вэтидела в то же время вмешивается Ревсовет (горное дело,</w:t>
        <w:br/>
        <w:t>распределение топлива, даже и населению), чем создается</w:t>
        <w:br/>
        <w:t>возможность спекуляции и зэлоупотреблений при распре-</w:t>
        <w:br/>
        <w:t>делении готового продукта, сырья, топлива. Имеется, на-</w:t>
        <w:br/>
        <w:t>пример, подозрение, что примерно половина добычи Ки-</w:t>
        <w:br/>
        <w:t>зыл-Кия уходит совершенно не туда, куда следует, под</w:t>
        <w:br/>
        <w:t>прикрытием частных предприятий. В этом отношении ве-</w:t>
        <w:br/>
        <w:t>дется расследование.</w:t>
        <w:br/>
        <w:t>Полная неразбериха сушествует в продовольственном</w:t>
        <w:br/>
        <w:t>деле: на рынке имеются три конкурента: продотдел, ди-</w:t>
        <w:br/>
        <w:t>рекпрод и коллегия по снабжению Ферфронта, перебива-</w:t>
        <w:br/>
        <w:t>юшие друг у друга цены. Никакой монополии, конечно,</w:t>
        <w:br/>
        <w:t>не пронодится.</w:t>
        <w:br/>
        <w:t>Олновременное преслелование частной торговли, без-</w:t>
        <w:br/>
        <w:t>апелляционные самовольные реквизиции и конфискации,</w:t>
        <w:br/>
        <w:t>198</w:t>
        <w:br/>
        <w:t>для выяснения там на месте положения и возможности</w:t>
        <w:br/>
        <w:t>вступить в переговоры с вождями басмачей.</w:t>
        <w:br/>
        <w:t>16-го вечером в Скобелев приехал со всей ферганской</w:t>
        <w:br/>
        <w:t>комиссией т. Таиров, вступивший со следуюшего дня в</w:t>
        <w:br/>
        <w:t>исполнение своих обязанностей.</w:t>
        <w:br/>
        <w:t>П</w:t>
        <w:br/>
        <w:t>Перехоля к обрисовке положения дел в Фергане, не-</w:t>
        <w:br/>
        <w:t>обходимо оговориться, что исчерпываюшей картины еше</w:t>
        <w:br/>
        <w:t>невозможно дать за неимением подробных И точных све-</w:t>
        <w:br/>
        <w:t>дений об остальных городах Ферганы и неналежности связи</w:t>
        <w:br/>
        <w:t>с ними. Поэтому обзор будет главным образом базировать-</w:t>
        <w:br/>
        <w:t>ся на отрывочных впечатлениях, полученных из разгово-</w:t>
        <w:br/>
        <w:t>ров с т. Сааковым и членами сьезда в Старом Маргелане,</w:t>
        <w:br/>
        <w:t>Федченко и Кизыл-Кия. Однако, судя по всему, приходится</w:t>
        <w:br/>
        <w:t>признать, что обзор в достаточной мере характерен для всей</w:t>
        <w:br/>
        <w:t>области.</w:t>
        <w:br/>
        <w:t>В военном отношении Фергана, кроме самой западной</w:t>
      </w:r>
    </w:p>
    <w:p>
      <w:r>
        <w:t>части Кокандского у., представляет из себя своеобразный</w:t>
        <w:br/>
        <w:t>фронт: он тянетея вокруг городов и вдоль желдорог, мес-</w:t>
        <w:br/>
        <w:t>тами их на время прерывая, на расстоянии от 5 до 10 верст,</w:t>
        <w:br/>
        <w:t>новто же время не прелставляет из себя никакой сильной</w:t>
        <w:br/>
        <w:t>цепи или массы, а лишь возможную угрозу в виде нападе-</w:t>
        <w:br/>
        <w:t>ния скрываюшихся по кишлакам басмачей-разбойников,</w:t>
        <w:br/>
        <w:t>кое-где нападакицих в целях грабежа и убийства совработ-</w:t>
        <w:br/>
        <w:t>ников, однако никакой регулярной войны не ведуших.</w:t>
        <w:br/>
        <w:t>В отношении последнего утверждения надо сказать, что</w:t>
        <w:br/>
        <w:t>оно отрицается до некоторой степени старым составом</w:t>
        <w:br/>
        <w:t>Ревсовета Ферфронта, утверждаюшего, что басмачи час-</w:t>
        <w:br/>
        <w:t>тью организованы в отдельные ударные отряды, частью</w:t>
        <w:br/>
        <w:t>организуются в таковые какими-то посторонними силами,</w:t>
        <w:br/>
        <w:t>по всей вероятности английскими, и будто бы английским</w:t>
        <w:br/>
        <w:t>оружием. В качестве подтверждения этого они указынают</w:t>
        <w:br/>
        <w:t>на случай атаки на пассажирский поезд около Федченко,</w:t>
        <w:br/>
        <w:t>очевидно, кем-то подготовленный, и найденное у каких-</w:t>
        <w:br/>
        <w:t>193</w:t>
        <w:br/>
        <w:t>8 3. Руководяшие органы секции</w:t>
        <w:br/>
        <w:t>1. Главным руковоляшим органом мусульманских сек-</w:t>
        <w:br/>
        <w:t>ций являются обшие собрания секции, которые созыва-</w:t>
        <w:br/>
        <w:t>ются по установленному самой секцией или мусульман-</w:t>
        <w:br/>
        <w:t>ским бюро сроку.</w:t>
        <w:br/>
        <w:t>2. Обіцим собранием мусульманской секции избира-</w:t>
        <w:br/>
        <w:t>ется комитет, который руководит всей деятельностью сек-</w:t>
        <w:br/>
        <w:t>ций.</w:t>
        <w:br/>
        <w:t>3. Комитет состоит из трех лиц: председателя, товари-</w:t>
        <w:br/>
        <w:t>ша председателя (один из них -- ответственный агитатор</w:t>
        <w:br/>
        <w:t>секцин) и секретаря (он же казначей). В случае надобнос-</w:t>
        <w:br/>
        <w:t>ти состав комитета увеличивается. В комитет от секции</w:t>
        <w:br/>
        <w:t>могут быть выбраны члены, пробывшие не менее трех ме-</w:t>
        <w:br/>
        <w:t>сяшев; в случае отсутствия таковых членов назначается</w:t>
        <w:br/>
        <w:t>временно комитет мусульманским бюро, причем это пра-</w:t>
        <w:br/>
        <w:t>вило не распространяется на более мелкие, вновь возни-</w:t>
        <w:br/>
        <w:t>каюшие партийные организации.</w:t>
        <w:br/>
        <w:t>8 4. Задачи комитета</w:t>
        <w:br/>
        <w:t>Созыв обших собраний секции.</w:t>
        <w:br/>
        <w:t>Обшее руководство всей деятельностью секции и ши-</w:t>
        <w:br/>
        <w:t>рокая агитация групп сочувствуюших.</w:t>
        <w:br/>
        <w:t>Проведение в жизнь всех постановлений обших собра-</w:t>
        <w:br/>
        <w:t>ний секции и пронедение всех задач коммунистических</w:t>
        <w:br/>
        <w:t>секций, указанных в 5 1, атакже устройство митингов, лек-</w:t>
        <w:br/>
        <w:t>ций, кружков, чтений и 7. д.</w:t>
        <w:br/>
        <w:t>Поддержқка тесной связи с высшими партийными орга-</w:t>
        <w:br/>
        <w:t>нами.</w:t>
        <w:br/>
        <w:t>Информания обьединяюших партийных органов (бюро,</w:t>
        <w:br/>
        <w:t>комитетов) как о своей партийной жизни, так и Оо жизни</w:t>
        <w:br/>
        <w:t>мусульманской массы.</w:t>
      </w:r>
    </w:p>
    <w:p>
      <w:r>
        <w:t>тепенно проникаются классовым самосознанием, и среди</w:t>
        <w:br/>
        <w:t>мусульманства уже происходит полное расслоение труля-</w:t>
        <w:br/>
        <w:t>шихся и эксплуататоров, и трудяшимся мы должны помочь</w:t>
        <w:br/>
        <w:t>выявить себя, должны дать им возможность организовать</w:t>
        <w:br/>
        <w:t>свои национальные секпии. Организацией этой мы скорее</w:t>
        <w:br/>
        <w:t>полнимем их сознательность, разовьем в них классовое</w:t>
        <w:br/>
        <w:t>самосознание и тем самым укрепим ряды международно-</w:t>
        <w:br/>
        <w:t>го пролетариата новыми членами.</w:t>
        <w:br/>
        <w:t>Если обратимея к туркестанской действительности, мы</w:t>
        <w:br/>
        <w:t>увилим, что как кочевое, так и оседлое население ло сего</w:t>
        <w:br/>
        <w:t>времени находится в средневековых условиях. Широкие</w:t>
        <w:br/>
        <w:t>слои населения находятся под влиянием родового быта, про-</w:t>
        <w:br/>
        <w:t>фессиональное движение развито слабо, мусульманские</w:t>
        <w:br/>
        <w:t>массы не организованы, и большинство наших коммунис-</w:t>
        <w:br/>
        <w:t>тов до сеғо времени не знают программы. Неотложной на-</w:t>
        <w:br/>
        <w:t>шей задачей является ПоОдготовить почву, создать необхо-</w:t>
        <w:br/>
        <w:t>димые условия для развития классового самосознания.</w:t>
        <w:br/>
        <w:t>Здесь, в Туркестане, мы впервые сталкиваемся с необ-</w:t>
        <w:br/>
        <w:t>ходимостью создания национальных секций.</w:t>
        <w:br/>
        <w:t>Всушности эти секцин уже естественным образом соз-</w:t>
        <w:br/>
        <w:t>далисы; сейчас на нас лежит обязанность установить пра-</w:t>
        <w:br/>
        <w:t>вильную работу этих секций. Задачи секций и их полез-</w:t>
        <w:br/>
        <w:t>ность очевидны. Они принимают на себя огромную работу</w:t>
        <w:br/>
        <w:t>агитационно-пропагандистскую и культурно-просвети-</w:t>
        <w:br/>
        <w:t>тельную, которая на своем материнском языке явится не-</w:t>
        <w:br/>
        <w:t>сравненно более продуктивной и плолотворной. Повторяю,</w:t>
        <w:br/>
        <w:t>роль секций весьма значительная. Они будут служить со-</w:t>
        <w:br/>
        <w:t>единяюшим центром огромной работы мусульманского и</w:t>
        <w:br/>
        <w:t>европейского пролетариата.</w:t>
        <w:br/>
        <w:t>Я больше распространяться не булу; ясно, при суше-</w:t>
        <w:br/>
        <w:t>ствуюшем положении в Туркестане национальные секции</w:t>
        <w:br/>
        <w:t>необходимы, ибо нет правильной организации на местах,</w:t>
        <w:br/>
        <w:t>нет партийных ячеек в мусульманской среде. Нужно соз-</w:t>
        <w:br/>
        <w:t>дать эти ячейки повсюлу -- в аулах, кишлаках, уездах. Та-</w:t>
        <w:br/>
        <w:t>кую работу наиболее успешно могут выполнить нацио-</w:t>
        <w:br/>
        <w:t>нальные секции. Заканчивая свой доклад, я предлагаю мои</w:t>
        <w:br/>
        <w:t>205</w:t>
        <w:br/>
        <w:t>8 5. Задачи ответственного организатора секции</w:t>
        <w:br/>
        <w:t>(председателя қомитета)</w:t>
        <w:br/>
        <w:t>Организация обших собраний секции, митингов, лек-</w:t>
        <w:br/>
        <w:t>ций, кружковых чтений и тіому| п(одобное)| и организа-</w:t>
        <w:br/>
        <w:t>ция групп сочувствукюяцих.</w:t>
        <w:br/>
        <w:t>Изыскание денежных средств для нужд секции, на-</w:t>
        <w:br/>
        <w:t>пример: на устройство библиотек, на выписку газет,</w:t>
        <w:br/>
        <w:t>партийной литературы и др|угих| путем устройства плат-</w:t>
        <w:br/>
        <w:t>ных лекций, концертов, вечеров и других разумных раз-</w:t>
        <w:br/>
        <w:t>влечений.</w:t>
        <w:br/>
        <w:t>Поддерживание тесной связи с организационными от-</w:t>
        <w:br/>
        <w:t>делами местных партийных органов.</w:t>
      </w:r>
    </w:p>
    <w:p>
      <w:r>
        <w:t>8 6. Задачи ответственного агитатора секции</w:t>
        <w:br/>
        <w:t>Распространение партийной литературы и партийной</w:t>
        <w:br/>
        <w:t>газеты, устройство библиотек, привлечь к агитационно-</w:t>
        <w:br/>
        <w:t>пропагандистской работе развитых и способных членов</w:t>
        <w:br/>
        <w:t>секции.</w:t>
        <w:br/>
        <w:t>Своевременное извешение агитационного отдела му-</w:t>
        <w:br/>
        <w:t>сульманского бюро о всех устраиваемых митингах и лек-</w:t>
        <w:br/>
        <w:t>циях и пріочихі| и поддерживание тесной связи с этими</w:t>
        <w:br/>
        <w:t>отделами.</w:t>
        <w:br/>
        <w:t>87. Задачи секретаря</w:t>
        <w:br/>
        <w:t>Ведение протоколов как обшего собрания, так и засе-</w:t>
        <w:br/>
        <w:t>дания комитета (копии должны быть предоставлены в му-</w:t>
        <w:br/>
        <w:t>сульманское бюро, уездный и обшегородской комитет).</w:t>
        <w:br/>
        <w:t>Ведение всей денежной отчетности секции, регистра-</w:t>
        <w:br/>
        <w:t>ция и точный учет членов партии и сочувствуюших. Пред-</w:t>
        <w:br/>
        <w:t>ставление в мусульманское бюро еженедельных сведений</w:t>
        <w:br/>
        <w:t>о количестве членов партии и сочувствуюших, состояших</w:t>
        <w:br/>
        <w:t>членами секции, с обязательной отметкой о количестве</w:t>
        <w:br/>
        <w:t>ВНОВЬ ВСТУПИВШиИхХ.</w:t>
        <w:br/>
        <w:t>21</w:t>
        <w:br/>
        <w:t>ным расширением сферы своего влияния с оттеснением</w:t>
        <w:br/>
        <w:t>басмаческих отрядов в горы, одновременно призывая ихк</w:t>
        <w:br/>
        <w:t>добровольной сдаче. Немедленно по занятии того или ино-</w:t>
        <w:br/>
        <w:t>гогорода или кишлақка на месте должен быть назначен рев-</w:t>
        <w:br/>
        <w:t>ком с делегированием на более важные пункты предста-</w:t>
        <w:br/>
        <w:t>вителей областного центра, которые должны поставить там</w:t>
        <w:br/>
        <w:t>власть на правильную Ппочву, сделав ее примером для со-</w:t>
        <w:br/>
        <w:t>седних кишлаков. Одновременная партийная работа, а так-</w:t>
        <w:br/>
        <w:t>же правильная постановка снабжения в введенных туда</w:t>
        <w:br/>
        <w:t>войсковых частях должны парализовать в корне всякие</w:t>
        <w:br/>
        <w:t>возможные стремления их к грабежам и насилиям. Пер-</w:t>
        <w:br/>
        <w:t>вым пробным камнем в этом отношении является Старый</w:t>
        <w:br/>
        <w:t>Маргелан, куда областным ревкомом был назначен свой</w:t>
        <w:br/>
        <w:t>ревком под председательством представителя ТурЦИКа</w:t>
        <w:br/>
        <w:t>тов. Паша Ходжаева и с участием двух членов -- мусуль-</w:t>
        <w:br/>
        <w:t>манина и русского, назначенных по рекомендации мест-</w:t>
        <w:br/>
        <w:t>ных профсоюзов (одновременно был смешен жупел насе-</w:t>
        <w:br/>
        <w:t>ления -- начальник милиции и часть милиционеров -</w:t>
        <w:br/>
        <w:t>бывших полицейских, хотя и мусульман). Все это настоль-</w:t>
        <w:br/>
        <w:t>ко расположило население в сторону соввласти, что вве-</w:t>
        <w:br/>
        <w:t>денные 18-го утром войска были встречены весьма радуш-</w:t>
        <w:br/>
        <w:t>но, им было отведено помешение и представлено</w:t>
        <w:br/>
        <w:t>необходимое пропитание. Одальнейших взаимоотношени-</w:t>
        <w:br/>
        <w:t>ях пока рано судить, но можно полагать, что, если только</w:t>
        <w:br/>
        <w:t>войсковые части не разложатея, взаимоотношения к худ-</w:t>
        <w:br/>
        <w:t>шему не изменятся, скорее к лучшему.</w:t>
        <w:br/>
        <w:t>Наряду с этим, приняты меры привлечения на свою</w:t>
        <w:br/>
        <w:t>сторону отдельных басмачей и целых отрядов, ВИдЯШшИх</w:t>
        <w:br/>
        <w:t>бесцельность борьбы и желаюших добровольно перейти на</w:t>
        <w:br/>
        <w:t>сторону соввласти. Опубликованы по этому поводу спе-</w:t>
        <w:br/>
        <w:t>циальное воззвание т. Бригадзе и ревкома, а также приказ</w:t>
        <w:br/>
        <w:t>о порядке их перехода. Переговоры частью уже как будто</w:t>
      </w:r>
    </w:p>
    <w:p>
      <w:r>
        <w:t>начаты т. Холжаевым в Джалал-Абаде (точных данных пока</w:t>
        <w:br/>
        <w:t>нет).</w:t>
        <w:br/>
        <w:t>197</w:t>
        <w:br/>
        <w:t>всячески содействовать их проведению в жизнь. То же было</w:t>
        <w:br/>
        <w:t>подтверждено мусульманской частью сьезда, для которой</w:t>
        <w:br/>
        <w:t>доклад и прения были переведены на местный язык. Об-</w:t>
        <w:br/>
        <w:t>шее количество членов сьезда от 15 до 20.</w:t>
        <w:br/>
        <w:t>По прибытии на другой день 13 ноября утром в Скобе-</w:t>
        <w:br/>
        <w:t>лев было устроено в тот же день вечером взаимно-инфор-</w:t>
        <w:br/>
        <w:t>машионное заседание местного городского и уездного ис-</w:t>
        <w:br/>
        <w:t>полкомов совместно с областным комитетом РКП и</w:t>
        <w:br/>
        <w:t>прочими партийными и профессиональными организа-</w:t>
        <w:br/>
        <w:t>цияЯми.</w:t>
        <w:br/>
        <w:t>В тот же день после ознакомления тт. Голошекина и</w:t>
        <w:br/>
        <w:t>Бригадзе с Реввоенсоветом Ферфронта и его работой был</w:t>
        <w:br/>
        <w:t>выработан обший оперативный план и изменен совершен-</w:t>
        <w:br/>
        <w:t>носостав Ренсовета, с назначением в него членами тт. Слеп-</w:t>
        <w:br/>
        <w:t>ченко, Мзокова и Немудрова (послед |него| председате-</w:t>
        <w:br/>
        <w:t>лем). По решению тов. Голошекина тут же т. Слепченко</w:t>
        <w:br/>
        <w:t>был включен в качестве четвертого члена в ревком Для свя-</w:t>
        <w:br/>
        <w:t>зи с ним Ревсовета.</w:t>
        <w:br/>
        <w:t>14 ноября было устроено совместное заседание ревко-</w:t>
        <w:br/>
        <w:t>ма с обкомом РКП для установления форм контакта. Ве-</w:t>
        <w:br/>
        <w:t>чером был созван в Советском собрании Митинг, где выс-</w:t>
        <w:br/>
        <w:t>тупали перед битком набитым залом (главным образом</w:t>
        <w:br/>
        <w:t>европейским населением) тов. Голошекин, Кактын и дріу-</w:t>
        <w:br/>
        <w:t>гие| товариши, сопровождавшие ревком и ревсовет. Одно-</w:t>
        <w:br/>
        <w:t>временно тов. Ходжаевым был организован крупный ми-</w:t>
        <w:br/>
        <w:t>тинг для мусульманского населения в Ст(аром| Маргелане,</w:t>
        <w:br/>
        <w:t>прошедший с болышим успехом, хотя в чрезвычайных а6-</w:t>
        <w:br/>
        <w:t>стоятельствах.</w:t>
        <w:br/>
        <w:t>С 15 ноября началась более или менее регулярная ра-</w:t>
        <w:br/>
        <w:t>бота ревкома, выразившаяся в ряде мероприятий.</w:t>
        <w:br/>
        <w:t>16 ноября была совершена тт. Голошекиным и Какты-</w:t>
        <w:br/>
        <w:t>ном поездка на угольные копи Кизыл-Кия, где был устро-</w:t>
        <w:br/>
        <w:t>ен митинг и после этого -- партийное собрание.</w:t>
        <w:br/>
        <w:t>В ночь на 17-е тт. Голошекин и Бригадзе, а 17-го Ход-</w:t>
        <w:br/>
        <w:t>жаев выехали в Андижан с намерением оттуда проехать в</w:t>
        <w:br/>
        <w:t>Джалал-Абад и Ош (еше не вернулся из своей поездки)</w:t>
        <w:br/>
        <w:t>192</w:t>
        <w:br/>
        <w:t>захваты земель и салов кулацкими «коммунами» создают</w:t>
        <w:br/>
        <w:t>действительно невообразимо тягостную атмосферу, осо-</w:t>
        <w:br/>
        <w:t>бенно для здешнего дехканства.</w:t>
        <w:br/>
        <w:t>Не меньшая путаница сушествует в оплате труда: каж-</w:t>
        <w:br/>
        <w:t>дый собес, каждое учреждение вырабатывает само для себя</w:t>
        <w:br/>
        <w:t>ставки, никакого согласования их не производится.</w:t>
      </w:r>
    </w:p>
    <w:p>
      <w:r>
        <w:t>В результате хозяйство богатейшей области накануне</w:t>
        <w:br/>
        <w:t>полноғо развала: деревья хишнически вырубаются, сады</w:t>
        <w:br/>
        <w:t>запушены, хлояок не везде убран, цены неимоверно во3-</w:t>
        <w:br/>
        <w:t>растают и т. д. Необходимо принять ряд неотложных мер,</w:t>
        <w:br/>
        <w:t>сводяшихся, с одной стороны, к некоторой централизации</w:t>
        <w:br/>
        <w:t>хозяйственной функции в особом экономическом органе</w:t>
        <w:br/>
        <w:t>при ревкоме (как-то: разверстка местного топлива, за иск-</w:t>
        <w:br/>
        <w:t>лючением отправляемого нарядам директопа; контроль над</w:t>
        <w:br/>
        <w:t>добычей минерального топлива, организация местных за-</w:t>
        <w:br/>
        <w:t>готовок,- чтобы не вырубались сады,- упорядочение про-</w:t>
        <w:br/>
        <w:t>довольственного дела созданием единой заготовительной</w:t>
        <w:br/>
        <w:t>системы и слиянием продовольственного аппарата с воен-</w:t>
        <w:br/>
        <w:t>ным); создание единообразных норм оплаты труда; реор-</w:t>
        <w:br/>
        <w:t>ганизация профсоюзов; денационализация мелких садов и</w:t>
        <w:br/>
        <w:t>земель; возмешение малоимушим убытков по конфиска-</w:t>
        <w:br/>
        <w:t>циям и реквизициям; усиление подвоза хлопка (в этом от-</w:t>
        <w:br/>
        <w:t>ношении после опубликования новых цен и переговоров с</w:t>
        <w:br/>
        <w:t>кооперативами дехкан чувствуется сильное улучшение) и</w:t>
        <w:br/>
        <w:t>т.п.;с другой стороны, к примирению с дехканством (враж-</w:t>
        <w:br/>
        <w:t>да которого направлена именно на экономической почве</w:t>
        <w:br/>
        <w:t>против города и европейцев вообше), а также к усилению</w:t>
        <w:br/>
        <w:t>классовой розни среди самого мусульманского населения,</w:t>
        <w:br/>
        <w:t>дабы вынести бедноту из той зависимости, в какой она пре-</w:t>
        <w:br/>
        <w:t>бывает по отношению к своим баям. Нечего прибавлять к</w:t>
        <w:br/>
        <w:t>этому, что необходимо всячески усилитьснабжение армии</w:t>
        <w:br/>
        <w:t>и вообше всеми способами, насколько это технически воз-</w:t>
        <w:br/>
        <w:t>можно, поднять производительность военных прелприя-</w:t>
        <w:br/>
        <w:t>тий и труда на них. Если в отношении, например, Қизыл-</w:t>
        <w:br/>
        <w:t>Кия это почти достигнуто и повысить производительность</w:t>
        <w:br/>
        <w:t>копей при настояших условиях невозможно, то не везде</w:t>
        <w:br/>
        <w:t>199</w:t>
        <w:br/>
        <w:t>основные положения принять как материал для разработ-</w:t>
        <w:br/>
        <w:t>ки резолюции По этому вопросу.</w:t>
        <w:br/>
        <w:t>Заключительное слово</w:t>
        <w:br/>
        <w:t>Мне кажется, что вопрос настолько ясен, что прений,</w:t>
        <w:br/>
        <w:t>как будто и не должно быть. Но, к сожалению, многие то-</w:t>
        <w:br/>
        <w:t>вариши этого не понимают и пускаются в разбор многих</w:t>
        <w:br/>
        <w:t>мелочей. Постараемся разобраться во всех сделанных воз-</w:t>
        <w:br/>
        <w:t>ражениях. Здесь т. Беленко говорил, что если мы членам</w:t>
        <w:br/>
        <w:t>коллективов не дадим участия в выборах, то таким обра-</w:t>
        <w:br/>
        <w:t>зом умалим права секции. Он говорил: необходимо выбо-</w:t>
        <w:br/>
        <w:t>ры производить в коллективах, а секции будут только орга-</w:t>
        <w:br/>
        <w:t>низациями культурно-проснетителыюго характера. Я</w:t>
        <w:br/>
        <w:t>также стоял за коллективы, но беда в том, что у нас произ-</w:t>
        <w:br/>
        <w:t>волственные единицы небольшие, население же все раз-</w:t>
        <w:br/>
        <w:t>бросано по всему краю. Как вы его притянете в город, как</w:t>
        <w:br/>
        <w:t>вы обьедините в коллективы, если не будет соответствую-</w:t>
        <w:br/>
        <w:t>ших областных, уездных и др(угих| организаций? Несом-</w:t>
        <w:br/>
        <w:t>ненно, что одни коллективы этого не смоғут сделать. Ос-</w:t>
        <w:br/>
        <w:t>паривать здесь также и то, что национальные секции</w:t>
        <w:br/>
        <w:t>образуются и в тех кишлақах, где все население однород-</w:t>
        <w:br/>
        <w:t>но, где нет никаких национальных групп, не приходится,</w:t>
        <w:br/>
        <w:t>ибо там такие секции не будут организовываться. Однако</w:t>
        <w:br/>
        <w:t>все же я должен сказать, что наша главная задача заклю-</w:t>
        <w:br/>
        <w:t>чается в том, чтобы мы смогли возможно скорее органи-</w:t>
        <w:br/>
        <w:t>зовать мусульманскую бедноту. Поэтому нечего тормозить</w:t>
        <w:br/>
        <w:t>начатое уже дело, пусть организация идет своим чередом,</w:t>
      </w:r>
    </w:p>
    <w:p>
      <w:r>
        <w:t>а коллективы будут следить за правильным выполнением</w:t>
        <w:br/>
        <w:t>установленных нами инструкций.</w:t>
        <w:br/>
        <w:t>Если мы примем предложениет. Беленко, что все долж-</w:t>
        <w:br/>
        <w:t>ны записываться в произволственные коллективы, то Этим</w:t>
        <w:br/>
        <w:t>лишим многих мусульманских коммунистов избиратель-</w:t>
        <w:br/>
        <w:t>ных прав, немогуших в силу непреодолимых обстоятельств</w:t>
        <w:br/>
        <w:t>состоять в коллективах. По моему предложению, все сек-</w:t>
        <w:br/>
        <w:t>ции имеют олни и те же права с коллективами, И ВвОДИТСЯ</w:t>
        <w:br/>
        <w:t>это в жизнь только қак временная мера в период переход-</w:t>
        <w:br/>
        <w:t>ного времени.</w:t>
        <w:br/>
        <w:t>2%</w:t>
        <w:br/>
        <w:t>ся не только господствуюших наций, ноитрудяшиеся даже</w:t>
        <w:br/>
        <w:t>мелких народностей быстро освобожлаются от националь-</w:t>
        <w:br/>
        <w:t>но-шовинистических предрассудков и проникаются клас-</w:t>
        <w:br/>
        <w:t>совым интернациональным самосознанием. Это доказыва-</w:t>
        <w:br/>
        <w:t>ет неуспех разных национально-буржуазных правительств</w:t>
        <w:br/>
        <w:t>на Украине, в Эстляндии, Лифляндии, Литве и т. д., кото-</w:t>
        <w:br/>
        <w:t>рые, будучи выдвинуты в революционный период, быстро</w:t>
        <w:br/>
        <w:t>евергались с созданием пролетарской власти. Если труля-</w:t>
        <w:br/>
        <w:t>шиеся переловых стран Европы в революнионных перево-</w:t>
        <w:br/>
        <w:t>ротах в своих стремлениях к пролетарской диктатуре в ко-</w:t>
        <w:br/>
        <w:t>роткий или долгий срок необходимо прохолят через</w:t>
        <w:br/>
        <w:t>буржуазное самоопределение и буржуазные правительства,</w:t>
        <w:br/>
        <w:t>то эти перехолные политические ступени, основанные на</w:t>
        <w:br/>
        <w:t>национальном признаке, особенно должны быть сильны</w:t>
        <w:br/>
        <w:t>среди отсталых народностей, находившихся под вечным</w:t>
        <w:br/>
        <w:t>гнетом и не переживших даже национально-демократичес-</w:t>
        <w:br/>
        <w:t>кой революции. Ввиду этого наша коммунистическая пар-</w:t>
        <w:br/>
        <w:t>тия определенно говорит, что народы Востока и все угне-</w:t>
        <w:br/>
        <w:t>тенные до сего времени нации, прежде чем вступить в "Ю-</w:t>
        <w:br/>
        <w:t>лосу социальной революции, должны пережить нацио-</w:t>
        <w:br/>
        <w:t>нальные революции и национальные самоопределения.</w:t>
        <w:br/>
        <w:t>Последние не только не будут тормозить социалистичес-</w:t>
        <w:br/>
        <w:t>кой революции, но полнимут политическую самодеятель-</w:t>
        <w:br/>
        <w:t>ность отсталых народностей и подготовят почву к социа-</w:t>
        <w:br/>
        <w:t>листической революции.</w:t>
        <w:br/>
        <w:t>Чтобы поднять классовое самоопределение и самодея-</w:t>
        <w:br/>
        <w:t>тельность всреде иноролцев бывшей Российской империи,</w:t>
        <w:br/>
        <w:t>чтобы быстрым темпом приобшить трудяшихся к куль-</w:t>
        <w:br/>
        <w:t>турному социалистическому прогрессу, необходимо дать</w:t>
        <w:br/>
        <w:t>им полную возможность устраивать национальные свои</w:t>
        <w:br/>
        <w:t>трудовые обьединения. Напр|имері, разные краевые сьез-</w:t>
        <w:br/>
        <w:t>ды мусульман в Туркестане или Кокандская автономия -</w:t>
        <w:br/>
        <w:t>все эти стремления, понятно, были узко национального</w:t>
        <w:br/>
        <w:t>буржуазного характера, без всякой примеси духа интерна-</w:t>
        <w:br/>
        <w:t>ционализма. Но этот период пережит, и теперь с укрепле-</w:t>
        <w:br/>
        <w:t>нием советской власти трудяшиеся массы мусульман пос-</w:t>
        <w:br/>
        <w:t>2М4</w:t>
        <w:br/>
        <w:t>КАК ОРГАНИЗОВАЛАСЬ</w:t>
        <w:br/>
        <w:t>ТУЗЕМНАЯ ЧАСТЬ КОМПАРТИИ! (10)</w:t>
        <w:br/>
        <w:t>ДОКЛАД</w:t>
      </w:r>
    </w:p>
    <w:p>
      <w:r>
        <w:t>т. Рыскулова о национальных коммунистических секциях</w:t>
        <w:br/>
        <w:t>ІП сьезду Компартии Туркестана</w:t>
        <w:br/>
        <w:t>Июнь 1919 г.</w:t>
        <w:br/>
        <w:t>Товариши! Я не мог за отсутствием времени основа-</w:t>
        <w:br/>
        <w:t>тельно и подробно разработать свой доклад, но все-таки</w:t>
        <w:br/>
        <w:t>думаю, что смогу обьясниться.</w:t>
        <w:br/>
        <w:t>Прежде чем говорить о национальных коммунистичес-</w:t>
        <w:br/>
        <w:t>ких секпиях, необходимо точно выяснить, какой основной</w:t>
        <w:br/>
        <w:t>программы придерживается наша партия вообше в нацио-</w:t>
        <w:br/>
        <w:t>нальном вопросе и какие причины побуждают нас к соз-</w:t>
        <w:br/>
        <w:t>данию национальных коммунистических секций. Комму-</w:t>
        <w:br/>
        <w:t>нистическая партия, стоя на строго классовой точке зре-</w:t>
        <w:br/>
        <w:t>ния, будучи проникнута строгим интернационализмом, в</w:t>
        <w:br/>
        <w:t>то же время проводит принцип самоопределения трудя-</w:t>
        <w:br/>
        <w:t>шихся каждой нации. На основании этого Российская Со-</w:t>
        <w:br/>
        <w:t>циалистическая Советская Федеративная Республика, со-</w:t>
        <w:br/>
        <w:t>гласно Конституцин, составлястся, в свою очередь, из</w:t>
        <w:br/>
        <w:t>целого ряда отдельных национальных советских респуб-</w:t>
        <w:br/>
        <w:t>лик. Таким образом, верно понятый интернационализм не</w:t>
        <w:br/>
        <w:t>противоречит стремлениям народа иметь свой собствен-</w:t>
        <w:br/>
        <w:t>ный язык, на котором развивался он веками.</w:t>
        <w:br/>
        <w:t>Чувство национальной принадлежности и стремление</w:t>
        <w:br/>
        <w:t>к самоопределению особенно сильны в странах отсталых,</w:t>
        <w:br/>
        <w:t>где народности находились в положении подданных И үг-</w:t>
        <w:br/>
        <w:t>нетались господствуюшими классами, как, например, ино-</w:t>
        <w:br/>
        <w:t>родцы в бывшей царской России и все азиатские народ-</w:t>
        <w:br/>
        <w:t>ности. Эти чувства менее сильны в Европе, где трудяшие-</w:t>
        <w:br/>
        <w:t>! Настояшие материалы дополняют книгу «Мусбюро РКП(б) в Тур-</w:t>
        <w:br/>
        <w:t>кестане». Ред. ( Прим. источника).</w:t>
        <w:br/>
        <w:t>203</w:t>
        <w:br/>
        <w:t>вокруг своего местонахождения. Дальше начиналось цар-</w:t>
        <w:br/>
        <w:t>ство басмачей, делавших все что угодно. Но стоило ввести</w:t>
        <w:br/>
        <w:t>вместо разложившихся (как и все почти стояшие здесь</w:t>
        <w:br/>
        <w:t>красноармейские части) сотню с лишним человек свежих</w:t>
        <w:br/>
        <w:t>войск, как весь город получил охрану и известное спокой-</w:t>
        <w:br/>
        <w:t>ствие.</w:t>
        <w:br/>
        <w:t>В политическом отношении наблюдается обостренная</w:t>
        <w:br/>
        <w:t>в сильной мере национальная рознь между европейцами-</w:t>
        <w:br/>
        <w:t>горожанами и мусульманами, проникаюшая не только в</w:t>
        <w:br/>
        <w:t>советскую власть, но сплошь и рядом также и в партийныс</w:t>
        <w:br/>
        <w:t>организации, выражаюшаяся со стороны европейцев в пре-</w:t>
        <w:br/>
        <w:t>зрительном отношении к мусульманам, как низшей расе,</w:t>
        <w:br/>
        <w:t>игнорировании их на каждом шагу и попирании их мораль-</w:t>
        <w:br/>
        <w:t>ных и имушественных прав, в особенности последних, и</w:t>
        <w:br/>
        <w:t>обделении их при разверстке продуктов, вакханалии рек-</w:t>
        <w:br/>
        <w:t>визиций и конфискаций, обысков, арестов и убийств, про-</w:t>
        <w:br/>
        <w:t>волимых чека, особым отделом Ферфронта и войсковыми</w:t>
        <w:br/>
        <w:t>частями; с другой -- в известной тяге в басмаческие отря-</w:t>
        <w:br/>
        <w:t>ды, некоторой поддержке и укрывательстве их и вообше в</w:t>
        <w:br/>
        <w:t>заметном недоверии к европейцам, а также к соввласти.</w:t>
        <w:br/>
        <w:t>Хотя население доброжелательно и готово ее поддержи-</w:t>
        <w:br/>
        <w:t>вать при гарантии спокойствия и условий мирной работы,</w:t>
        <w:br/>
        <w:t>все же надо признать, что процесс национального расслое-</w:t>
      </w:r>
    </w:p>
    <w:p>
      <w:r>
        <w:t>ния зашел настолько глубоко, что он, при условии при-</w:t>
        <w:br/>
        <w:t>чин, его вызываюших, легко бы мог разгореться в нацио-</w:t>
        <w:br/>
        <w:t>нальную (свяшенную) войну-восстание, и даже при всех</w:t>
        <w:br/>
        <w:t>мерах, направленных к его искоренению, надолго еше даст</w:t>
        <w:br/>
        <w:t>себя чувствовать во взаимоотношениях национальных</w:t>
        <w:br/>
        <w:t>групп. И тут пример Старого Маргелана весьма интере-</w:t>
        <w:br/>
        <w:t>сен. На первом же митинге население города, участвовав-</w:t>
        <w:br/>
        <w:t>шее на нем, высказало свою полную преданность соввлас-</w:t>
        <w:br/>
        <w:t>ти, но раньше не указывало виновников насилия над ним,</w:t>
        <w:br/>
        <w:t>пока старые власти (ревком, начальник милицин), не были</w:t>
        <w:br/>
        <w:t>там сметены облревкомом. Тем не менее миролюбивый и</w:t>
        <w:br/>
        <w:t>честный характер сартовского населения и стремление их</w:t>
        <w:br/>
        <w:t>кпокою и законному порядку настолько сильны, что дают</w:t>
        <w:br/>
        <w:t>195</w:t>
        <w:br/>
        <w:t>Примечание. Поразрешению секции могут прини-</w:t>
        <w:br/>
        <w:t>маться членами и лица, не принадлежашие к үказанной на-</w:t>
        <w:br/>
        <w:t>циональности, но с согласия обшего комитета, если нет</w:t>
        <w:br/>
        <w:t>соответствуюшей национальной секции.</w:t>
        <w:br/>
        <w:t>3. Члены коммунистических коллективов или ячеек</w:t>
        <w:br/>
        <w:t>при производственных обьединениях, записанные в то же</w:t>
        <w:br/>
        <w:t>время в соответствуюшие национальные секцни, не могут</w:t>
        <w:br/>
        <w:t>избирать и быть избираемыми в этих секциях на партий-</w:t>
        <w:br/>
        <w:t>ные сьезды или партийные конференции, так как эти чле-</w:t>
        <w:br/>
        <w:t>ны, пользуясь этими правами в коллективах, не могут</w:t>
        <w:br/>
        <w:t>пользоваться ими вторично.</w:t>
        <w:br/>
        <w:t>4. Национальные секнии распространяют свои действия</w:t>
        <w:br/>
        <w:t>на всех своих членов, кроме тех членов, которые состоят</w:t>
        <w:br/>
        <w:t>членами в каких-либо коллективах; причем в отношении</w:t>
        <w:br/>
        <w:t>последних национальные секции могут действовать толь-</w:t>
        <w:br/>
        <w:t>кос согласия соответствуюших коллективов, где они сос-</w:t>
        <w:br/>
        <w:t>тоят членами.</w:t>
        <w:br/>
        <w:t>5. Национальные коммунистические секция подчи-</w:t>
        <w:br/>
        <w:t>няются и нахолятся в непосредственном ведении местных</w:t>
        <w:br/>
        <w:t>бюро мусульманских коммунистов и обладают теми же</w:t>
        <w:br/>
        <w:t>правами, как и партийные ячейки или коллективы при про-</w:t>
        <w:br/>
        <w:t>изводственных рабочих обьединениях или других государ-</w:t>
        <w:br/>
        <w:t>ственных предприятиях.</w:t>
        <w:br/>
        <w:t>5 2. ПНели и задачи мусульманских национальных</w:t>
        <w:br/>
        <w:t>коммунистических секцші</w:t>
        <w:br/>
        <w:t>1. Обьединение всех членов партии и сочувствуюших, при-</w:t>
        <w:br/>
        <w:t>надлежаших к данной национальности, для успешного пра-</w:t>
        <w:br/>
        <w:t>ведения партийной работы и организации рабочих и лехкан.</w:t>
        <w:br/>
        <w:t>2. Поднятие культурного уровня, политическое и ду-</w:t>
        <w:br/>
        <w:t>ховное воспитание не только членов секции, но и осталь-</w:t>
        <w:br/>
        <w:t>ной мусульманской бедноты путем устройства лекций,</w:t>
        <w:br/>
        <w:t>кружковых чтений, митингов, спектаклей, концертов, биб-</w:t>
        <w:br/>
        <w:t>лиотек и т(ак| діалее| для разьяснения задач советской</w:t>
        <w:br/>
        <w:t>власти и внедрения коммунистических идей.</w:t>
        <w:br/>
        <w:t>208</w:t>
      </w:r>
    </w:p>
    <w:p>
      <w:r>
        <w:t>то басмачей оружие английского образна. Однако дальней-</w:t>
        <w:br/>
        <w:t>шее наблюдение и сведения (точных данных надежной раз-</w:t>
        <w:br/>
        <w:t>велки не имеется за отсутствие таковой) заставляют думать,</w:t>
        <w:br/>
        <w:t>что эти заключения значительно преувеличены и что, хотя,</w:t>
        <w:br/>
        <w:t>может быть, у басмачей даже и есть какие-либо организа-</w:t>
        <w:br/>
        <w:t>ции, все же в целом они из себя представляют довольно</w:t>
        <w:br/>
        <w:t>таки аморфные слабо дисциплинированные отряды отдель-</w:t>
        <w:br/>
        <w:t>ных қурбаши, как-то: Иргаша, Мадамина, Ахунлжана и др.</w:t>
        <w:br/>
        <w:t>Сушествование будто бы в Иркештаме правительства</w:t>
        <w:br/>
        <w:t>и обьявление им свяшенной войны также требует более</w:t>
        <w:br/>
        <w:t>тшательной проверки, прежде чем это принять за истину.</w:t>
        <w:br/>
        <w:t>Расположение центральных ядер этих отрядов (члены</w:t>
        <w:br/>
        <w:t>их рассеяны по всем кишлакам отдельными группами и в</w:t>
        <w:br/>
        <w:t>момент налобности вербуются курбашами) столь же не-</w:t>
        <w:br/>
        <w:t>постоянно и неопрелеленно, как и самый их состав. Они</w:t>
        <w:br/>
        <w:t>постоянно переходят из одного кишлака в другой. По всем</w:t>
        <w:br/>
        <w:t>сведениям выходит, что Иргаш расположил свою ставку</w:t>
        <w:br/>
        <w:t>примерно в 25 верстах от Коканда на восток между обеими</w:t>
        <w:br/>
        <w:t>желдорогами, Мадамин --к юғгу от Закаспийской дороги,</w:t>
        <w:br/>
        <w:t>межлу ней и горами, Ахунджан -- в окрестностях Джалал-</w:t>
        <w:br/>
        <w:t>Абада. Но эти данные весьма приблизительны.</w:t>
        <w:br/>
        <w:t>Вообіце население городов и станций рядом набегов,</w:t>
        <w:br/>
        <w:t>подчас самых незначительных отрядов басмачей, настоль-</w:t>
        <w:br/>
        <w:t>котерроризовано, что рисует себе положение в более ужас-</w:t>
        <w:br/>
        <w:t>ных формах, чем оно есть на самом деле. Это настроение,</w:t>
        <w:br/>
        <w:t>насколько можно судить по доклалу Ферганской комис-</w:t>
        <w:br/>
        <w:t>сии ТурЦИкКа, отчасти передалось и красноармейским час-</w:t>
        <w:br/>
        <w:t>тям и отрядам разведки, а также и милипии и частям охра-</w:t>
        <w:br/>
        <w:t>ны, ВИДЯШИМ чуть ли не в каждом сарте басмача. Харак-</w:t>
        <w:br/>
        <w:t>терно в этом отношении найденное ревкомом положение</w:t>
        <w:br/>
        <w:t>Старого Маргелана, горола с исключительно почти сар-</w:t>
        <w:br/>
        <w:t>товским населением, расположенногов 12 верстах от Ско-</w:t>
        <w:br/>
        <w:t>белева. Он со своим 85-тысячным населением все время,</w:t>
        <w:br/>
        <w:t>как и кишлаки, испытывал все «прелести» безвластия: не-</w:t>
        <w:br/>
        <w:t>большой отряд местного ревкома с отрялом милицииИ ох-</w:t>
        <w:br/>
        <w:t>раняли ночью пространство лишь на 50 сажен радиусом</w:t>
        <w:br/>
        <w:t>14</w:t>
        <w:br/>
        <w:t>полное основание думать, что при наличии целой системы</w:t>
        <w:br/>
        <w:t>определенных мероприятий, направленных к примирению</w:t>
        <w:br/>
        <w:t>особых национальных групп, и умелом подавлении басма-</w:t>
        <w:br/>
        <w:t>чества вооруженной силой,-- положительные результаты</w:t>
        <w:br/>
        <w:t>скажутся весьма быстро.</w:t>
        <w:br/>
        <w:t>Ревком совместно с Ревсоветом выработали предвари-</w:t>
        <w:br/>
        <w:t>тельный план своих действий в этом направлении и уже</w:t>
        <w:br/>
        <w:t>приступили к их осушествлению. Как на митингах, так иВ</w:t>
        <w:br/>
        <w:t>воззваниях определенно отмечен момент поворота В на-</w:t>
        <w:br/>
        <w:t>шей восточной политике по отношению к мусульманству</w:t>
        <w:br/>
        <w:t>вообше и сартам здесь, в Фергане, в частности. Произво-</w:t>
        <w:br/>
        <w:t>дится решительная критика действий туркестанских и</w:t>
        <w:br/>
        <w:t>местных властей до сих пор. Открыт с первого дня прием</w:t>
        <w:br/>
        <w:t>жалоби заявлений состороны граждан, проливаюших свет</w:t>
        <w:br/>
        <w:t>нате грабежи и насилия, которые чинились местными влас-</w:t>
        <w:br/>
        <w:t>тями. Упразлняются чека в местном их составе и заменя-</w:t>
        <w:br/>
        <w:t>ются следственной комиссией при ревкоме, при этом уезд-</w:t>
      </w:r>
    </w:p>
    <w:p>
      <w:r>
        <w:t>ные чека упраздняются совершенно, реорганизуется осо-</w:t>
        <w:br/>
        <w:t>бый отдел, реорганизуется весь Ревсовет, занимаюшийся</w:t>
        <w:br/>
        <w:t>до сих пор всем чем угодно (вплоть до известных насилий</w:t>
        <w:br/>
        <w:t>над населением), кроме настояшего своего дела, на кото-</w:t>
        <w:br/>
        <w:t>рде он очевидно не способен по тем или иным причинам.</w:t>
        <w:br/>
        <w:t>Приостанавливаются приказом ревкома самовольные рек-</w:t>
        <w:br/>
        <w:t>визиции и конфискации, а также национализации. Реор-</w:t>
        <w:br/>
        <w:t>ганизуются хозяйственные органы, главным образом</w:t>
        <w:br/>
        <w:t>продовольственные и военно-хозяйственные, слабо отве-</w:t>
        <w:br/>
        <w:t>чаюшие своему назначению. На места в остальные города</w:t>
        <w:br/>
        <w:t>Ферганы посылаются уполномоченные ревкома для кон-</w:t>
        <w:br/>
        <w:t>трольно-следственной, инструкторской и политической</w:t>
        <w:br/>
        <w:t>работы там и установления связи городов с областным цен-</w:t>
        <w:br/>
        <w:t>тром.</w:t>
        <w:br/>
        <w:t>Но важнейшая военно-политическая работа ревкома</w:t>
        <w:br/>
        <w:t>должна начинаться по мере выполнения оперативнаго пла-</w:t>
        <w:br/>
        <w:t>на Ревсовета, сводяшегося в нпелом к систематическому</w:t>
        <w:br/>
        <w:t>занятию прибываюшими из Пентра войсками прилежаших</w:t>
        <w:br/>
        <w:t>к желдорогам и городам сельских местностей с постепен-</w:t>
        <w:br/>
        <w:t>1%</w:t>
        <w:br/>
        <w:t>явивших совершенно никакой деятельности (как членов</w:t>
        <w:br/>
        <w:t>партии, так и сочувствуюших), секция исключает из своей</w:t>
        <w:br/>
        <w:t>среды, причем протоколы обшего собрания с изложением</w:t>
        <w:br/>
        <w:t>мотивов исключения передаются на утверждение мусуль-</w:t>
        <w:br/>
        <w:t>манскому бюро.</w:t>
        <w:br/>
        <w:t>811. Опечати</w:t>
        <w:br/>
        <w:t>Секция имеет соответствуюшую печать, а при неиме-</w:t>
        <w:br/>
        <w:t>нии таковой может пользоваться печатью мусульманско-</w:t>
        <w:br/>
        <w:t>го бюро.</w:t>
        <w:br/>
        <w:t>Характерные выдержки из протоколов</w:t>
        <w:br/>
        <w:t>заседаний краевого бюро мусульманских организаций</w:t>
        <w:br/>
        <w:t>РКП (краймусбюро)</w:t>
        <w:br/>
        <w:t>Әс 1, 17 июня 1919 г.</w:t>
        <w:br/>
        <w:t>Присутствовали: Члены крайбюро: Рыскулов,</w:t>
        <w:br/>
        <w:t>Мухетдинов, Эфендиев, Фахретдинов и Фаворисов.</w:t>
        <w:br/>
        <w:t>Председательствовал Рыскулов.</w:t>
        <w:br/>
        <w:t>4.Слушали: Опередаче газеты «Иштракиун» в веде-</w:t>
        <w:br/>
        <w:t>ние Краевого бюро.</w:t>
        <w:br/>
        <w:t>Постановили: Взять в ведение Крайбюро газету</w:t>
        <w:br/>
        <w:t>«Иштракиун», которая должна быть партийным органом</w:t>
        <w:br/>
        <w:t>Крайбюро; наблюдение за газетой поручить тт. Мухет-</w:t>
        <w:br/>
        <w:t>динову и Фахретдинову, которым также поручить собира-</w:t>
        <w:br/>
        <w:t>н|ие| сведен(ий| об изданиях в Туркестан іском | крае мус.</w:t>
        <w:br/>
        <w:t>газет и вообше мус. литературы, о работах сотрудников и</w:t>
        <w:br/>
        <w:t>типографий, о количестве мус. типографских шрифтов и</w:t>
        <w:br/>
        <w:t>технических материалов, имеюшихея в крае.</w:t>
        <w:br/>
        <w:t>213</w:t>
      </w:r>
    </w:p>
    <w:p>
      <w:r>
        <w:t>Тесная связь с фракциями советов и профессиональ-</w:t>
        <w:br/>
        <w:t>ных союзов, точные и аккуратные сообшения им сведений</w:t>
        <w:br/>
        <w:t>о количестве членов и сочувствуюших.</w:t>
        <w:br/>
        <w:t>Информация мусульманскоғо бюро и обшего комите-</w:t>
        <w:br/>
        <w:t>та о жизни секции, особенно об устраиваемых митингах,</w:t>
        <w:br/>
        <w:t>лекцияхит. п.,с подробным указанием ораторов и тем, по</w:t>
        <w:br/>
        <w:t>которым они выступали.</w:t>
        <w:br/>
        <w:t>Информация мусульманского бюро и обшего комитета.</w:t>
        <w:br/>
        <w:t>о всех замеченных секцией упушениях или неправильных</w:t>
        <w:br/>
        <w:t>действиях выборных и должностных лин, фабрично-завол-</w:t>
        <w:br/>
        <w:t>ских комитетов, управлений предприятиями, комитетов</w:t>
        <w:br/>
        <w:t>бедноты.</w:t>
        <w:br/>
        <w:t>8 8. Оприеме членов и сочувствуюцих</w:t>
        <w:br/>
        <w:t>Секции самостоятельным правом приема членов не</w:t>
        <w:br/>
        <w:t>пользукутся. После утверждения обіцим собранием секции</w:t>
        <w:br/>
        <w:t>новых членов и сочувствуюших, прием производится по</w:t>
        <w:br/>
        <w:t>рекомендации, согласно уставу.</w:t>
        <w:br/>
        <w:t>Опросные листы, заявления и протоколы обшего собра-</w:t>
        <w:br/>
        <w:t>ния направляются в соответствуюшие местные мусульман-</w:t>
        <w:br/>
        <w:t>ские бюро для окончательного утверждения и регистрации.</w:t>
        <w:br/>
        <w:t>89. Средства секции</w:t>
        <w:br/>
        <w:t>Все суммы, поступившие в секцию, передаются в му-</w:t>
        <w:br/>
        <w:t>сульманское бюро, суммы, имеюшие специальное назна-</w:t>
        <w:br/>
        <w:t>чение, также сдаются казначею бюро для хранения.</w:t>
        <w:br/>
        <w:t>Для произволства необхолимых расходов секции получа-</w:t>
        <w:br/>
        <w:t>ют средства из мусульманского бюро или обшего комитета.</w:t>
        <w:br/>
        <w:t>8 10. Исключение из секций</w:t>
        <w:br/>
        <w:t>Неподчиняюшихся партийной дисциплине, нарушаю-</w:t>
        <w:br/>
        <w:t>ших устав и постановления партии, недостойных носить</w:t>
        <w:br/>
        <w:t>звание коммуниста и порочаших это звание или не про-</w:t>
        <w:br/>
        <w:t>22</w:t>
        <w:br/>
        <w:t>и имеюшимся элементам буржуазного миросозерпания,</w:t>
        <w:br/>
        <w:t>которые не теряют веса в их коллективно-психической</w:t>
        <w:br/>
        <w:t>жизни, отношение это открыто враждебное. Потому об-</w:t>
        <w:br/>
        <w:t>мусбюро ставит своей первой задачей революционизацию</w:t>
        <w:br/>
        <w:t>и классовое расслоение мусульманства путем усиленной</w:t>
        <w:br/>
        <w:t>агитации и создания сети партийных ячеек на местах. В</w:t>
        <w:br/>
        <w:t>этом отношении решаюшую роль, по мнению бюро, сыг-</w:t>
        <w:br/>
        <w:t>рает конференция. Причем организацию ячеек бюро по-</w:t>
        <w:br/>
        <w:t>лагает начать с оседлых пунктов с мусульманским и рус-</w:t>
        <w:br/>
        <w:t>ским населением, где сконструирован ! эксплуатируемый</w:t>
        <w:br/>
        <w:t>мусульманский пролетариат, и отсюда сферу влияния и</w:t>
        <w:br/>
        <w:t>деятельности распространить на степь. В городах органи-</w:t>
        <w:br/>
        <w:t>запии имеются, будут расширены. Роль центра обмусбю-</w:t>
        <w:br/>
        <w:t>ро определенно учитывает, надеется, что краймусбюро</w:t>
        <w:br/>
        <w:t>будет давать руководяшие своевременные указания. Бюро</w:t>
        <w:br/>
        <w:t>со своей стороны будет часто информировать его, рабо-</w:t>
      </w:r>
    </w:p>
    <w:p>
      <w:r>
        <w:t>тать на местах.</w:t>
        <w:br/>
        <w:t>Предобмусбюро Джандосов</w:t>
        <w:br/>
        <w:t>Телеграмма из Верного на имя краймусбюро</w:t>
        <w:br/>
        <w:t>Х5 4868</w:t>
        <w:br/>
        <w:t>У(езлнье| мусбюро партии организованы в уездах Пиш-</w:t>
        <w:br/>
        <w:t>пекском, Токмакском, Гавриловском; в остальных уездах</w:t>
        <w:br/>
        <w:t>организуются на днях. Партийных организаций в области</w:t>
        <w:br/>
        <w:t>мало, неранномерно по уездам -- много в уездах Пишпек-</w:t>
        <w:br/>
        <w:t>ском, Токмакском, мало в уездах остальных, кроме Нарын-</w:t>
        <w:br/>
        <w:t>ского, в котором городская мусульманская секция ком-</w:t>
        <w:br/>
        <w:t>мунистов только что начинает организовынваться. Однако</w:t>
        <w:br/>
        <w:t>говорится лишь о чисто мусульманских организациях</w:t>
        <w:br/>
        <w:t>партии. С одобрения обкома на двадиатое октября в Вер-</w:t>
        <w:br/>
        <w:t>ном созывается первая областная конференция ком-</w:t>
        <w:br/>
        <w:t>"Так в тексте.</w:t>
        <w:br/>
        <w:t>231</w:t>
        <w:br/>
        <w:t>Постановили: Мобилизовать мусульманскую</w:t>
        <w:br/>
        <w:t>интеллигенцию с высшим, средним и низшим образова-</w:t>
        <w:br/>
        <w:t>нием, для чего поручить т. Рыскулову обратиться в Тур-</w:t>
        <w:br/>
        <w:t>ЦИК с просьбой издать приказ о явке всей мусульман-</w:t>
        <w:br/>
        <w:t>ской интеллигенции для регистрации в крайбюро.</w:t>
        <w:br/>
        <w:t>Хо 6, 28 июня 1919 г.</w:t>
        <w:br/>
        <w:t>Присутствовали: Рыскулов, Мухетдинов, Эфенди-</w:t>
        <w:br/>
        <w:t>ев, Фаворисов, Боранбаев.</w:t>
        <w:br/>
        <w:t>1. Слушали: О необходимости организационной</w:t>
        <w:br/>
        <w:t>Партийной работы в Аулие-Атинском уезде.</w:t>
        <w:br/>
        <w:t>Постановили: Командировать т. Сарымулдаева в</w:t>
        <w:br/>
        <w:t>Аулие-Атинский у. для организации уездно-городского</w:t>
        <w:br/>
        <w:t>бюро и агитанионно-организационной партийной работы</w:t>
        <w:br/>
        <w:t>среди мусульманского пролетариата Аулие-Атинского у.</w:t>
        <w:br/>
        <w:t>6. Слушали: Заявление т. Мавлян-Ходжаева, ко-</w:t>
        <w:br/>
        <w:t>мандированного в Фергану, о ненормальностях партийной</w:t>
        <w:br/>
        <w:t>работы в Андижане.</w:t>
        <w:br/>
        <w:t>Постановили: Предложить Андижанскому ревко-</w:t>
        <w:br/>
        <w:t>му Хусанбаеву принять меры к надлежашей постановке</w:t>
        <w:br/>
        <w:t>партийной работы в Андижане, не допускать пристрастия</w:t>
        <w:br/>
        <w:t>и очистить партию от негодных элементов.</w:t>
        <w:br/>
        <w:t>7, Слушали: Выписку из протокола 5 20 секции ком-</w:t>
        <w:br/>
        <w:t>мунистов -- ташкентских татар о несправедливой выдаче</w:t>
        <w:br/>
        <w:t>пролуктов мусульманскому населению к празднику «Рама-</w:t>
        <w:br/>
        <w:t>зан» по сравнению с выдачей русским к празднику «Пасха».</w:t>
        <w:br/>
        <w:t>Постановили: Предложить Ташкентскому город-</w:t>
        <w:br/>
        <w:t>скому исполкому не делать никакого исключения для</w:t>
        <w:br/>
        <w:t>мусульман и удовлетворять их одинаково с русскими то-</w:t>
        <w:br/>
        <w:t>варишами.</w:t>
        <w:br/>
        <w:t>9.Слушали: Заявление Бегбуди о задержании его</w:t>
      </w:r>
    </w:p>
    <w:p>
      <w:r>
        <w:t>отца Бухарским правительством с просьбой принять меры</w:t>
        <w:br/>
        <w:t>к освобождению.</w:t>
        <w:br/>
        <w:t>Постановили: Предложить Комиссариату инос-</w:t>
        <w:br/>
        <w:t>транных дел принять соответствуюшие меры по этому делу.</w:t>
        <w:br/>
        <w:t>215</w:t>
        <w:br/>
        <w:t>6) предложить Комиссариату земледелия немедленно</w:t>
        <w:br/>
        <w:t>организовать кадр опытных инструкторов-организаторов</w:t>
        <w:br/>
        <w:t>коммун и комитетов бедноты, знаюіих туземный язык, ко-</w:t>
        <w:br/>
        <w:t>торые должны правильно и справедливо исполнять свою</w:t>
        <w:br/>
        <w:t>работу на местах;</w:t>
        <w:br/>
        <w:t>в) перевести на мусульманский язык и издать име-</w:t>
        <w:br/>
        <w:t>юшиеся в Комиссариате земледелия инструкции и поло-</w:t>
        <w:br/>
        <w:t>жения о коммунах и комитетах белноты;</w:t>
        <w:br/>
        <w:t>г) предложить Комиссариату земледелия выработать</w:t>
        <w:br/>
        <w:t>положение о трудовой норме пользования землей и сель-</w:t>
        <w:br/>
        <w:t>скохозяйственными орудиями и инвентарем и представить</w:t>
        <w:br/>
        <w:t>в краевое бюро;</w:t>
        <w:br/>
        <w:t>Д) для детального рассмотрения этого вопроса просить</w:t>
        <w:br/>
        <w:t>краевой комитет партии срочно созвать обьединенное за-</w:t>
        <w:br/>
        <w:t>седание краевого комитета и краевого бюро и пригласить</w:t>
        <w:br/>
        <w:t>на это заседание комиссара зсмледелия т. Фотеева, пред-</w:t>
        <w:br/>
        <w:t>седателя земельно-водного отдела Ташкентского у.</w:t>
        <w:br/>
        <w:t>тов. Паластрова, заведуюшего отделом отчисления при Ко-</w:t>
        <w:br/>
        <w:t>миссариате земледелия т. Авербург, комиссара вн(утрен-</w:t>
        <w:br/>
        <w:t>них| дел и комиссара юстиции.</w:t>
        <w:br/>
        <w:t>ЖЫН, 11 июля 1919 г.</w:t>
        <w:br/>
        <w:t>Присутствовали: Рыскулов, Мухетдинов, Боранба-</w:t>
        <w:br/>
        <w:t>ев, Фаворисов и Фахретдинов, под прелседательством тов.</w:t>
        <w:br/>
        <w:t>Мухетдинова.</w:t>
        <w:br/>
        <w:t>1. Слушали: Доклад комиссии, командированной</w:t>
        <w:br/>
        <w:t>краевым бюро для ревизии деятельности младобухарской</w:t>
        <w:br/>
        <w:t>организации в Новой Бухаре и Самарканде, также для вы-</w:t>
        <w:br/>
        <w:t>яснения взаимоотношения их к местной советской власти</w:t>
        <w:br/>
        <w:t>ик Бухарскому правительству.</w:t>
        <w:br/>
        <w:t>Постановилии: а) деятельность млалобухарской</w:t>
        <w:br/>
        <w:t>организации в Бухаре признать удовлетворительной и соот-</w:t>
        <w:br/>
        <w:t>ветствукицей залачам коммунистической программы и со-</w:t>
        <w:br/>
        <w:t>ветской власти, но недостаточно развитой; необходимо</w:t>
        <w:br/>
        <w:t>младобухарцам расширить свою революционную деятель-</w:t>
        <w:br/>
        <w:t>ность в Бухарском ханстве;</w:t>
        <w:br/>
        <w:t>%</w:t>
        <w:br/>
        <w:t>Постановили: Созвать обьединенное заседание</w:t>
        <w:br/>
        <w:t>қрайбюро при участии президиумов всех мусульманских</w:t>
        <w:br/>
        <w:t>коммунистических организаций и членов-мусульман:</w:t>
        <w:br/>
        <w:t>Крайкома, ТурЦИКа, городского исполкома, райисполко-</w:t>
        <w:br/>
        <w:t>ма во вторник 22-гос. м.в 10час. утра в помешении Комис-</w:t>
      </w:r>
    </w:p>
    <w:p>
      <w:r>
        <w:t>сариата по делам национальностей.</w:t>
        <w:br/>
        <w:t>2.Слушали: О необходимости посылки партийных</w:t>
        <w:br/>
        <w:t>агитаторов-организаторов в Аулие-Атинский у.</w:t>
        <w:br/>
        <w:t>Постановили: Командировать т. Сатыбалдинова,</w:t>
        <w:br/>
        <w:t>в качестве сотрудника представителя крайбюро т. Сары-</w:t>
        <w:br/>
        <w:t>мулдаева для ағитационно-организационной партийной</w:t>
        <w:br/>
        <w:t>работы в Аулие-Атинском уезде.</w:t>
        <w:br/>
        <w:t>3.Слушали: Протокол татарской секции и обьединен-</w:t>
        <w:br/>
        <w:t>ноғо заседания мусульманских организаций по вопросу об</w:t>
        <w:br/>
        <w:t>устройстве празднования І августа годовшины сушествова-</w:t>
        <w:br/>
        <w:t>ния мусульманских коммунистических организаций.</w:t>
        <w:br/>
        <w:t>Постановили: Обсудить этот вопрос вторично на</w:t>
        <w:br/>
        <w:t>обһединенном заседании всех мусульманских коммунис-</w:t>
        <w:br/>
        <w:t>тических организаций.</w:t>
        <w:br/>
        <w:t>4. Слушали: Телеграмму из Асхабада за 79 125 о</w:t>
        <w:br/>
        <w:t>необходимости срочной комаңдировки в Асхабад опытных</w:t>
        <w:br/>
        <w:t>агитаторов-организаторов.</w:t>
        <w:br/>
        <w:t>Постановили: Вызвать от азербайджанской и та-</w:t>
        <w:br/>
        <w:t>тарской секций 5 -- 6 человек опытных агитаторов-орга-</w:t>
        <w:br/>
        <w:t>низаторов для командировки в Асхабад.</w:t>
        <w:br/>
        <w:t>5.Слушали: Телеграмму председателя Старо-Мар-</w:t>
        <w:br/>
        <w:t>геланского комитета партии о кооптировании т. Радзиев-</w:t>
        <w:br/>
        <w:t>ского в члены Маргеланскоғго ревкома.</w:t>
        <w:br/>
        <w:t>Постановили: Просить тов. Турсун-Ходжаева</w:t>
        <w:br/>
        <w:t>утвердить кооптацию т. Радзиевского в члены Маргелан-</w:t>
        <w:br/>
        <w:t>ского ревкома.</w:t>
        <w:br/>
        <w:t>Хо 16, 29 июля 1919 г.</w:t>
        <w:br/>
        <w:t>Под председательством т. Мухетдинова, секретарь Фах-</w:t>
        <w:br/>
        <w:t>ретдинов, член Фаворисов.</w:t>
        <w:br/>
        <w:t>22</w:t>
        <w:br/>
        <w:t>Хов7,3 июня 1919 г.</w:t>
        <w:br/>
        <w:t>Присутствовали: Председатель Рыскулов, чле-</w:t>
        <w:br/>
        <w:t>ны: Мухетдинов, Фаворисов и Боранбаев.</w:t>
        <w:br/>
        <w:t>2.Слушали: Доклад Комиссии по ревизии Каракай-</w:t>
        <w:br/>
        <w:t>ской Коммуны.</w:t>
        <w:br/>
        <w:t>Постановили: Предложить Голодно-Степскому</w:t>
        <w:br/>
        <w:t>уездному мусульманскому бюро послать своего предлста-</w:t>
        <w:br/>
        <w:t>вителя в Каракайскую коммуну, окончательное решение</w:t>
        <w:br/>
        <w:t>о Каракайской коммуне отложить до приезда т. Косбар-</w:t>
        <w:br/>
        <w:t>макова; приложенные к докладу заявления передать в</w:t>
        <w:br/>
        <w:t>соответствуюшие учреждения для удовлетворения.</w:t>
        <w:br/>
        <w:t>3.Слушали: Прошение уполномоченного жителей</w:t>
        <w:br/>
        <w:t>3-х волостей Туркестанскоғо уезда о переселении их в Чер-</w:t>
        <w:br/>
        <w:t>няевский уезд.</w:t>
      </w:r>
    </w:p>
    <w:p>
      <w:r>
        <w:t>Постановили: Заявление препроводить в Комисса-</w:t>
        <w:br/>
        <w:t>риат внутренних дел с просьбой уловлетворить.</w:t>
        <w:br/>
        <w:t>Ас 8, 4 июля 1919 г.</w:t>
        <w:br/>
        <w:t>Присутствовали: Прелседатель бюро Рыскулов,</w:t>
        <w:br/>
        <w:t>члены: Мухетдинов, Фаворисов и Эфендиев.</w:t>
        <w:br/>
        <w:t>І. Слушали: Телеграмму комитета Верненской орга-</w:t>
        <w:br/>
        <w:t>низации о присылке инструкторов по организации муссек-</w:t>
        <w:br/>
        <w:t>пин и командировании партийных работников для руко-</w:t>
        <w:br/>
        <w:t>водства партийной жизнью.</w:t>
        <w:br/>
        <w:t>Постановили: Командировать члена краевого</w:t>
        <w:br/>
        <w:t>бюро Боранбаева и двух партийных работников в Семире-</w:t>
        <w:br/>
        <w:t>ченскую обл. на агитационно-организационную работу и</w:t>
        <w:br/>
        <w:t>для организации муссекции и бюро.</w:t>
        <w:br/>
        <w:t>2.Слушали: Отношение краевоғо комитета пар-</w:t>
        <w:br/>
        <w:t>т(ии |от3с.м.за Мо532о необходимости командирования</w:t>
        <w:br/>
        <w:t>в Ферганскую обл. опытных партийных работников.</w:t>
        <w:br/>
        <w:t>Постановили: Поручить т. Мухетдинову подыс-</w:t>
        <w:br/>
        <w:t>кать по 7 человек партийных работников из местных орга-</w:t>
        <w:br/>
        <w:t>низаций.</w:t>
        <w:br/>
        <w:t>216</w:t>
        <w:br/>
        <w:t>Хе4,23 июня 1919 г.</w:t>
        <w:br/>
        <w:t>Присутствовали: Председатель бюро Рыскулов,</w:t>
        <w:br/>
        <w:t>секретарь Фахретдинов, члены бюро: Мухетдинов, Эфен-</w:t>
        <w:br/>
        <w:t>диев, Фаворисов.</w:t>
        <w:br/>
        <w:t>4.Слушали: Протокол цека младобухарцев 06 от-</w:t>
        <w:br/>
        <w:t>правке в Керки членов партии для агитационной работы</w:t>
        <w:br/>
        <w:t>среди бухарского пролетарията.</w:t>
        <w:br/>
        <w:t>Постановили: Пока воздержаться от посылки в</w:t>
        <w:br/>
        <w:t>Керки членов партии младобухарпев до выяснения на мес-</w:t>
        <w:br/>
        <w:t>те положения и характера младобухарского движения в Бу-</w:t>
        <w:br/>
        <w:t>харском ханстве, для чего послать в Новую Бухару особую</w:t>
        <w:br/>
        <w:t>комиссию из 3-х лиц: члена крайбюро т. Фахретдинова и</w:t>
        <w:br/>
        <w:t>двух членов комитета младобухарцев.</w:t>
        <w:br/>
        <w:t>Ввиду отьезда т. Фахретдинова во временный уездный</w:t>
        <w:br/>
        <w:t>комитет партии вместо него командировать т. Фавори-</w:t>
        <w:br/>
        <w:t>сова.</w:t>
        <w:br/>
        <w:t>5.Слушали: Денежный отчет Цека партии младо-</w:t>
        <w:br/>
        <w:t>бухарцев коммунистов.</w:t>
        <w:br/>
        <w:t>Постановили: Порассмотрении отчета оказалось,</w:t>
        <w:br/>
        <w:t>что многие оправдательные документы составлены</w:t>
        <w:br/>
        <w:t>неправильно и неаккуратно.</w:t>
        <w:br/>
        <w:t>Принимая во внимание, что все недостатки отчетности</w:t>
        <w:br/>
        <w:t>имеют причиной отсутствие опытности и правильной по-</w:t>
        <w:br/>
        <w:t>становки дела, крайбюро постановило обратить самое се-</w:t>
        <w:br/>
        <w:t>рьезное внимание на деятельность цека партии младобу-</w:t>
        <w:br/>
        <w:t>харцев и на будуіңее время организовать правильную</w:t>
      </w:r>
    </w:p>
    <w:p>
      <w:r>
        <w:t>отчетность под непосредственным наблюдением край-</w:t>
        <w:br/>
        <w:t>бюро. Тақ как в настояшее время цека млалобухарцев край-</w:t>
        <w:br/>
        <w:t>не нуждается в денежных средствах, просим крайком</w:t>
        <w:br/>
        <w:t>партии отпустить крайбюро 50 000 руб. для выдачи младо-</w:t>
        <w:br/>
        <w:t>бухарцам частями по мере надобности, требуя строгую от-</w:t>
        <w:br/>
        <w:t>четность в израсходованных суммах.</w:t>
        <w:br/>
        <w:t>10.Слушали: Заявление о необходимости привлечь</w:t>
        <w:br/>
        <w:t>к работам всю мусульманскую интеллигенцию с высшим,</w:t>
        <w:br/>
        <w:t>средним и низшим образованием.</w:t>
        <w:br/>
        <w:t>214</w:t>
        <w:br/>
        <w:t>седанием, включаюшую означенное радио, с предложени-</w:t>
        <w:br/>
        <w:t>ем разьяснить туземному населению на местах суіцность</w:t>
        <w:br/>
        <w:t>изначение означенной радиограммы путем устройства все-</w:t>
        <w:br/>
        <w:t>народного митинга и распространения в печати;</w:t>
        <w:br/>
        <w:t>6) перевести циркулярную телеграмму краевого бюро</w:t>
        <w:br/>
        <w:t>на мусульманский язык и распубликовать в газетах;</w:t>
        <w:br/>
        <w:t>в) поручить местным мусульманским секциям в не-</w:t>
        <w:br/>
        <w:t>продолжительном времени устроить в старом городе все-</w:t>
        <w:br/>
        <w:t>народный митинг и для выработки плана собраться 14-го</w:t>
        <w:br/>
        <w:t>с.м.в4 часа дня в помешении татарской секции, куда при-</w:t>
        <w:br/>
        <w:t>гласить представителей младобухарцев и млалохивинцев.</w:t>
        <w:br/>
        <w:t>3. Слушали: Заявление тов. Фаворисова о распро-</w:t>
        <w:br/>
        <w:t>странении среди мусульманскоғо населения провокацион-</w:t>
        <w:br/>
        <w:t>ных слухов, возбуждаюших и нервируюших мусульман-</w:t>
        <w:br/>
        <w:t>скәе население, с предложением принять меры.</w:t>
        <w:br/>
        <w:t>Постановили: Предложить старогородской органи-</w:t>
        <w:br/>
        <w:t>зации партии почаше составлять и распространять воззва-</w:t>
        <w:br/>
        <w:t>ния для опровержения этих слухов и успокоения населе-</w:t>
        <w:br/>
        <w:t>ния; предложить всем мусульманским коммунистическим</w:t>
        <w:br/>
        <w:t>организациям Ташкента также принять меры в этом отно-</w:t>
        <w:br/>
        <w:t>шении.</w:t>
        <w:br/>
        <w:t>4. Слушали: Заявление тов. Фаворисова</w:t>
        <w:br/>
        <w:t>о необходимости организации в Ташкенте городского бюро</w:t>
        <w:br/>
        <w:t>мусульманских коммунистов.</w:t>
        <w:br/>
        <w:t>Постановили: Досозыва городской конференции</w:t>
        <w:br/>
        <w:t>мускоммунистов организовать временноде городское мус-</w:t>
        <w:br/>
        <w:t>бюро и организацию поручить обьединенному заседанию,</w:t>
        <w:br/>
        <w:t>имеюшему быть 14-го сего июля в татарской секции.</w:t>
        <w:br/>
        <w:t>Хо 14, 27 июля 1919т.</w:t>
        <w:br/>
        <w:t>Присутствуют: Прелседатель т. Рыскулов, секретарь</w:t>
        <w:br/>
        <w:t>Фахретдинов, члены бюро: Мухетдинов, Фаворисов, Боранбаев.</w:t>
        <w:br/>
        <w:t>І.Слушали: Вопрос о принятии соответству юіцих</w:t>
        <w:br/>
        <w:t>мер для проведения в жизнь радиограммы из Москвы от</w:t>
        <w:br/>
        <w:t>Цека коммунистической партии, полученной 12- (го) с. г.</w:t>
        <w:br/>
        <w:t>221</w:t>
      </w:r>
    </w:p>
    <w:p>
      <w:r>
        <w:t>ции мусульман на тыловые работы и о положении Ферга-</w:t>
        <w:br/>
        <w:t>ны вообіне.</w:t>
        <w:br/>
        <w:t>Постановили: Принимая во внимание важность</w:t>
        <w:br/>
        <w:t>настояшего сообшения, передать его в крайком, с</w:t>
        <w:br/>
        <w:t>предложением рассмотреть таковое на своем очередном</w:t>
        <w:br/>
        <w:t>заседании и принять соответственные меры.</w:t>
        <w:br/>
        <w:t>ИЗ МАТЕРИАЛОВ ІП СЬЕЗДА</w:t>
        <w:br/>
        <w:t>КОММУНИСТИЧЕСКОЙ</w:t>
        <w:br/>
        <w:t>ПАРТИИ ТУРКЕСТАНА</w:t>
        <w:br/>
        <w:t>(Июнь 1919 г.)</w:t>
        <w:br/>
        <w:t>І. Приветственная речь т. Рыскулова</w:t>
        <w:br/>
        <w:t>өт имени Краймусбюро</w:t>
        <w:br/>
        <w:t>Я от имени І мусульманской краевой конференции,</w:t>
        <w:br/>
        <w:t>которая работы свои еше не закончила и делегаты кото-</w:t>
        <w:br/>
        <w:t>рой вошли целиком в этот сьезд, а также от имени краево-</w:t>
        <w:br/>
        <w:t>го мусульманского бюро приветствую Вас, товариши. Пе-</w:t>
        <w:br/>
        <w:t>ред вами, представители всех партийных организаций</w:t>
        <w:br/>
        <w:t>Туркестанского края, стоят огромные задачи, вытекаюшие</w:t>
        <w:br/>
        <w:t>как изсложившегося международного положения, так осо-</w:t>
        <w:br/>
        <w:t>бенно из положения, создавшегося здесь на Востоке. Мы</w:t>
        <w:br/>
        <w:t>уже имеем долгий опыт, который показывает допушенные</w:t>
        <w:br/>
        <w:t>нами ошибки, мы за это время нашей работы сблизилисьс</w:t>
        <w:br/>
        <w:t>населением Туркестана и научились понимать его. Вто же</w:t>
        <w:br/>
        <w:t>время мы имеем и большой опыт экономического и поли-</w:t>
        <w:br/>
        <w:t>тического строительства, а потому мыв полной уверенно-</w:t>
        <w:br/>
        <w:t>сти будем продолжать свое дело.</w:t>
        <w:br/>
        <w:t>Перед нами стоит ребром самая упорная борьба с ми-</w:t>
        <w:br/>
        <w:t>ровыми империалистами, лвигаюшими свои огромные силы</w:t>
        <w:br/>
        <w:t>на Восток, чтобы задавить начавшееся там национальное</w:t>
        <w:br/>
        <w:t>освободительное движение, дабы не дать возможности на-</w:t>
        <w:br/>
        <w:t>родам Востока сбросить иго капитала.</w:t>
        <w:br/>
        <w:t>226</w:t>
        <w:br/>
        <w:t>Постановили: Ввилу того, что предстоят важные</w:t>
        <w:br/>
        <w:t>вопросы по текушему моменту, а также вопросы в связи с</w:t>
        <w:br/>
        <w:t>радиограммой из Москвы от Цека партии, полученной</w:t>
        <w:br/>
        <w:t>12 июля с. г., постановили созвать на 3 сентября с. г. Чрез-</w:t>
        <w:br/>
        <w:t>вычайную краевую конференцию мусульман-коммунис-</w:t>
        <w:br/>
        <w:t>тов из представителей мусульман, оказавшихся избранны-</w:t>
        <w:br/>
        <w:t>ми на обшую краевую конференцию, как от чисто</w:t>
        <w:br/>
        <w:t>мусульманских партийных организаций, а так равно от</w:t>
        <w:br/>
        <w:t>организаций смешанных национальностей. Норма прелста-</w:t>
        <w:br/>
        <w:t>вительства согласно опубликованному распоряжению кра-</w:t>
        <w:br/>
        <w:t>евого комитета.</w:t>
        <w:br/>
        <w:t>Порядок дня: І. Текуший момент. 2. Доклад Кра-</w:t>
        <w:br/>
        <w:t>евого бюро. 3. Радио из Москвы от Цека партии, получен-</w:t>
        <w:br/>
        <w:t>ное 12 июня. 4. Доклады с мест.</w:t>
        <w:br/>
        <w:t>2.Слушали: Проект положения мусульманского</w:t>
        <w:br/>
        <w:t>подотдела политическоғо отдела при Реввоенсовете.</w:t>
        <w:br/>
        <w:t>Постановили: Рассмотренный по пунктам, с</w:t>
        <w:br/>
        <w:t>некоторыми добавлениями и исправлениями, |проект| при-</w:t>
      </w:r>
    </w:p>
    <w:p>
      <w:r>
        <w:t>нять и представить в краевой комитет на утверждение.</w:t>
        <w:br/>
        <w:t>3.Слушали: Отношение крайкома за 9 981 и прото-</w:t>
        <w:br/>
        <w:t>кол собрания персидскоподданных от 3-(го)| с. м. об орга-</w:t>
        <w:br/>
        <w:t>низации Персидской трудовой республиканской партии.</w:t>
        <w:br/>
        <w:t>Постановили: Одобрить и оказать содействие в</w:t>
        <w:br/>
        <w:t>развитии деятельности Персилской трудовой республикан-</w:t>
        <w:br/>
        <w:t>ской партии.</w:t>
        <w:br/>
        <w:t>Хо 22, 22 августа 1919 г.</w:t>
        <w:br/>
        <w:t>Под председательством Мухетдинова. Секретарь Фих-</w:t>
        <w:br/>
        <w:t>ретдинов.</w:t>
        <w:br/>
        <w:t>Присутствовали: Члены бюро: Алиев, Фаворисов,</w:t>
        <w:br/>
        <w:t>от Комиссариата по делам национальностей Турсуя- Ход</w:t>
        <w:br/>
        <w:t>жаев, член Ст |аро |-Ташкентской организации Низамет-</w:t>
        <w:br/>
        <w:t>дин Ходжаев.</w:t>
        <w:br/>
        <w:t>1. Сообшение члена ТурЦИКа т. Исламова т. Турсун-</w:t>
        <w:br/>
        <w:t>Ходжаеву по прямому проводу из Ферганы о мобилиза-</w:t>
        <w:br/>
        <w:t>225</w:t>
        <w:br/>
        <w:t>называемая «власть на местах» отказывается говорить с</w:t>
        <w:br/>
        <w:t>Ташкентом. Следователыю, надо обратить внимание на</w:t>
        <w:br/>
        <w:t>усиление связи пентра с местами.</w:t>
        <w:br/>
        <w:t>Главная часть населения -- туземцы. И экономическое</w:t>
        <w:br/>
        <w:t>положение республики будет прочно, если коренное на-</w:t>
        <w:br/>
        <w:t>селение будет принимать участие в экономическом строи-</w:t>
        <w:br/>
        <w:t>тельстве.</w:t>
        <w:br/>
        <w:t>ОРГАНИЗАЦИЯ МУСУЛЬМАНСКИХ</w:t>
        <w:br/>
        <w:t>КОММУНИСТОВ В СЕМИРЕЧЬЕ ПЦ</w:t>
        <w:br/>
        <w:t>Телеграмма из Верного на имя крайбюро партии</w:t>
        <w:br/>
        <w:t>В соответствии с обшим положением, на месте мусбю-</w:t>
        <w:br/>
        <w:t>ро в своих работах руководствуется следуюшими сообра-</w:t>
        <w:br/>
        <w:t>жениями: местное мусульманство покуда активно не про-</w:t>
        <w:br/>
        <w:t>являло себя на арене политической борьбы благодаря</w:t>
        <w:br/>
        <w:t>условиям, подготовленным исторически; в этом смысле от-</w:t>
        <w:br/>
        <w:t>стало от собратьев центральных районов, от революции.</w:t>
        <w:br/>
        <w:t>Пока, сами не участвуя в борьбе, мусульмане пережили</w:t>
        <w:br/>
        <w:t>одни экспессы. Слабо развитая прежле промышленность,</w:t>
        <w:br/>
        <w:t>пастушеское хозяйство, относительно свободная жизнь</w:t>
        <w:br/>
        <w:t>степей, обусловившие беспечность мусульман к своим на-</w:t>
        <w:br/>
        <w:t>сушным нуждам, отошли в область прошлого, но все еше</w:t>
        <w:br/>
        <w:t>хозяйственные акты мусульман соразмерны с ... (пропуск2--</w:t>
        <w:br/>
        <w:t>Ред)! о борьбе за сушествование, тем более классовой</w:t>
        <w:br/>
        <w:t>борьбе,в современном смысле не приходится говорить.</w:t>
        <w:br/>
        <w:t>Политическое соотношение национальностей далеко не</w:t>
        <w:br/>
        <w:t>обосновано на принципах революции, наконец, историчес-</w:t>
        <w:br/>
        <w:t>кое невежество мусульман, рабство их мысли и патриар-</w:t>
        <w:br/>
        <w:t>хальность оставляют желать многого. В результате не толь-</w:t>
        <w:br/>
        <w:t>ко не активное сочувственное отношение мусульман к</w:t>
        <w:br/>
        <w:t>современному строю, но, благодаря эксцессам революции</w:t>
        <w:br/>
        <w:t>1 Вставка источника.</w:t>
      </w:r>
    </w:p>
    <w:p>
      <w:r>
        <w:t>Мо4,п. 5) отпустить просимую сумму в распоряжение кра-</w:t>
        <w:br/>
        <w:t>евого бюро, которое будет выдавать Центральному коми-</w:t>
        <w:br/>
        <w:t>тету партии младобухарцев частями по мере надобности,</w:t>
        <w:br/>
        <w:t>требуя представления правильного отчета в израсходован-</w:t>
        <w:br/>
        <w:t>ных суммах;</w:t>
        <w:br/>
        <w:t>3) предложить краевому комитету партии заслушать</w:t>
        <w:br/>
        <w:t>означенный доклад в своем очередном заседании с учас-</w:t>
        <w:br/>
        <w:t>тием краевого бюро.</w:t>
        <w:br/>
        <w:t>Хо 12, 13 июля 1919 г,</w:t>
        <w:br/>
        <w:t>Присутствуют: Члены бюро: Мухетдинов, Фахрет-</w:t>
        <w:br/>
        <w:t>динов, Фаворисов.</w:t>
        <w:br/>
        <w:t>Представители: комитета Старо-Ташкентской органи-</w:t>
        <w:br/>
        <w:t>зации партии, местных мусульманских секций: татарской,</w:t>
        <w:br/>
        <w:t>киргизской, азербайлжанских и кавказских тюрков, ста-</w:t>
        <w:br/>
        <w:t>рогородского райисполкома, временного уездного коми-</w:t>
        <w:br/>
        <w:t>тета партим, всего 24 человека.</w:t>
        <w:br/>
        <w:t>Председательствовал т. Мухетдинов при секретаре Фах-</w:t>
        <w:br/>
        <w:t>ретдинове.</w:t>
        <w:br/>
        <w:t>1. Слушали: Доклад т. Шарипова о положении дела</w:t>
        <w:br/>
        <w:t>революции в Сибири, действиях и бесчинствах Колчака и</w:t>
        <w:br/>
        <w:t>тяжелом положении сибирского пролетариата.</w:t>
        <w:br/>
        <w:t>Постановили: Обратить серьезное внимание на</w:t>
        <w:br/>
        <w:t>белогвардейское движение в Сибири под предводитель-</w:t>
        <w:br/>
        <w:t>ством Колчака и предложить крайкому и крайбюро партии</w:t>
        <w:br/>
        <w:t>принять меры к посылке агитаторов в Сибирь и устано-</w:t>
        <w:br/>
        <w:t>вить тесную связь с сибирским пролетариатом.</w:t>
        <w:br/>
        <w:t>2. Слушали: Радиограмму из Москвы от Центрально-</w:t>
        <w:br/>
        <w:t>го Комитета РКП о широком привлечении к государствен-</w:t>
        <w:br/>
        <w:t>ному строительству туземного населения Туркестана.</w:t>
        <w:br/>
        <w:t>Постановили: Содержание означенной радиограм-</w:t>
        <w:br/>
        <w:t>мы оповестить широкому населению республики, для чего:</w:t>
        <w:br/>
        <w:t>а) послать всем мусульманским коммунистическим</w:t>
        <w:br/>
        <w:t>организациям на местах циркулярную телеграмму, выра-</w:t>
        <w:br/>
        <w:t>ботанную президиумом бюро и принятую настояшим за-</w:t>
        <w:br/>
        <w:t>2%</w:t>
        <w:br/>
        <w:t>были уже конфликты между Совкомом и ТурЦИКом. Те-</w:t>
        <w:br/>
        <w:t>перь, правда, после принятия Конституции, ТурЦИК стал</w:t>
        <w:br/>
        <w:t>органом законодательным, а Совком -- исполнительным.</w:t>
        <w:br/>
        <w:t>Во время январских событий Совком потерял много</w:t>
        <w:br/>
        <w:t>ценных работников, и Временный Военно-Революционный</w:t>
        <w:br/>
        <w:t>Совет обьединил распыленные силы, и вся работа скон-</w:t>
        <w:br/>
        <w:t>центрировалась в нем. Затем создание Реввоенсовета так-</w:t>
        <w:br/>
        <w:t>же получило некоторую ненормальность потому, что пред-</w:t>
        <w:br/>
        <w:t>седатель ТурЦИКа стал и председателем Реввоенсовета. От</w:t>
      </w:r>
    </w:p>
    <w:p>
      <w:r>
        <w:t>этого страдают интересы ТурЦИКа, заседания которого</w:t>
        <w:br/>
        <w:t>могут происходить уже қрайне редко, в свободное у пред-</w:t>
        <w:br/>
        <w:t>седателя от дел по Реввоенсовету время. И ТурЦИК не</w:t>
        <w:br/>
        <w:t>проявляет активной деятельности. К нему обрашаются с</w:t>
        <w:br/>
        <w:t>массой мелочных вопросов и дел, и президиум все эти воп-</w:t>
        <w:br/>
        <w:t>росы разбирает, тогда как многие из них можно было пе-</w:t>
        <w:br/>
        <w:t>редать Совкому и отдельным наркоматам.</w:t>
        <w:br/>
        <w:t>Сьезд должен указать на ненормальности работы в</w:t>
        <w:br/>
        <w:t>ТурЦИКе. Что касается Совкома, то уничтожить его нет</w:t>
        <w:br/>
        <w:t>оснований, так как нет данных о непродуктивности рабо-</w:t>
        <w:br/>
        <w:t>ты Совкома.</w:t>
        <w:br/>
        <w:t>Туркестанской Республике одновременно с военной</w:t>
        <w:br/>
        <w:t>борьбой на фронтах приходится думать и об экономиче-</w:t>
        <w:br/>
        <w:t>ском фронте, Вести борьбу можно только при урегулиро-</w:t>
        <w:br/>
        <w:t>вании экономического вопроса. В этом деле много ненор-</w:t>
        <w:br/>
        <w:t>мальностей. Одно и то же дело часто делается различными</w:t>
        <w:br/>
        <w:t>органами власти. Например, в области продовольствия и</w:t>
        <w:br/>
        <w:t>хозяйства, где разные отделы разных комиссариатов кон-</w:t>
        <w:br/>
        <w:t>курируют друг с другом, и в результате создается канце-</w:t>
        <w:br/>
        <w:t>лярская волокита и междуведомственные ссоры. Совнархоз</w:t>
        <w:br/>
        <w:t>должен обьединить все соответствуюшие хозяйственные</w:t>
        <w:br/>
        <w:t>функции, а этого нет: специалисты в разных отделах ведут</w:t>
        <w:br/>
        <w:t>дела не всегда успешно. Но уже так у нас и установилось:</w:t>
        <w:br/>
        <w:t>раз партийный, то значит «специалист».</w:t>
        <w:br/>
        <w:t>Борьба с голодом оказалась в загоне.</w:t>
        <w:br/>
        <w:t>На местах советская власть слабо связана с центром:</w:t>
        <w:br/>
        <w:t>не определены, опять-таки, се функции. Иногда даже так</w:t>
        <w:br/>
        <w:t>229</w:t>
        <w:br/>
        <w:t>П. О конструкцин соваппаратов и их работе</w:t>
        <w:br/>
        <w:t>(речь т. Рыскулова 9 июня)</w:t>
        <w:br/>
        <w:t>Положения, выдвигаемые т. Апиным, для ңас непри-</w:t>
        <w:br/>
        <w:t>емлемы. Надо учесть те ошибки, которые делались. С другой</w:t>
        <w:br/>
        <w:t>стороны, нельзя разработкой технических, внешних условий,</w:t>
        <w:br/>
        <w:t>касательно связи с пентром, конструкцией только аппаратов</w:t>
        <w:br/>
        <w:t>власти разрешить жизненные вопросы. Здесь дело гораздо</w:t>
        <w:br/>
        <w:t>шире, злесь нало решать принципиальные вопросы.</w:t>
        <w:br/>
        <w:t>Обвинение Туркестана в неподчинении центру, схема</w:t>
        <w:br/>
        <w:t>строительства власти,- все это слова и слова. Туркестан-</w:t>
        <w:br/>
        <w:t>ская Республика живет обособленной от России жизнью</w:t>
        <w:br/>
        <w:t>ввиду своей отсталости. Во-первых, в России имеется в дос-</w:t>
        <w:br/>
        <w:t>таточном количестве истинный пролетариат, который при-</w:t>
        <w:br/>
        <w:t>нимает участие в советском строительстве; во-вторых, в</w:t>
        <w:br/>
        <w:t>Туркестане главное население - отсталые мусульмане, сто-</w:t>
        <w:br/>
        <w:t>яшие на различных ступенях развития и образа жизни: от</w:t>
        <w:br/>
        <w:t>кочевников до городского оседлого населения. Поэтому</w:t>
        <w:br/>
        <w:t>ставить Туркестан и Россию в одинаковые условия не при-</w:t>
        <w:br/>
        <w:t>ходится; поэтому невозможно, чтобы Туркестан попал по</w:t>
        <w:br/>
        <w:t>своей конструкции на положение рядовой губернии Цен-</w:t>
        <w:br/>
        <w:t>тральной России. Если здесь не проводились в жизнь дек-</w:t>
        <w:br/>
        <w:t>реты центральной власти, то потому, что они не всегда под-</w:t>
        <w:br/>
        <w:t>ходят к туркестанским условиям. Мы подчинимся центру,</w:t>
        <w:br/>
        <w:t>мы готовы выполнить все его распоряжения, но прежде</w:t>
        <w:br/>
        <w:t>надо подготовить почву. Советской власти в мусульман-</w:t>
      </w:r>
    </w:p>
    <w:p>
      <w:r>
        <w:t>ской леревне не сушествует, а есть там феодализм и бай-</w:t>
        <w:br/>
        <w:t>ство. И как же при таких условиях проводить В жизнь дек-</w:t>
        <w:br/>
        <w:t>реты, идушие из центра, без их приспособления к усло-</w:t>
        <w:br/>
        <w:t>виям? Массы мусульманского населения не знают, что та-</w:t>
        <w:br/>
        <w:t>кое советская власть, и, конечно, заоблачные декреты не</w:t>
        <w:br/>
        <w:t>могут быть надлежашим образом восприняты.</w:t>
        <w:br/>
        <w:t>Взаимоотношения Совкома и ЦИКа тоже нахолятся в</w:t>
        <w:br/>
        <w:t>хаотическом порялке. Нет между ними разделения труда,</w:t>
        <w:br/>
        <w:t>не знают эти органы власти своих функций, на почве чего</w:t>
        <w:br/>
        <w:t>228</w:t>
        <w:br/>
        <w:t>Английские империалисты двигают свои войска в Аф-</w:t>
        <w:br/>
        <w:t>танистан, посылают свои отряды для подавления восста-</w:t>
        <w:br/>
        <w:t>юшей Индии. Мы, единственная светлая точка на Восто-</w:t>
        <w:br/>
        <w:t>ке, должны дать самый решителышй отпор этим империа-</w:t>
        <w:br/>
        <w:t>листическим силам. Краевой комитетуже начал осушеств-</w:t>
        <w:br/>
        <w:t>Лять известным образом эти задачи: по его распорижению</w:t>
        <w:br/>
        <w:t>все партийные организации выделяют из своей среды 25%</w:t>
        <w:br/>
        <w:t>дляустановления наиболее крепкой дисциилины в армиях</w:t>
        <w:br/>
        <w:t>и самого непосредственного и активного участия в воен-</w:t>
        <w:br/>
        <w:t>ных действиях в целях обороны республики. Нам нсобхо-</w:t>
        <w:br/>
        <w:t>димо здесь, в Туркестанском крае, населенном мноғими</w:t>
        <w:br/>
        <w:t>различными национальностями, слить эти национальнос-</w:t>
        <w:br/>
        <w:t>ти воедино, дабы борьба велась совместно, ибо пролета-</w:t>
        <w:br/>
        <w:t>риат не знает делений на национальности.</w:t>
        <w:br/>
        <w:t>Второй важный вопрос, стояший перед сьездом, -- это</w:t>
        <w:br/>
        <w:t>вопрос экономического строительства. Вам, приехавшим</w:t>
        <w:br/>
        <w:t>с мест, известно, что этот вопрос наиболее острый и най-</w:t>
        <w:br/>
        <w:t>более больной именно потому, что у нас фабрично-завод-</w:t>
        <w:br/>
        <w:t>ского пролетариата мало, а население в своем большин-</w:t>
        <w:br/>
        <w:t>стве отсталое, вследствие чеғо и обшее руководство</w:t>
        <w:br/>
        <w:t>значительно затрудняется. Теперь, чтобы двинуть дело из</w:t>
        <w:br/>
        <w:t>бумажных постановлений в жизнь, наш лозунг -- усилен-</w:t>
        <w:br/>
        <w:t>ная работа в области экономического строительства по тем</w:t>
        <w:br/>
        <w:t>методам, которые будут здесь выработаны нами и препо-</w:t>
        <w:br/>
        <w:t>даны советам и другим организациям на местах.</w:t>
        <w:br/>
        <w:t>Третьей нашей задачей является правильное разре-</w:t>
        <w:br/>
        <w:t>шение национального вопроса, о котором в достаточной</w:t>
        <w:br/>
        <w:t>степени высказалась уже и заседаюшая злесь мусульман-</w:t>
        <w:br/>
        <w:t>ская конференция. Мы должны еше более углубить этот</w:t>
        <w:br/>
        <w:t>вопрос и наметить руконодяшие пути, ибо только правиль-</w:t>
        <w:br/>
        <w:t>ное разрешение этого вопроса ускорит нашу победу.</w:t>
        <w:br/>
        <w:t>В заключение своей речи приветствую ПІ сьезд, желаю</w:t>
        <w:br/>
        <w:t>плодотворной работы и успешного разрешения всех основ-</w:t>
        <w:br/>
        <w:t>ных наших вопросов, поставленных перед сьездом.</w:t>
        <w:br/>
        <w:t>227</w:t>
        <w:br/>
        <w:t>Хо 18,8 августа 1919 г.</w:t>
        <w:br/>
        <w:t>Под председательством Мухетдинова, секретарь т. Фах-</w:t>
        <w:br/>
        <w:t>ретдинов, член бюро т. Фаворисов.</w:t>
      </w:r>
    </w:p>
    <w:p>
      <w:r>
        <w:t>1. Слушали: Заявление тов. Мухетдинова о необхо-</w:t>
        <w:br/>
        <w:t>димости присутствия председателя бюро т. Рыскулова,</w:t>
        <w:br/>
        <w:t>ввиду весьма важных вопросов и неотложной работы в</w:t>
        <w:br/>
        <w:t>связи с предстояшим |1 сентября сьездом советов.</w:t>
        <w:br/>
        <w:t>Постановили: Просить По телеграфу т. Рыскуло-</w:t>
        <w:br/>
        <w:t>ва немедленно возвратиться в Ташкент из командировки в</w:t>
        <w:br/>
        <w:t>Фергану.</w:t>
        <w:br/>
        <w:t>2.Слушали: Отношение Комиссариата земледелия</w:t>
        <w:br/>
        <w:t>от |1 августас. г. за Хо 1594 о назначении председателя край-</w:t>
        <w:br/>
        <w:t>бюро в комиссию по организации союзов бедноты.</w:t>
        <w:br/>
        <w:t>Постановили: Назначить в комиссию по органи-</w:t>
        <w:br/>
        <w:t>зации союзов бедноты члена секции ташкентских татар</w:t>
        <w:br/>
        <w:t>т. Хабарова.</w:t>
        <w:br/>
        <w:t>5.Слушали: Заявление тов. председателя ТурЦИКа</w:t>
        <w:br/>
        <w:t>т. Темлянцева с предложением командировать двух чело-</w:t>
        <w:br/>
        <w:t>век в комиссию, отправляемую в Семиреченскую обл.</w:t>
        <w:br/>
        <w:t>Постановили: Ввиду того, что в настояшее время</w:t>
        <w:br/>
        <w:t>враспоряжении крайбюро не имеется опытных партийных</w:t>
        <w:br/>
        <w:t>работников для посылки в комиссию, отправляемую в Се-</w:t>
        <w:br/>
        <w:t>миреченскую обл., просить зачислить в эту комиссию ко-</w:t>
        <w:br/>
        <w:t>мандированных раньше в Семиречьс: члена крайбюро</w:t>
        <w:br/>
        <w:t>т. Боранбаева и сотрудника его т. Качкинбаева. Послать с</w:t>
        <w:br/>
        <w:t>комиссией 500 экз. воззваний на киргизском яз|ыке| для</w:t>
        <w:br/>
        <w:t>распространения среди муснаселения Семиреч (енской|</w:t>
        <w:br/>
        <w:t>области.</w:t>
        <w:br/>
        <w:t>Хе 19,11 августа 1919 г.</w:t>
        <w:br/>
        <w:t>Председательствовал Мухетдинов, секретарь Фахрет-</w:t>
        <w:br/>
        <w:t>динов, член Фаворисов.</w:t>
        <w:br/>
        <w:t>І. Слушали: Вопрос о созыве П Чрезвычайной кра-</w:t>
        <w:br/>
        <w:t>евой конференции мусульман-коммунистов.</w:t>
        <w:br/>
        <w:t>224</w:t>
        <w:br/>
        <w:t>Хо9, 8 июля 1919 г.</w:t>
        <w:br/>
        <w:t>Присутствовали: Председатель бюро Рыскулов,</w:t>
        <w:br/>
        <w:t>секретарь Фахретдинов, члены: Мухетдинов, Эфендиев, Фа-</w:t>
        <w:br/>
        <w:t>ворисов и Боранбаев.</w:t>
        <w:br/>
        <w:t>1. Слушали: Заявление т. Шагабутдинова о выборе</w:t>
        <w:br/>
        <w:t>заместителя, ввиду его отьезда в Самарканд.</w:t>
        <w:br/>
        <w:t>Постановили: Избрать кандидатом на должность орга-</w:t>
        <w:br/>
        <w:t>низатора мусульманской Красной армии т. Давлетбаева,</w:t>
        <w:br/>
        <w:t>как партийного и опытного в военном деле, и представить</w:t>
        <w:br/>
        <w:t>в Военный комиссариат на утверждение.</w:t>
        <w:br/>
        <w:t>Хо 10, 10 июля 1919 г.</w:t>
        <w:br/>
        <w:t>Присутствовали: Члены краевого бюро: Мухет-</w:t>
        <w:br/>
        <w:t>динов, Рыскулов, Фахретдинов, Фаворисов, Боранбаев; пред-</w:t>
        <w:br/>
        <w:t>седатель Комиссариата земледелия т..Дынин, представитель</w:t>
        <w:br/>
        <w:t>Комиссариата внутдел т. Соколов, комиссар по делам на-</w:t>
      </w:r>
    </w:p>
    <w:p>
      <w:r>
        <w:t>циональностей т. Алиев.</w:t>
        <w:br/>
        <w:t>Под председательством Мухетдинова. Секретарь Фах-</w:t>
        <w:br/>
        <w:t>ретдинов.</w:t>
        <w:br/>
        <w:t>І.Слушали: Прошения, поступившие в краевое бюро</w:t>
        <w:br/>
        <w:t>и Комиссариат по делам национальностей от членов раз-</w:t>
        <w:br/>
        <w:t>ных коммун и трудовых организаций С (ыр |-Д (арьинской |</w:t>
        <w:br/>
        <w:t>области с жалобами на неправильные действия организато-</w:t>
        <w:br/>
        <w:t>ров и инструкторов коммун и комитетов бедноты; доклады</w:t>
        <w:br/>
        <w:t>командированных краевым бюро лиц для расследования.</w:t>
        <w:br/>
        <w:t>Постановили: Принять меры к упорядочению</w:t>
        <w:br/>
        <w:t>дела организации коммун и комитетов белноты и немед-</w:t>
        <w:br/>
        <w:t>ленно провести в жизнь следуюшие мероприятия:</w:t>
        <w:br/>
        <w:t>а) послать представителей от краевого бюро в колле-</w:t>
        <w:br/>
        <w:t>гию при Комиссариате земледелия и земельноводный</w:t>
        <w:br/>
        <w:t>отдел Ташкентского уезда с решаютцим голосом для сов-</w:t>
        <w:br/>
        <w:t>местного рассмотрения поступаюших жалоб и наблюдения</w:t>
        <w:br/>
        <w:t>за правильностью организации коммун и комитетов бед-</w:t>
        <w:br/>
        <w:t>ноты;</w:t>
        <w:br/>
        <w:t>217</w:t>
        <w:br/>
        <w:t>6) ввиду того, что в последнее время среди бухарского</w:t>
        <w:br/>
        <w:t>войска умножается число революционеров и сторонников</w:t>
        <w:br/>
        <w:t>советской власти, желакмцих покинуть ряды войска и слу-</w:t>
        <w:br/>
        <w:t>жить на пользу революции, необходимо принять меры к</w:t>
        <w:br/>
        <w:t>облегчению перехода их на сторону советской власти;</w:t>
        <w:br/>
        <w:t>в) дляуспешности революпионной деятельности мла-</w:t>
        <w:br/>
        <w:t>добухарских организаций необходимо оказывать им мо-</w:t>
        <w:br/>
        <w:t>ральную и материальную поддержку и направлять их дея-</w:t>
        <w:br/>
        <w:t>тельность по правильному Пути;</w:t>
        <w:br/>
        <w:t>г) необхадимо обратить краевой власти и краевому ко-</w:t>
        <w:br/>
        <w:t>митету партии самое серьезное внимание на деятельность</w:t>
        <w:br/>
        <w:t>резидентства в Бухаре. Ввилу того, что деятельность рези-</w:t>
        <w:br/>
        <w:t>дентства в Бухаре имеет важное значение в политическом</w:t>
        <w:br/>
        <w:t>отношении, краевое бюро партии находит необходимым</w:t>
        <w:br/>
        <w:t>при назначении резидента и его помошников выдвигать</w:t>
        <w:br/>
        <w:t>своих кандидатов;</w:t>
        <w:br/>
        <w:t>д) относительно просьһбы младобухарцев о вооружении</w:t>
        <w:br/>
        <w:t>членов партии, знакомых с военным делом, или образо-</w:t>
        <w:br/>
        <w:t>вании в Новой Бухаре восточного отряда -- окончатель-</w:t>
        <w:br/>
        <w:t>ное решение по этому вопросу отложить до обьединенно-</w:t>
        <w:br/>
        <w:t>го заседания с краевым комитетом партии;</w:t>
        <w:br/>
        <w:t>е) предложить членам Самаркандской организаций</w:t>
        <w:br/>
        <w:t>младобухаршцев, не состояшим на службе в советских уч-</w:t>
        <w:br/>
        <w:t>реждениях, грамотным, немедленно поступить на агита-</w:t>
        <w:br/>
        <w:t>ционно-организационные партийные курсы, а неграмот-</w:t>
        <w:br/>
        <w:t>ным - в ряды Красной армии, для чего делегировать в</w:t>
        <w:br/>
        <w:t>Самарканд представителя краевого бюро; в случае же не-</w:t>
        <w:br/>
        <w:t>согласия кого-либо из членов подчиняться этому Поста-</w:t>
        <w:br/>
        <w:t>новлению -- исключить из партии. Материальную под-</w:t>
        <w:br/>
        <w:t>держку Самаркандскому комитету младобухарцев оказать</w:t>
        <w:br/>
        <w:t>Лишь в том случае, когда комитет будет работать согласно</w:t>
        <w:br/>
        <w:t>партийной программе;</w:t>
      </w:r>
    </w:p>
    <w:p>
      <w:r>
        <w:t>ж) представленную Центральным комитетом партии</w:t>
        <w:br/>
        <w:t>младобухарцев смету на обшую сумму в 250000 рублей пре-</w:t>
        <w:br/>
        <w:t>проводить в краевой комитет партии с просьбой (согласно</w:t>
        <w:br/>
        <w:t>постановлению краевого бюро от 23 июня с. г., протокол</w:t>
        <w:br/>
        <w:t>219</w:t>
        <w:br/>
        <w:t>І. Слушали: Опосылкет. Кульмухамедона на партий-</w:t>
        <w:br/>
        <w:t>ную работу в Закаспийскую обл.</w:t>
        <w:br/>
        <w:t>Постановили: Командировать т. Кульмухамедова</w:t>
        <w:br/>
        <w:t>в Закаспийскую обл. для агитационно-организационной</w:t>
        <w:br/>
        <w:t>работы и партийной, также поручить ему наблюдение и</w:t>
        <w:br/>
        <w:t>руковолство за деятельностью партийных работников, ко-</w:t>
        <w:br/>
        <w:t>мандированных краевым бюро. На проездные расходы</w:t>
        <w:br/>
        <w:t>выдать Кульмухамедлову под отчет 1500 руб.</w:t>
        <w:br/>
        <w:t>2.Слушали: Смету Ново-Бухарского горолского</w:t>
        <w:br/>
        <w:t>бюро мусорганизаций на 6 месяцев в сумме 136 500 руб.</w:t>
        <w:br/>
        <w:t>Постановили: Смету утвердить с сокрашением до</w:t>
        <w:br/>
        <w:t>39 356 руб.</w:t>
        <w:br/>
        <w:t>Х5 17, 6 августа 1919 г.</w:t>
        <w:br/>
        <w:t>Под председательством Мухетдинова, секретарь Фах-</w:t>
        <w:br/>
        <w:t>ретдинов, член Фаворисов.</w:t>
        <w:br/>
        <w:t>1. Слушали: Статью, помешенную в газете «Иштра-</w:t>
        <w:br/>
        <w:t>киун» за Мо 17, озаглавленную «Хлебная монополия» и</w:t>
        <w:br/>
        <w:t>подписанную Салахетдином Сайфиевым.</w:t>
        <w:br/>
        <w:t>Постановили: Ввиду того, что в статье имеются</w:t>
        <w:br/>
        <w:t>выражения, несогласуюшиеся с политикой правительства</w:t>
        <w:br/>
        <w:t>по вопросу о хлебной монополии, выразить порицание</w:t>
        <w:br/>
        <w:t>ответственному редактару газеты «Иштракиун» т. Усман</w:t>
        <w:br/>
        <w:t>Ходжа Пулат Ходжаеву за помешение этой статьи в газете.</w:t>
        <w:br/>
        <w:t>2. Слушали: Телеграмму из Аулие-Аты от Рыскуло-</w:t>
        <w:br/>
        <w:t>ва о посылке туда партийных работников и красной лите-</w:t>
        <w:br/>
        <w:t>ратуры.</w:t>
        <w:br/>
        <w:t>Постановили: Послать партийных работников и</w:t>
        <w:br/>
        <w:t>литературу по мере возможности, причем теперь же коман-</w:t>
        <w:br/>
        <w:t>дировать т. Дардаила Абдуллина и послать с ним газеты,</w:t>
        <w:br/>
        <w:t>воззвания, инструкции идр. На проездные расходы вылать</w:t>
        <w:br/>
        <w:t>ему под отчет 1500 руб.</w:t>
        <w:br/>
        <w:t>233</w:t>
        <w:br/>
        <w:t>Секретарь Агидуллин</w:t>
        <w:br/>
        <w:t>Член Крайбюро Боранбаев</w:t>
        <w:br/>
        <w:t>Телеграмма из Семиречья, Хо 1955,</w:t>
        <w:br/>
        <w:t>на имя Ходжентіского| -- мусбюро, Самарканд,</w:t>
        <w:br/>
        <w:t>Скобелев, Асхабад -- обмусбюро</w:t>
      </w:r>
    </w:p>
    <w:p>
      <w:r>
        <w:t>Первая областная мусульманская конференция в лице</w:t>
        <w:br/>
        <w:t>семиреченского мусульманского пролетариата фактом от-</w:t>
        <w:br/>
        <w:t>крытия 23 октября констатирует революционные задачи</w:t>
        <w:br/>
        <w:t>туркестанского пролетариата, выражает свою готовность</w:t>
        <w:br/>
        <w:t>во всякое время зашишать социальную революпию от</w:t>
        <w:br/>
        <w:t>контрреволюционных врагов, создав в Семиречье твердые</w:t>
        <w:br/>
        <w:t>социалистические принципы, могушие укрепить рево-</w:t>
        <w:br/>
        <w:t>люционный дух мусульманского Семиречья для успешной</w:t>
        <w:br/>
        <w:t>окончательной победы труда над капиталом, и призывает</w:t>
        <w:br/>
        <w:t>весь мусульманский пролетариат Туркестана слиться в еди-</w:t>
        <w:br/>
        <w:t>ный мошный революционный кулак, способный стать</w:t>
        <w:br/>
        <w:t>авангардом революционного пролетариата Востока для</w:t>
        <w:br/>
        <w:t>окончательного освобождения от гнетушего историческо-</w:t>
        <w:br/>
        <w:t>гоевропейского капитала. Да злдранствует революционный</w:t>
        <w:br/>
        <w:t>пролетариат Туркестана! Да здравствует освобождение</w:t>
        <w:br/>
        <w:t>Востока! 311. Обмусбюро.</w:t>
        <w:br/>
        <w:t>Телеграмма из Верного за /Уе 4258</w:t>
        <w:br/>
        <w:t>Подл(инная| крайкому; копии: Краймусбюро,</w:t>
        <w:br/>
        <w:t>ТурПИК и Реввоенсовет республики</w:t>
        <w:br/>
        <w:t>Сеголня в 10 часов утра в Верном состоялось открытие</w:t>
        <w:br/>
        <w:t>первой областной конференции мусульманских организа-</w:t>
        <w:br/>
        <w:t>ций Российской коммунистической партии Семиречен-</w:t>
        <w:br/>
        <w:t>ской области, представляюшей 10 тысяч коммунистов-му-</w:t>
        <w:br/>
        <w:t>сульман революционного мусульманского пролетариата</w:t>
        <w:br/>
        <w:t>Семиречья под знаменем красного Интернационала, что</w:t>
        <w:br/>
        <w:t>2355</w:t>
        <w:br/>
        <w:t>ЯЗВЫ ПРОВИНЦИАЛЬНОЙ</w:t>
        <w:br/>
        <w:t>СОВЕТСКОЙ ЖИЗНИ (1121</w:t>
        <w:br/>
        <w:t>Комиссия ТурЦИКа по делам Аулие-Атинскогои Чер-</w:t>
        <w:br/>
        <w:t>няевскоғо уездов, председателем каковой я состоял, за</w:t>
        <w:br/>
        <w:t>3-недельную работу свою в этих уездах обнаружила мно-</w:t>
        <w:br/>
        <w:t>гие отрицательные стороны деятельности Советских орга-</w:t>
        <w:br/>
        <w:t>низаций, даюшие ясное представление вообше о ненор-</w:t>
        <w:br/>
        <w:t>мальности работ советских ячеек на местах и указываюшие</w:t>
        <w:br/>
        <w:t>на необходимость принять самые решителыше меры со сто-</w:t>
        <w:br/>
        <w:t>роны шентра к устранению этих ненормальностей.</w:t>
        <w:br/>
        <w:t>Может быть причина ненормальности и непродуктив-</w:t>
        <w:br/>
        <w:t>ности работ совдепов и партийных организаций на местах</w:t>
        <w:br/>
        <w:t>заключалась в недостатке советской литературы и слабой</w:t>
        <w:br/>
        <w:t>связи мест с центром, как любят ссылаться на это местные</w:t>
        <w:br/>
        <w:t>организации, нодаже учитывия эти причины, все-таки при-</w:t>
        <w:br/>
        <w:t>ходится сознатыся, что советские организации на местах</w:t>
        <w:br/>
        <w:t>находятся не на высоте своего положения, что не все вы-</w:t>
        <w:br/>
        <w:t>полняют то, что предлагается революционным центром, то,</w:t>
        <w:br/>
        <w:t>что вполне возможно было провести.</w:t>
        <w:br/>
        <w:t>Ярким примером в этом отношении служат вышеука-</w:t>
        <w:br/>
        <w:t>занные уезды.</w:t>
        <w:br/>
        <w:t>Может быть, некоторые явления местной жизни, с ко-</w:t>
        <w:br/>
        <w:t>торыми пришлосьстолкнуться Комиссии ТурЦИКа, слиш-</w:t>
        <w:br/>
        <w:t>ком резки в сравнении с положением в других! уездах, но</w:t>
        <w:br/>
        <w:t>обшность характера политической жизни этих уездов наб-</w:t>
        <w:br/>
        <w:t>людается ив остальной части Туркестанской Республики.</w:t>
        <w:br/>
        <w:t>Исхоля их этого можно делать и обшие выводы.</w:t>
      </w:r>
    </w:p>
    <w:p>
      <w:r>
        <w:t>Советская власть в указанных уездах сушествует толь-</w:t>
        <w:br/>
        <w:t>ков городах; в деревнях, кишлаках и в волостях соввласти</w:t>
        <w:br/>
        <w:t>совершенно нет. Там до сего времени сушествуют кулац-</w:t>
        <w:br/>
        <w:t>кие и байские исполкомы, организованные еше при вре-</w:t>
        <w:br/>
        <w:t>менном правительстве, а в некоторых местах в «добрую</w:t>
        <w:br/>
        <w:t>память» николаевскому режиму сушествуют просто «вО-</w:t>
        <w:br/>
        <w:t>Газета «Коммунист» за август 1919 г. (Прим. Т. Рыскулова).</w:t>
        <w:br/>
        <w:t>238</w:t>
        <w:br/>
        <w:t>Только при удовлетворении последних требований бюро</w:t>
        <w:br/>
        <w:t>сделает что-либо прочное, устойчивое, цельное; в против-</w:t>
        <w:br/>
        <w:t>ном случае сотни создашшх здесь организаций ничего не</w:t>
        <w:br/>
        <w:t>прибанят к политическому сознанию мусульманской мас-</w:t>
        <w:br/>
        <w:t>сы. Обмусбюро надеется, что крайбюро хорошо сознает</w:t>
        <w:br/>
        <w:t>свои задачи на местах, особенно в отношении Семиречья,</w:t>
        <w:br/>
        <w:t>положение которого известно краю, о результатах срочно</w:t>
        <w:br/>
        <w:t>телеграфируйте.</w:t>
        <w:br/>
        <w:t>Предобмусбюро Джандосов</w:t>
        <w:br/>
        <w:t>Член Крайбюро Боранбаев</w:t>
        <w:br/>
        <w:t>Телеграмма в Верный на имя обмусбюро</w:t>
        <w:br/>
        <w:t>В ответ на ваши две телеграммы от 29 сентября созыв</w:t>
        <w:br/>
        <w:t>областной мусульманской конференции утвержлается. Для</w:t>
        <w:br/>
        <w:t>руководства сообшаем норму представительства: І деле-</w:t>
        <w:br/>
        <w:t>гат на 50 (человек|, организации, численностью менге 50,</w:t>
        <w:br/>
        <w:t>посылают І делегата, избирателями могут быть пробывшие</w:t>
        <w:br/>
        <w:t>в партии не менее 3 месяпев, избираемыми -- не менее 6</w:t>
        <w:br/>
        <w:t>месяцев. Ввиду неизвестности положения партийной орга-</w:t>
        <w:br/>
        <w:t>низации Семиречья предлагаем вам самим установить по-</w:t>
        <w:br/>
        <w:t>рядок нормы представительства, руководствуясь обшими</w:t>
        <w:br/>
        <w:t>положениями. Конференция должна рассмотреть вопро-</w:t>
        <w:br/>
        <w:t>сы партийной жизни, касаюшейся мусульман, и выяснить</w:t>
        <w:br/>
        <w:t>Путь классового расслоения, принять меры к привлечению</w:t>
        <w:br/>
        <w:t>мусульманского пролетариата к советскому строительству,</w:t>
        <w:br/>
        <w:t>особенно обороне республики. Литературу на киргизском</w:t>
        <w:br/>
        <w:t>языке отправляем. Третий выпуск агитационных курсов</w:t>
        <w:br/>
        <w:t>кончается десятого октября, тогда вышлем агитаторов В</w:t>
        <w:br/>
        <w:t>ваше распоряжение. Относителыю типографского шриф-</w:t>
        <w:br/>
        <w:t>та и бумаги сообшим дополнительно. 1340.</w:t>
        <w:br/>
        <w:t>Материалы четвертого сьезда будут высланы.</w:t>
        <w:br/>
        <w:t>Прелкраймусбюро Рыскулов</w:t>
        <w:br/>
        <w:t>233</w:t>
        <w:br/>
        <w:t>мунистов-мусульман. Полтвердите созыв, дайте по теле-</w:t>
        <w:br/>
        <w:t>графу соответствуюшие указания лля руконолства. Повест-</w:t>
        <w:br/>
        <w:t>ка конференции будет сообшена дополнительно. Какой</w:t>
        <w:br/>
        <w:t>нормы представительства придерживаться? Спешно выш-</w:t>
        <w:br/>
        <w:t>лите резолюции четвертого партийного сьезда.</w:t>
        <w:br/>
        <w:t>Предобмусбюро Джандосов</w:t>
      </w:r>
    </w:p>
    <w:p>
      <w:r>
        <w:t>Член Крайбюро Боранбаев</w:t>
        <w:br/>
        <w:t>Телеграмма из Верного на имя краймусбюро</w:t>
        <w:br/>
        <w:t>Хо 4869</w:t>
        <w:br/>
        <w:t>Организованное в Верном временное обмусбюро пар-</w:t>
        <w:br/>
        <w:t>тии ведет подготовительные работы по созываемой с одоб-</w:t>
        <w:br/>
        <w:t>рения обкома на двадцатое октября первой обмускомкон-</w:t>
        <w:br/>
        <w:t>ференции. Условия деятельности бюро: полный недостаток</w:t>
        <w:br/>
        <w:t>активных работников, отсталость политической грамотнос-</w:t>
        <w:br/>
        <w:t>ти местных мусульман сравнительно с центром, их без-</w:t>
        <w:br/>
        <w:t>участное холодное отношение к живой творческой работе</w:t>
        <w:br/>
        <w:t>центра, отсутствие қультурно-просветительно-литератур-</w:t>
        <w:br/>
        <w:t>ных работников, техническая несостоятельность местной</w:t>
        <w:br/>
        <w:t>мусульманской прессы при обших ненормальных явлени-</w:t>
        <w:br/>
        <w:t>ях местной социальной, экономической, политической</w:t>
        <w:br/>
        <w:t>жизни. Отсюда совершенная невозможность производства</w:t>
        <w:br/>
        <w:t>широких организационных культурно-просветительных</w:t>
        <w:br/>
        <w:t>работ да еше строго партийных. Принципиальное рассмо-</w:t>
        <w:br/>
        <w:t>трение последних, то есть организационных задач партии</w:t>
        <w:br/>
        <w:t>Семиречья, отложено до конференции. Ввиду изложенного</w:t>
        <w:br/>
        <w:t>обмусбюро категорически просит: командировать в его</w:t>
        <w:br/>
        <w:t>распоряжение 10-- 15 партийных работников из мусуль-</w:t>
        <w:br/>
        <w:t>ман, хотя бы слушателей агитационных курсов в Ташкен-</w:t>
        <w:br/>
        <w:t>те, посланных от Семиречья, влив туда 2 -- 3 ташкентских</w:t>
        <w:br/>
        <w:t>работников, чтобы как-нибудь провести организацию об-</w:t>
        <w:br/>
        <w:t>ласти вообше, работы конференция в частности, которая</w:t>
        <w:br/>
        <w:t>без них не достигнет надлежаших целей; снабдить мест-</w:t>
        <w:br/>
        <w:t>ную мусульманскую типографию шрифтом и бумагой.</w:t>
        <w:br/>
        <w:t>232</w:t>
        <w:br/>
        <w:t>является логическим обоснованием конференции. Выяс-</w:t>
        <w:br/>
        <w:t>нение задач партий мусульманской массы Семиречья и</w:t>
        <w:br/>
        <w:t>организация классового расслоения мусульман будет ее це-</w:t>
        <w:br/>
        <w:t>лью, революционная диктатура пролетариата в форме со-</w:t>
        <w:br/>
        <w:t>ветов и организации Российской коммунистической</w:t>
        <w:br/>
        <w:t>партии -- средством распространения влияния революции</w:t>
        <w:br/>
        <w:t>на соседние с Туркестаном государства Востока, руконо-</w:t>
        <w:br/>
        <w:t>дяШим лозунгом ее, диктуемым моментом. Преисполнен-</w:t>
        <w:br/>
        <w:t>ная веры в торжество коммунизма первая областная кон-</w:t>
        <w:br/>
        <w:t>ференция мусульманских организаций партии далекой</w:t>
        <w:br/>
        <w:t>окраины республики, которая в настояший момент стано-</w:t>
        <w:br/>
        <w:t>вится ареной решительных битв за освобождение труда,</w:t>
        <w:br/>
        <w:t>шлет свой коммунистический привет пентральным орга-</w:t>
        <w:br/>
        <w:t>нам революционной диктатуры пролетариата. Да здравст-</w:t>
        <w:br/>
        <w:t>вует Гретий Интернационал! Да эдравствует революцион-</w:t>
        <w:br/>
        <w:t>ная диктатура пролетариата! Да здравствует революцион-</w:t>
        <w:br/>
        <w:t>ный мусульманский пролетариат Туркестана! Президиум</w:t>
        <w:br/>
        <w:t>конференции.</w:t>
        <w:br/>
        <w:t>Телеграмма из Пржевальска</w:t>
        <w:br/>
        <w:t>за Хо 776 на имя краймусбюро</w:t>
        <w:br/>
        <w:t>Пржевальский у. имеет десятки тысяч мусульман, пре-</w:t>
        <w:br/>
        <w:t>обладаюшей частью киргиз(ов). Недавно праздновали вто-</w:t>
        <w:br/>
        <w:t>рую годовшину пролетарской революции. Спрашивается,</w:t>
        <w:br/>
        <w:t>что сделано в два года для босячих! киргиз(ов|, пролетар-</w:t>
        <w:br/>
        <w:t>ских масс? Почти ничего. Сушествуюшая тьма не только</w:t>
        <w:br/>
        <w:t>ихдавит социально, но уничтождет с лица земли. Мы, отор-</w:t>
        <w:br/>
        <w:t>ванные от центра, в течение 2-х лет принесли им посиль-</w:t>
      </w:r>
    </w:p>
    <w:p>
      <w:r>
        <w:t>ную работу, но теперь, когда наконец, раздавив банду, со-</w:t>
        <w:br/>
        <w:t>единилисьс центром, мы решаемся показать вам свою боль.</w:t>
        <w:br/>
        <w:t>Нас здесь работников мало, подготовлена ничтожная куч-</w:t>
        <w:br/>
        <w:t>! Так в тексте.</w:t>
        <w:br/>
        <w:t>236</w:t>
        <w:br/>
        <w:t>Телеграмма сборная. Копия: Ташкент, Краймусбюро;</w:t>
        <w:br/>
        <w:t>Пишпек, Пржевальск, Токмак, Джаркент, Нарын,</w:t>
        <w:br/>
        <w:t>Гавриловка, умусбюро партии</w:t>
        <w:br/>
        <w:t>Циркулярно всем умусбюро, мусульманским органи-</w:t>
        <w:br/>
        <w:t>зациям, секциям, ячейкам Российской коммунистической</w:t>
        <w:br/>
        <w:t>партии. 20 октября в Верном созывается первая областная</w:t>
        <w:br/>
        <w:t>конференция коммунистов-мусульман. Всем мусуль-</w:t>
        <w:br/>
        <w:t>манским организациям Российской коммунистической</w:t>
        <w:br/>
        <w:t>партии и организациям со смешанным составом Семире-</w:t>
        <w:br/>
        <w:t>ченской области, имеюшим в сноих рядах членов комму-</w:t>
        <w:br/>
        <w:t>нистов-мусульман, предлагается немедленно приступить</w:t>
        <w:br/>
        <w:t>к выборам делегатов на конференцию и посылке их в Вер-</w:t>
        <w:br/>
        <w:t>ный, снаблив соответствуюшими Мандатами и копией по-</w:t>
        <w:br/>
        <w:t>становления организации с указанием количества актив-</w:t>
        <w:br/>
        <w:t>ных и сочувствуюших членов организации. Норма</w:t>
        <w:br/>
        <w:t>представительства следуюшая: организации, имеюшие об-</w:t>
        <w:br/>
        <w:t>шее количество членов активных и сочувствуюших от 10</w:t>
        <w:br/>
        <w:t>050, посылают по І делегату, до 100 (Пропуск. Рел.!. Каж-</w:t>
        <w:br/>
        <w:t>дый из указанных вопросов будет разбит на специальные</w:t>
        <w:br/>
        <w:t>пункты для целесообразности обсуждения. Предлагаем</w:t>
        <w:br/>
        <w:t>умусбюро совместно с комитетом городской секции По Боз-</w:t>
        <w:br/>
        <w:t>можности непосредственно руководить выборами на мес-</w:t>
        <w:br/>
        <w:t>тах в целях предотврашения могуших быть недоразумений.</w:t>
        <w:br/>
        <w:t>Посылайте лучших истинных, испытанных борцов рево-</w:t>
        <w:br/>
        <w:t>люции ввиду того, что конференция, помимо решения воп-</w:t>
        <w:br/>
        <w:t>росов партийной жизни, координирует и установит обший</w:t>
        <w:br/>
        <w:t>курс действий партийных, работников на местах. Умусбю-</w:t>
        <w:br/>
        <w:t>ро предлагается спешно распространить настояшее цир-</w:t>
        <w:br/>
        <w:t>кулярное распоряжение обмусбюро всем мусульманским</w:t>
        <w:br/>
        <w:t>организациям партии в уезде через нарочных.</w:t>
        <w:br/>
        <w:t>Предобмусбюро Джандосов</w:t>
        <w:br/>
        <w:t>Товариш его Чанышев</w:t>
        <w:br/>
        <w:t>"Вставка источника.</w:t>
        <w:br/>
        <w:t>234</w:t>
        <w:br/>
        <w:t>другоғо. Разумеется, стралали больше бедняки. Местные</w:t>
        <w:br/>
        <w:t>партийные работники достарались до того, что, истолко-</w:t>
        <w:br/>
        <w:t>вывая Конституцию советской власти по-своему, решаются</w:t>
        <w:br/>
        <w:t>учредить в Аулие-Ате, помимо уездного совета, еше (и)</w:t>
        <w:br/>
        <w:t>горолской совет, для выбора которого созывают горолс-</w:t>
        <w:br/>
        <w:t>кой митинг всех граждан, классовый состав которого оп-</w:t>
        <w:br/>
        <w:t>ределяется без лишнего обьяснения нижеприводимым</w:t>
        <w:br/>
        <w:t>обьявлением:</w:t>
        <w:br/>
        <w:t>«На понедельник, 9-го сего июня, назначается об-</w:t>
        <w:br/>
        <w:t>шее собрание граждан города Аулие-Аты для избра-</w:t>
      </w:r>
    </w:p>
    <w:p>
      <w:r>
        <w:t>ния членов в городской совет в количестве 80-ти че-</w:t>
        <w:br/>
        <w:t>жовек (один депутат на каждые 100 избирателей (8 36</w:t>
        <w:br/>
        <w:t>инструкции).</w:t>
        <w:br/>
        <w:t>Ввиду этого городская секция предлагает собрать-</w:t>
        <w:br/>
        <w:t>ся всему населению города в возрасте от 18 лет, без</w:t>
        <w:br/>
        <w:t>различия пола и напиональности, к 3-м часам дня 9</w:t>
        <w:br/>
        <w:t>июня на церковной плошади, для производства оз-</w:t>
        <w:br/>
        <w:t>наченных выборов. Согласно 8 34 Конституций не</w:t>
        <w:br/>
        <w:t>избирают и не могут быть избранными и т.д..."</w:t>
        <w:br/>
        <w:t>Таких лиц городская секция просит на обшее собра-</w:t>
        <w:br/>
        <w:t>ние не прибывать».</w:t>
        <w:br/>
        <w:t>Полписи</w:t>
        <w:br/>
        <w:t>Однако удивительно -- наши коммунисты, выпустив-</w:t>
        <w:br/>
        <w:t>шие это обьявление, не сочли нужным потрудиться перед</w:t>
        <w:br/>
        <w:t>выборами, хоть раз заглянуть в газету, узнать, как произ-</w:t>
        <w:br/>
        <w:t>водились выборы в Ташкентский совдеп. Конечно, ко-</w:t>
        <w:br/>
        <w:t>миссия ТурПИКа настолько была жестока, что распусти-</w:t>
        <w:br/>
        <w:t>ла этот «полезный» для государственного кармана совет и</w:t>
        <w:br/>
        <w:t>предложила полчиниться уездной власти.</w:t>
        <w:br/>
        <w:t>Благодаря отсутствию власти белноты в уезде, на сьез-</w:t>
        <w:br/>
        <w:t>ды советов попадлали большей частью кулаки и баи (быв-</w:t>
        <w:br/>
        <w:t>шие волостные), которые кое-какую бедноту, попавшую</w:t>
        <w:br/>
        <w:t>на сьезд вели всегда за собой и определенно давали кулац-</w:t>
        <w:br/>
        <w:t>1 Отточие документа.</w:t>
        <w:br/>
        <w:t>246</w:t>
        <w:br/>
        <w:t>большинство декретов и распоряжений высших инстанций</w:t>
        <w:br/>
        <w:t>попадали под сукно и залеживались на неопределенный</w:t>
        <w:br/>
        <w:t>срок, за неимением возможности проводить их дальше, так</w:t>
        <w:br/>
        <w:t>как не было советских ячеек в волостях, селах и кишла-</w:t>
        <w:br/>
        <w:t>ках; там сидели кулаки, баи и живодеры, которым против-</w:t>
        <w:br/>
        <w:t>ны были эти декреты и распоряжения, в особенности по</w:t>
        <w:br/>
        <w:t>проловольственным вопросам.</w:t>
        <w:br/>
        <w:t>Из истории Октябрьской революции в Туркестане нам</w:t>
        <w:br/>
        <w:t>известно, что самую острую классовую борьбу переживал</w:t>
        <w:br/>
        <w:t>ташкентский пролетариат, и последнему власть советская</w:t>
        <w:br/>
        <w:t>досталась очень-очень дорогой ценой. Тому же Ташкен-</w:t>
        <w:br/>
        <w:t>ту, как центру Туркестана, приходилось и в дальнейшем</w:t>
        <w:br/>
        <w:t>испытывать всю тяжесть и переживать критические момен-</w:t>
        <w:br/>
        <w:t>ты сушествования соввласти (разные белогвардейские вос-</w:t>
        <w:br/>
        <w:t>стания, неудачи на фронтах и т. п.).</w:t>
        <w:br/>
        <w:t>После установления соввласти в центре Туркестана -</w:t>
        <w:br/>
        <w:t>в Ташкенте, как известно, власть на местах из рук комите-</w:t>
        <w:br/>
        <w:t>тов Временного правительства перешла в руки советов сол-</w:t>
        <w:br/>
        <w:t>дДатских| и раб|очих| депутатов, за исключением некото-</w:t>
        <w:br/>
        <w:t>рых случаев, почти повсеместно тихо и бескровно. Отчасти</w:t>
        <w:br/>
        <w:t>по этой причине, а отчасти благодаря тому, что на местах</w:t>
        <w:br/>
        <w:t>многие уезды находились далеко от фронтов, не пережи-</w:t>
        <w:br/>
        <w:t>вали никакой острой классовой борьбы, совработники и</w:t>
        <w:br/>
        <w:t>целые организации в своих дальнейших работах постепен-</w:t>
        <w:br/>
        <w:t>но впадали в бюрократизм и отрывались от пролетарских</w:t>
        <w:br/>
        <w:t>масс.</w:t>
      </w:r>
    </w:p>
    <w:p>
      <w:r>
        <w:t>Этому помогла и слабая связь Центра с местами и край-</w:t>
        <w:br/>
        <w:t>няя ограниченность советской политической литературы,</w:t>
        <w:br/>
        <w:t>которая могла бы просвешать массы на местах. И что же</w:t>
        <w:br/>
        <w:t>мы, представители Центра, видим теперь на местах?</w:t>
        <w:br/>
        <w:t>Видим постепенное ослабление революционной дис-</w:t>
        <w:br/>
        <w:t>циплины среди парторғанизаций и совработников. Дея-</w:t>
        <w:br/>
        <w:t>тельность совета и отделов его в большинстве случиев даль-</w:t>
        <w:br/>
        <w:t>ше стен канцелярии не распространяется. Представители</w:t>
        <w:br/>
        <w:t>буржуазии, пользуясь слабостью пролетарской диктатуры</w:t>
        <w:br/>
        <w:t>в этих местах, успешно ведут свою антисоветскую работу</w:t>
        <w:br/>
        <w:t>243</w:t>
        <w:br/>
        <w:t>встречи с прелставителями власти и стараются близко не</w:t>
        <w:br/>
        <w:t>подходить, это помнит комиссия с примером в селении</w:t>
        <w:br/>
        <w:t>Грозном). Дмитриевское восстание и потом беловодское</w:t>
        <w:br/>
        <w:t>восстание кулаков всем памятны.</w:t>
        <w:br/>
        <w:t>Но что же делают на местах советские организации и их</w:t>
        <w:br/>
        <w:t>работники по подавлению этого кулацкого самовольства и</w:t>
        <w:br/>
        <w:t>что делают организации власти бедноты -- исполкомы бед-</w:t>
        <w:br/>
        <w:t>ноты и партийные ячейки? Можно сказать - ничего.</w:t>
        <w:br/>
        <w:t>В центре России давно эти задачи выполнены. Коми-</w:t>
        <w:br/>
        <w:t>теты крестьянской бедноты, организованные параллель-</w:t>
        <w:br/>
        <w:t>носкулацкими исполкомами, сыграли в иэвестные момен-</w:t>
        <w:br/>
        <w:t>ты положения России свою роль, полдержав советскую</w:t>
        <w:br/>
        <w:t>власть, гланным образом в продовольственном вопросе.</w:t>
        <w:br/>
        <w:t>Рабочие отряды из крупных заводов и фабрик, двину-</w:t>
        <w:br/>
        <w:t>тые в деревню, тоже сыграли свою роль в деле обьедине-</w:t>
        <w:br/>
        <w:t>ния бедноты деревни с пролетариатом города,- мы видим</w:t>
        <w:br/>
        <w:t>теперь, благодаря этому, воссоздание экономической жиз-</w:t>
        <w:br/>
        <w:t>ни и военной моши в пентрах России. Теперь там комите-</w:t>
        <w:br/>
        <w:t>ты белноты упразлнены, и в деревнях власть находится в</w:t>
        <w:br/>
        <w:t>руках бедного и среднего крестьянства.</w:t>
        <w:br/>
        <w:t>Но мы здесь, в Туркестане, эти важные задачи еше не</w:t>
        <w:br/>
        <w:t>сумели провести в жизнь и мало делали попыток в этом</w:t>
        <w:br/>
        <w:t>отношении. Для примера укажем, что в Аулие-Атинском</w:t>
        <w:br/>
        <w:t>у.не было даже попыток разьяснения, что такое соввласть,</w:t>
        <w:br/>
        <w:t>не гоноря уже об организации последней, ав Черняевском</w:t>
        <w:br/>
        <w:t>у. - «думали, да было некогда». И какие же теперь полу-</w:t>
        <w:br/>
        <w:t>чились результаты, благодаря пассивному отношению к</w:t>
        <w:br/>
        <w:t>Туркестанской деревне?</w:t>
        <w:br/>
        <w:t>Кулаки занялись безграничной эксплуатацией бедняков</w:t>
        <w:br/>
        <w:t>при помоши хлеба. Новосельческие поселки голодают, иесли</w:t>
        <w:br/>
        <w:t>посеяли в этом году хлеба, то посеяли мало. Встарожилы/|че|-</w:t>
        <w:br/>
        <w:t>ских поселках белнота подавлена и никакой воли не чувству-</w:t>
        <w:br/>
        <w:t>ет. Сельские мироеды обижают бедняков в воде и земле |,</w:t>
        <w:br/>
        <w:t>забирая болыше себе. Пьянство (кишмишевничество) разви-</w:t>
        <w:br/>
        <w:t>Так в тексте.</w:t>
        <w:br/>
        <w:t>29</w:t>
      </w:r>
    </w:p>
    <w:p>
      <w:r>
        <w:t>Второй митинг состоялся, но все-таки пришли не все.</w:t>
        <w:br/>
        <w:t>Поясняется текуший момент, поясняются очередные</w:t>
        <w:br/>
        <w:t>задачи советского строительства, задачи партии, заканчи-</w:t>
        <w:br/>
        <w:t>вается |митинг| слушанием Интернационала и похоронного</w:t>
        <w:br/>
        <w:t>марша по павшим жертвам революции. Видно релко слы-</w:t>
        <w:br/>
        <w:t>шат здесь рабочие эти коммун (истические | ғимны. Насе-</w:t>
        <w:br/>
        <w:t>дение абсолютно не ведает, что делается на свете, партий-</w:t>
        <w:br/>
        <w:t>ные работники хорошо не представляют своих задач.</w:t>
        <w:br/>
        <w:t>С чисткой партии вливается масса железнодорожни-</w:t>
        <w:br/>
        <w:t>ков в организацию и комитет партии, И, видя полный раз-</w:t>
        <w:br/>
        <w:t>лад советской жизни, начинают брать влияние всвои руки.</w:t>
        <w:br/>
        <w:t>Комиссия ТурЦИКа олобряет эти шаги ж(|елезно)|дорож-</w:t>
        <w:br/>
        <w:t>ников. С обьявлением нового комитета партии о регис-</w:t>
        <w:br/>
        <w:t>трации членов последней, старые работники не идут реги-</w:t>
        <w:br/>
        <w:t>стрироваться, мотивируя тем, что ж (елезно |дорожники</w:t>
        <w:br/>
        <w:t>забрали власть в свои руки; но большинство из них-- прос-</w:t>
        <w:br/>
        <w:t>то с желанием не попасть в партию, боясь быть забранны-</w:t>
        <w:br/>
        <w:t>ми на фронты, и многие из них действительно исключают-</w:t>
        <w:br/>
        <w:t>ся комитетом партии. ЗЭнакомимся дальше с работой уезд-</w:t>
        <w:br/>
        <w:t>ного исполкома и его отделов. Обідая бездеятельность,</w:t>
        <w:br/>
        <w:t>отсутствие какого-либо плана работ, непонимание своих</w:t>
        <w:br/>
        <w:t>даже ближайших задач, во многих случаях непонимание</w:t>
        <w:br/>
        <w:t>даже сушности предлагаемых Центром распоряжений -</w:t>
        <w:br/>
        <w:t>вот, что там бросается в глаза.</w:t>
        <w:br/>
        <w:t>Городская милиция вместо того, чтобы энергично бо-</w:t>
        <w:br/>
        <w:t>роться с кишмишевничеством, сама занималась выгонкой</w:t>
        <w:br/>
        <w:t>спиртных напитков, о чем начальник милиции, набравшись</w:t>
        <w:br/>
        <w:t>смелости, сам сознался. Уездный администратор. благо-</w:t>
        <w:br/>
        <w:t>даря непониманию своих задач, не видя указаний от партии,</w:t>
        <w:br/>
        <w:t>форменным образом восстановил режим «уездных началь-</w:t>
        <w:br/>
        <w:t>ников» по отношению к населению. Джигиты, как и при</w:t>
        <w:br/>
        <w:t>старом времени, в целях изыскания средства передвижения</w:t>
        <w:br/>
        <w:t>членам исполкома или командированным куда-нибудь</w:t>
        <w:br/>
        <w:t>лицам, отбирали лошадей у кого попало, на базаре и на</w:t>
        <w:br/>
        <w:t>улице, причем в таких случаях зарабатывали деньги, беря</w:t>
        <w:br/>
        <w:t>взэятки, возврашая потом лошадь, но зато отнимая тут же у</w:t>
        <w:br/>
        <w:t>245</w:t>
        <w:br/>
        <w:t>кий тон этим сьездам. Активные партийные работники</w:t>
        <w:br/>
        <w:t>находились под полным влиянием этих кулаков и баев, ибо</w:t>
        <w:br/>
        <w:t>боялись быть забаллотированными большинством и не</w:t>
        <w:br/>
        <w:t>пройти в советы.</w:t>
        <w:br/>
        <w:t>Ввиду разношерстности классового состава этих сьез-</w:t>
        <w:br/>
        <w:t>ДОв и выдвигаемых ими исполкомов, вместо классового</w:t>
        <w:br/>
        <w:t>обьединения трудяшихся отдельных национальностей на-</w:t>
        <w:br/>
        <w:t>чинает вновь расти национальный антагонизм между кре-</w:t>
        <w:br/>
        <w:t>стьянами и киргизами, и создается недоверие между парт-</w:t>
        <w:br/>
        <w:t>работниками -- русскими и мусульманами. Это недоверие</w:t>
        <w:br/>
        <w:t>в конце концов доходит до тоғо, что кучка русских работ-</w:t>
        <w:br/>
        <w:t>ников в последнее время рсшает совершенно изжить из</w:t>
        <w:br/>
        <w:t>уездных органов мусульманских активных работников, Для</w:t>
        <w:br/>
        <w:t>чего арестовывает их руководителей, обвиняя последних,</w:t>
        <w:br/>
        <w:t>по показанию одной женцины и по неустановленным слу-</w:t>
        <w:br/>
        <w:t>хам, в намерении организовать мусульманскую Красную</w:t>
        <w:br/>
        <w:t>армию для присоединения к Иргашу. Арестованные про-</w:t>
        <w:br/>
        <w:t>сиживают около полутора месяцев в тюрьме до окончания</w:t>
      </w:r>
    </w:p>
    <w:p>
      <w:r>
        <w:t>следствия. Обвинители усердно ишут среди населения бо-</w:t>
        <w:br/>
        <w:t>Лее веских материалов, но таковых не находят. Все копии</w:t>
        <w:br/>
        <w:t>телеграмм, подаваемых кем бы то ни было из мусульман</w:t>
        <w:br/>
        <w:t>из Аулие-Аты, особенно в Ташкент, даже не касаюшиеся</w:t>
        <w:br/>
        <w:t>этого дела, доставляются аккуратно узурпаторам и подши-</w:t>
        <w:br/>
        <w:t>ваются к делу. Замечательно то, что протокол об аресте</w:t>
        <w:br/>
        <w:t>этих лиц подписывается только 3-|мя| русскими членами</w:t>
        <w:br/>
        <w:t>чека, а остальные 4 киргизских члена протестуют и не под-</w:t>
        <w:br/>
        <w:t>писываются пол иротоколом, ибо последним и не показы-</w:t>
        <w:br/>
        <w:t>вали, в чем обвиняются арестованные представители му-</w:t>
        <w:br/>
        <w:t>сульман. Не освободили этих арестованных и тогда, когда</w:t>
        <w:br/>
        <w:t>на уездном сьезде 40 мусульманских делегатов против 20</w:t>
        <w:br/>
        <w:t>делегатов русских трсбовали освобождения арестованных</w:t>
        <w:br/>
        <w:t>и поручались за них. Комиссией ТурЦИКа после оконча-</w:t>
        <w:br/>
        <w:t>тельноғо расследования эти лица были оправданы за не-</w:t>
        <w:br/>
        <w:t>имением никаких улик, ибо единственная женшина, обви-</w:t>
        <w:br/>
        <w:t>нившая их, и то отказалась от своего показания, говоря,</w:t>
        <w:br/>
        <w:t>что ее насильно заставили дать такое покаҙание. Конечно,</w:t>
        <w:br/>
        <w:t>247</w:t>
        <w:br/>
        <w:t>ди деревни и кочевого населения, дав местным организа-</w:t>
        <w:br/>
        <w:t>циям соответствуюцие инструкции.</w:t>
        <w:br/>
        <w:t>Если принять во внимание почти такие же наблюлаю-</w:t>
        <w:br/>
        <w:t>шиеся ненормальности в деятельности советских ячеек и</w:t>
        <w:br/>
        <w:t>вдруғих частях нашей республики, такую же оторванность</w:t>
        <w:br/>
        <w:t>активных центров соввласти от главных масс крестьян-</w:t>
        <w:br/>
        <w:t>ской (лехканской) бедноты, то можно предполагать, что</w:t>
        <w:br/>
        <w:t>те мероприятия, которые были предприняты в Аулие-</w:t>
        <w:br/>
        <w:t>Атинском и Черняевском уу. комиссией ТурЦИКа, и на-</w:t>
        <w:br/>
        <w:t>меченные задачи по отношению к деревне будут примени-</w:t>
        <w:br/>
        <w:t>мы и для других частей Туркестанской республики.</w:t>
        <w:br/>
        <w:t>Беспошалная борьба и немедленное искоренение из</w:t>
        <w:br/>
        <w:t>сов. органов на местах элементов, кладуших Пятно своими</w:t>
        <w:br/>
        <w:t>действиями на пролетарскую власть, приведение в полное</w:t>
        <w:br/>
        <w:t>революционное состояние местных организаций и стро-</w:t>
        <w:br/>
        <w:t>жайшее подчинение партийной дисциплине всех членов</w:t>
        <w:br/>
        <w:t>партии, верность основным партийным лЛозунгам и чисто-</w:t>
        <w:br/>
        <w:t>та, стремление каждого советского работника илти в про-</w:t>
        <w:br/>
        <w:t>летарскую массу и просвешать ее, стремление обьединить</w:t>
        <w:br/>
        <w:t>единой классовой спайкой трудяшихся всех национальнос-</w:t>
        <w:br/>
        <w:t>тей, а не способствовать развитию национального антаго-</w:t>
        <w:br/>
        <w:t>низма, -- вот те простые условия, при соблюдении кото-</w:t>
        <w:br/>
        <w:t>рых мы сможем выполнить намеченные нами задачи по</w:t>
        <w:br/>
        <w:t>организации деревенского пролетариата.</w:t>
        <w:br/>
        <w:t>НАШИ ЗАДАЧИ В ДЕРЕВНЕ</w:t>
        <w:br/>
        <w:t>Теперь, переходя к очередным нашим задачам в дерев-</w:t>
        <w:br/>
        <w:t>не, прежде всего приходится вкратце указать на те меро-</w:t>
        <w:br/>
        <w:t>приятия, какие были предприняты комиссией ТурЦИКа по</w:t>
        <w:br/>
        <w:t>этому вопросу в Аулие-Атинском и Черняевском у(ездах).</w:t>
        <w:br/>
        <w:t>Приступая к своей работе и ознакомившись с леятель-</w:t>
        <w:br/>
        <w:t>ностью местных советских организаций, как в городе, так</w:t>
        <w:br/>
        <w:t>и по отношению уезда, комиссия ТурЦИКа решила пер-</w:t>
        <w:br/>
        <w:t>вым долгом поставить на надлежашую высоту уездные со-</w:t>
        <w:br/>
        <w:t>249</w:t>
      </w:r>
    </w:p>
    <w:p>
      <w:r>
        <w:t>ка, чтобы...! воспитать киргизскую, вообше мусуль-</w:t>
        <w:br/>
        <w:t>манскую массу, рассеять среди них непроглядную тьму,</w:t>
        <w:br/>
        <w:t>отгоняя невежество. Мы совершенно бессильны. Если те-</w:t>
        <w:br/>
        <w:t>перь киргизские и мусульманские массы сочувствуют и</w:t>
        <w:br/>
        <w:t>симпатизируют советской власти, то только преимуше-</w:t>
        <w:br/>
        <w:t>ственно инстинктивно, частично от наших маленьких аги-</w:t>
        <w:br/>
        <w:t>таций. Эти массы дальше одним инстинктом не могут жить.</w:t>
        <w:br/>
        <w:t>Нужна ясность, сознательность. Дальнейшее невнимание</w:t>
        <w:br/>
        <w:t>центра мы будем считать преступным. Впервые центр дол-</w:t>
        <w:br/>
        <w:t>жен серьезно обратить внимание на окраину, |в| особен-</w:t>
        <w:br/>
        <w:t>ности |на| Пржевальский уезд, который тесно соприкаса-</w:t>
        <w:br/>
        <w:t>ется с китайской Синизянской провинцией, имеюшей</w:t>
        <w:br/>
        <w:t>миллионы мусульманского пролетариата, забитого капи-</w:t>
        <w:br/>
        <w:t>талом и темнотой. Мы настоятельно просим Турккомис-</w:t>
        <w:br/>
        <w:t>сию в первую очередь и немедля командировать в Прже-</w:t>
        <w:br/>
        <w:t>вальский уезд инструкторов, литераторов, организаторов</w:t>
        <w:br/>
        <w:t>из состава западного региона) Востока. Они должны быть</w:t>
        <w:br/>
        <w:t>командированы не на короткое время, а на продолжитель-</w:t>
        <w:br/>
        <w:t>ное, чтобы могли что-нибудь сушественное сделать для</w:t>
        <w:br/>
        <w:t>уезда с определенной провинцией. На месте все, могушее</w:t>
        <w:br/>
        <w:t>работать, пойлет на помошь представителям. Надеемся на</w:t>
        <w:br/>
        <w:t>поддержку, ждем, приступаем к приготовительным рабо-</w:t>
        <w:br/>
        <w:t>там. 52.</w:t>
        <w:br/>
        <w:t>Предмусбюро Чонбашев</w:t>
        <w:br/>
        <w:t>Представитель труд(овых| татар Ибрагимов</w:t>
        <w:br/>
        <w:t>Прелстав |ителы| труд)овых) туземшев) Шариходжаев</w:t>
        <w:br/>
        <w:t>Прелстав (итель| армии, начштаба Рафиков</w:t>
        <w:br/>
        <w:t>! Отточие документа.</w:t>
        <w:br/>
        <w:t>27</w:t>
        <w:br/>
        <w:t>4. Для того, чтобы пресечь, наконец, провокацию, соз-</w:t>
        <w:br/>
        <w:t>даваемую среди населения, благодаря беспорядочной рек-</w:t>
        <w:br/>
        <w:t>визиции и конфискации имушества у частных граждан (где</w:t>
        <w:br/>
        <w:t>таковыми занимались івсе|, кому не лень, выдавая себя за</w:t>
        <w:br/>
        <w:t>большевиков, иногда За членов исполкомов, занимались</w:t>
        <w:br/>
        <w:t>всякие проезжие авантюристы, набивали себе карманы), -</w:t>
        <w:br/>
        <w:t>воспрешаются приказом Комиссиив пределах уезда вся-</w:t>
        <w:br/>
        <w:t>кие реквизиции и конфискации имушества у частных граж-</w:t>
        <w:br/>
        <w:t>дан,с указанием, что таковые могут производиться только</w:t>
        <w:br/>
        <w:t>сразрешения уездного исполкома и притом только на нуж-</w:t>
        <w:br/>
        <w:t>ды государства, а не в личные карманы.</w:t>
        <w:br/>
        <w:t>5. Ввиду бездеятельности и неправильности направ-</w:t>
        <w:br/>
        <w:t>Ления работ уездных исполкомов указанных уездов, в це-</w:t>
        <w:br/>
        <w:t>Лях полнятия интенсивности работ уездных организаций</w:t>
        <w:br/>
        <w:t>распускаются сушествуюшие уездные исполкомы и на</w:t>
        <w:br/>
        <w:t>место их учреждаются более гибкие органы -- временные</w:t>
        <w:br/>
        <w:t>революционные комитеты из пяти актинных лиц каждый.</w:t>
        <w:br/>
        <w:t>Ревкому вменяется в обязанность немедленно проре-</w:t>
        <w:br/>
        <w:t>визировать деятельность прежнего исполкома и его отде-</w:t>
        <w:br/>
        <w:t>лов, оставив на своих постах тех членов (завелуюиих), ко-</w:t>
        <w:br/>
        <w:t>торые более или менее выполняли возложенные на них</w:t>
        <w:br/>
        <w:t>задачи, и строго выполнять и проводить в жизнь все выра-</w:t>
        <w:br/>
        <w:t>ботанные комиссией ТурЦИКа мероприятия, в особеннос-</w:t>
      </w:r>
    </w:p>
    <w:p>
      <w:r>
        <w:t>ти по организации деревни, И ПОДГОТОВИТь тем самым не-</w:t>
        <w:br/>
        <w:t>медленный созыв уездного сьһезда советов крестьянской</w:t>
        <w:br/>
        <w:t>(дехканской) бедноты для выбора постоянного испол-</w:t>
        <w:br/>
        <w:t>кома.</w:t>
        <w:br/>
        <w:t>6. Ввиду этих происшедших реорганизаций, а также</w:t>
        <w:br/>
        <w:t>ввиду отсутствия в уезде организации бедноты, отменяют-</w:t>
        <w:br/>
        <w:t>ся, как в том, так и в другом уезде, предстояшие уездные</w:t>
        <w:br/>
        <w:t>сьһезды, с представлением прав выбора делегатов на УШ</w:t>
        <w:br/>
        <w:t>сьезд советов уезлным ревкомам через сушествуюшие</w:t>
        <w:br/>
        <w:t>организации.</w:t>
        <w:br/>
        <w:t>7. При участии местного комитета партии (Аул|ие-</w:t>
        <w:br/>
        <w:t>Атинскийі у.) производится чистка советских органов.</w:t>
        <w:br/>
        <w:t>Устраиваются заседания комитета партии и всей органи-</w:t>
        <w:br/>
        <w:t>251</w:t>
        <w:br/>
        <w:t>то в деревнях безгранично, кабаки открыты теперь везде, но</w:t>
        <w:br/>
        <w:t>только с той разницей, что нет вывесок. Кабатчики, не до-</w:t>
        <w:br/>
        <w:t>вольствуясь одной леревней, кишмишевку Вв кадках и кув-</w:t>
        <w:br/>
        <w:t>шинах перевозят в город для продажи, зарыная в возы с пше-</w:t>
        <w:br/>
        <w:t>ницей. Пример-- гор. Черняев, где в черте его расставленные</w:t>
        <w:br/>
        <w:t>посты ловили крестьян, везуших кишмишевку. Живется ку-</w:t>
        <w:br/>
        <w:t>лакам хорошо, а контрреволюционным попам еше лучше, но</w:t>
        <w:br/>
        <w:t>болышевики, дескать, не лезьте. Метод, выработанный со вре-</w:t>
        <w:br/>
        <w:t>мени киргизского бунта |19) 16-го года крестьянскими жи-</w:t>
        <w:br/>
        <w:t>водерами,- выезжать в киргизские аулы и отнимать даровой</w:t>
        <w:br/>
        <w:t>скот у киргиз (ов |- сушествует до сего времени.</w:t>
        <w:br/>
        <w:t>До тех пор, пока мы не сумсем произвести классового</w:t>
        <w:br/>
        <w:t>расслоения деревни, пока не создадим власти бедноты в</w:t>
        <w:br/>
        <w:t>деревнях, естественно, своего рода империалистическая и</w:t>
        <w:br/>
        <w:t>наживательская политика крестьянских кулаков В отно-</w:t>
        <w:br/>
        <w:t>шении экономически слабо развитого туземного населе-</w:t>
        <w:br/>
        <w:t>ния будет продолжаться с одновременным развитием на-</w:t>
        <w:br/>
        <w:t>ционального антагонизма.</w:t>
        <w:br/>
        <w:t>Николаевское правительство сумело внедрить в русских</w:t>
        <w:br/>
        <w:t>крестьян Туркестана понятие, что они, как представители</w:t>
        <w:br/>
        <w:t>русской господствуюшей нации, выше, чем туземцы, по-</w:t>
        <w:br/>
        <w:t>этому последних при надобности можно и эксплуатиро-</w:t>
        <w:br/>
        <w:t>вать. И нам, совработникам, еше не удалось отучить рус-</w:t>
        <w:br/>
        <w:t>ское крестьянство от этого взгляда; мы сможем это сделать,</w:t>
        <w:br/>
        <w:t>осушествить интернационализм в деревне, когда будет</w:t>
        <w:br/>
        <w:t>организована там соввласть из бедноты.</w:t>
        <w:br/>
        <w:t>Теперь, что же делается в другой части населения -- среди</w:t>
        <w:br/>
        <w:t>населения киргизского Аулие-Атинского и Черняевского</w:t>
        <w:br/>
        <w:t>у.у.2 В киргизских аулах и волостях сушествуют тоже бай-</w:t>
        <w:br/>
        <w:t>ские исполкомы, а если точно выражаться, -- прос-</w:t>
        <w:br/>
        <w:t>то киргизские «волостные управители» (в большинстве -</w:t>
        <w:br/>
        <w:t>николаевских времен). Также, как при «добрых временах</w:t>
        <w:br/>
        <w:t>Николая», волостные продолжают драть шкуру с белняков,</w:t>
        <w:br/>
        <w:t>так же торгуют должностями, скупая голоса иногда 34 сто,</w:t>
        <w:br/>
        <w:t>за двести и более тысяч рубілей|, а потом, заняв пост волос-</w:t>
        <w:br/>
        <w:t>тного, снова вдвойне и втройне собирая с населения.</w:t>
        <w:br/>
        <w:t>241</w:t>
      </w:r>
    </w:p>
    <w:p>
      <w:r>
        <w:t>можно вывести теперь заключение из этого дела, что все</w:t>
        <w:br/>
        <w:t>это было основано на национальном антагонизме.</w:t>
        <w:br/>
        <w:t>Те же самые картины наблюдались и в Черняевском</w:t>
        <w:br/>
        <w:t>уезде, но с той разницей, что здесь все-таки уездные орга-</w:t>
        <w:br/>
        <w:t>низации оказались более активными, чем в Аулие-Атин-</w:t>
        <w:br/>
        <w:t>ском у. В Черняевском у. уже велась борьба, хотя очень</w:t>
        <w:br/>
        <w:t>слабая, с пьянством и взяточничеством, партийные орга-</w:t>
        <w:br/>
        <w:t>низации все-таки выполняли свои ближайшие работы.</w:t>
        <w:br/>
        <w:t>Несмотря на отсутствие в уезде власти крестьянской бел-</w:t>
        <w:br/>
        <w:t>ноты, все-таки из толши того же крестьянства Черняев-</w:t>
        <w:br/>
        <w:t>ский у. умел дать пелый полк красных бойшов на фронт.</w:t>
        <w:br/>
        <w:t>Но, несмотря на это частичное выполнение своего рево-</w:t>
        <w:br/>
        <w:t>люпционного долга, все-таки многое и мноғое не вынолне-</w:t>
        <w:br/>
        <w:t>но Черняевским уездом, все-таки много было работников,</w:t>
        <w:br/>
        <w:t>разрушавших созданное своими же более честными това-</w:t>
        <w:br/>
        <w:t>ришами!.</w:t>
        <w:br/>
        <w:t>Политическая организационная работа в Черняев-</w:t>
        <w:br/>
        <w:t>ском у. находится в таком же положении, что и в Аулие-</w:t>
        <w:br/>
        <w:t>Атинском у. Пьянство развито было так же, как ив Аулие-</w:t>
        <w:br/>
        <w:t>Атинском у., хотя не с такой интенсивностью. Тех безоб-</w:t>
        <w:br/>
        <w:t>разий, которые наблюдались в некоторых органах</w:t>
        <w:br/>
        <w:t>Аулие-Атинской уездной власти, элесь уже не наблюда-</w:t>
        <w:br/>
        <w:t>лось, за исключением некоторых ненормальностей.</w:t>
        <w:br/>
        <w:t>Все остальное в этих двух смежных уездах ничем друг</w:t>
        <w:br/>
        <w:t>от друга не отличается.</w:t>
        <w:br/>
        <w:t>Все эти вышеизложенные факты провинциальной со-</w:t>
        <w:br/>
        <w:t>ветской жизни этих двух уездов имели своим последстви-</w:t>
        <w:br/>
        <w:t>ем то, что комиссия ТурЦИКа провела целый ряд меро-</w:t>
        <w:br/>
        <w:t>приятий для устранения указанных ненормальностей и</w:t>
        <w:br/>
        <w:t>наллежашей постановки работ советских организаций. Ко-</w:t>
        <w:br/>
        <w:t>миссия ТурЦИКа не только сумела совместно с местными</w:t>
        <w:br/>
        <w:t>организаниями провести эти мероприятия, но и выработать</w:t>
        <w:br/>
        <w:t>целый ряд основных задач советското стронтельства сре-</w:t>
        <w:br/>
        <w:t>1 В тексте «создание своих же более честных товаришей».</w:t>
        <w:br/>
        <w:t>248</w:t>
        <w:br/>
        <w:t>Так же старые бии (судьи) и аксакалы, пользуясь свои-</w:t>
        <w:br/>
        <w:t>ми былыми авторитетами, отправляют, за отсутствием со-</w:t>
        <w:br/>
        <w:t>ветских сулов, правосудие, сдирая взятку с обеих тяжуших-</w:t>
        <w:br/>
        <w:t>ся сторон, но судя в пользу той стороны, которая дала</w:t>
        <w:br/>
        <w:t>больше. Роловые партийные интриги по женскому вопро-</w:t>
        <w:br/>
        <w:t>су, безграничная торговля женским полом, умышленные</w:t>
        <w:br/>
        <w:t>создания разводов, продажа женшин новым мужьям с зара-</w:t>
        <w:br/>
        <w:t>батыванием в промежутках прибыли, по роловой вражде,</w:t>
        <w:br/>
        <w:t>отнимание и угон скота, избиение и т(ому)| п(олобное|-</w:t>
        <w:br/>
        <w:t>пропветают среди кочевого киргизского населения, час-</w:t>
        <w:br/>
        <w:t>тью погибшего, но тем не менее составляюшего главную</w:t>
        <w:br/>
        <w:t>часть жителей Туркестана.</w:t>
        <w:br/>
        <w:t>Вся эта деятельность жизни туркестанской деревни и его</w:t>
        <w:br/>
        <w:t>степей протекает перед глазами советских организаций.</w:t>
        <w:br/>
        <w:t>Как среди русского крестьянскоғо населения, так и сре-</w:t>
      </w:r>
    </w:p>
    <w:p>
      <w:r>
        <w:t>ди киргизского населения соввласти (власти бедноты) нет,</w:t>
        <w:br/>
        <w:t>все в руках кулаков и баев-живолеров, и в данный момент</w:t>
        <w:br/>
        <w:t>выработаны самые лучшие способы обдирания бедноты.</w:t>
        <w:br/>
        <w:t>Пора нам, в особенности совработникам на местах,</w:t>
        <w:br/>
        <w:t>вэяться за деревню, за организацию и обьединение дере-</w:t>
        <w:br/>
        <w:t>венского (кишлачного) пролетариата с горолским, в пред-</w:t>
        <w:br/>
        <w:t>отврашение там зарождению новых капиталистов, зарож-</w:t>
        <w:br/>
        <w:t>даюшихся уже в деревне.</w:t>
        <w:br/>
        <w:t>УЕЗДНАЯ СОВЕТСКАЯ ВЛАСТЬ</w:t>
        <w:br/>
        <w:t>Теперь перейдем к опорам соввласти на местах-к уезд-</w:t>
        <w:br/>
        <w:t>ным и городским организациям, как алминистратинной</w:t>
        <w:br/>
        <w:t>власти, так и партии. Для примера возьмем те же Аулие-</w:t>
        <w:br/>
        <w:t>Атинский и Черняевский уезды, где комиссия ТурЦИКа</w:t>
        <w:br/>
        <w:t>достаточно имела возможность в течение 3-х недель своей</w:t>
        <w:br/>
        <w:t>работы, изучая политическую жизнь деревни, изучить дея-</w:t>
        <w:br/>
        <w:t>тельность и уездных организаций.</w:t>
        <w:br/>
        <w:t>Уездные исполкомы и другие уездные организации яв-</w:t>
        <w:br/>
        <w:t>лялись здесь теми послелними ступениями сонаппарата, где</w:t>
        <w:br/>
        <w:t>22</w:t>
        <w:br/>
        <w:t>лостные управители» или «сельский старшина». Старожи-</w:t>
        <w:br/>
        <w:t>лы-кулаки Аулие-Атинского и Черняевского уездов, не</w:t>
        <w:br/>
        <w:t>испытавшие военной повинности и всех тяжестей и послед-</w:t>
        <w:br/>
        <w:t>ствий войны, В большинстве случаев заняты были захва-</w:t>
        <w:br/>
        <w:t>тыванием освободившихся от погибших с голоду киргиз</w:t>
        <w:br/>
        <w:t>(ов| земельных участков, лугов, клеверников путем наема</w:t>
        <w:br/>
        <w:t>тех же киргиз(ов|-батраков, набиванием амбаров хлебами,</w:t>
        <w:br/>
        <w:t>а сундуков -- керенками и «николаевскими».</w:t>
        <w:br/>
        <w:t>Этому помогли даже наши соворганизации на местах в</w:t>
        <w:br/>
        <w:t>лице земельноводных отделов этих уездов (точно выра-</w:t>
        <w:br/>
        <w:t>жаясь -- новых переселенческих управлений), уже энер-</w:t>
        <w:br/>
        <w:t>гично проводяших земельную реформу с основной про-</w:t>
        <w:br/>
        <w:t>граммой: «Земля, луга и клеверники того, кто не может</w:t>
        <w:br/>
        <w:t>обработать или плохо обрабатывает,- тому, кто может об-</w:t>
        <w:br/>
        <w:t>работать или лучше обработает».</w:t>
        <w:br/>
        <w:t>Конечно, страдаюшей стороной являются киргизы к</w:t>
        <w:br/>
        <w:t>выгоде кулаков, а крестьянская беднота - в стороне.</w:t>
        <w:br/>
        <w:t>Если принять во внимание, как некоторые крестьян-</w:t>
        <w:br/>
        <w:t>ские кулаки использовали революционный момент, обза-</w:t>
        <w:br/>
        <w:t>велись каждый всрблюдами, баранами и лошадьми, то, ко-</w:t>
        <w:br/>
        <w:t>нечно, можно сказать, что соввласть принесла много</w:t>
        <w:br/>
        <w:t>пользы таким кулакам своим пассивным к ним отноше-</w:t>
        <w:br/>
        <w:t>нием. Мало того, кулаки заботятся и о будушей сохран-</w:t>
        <w:br/>
        <w:t>ности своих накопленных богатств и ведут усиленную аги-</w:t>
        <w:br/>
        <w:t>тацию против советской власти.</w:t>
        <w:br/>
        <w:t>Ввиду отсутствия соввласти в деревнях, особенно ус-</w:t>
        <w:br/>
        <w:t>пешно прививается агитация всяких приезжаюших бело-</w:t>
        <w:br/>
        <w:t>гвардейцев, сообшаюцих о скором конце соввласти и по-</w:t>
        <w:br/>
        <w:t>своему истолковываюших всякие декреты соввласти для</w:t>
        <w:br/>
        <w:t>того, чтобы настроить крестьян против соввласти. Неко-</w:t>
        <w:br/>
        <w:t>торые белогвардейцы, выдавая себя за большевикор, гово-</w:t>
        <w:br/>
        <w:t>рят, что соввласть силой превратит крестьянство в комму-</w:t>
      </w:r>
    </w:p>
    <w:p>
      <w:r>
        <w:t>ну, и в последнюю өтберут последнюю корову и рубашку</w:t>
        <w:br/>
        <w:t>бедняка, а ими в коммуне воспользуются те, кто более хи-</w:t>
        <w:br/>
        <w:t>тер, и т. д. Советские представители в кулацких деревнях</w:t>
        <w:br/>
        <w:t>это -- враги в глазах кулаков (последние даже избегают</w:t>
        <w:br/>
        <w:t>239</w:t>
        <w:br/>
        <w:t>в(етские| и парторганизации, для чего предпринимает сле-</w:t>
        <w:br/>
        <w:t>дуюшие меры:</w:t>
        <w:br/>
        <w:t>1, В городе производится тшательный обыск кишми-</w:t>
        <w:br/>
        <w:t>шевочников. Одновременно издастся приказ, по которо-</w:t>
        <w:br/>
        <w:t>му лица, занимаюшиеся выгонкой спиртных напитков,</w:t>
        <w:br/>
        <w:t>должны в трехдневный срок все аппараты по выгонке</w:t>
        <w:br/>
        <w:t>спиртных напитков сдать в местные исполкомы. Добро-</w:t>
        <w:br/>
        <w:t>вольно сдавшие никаким наказаниям не подлежат. По ис-</w:t>
        <w:br/>
        <w:t>течении указанногосрока лица, уличенные в этом лреступ-</w:t>
        <w:br/>
        <w:t>лении, как неподчинившиеся распоряжениям власти</w:t>
        <w:br/>
        <w:t>наказываются нплоть до расстрела на месте. Приказ этот</w:t>
        <w:br/>
        <w:t>распространяется и на все села, кишлаки и аулы с возло-</w:t>
        <w:br/>
        <w:t>жением ответственности за выполнение на всех соответ-</w:t>
        <w:br/>
        <w:t>ствуюших исполкомов.</w:t>
        <w:br/>
        <w:t>2.В целях принятия заранее мер по организации дерев-</w:t>
        <w:br/>
        <w:t>ни и привлечения для этого всех имеюшихся работников,</w:t>
        <w:br/>
        <w:t>предписывается всем инструкторам, командированным из</w:t>
        <w:br/>
        <w:t>центра, явиться В комиссию, зарегистрироваться и дать</w:t>
        <w:br/>
        <w:t>отчет о своей деятельности.</w:t>
        <w:br/>
        <w:t>Комитету партии взять на учет всех членов партии, год-</w:t>
        <w:br/>
        <w:t>ных для организационной работы в деревне. Из деятель-</w:t>
        <w:br/>
        <w:t>ности инструкторов, командированных из Ташкента в эти</w:t>
        <w:br/>
        <w:t>уезды, выясняется, что большинство их просто бездельни-</w:t>
        <w:br/>
        <w:t>чало, не зная, как приступить к своей работе, а местные</w:t>
        <w:br/>
        <w:t>исполкомы в болышинстве случаев не видели, чем эти ин-</w:t>
        <w:br/>
        <w:t>структора занимаются.</w:t>
        <w:br/>
        <w:t>3. Издается приказ всем сельским и аульным исполко-</w:t>
        <w:br/>
        <w:t>мам (қулацким) в недельный срок представить полные спис-</w:t>
        <w:br/>
        <w:t>ки неимуших, малосостоятельных и средних крестьян (дех-</w:t>
        <w:br/>
        <w:t>кан) с описанием имушественного состояния, дабы, не</w:t>
        <w:br/>
        <w:t>предупреждая кулаков, заранее иметь списки тех лиц, из ко-</w:t>
        <w:br/>
        <w:t>торых будут потом создаватьея союзы и исполкомы бедноты,</w:t>
        <w:br/>
        <w:t>создаваться партийные ячейки. Предписывается тем же селам</w:t>
        <w:br/>
        <w:t>иаулам (Аул (ис-Атинский|у.) втакой же срок сдать оружие в</w:t>
        <w:br/>
        <w:t>местные исполкомы, так как известно было, что у многих кула-</w:t>
        <w:br/>
        <w:t>ков имеется оружие, служашее им реальной опорой.</w:t>
        <w:br/>
        <w:t>250</w:t>
        <w:br/>
        <w:t>в деревнях и кишлаках, настраивая трудовое крестьянство</w:t>
        <w:br/>
        <w:t>и дехканство против советской власти. Представители бе-</w:t>
        <w:br/>
        <w:t>логвардейской буржуазии забираются массами под кры-</w:t>
        <w:br/>
        <w:t>лышко советских организаций и дружат с советскими ра-</w:t>
        <w:br/>
        <w:t>ботниками, всячески стараясь сбить их с революционного</w:t>
        <w:br/>
        <w:t>пути. В Аулие-Атинском и Черняевском уу., особенно в</w:t>
        <w:br/>
        <w:t>первом, вместо того, чтобы бороться с ПьЯНСТВОМ И ВЗЯ-</w:t>
        <w:br/>
        <w:t>точничеством -- этими двумя эпидемиями, разьедаюшими</w:t>
      </w:r>
    </w:p>
    <w:p>
      <w:r>
        <w:t>советский организм и достаточно сильно развитыми в се-</w:t>
        <w:br/>
        <w:t>лах и в туземных волостях, многие совработники и сами</w:t>
        <w:br/>
        <w:t>заразились этими эпидемиями и способствовали разложе-</w:t>
        <w:br/>
        <w:t>нию совстроительства. Примеры, вроде пьянства членов</w:t>
        <w:br/>
        <w:t>Аулие-Атинской чека в канцелярии последней или неко-</w:t>
        <w:br/>
        <w:t>торых членов исполкома, поразительно действуют на вре-</w:t>
        <w:br/>
        <w:t>менно заезжаюших в такие местечки честных совработни-</w:t>
        <w:br/>
        <w:t>ков (разумеется, теперь эти Лица комиссией ТурЦИКа</w:t>
        <w:br/>
        <w:t>арестованы).</w:t>
        <w:br/>
        <w:t>Большинство профессиональных союзов на местах, в</w:t>
        <w:br/>
        <w:t>своем составе заключаюшие, главным образом, так назы-</w:t>
        <w:br/>
        <w:t>ваемых совслужаших, числитея на бумаге, но на деле ни-</w:t>
        <w:br/>
        <w:t>какой поддержки советской власти не оказывает, а на-</w:t>
        <w:br/>
        <w:t>оборот, способствует всасываться белогвардейцам в</w:t>
        <w:br/>
        <w:t>советские ряды. Никаких стремлений просвешать рабочую</w:t>
        <w:br/>
        <w:t>массу, и тем более крестьянскую, стремлений обьединить</w:t>
        <w:br/>
        <w:t>трудяшихся отдельных национальностей, не наблюдается.</w:t>
        <w:br/>
        <w:t>Возьмем для примера опять-таки Аулие-Атинский и</w:t>
        <w:br/>
        <w:t>Черняевский уу. Начнем с первого. Комиссия ТурЦИКа,</w:t>
        <w:br/>
        <w:t>в целях информации и испытания активности местных</w:t>
        <w:br/>
        <w:t>организаций в Аулие-Ате, первым долгом по приезде сво-</w:t>
        <w:br/>
        <w:t>емустраивает обшенародные митинги с обязательным уча-</w:t>
        <w:br/>
        <w:t>стием местной организации Российской коммунистичес-</w:t>
        <w:br/>
        <w:t>кой партии, одна шестая всех членов профессиональных</w:t>
        <w:br/>
        <w:t>союзов и несколько красноармейцен, а остальные -- ВОль-</w:t>
        <w:br/>
        <w:t>ные граждане и даже свяшенник. Комиссия откладывает</w:t>
        <w:br/>
        <w:t>митинг и указывает на эту халатность, что будут приняты</w:t>
        <w:br/>
        <w:t>репрессивные меры против тех, которые не явятся.</w:t>
        <w:br/>
        <w:t>24</w:t>
        <w:br/>
        <w:t>На обороте:</w:t>
        <w:br/>
        <w:t>В Туркестанское бюро мусуль-</w:t>
        <w:br/>
        <w:t>манских организаций за Хо 776,</w:t>
        <w:br/>
        <w:t>Комиссар иностранных дел (подписә)</w:t>
        <w:br/>
        <w:t>Упран. делами (подпись)</w:t>
        <w:br/>
        <w:t>І сентября 1919 г.</w:t>
        <w:br/>
        <w:t>19 3364.</w:t>
        <w:br/>
        <w:t>Гор. Ташкент</w:t>
        <w:br/>
        <w:t>2. ХИВА</w:t>
        <w:br/>
        <w:t>Срочно</w:t>
        <w:br/>
        <w:t>Ташкент, четыре алреса: Коминдел, крайбюро, ТурЦИК,</w:t>
        <w:br/>
        <w:t>Реввоенсовет республики</w:t>
        <w:br/>
        <w:t>После нашей усиленной агитации пролетариат Хивы</w:t>
        <w:br/>
        <w:t>восстал против Дженавут Хана. Везде илут бой. К нам при-</w:t>
        <w:br/>
        <w:t>была делегация просить помоши. Положение серьезное,</w:t>
        <w:br/>
        <w:t>пропустив момент, можем проиграть, через что пропадет</w:t>
        <w:br/>
        <w:t>вся наша шестимесячная работа. Прошу Вашего разреше-</w:t>
        <w:br/>
        <w:t>ния ныступить с отрядом на помошь восставшему проле-</w:t>
        <w:br/>
        <w:t>тариату Хивы. Подробности мною заблаговременно сооб-</w:t>
        <w:br/>
        <w:t>шены Коминлелу.</w:t>
      </w:r>
    </w:p>
    <w:p>
      <w:r>
        <w:t>Уполномоченный крайбюро по</w:t>
        <w:br/>
        <w:t>организации пролетариата Хивы Хасанов</w:t>
        <w:br/>
        <w:t>4 ноября. Петро-Александровск. Ме 925</w:t>
        <w:br/>
        <w:t>Примечание. Тов. Хасанов был одним из руководите-</w:t>
        <w:br/>
        <w:t>лей Иранской (персидской) коммунистической партии.</w:t>
        <w:br/>
        <w:t>Автор!</w:t>
        <w:br/>
        <w:t>І Вставка Т.Рыскулова.</w:t>
        <w:br/>
        <w:t>271</w:t>
        <w:br/>
        <w:t>В Аулие-Атинский уездный исполком</w:t>
        <w:br/>
        <w:t>Настояший циркуляр препровождается вам для сведе-</w:t>
        <w:br/>
        <w:t>ния и самого широкого распространения среди населения</w:t>
        <w:br/>
        <w:t>Аулие-Атинского у.</w:t>
        <w:br/>
        <w:t>Председатель Чрезвычайной комиссии ТурЦИКа І ав-</w:t>
        <w:br/>
        <w:t>густа 1919 г. Хо72. Гор. Аулие-Ата.</w:t>
        <w:br/>
        <w:t>ПРИКАЗЫ</w:t>
        <w:br/>
        <w:t>Чрезвычайной Комиссии ТурЦИКа по Аулие-Атинско-</w:t>
        <w:br/>
        <w:t>му уезду от августа 1919 г.</w:t>
        <w:br/>
        <w:t>91</w:t>
        <w:br/>
        <w:t>Настояшим доводится до сведения города Аулие-Аты</w:t>
        <w:br/>
        <w:t>и Аулие-Атинского уезда, что Чрезвычайная комиссия</w:t>
        <w:br/>
        <w:t>Пентрального |Исполнительного | Комитета советов Тур-</w:t>
        <w:br/>
        <w:t>кестанской Республики по делам Аулие-Атинскогои Чер-</w:t>
        <w:br/>
        <w:t>няенского уездов в составе: товариша Председателя ПЦен-</w:t>
        <w:br/>
        <w:t>трального |Исполнительного| Комитета советов Туркес-</w:t>
        <w:br/>
        <w:t>танской Республики и члена крайкома партии Рыскулова</w:t>
        <w:br/>
        <w:t>(он же председатель крайбюро мусульманских коммунис-</w:t>
        <w:br/>
        <w:t>тов) ичленов ТурЦИКа: Лимарева,Ибрагимоваи</w:t>
        <w:br/>
        <w:t>Гритчина-приступила с 30-го сего июля к выполне-</w:t>
        <w:br/>
        <w:t>нию возложенной на нее ТурЦИКом работы.</w:t>
        <w:br/>
        <w:t>М?</w:t>
        <w:br/>
        <w:t>В то время, когда в центрах России и Туркестана самой</w:t>
        <w:br/>
        <w:t>беспошадной борһбой искореняется и искоренена выдел-</w:t>
        <w:br/>
        <w:t>ка спиртных напитков (самогонок, кишмишевок и т. д.)</w:t>
        <w:br/>
        <w:t>одновременно с преследованием потребителей этих на-</w:t>
        <w:br/>
        <w:t>питков, здесь, в Аулие-Атинском уезде, этот элейший враг</w:t>
        <w:br/>
        <w:t>258</w:t>
        <w:br/>
        <w:t>ми мерами к организации в уезде коммунистических</w:t>
        <w:br/>
        <w:t>ячеек.</w:t>
        <w:br/>
        <w:t>52.Заслушан вопрос о партийной работе и органи-</w:t>
        <w:br/>
        <w:t>зации союзов бедноты в селах и волостях русского и</w:t>
        <w:br/>
        <w:t>мусульманского населения в уезде.</w:t>
        <w:br/>
        <w:t>Постановили: Поручить времен (ному| уездн(ому)</w:t>
        <w:br/>
        <w:t>комитету коммунистической партии Аулие-Аты доставить</w:t>
      </w:r>
    </w:p>
    <w:p>
      <w:r>
        <w:t>на 8 августа активных работников в Чрезвычайную комис-</w:t>
        <w:br/>
        <w:t>сию ТурЦИКа с имеюшейся литературой для совместной</w:t>
        <w:br/>
        <w:t>отправки их с инструкторами, прибывшими из Ташкента,</w:t>
        <w:br/>
        <w:t>в села и волости для указанной выше цели.</w:t>
        <w:br/>
        <w:t>53.Заслушан вопрос о пополнении чрезвычайной</w:t>
        <w:br/>
        <w:t>следственной комиссии Аулие-Атинскогоу. взамен отстра-</w:t>
        <w:br/>
        <w:t>ненных.</w:t>
        <w:br/>
        <w:t>Постановили: поручить временіному) уездніому|</w:t>
        <w:br/>
        <w:t>комитету партии не позже 9-го августа нужных людей в</w:t>
        <w:br/>
        <w:t>Чека избрать.</w:t>
        <w:br/>
        <w:t>ЦИРКУЛЯР</w:t>
        <w:br/>
        <w:t>Уездному, волостным и сельским комитетам немед-</w:t>
        <w:br/>
        <w:t>ленно, в 20-ти дневный срок со дня опубликования, орга-</w:t>
        <w:br/>
        <w:t>низовать союзы бедноты, в которые должны ВойЙТИ все до</w:t>
        <w:br/>
        <w:t>среднего крестьянства. Из союзов выделить сельские и</w:t>
        <w:br/>
        <w:t>волостные комитеты, которые обязать взять в руки власть</w:t>
        <w:br/>
        <w:t>и проводить точно и неуклонно все указания и распоря-</w:t>
        <w:br/>
        <w:t>жения центральной власти.</w:t>
        <w:br/>
        <w:t>Ненесполнившие, непроведшие настояшего циркуляра</w:t>
        <w:br/>
        <w:t>уезды, волости и селения будут считаться антисоветски-</w:t>
        <w:br/>
        <w:t>ми, против которых будут приняты самые строгие меры.</w:t>
        <w:br/>
        <w:t>За председателя</w:t>
        <w:br/>
        <w:t>Чрезвычайной комиссия ТурЦИКа Тритчин</w:t>
        <w:br/>
        <w:t>Члены Чека ТурЦИКа</w:t>
        <w:br/>
        <w:t>Секретарь</w:t>
        <w:br/>
        <w:t>257</w:t>
        <w:br/>
        <w:t>ПРИКАЗ</w:t>
        <w:br/>
        <w:t>по гарнизону города Аулие-Аты</w:t>
        <w:br/>
        <w:t>Настояшим Чрезвычайная комиссия ТурЦИкКа, при-</w:t>
        <w:br/>
        <w:t>нимая во внимание ненормальную жизнь в гарнизоне, не-</w:t>
        <w:br/>
        <w:t>правильное отношение его к уездной власти (совлеп и ко-</w:t>
        <w:br/>
        <w:t>митет партии), заключаюшееся в стремлении от имени</w:t>
        <w:br/>
        <w:t>гарнизона лиц, стояших во главе гарнизона, вмешиваться</w:t>
        <w:br/>
        <w:t>в алминистративные политические дела совдепа и партий-</w:t>
        <w:br/>
        <w:t>ные дела комитета партии и в давлении на последних, при-</w:t>
        <w:br/>
        <w:t>казывает:</w:t>
        <w:br/>
        <w:t>1. Аулие-Атинский гарнизон, как нахоляцийся не в</w:t>
        <w:br/>
        <w:t>прифронтовой полосе, служит только для охраны города</w:t>
        <w:br/>
        <w:t>и уезда и подчиняется поэтому через военный подотдел</w:t>
        <w:br/>
        <w:t>Аулие-Атинского совдепа последнему и беспрекословно</w:t>
        <w:br/>
        <w:t>исполняет все приказы его.</w:t>
        <w:br/>
        <w:t>2. Военная часть в административные и партийные де-</w:t>
        <w:br/>
        <w:t>Ла не вмешивдется.</w:t>
        <w:br/>
        <w:t>3. Коммунистический коллектив и политический ко-</w:t>
        <w:br/>
        <w:t>миссар подчиняются местному комитету коммунистичес-</w:t>
        <w:br/>
        <w:t>кой партии.</w:t>
      </w:r>
    </w:p>
    <w:p>
      <w:r>
        <w:t>4. Всем этим не исключается также подчиненность и</w:t>
        <w:br/>
        <w:t>Центру.</w:t>
        <w:br/>
        <w:t>5. Все нежелаюшие подчиниться данному приказу бу-</w:t>
        <w:br/>
        <w:t>дут привлечены |к| военно-полевому суду, как неподчи-</w:t>
        <w:br/>
        <w:t>нившиеся распоряжениям правительства.</w:t>
        <w:br/>
        <w:t>Председатель комиссии и товариш</w:t>
        <w:br/>
        <w:t>Прелседателя ТурЦИКа Рыскулов</w:t>
        <w:br/>
        <w:t>Члены комиссии и ТурЦИКа: ПЛ. .Лимарев, Кур/ тч/,</w:t>
        <w:br/>
        <w:t>Ибрагимов, Я. Гритчин</w:t>
        <w:br/>
        <w:t>261</w:t>
        <w:br/>
        <w:t>в качестве преподавателей на краевых мусульманских во-</w:t>
        <w:br/>
        <w:t>енно-инструкторских курсах.</w:t>
        <w:br/>
        <w:t>Председатель краевого бюро (подпись</w:t>
        <w:br/>
        <w:t>ПОЛОЖЕНИЕ</w:t>
        <w:br/>
        <w:t>о мусульманском п(од|отделе политода при Реввоенсове-</w:t>
        <w:br/>
        <w:t>те ТІуркестанской| Р(еспублики|</w:t>
        <w:br/>
        <w:t>1. Обшее положение и задачи его</w:t>
        <w:br/>
        <w:t>1. Мусульманский п/отдел входит в состав политичес-</w:t>
        <w:br/>
        <w:t>когоотдела и является военным отделом крайбюро мусуль-</w:t>
        <w:br/>
        <w:t>манских коммунистов.</w:t>
        <w:br/>
        <w:t>2. П/отдел распадаетея на три секции: а) военную,</w:t>
        <w:br/>
        <w:t>6) информационную и в) культурно-просветительную.</w:t>
        <w:br/>
        <w:t>3. Во главе п/отдела стоит заведуюший; его помошни-</w:t>
        <w:br/>
        <w:t>ками являются заведуюшие: военной, информационной и</w:t>
        <w:br/>
        <w:t>культурно-просветительной секциями.</w:t>
        <w:br/>
        <w:t>Примечание: заведуюший п/отделом назначается крае-</w:t>
        <w:br/>
        <w:t>вым мусульманским бюро; все заведуюшие секциями ут-</w:t>
        <w:br/>
        <w:t>верждаются краевым бюро.</w:t>
        <w:br/>
        <w:t>4. Заведуюший мусульманским п/отделом является чле-</w:t>
        <w:br/>
        <w:t>ном коллегии политода и так же должен присутствовать</w:t>
        <w:br/>
        <w:t>но всех заседаниях Реввоенсовета, как представитель от</w:t>
        <w:br/>
        <w:t>краймусбюро с решаюшим голосом.</w:t>
        <w:br/>
        <w:t>5. Канцелярская работа выполняется секретарем П/от-</w:t>
        <w:br/>
        <w:t>дела.</w:t>
        <w:br/>
        <w:t>6. При п/отделе составляется кадр агитаторов, лекто-</w:t>
        <w:br/>
        <w:t>ров на политические темы и ответственных организаторов.</w:t>
        <w:br/>
        <w:t>7. Все сотрудники п/отдела обязательно должны быть</w:t>
        <w:br/>
        <w:t>членами РКП или сочувствуюшими.</w:t>
        <w:br/>
        <w:t>8. Мусполотдел руковод |ствуе |тся положениями край-</w:t>
        <w:br/>
        <w:t>мусбюро и политотдела и служит проводником мероприя-</w:t>
        <w:br/>
        <w:t>тий последних в среде мусульманской Красной армии.</w:t>
        <w:br/>
        <w:t>23</w:t>
      </w:r>
    </w:p>
    <w:p>
      <w:r>
        <w:t>зации, где подробно разьясняются очередные задачи</w:t>
        <w:br/>
        <w:t>партии и задачи советского строительства.</w:t>
        <w:br/>
        <w:t>8. При участии комитета партии все взятые на учет чле-</w:t>
        <w:br/>
        <w:t>ны партии и инструктора центра распределяются в каж-</w:t>
        <w:br/>
        <w:t>дом уезде на 5 организаторских районов применительно к</w:t>
        <w:br/>
        <w:t>5 продовольственным районам, на которые разбиты Аулие-</w:t>
        <w:br/>
        <w:t>Атинский и Черняевский у. Во главе каждой группы орга-</w:t>
        <w:br/>
        <w:t>низаторов назначается по 2 ответственных руководителя</w:t>
        <w:br/>
        <w:t>из самых активных работников. Прежде чем отправлять</w:t>
        <w:br/>
        <w:t>организаторов в уезд, устраивается беседа с ними, где до</w:t>
        <w:br/>
        <w:t>подробности поясняется порядок выполнения работ. В эти</w:t>
        <w:br/>
        <w:t>организаторские группы обязаны вливаться все предста-</w:t>
        <w:br/>
        <w:t>вители проловольственных органов и посылаемые из Таш-</w:t>
        <w:br/>
        <w:t>кента продовольственные рабочис отряды, которые могут</w:t>
        <w:br/>
        <w:t>работать только по обшему плану.</w:t>
        <w:br/>
        <w:t>9. За неимением точной инструкции центра по органи-</w:t>
        <w:br/>
        <w:t>зации исполкомов белноты, комиссия приняла за основ-</w:t>
        <w:br/>
        <w:t>ную инструкцию брошюру Карпинского «Что такое совст-</w:t>
        <w:br/>
        <w:t>ская власть», а по организации партийных ячеек -</w:t>
        <w:br/>
        <w:t>брошюру Иванова «Организуйте партию в деревне» в час-</w:t>
        <w:br/>
        <w:t>тях, касаюшихся деревни, с некоторыми изменениями в от-</w:t>
        <w:br/>
        <w:t>ношении туземного населения. Помимо этого, выработа-</w:t>
        <w:br/>
        <w:t>на практическая инструкция, как подходить к деревне и В</w:t>
        <w:br/>
        <w:t>какой последовательности выполнять организационные</w:t>
        <w:br/>
        <w:t>задачи как в среде русского крестьянства, так и киргиз-</w:t>
        <w:br/>
        <w:t>ского населения, с учитыванием эдесь путей к обьединес-</w:t>
        <w:br/>
        <w:t>нию крестьянской и киргизской бедноты и возможности</w:t>
        <w:br/>
        <w:t>экспессов со стороны баев и кулаков.</w:t>
        <w:br/>
        <w:t>10. Уездным организапиям преллагается в дальнейшем</w:t>
        <w:br/>
        <w:t>иметь неослабную связь со вновь организованными в се-</w:t>
        <w:br/>
        <w:t>лах, кишлаках и аулах исполкомами бедноты и партийны-</w:t>
        <w:br/>
        <w:t>ми ячейками, снабжать почаше их литературой и почаше</w:t>
        <w:br/>
        <w:t>информировать о текушем моменте. На первых порах че-</w:t>
        <w:br/>
        <w:t>рез каждые две недели обьезжать советские ячейки в уез-</w:t>
        <w:br/>
        <w:t>деинаправлять их работу. Если где работа идет слабо, вре-</w:t>
        <w:br/>
        <w:t>менно ставить во главе активного работника из гарода,</w:t>
        <w:br/>
        <w:t>252</w:t>
        <w:br/>
        <w:t>9. Мусподотдел руководит партийной жизнью и поли-</w:t>
        <w:br/>
        <w:t>тическим воспитанием мусульманской Красной армии и</w:t>
        <w:br/>
        <w:t>рабоче-дехканских масс в прифронтовой полосе.</w:t>
        <w:br/>
        <w:t>10. Муен (од |отдел в целях организации работы вхо-</w:t>
        <w:br/>
        <w:t>дит в контакт с гражданскими, партийными и советскими</w:t>
        <w:br/>
        <w:t>учреждениями, ведушими среди рабоче-дехканских масс</w:t>
        <w:br/>
        <w:t>дело агитации и пропаганды.</w:t>
        <w:br/>
        <w:t>П. Военная секция</w:t>
        <w:br/>
        <w:t>ІП. Военная секция следит за политическим воспита-</w:t>
        <w:br/>
        <w:t>нием и партийной жизнью в мұсульманских частях Крас-</w:t>
        <w:br/>
        <w:t>ной армии.</w:t>
      </w:r>
    </w:p>
    <w:p>
      <w:r>
        <w:t>12. Организует в частях институт политических ко-</w:t>
        <w:br/>
        <w:t>миссаров, инструктирует их и требует постоянного отчета</w:t>
        <w:br/>
        <w:t>о политическом состоянии части, а также производит на-</w:t>
        <w:br/>
        <w:t>значение и перемешение политкомов через мусотдел с со-</w:t>
        <w:br/>
        <w:t>гласия краймусбюро и руководит их деятельностью.</w:t>
        <w:br/>
        <w:t>13. Создает при дивизиях и отдельных крупных мусуль-</w:t>
        <w:br/>
        <w:t>манских войсковых группах политические мусульманские</w:t>
        <w:br/>
        <w:t>п/отделы.</w:t>
        <w:br/>
        <w:t>14. Организует при областных и фронтовых политодах</w:t>
        <w:br/>
        <w:t>соответствуюшие мусп (од |отделы.</w:t>
        <w:br/>
        <w:t>15. Организует в частях контрольно-хозяйственные ко-</w:t>
        <w:br/>
        <w:t>миссии, партийные ячейки и группы сочувствуюших.</w:t>
        <w:br/>
        <w:t>16. Ведет регистрацию партийных сил и групп сочув-</w:t>
        <w:br/>
        <w:t>ствуюших.</w:t>
        <w:br/>
        <w:t>17. Выдает партийные билеты вновь поступаюшим из</w:t>
        <w:br/>
        <w:t>группы сочувствуюших членам партии.</w:t>
        <w:br/>
        <w:t>18. Принимает членские взносы от ячеек и групп со-</w:t>
        <w:br/>
        <w:t>чувствуюших и направляет в краймусбюро.</w:t>
        <w:br/>
        <w:t>19. Орғанизует при политотделах партийный суд для</w:t>
        <w:br/>
        <w:t>разбирания дел партийных товаришей армии.</w:t>
        <w:br/>
        <w:t>20. Велет агитацию и пропаганду среди красноармей-</w:t>
        <w:br/>
        <w:t>цев, для чего устраивает в частях собеседования по вопро-</w:t>
        <w:br/>
        <w:t>сам текушего момента, лекции на политические темы,</w:t>
        <w:br/>
        <w:t>254</w:t>
        <w:br/>
        <w:t>дан одну из главных причин, разрушаюшұих советское хо-</w:t>
        <w:br/>
        <w:t>эяйство, Чрезвычайная комиссия ТурЦИкКа постановила:</w:t>
        <w:br/>
        <w:t>1. Со дня опубликования сего приказа строго запре-</w:t>
        <w:br/>
        <w:t>тить как в гороле, так и в уезде, кем бы то ни было произ-</w:t>
        <w:br/>
        <w:t>водить реквизицию имушества у частных граждан.</w:t>
        <w:br/>
        <w:t>2. Таковые реквизиции и конфискации имушества мо-</w:t>
        <w:br/>
        <w:t>гут производиться только с разрешения Аулие-Атинско-</w:t>
        <w:br/>
        <w:t>го исполкома, и то по установленному плану.</w:t>
        <w:br/>
        <w:t>3. Реквизиция и конфискация имушества в пределах</w:t>
        <w:br/>
        <w:t>Аулие-Атинского у. и граждан без разрешения Аулие-</w:t>
        <w:br/>
        <w:t>Атинского исполкома будут привлечены к строгой от-</w:t>
        <w:br/>
        <w:t>ветственности вплоть до предания суду революционного</w:t>
        <w:br/>
        <w:t>трибунала.</w:t>
        <w:br/>
        <w:t>4. Строго воспрешается также отбираниеу граждан без</w:t>
        <w:br/>
        <w:t>разрешения местных исполкомов передвижных средств</w:t>
        <w:br/>
        <w:t>(лошадей, тележек), в особенности у бедноты.</w:t>
        <w:br/>
        <w:t>Хо4</w:t>
        <w:br/>
        <w:t>Настояшим предписывается всем инструкторам, ко-</w:t>
        <w:br/>
        <w:t>мандированным из Ташкента и находяцимея в пределах</w:t>
        <w:br/>
        <w:t>Аулие-Атинского у., от каких бы организаций последние</w:t>
        <w:br/>
        <w:t>не были, явиться на регистрацию и докладывать о своих</w:t>
      </w:r>
    </w:p>
    <w:p>
      <w:r>
        <w:t>работах в Чрезвычайную комиссию ТурПИКа. То же са-</w:t>
        <w:br/>
        <w:t>мое предлагается и другим представителям иҙ центра, на-</w:t>
        <w:br/>
        <w:t>ходяшимся эдесь.</w:t>
        <w:br/>
        <w:t>Все указанные представители из центра обязаны без</w:t>
        <w:br/>
        <w:t>разрешения Чрезвычайной комиссии не выезжать из пре-</w:t>
        <w:br/>
        <w:t>делов уезда и свои работы должны согласовать с работой</w:t>
        <w:br/>
        <w:t>комиссии.</w:t>
        <w:br/>
        <w:t>Председатель комиссии и товаришц</w:t>
        <w:br/>
        <w:t>Председателя ТурЦИКа Рыскулов</w:t>
        <w:br/>
        <w:t>Члены комиссии и ТурПИКа ТГритчин, Лимарев</w:t>
        <w:br/>
        <w:t>порядок, как созываются сьезды, ибо такой инструкции у</w:t>
        <w:br/>
        <w:t>нас не имеется до сих пор. Инструкции центральной Рос-</w:t>
        <w:br/>
        <w:t>сии По некоторым условиям не полхолят, и комитетов бед-</w:t>
        <w:br/>
        <w:t>ноты нет оснований теперь создавать, а нужно непос-</w:t>
        <w:br/>
        <w:t>редственно создавать власть бедноты. Необходима также</w:t>
        <w:br/>
        <w:t>правильная постановка уездных соворганов.</w:t>
        <w:br/>
        <w:t>4. Комиссариатам внутренних дел, земледелия, нацио-</w:t>
        <w:br/>
        <w:t>нальных дел, юстиции и совнархозу надлежит напрячь все</w:t>
        <w:br/>
        <w:t>силы для полготовки своих инструкторов по возможности</w:t>
        <w:br/>
        <w:t>из активных партийных работников и посылать их в уез-</w:t>
        <w:br/>
        <w:t>ды, снабжать их литературой по специалыюсти, примени-</w:t>
        <w:br/>
        <w:t>тельно к деревне. Вменить в обязанность всем инструкто-</w:t>
        <w:br/>
        <w:t>рам работать на местах с ведома уездных соворганов, для</w:t>
        <w:br/>
        <w:t>чего обязать каждого посылаемого в уезд инструктора не</w:t>
        <w:br/>
        <w:t>только предьявлять мандаты местному исполкому, но и по-</w:t>
        <w:br/>
        <w:t>яснять о своих целях и задачах, дабы достичь контактной</w:t>
        <w:br/>
        <w:t>работы.</w:t>
        <w:br/>
        <w:t>5. Туркцентропечати, партийным органам и соответ-</w:t>
        <w:br/>
        <w:t>сетвуюшим соворганам нало побольше вылускать на этот</w:t>
        <w:br/>
        <w:t>период литературы применительно к деревне и принять</w:t>
        <w:br/>
        <w:t>меры к регулярной ее доставке на места, ибо многие места</w:t>
        <w:br/>
        <w:t>получают корреспонденцию очень неаккуратно.</w:t>
        <w:br/>
        <w:t>6. Продовольственная директория обязана интенсивно</w:t>
        <w:br/>
        <w:t>формировать продовольственные отряды из сознательных</w:t>
        <w:br/>
        <w:t>рабочих и, снабдив их соответствуюшими ВОЗЗвВаниямиИ и</w:t>
        <w:br/>
        <w:t>разьяснениями, двиғать в уезды.</w:t>
        <w:br/>
        <w:t>Приложение</w:t>
        <w:br/>
        <w:t>ПРОТОКОЛ Хе!</w:t>
        <w:br/>
        <w:t>заседания Чрезвычайной комиссии ТурЦИКа</w:t>
        <w:br/>
        <w:t>Председатель Рыскулов, члены: Лимарев и Гритчия, чле-</w:t>
        <w:br/>
        <w:t>ны времен ного) уездні ого) комитета Аулие-А тинской орга-</w:t>
        <w:br/>
        <w:t>Іі Ңомер протокола не указан.</w:t>
        <w:br/>
        <w:t>255</w:t>
        <w:br/>
        <w:t>ОРГАНИЗАЦИЯ МУСУЛ ЬМАНСКОЙ</w:t>
        <w:br/>
        <w:t>КРАСНОИЙ АРМИИ П13І</w:t>
      </w:r>
    </w:p>
    <w:p>
      <w:r>
        <w:t>Копия телеграммы из Верного на имя краймусбюро</w:t>
        <w:br/>
        <w:t>Ознакомившись по прибытии в Верный с делом орга-</w:t>
        <w:br/>
        <w:t>низации мускрасармии, организовал отдел по организации</w:t>
        <w:br/>
        <w:t>мускрасармии штаба войск Семир (еченской | области.</w:t>
        <w:br/>
        <w:t>Дело по организации мускрасармии ранее вела особая во-</w:t>
        <w:br/>
        <w:t>енкомиссия по формированию мускрасармии. Ныне я уп-</w:t>
        <w:br/>
        <w:t>раздняю данную комиссию, и ее дела принял отдел. Орга-</w:t>
        <w:br/>
        <w:t>низация мускрасармии ведется на следуюших основах:</w:t>
        <w:br/>
        <w:t>члены городских мусорганизаций партии мобилизованы</w:t>
        <w:br/>
        <w:t>все, волостных и аульных ячеек -- 10%, кроме них, прини-</w:t>
        <w:br/>
        <w:t>маются добровольцами пролетарии, вполне сознательные,</w:t>
        <w:br/>
        <w:t>честные, боеспособные, сочувствуюшие советской влас-</w:t>
        <w:br/>
        <w:t>ти. Мобилизация коммунистов и прием добровольнев воз-</w:t>
        <w:br/>
        <w:t>ложены в уездах на мусбюро, унационалотделы и увоенот-</w:t>
        <w:br/>
        <w:t>делы. Работа налажена и илет вполне уловлетворительно,</w:t>
        <w:br/>
        <w:t>мобилизуются, кроме коммунистов, все мусульмане, про-</w:t>
        <w:br/>
        <w:t>ходившие ряды старой и новой армии (в возрасте) от 20 до</w:t>
        <w:br/>
        <w:t>40 Ілет| включительно, афицеры ло 50 |лет| включитель-</w:t>
        <w:br/>
        <w:t>но. Решено организовать одну пехотную и одну кавалерий-</w:t>
        <w:br/>
        <w:t>скую бриғаду в Семиробласти. Пока людей набрано на один</w:t>
        <w:br/>
        <w:t>пехотный и один кавалерийский полки. Жду подробные</w:t>
        <w:br/>
        <w:t>ваши указания.</w:t>
        <w:br/>
        <w:t>Шағабутдинов</w:t>
        <w:br/>
        <w:t>НЦИРКУЛЯР</w:t>
        <w:br/>
        <w:t>всем областным и уездно-городским мусульманским</w:t>
        <w:br/>
        <w:t>бюро партии, всем мусульманским партийным</w:t>
        <w:br/>
        <w:t>организациям</w:t>
        <w:br/>
        <w:t>Вторично напоминая, предлагаем немедленно пред-</w:t>
        <w:br/>
        <w:t>ставить списки и вызвать в крайбюро всех мусульман -</w:t>
        <w:br/>
        <w:t>офицеров и военных специалистов, которые необходимы</w:t>
        <w:br/>
        <w:t>262</w:t>
        <w:br/>
        <w:t>нейшем без этого нельҙя; ясно, что настал момент, когда</w:t>
        <w:br/>
        <w:t>мы с такой же напряженностью и твердостью, какую про-</w:t>
        <w:br/>
        <w:t>Явили в отношении военного вопроса, должны взяться за</w:t>
        <w:br/>
        <w:t>экономическое строительство, а в этом вопросе первым</w:t>
        <w:br/>
        <w:t>долгом нзяться за деревню и вовлечь огромное трудовое</w:t>
        <w:br/>
        <w:t>крестьянство (дехканство) в совстроительство. Но не сло-</w:t>
        <w:br/>
        <w:t>вами, не одними воззваниями, а параллельно с ними --ре-</w:t>
        <w:br/>
        <w:t>альными мероприятиями, ибо, благодаря некоторым осо-</w:t>
        <w:br/>
        <w:t>бенностям нашего положения, агитация белогвардейнев</w:t>
        <w:br/>
        <w:t>достигает скорее цели, чем советская.</w:t>
        <w:br/>
        <w:t>Все полезные для республики работники, не очень нуж-</w:t>
        <w:br/>
        <w:t>ные для военного дела, должны быть двинуты в деревню.</w:t>
        <w:br/>
        <w:t>Должны быть приняты все меры, чтобы рабочие городов</w:t>
        <w:br/>
        <w:t>наконец обьединились с деревней и поняли друг друга.</w:t>
        <w:br/>
        <w:t>Нужно во всем считаться с отсталой туркестанской дей-</w:t>
        <w:br/>
        <w:t>ствительностью, прежде чем применять те или другие меры.</w:t>
        <w:br/>
        <w:t>Пусть уездные организации и других городов примутся</w:t>
        <w:br/>
        <w:t>теперь же, хотя бы таким же способом, как в Аулие-Атин-</w:t>
        <w:br/>
        <w:t>скоми Черняевском уездах, за организацию деревни. Пер-</w:t>
        <w:br/>
        <w:t>вое условие нашего успеха в этом деле это то, чтобы сами</w:t>
        <w:br/>
        <w:t>уездные организации были на высоте своего положения.</w:t>
        <w:br/>
        <w:t>Отметим ниже некоторые практические меры при выпол-</w:t>
        <w:br/>
        <w:t>нении этих работ со стороны пентра.</w:t>
      </w:r>
    </w:p>
    <w:p>
      <w:r>
        <w:t>1. ТурЦИКу необходимо почаше посылать своих ак-</w:t>
        <w:br/>
        <w:t>тивных представителей в уезды, в особенности в те уезды,</w:t>
        <w:br/>
        <w:t>где наблюдаются ненормальности, для надлежашей по-</w:t>
        <w:br/>
        <w:t>становки работ соворганов на местах.</w:t>
        <w:br/>
        <w:t>2. Крайком партии должен взять на себя задачу направ-</w:t>
        <w:br/>
        <w:t>лятьв деревню возможно болыне активных партийных ра-</w:t>
        <w:br/>
        <w:t>ботников из рабочей массы. Выработать точную и действи-</w:t>
        <w:br/>
        <w:t>тельную инструкцию по организации партийных ячеек в</w:t>
        <w:br/>
        <w:t>селах, кишлаках и аулах, ибо такой инструкцини до сих пор</w:t>
        <w:br/>
        <w:t>не имеется.</w:t>
        <w:br/>
        <w:t>3. Комиссариату внутренних дел надо выработать точ-</w:t>
        <w:br/>
        <w:t>ную и детальную инструкцию по организации соввласти в</w:t>
        <w:br/>
        <w:t>деревне и аулах в виде исполкомов бедноты, выработать</w:t>
        <w:br/>
        <w:t>254</w:t>
        <w:br/>
        <w:t>б) устройство популярных лекций, чтений и бесед по</w:t>
        <w:br/>
        <w:t>обшеобразовательным предметам;</w:t>
        <w:br/>
        <w:t>в) систематические популярные лекции для развития в</w:t>
        <w:br/>
        <w:t>красноармейцах коммунистического сознания;</w:t>
        <w:br/>
        <w:t>г) организация митингов и революционных праздни-</w:t>
        <w:br/>
        <w:t>ков;</w:t>
        <w:br/>
        <w:t>лу)организапия для красноармейцев-мусульман клубов.</w:t>
        <w:br/>
        <w:t>33. Подсекция культурных развлечений:</w:t>
        <w:br/>
        <w:t>а) постановка для красноармейцев-мусульман хоров,</w:t>
        <w:br/>
        <w:t>оркестров, музыкальных кружков, драматических трупп и</w:t>
        <w:br/>
        <w:t>спортинных кружков;</w:t>
        <w:br/>
        <w:t>6) организация передвижных кинематографов.</w:t>
        <w:br/>
        <w:t>34. Право увольнения и приема сотрудников секции при-</w:t>
        <w:br/>
        <w:t>надлежит заведуюшему мусп (од |отделом по представлению</w:t>
        <w:br/>
        <w:t>и заявлению заведуюших соответствуюцих секций.</w:t>
        <w:br/>
        <w:t>РАБОТА В СОСЕДНИХ СТРАНАХ |14)</w:t>
        <w:br/>
        <w:t>1. БУХАРА</w:t>
        <w:br/>
        <w:t>ДОКЛАД</w:t>
        <w:br/>
        <w:t>Настояшим имею честь доложить, что среди сартов в</w:t>
        <w:br/>
        <w:t>Бухаре наши работники, работаюшие подпольно, органи-</w:t>
        <w:br/>
        <w:t>зовали тайную организацию, в коей приблизительно запи-</w:t>
        <w:br/>
        <w:t>сано до 300 человек, откуда они делегируют агитаторов и</w:t>
        <w:br/>
        <w:t>организаторов в разные кишлаки, где они точно также ра-</w:t>
        <w:br/>
        <w:t>ботают с успехом.</w:t>
        <w:br/>
        <w:t>10 июня отправлено в Шахр-сабз, откуда мы уже полу-</w:t>
        <w:br/>
        <w:t>чили сведения, что около 300 человек нукерови сарбаз (ов)</w:t>
        <w:br/>
        <w:t>отказались от несения воинской повинности, а крестьян-</w:t>
        <w:br/>
        <w:t>ская беднота уже отказывается от уплаты зякета, 7. е. по-</w:t>
        <w:br/>
        <w:t>дати, точно также отказываются от уплаты подати крестья-</w:t>
        <w:br/>
        <w:t>нев Хидживане и Бобкане. Исключительно только в Кара-</w:t>
      </w:r>
    </w:p>
    <w:p>
      <w:r>
        <w:t>куле отдали подать нукеры, а в остальных частях почти все</w:t>
        <w:br/>
        <w:t>267</w:t>
        <w:br/>
        <w:t>нии совершить, так как без материальной поддержки сре-</w:t>
        <w:br/>
        <w:t>ди темной массы ничего сделать невозможно, конечно, это</w:t>
        <w:br/>
        <w:t>известно всем.</w:t>
        <w:br/>
        <w:t>В заключение нужно сказать, что действия наших ра-</w:t>
        <w:br/>
        <w:t>ботников, отправленных в Хидживан, Бобкан, Шахр-сабз</w:t>
        <w:br/>
        <w:t>И Т. Д., идут очень успешно, так что темная масса уже на-</w:t>
        <w:br/>
        <w:t>чинает отказываться от уплаты подати; об этом уже у нас</w:t>
        <w:br/>
        <w:t>есть сведения, а также еженедельно |кто-либо| из наших</w:t>
        <w:br/>
        <w:t>работников в Бухаре приезжают в Каган с новыми сведе-</w:t>
        <w:br/>
        <w:t>ниями, за что бухарское правительство ненавидит нас ис</w:t>
        <w:br/>
        <w:t>каждым шагом ишет средства уничтожить нас.</w:t>
        <w:br/>
        <w:t>10 августа мы отправили двух организаторов в Чард-</w:t>
        <w:br/>
        <w:t>жуй для организации партии младобухарцев, которые ис-</w:t>
        <w:br/>
        <w:t>полнили поручение, благодаря содействию чарджуйской</w:t>
        <w:br/>
        <w:t>местной власти, у них все принедено в порядок, даже вдень</w:t>
        <w:br/>
        <w:t>манифестании 15-то с. м. отправленный нами организатор</w:t>
        <w:br/>
        <w:t>Шамседдин Кимджаев произнес речь почти полчаса на</w:t>
        <w:br/>
        <w:t>мусульманском языке, с переволом на русский язык, чем</w:t>
        <w:br/>
        <w:t>публика осталась очень довольна. Недавно Получили мы</w:t>
        <w:br/>
        <w:t>из Ташкента воззваний около 3000 экз., которые нужно</w:t>
        <w:br/>
        <w:t>раздавать среди бухарских войск, но до сих пор они у нас</w:t>
        <w:br/>
        <w:t>Лежат, так как для этой цели нужно по крайней мере 3000</w:t>
        <w:br/>
        <w:t>руб. обшегосуд (арственных | денег, а иху нас нет, а пото-</w:t>
        <w:br/>
        <w:t>му еше раз я добавляю, что здесь без денег ничего сделать</w:t>
        <w:br/>
        <w:t>невозможно. В то же время, как, тов. Войткевич, Вы при-</w:t>
        <w:br/>
        <w:t>ехали в Керки с делегацией, в ревкоме было заседание, где</w:t>
        <w:br/>
        <w:t>тов. Печатников заявил, что он будет |осушествлять) за</w:t>
        <w:br/>
        <w:t>нами контроль, но мы не согласились на это, так как 15</w:t>
        <w:br/>
        <w:t>мая с. г. приехал из Бухары председатель Старо-Бухар-</w:t>
        <w:br/>
        <w:t>ской тайной организации; сюда мы его представили в ре-</w:t>
        <w:br/>
        <w:t>зиденство |, после чего не знаем, кто-то донес бухарскому</w:t>
        <w:br/>
        <w:t>правительству. Бедного арестовали с несколькими своими</w:t>
        <w:br/>
        <w:t>сторонниками и отправили в ссылку, так что теперь мы,</w:t>
        <w:br/>
        <w:t>кроме Вас, никому не доверяем; а причиною того, что</w:t>
        <w:br/>
        <w:t>!Так в тексте.</w:t>
        <w:br/>
        <w:t>рабоче-крестьянской власти нашел самую улобную почву</w:t>
        <w:br/>
        <w:t>для своего процветания, а потому Чрезвычайная комис-</w:t>
        <w:br/>
        <w:t>сия ТурЦИКа предписывдет:</w:t>
        <w:br/>
        <w:t>1. Всем занимаюшимся выгонкой тех или других видов</w:t>
        <w:br/>
        <w:t>спиртных напитков на территории г. Аулие-Ата и Аулие-</w:t>
        <w:br/>
        <w:t>Атинскогоу. сдать в 3-дневный со дня опубликования сего</w:t>
        <w:br/>
        <w:t>приказа срок все аппараты по выделке спиртных напит-</w:t>
        <w:br/>
        <w:t>ков: в городе в уездный исполком, в уездах - в сельские,</w:t>
        <w:br/>
        <w:t>кишлачные и волостные исполкомы.</w:t>
        <w:br/>
        <w:t>2. Все липа, лобровольно сдавшие аппараты по вылел-</w:t>
        <w:br/>
        <w:t>ке спиртных напитков к указанному сроку, никаким пре-</w:t>
        <w:br/>
        <w:t>следованиям не подлежат, а берутся только на учет.</w:t>
      </w:r>
    </w:p>
    <w:p>
      <w:r>
        <w:t>3. Поистечении срока в городе, как и в селахи кишла-</w:t>
        <w:br/>
        <w:t>ках, соответствуюшие исполкомы обязаны произвести</w:t>
        <w:br/>
        <w:t>тшательный обыск.</w:t>
        <w:br/>
        <w:t>4. Лица, уличенные в выгонке спиртных напитков, как</w:t>
        <w:br/>
        <w:t>при обысках, так и после, по точному установлению, как</w:t>
        <w:br/>
        <w:t>неполчинившиеся распоряжениям рабоче-крестьянского</w:t>
        <w:br/>
        <w:t>правительства, будут расстреливатыся на месте.</w:t>
        <w:br/>
        <w:t>5. Лица, задержанные в пьяном виде на улицах или о6-</w:t>
        <w:br/>
        <w:t>шественных местах, будут подвергаться самым строгим на-</w:t>
        <w:br/>
        <w:t>казаниям. Причем наказание это будет смягчено, если со-</w:t>
        <w:br/>
        <w:t>ответствуюшее обвинению ! лицо укажет место, где он пил.</w:t>
        <w:br/>
        <w:t>6. Всем исполкомам и советским органам предлагается</w:t>
        <w:br/>
        <w:t>принять самые энергичные меры к проведению указанных</w:t>
        <w:br/>
        <w:t>мероприятий. В случае невыполнения сегоприказа отдель-</w:t>
        <w:br/>
        <w:t>ными исполкомами на местах и лицами, последние будут</w:t>
        <w:br/>
        <w:t>преданы суду революционных трибуналов.</w:t>
        <w:br/>
        <w:t>Х3</w:t>
        <w:br/>
        <w:t>Видя во всяких беспорядочных без установленного пла-</w:t>
        <w:br/>
        <w:t>нареквизицияхи конфискациях имушеству частных граж-</w:t>
        <w:br/>
        <w:t>! Так в тексте.</w:t>
        <w:br/>
        <w:t>259</w:t>
        <w:br/>
        <w:t>столько времени мы Вам ничего не докладывали, это то,</w:t>
        <w:br/>
        <w:t>что Вы были в Керках, и, кроме того, у нас не было такого</w:t>
        <w:br/>
        <w:t>близкого человека, который мог бы все описать То, что мы</w:t>
        <w:br/>
        <w:t>сделали, а в булушем, конечно, мы о каждом своем дей-</w:t>
        <w:br/>
        <w:t>ствии доложим Вам, это только короткое обьяснение; кро-</w:t>
        <w:br/>
        <w:t>ме того, приходится нам работать очень трудно, так как</w:t>
        <w:br/>
        <w:t>председателя нашего здесь нет, он поехал в Ташкент на</w:t>
        <w:br/>
        <w:t>сьезд, а другим открывать мы свою тайну боймся.</w:t>
        <w:br/>
        <w:t>20 сентября 1919 г.</w:t>
        <w:br/>
        <w:t>Новая Бухара</w:t>
        <w:br/>
        <w:t>Подлинное за надлежашими подписями</w:t>
        <w:br/>
        <w:t>Копия отношения Бухарского кушбеги от 17 августа</w:t>
        <w:br/>
        <w:t>за Уа775 на имя Полиомочноғо представителя</w:t>
        <w:br/>
        <w:t>в Бухарском ханстве</w:t>
        <w:br/>
        <w:t>Вследствие Вашего письма от 19 июля 1919 г. за Хо2560,</w:t>
        <w:br/>
        <w:t>касательно Махмуд Ходжа Бегбули, Мулла Мухамед Кули</w:t>
        <w:br/>
        <w:t>Урунбаева и Марданкули Шамумамедова, мною было пред-</w:t>
        <w:br/>
        <w:t>писано каршинскому беку, о том, чтобы сообіцили причи-</w:t>
        <w:br/>
        <w:t>ну ареста их. Названный бек сообіцил мне, что названные</w:t>
        <w:br/>
        <w:t>лица во время волнения среди населения ханства перешли</w:t>
        <w:br/>
        <w:t>гранипу; охрана, стояшая на границе, задержала ихи пред-</w:t>
        <w:br/>
        <w:t>ставила беку. Во время допроса их выяснилось, что путе-</w:t>
        <w:br/>
        <w:t>шественники намереваются ехать в Мекку на поклонение,</w:t>
        <w:br/>
        <w:t>вследствие чего названным беком были залержаны, и об</w:t>
        <w:br/>
        <w:t>этом доложено Его высочеству Эмиру. По соизволению</w:t>
        <w:br/>
        <w:t>Его Высочества названным путешественникам было раз-</w:t>
        <w:br/>
        <w:t>решено продолжать свой путь. После чего они свободно</w:t>
        <w:br/>
        <w:t>выехали из Каршинского Бекства, так что по сообшению</w:t>
        <w:br/>
        <w:t>бека, они не были заключены под стражу.</w:t>
      </w:r>
    </w:p>
    <w:p>
      <w:r>
        <w:t>Бухарский кушбеги</w:t>
        <w:br/>
        <w:t>Верно: зав. отл(елом| (подписи</w:t>
        <w:br/>
        <w:t>270</w:t>
        <w:br/>
        <w:t>низации РК: Курти, Сарымулдаев, Карев, Меркун, Макагон</w:t>
        <w:br/>
        <w:t>и Чередниченко.</w:t>
        <w:br/>
        <w:t>7 августа 1919 г.</w:t>
        <w:br/>
        <w:t>81.Заслушан вопрос о деятельности Аулие-Атин-</w:t>
        <w:br/>
        <w:t>скоғо уездного исполкома и его отделов. В поднятых по</w:t>
        <w:br/>
        <w:t>сему вопросу прениях выяснилось следуюшее:</w:t>
        <w:br/>
        <w:t>Принимая во внимание ненормальную и непродуктив-</w:t>
        <w:br/>
        <w:t>ную работу исполкома, что проявляется в полной бездея-</w:t>
        <w:br/>
        <w:t>тельности самого и его отделов, неорганизованности сов-</w:t>
        <w:br/>
        <w:t>власти вуезде, где по-прежнему царствует кулачество, взя-</w:t>
        <w:br/>
        <w:t>точничество, и беднота не находит опоры в местной влас-</w:t>
        <w:br/>
        <w:t>ти; непроведение в жизнь декретов Центра на местах, как,</w:t>
        <w:br/>
        <w:t>например, в уезде до сих пор процветает выделка самого-</w:t>
        <w:br/>
        <w:t>на, и исполкомом не было принято никаких мер к искоре-</w:t>
        <w:br/>
        <w:t>нению этого ла, что произошло благодаря неподготовлен-</w:t>
        <w:br/>
        <w:t>ности членов исполкома к правильному пониманию</w:t>
        <w:br/>
        <w:t>значения социальной революции, вообше незнакомству с</w:t>
        <w:br/>
        <w:t>очередными задачами совстроительства, для правильной</w:t>
        <w:br/>
        <w:t>организации сонввластипостановили:</w:t>
        <w:br/>
        <w:t>1. Организовать времен|ный| уездіный| революцион-</w:t>
        <w:br/>
        <w:t>ный комитет из пяти лиц. Избранными оказались: 1) Мер-</w:t>
        <w:br/>
        <w:t>кунов Иван, 2) Токбаев, 3) Мап, 4) Чередниченко Васи-</w:t>
        <w:br/>
        <w:t>лий, 5) Джумагулов, и конструированы следуюшим</w:t>
        <w:br/>
        <w:t>образом: председатель революционного комитета Мер-</w:t>
        <w:br/>
        <w:t>кун, тов. председателя Ток баев, секретарь М а ц, ос-</w:t>
        <w:br/>
        <w:t>тальные члены.</w:t>
        <w:br/>
        <w:t>2. Избранному ревкомитету предоставлястся верховная</w:t>
        <w:br/>
        <w:t>власть в уезде: а) ревизия и прием дел уездного исполко-</w:t>
        <w:br/>
        <w:t>ма; 6) ревизия и направление деятельности заведуюших</w:t>
        <w:br/>
        <w:t>отделами в уезде; в) право отстранять тех или других чле-</w:t>
        <w:br/>
        <w:t>нов исполкома от исполняемых ими обязанностей, а так-</w:t>
        <w:br/>
        <w:t>же стояших на ответственных постах во главе отделов, в</w:t>
        <w:br/>
        <w:t>случае, если это окажется необходимым, и назначать на</w:t>
        <w:br/>
        <w:t>место ихдругих посвоему усмотрению; г) реорганизация</w:t>
        <w:br/>
        <w:t>волостных и сельских исполкомов; Д) способствовать все-</w:t>
        <w:br/>
        <w:t>256</w:t>
        <w:br/>
        <w:t>особенно с кулаками и баями не церемониться, но и не</w:t>
        <w:br/>
        <w:t>обострять отношений, пока не соорганизуется беднота.</w:t>
        <w:br/>
        <w:t>11. Уезлным сов(етским| и парторганизациям даются</w:t>
        <w:br/>
        <w:t>инструкции (директивы) в их дальнейших работах.</w:t>
        <w:br/>
        <w:t>Вот в обших чертах те мероприятия, какие пришлось</w:t>
        <w:br/>
        <w:t>провести комиссии ТурЦИКа в Аулие-Атинском и Чер-</w:t>
        <w:br/>
        <w:t>няевскому., как вотношении самих уездных орғанизаций,</w:t>
        <w:br/>
        <w:t>так и в отношении организации деревни, что является глав-</w:t>
      </w:r>
    </w:p>
    <w:p>
      <w:r>
        <w:t>ной нашей залачей. В Аулие-Атинском у. работает теперь</w:t>
        <w:br/>
        <w:t>по организации уезда около 70-- 80 человек организаторов,</w:t>
        <w:br/>
        <w:t>включая сюда и рабочий отряд, посланный из Ташкента. В</w:t>
        <w:br/>
        <w:t>Черняевский у. посылается дополнительно.</w:t>
        <w:br/>
        <w:t>ЗАДАЧИ ЦЕНТРАЛЬНЫХ ОРГАНОВ</w:t>
        <w:br/>
        <w:t>ПО ОТНОШЕНИЮ ДЕРЕВНИ</w:t>
        <w:br/>
        <w:t>До сего времени соввласть в Туркестане, как и в Рос-</w:t>
        <w:br/>
        <w:t>сии, отдавала все силы и средства на укрепление военной</w:t>
        <w:br/>
        <w:t>моши, укрепление фронтов -- и задачи свои в этом отно-</w:t>
        <w:br/>
        <w:t>шении выполняла достаточно удовлетворительно, в ре-</w:t>
        <w:br/>
        <w:t>зультате чего достигла успехов на фронтах.</w:t>
        <w:br/>
        <w:t>Теперь осталась вторая, не менее важная задача, от ко-</w:t>
        <w:br/>
        <w:t>торой зависят и дальнейшие военные успехи,- это воссоз-</w:t>
        <w:br/>
        <w:t>дание экономической жизни внутри республики.</w:t>
        <w:br/>
        <w:t>Туркестан по своему экономическому положению и</w:t>
        <w:br/>
        <w:t>этнографическому составу --страна земледельческяя, сле-</w:t>
        <w:br/>
        <w:t>довательно,с преобладанием трулового крестьянства (дех-</w:t>
        <w:br/>
        <w:t>канства), на котором, ввиду слабой развитости других видов</w:t>
        <w:br/>
        <w:t>промышленности, главным образом должна базироваться</w:t>
        <w:br/>
        <w:t>соввласть в своей экономической политике.</w:t>
        <w:br/>
        <w:t>Всякому сознательному совработнику ясно, что без ор-</w:t>
        <w:br/>
        <w:t>ганизации деревенского (кишлачнога) пролетариата стро-</w:t>
        <w:br/>
        <w:t>ить экономическую жизнь в стране с такой слабо развитой</w:t>
        <w:br/>
        <w:t>обрабатываюшей промышленностью, как это наблюдает-</w:t>
        <w:br/>
        <w:t>ся в Туркестане, -- невозможно, и сушествовать в даль-</w:t>
        <w:br/>
        <w:t>253</w:t>
        <w:br/>
        <w:t>г) обработка и доставление сведений о печати;</w:t>
        <w:br/>
        <w:t>Д) обработка постулаюших с мест доклалов,</w:t>
        <w:br/>
        <w:t>ІУ. Культурно-просветительная секция</w:t>
        <w:br/>
        <w:t>26. Культурно-просветительная секция распадается на</w:t>
        <w:br/>
        <w:t>три нижеследуюшие подсекций:</w:t>
        <w:br/>
        <w:t>а) распрелеления литературы,</w:t>
        <w:br/>
        <w:t>6) грамоты и политического воспитания и</w:t>
        <w:br/>
        <w:t>в) культурных развлечений.</w:t>
        <w:br/>
        <w:t>27. При культурно-просветительной секции составля-</w:t>
        <w:br/>
        <w:t>етея калр учителей, библиотекарей, лекторов И специа-</w:t>
        <w:br/>
        <w:t>листов-организаторов.</w:t>
        <w:br/>
        <w:t>28, Все ответственные сотрулники секции должны быть</w:t>
        <w:br/>
        <w:t>членами РКП или сочувствуюшими.</w:t>
        <w:br/>
        <w:t>29. Во главе секции стоит заведуюций, а помошника-</w:t>
        <w:br/>
        <w:t>ми являются заведуюццие секциями, канцелярская работа</w:t>
        <w:br/>
        <w:t>выполняется секретарем секции.</w:t>
        <w:br/>
        <w:t>30. Залачи культурно-просветительной секции:</w:t>
        <w:br/>
        <w:t>а) культурно-просветительная секция руководит куль-</w:t>
      </w:r>
    </w:p>
    <w:p>
      <w:r>
        <w:t>турно-просветительной жизнью, обшим развитием и вос-</w:t>
        <w:br/>
        <w:t>питанием мусульманской части Красной армии, поднима-</w:t>
        <w:br/>
        <w:t>юшимии подкрепляюшими революционный дух и энергию</w:t>
        <w:br/>
        <w:t>и развиваюшими в красноармейской среде стремление к</w:t>
        <w:br/>
        <w:t>пролетарскому искусству;</w:t>
        <w:br/>
        <w:t>б) в пелях организованности работы секция входит в</w:t>
        <w:br/>
        <w:t>контакт с гражданскими, партийными учрежлениями, ве-</w:t>
        <w:br/>
        <w:t>даюшими делом наролного образования и просвешения.</w:t>
        <w:br/>
        <w:t>31. Секпия распределения литературы:</w:t>
        <w:br/>
        <w:t>а) получение необходимой литературы от крайбюро и</w:t>
        <w:br/>
        <w:t>других учреждений для Красной армии;</w:t>
        <w:br/>
        <w:t>6) организания кружковых чтений газеты, брошюр и книг;</w:t>
        <w:br/>
        <w:t>в) организация и распределение читален и библиотек.</w:t>
        <w:br/>
        <w:t>32. Подсекция грамоты и политического воспитания:</w:t>
        <w:br/>
        <w:t>а) организация для красноармейпев-мусульман школ</w:t>
        <w:br/>
        <w:t>грамоты;</w:t>
        <w:br/>
        <w:t>266</w:t>
        <w:br/>
        <w:t>выпускает воззвания, листовки для распространения в сво-</w:t>
        <w:br/>
        <w:t>их частях и частях противника.</w:t>
        <w:br/>
        <w:t>21. Для выполнения указанной работы при военной</w:t>
        <w:br/>
        <w:t>секции организуется кадр лекторов, агитаторов-организа-</w:t>
        <w:br/>
        <w:t>торов, которые периодически посылаются в части по тре-</w:t>
        <w:br/>
        <w:t>бованиям момента.</w:t>
        <w:br/>
        <w:t>22. Для проверки политической и партийной работы на</w:t>
        <w:br/>
        <w:t>местах, как сотрудников военной секции, так и полити-</w:t>
        <w:br/>
        <w:t>ческих комиссаров и мусподотделов мусульманских частей,</w:t>
        <w:br/>
        <w:t>при военной секции организуется группа инструкторов-</w:t>
        <w:br/>
        <w:t>контролеров по одному на каждую крупную отдельную</w:t>
        <w:br/>
        <w:t>мусульманскую) часть армин.</w:t>
        <w:br/>
        <w:t>23. Военная секция заботится о снабжении войсковых</w:t>
        <w:br/>
        <w:t>частей литературой, а политических руководителей - инс-</w:t>
        <w:br/>
        <w:t>трукциями.</w:t>
        <w:br/>
        <w:t>24. Все сотрудники мусподотдела, мусульманских час-</w:t>
        <w:br/>
        <w:t>тей и политкомы при их посешении высших военных инс-</w:t>
        <w:br/>
        <w:t>танций, расположенных на местах пребывания мусполит-</w:t>
        <w:br/>
        <w:t>отдела при Реввоенсовете, а сотрудники военной секции</w:t>
        <w:br/>
        <w:t>по возврашении из командировки обязаны немедленно</w:t>
        <w:br/>
        <w:t>докладом донести в военную секцию о политическом со-</w:t>
        <w:br/>
        <w:t>стоянии и партийной жизни в частях армии.</w:t>
        <w:br/>
        <w:t>ІШ. Информационная секция</w:t>
        <w:br/>
        <w:t>25. В залачи информационной секции входит:</w:t>
        <w:br/>
        <w:t>(а| установление и поддержание живой и постоянной</w:t>
        <w:br/>
        <w:t>связи между мусполитотделом, создаваемыми им органи-</w:t>
        <w:br/>
        <w:t>зациями и партийными работниками;</w:t>
      </w:r>
    </w:p>
    <w:p>
      <w:r>
        <w:t>6) информирование ТурЦИКа, крайкома и краймус-</w:t>
        <w:br/>
        <w:t>бюро о политической работе в мусульманской части ар-</w:t>
        <w:br/>
        <w:t>мии и среди каселения;</w:t>
        <w:br/>
        <w:t>в) информирование работников на местах как о работе</w:t>
        <w:br/>
        <w:t>своих политотделов, так и политотделов других армий и</w:t>
        <w:br/>
        <w:t>центра, а также о мероприятиях советской власти, касаю-</w:t>
        <w:br/>
        <w:t>шихся армий;</w:t>
        <w:br/>
        <w:t>265</w:t>
        <w:br/>
        <w:t>отказываются (можно сказать, что действие наших работ-</w:t>
        <w:br/>
        <w:t>ников постепенно чувствует темная масса крестьян-дех-</w:t>
        <w:br/>
        <w:t>канов). Еше нужно сказать, что работники эти действуют</w:t>
        <w:br/>
        <w:t>согласно данным им нами инструкциям; словом, работа</w:t>
        <w:br/>
        <w:t>наша в будушем даст хорошие плоды, только лишь если</w:t>
        <w:br/>
        <w:t>остановки не будет в материальной поддержке. Уже вто-</w:t>
        <w:br/>
        <w:t>рой месяц, как ниоткуда мы ничего не получили, а ВвИДУ</w:t>
        <w:br/>
        <w:t>этого мы не в силах уплачивать жалованье тем лицам, коим</w:t>
        <w:br/>
        <w:t>мы поручаем сделать разные дела. Из полученных из Шахр-</w:t>
        <w:br/>
        <w:t>сабза сведений еше нужно сказать, что из самаркандских</w:t>
        <w:br/>
        <w:t>граждан, в количестве 4-х человек, прибежали вс. Хисар,</w:t>
        <w:br/>
        <w:t>принеся хисарскому беку в подарок 4-х лошадей и 40 вин-</w:t>
        <w:br/>
        <w:t>товок; нужно, конечно, принять против таких действий</w:t>
        <w:br/>
        <w:t>самаркандских меры.</w:t>
        <w:br/>
        <w:t>Фалреля с. г. нами отправлены в Шира-бад и Сарайка-</w:t>
        <w:br/>
        <w:t>мар 7 человек пропагандистов, из коих 20 июня от них при-</w:t>
        <w:br/>
        <w:t>ехал к нам делегат, который нам обьяснил, что из Термеза</w:t>
        <w:br/>
        <w:t>к нам присоединились около 300 человек афганских рево-</w:t>
        <w:br/>
        <w:t>люционеров, и просили у нас помоци, как в материальной</w:t>
        <w:br/>
        <w:t>полдержке, так и в технической стороне; мы отправили</w:t>
        <w:br/>
        <w:t>агитаторов, кои вернулись обратно из Карши по случаю</w:t>
        <w:br/>
        <w:t>керкинских событий и не могли доехать до места назначе-</w:t>
        <w:br/>
        <w:t>ния, после чего тов. Хусейнов поехал в Ташкент для пору-</w:t>
        <w:br/>
        <w:t>чений и привозки денег и инструкций, где избрали его пред-</w:t>
        <w:br/>
        <w:t>седателем младобухарской партии. где он и по настояшее</w:t>
        <w:br/>
        <w:t>время находится. После отьезда т. Хусейнона мы из цент-</w:t>
        <w:br/>
        <w:t>ра никакой поддержки пока не получили, а только в тече-</w:t>
        <w:br/>
        <w:t>ние 10 месяцев нашей работы мы получили 10 000 руб. об-</w:t>
        <w:br/>
        <w:t>шегосударст |венными | крел(итными| билетами, тогда как</w:t>
        <w:br/>
        <w:t>нами представлен отчет израсходованных нами денегв раз-</w:t>
        <w:br/>
        <w:t>мере 65 000 руб. обшегосуд |арственных | дең(егі, из коих</w:t>
        <w:br/>
        <w:t>пока никакого ответа нет !. Мы задолжали разным лицам</w:t>
        <w:br/>
        <w:t>и членам партии. Конечно, если Центр будет смотреть на</w:t>
        <w:br/>
        <w:t>нас хладнокровно, то дальнейшее мы ничего не в состоя-</w:t>
        <w:br/>
        <w:t>Так в тексте.</w:t>
        <w:br/>
        <w:t>268</w:t>
        <w:br/>
        <w:t>4. АФГАНИСТАН</w:t>
        <w:br/>
        <w:t>Телеграмма из Самарканда на имя</w:t>
        <w:br/>
        <w:t>краймусбюро коммунистов</w:t>
        <w:br/>
        <w:t>93</w:t>
        <w:br/>
        <w:t>Постановлением старогородской партии коммунистов</w:t>
      </w:r>
    </w:p>
    <w:p>
      <w:r>
        <w:t>22 июля постановлено: «Ввиду дружественной связи Со-</w:t>
        <w:br/>
        <w:t>ветского Туркестана с Афганистаном организовать для</w:t>
        <w:br/>
        <w:t>оказания медицинской помоши санитарный отряд». Отряд</w:t>
        <w:br/>
        <w:t>этот (предполагается | направить в действуюшую против</w:t>
        <w:br/>
        <w:t>буржуазной английской армии афганскую армию. Сооб-</w:t>
        <w:br/>
        <w:t>шая всем, обмусбюро коммунистов ходатайствует о спеш-</w:t>
        <w:br/>
        <w:t>ном разрешении организации санитарного отряда, для чего</w:t>
        <w:br/>
        <w:t>разрешите прием добровольцев - обучение, собирание на</w:t>
        <w:br/>
        <w:t>это добровольных пожертвований и затем по обучении от-</w:t>
        <w:br/>
        <w:t>правқу его в афганскую армию. Результат просим срочно</w:t>
        <w:br/>
        <w:t>телеграфировать.</w:t>
        <w:br/>
        <w:t>Предмусбюро коммунистов области Джурабаев</w:t>
        <w:br/>
        <w:t>Секретарь Раджибаев</w:t>
        <w:br/>
        <w:t>Резолюция Рыскулова: В ТурЦИК на</w:t>
        <w:br/>
        <w:t>заключение.</w:t>
        <w:br/>
        <w:t>Выписка из протокола заседания президиума Совета</w:t>
        <w:br/>
        <w:t>Комиссаров от 30 июля 1919 г. за А2 15</w:t>
        <w:br/>
        <w:t>Слушали: п.9. Ходатайство Туркестанского краево-</w:t>
        <w:br/>
        <w:t>го бюро мусульманских организаций о размешении орга-</w:t>
        <w:br/>
        <w:t>низовать санитарный отряд для оказания медицинской</w:t>
        <w:br/>
        <w:t>помоши в афганской армии.</w:t>
        <w:br/>
        <w:t>Постановили: К организации санитарнога отряда</w:t>
        <w:br/>
        <w:t>препятствий не встречается.</w:t>
        <w:br/>
        <w:t>275</w:t>
        <w:br/>
        <w:t>Комиссии предоставляется право самостоятельных рас-</w:t>
        <w:br/>
        <w:t>поряжений на местах, без нарушения обшегосударствен-</w:t>
        <w:br/>
        <w:t>ных директив властям, причем Семиреченскому областно-</w:t>
        <w:br/>
        <w:t>му совету, уездным, городским, волостным и сельским</w:t>
        <w:br/>
        <w:t>советам и всем правительственным учреждениям и аген-</w:t>
        <w:br/>
        <w:t>там вменить в обязанность беспрекословно оказывать не-</w:t>
        <w:br/>
        <w:t>обходимое комиссия содействие и выполнять ее законные</w:t>
        <w:br/>
        <w:t>требования.</w:t>
        <w:br/>
        <w:t>Председатель Центрального Исполнительного</w:t>
        <w:br/>
        <w:t>Комитета Туркестанской Республики Апин</w:t>
        <w:br/>
        <w:t>Старший товариш</w:t>
        <w:br/>
        <w:t>Председателя Центрального</w:t>
        <w:br/>
        <w:t>Исполнительного Комитета</w:t>
        <w:br/>
        <w:t>Туркестанской Республики Рыскулов</w:t>
        <w:br/>
        <w:t>Секретарь ЦИК</w:t>
        <w:br/>
        <w:t>Туркреспублики (подписи</w:t>
        <w:br/>
        <w:t>К ОТКРЫТИЮ ВСЕКИРГИЗСКОГО СЬЕЗДА!</w:t>
        <w:br/>
        <w:t>На днях в Актюбинске открывается первый Всекиргиз-</w:t>
        <w:br/>
        <w:t>ский сьезд, созываемый временным ревкомом.</w:t>
        <w:br/>
        <w:t>Этот сьезд по своему характеру и По тому моменту, в</w:t>
        <w:br/>
        <w:t>который он созывается, должен сыграть громадную исто-</w:t>
        <w:br/>
        <w:t>рическую и политическую роль в жизни киргизского на-</w:t>
      </w:r>
    </w:p>
    <w:p>
      <w:r>
        <w:t>рода.</w:t>
        <w:br/>
        <w:t>Являясь первым историческим сьездом киргиз(ові|, со-</w:t>
        <w:br/>
        <w:t>зываемым впервые под лозунгом и руководительством со-</w:t>
        <w:br/>
        <w:t>ветской власти, этот сьезд, в отличие вообше от советских</w:t>
        <w:br/>
        <w:t>сьһездон, является, в то же время и сьездом народным, где</w:t>
        <w:br/>
        <w:t>от делегатов не требуется обязательная принадлежность к</w:t>
        <w:br/>
        <w:t>трудовым группам. Тем не менее, сьезд будет, конечно,</w:t>
        <w:br/>
        <w:t>"Известия, 1919 г. 25 декабря А9 37. (Лрим. Т. Рыскулова).</w:t>
        <w:br/>
        <w:t>287</w:t>
        <w:br/>
        <w:t>противного лагеря, должен открыть глаза всем заблудив-</w:t>
        <w:br/>
        <w:t>шимся и указать им на те действительные идеи, за кото-</w:t>
        <w:br/>
        <w:t>рые они должны бороться.</w:t>
        <w:br/>
        <w:t>Делегаты на сьезде, хотя вначале, может быть, будут</w:t>
        <w:br/>
        <w:t>расходиться во взглядах, но, в конце концов, за единичны-</w:t>
        <w:br/>
        <w:t>ми исключениями, должны прийти ҡ одному знаменате-</w:t>
        <w:br/>
        <w:t>Лю,И мы уверены, что этим знаменателем будут принципы</w:t>
        <w:br/>
        <w:t>советской власти, и наши коммунисты безраздельно будут</w:t>
        <w:br/>
        <w:t>руководить этим сьездом.</w:t>
        <w:br/>
        <w:t>Самый важный вопрос, стояший перел сьездом, -- это</w:t>
        <w:br/>
        <w:t>определение путей практического осушествления принци-</w:t>
        <w:br/>
        <w:t>пиально признанной центральным правительством РСФСР</w:t>
        <w:br/>
        <w:t>автономии Киргизской Республики, 7. е. определение гра-</w:t>
        <w:br/>
        <w:t>ниц последней и предначертание конституции Киргизской</w:t>
        <w:br/>
        <w:t>Республики, которая, будучи выработана на основе прин-</w:t>
        <w:br/>
        <w:t>ципов советской власти, в то же время далжна применять-</w:t>
        <w:br/>
        <w:t>ся к сушествуюшим условиям и быту нации киргизского</w:t>
        <w:br/>
        <w:t>населения.</w:t>
        <w:br/>
        <w:t>Что так должно быть, это показывает содержание декре-</w:t>
        <w:br/>
        <w:t>та совнаркома от 26 июля! сего года о создании временно-</w:t>
        <w:br/>
        <w:t>го Ревкома по управлению Киргизским краем и порядке</w:t>
        <w:br/>
        <w:t>его деятельности.</w:t>
        <w:br/>
        <w:t>Нарялу с вопросом определения границ Киргизской</w:t>
        <w:br/>
        <w:t>Республики стоит вопрос о присоединении Семиречен-</w:t>
        <w:br/>
        <w:t>ской и Сыр-Дарьинской областей к Киргизской Респуб-</w:t>
        <w:br/>
        <w:t>лике, в отношении которых непосредственно заинтересо-</w:t>
        <w:br/>
        <w:t>вана Туркестанская Республика.</w:t>
        <w:br/>
        <w:t>Важное значение имеет также определение центра ука-</w:t>
        <w:br/>
        <w:t>занной республики.</w:t>
        <w:br/>
        <w:t>Дальнейшими историческими вопросами, стояшими на</w:t>
        <w:br/>
        <w:t>повестке сьезда, являются вопросы намечения тех основ,</w:t>
        <w:br/>
        <w:t>по которым должна строитьоя социально-политическая</w:t>
        <w:br/>
        <w:t>(Речь идет о лекрете СНК РСФСР от 10 июля 1919 г. «Временное</w:t>
        <w:br/>
        <w:t>положение о Революционном комитете по управлению Киргизским</w:t>
        <w:br/>
        <w:t>Краем». (Сми.: Декреты Советской власти. 7. 5. С. 379- 383).</w:t>
        <w:br/>
        <w:t>289</w:t>
      </w:r>
    </w:p>
    <w:p>
      <w:r>
        <w:t>3.ИНДИЯ</w:t>
        <w:br/>
        <w:t>В краевое мусульманское бюро</w:t>
        <w:br/>
        <w:t>Копия Комиссариату иностранных дел республики</w:t>
        <w:br/>
        <w:t>Инлдийского революционера - зав.</w:t>
        <w:br/>
        <w:t>типоғрафией «Революционная Индия»</w:t>
        <w:br/>
        <w:t>Абдусубхан, Ханлмашхуд Бахажи Сулейман Сахиб</w:t>
        <w:br/>
        <w:t>Мой старший брат Абдурахман Хан состоял препода-</w:t>
        <w:br/>
        <w:t>вателем и заведуюіцим одной из школ в Пшауре, где все</w:t>
        <w:br/>
        <w:t>время действовал против английской политики и старался</w:t>
        <w:br/>
        <w:t>работать в области освобождения Индии. Англичане, по-</w:t>
        <w:br/>
        <w:t>дозревая его, хотели арестовать, но ему удалось бежать в</w:t>
        <w:br/>
        <w:t>Америку, где опять продолжал действовать против анг-</w:t>
        <w:br/>
        <w:t>лийской политики, начал издавать всевозможные брошю-</w:t>
        <w:br/>
        <w:t>ры, воззвания и отсылать таковые в Индию.</w:t>
        <w:br/>
        <w:t>Анғличане, видя такое активное участие моего брата в</w:t>
        <w:br/>
        <w:t>деле освобожления Инлии, преследовали и меня; потом я</w:t>
        <w:br/>
        <w:t>вынужден был также бежать в Америку в 1903 г., в Амери-</w:t>
        <w:br/>
        <w:t>ке начали заниматься коммерцией, с другой стороны, про-</w:t>
        <w:br/>
        <w:t>должали действовать против англичан.</w:t>
        <w:br/>
        <w:t>В начале мировой войны Германское правительство,</w:t>
        <w:br/>
        <w:t>желая ускорить революцию в Инлии, решило организовать</w:t>
        <w:br/>
        <w:t>специальную комиссию.</w:t>
        <w:br/>
        <w:t>По рекомендации индийских Лала Радиала и доктора</w:t>
        <w:br/>
        <w:t>Аблухафитхана нас из Америки вызвали в Берлин. После</w:t>
        <w:br/>
        <w:t>нашего приезда в составе Казымбека, Маулана Барака-</w:t>
        <w:br/>
        <w:t>тулла, Фон Хинтик, Ражамаханд Партай и нас двоих, из</w:t>
        <w:br/>
        <w:t>6-ти человек была организована комиссия и отправлена в</w:t>
        <w:br/>
        <w:t>Афганистан. Приехав в Афганистан, желая добиться ка-</w:t>
        <w:br/>
        <w:t>кого-нибудь уловлетворительного результата от Амира Ха-</w:t>
        <w:br/>
        <w:t>бибулла Хана, оста|ва|лись там 9 месяцев. После чего Фон</w:t>
        <w:br/>
        <w:t>Хинтик выехал в Германию. Комиссия нас, двоих братьев,</w:t>
        <w:br/>
        <w:t>командировала в Индию. Мы остановились в нейтральной</w:t>
        <w:br/>
        <w:t>22</w:t>
        <w:br/>
        <w:t>РЕВОЛЮЦИЯ И КИРГИЗЫ</w:t>
        <w:br/>
        <w:t>БОРЬБА С КОЛЧАКОМ</w:t>
        <w:br/>
        <w:t>(ВОЗЗВАНИЕ !)</w:t>
        <w:br/>
        <w:t>Товариши рабочие, крестьяне, казаки и киргизы Си-</w:t>
        <w:br/>
        <w:t>бири!</w:t>
        <w:br/>
        <w:t>Вот уже второй год как Вы отрезаны от Ваших братьев -</w:t>
        <w:br/>
        <w:t>крестьян и рабочих Советской России, Украины и Турке-</w:t>
        <w:br/>
        <w:t>стана. За прошедший год парский адмирал Колчак,ни-</w:t>
        <w:br/>
        <w:t>колаевские офицеры и чиновники сделали вас той «серой</w:t>
        <w:br/>
        <w:t>скотиной», которую они тонят армиями умирать за поме-</w:t>
        <w:br/>
        <w:t>шичью землю, фабрики, банки и заводы. Мало этого, пра-</w:t>
        <w:br/>
        <w:t>вительство Колчака, возвратив землю помешикам, фабри-</w:t>
        <w:br/>
        <w:t>ки и железные дороги капиталистам, изменило народу:</w:t>
        <w:br/>
        <w:t>Колчак на помошь своей черной сотне призвал войска из</w:t>
        <w:br/>
        <w:t>японцев, американцев, англичан и французов. Все города,</w:t>
        <w:br/>
        <w:t>все прииски, всю землю на Дальнем Востоке он продал</w:t>
        <w:br/>
        <w:t>японцам. Сибирские желдороги принаддежат уже не Рос-</w:t>
        <w:br/>
        <w:t>сии, а Америке, Франции и Анғлим. Разве простонародье</w:t>
      </w:r>
    </w:p>
    <w:p>
      <w:r>
        <w:t>Сибири не ездит в скотских вагонах, в то время как иност-</w:t>
        <w:br/>
        <w:t>ранцы, офиперство и чиновники Колчака, купцы и бур-</w:t>
        <w:br/>
        <w:t>жуи рассаживаются в хороших вагонах? Зачем же Колчак</w:t>
        <w:br/>
        <w:t>вновь ввел монопольку? Затем, чтоб спаивать простонаро-</w:t>
        <w:br/>
        <w:t>дье по примеру Николая НІ. Колчак управляет Сибирью</w:t>
        <w:br/>
        <w:t>по-ңарски: завел кабаки, полицию, армию, в которой офи-</w:t>
        <w:br/>
        <w:t>церы -- золотопогонники ввели отдание чести и зуботы-</w:t>
        <w:br/>
        <w:t>чины, порку и расстрелы. Житье в Сибири всем, кроме</w:t>
        <w:br/>
        <w:t>рабочих и крестьян: наши сибирские братья силят в лапах</w:t>
        <w:br/>
        <w:t>старост, полиции, попов, моляшихся за Николая П и</w:t>
        <w:br/>
        <w:t>Колчака. Сибирь сейчас -- колчаковская каторғга: на-</w:t>
        <w:br/>
        <w:t>рол в Сибири работает, платит налоги, умирает на бело-</w:t>
        <w:br/>
        <w:t>гвардейских позициях и ценится, как собака. Если сиби-</w:t>
        <w:br/>
        <w:t>Туркестанский коммунист, 9 65 от 1919 г. 23 июля. ( Прим. Т. Рыс-</w:t>
        <w:br/>
        <w:t>кулова).</w:t>
        <w:br/>
        <w:t>276</w:t>
        <w:br/>
        <w:t>всеобіцей революции. Благодаря нашим агитациям население</w:t>
        <w:br/>
        <w:t>Индиня не стало давать |людей| в солдаты. В 1919 г, 25 марта в</w:t>
        <w:br/>
        <w:t>городах Ашаме и Малрасе, в Бингале, вспыхнула револю-</w:t>
        <w:br/>
        <w:t>ция, В этом году 26 марта революция вспыхнула в Бомбее.</w:t>
        <w:br/>
        <w:t>Потом, 27 марта, в Дахли началасыь страшная революция.</w:t>
        <w:br/>
        <w:t>«Заид» и еготовариши принимали участие в этой революции.</w:t>
        <w:br/>
        <w:t>Вапреле (с |1|-ғо|-і|но|81-е |в Пшауре также про-</w:t>
        <w:br/>
        <w:t>должалась грандиозная революция. Население Индии не</w:t>
        <w:br/>
        <w:t>было вооружено, а участвовали с палками и камнями. И</w:t>
        <w:br/>
        <w:t>при таких условиях мы могли вести борьбу с англичанами,</w:t>
        <w:br/>
        <w:t>но в это время Афганскос правительство обьявило войну</w:t>
        <w:br/>
        <w:t>против Англии. Казалось бы, что эта война ободрит нас,</w:t>
        <w:br/>
        <w:t>но, наоборот, оказала препятствие нашим действиям, тақ</w:t>
        <w:br/>
        <w:t>как в связи с этой войной Англия перебросила громадные</w:t>
        <w:br/>
        <w:t>силы в Индию. Но, не взирая на это, индийские револю-</w:t>
        <w:br/>
        <w:t>ционеры продолжали свои действия в деле углубления ре-</w:t>
        <w:br/>
        <w:t>волюции в Индии. Афганское правительство, не имея ни-</w:t>
        <w:br/>
        <w:t>какой помоши состороны, вынуждено было заключить мир</w:t>
        <w:br/>
        <w:t>и довольствовалось лишь автономностью.</w:t>
        <w:br/>
        <w:t>В это время мы оказались под напором Англии, в ре-</w:t>
        <w:br/>
        <w:t>зультате было убито 900 тысяч человек и ликвидированы</w:t>
        <w:br/>
        <w:t>революционные вспышки. Во время нашего выезда ужене</w:t>
        <w:br/>
        <w:t>наблюдалось революционных действий, но шЛа подготов-</w:t>
        <w:br/>
        <w:t>ка. И война между англичанами и населением Ягистан-</w:t>
        <w:br/>
        <w:t>ского района усиленно продолжалась.</w:t>
        <w:br/>
        <w:t>Вышеуказанные свеления подтверждаются в издавае-</w:t>
        <w:br/>
        <w:t>мых газетах Индим, как английских, тақ и европейских. Эти</w:t>
        <w:br/>
        <w:t>газеты имеются при нас. Во втором заявлении нами будут</w:t>
        <w:br/>
        <w:t>приложены эти заметки в переведенном виде. После того,</w:t>
        <w:br/>
        <w:t>как мы заслужим Ваше доверие, будем сообшать в 3-м за-</w:t>
        <w:br/>
        <w:t>явлении, какие меры необходимо принять по отношению</w:t>
        <w:br/>
        <w:t>Индий.</w:t>
        <w:br/>
        <w:t>Абдусубханлмагри ба Хаджи</w:t>
        <w:br/>
        <w:t>Типография «Революционная Индия».</w:t>
        <w:br/>
        <w:t>Гор. Ташкент, 4 ноября 1919 т.</w:t>
      </w:r>
    </w:p>
    <w:p>
      <w:r>
        <w:t>274</w:t>
        <w:br/>
        <w:t>из жизни обездоленных землеустроительной политикой</w:t>
        <w:br/>
        <w:t>царского правительства граждан и устройства их на нача-</w:t>
        <w:br/>
        <w:t>лах равенства и справедливости. Центральный Исполни-</w:t>
        <w:br/>
        <w:t>тельный Комитет приказал:</w:t>
        <w:br/>
        <w:t>Настояшим безусловно полтвердить полную всеобшую</w:t>
        <w:br/>
        <w:t>амнистию для всех эмигрантов -- туркестанских мусуль-</w:t>
        <w:br/>
        <w:t>ман и их право беспрепятственно вернуться на родину и</w:t>
        <w:br/>
        <w:t>пользоваться всеми правами граждан Советской России.</w:t>
        <w:br/>
        <w:t>В целях необходимого спасения белствуюших в Китае</w:t>
        <w:br/>
        <w:t>выселениев из Семиречья -- киргиз(ов| немедленно при-</w:t>
        <w:br/>
        <w:t>нять меры к их возврашению, для чего:</w:t>
        <w:br/>
        <w:t>а) установить надлежашие переговоры с китайскими</w:t>
        <w:br/>
        <w:t>властями о свободном выходе киргизіов| из пределов Ки-</w:t>
        <w:br/>
        <w:t>тая, также и на предмет выкупа имиу китайцев проданных</w:t>
        <w:br/>
        <w:t>им в рабство членов своих семей;</w:t>
        <w:br/>
        <w:t>6) волворять киргиз(ов|, возврашаюшихся из Китая, на</w:t>
        <w:br/>
        <w:t>старые места их жительства в Семиреченской области;</w:t>
        <w:br/>
        <w:t>в) восстановить разрушенные хозяйства беженцен-кир-</w:t>
        <w:br/>
        <w:t>гиз(ов|;</w:t>
        <w:br/>
        <w:t>г) оказывать первоначальную помошь беженцам день-</w:t>
        <w:br/>
        <w:t>гами, продовольствием и обмундированием, как в преде-</w:t>
        <w:br/>
        <w:t>лах Китая, так и на пограничных пунктах;</w:t>
        <w:br/>
        <w:t>д) произнести обшсе обследование положения киргиз-</w:t>
        <w:br/>
        <w:t>(ов| в Семиреченской области в связи с отношением к ним</w:t>
        <w:br/>
        <w:t>крестьян и казаков;</w:t>
        <w:br/>
        <w:t>е) принять всевозможные меры к улаживанию воз-</w:t>
        <w:br/>
        <w:t>можных между ними недоразумений и конфликтов, унас-</w:t>
        <w:br/>
        <w:t>Ледованных от прежних ненормальных порядков.</w:t>
        <w:br/>
        <w:t>Для осушествления предначертанных залач и разреше-</w:t>
        <w:br/>
        <w:t>ния могуших возникнуть при этом вопросов образовать</w:t>
        <w:br/>
        <w:t>особую комиссию в составе по одному представителю от</w:t>
        <w:br/>
        <w:t>ТурЦИКа, Крайкома, мусульманского Краймусбюро, от</w:t>
        <w:br/>
        <w:t>комиссариатов продовольствия, земледелия, иностранных</w:t>
        <w:br/>
        <w:t>дел, национальных дел, социального обеспечения и отде-</w:t>
        <w:br/>
        <w:t>ла Центрального совета народного хозяйства (бывш(его|</w:t>
        <w:br/>
        <w:t>Комголод).</w:t>
        <w:br/>
        <w:t>286</w:t>
        <w:br/>
        <w:t>воевательным движением русского царизма, в результате</w:t>
        <w:br/>
        <w:t>полпавший под владычество последнего и беспошадную его</w:t>
        <w:br/>
        <w:t>эксплуатацию,-- что этот многострадальный народ поймет</w:t>
        <w:br/>
        <w:t>теперь те истинные задачи, которые ставит перед собою</w:t>
        <w:br/>
        <w:t>советская власть, и рука об руку с русским пролетариатом</w:t>
        <w:br/>
        <w:t>успешно свершит дело по освобождению от гнета, как се-</w:t>
        <w:br/>
        <w:t>бя, так и всего угнетенного человечества.</w:t>
      </w:r>
    </w:p>
    <w:p>
      <w:r>
        <w:t>Пожелаем же успешной и плолотворной работы сьезду!</w:t>
        <w:br/>
        <w:t>Да здравствует Киргизская Автономная Республика</w:t>
        <w:br/>
        <w:t>РСФ!</w:t>
        <w:br/>
        <w:t>Да здравствует освободительница угнетенных наро-</w:t>
        <w:br/>
        <w:t>ДОВ- советская власть!</w:t>
        <w:br/>
        <w:t>РЕВОЛЮЦИЯ И ТУРКМЕНЫ</w:t>
        <w:br/>
        <w:t>КОВСЕМ ТОВАРИШАМ ТУРКМЕНАМ !</w:t>
        <w:br/>
        <w:t>Товариши!</w:t>
        <w:br/>
        <w:t>В 1917 г. в России был свергнут деспот Николай, его</w:t>
        <w:br/>
        <w:t>генералы и чиновники, а вместо них образовалось новое</w:t>
        <w:br/>
        <w:t>правительство, которое называлось временным правитель-</w:t>
        <w:br/>
        <w:t>ством. Во главе этого правительства стали Милюковы -</w:t>
        <w:br/>
        <w:t>Керенские, которые хотели обьединиться вместе с офи-</w:t>
        <w:br/>
        <w:t>церством и богачами и пойти по стопам Николая и про-</w:t>
        <w:br/>
        <w:t>должать высасывать кровь белного пролетариата. Труло-</w:t>
        <w:br/>
        <w:t>вой народ узнал их замыслы ивоктябре 1917 ғ. сверг власть</w:t>
        <w:br/>
        <w:t>и этих кровопийпев. Вместо них образовал новое прави-</w:t>
        <w:br/>
        <w:t>тельство, выбранное трудовым народом. Также и турке-</w:t>
        <w:br/>
        <w:t>станский пролетариат. поняв свое право, разогнал собрав-</w:t>
        <w:br/>
        <w:t>шееся в Коканде байское и чиновническое правительство</w:t>
        <w:br/>
        <w:t>! Известия ЦИК. 1919, Х2 159.</w:t>
        <w:br/>
        <w:t>В изданной Туркестанским Истпартом книге Аңдроника Мельку-</w:t>
        <w:br/>
        <w:t>мова «Материалы рев. лвижения в Туркмении 1907-- 1917 г.т.» (Ташк.,</w:t>
        <w:br/>
        <w:t>1924) настояшее воззвание не приведено. Ред. ( Прим. источника).</w:t>
        <w:br/>
        <w:t>291</w:t>
        <w:br/>
        <w:t>раинцами. Союэнических войск на юге России нет. Там</w:t>
        <w:br/>
        <w:t>они были, но когда красные войска заняли Крым и побе-</w:t>
        <w:br/>
        <w:t>режье Черного моря, союзники взбунтовались, и их увез-</w:t>
        <w:br/>
        <w:t>Ли назад, домой, на «исправление». Союзники Царской Рос-</w:t>
        <w:br/>
        <w:t>сии (Франция, Англия и др.) с большевистской Россией</w:t>
        <w:br/>
        <w:t>ничего не сделали и сделать не могут. Почему? Только</w:t>
        <w:br/>
        <w:t>потому, что рабочие и крестьяне этих государств и других</w:t>
        <w:br/>
        <w:t>стран, как грамотные и сознательные люди, восвать с рус-</w:t>
        <w:br/>
        <w:t>скими большевиками не хотят. Союзники бессильны. По-</w:t>
        <w:br/>
        <w:t>зтому-то они работают подкупами и направляют на боль-</w:t>
        <w:br/>
        <w:t>шевистскую Россию мелкие народы: поляков, финнов и</w:t>
        <w:br/>
        <w:t>других. Значит ясно одно: заграничные народы, рабочие и</w:t>
        <w:br/>
        <w:t>крестьяне всех стран земли большевистскую власть Рос-</w:t>
        <w:br/>
        <w:t>сии, наши советы, считают настояшей истинной властью рус-</w:t>
        <w:br/>
        <w:t>ских крестьян и рабочих. Союз с Россией заключила Вен-</w:t>
        <w:br/>
        <w:t>грия и договоры -- Бухара, Афганистан и дріугие| страны.</w:t>
        <w:br/>
        <w:t>Наши советские посланники до чехословацкого выс-</w:t>
        <w:br/>
        <w:t>тупления были за границей почти во всех малых, средних</w:t>
        <w:br/>
        <w:t>и больших госуларствах. Это значило, что нашу советекую</w:t>
        <w:br/>
        <w:t>власть признали многие народы, приславшие в Москву</w:t>
        <w:br/>
        <w:t>сноих послов, там были послы Германии, Швеции и др/у-</w:t>
        <w:br/>
        <w:t>гих| стран. Но, когда чехослонваки и белогвардейцы дошли</w:t>
        <w:br/>
        <w:t>в августе 1918! г. до Волги и заняли ее, то Англия и Фран-</w:t>
        <w:br/>
        <w:t>пия добились угрозами от всех стран изгона наших послов</w:t>
        <w:br/>
        <w:t>итребовали от правительств, признанших советскую власть</w:t>
        <w:br/>
        <w:t>в России, отказаться от признания ее же законной. Это</w:t>
        <w:br/>
        <w:t>случилось как раз тогда, когда союзники стали уже ололе-</w:t>
      </w:r>
    </w:p>
    <w:p>
      <w:r>
        <w:t>вать Германию. После победы над ней союзники решили</w:t>
        <w:br/>
        <w:t>задавить большевистскую Россию. Но не тут-то было. Ра-</w:t>
        <w:br/>
        <w:t>бочие Англии, Франции, Италии и Америки сделали дру-</w:t>
        <w:br/>
        <w:t>гое: на Россию они не идут ине шли. А вместо этого загра-</w:t>
        <w:br/>
        <w:t>ничные наши товариши стали «наводить» порядки дома.</w:t>
        <w:br/>
        <w:t>Французы, англичане, итальянцы и американцы из армий</w:t>
        <w:br/>
        <w:t>теперь разьезжаются на родину, по домам к семьям. Из</w:t>
        <w:br/>
        <w:t>“В тексте «1923».</w:t>
        <w:br/>
        <w:t>279</w:t>
        <w:br/>
        <w:t>близится! Красная армия переваливает через Урал. Тер-</w:t>
        <w:br/>
        <w:t>пите, крепитесь и готовьтесь к свержению белогвардейцев</w:t>
        <w:br/>
        <w:t>в Сибири. Мы сильны, крепки духом и Полны ЛУЧШИх на-</w:t>
        <w:br/>
        <w:t>дежд. Ваше дело святое и правое. Мы победим. Да эдрав-</w:t>
        <w:br/>
        <w:t>ствует власть советов и победа над контрреволюцией!</w:t>
        <w:br/>
        <w:t>Дорогие товариши сибиряки, тотовьтесь к восстаниям,</w:t>
        <w:br/>
        <w:t>мы уже близко-близко от вас. Еше одно усилие и мы побе-</w:t>
        <w:br/>
        <w:t>дим!</w:t>
        <w:br/>
        <w:t>Туркестанский краевой комитет Рос. Ком. Партии</w:t>
        <w:br/>
        <w:t>Мусульманское краевое бюро коммунистов</w:t>
        <w:br/>
        <w:t>Скрепили:</w:t>
        <w:br/>
        <w:t>краевого комитета: Апин, Кобозев, Иванов,</w:t>
        <w:br/>
        <w:t>Члены</w:t>
        <w:br/>
        <w:t>Мусульманского краевого бюро: Рыскулов и Мухетдинов</w:t>
        <w:br/>
        <w:t>Председатель Исполнительноғо Комитета совета крест</w:t>
        <w:br/>
        <w:t>(ьянских| и казачьих депі|утатов| 3-го окр|уга| Оренбург</w:t>
        <w:br/>
        <w:t>Іского) казачьего войска В.Свешников (красный казак 3-го</w:t>
        <w:br/>
        <w:t>әтдіела| стан|ицы| Бобровской)</w:t>
        <w:br/>
        <w:t>О БЕЖЕНЦАХ-КИРГИЗАХ В КИТАЕ</w:t>
        <w:br/>
        <w:t>ПРИКАЗ</w:t>
        <w:br/>
        <w:t>Центрального Исполнительнога Комитета</w:t>
        <w:br/>
        <w:t>Туркестанской Республики</w:t>
        <w:br/>
        <w:t>ноября 1919 т. 9!</w:t>
        <w:br/>
        <w:t>Ввиду крайне бедетвенного положения выселившихся</w:t>
        <w:br/>
        <w:t>из Семиреченской обл. с 1916 ғ. киргизов) в пределы Китая,</w:t>
        <w:br/>
        <w:t>где они оказались вынужденными не только продавать весь</w:t>
        <w:br/>
        <w:t>свой жалкий скарб, но и своих жен и детей в рабство ки-</w:t>
        <w:br/>
        <w:t>тайцам, и во исполнение принятого на себя советской влас-</w:t>
        <w:br/>
        <w:t>тью морального долга устранять все печальные последствия</w:t>
        <w:br/>
        <w:t>! Число месяца и номер приказа не указаны.</w:t>
        <w:br/>
        <w:t>285</w:t>
        <w:br/>
        <w:t>войны победителями вышли союзники. Но добычу от сво-</w:t>
        <w:br/>
        <w:t>ей победы бывшие союзники наши получили одну: ихстра-</w:t>
        <w:br/>
        <w:t>ны так же разорены, народ так же голодает, народ без ра-</w:t>
        <w:br/>
        <w:t>боты: для заводов нет сырья и нефти с углем. Заводы,</w:t>
        <w:br/>
        <w:t>фабрики работали четыре года вденные предметы ! и те-</w:t>
      </w:r>
    </w:p>
    <w:p>
      <w:r>
        <w:t>перь остановлены. Рабочие этих заводов и пришедшие с</w:t>
        <w:br/>
        <w:t>войны солдаты остались не причем: у них ничего нет, нет</w:t>
        <w:br/>
        <w:t>работы, а еды надо. Вот они-то теперь бунтуют в Англии, в</w:t>
        <w:br/>
        <w:t>Италии, во Франции. Их, бунтовшиков, против России их</w:t>
        <w:br/>
        <w:t>министры не пошлют. А сами же министры воевать не уме-</w:t>
        <w:br/>
        <w:t>ют. Дело офицеров и капиталистов -- дурачить народ и</w:t>
        <w:br/>
        <w:t>травить его За свои интересы. Правительство Сонетской</w:t>
        <w:br/>
        <w:t>России говорило и говорит бывшим союзникам одно: мыс</w:t>
        <w:br/>
        <w:t>вами не воюем. Не троньте нас. Дайте крестьянам и рабо-</w:t>
        <w:br/>
        <w:t>чим России покой. Не помогайте Колчаку, Деникину и</w:t>
        <w:br/>
        <w:t>вообше русским капиталистам. Но Советской России не</w:t>
        <w:br/>
        <w:t>отвечают правители теперь бастуюшихея стран. Они гово-</w:t>
        <w:br/>
        <w:t>рят только с Колчаком, Пуришкевичем, Милюковым и</w:t>
        <w:br/>
        <w:t>Родзянко.</w:t>
        <w:br/>
        <w:t>Русские белогвардейцы Советской России не побелят.</w:t>
        <w:br/>
        <w:t>Колчак крестьян, рабочих, казаков, киргиз|ов| гонит в бой</w:t>
        <w:br/>
        <w:t>пулеметами и офицерскими расстрелами. Иной порядок в</w:t>
        <w:br/>
        <w:t>Красной армии. Рабочие и крестьяне Советской России</w:t>
        <w:br/>
        <w:t>идут в бой без офицерской подгонялки, матюков и зубо-</w:t>
        <w:br/>
        <w:t>тычин. Подгонялкой и офицерской плеточной далеко Кол-</w:t>
        <w:br/>
        <w:t>чак не уехал: Урал переходит к нам.</w:t>
        <w:br/>
        <w:t>Ядро военных сил Колчака, товариши казаки! Разве вы</w:t>
        <w:br/>
        <w:t>забыли недавний николаевский гнет офицерства?</w:t>
        <w:br/>
        <w:t>Станичники, вот идет уже второй год, как чехослова-</w:t>
        <w:br/>
        <w:t>ки, бывшие казачьи офицеры и отовсюду сбежавшееся в</w:t>
        <w:br/>
        <w:t>Оренбургское войско и Сибирь пехотное николаевское</w:t>
        <w:br/>
        <w:t>офицерство расстрелами и штыками гонят вас на трудо-</w:t>
        <w:br/>
        <w:t>вых крестьян и рабочих Советской России и Советского</w:t>
        <w:br/>
        <w:t>Туркестана. Что вам-то надо? Вы гибнете за офицерство,</w:t>
        <w:br/>
        <w:t>"Так в тексте.</w:t>
        <w:br/>
        <w:t>280</w:t>
        <w:br/>
        <w:t>жизнь киргиз(ов|, ведуших еше болышей частью кочевой</w:t>
        <w:br/>
        <w:t>образ жизни, разрешение аграрного вопроса и, в связи с</w:t>
        <w:br/>
        <w:t>последним, урегулирование отношений к переселенческо-</w:t>
        <w:br/>
        <w:t>му русскому крестьянству.</w:t>
        <w:br/>
        <w:t>Делегаты туркестанских киргиз(ов| поехали на этот</w:t>
        <w:br/>
        <w:t>сьезд с определенным наказом, в котором заранее по ука-</w:t>
        <w:br/>
        <w:t>занным вопросам даны уже соответствуюшие ответы.</w:t>
        <w:br/>
        <w:t>Согласно этому наказу Сыр-Дарьинская областьс Аму-</w:t>
        <w:br/>
        <w:t>Дарьинским отделом, часть Джизакского уезда и вся Се-</w:t>
        <w:br/>
        <w:t>миреченская область должны быть территориально при-</w:t>
        <w:br/>
        <w:t>соединены қ Киргизской Республике, но с непременным</w:t>
        <w:br/>
        <w:t>условием перенесения центра Киргизской Республики в</w:t>
        <w:br/>
        <w:t>гор. Ташкент.</w:t>
        <w:br/>
        <w:t>Это диктуетея не только интересами обьединения всей</w:t>
        <w:br/>
        <w:t>киргизской народности, но и условиями обьединения со</w:t>
        <w:br/>
        <w:t>всеми остальными тюркскими народностями и обьедине-</w:t>
        <w:br/>
        <w:t>ния со всем Востоком, где Ташкент должен быть настоя-</w:t>
        <w:br/>
        <w:t>шим революционным центром всех угнетенных народов</w:t>
        <w:br/>
        <w:t>Востока.</w:t>
        <w:br/>
        <w:t>В вопросе социального строительства жизни киргиз-</w:t>
      </w:r>
    </w:p>
    <w:p>
      <w:r>
        <w:t>ского населения очередным этапом и действительным ус-</w:t>
        <w:br/>
        <w:t>ловием культурного и экономического развития киргиз-</w:t>
        <w:br/>
        <w:t>ского народа признается немедленный переход последне-</w:t>
        <w:br/>
        <w:t>говоседлое состояние, для чего должны быть подготовле-</w:t>
        <w:br/>
        <w:t>ны все условия и устранены в аграрном вопросе те прегра-</w:t>
        <w:br/>
        <w:t>ды, которые не давали этому возможности в УСЛОВИЯХ</w:t>
        <w:br/>
        <w:t>колонизаторской политики царизма и экспилуататорской</w:t>
        <w:br/>
        <w:t>деятельности русского переселенческого крестьянства, от-</w:t>
        <w:br/>
        <w:t>нявшего почти всю воду и плодородные земли у кочевого</w:t>
        <w:br/>
        <w:t>населения.</w:t>
        <w:br/>
        <w:t>Вот, за некоторыми исключениями, те принципиаль-</w:t>
        <w:br/>
        <w:t>ные вопросы, которые стоят на очереди перед сьездом.</w:t>
        <w:br/>
        <w:t>Мы уверены, что киргизский народ, издавна кочевав-</w:t>
        <w:br/>
        <w:t>ший в пределах обширных степей от Алтая ло Урала и от</w:t>
        <w:br/>
        <w:t>Иртыша до Сыр-Дарьи и, кочуя, много пожертвовавший в</w:t>
        <w:br/>
        <w:t>борьбе за свою вольную жизньс оседлыми ханствами и 3а-</w:t>
        <w:br/>
        <w:t>290</w:t>
        <w:br/>
        <w:t>местности Бунир Ягистанского края, расположенного</w:t>
        <w:br/>
        <w:t>между границей Афганистана и Индии. В Бунире мы на-</w:t>
        <w:br/>
        <w:t>чали устанавливать связь с известными революционерами</w:t>
        <w:br/>
        <w:t>Индий. Для углубления революционных действий на тер-</w:t>
        <w:br/>
        <w:t>ритории Индии назначили в качестве руководителей двух</w:t>
        <w:br/>
        <w:t>известных революционеров. Псевдонимы их «Зайд» и</w:t>
        <w:br/>
        <w:t>«Бакр». Ввилу того, что они в настояцее время работают в</w:t>
        <w:br/>
        <w:t>Индии, сообшить их настояшие имена воздерживаемся.</w:t>
        <w:br/>
        <w:t>Под вышеуказанными псевдонимами они работают во всех</w:t>
        <w:br/>
        <w:t>индийских официальных кругах и в газетах, но настояшие</w:t>
        <w:br/>
        <w:t>их имена держатся строго в секрете. Солействием частных</w:t>
        <w:br/>
        <w:t>агентов в Дахли открыли громадную аптеку, где населе-</w:t>
        <w:br/>
        <w:t>нию отпускаются лекарства бесплатно. Наш представитель</w:t>
        <w:br/>
        <w:t>«Заид» через названную аптеку руковадит организацией в</w:t>
        <w:br/>
        <w:t>Индии. После шестимесячного сушествования (аптеки)</w:t>
        <w:br/>
        <w:t>англичане, узнав преследуемую цель, аптеку закрыли и</w:t>
        <w:br/>
        <w:t>конфисковали. «Заид» со своими товаришами прибежал к</w:t>
        <w:br/>
        <w:t>нам в Бунир, где открыли типографию под названием «Ре-</w:t>
        <w:br/>
        <w:t>волюционная Индия». Издавая всевозможные воззвания,</w:t>
        <w:br/>
        <w:t>приглашали индийское население к восстанию. Через пять</w:t>
        <w:br/>
        <w:t>месяцев опять узнали англичане и, выдав большие деньги</w:t>
        <w:br/>
        <w:t>известному в Бунире руководителю индийских эмигран-</w:t>
        <w:br/>
        <w:t>тов Амиру Нигматулле, уговорили его перейти на сторону</w:t>
        <w:br/>
        <w:t>англичан. Амир Нигматулла продался английским день-</w:t>
        <w:br/>
        <w:t>ғам и нас выселил иҙ Бунира. Потом мы прибыли в мест-</w:t>
        <w:br/>
        <w:t>ность Бажаур в Ягистанском районе и остановилисьу Зир-</w:t>
        <w:br/>
        <w:t>вар Хана горола Кутки и начали продолжать свои действия.</w:t>
        <w:br/>
        <w:t>В некоторых местностях Индии открыли секретные отде-</w:t>
        <w:br/>
        <w:t>ления типографии «Революционная Индия» и распростра-</w:t>
        <w:br/>
        <w:t>няли воззвания и брошюры среди населения Индии.</w:t>
        <w:br/>
        <w:t>В начале мировой войны английское правительство</w:t>
        <w:br/>
        <w:t>было спокойно по отношению Индии, и там считало не</w:t>
        <w:br/>
        <w:t>нужным держать много войск. Только после наших дей-</w:t>
        <w:br/>
        <w:t>ствий англичане вынуждены были держать в Индии до 300</w:t>
        <w:br/>
        <w:t>тысяч войск. Благодаря нашим действиям в некоторых</w:t>
        <w:br/>
        <w:t>местностях возникли восстания. Й мы ждали момента для</w:t>
        <w:br/>
        <w:t>273</w:t>
      </w:r>
    </w:p>
    <w:p>
      <w:r>
        <w:t>ши, вы тоже большевики. Ведь мы, большевики, хотим</w:t>
        <w:br/>
        <w:t>только одного; хотим чтобы весь труловой народ, имея зем-</w:t>
        <w:br/>
        <w:t>люигосударственные фабрики, трудился, учился бесплат-</w:t>
        <w:br/>
        <w:t>нов школах грамоте, науқам и ремеслам. Наша и ваша жиз-</w:t>
        <w:br/>
        <w:t>ненная дорога одна. Мы ведь друзья. Так давайте и кончим</w:t>
        <w:br/>
        <w:t>братоубийственную войну!</w:t>
        <w:br/>
        <w:t>Как же ее можно кончить? Если мы, рабочие и крестья-</w:t>
        <w:br/>
        <w:t>не, солдаты Рабоче-крестьянской красной армии, перейдем</w:t>
        <w:br/>
        <w:t>к вам. ваши офицеры из бывших дворян и куппов нас рас-</w:t>
        <w:br/>
        <w:t>стреляют. Почему? Да потому, что ваше начальство хочет</w:t>
        <w:br/>
        <w:t>ввести в России монархию, отобрать у крестьян России зем-</w:t>
        <w:br/>
        <w:t>лю, как отобрало ее в Сибири. У советской же России оно</w:t>
        <w:br/>
        <w:t>хочет отобрать фабрики, заводы, банки ит. д. Вы-трудовые</w:t>
        <w:br/>
        <w:t>люли. вы не помешики, не банкиры, вы такие же, как и мы.</w:t>
        <w:br/>
        <w:t>Товариши, многие из вас уже с нами, и за это ваше на-</w:t>
        <w:br/>
        <w:t>чальство, Дутов, Акулинин и прочие, именно вас расстре-</w:t>
        <w:br/>
        <w:t>ливало. В Оренбурге, в Зауральной рошсе, и в Өрске мы</w:t>
        <w:br/>
        <w:t>нашли много родных нам оренбургских казаков, расстре-</w:t>
        <w:br/>
        <w:t>лянных дутовскими офицерами за То, что они не ПОШЛИ</w:t>
        <w:br/>
        <w:t>воевать с нами. Сознательные казаки-оренбуржцы осно-</w:t>
        <w:br/>
        <w:t>вали 7 красных казачьих полков.</w:t>
        <w:br/>
        <w:t>Советская Россия бедных и средних казаков не грабит.</w:t>
        <w:br/>
        <w:t>Они, как трудовой народ, Советом Народных Комиссаров</w:t>
        <w:br/>
        <w:t>не забыты: 2 июня 1918 ! г. о казаках был издан специаль-</w:t>
        <w:br/>
        <w:t>ный казачий декрет 2. Содержание его следуюшее: каза-</w:t>
        <w:br/>
        <w:t>чьи войска составляют особые губерния. Трудовые каза-</w:t>
        <w:br/>
        <w:t>ки избирают с трудовыми крестьянами и рабочими,</w:t>
        <w:br/>
        <w:t>проживаюшими на казачьей земле, войсковые, окружные</w:t>
        <w:br/>
        <w:t>истаничные советы. Казаки посылают своих делегатов и в</w:t>
        <w:br/>
        <w:t>Центральный Исполнительный Комитет в Москву”. О ка-</w:t>
        <w:br/>
        <w:t>“В тексте «1923».</w:t>
        <w:br/>
        <w:t>2 Имеется в вилу Декрет от 1 июня 1918 г. об организации управлс-</w:t>
        <w:br/>
        <w:t>ния казачьими областями, утвержденный СНК РСФСР 31 мая и опуб-</w:t>
        <w:br/>
        <w:t>ликованный в «Известиях» 2 июня 1918г. (См.: Декреты Советской влас-</w:t>
        <w:br/>
        <w:t>тш. М., 1959. Т.2.С.375-- 379).</w:t>
        <w:br/>
        <w:t>3В источнике слона «казачьи войска... в Москву» ошибочно заклю-</w:t>
        <w:br/>
        <w:t>чены в кавычки.</w:t>
        <w:br/>
        <w:t>282</w:t>
        <w:br/>
        <w:t>налогов в России нет. Крестьяне среднего житья и кресть-</w:t>
        <w:br/>
        <w:t>яне-бедняки безденежно владеют всей землей, озерами, Ле-</w:t>
        <w:br/>
        <w:t>сами. На всех фабриках и заводах, приналлежаших госу-</w:t>
        <w:br/>
        <w:t>дарству, идет работа. Хлеб принадлежит государству. За</w:t>
        <w:br/>
        <w:t>сдачу хлеба в казну платится по справедливой опенке и</w:t>
        <w:br/>
        <w:t>часть цен выплачивается красным товаром. В каждой де-</w:t>
        <w:br/>
        <w:t>ревне России болышевиками, советами открыты Или но-</w:t>
        <w:br/>
        <w:t>вые школы или расширены старые. Учат бесплатно. При</w:t>
        <w:br/>
        <w:t>школах же всех желаюших учат ремеслам: сапожничеству,</w:t>
        <w:br/>
        <w:t>плотничеству и другим. Крестьянству и рабочим России</w:t>
        <w:br/>
        <w:t>не до монопольки: все они работают теперь уже не по 3</w:t>
        <w:br/>
        <w:t>часа, а столько, сколько требует дело. Народ говорит пря-</w:t>
      </w:r>
    </w:p>
    <w:p>
      <w:r>
        <w:t>мо: «Советская власть наша, и наш долг трудиться, ведь</w:t>
        <w:br/>
        <w:t>нам дадено все: свобода, школа, земля, власть». Россия до</w:t>
        <w:br/>
        <w:t>чехословацкого переворота и теперешняя друг на друга не</w:t>
        <w:br/>
        <w:t>похожи. Тогда только вводились советы, народ учился сам</w:t>
        <w:br/>
        <w:t>управлять собой и делал большие ошибки. Ну а теперь уже</w:t>
        <w:br/>
        <w:t>помина нет о прошлых неустройствах в городах и дерев-</w:t>
        <w:br/>
        <w:t>нях. Все идет как по-писанному.</w:t>
        <w:br/>
        <w:t>Если бы в Советской России не было бы твердого по-</w:t>
        <w:br/>
        <w:t>рядка и сильной Красной армии, то как же бы ваши войс-</w:t>
        <w:br/>
        <w:t>ка овлалели Уралом? А вот ведь Красная армия взяла</w:t>
        <w:br/>
        <w:t>Пермь, Кунгур, Уфу, Урал и идет на Кустанай, Екатерин-</w:t>
        <w:br/>
        <w:t>бург и Челябинск. А под Петербургом нами разбиты фин-</w:t>
        <w:br/>
        <w:t>ны, шведы и немцы, которых Колчак подкупил идти на</w:t>
        <w:br/>
        <w:t>красный Питер посулами «жирных кусков» русской зем-</w:t>
        <w:br/>
        <w:t>ли. Новая сравнительно с прошлогодним Советская Рос-</w:t>
        <w:br/>
        <w:t>сия теперь не одна: с ней Украина. Ее крестьяне и рабочие</w:t>
        <w:br/>
        <w:t>давно свергли гетмана Скоропадского, меньшевика Пет-</w:t>
        <w:br/>
        <w:t>люру и по всей Украине устроили советы.</w:t>
        <w:br/>
        <w:t>Но друзья русского народа есть и за границей: родина</w:t>
        <w:br/>
        <w:t>мадьяр также Советская Республика. Для подавления ге</w:t>
        <w:br/>
        <w:t>правители Франции и Англии послали свои войска. Но они</w:t>
        <w:br/>
        <w:t>перешли к красной мадьярской армии, и часть их отказа-</w:t>
        <w:br/>
        <w:t>лась воевать. Мадьяры сейчас разбили чехословаков, за-</w:t>
        <w:br/>
        <w:t>няли их республику и накануне соединения с нашими ук-</w:t>
        <w:br/>
        <w:t>278</w:t>
        <w:br/>
        <w:t>Советская Россия есть единственный и верный друг</w:t>
        <w:br/>
        <w:t>всех народов, которых угнетают. Колчақ и Дутов вовлек-</w:t>
        <w:br/>
        <w:t>ли башкир и киргиз (ов | в войну с советской Россией. Де-</w:t>
        <w:br/>
        <w:t>сятки тысяч их уже погибло. Колчак так относится к кир-</w:t>
        <w:br/>
        <w:t>гизам, как Николай ІІ: чиновники, офицеры и помешики</w:t>
        <w:br/>
        <w:t>царя отнялиу киргизіов| землю, заселили ее хохлами и этим</w:t>
        <w:br/>
        <w:t>самым сохранили свои имения в России. Теперь, когда дво-</w:t>
        <w:br/>
        <w:t>рянам, помешикам и бывшим офицерам царя туго, они</w:t>
        <w:br/>
        <w:t>прикинулись друзьями киргиз(ов|. Товариши киргизы,</w:t>
        <w:br/>
        <w:t>помните, что Колчак, Дутов и колчаковцы -- ваши враги:</w:t>
        <w:br/>
        <w:t>разве летом и осенью в 1916 г. они не разорили ваши аулы?</w:t>
        <w:br/>
        <w:t>Они, теперешние колчаковцы и дутовцы, вчерашние слу-</w:t>
        <w:br/>
        <w:t>ги Николая Второго, жгли в 1916 г. ваши аулы, грабили</w:t>
        <w:br/>
        <w:t>вас, ваших отцов. Ваши дети, старухи и женшины руби-</w:t>
        <w:br/>
        <w:t>Лись на куски !. Они, колчаковцы, угоняли ваши табуны</w:t>
        <w:br/>
        <w:t>лошадей, баранов, верблюдов и рогатого скота.</w:t>
        <w:br/>
        <w:t>Киргизский народ помнит казачьих офицеров и пла-</w:t>
        <w:br/>
        <w:t>чет над убитыми ими киргизами. Товариши киргизы, ни</w:t>
        <w:br/>
        <w:t>Колчаку, ни Дутову не верьте: они хитры, как лисы, и жад-</w:t>
        <w:br/>
        <w:t>ны, как волки. Вас, киргиз|ов|, тихий, добрый, пастуше-</w:t>
        <w:br/>
        <w:t>ский народ, они обворуют и убегут. Колчак и Дутов раз-</w:t>
        <w:br/>
        <w:t>биты, Красная армия берет Урал, идет на Челябинск, Тро-</w:t>
        <w:br/>
        <w:t>ицк и Кустанай (через Актюбинск и Орск от Уфы).</w:t>
        <w:br/>
        <w:t>Теперь большевики киргизам вреда не нанесут: кирги-</w:t>
        <w:br/>
        <w:t>зы народ самостоятельный, и они только наши друзья.</w:t>
        <w:br/>
        <w:t>Товариши киргизы, Колчак вам больше не начальник.</w:t>
        <w:br/>
        <w:t>Вы, киргизы. свободны. Идите в свои родные аулы и ста-</w:t>
        <w:br/>
        <w:t>нем жить друзьями-соседями. Офицеры и бывшие чинов-</w:t>
        <w:br/>
        <w:t>ники царя, надеясь вас, киргиз|ов|, обирать «бакшишами»,</w:t>
      </w:r>
    </w:p>
    <w:p>
      <w:r>
        <w:t>как прежде, ссорят вас с нами, давшими вам Киргизскую</w:t>
        <w:br/>
        <w:t>Республику. Мы, большевики, даем вам честную руку, а</w:t>
        <w:br/>
        <w:t>вы, киргизский народ, ге примите и станем жить дружно.</w:t>
        <w:br/>
        <w:t>Товариши сибиряки -- рабочие, крестьяне, казаки и</w:t>
        <w:br/>
        <w:t>киргизы, час вашего избавления из-под власти Колчака</w:t>
        <w:br/>
        <w:t>! Так в тексте.</w:t>
        <w:br/>
        <w:t>284</w:t>
        <w:br/>
        <w:t>фактически состояшим из трудяшихся элементов, в подав-</w:t>
        <w:br/>
        <w:t>ляюшем количестве составляюших киргизское население.</w:t>
        <w:br/>
        <w:t>И этот сьезл, несмотря на кажушийся пестрый его со-</w:t>
        <w:br/>
        <w:t>став, должен решить дальнейшую судыьбу киргизского на-</w:t>
        <w:br/>
        <w:t>рода и наметить правильные пути социального строитель-</w:t>
        <w:br/>
        <w:t>ства его жизни.</w:t>
        <w:br/>
        <w:t>Конечно, с первого взгляда покажется весьма стран-</w:t>
        <w:br/>
        <w:t>ной такая тактика подхода советской власти к подобным</w:t>
        <w:br/>
        <w:t>вопросам, но если разобраться в сушности программы на-</w:t>
        <w:br/>
        <w:t>шей партии по вопросу об отношении к угнетенным наци-</w:t>
        <w:br/>
        <w:t>ям, разобраться в условиях, в каких сушествовало киргиз-</w:t>
        <w:br/>
        <w:t>ское население, учестьстепень его культурного состояния,</w:t>
        <w:br/>
        <w:t>то станет вполне ясной вся правильность именно такой</w:t>
        <w:br/>
        <w:t>тактики.</w:t>
        <w:br/>
        <w:t>Советская власть говорит определенно, что угнгтенные</w:t>
        <w:br/>
        <w:t>народы, которые эксплуатировались царским правительст-</w:t>
        <w:br/>
        <w:t>вом, в которых, вследствие этого, вкоренились чувства на-</w:t>
        <w:br/>
        <w:t>циональной приниженности, те их интеллигентные слои,</w:t>
        <w:br/>
        <w:t>которые действительно болеют душой о своем угнетенном</w:t>
        <w:br/>
        <w:t>народе, -- что они не могут идти против советской власти</w:t>
        <w:br/>
        <w:t>и ее принципов, могут только заблуждаться, не понимать</w:t>
        <w:br/>
        <w:t>эти принципы, но, рано или поздно, неизбежно должны</w:t>
        <w:br/>
        <w:t>стать сторонниками пролетарской революции.</w:t>
        <w:br/>
        <w:t>Советская власть не преследует пели мшения кому-ли-</w:t>
        <w:br/>
        <w:t>бо, и протягивает свои руки даже закоренелым врагам, если</w:t>
        <w:br/>
        <w:t>послелние, прекратив свое враждебное сопротивление про-</w:t>
        <w:br/>
        <w:t>тив рабочего класса, вынуждают себя подчиниться требова-</w:t>
        <w:br/>
        <w:t>ниям той справедливости, за которую борется пролетариат.</w:t>
        <w:br/>
        <w:t>Прелести колчаковского «самодержавия» и бесконеч-</w:t>
        <w:br/>
        <w:t>ных повинностей скотом и хлебом испытали на своих спи-</w:t>
        <w:br/>
        <w:t>нах, главным образом, сибирские киргизы, которые про-</w:t>
        <w:br/>
        <w:t>должают испытывать насилия и состороны переселенческих</w:t>
        <w:br/>
        <w:t>крестьянских кулаков, против которых ведет беспошалную</w:t>
        <w:br/>
        <w:t>борьбу советская власть.</w:t>
        <w:br/>
        <w:t>И вот, такой сьезд, как обшенародный сьезд кирги-</w:t>
        <w:br/>
        <w:t>зІов| в Актюбинске, с участием даже представителей из</w:t>
        <w:br/>
        <w:t>288</w:t>
        <w:br/>
        <w:t>ряки работают и воюют за колчаковско-царский порядок,</w:t>
        <w:br/>
        <w:t>то Колчак за это им платит очень дорого: царский алми-</w:t>
      </w:r>
    </w:p>
    <w:p>
      <w:r>
        <w:t>рал отобрал у народа власть, свободу, землю, ввел налоги</w:t>
        <w:br/>
        <w:t>и подати, полицию и монопольку. Советская же власть сде-</w:t>
        <w:br/>
        <w:t>лала наоборот: уничтожила жандармов и помешиков и дала</w:t>
        <w:br/>
        <w:t>волю; закрыла кабаки и отҡрыла школы; отменила налоги</w:t>
        <w:br/>
        <w:t>и забрала у капитала банки, фабрики и заводы.</w:t>
        <w:br/>
        <w:t>Когда советская власть вводилась в Сибири, тогда дела-</w:t>
        <w:br/>
        <w:t>Лось много ошибок. Почему? Да просто потому, что у влас-</w:t>
        <w:br/>
        <w:t>ти стал мужик, землероб и рабочий, которых қарская власть</w:t>
        <w:br/>
        <w:t>неучила, а так же спаивала, как сейчас Колчак. На помошь</w:t>
        <w:br/>
        <w:t>народу образованные люди не пошли: интеллигенция и офи-</w:t>
        <w:br/>
        <w:t>церство хотели, как и прежде, сидеть на шее народа. При-</w:t>
        <w:br/>
        <w:t>шли чехословакии Колчак, тогда белая кость повалила к</w:t>
        <w:br/>
        <w:t>ним, и вот компанией хозяйничают нал вами.</w:t>
        <w:br/>
        <w:t>Товариши крестьяне, казаки и киргизы! Колчак и кол-</w:t>
        <w:br/>
        <w:t>чаковцы вам говорят одно: советская власть есть власть гра-</w:t>
        <w:br/>
        <w:t>бительская. Верно, но кого же именно и зачем большевики</w:t>
        <w:br/>
        <w:t>ограбили? Большевики ограбили помешиков, заводчиков,</w:t>
        <w:br/>
        <w:t>фабрикантов и купшов; и их землю, фабрики-заводы, бан-</w:t>
        <w:br/>
        <w:t>ки, магазины и желдороги отдали народу. Если и были рек-</w:t>
        <w:br/>
        <w:t>визиции лошадей и хлеба, мяса у крестьян, казаков и кир-</w:t>
        <w:br/>
        <w:t>гиз(ов), то у богатых. Контрибуции брались также только с</w:t>
        <w:br/>
        <w:t>них. Конечно, много было ошибок, брали и не с кулаков,</w:t>
        <w:br/>
        <w:t>но ведь эти-то ошибки делала рабоче-крестьянская власть,</w:t>
        <w:br/>
        <w:t>своя власть, а не барская. Дворяне да помешики с царями</w:t>
        <w:br/>
        <w:t>правили Россией 805 лет, так, небось, научились «драть шку-</w:t>
        <w:br/>
        <w:t>ру» с народа ловко. Товариши сибиряки, вот сейчас вы ви-</w:t>
        <w:br/>
        <w:t>дите, как без «ошибок», без «промахов» вас Колчак расстре-</w:t>
        <w:br/>
        <w:t>ливает дома за бунты, за сочувствие советской власти и дерет</w:t>
        <w:br/>
        <w:t>три шкуры налогами, мобилизациями, монополькой и вся-</w:t>
        <w:br/>
        <w:t>кими военными налогами.</w:t>
        <w:br/>
        <w:t>В то время, как вы. рабочие, крестьяне и киргизы Си-</w:t>
        <w:br/>
        <w:t>бири, тысячами гибнете за Колчака на фронте и, как ка-</w:t>
        <w:br/>
        <w:t>торжане, работаете в тылу, крестьяне и рабочие всей Рос-</w:t>
        <w:br/>
        <w:t>сии живут иначе. Ни конфискаций, ни реквизиций, ни</w:t>
        <w:br/>
        <w:t>17</w:t>
        <w:br/>
        <w:t>зачьей земле декрет точно гласит так: П. 7-4 -- «Земли, на-</w:t>
        <w:br/>
        <w:t>ходяшиеся во владении қазачьих войск, по основному за-</w:t>
        <w:br/>
        <w:t>кону о социализации земли должны оставаться в пользо-</w:t>
        <w:br/>
        <w:t>вании трудяшихся, оседло проживаюших на войсковых</w:t>
        <w:br/>
        <w:t>территориях, занимаюшихся сельским хозяйством лиц и</w:t>
        <w:br/>
        <w:t>обшин по нормам и в порядке, указанном в законе». Зем-</w:t>
        <w:br/>
        <w:t>леустройство на казачьих территориях происходит за счет</w:t>
        <w:br/>
        <w:t>казны. Каждый получает земли столько, сколько может</w:t>
        <w:br/>
        <w:t>обработать один с семьей, без работников. Далее: «Впредь</w:t>
        <w:br/>
        <w:t>до окончательного землеустройства, войсковые запасные</w:t>
        <w:br/>
        <w:t>земли и бывшие частновладельческие, офицерские, цер-</w:t>
        <w:br/>
        <w:t>ковные и прочие участки поступают в ведение войсковых</w:t>
        <w:br/>
        <w:t>земельных комитетов и передаются ими для распределе-</w:t>
        <w:br/>
        <w:t>ния между нуждаюшимися в земле местным земельным</w:t>
        <w:br/>
        <w:t>комитетам или используются по их усмотрению в интере-</w:t>
        <w:br/>
        <w:t>сах обшевойсковых и государственных, с непременным</w:t>
        <w:br/>
        <w:t>принятием всех мер против уменьшения посевной плоша-</w:t>
        <w:br/>
        <w:t>ди» (слова декрета). Декрет полписали: В. Ульянов (Ленин)</w:t>
        <w:br/>
        <w:t>иуправляюший делами Совета Народных Комиссаров Вл.</w:t>
        <w:br/>
        <w:t>Бонч-Бруевич.</w:t>
      </w:r>
    </w:p>
    <w:p>
      <w:r>
        <w:t>Не притесняя нисколько казаков, Советская Россия</w:t>
        <w:br/>
        <w:t>обьявила самостоятельными народами сначала башҡир-</w:t>
        <w:br/>
        <w:t>ский нарол, а потом и киргизский народ. Башкиры и киргизы</w:t>
        <w:br/>
        <w:t>образуют свои республикии, как Украина и Литва, составят</w:t>
        <w:br/>
        <w:t>из себя вместе с Россией, равные каждой из них, Республи-</w:t>
        <w:br/>
        <w:t>канский Социалистический Союз (Фелерапию). Для учреж-</w:t>
        <w:br/>
        <w:t>дения Киргизской Республики устроен в Москве Киргиз-</w:t>
        <w:br/>
        <w:t>ский комиссариат. Членами его являются товариши: Иса</w:t>
        <w:br/>
        <w:t>Кайсыков, Абдулла Букейханов, Бекентаев и военный ко-</w:t>
        <w:br/>
        <w:t>миссар Тунганчин. Декрет осамостоятельности киргизского</w:t>
        <w:br/>
        <w:t>народа издан и опубликован 6 апреля 1919 г.!.</w:t>
        <w:br/>
        <w:t>1 Речь идет о «Постановлении Президиума ВЦИК об утвержлении</w:t>
        <w:br/>
        <w:t>постановления Народного комиссариата по делам национальностей о</w:t>
        <w:br/>
        <w:t>созыве г. Оренбурге Всекиргизского сьезда», опубликованном в газете</w:t>
        <w:br/>
        <w:t>«Известия». (См. Декреты Советской власти. М., 1971. Т.5. С.18).</w:t>
        <w:br/>
        <w:t>283</w:t>
        <w:br/>
        <w:t>которое вашими руками, нашей кровью и гибелью хочет</w:t>
        <w:br/>
        <w:t>снова вернуть николаевский режим?</w:t>
        <w:br/>
        <w:t>Станичники, разве вы хотите, чтобы снова у нас в Рос-</w:t>
        <w:br/>
        <w:t>сии была монархия? Разве вы снова хотите платить особый</w:t>
        <w:br/>
        <w:t>налог для содержания офицерских детей в кадетских кор-</w:t>
        <w:br/>
        <w:t>пусах и юнкерских училишах, откуда вышли наши қаза-</w:t>
        <w:br/>
        <w:t>чьи офицеры и ваши кровопийцы? Что было прежде в на-</w:t>
        <w:br/>
        <w:t>ших казачьих войсках? Да только одно: офицерских детей</w:t>
        <w:br/>
        <w:t>учили на наши казачьи трудовые денежки, а мы, простые</w:t>
        <w:br/>
        <w:t>казаки, и наши казачьи дети оставались темными, безгра-</w:t>
        <w:br/>
        <w:t>мотными. Зачем так делали наши войсковые атаманы? За-</w:t>
        <w:br/>
        <w:t>тем, чтобы нас, темных казаков, можно было звать уби-</w:t>
        <w:br/>
        <w:t>вать крестьян и рабочих России, которые бунтовали,</w:t>
        <w:br/>
        <w:t>потому что у крестьян не было земли, а рабочим заводчи-</w:t>
        <w:br/>
        <w:t>ки и фабриканты платили гроши, заставляли работать в</w:t>
        <w:br/>
        <w:t>своих заводах, фабриках и копях по 15-- 16 часов в день.</w:t>
        <w:br/>
        <w:t>Казаки, ваше начальство гонит вас на нас, крестьян и</w:t>
        <w:br/>
        <w:t>рабочих, потому что мы -- большевики. В чем наш боль-</w:t>
        <w:br/>
        <w:t>шевизм состоит? В том, что мы, трудяшиеся России, ото-</w:t>
        <w:br/>
        <w:t>брали у боғатых землю, фабрики, железные дороги, банки</w:t>
        <w:br/>
        <w:t>и другие денежные дела и передали их не комиссарам, а</w:t>
        <w:br/>
        <w:t>взэяли себе. Станичники, своих помешиков-кровопийц мы</w:t>
        <w:br/>
        <w:t>разогнали и расстреляли, потому что они подкупили про-</w:t>
        <w:br/>
        <w:t>тив нас чехословаков и николаевских офицеров. Станич-</w:t>
        <w:br/>
        <w:t>ники, но ведь у вас тоже были помешики. Трудовые каза-</w:t>
        <w:br/>
        <w:t>ки -- вы наши друзья, а ваши казачьи помешики, ваши</w:t>
        <w:br/>
        <w:t>офицеры, сплавившие свои офицерские участки втридоро-</w:t>
        <w:br/>
        <w:t>ға поселенцам, -- наши враги. Нам бывшие помешики не</w:t>
        <w:br/>
        <w:t>нужны, зачем же они вам? Разне они вам нужны затем, что-</w:t>
        <w:br/>
        <w:t>бы гнать вас ноевать с нами за буржуйские земли и заводы?</w:t>
        <w:br/>
        <w:t>Станичники, оренбуржцы и сибиряки и крестьяне!</w:t>
        <w:br/>
        <w:t>Драться вам с нами не из-за чего. Вам нужна земля, нам</w:t>
        <w:br/>
        <w:t>тоже. Вы не хотите, чтобы на вашей шее сидели офицеры и</w:t>
        <w:br/>
        <w:t>богачи, мы тоже. Так зачем же умирать вам, трудовые ста-</w:t>
        <w:br/>
        <w:t>ничники и крестьяне, и нам? Если вы не хотите вечной</w:t>
        <w:br/>
        <w:t>офицерской кабалы и кроволийцев багачей -- так, товари-</w:t>
        <w:br/>
        <w:t>281</w:t>
      </w:r>
    </w:p>
    <w:p>
      <w:r>
        <w:t>вы живете, является вашей ролиной. Вам надлежит присо-</w:t>
        <w:br/>
        <w:t>елиниться к остальным вашим трудовыми братьям и заши-</w:t>
        <w:br/>
        <w:t>шать свою свободную страну.</w:t>
        <w:br/>
        <w:t>Товарици туркмены!</w:t>
        <w:br/>
        <w:t>Теперь вы являетесь хозяевами вашей родины, и отны-</w:t>
        <w:br/>
        <w:t>не все алминистративные органы вашей страны будутв ру-</w:t>
        <w:br/>
        <w:t>ках выбранных вами представителей. Вы должны знать это</w:t>
        <w:br/>
        <w:t>и действовать достойно вашему этому положению.</w:t>
        <w:br/>
        <w:t>Даздравствует Туркестанское советское правительство!</w:t>
        <w:br/>
        <w:t>Даздравствует организованный мусульманский проле-</w:t>
        <w:br/>
        <w:t>тариат!</w:t>
        <w:br/>
        <w:t>Да здравствуют туркменская беднота и туркменские</w:t>
        <w:br/>
        <w:t>красноармейцы!</w:t>
        <w:br/>
        <w:t>Долой английских капиталистов и их прислужников</w:t>
        <w:br/>
        <w:t>баев!</w:t>
        <w:br/>
        <w:t>Туркестанское краевдое бюро мусульманских органи-</w:t>
        <w:br/>
        <w:t>заций Российской коммунистической партии</w:t>
        <w:br/>
        <w:t>ПЕРВАЯ ЛАСТОЧКА</w:t>
        <w:br/>
        <w:t>РАДИОГРАММА ПК РКП (5)</w:t>
        <w:br/>
        <w:t>О ПРИВЛЕЧЕНИИ ТУЗЕМЦЕВ К</w:t>
        <w:br/>
        <w:t>ГОСУДАРСТВЕННОЙ ДЕЯТЕЛЬНОСТИ!</w:t>
        <w:br/>
        <w:t>(О новой советской восточной политике “)</w:t>
        <w:br/>
        <w:t>Полученной из Центра 12-го сего месяца радиограмме</w:t>
        <w:br/>
        <w:t>о привлечении туземцев к государственной деятельности</w:t>
        <w:br/>
        <w:t>сужлена историческая роль в жизни не только нашего Тур-</w:t>
        <w:br/>
        <w:t>кестана, но. может быть, и мусульманстна всего Востока.</w:t>
        <w:br/>
        <w:t>1 Текст радиограммы см. ниже на с. 190. |См. Настояший том. С.</w:t>
        <w:br/>
        <w:t>377. Обсуждение ее на ІУ сьезде Компартии Туркестана см. в книге</w:t>
        <w:br/>
        <w:t>«Мусбюро РКП(б) в Туркестане», с. 48-65. Ред. (Прим. источника).</w:t>
        <w:br/>
        <w:t>“Туркестанский коммунист. 1919 г. М2 68 от 27 июля (Лрим. 7. Рис-</w:t>
        <w:br/>
        <w:t>кулова).</w:t>
        <w:br/>
        <w:t>2%</w:t>
        <w:br/>
        <w:t>Т(ов|Абдуваит Кори говорит о том, что при</w:t>
        <w:br/>
        <w:t>выборах должны быть соблюдены интересы трудового му-</w:t>
        <w:br/>
        <w:t>сульманского народа, и чтобы выбранными оказались до-</w:t>
        <w:br/>
        <w:t>стойные прелставители.</w:t>
        <w:br/>
        <w:t>Затем речи ораторов прекрашаются, и оглашается ре-</w:t>
        <w:br/>
        <w:t>золюция, каковая принимгется единогласно. Поправки, до-</w:t>
        <w:br/>
        <w:t>бавления и изменения резолюции предоставляются пре-</w:t>
        <w:br/>
        <w:t>зидиуму собрания.</w:t>
        <w:br/>
        <w:t>Часть участвуюших на собрании уходит.</w:t>
      </w:r>
    </w:p>
    <w:p>
      <w:r>
        <w:t>Тіов|.Низаметдин Ходжаев даетобьяснение</w:t>
        <w:br/>
        <w:t>о положении на Актюбинском фронте, о чем в последнее</w:t>
        <w:br/>
        <w:t>время было много провокационных слухов, и говорит, что</w:t>
        <w:br/>
        <w:t>на этом фронте положение удовлетворительное.</w:t>
        <w:br/>
        <w:t>Собрание закрывается в 6 часов вечера.</w:t>
        <w:br/>
        <w:t>Подписали:</w:t>
        <w:br/>
        <w:t>Председатель Н. Ходжаев</w:t>
        <w:br/>
        <w:t>Тов. председателя М. Алиев</w:t>
        <w:br/>
        <w:t>Секретарь Мухетдинов</w:t>
        <w:br/>
        <w:t>РЕЗОЛЮЦИЯ</w:t>
        <w:br/>
        <w:t>на митинге всех профессиональных союзов мусульман</w:t>
        <w:br/>
        <w:t>старого города Ташкента, созванного по инициативе</w:t>
        <w:br/>
        <w:t>краевого бюро мусорганизации</w:t>
        <w:br/>
        <w:t>РКП 16 июля 1919г.</w:t>
        <w:br/>
        <w:t>При участии членов Краевого комитета и краевого му-</w:t>
        <w:br/>
        <w:t>сульм Ганского| бюро РКП, президиума комитета Старо-</w:t>
        <w:br/>
        <w:t>Ташкентской организации коммунистов, киргизской, та-</w:t>
        <w:br/>
        <w:t>тарской и азербайджанской коммунистических секций,</w:t>
        <w:br/>
        <w:t>комитета партии младобухарцев и младохивинцев, прелсе-</w:t>
        <w:br/>
        <w:t>дателя СНХ, комиссара юстиции, председателя Верховно-</w:t>
        <w:br/>
        <w:t>го ревтрибунала и тов. председателя Ташкентского совде-</w:t>
        <w:br/>
        <w:t>пат. Рубцова.</w:t>
        <w:br/>
        <w:t>34</w:t>
        <w:br/>
        <w:t>публики и краевое бюро мус |ульманской| коммунисти-</w:t>
        <w:br/>
        <w:t>ческой организации для принятия надлежаших планомер-</w:t>
        <w:br/>
        <w:t>ных мерк проведению в жизнь:</w:t>
        <w:br/>
        <w:t>1. Предоставление планомерной организации всего тру-</w:t>
        <w:br/>
        <w:t>доного населения Туркестана на почве обьединения под</w:t>
        <w:br/>
        <w:t>лозунгами соввласти, без обязательной принадлежности к</w:t>
        <w:br/>
        <w:t>партии, но с поручительством рабочих организаций.</w:t>
        <w:br/>
        <w:t>2. На созываемом УШ сһезде советов Туркреспублики</w:t>
        <w:br/>
        <w:t>при образовании нового состава ЦИКа избрать (его| на</w:t>
        <w:br/>
        <w:t>основах пропорционального представительства; а краевое</w:t>
        <w:br/>
        <w:t>бюро мусульманских коммунистов приложит со своей сто-</w:t>
        <w:br/>
        <w:t>роны все усилия лля проведения в жизнь воли ЦК партии</w:t>
        <w:br/>
        <w:t>и проведения в ТурЦИК советов достойных кандидатов без</w:t>
        <w:br/>
        <w:t>различия национальностей.</w:t>
        <w:br/>
        <w:t>3. Возложить на краевое бюро коммунистов-мусуль-</w:t>
        <w:br/>
        <w:t>ман мобилизацию всех необходимых леятелей для подго-</w:t>
        <w:br/>
        <w:t>товки и наилучшей организации мус. пролетариата в рес-</w:t>
        <w:br/>
        <w:t>публике.</w:t>
        <w:br/>
        <w:t>4. Просить краевое мусбюро коммунистов передать со-</w:t>
        <w:br/>
        <w:t>держание настояшей резолюции по радио в Москве: ІШ</w:t>
        <w:br/>
        <w:t>Коммунистическому Интернационалу, ПК РКП, Цен-</w:t>
        <w:br/>
        <w:t>тральному мусбюро партии, ВЦИКу, СНК и представи-</w:t>
        <w:br/>
        <w:t>тельству Туркестана в Москве.</w:t>
        <w:br/>
        <w:t>Даздравствует ІІ Коммунистический Интернационал!</w:t>
      </w:r>
    </w:p>
    <w:p>
      <w:r>
        <w:t>Да здравствует всемирная социалистическая революция!</w:t>
        <w:br/>
        <w:t>Да здравствует Центральный комитет Российской ком-</w:t>
        <w:br/>
        <w:t>мунистической партии!</w:t>
        <w:br/>
        <w:t>Подписали:</w:t>
        <w:br/>
        <w:t>Председатель Н. Ходжаев</w:t>
        <w:br/>
        <w:t>Тов. председателя М. Алиев</w:t>
        <w:br/>
        <w:t>Секретарь Мухетдинов</w:t>
        <w:br/>
        <w:t>ПРОТОКОЛ</w:t>
        <w:br/>
        <w:t>митинга в Старом городе в местности Шейхантаур при</w:t>
        <w:br/>
        <w:t>участии членов Краевого комитета и Краевого мусуль-</w:t>
        <w:br/>
        <w:t>манского бюро РКП, представителей ТурЦИКа, местных</w:t>
        <w:br/>
        <w:t>мусульманских партийных организаций</w:t>
        <w:br/>
        <w:t>и профессиональных союзов</w:t>
        <w:br/>
        <w:t>16 июля 1919 г.</w:t>
        <w:br/>
        <w:t>В 3 часа 30 мин. дня собрание открывается т, Низамет-</w:t>
        <w:br/>
        <w:t>дином Ходжаевым, который предаагает избрать президиум.</w:t>
        <w:br/>
        <w:t>Избранными оказались: председателем -- т. Низамет-</w:t>
        <w:br/>
        <w:t>дин Ходжаев, товаришем председателя -- т. Алиев и сек-</w:t>
        <w:br/>
        <w:t>ретарем -- т. Мухетдинов.</w:t>
        <w:br/>
        <w:t>Председатель т. Низаметдин Ходжаев читает ралио-</w:t>
        <w:br/>
        <w:t>грамму из Москвы от ЦҠК РКП, полученную 12 июля с. г.,</w:t>
        <w:br/>
        <w:t>и предлагает членам краевого комитета партии дать под-</w:t>
        <w:br/>
        <w:t>робное обьяснение по сушеству радиограммы.</w:t>
        <w:br/>
        <w:t>Слово предоставляетеся: члену краевого комитета т. Ко-</w:t>
        <w:br/>
        <w:t>бозеву.</w:t>
        <w:br/>
        <w:t>Тов. Кобозев в своей речи указывает на то, что,</w:t>
        <w:br/>
        <w:t>когда год тому назад была обьявлена автономия Туркеста-</w:t>
        <w:br/>
        <w:t>на, местное туземное население было призвано қ активно-</w:t>
        <w:br/>
        <w:t>муучастию вв деле государственного строительства, теперь</w:t>
        <w:br/>
        <w:t>же настояшей радиограммой ЦК РКП еше раз подтверж-</w:t>
        <w:br/>
        <w:t>дает эту необходимость и призывает туземное население</w:t>
        <w:br/>
        <w:t>своим пропорциональным большинством к участию в деле</w:t>
        <w:br/>
        <w:t>строительства государственной жизни своей родины. При-</w:t>
        <w:br/>
        <w:t>нимая во внимание положение Туркестана, радиограммой</w:t>
        <w:br/>
        <w:t>предоставляется возможность туземному населению участ-</w:t>
        <w:br/>
        <w:t>вовать в государственном унравлений без обязательной</w:t>
        <w:br/>
        <w:t>принадлежности к партии, уловлетворяясь лишь тем, что</w:t>
        <w:br/>
        <w:t>за них будут ручаться мусульманские рабочие организа-</w:t>
        <w:br/>
        <w:t>ции. Чтобы уничтожить всякие недоразумения, реквизи-</w:t>
        <w:br/>
        <w:t>ция имушества мусульманского населения может произ-</w:t>
        <w:br/>
        <w:t>302</w:t>
        <w:br/>
        <w:t>партийных работников, говорил о каком-то госуларствен-</w:t>
        <w:br/>
        <w:t>ном перевороте и Пр., И потому нельзя соглашаться с пред-</w:t>
        <w:br/>
        <w:t>ложением комитета принять доклал к сведению и на этом</w:t>
        <w:br/>
        <w:t>закончить дело.</w:t>
      </w:r>
    </w:p>
    <w:p>
      <w:r>
        <w:t>После полного волнений обсуждения создавшегося по-</w:t>
        <w:br/>
        <w:t>ложения собранием постановлено назначить следуюшее за-</w:t>
        <w:br/>
        <w:t>седание во вторник, в 4 часа дня, и пригласить на это засе-</w:t>
        <w:br/>
        <w:t>дание т. Кобозева лля дачи разьяснений.</w:t>
        <w:br/>
        <w:t>После принятия такого решения предс(едатель| город-</w:t>
        <w:br/>
        <w:t>Іского| к(омите|та т. Беленко заявил о своем выходе из</w:t>
        <w:br/>
        <w:t>комитета ввиду принципиального расхождения с партией.</w:t>
        <w:br/>
        <w:t>О том же заявил и т. Яқименко.</w:t>
        <w:br/>
        <w:t>Таким образом, вопрос, к сожалению, еше не ликвиди-</w:t>
        <w:br/>
        <w:t>рован.</w:t>
        <w:br/>
        <w:t>От себя прибавим, что собрание 4 августа обнаружило</w:t>
        <w:br/>
        <w:t>большую зрелость и сознательность. Своим протестом про-</w:t>
        <w:br/>
        <w:t>тив решения комитета закончить обсуждение вопроса за-</w:t>
        <w:br/>
        <w:t>слушанным в субботу докладом собравшиеся товариши</w:t>
        <w:br/>
        <w:t>дали лучшее доказательство успеха рабочего дела. Своим</w:t>
        <w:br/>
        <w:t>протестом они показали, что одностороннее освешение қа-</w:t>
        <w:br/>
        <w:t>кого бы то ни было вопроса их не удовлетворит, что мыш-</w:t>
        <w:br/>
        <w:t>ление их вполне логически требует ясности и отчетливос-</w:t>
        <w:br/>
        <w:t>ти. Время бессознательного полчинения прошло.</w:t>
        <w:br/>
        <w:t>Мы имеем возможность опубликовать протокол и дей-</w:t>
        <w:br/>
        <w:t>ствительную резолюцию, принятую в Старом городе по на-</w:t>
        <w:br/>
        <w:t>шумевшему вопросу.</w:t>
        <w:br/>
        <w:t>Товариши убелятся, прочтя резолюцию, что в этой офи-</w:t>
        <w:br/>
        <w:t>циальной резолюции, отражаюшей волю собрания, нет</w:t>
        <w:br/>
        <w:t>ничего страшного, ничеғо волнуюшего, и что нечего было</w:t>
        <w:br/>
        <w:t>поднимать такой большой истории из-за сочинения нейз-</w:t>
        <w:br/>
        <w:t>вестного автора, фигурировавшего в докладе т. Беленко.</w:t>
        <w:br/>
        <w:t>И протокол и резолюцию, ввиду возросшего ко всему</w:t>
        <w:br/>
        <w:t>делу интереса, приводим полностью.</w:t>
        <w:br/>
        <w:t>901</w:t>
        <w:br/>
        <w:t>водиться только с ведома краевых мусульманских партий-</w:t>
        <w:br/>
        <w:t>ных организаций.</w:t>
        <w:br/>
        <w:t>Затем выступает т.Мунавар Кори Абдура-</w:t>
        <w:br/>
        <w:t>шитхан ов, который указывает на значение пунктов</w:t>
        <w:br/>
        <w:t>радиограммы и благодарит всех русских рабочих за то, что</w:t>
        <w:br/>
        <w:t>они много помогли в деле освобождения туземному про-</w:t>
        <w:br/>
        <w:t>летариату.</w:t>
        <w:br/>
        <w:t>Слоно берет т.Низаметдин Ходжаев. Он</w:t>
        <w:br/>
        <w:t>указывает на недостаточность активного участия в госу-</w:t>
        <w:br/>
        <w:t>дарственной деятельности представителей мусульманско-</w:t>
        <w:br/>
        <w:t>го пролетариата и призывает всех немедленно приступить</w:t>
        <w:br/>
        <w:t>к более активной и энергичной деятельности.</w:t>
        <w:br/>
        <w:t>Тіов|. Сорокин читает для сведения пункты Кон-</w:t>
        <w:br/>
        <w:t>ституции, касакициеся выборов в соворганы. Затем обри-</w:t>
        <w:br/>
        <w:t>совал настояшее положение на фронтах Туркреспублики.</w:t>
        <w:br/>
        <w:t>Касаясь радиограммы, он сказал, что недружелюбное отно-</w:t>
        <w:br/>
        <w:t>шение большинства мус |ульманскоғо | туземного населе-</w:t>
        <w:br/>
        <w:t>ния Туркестана к коммунистам есть следетвие ошибочной</w:t>
      </w:r>
    </w:p>
    <w:p>
      <w:r>
        <w:t>политики некоторых руководителей соввласти, и что Тте-</w:t>
        <w:br/>
        <w:t>перь эта ошибка исправляется центральной властью- При-</w:t>
        <w:br/>
        <w:t>сылкой настояшей радиограммы. С прискорбием отмеча-</w:t>
        <w:br/>
        <w:t>ет, что некоторые представители власти в Туркестане,</w:t>
        <w:br/>
        <w:t>ложно называя себя коммунистами, пользовались властью</w:t>
        <w:br/>
        <w:t>лишь ради своей личной выгоды и тем опорочили соввласть</w:t>
        <w:br/>
        <w:t>н партию. Теперь этого не должно быть, нужно очистить-</w:t>
        <w:br/>
        <w:t>ся от этого неголного элемента и приступить к плодотвор-</w:t>
        <w:br/>
        <w:t>ной государственной деятельности.</w:t>
        <w:br/>
        <w:t>Т (ов |. Алиев всвоей речи подробно разьяснил зна-</w:t>
        <w:br/>
        <w:t>чение радиограммы для туземного населения.</w:t>
        <w:br/>
        <w:t>Т(ов|. Мухетдино вуказал, что Центр все время</w:t>
        <w:br/>
        <w:t>следит за положением и состоянием Туркестана и сооб-</w:t>
        <w:br/>
        <w:t>разно с этим присылает свои распоряжения. В данном слу-</w:t>
        <w:br/>
        <w:t>чае распоряжение ПК РКП, выраженное в радио, вполне</w:t>
        <w:br/>
        <w:t>целе-сообразно и своевременно для Туркестана, а потому</w:t>
        <w:br/>
        <w:t>мы, как руководители партии, должны принять все меры к</w:t>
        <w:br/>
        <w:t>проведению в жизнь начал, возвешенных в ралиограмме.</w:t>
        <w:br/>
        <w:t>393</w:t>
        <w:br/>
        <w:t>талиста, там хорошо живется только богачам, а бедный</w:t>
        <w:br/>
        <w:t>трудовой народ будут бить палками по голове и приведут в</w:t>
        <w:br/>
        <w:t>положение животных. Английский капитал высасывдает</w:t>
        <w:br/>
        <w:t>кровь 300 миллионов индийского народа и лишает их об-</w:t>
        <w:br/>
        <w:t>шечеловеческих прав. Он же держит в своих руках, как</w:t>
        <w:br/>
        <w:t>рабов, весь египетский народ. Англичане заняли святые</w:t>
        <w:br/>
        <w:t>места мусульман: Мекку и Медину, заняли Константино-</w:t>
        <w:br/>
        <w:t>поль, разрушили Туриию и разделили ее на несколько частей.</w:t>
        <w:br/>
        <w:t>В течение пятилетней войны Персия страдала от англий-</w:t>
        <w:br/>
        <w:t>ского влияния. Конечно, трудовой пролетариат Персии не</w:t>
        <w:br/>
        <w:t>вылержит такого деспотизма и не будет молчать. Как тур-</w:t>
        <w:br/>
        <w:t>ки вновь начали войну с англичанами, так и персидский</w:t>
        <w:br/>
        <w:t>пролетариат восстанет для свержения ига английских им-</w:t>
        <w:br/>
        <w:t>периалистов и их сторонников-- баев и чиновников. В это</w:t>
        <w:br/>
        <w:t>же самое время началась война между Афганистаном и</w:t>
        <w:br/>
        <w:t>Англией. Весь афганский народ восстал против англичан</w:t>
        <w:br/>
        <w:t>ис боем занял город Пешавар. Недалек тот день, когда вся</w:t>
        <w:br/>
        <w:t>Индия будет освобождена от грязных лап английского ка-</w:t>
        <w:br/>
        <w:t>питала.</w:t>
        <w:br/>
        <w:t>Товариши туркмены!</w:t>
        <w:br/>
        <w:t>Неужели вы еше не поняли, кто такие английские ка-</w:t>
        <w:br/>
        <w:t>питалисты и их прислужники. Да ваши баи и чиновники,</w:t>
        <w:br/>
        <w:t>Ураз Сардар, Авизбай, Туфибай и им подобные, рали сво-</w:t>
        <w:br/>
        <w:t>ей выгоды не сказали вам, кто такие англичане.</w:t>
        <w:br/>
        <w:t>Товариши туркмены!</w:t>
        <w:br/>
        <w:t>Вы не думайте, что вы являетесь побежденными. Ваши</w:t>
        <w:br/>
        <w:t>туркестанские товариши не воевали с вами, но лишь осво-</w:t>
        <w:br/>
        <w:t>бодили вас от ига английского капитала и его прислужни-</w:t>
        <w:br/>
        <w:t>ков. Вы должны сознать свою пользу и идти рука об руку</w:t>
        <w:br/>
        <w:t>со своими товаришами, туркестанским пролетариатом.</w:t>
        <w:br/>
        <w:t>Поднимайте ваши мечи против врага всего пролетариата --</w:t>
        <w:br/>
        <w:t>английского капитала и его приспешников. Докажите, что</w:t>
        <w:br/>
        <w:t>вы истинные сыны туркестанского пролетариата. Мстите</w:t>
        <w:br/>
        <w:t>тем, которые вас обманывали и эксплуатировали.</w:t>
      </w:r>
    </w:p>
    <w:p>
      <w:r>
        <w:t>Туркестанское пролетарское правительство составле-</w:t>
        <w:br/>
        <w:t>но из прелставителей такого же, как вы, трудового народа</w:t>
        <w:br/>
        <w:t>293</w:t>
        <w:br/>
        <w:t>В этой сухой и коротенькой телеграмме, явившейся ре-</w:t>
        <w:br/>
        <w:t>зультатом работ ҮШІ Всерос (сийского | сьезда партии, нет</w:t>
        <w:br/>
        <w:t>широковешательных фраз, но сознательному и влумчиво-</w:t>
        <w:br/>
        <w:t>му читателю сразу бросится в глаза все значение этих не-</w:t>
        <w:br/>
        <w:t>многих слов.</w:t>
        <w:br/>
        <w:t>Это первая ласточка, возвецаюшая появление новой</w:t>
        <w:br/>
        <w:t>весны для Востока.</w:t>
        <w:br/>
        <w:t>Сушность и значение московского ралио сводится</w:t>
        <w:br/>
        <w:t>прежде всего к тому, что туземцам предоставляется право</w:t>
        <w:br/>
        <w:t>широкого и пропорционального представительства и уча-</w:t>
        <w:br/>
        <w:t>стия в государственной жизни края. Этим сразу, как бы</w:t>
        <w:br/>
        <w:t>одним ударом, меняется положение туземцев: в то время,</w:t>
        <w:br/>
        <w:t>как из 95% коренных жителей до сих пор участвовало в</w:t>
        <w:br/>
        <w:t>политической жизни республик может быть каких-нибудь</w:t>
        <w:br/>
        <w:t>5%, теперь может получиться обратная картина.</w:t>
        <w:br/>
        <w:t>Конечно, резкого переворота быть не может. Тузем-</w:t>
        <w:br/>
        <w:t>цам не занять 95% представительства, так как не будет у</w:t>
        <w:br/>
        <w:t>них сил, не булет лостаточных знаний. Но тут важно санк-</w:t>
        <w:br/>
        <w:t>ционирование вопроса высшим органом -- Цека партии.</w:t>
        <w:br/>
        <w:t>Важным обстоятельством являются и дальнейшие ука-</w:t>
        <w:br/>
        <w:t>зания. Радио опрелеленно имеет в виду привлечение к го-</w:t>
        <w:br/>
        <w:t>сударственной деятельности тех, чьи кандидатуры будут</w:t>
        <w:br/>
        <w:t>выдвинуты мусульманскими рабочими организациями.</w:t>
        <w:br/>
        <w:t>Но если, с одной стороны, здесь ясно и определенно</w:t>
        <w:br/>
        <w:t>выдвигается принцип трудовой, то зато с другой, не требу-</w:t>
        <w:br/>
        <w:t>ется, по указанию центра, и обязательной партийной при-</w:t>
        <w:br/>
        <w:t>надлежности. Мусульмане Туркестана ставятся этим фак-</w:t>
        <w:br/>
        <w:t>том как бы вне коммунизма.</w:t>
        <w:br/>
        <w:t>Итак, для участия широких туземных масс в собствен-</w:t>
        <w:br/>
        <w:t>ной политической и государственной жизни не требуется</w:t>
        <w:br/>
        <w:t>теперь обязательной принадлежности к партии коммуни-</w:t>
        <w:br/>
        <w:t>стов. Но эти массы могут очутиться и в оппозицин к ком-</w:t>
        <w:br/>
        <w:t>мунизму. Что тогда?</w:t>
        <w:br/>
        <w:t>На этот счет знаменательное московское радио, при-</w:t>
        <w:br/>
        <w:t>летевшее к нам первой ласточкой, не дает нам прямого от-</w:t>
        <w:br/>
        <w:t>вета, не делает никаких точных указаний, но из духа всего</w:t>
        <w:br/>
        <w:t>296</w:t>
        <w:br/>
        <w:t>дио ПК партии от 12 июля (о представительстве му-</w:t>
        <w:br/>
        <w:t>сульман).</w:t>
        <w:br/>
        <w:t>В ралиограмме сообіцается прежде всего о том распо-</w:t>
        <w:br/>
        <w:t>ряжении, которое издало крайбюро мускоммунистов ПО</w:t>
        <w:br/>
        <w:t>полученин радио от 12 июля (см. «Турк. ком». Хо 62) и ко-</w:t>
      </w:r>
    </w:p>
    <w:p>
      <w:r>
        <w:t>торое призывает муспролетариат оправлать ловерие твор-</w:t>
        <w:br/>
        <w:t>ческой государственной деятельностью по пути всемерной</w:t>
        <w:br/>
        <w:t>зашиты принципов социальной революции.</w:t>
        <w:br/>
        <w:t>Далее приводится резолюция, вынесенная на митинге</w:t>
        <w:br/>
        <w:t>в старом Ташкенте 16 июля, уже приводившаяся на стра-</w:t>
        <w:br/>
        <w:t>ницах «Туркком(муниста|» (о76).</w:t>
        <w:br/>
        <w:t>Затем приводятся полученные телеграммы -- отголос-</w:t>
        <w:br/>
        <w:t>ки по радио от 12 июля из Казалинска, Федченко, Ход-</w:t>
        <w:br/>
        <w:t>жента, Коканда, все они в свое время были напечатаны.</w:t>
        <w:br/>
        <w:t>Заканчивается радиограмма следуюшими словами:</w:t>
        <w:br/>
        <w:t>«Эта телеграмма крайкома была задержана прежним</w:t>
        <w:br/>
        <w:t>составом ТурЦИКа и взамен ее послана следуюшая:</w:t>
        <w:br/>
        <w:t>«Постановление ЦК партии о пропорциональном насе-</w:t>
        <w:br/>
        <w:t>лению представительстве Туркестана вообше, а не проле-</w:t>
        <w:br/>
        <w:t>тариату, для лучшего проведения в жизнь нашей восточ-</w:t>
        <w:br/>
        <w:t>ной политики, вызывает недоразумения и затруднения, так</w:t>
        <w:br/>
        <w:t>как в правительство войдут по этому принципу все де-</w:t>
        <w:br/>
        <w:t>классированные элементы и явные по сушеству против-</w:t>
        <w:br/>
        <w:t>ники советской власти и принципам социалистической ре-</w:t>
        <w:br/>
        <w:t>волюции. Восстановлена будет сначала учредиловка, а по-</w:t>
        <w:br/>
        <w:t>том и более худшее, как это уже было в Асхабаде.</w:t>
        <w:br/>
        <w:t>Принимая это во внимание, данный вопрос имеет огром-</w:t>
        <w:br/>
        <w:t>ное значение, а в особенности для Туркестанской Совет-</w:t>
        <w:br/>
        <w:t>ской Республики, и мажет быть, грозит последствиями для</w:t>
        <w:br/>
        <w:t>советской власти в Туркестане и окончательно лишит воз-</w:t>
        <w:br/>
        <w:t>можности иметь какое-либо наше влияние на Востоке».</w:t>
        <w:br/>
        <w:t>В настояший момент, по окончании работ УШ советско-</w:t>
        <w:br/>
        <w:t>ГОИ ТУ коммунистическогосьездов Туркестана, сместивших</w:t>
        <w:br/>
        <w:t>и предавших сулу прежний состав Президиума ТурПИКа,-</w:t>
        <w:br/>
        <w:t>новый состав крайкома наконец имеет возможность изве-</w:t>
        <w:br/>
        <w:t>стить ЦК партии об исполнении его воли, основанной на</w:t>
        <w:br/>
        <w:t>резолюциях ҮШІ Всероссийского партийного сьезда.</w:t>
        <w:br/>
        <w:t>319</w:t>
        <w:br/>
        <w:t>ОЧЕРЕДНОЙ СЬЕЗД СОВЕТОВ!</w:t>
        <w:br/>
        <w:t>Приближается 1 сентября. И вместе с ним приближа-</w:t>
        <w:br/>
        <w:t>ется и созыв очередного ҮШ сьезда советов Туркреспуб-</w:t>
        <w:br/>
        <w:t>Лики.</w:t>
        <w:br/>
        <w:t>Что сьезд советов необходим в возможно кратчайший</w:t>
        <w:br/>
        <w:t>срок, чувствуется не только в столице республики.</w:t>
        <w:br/>
        <w:t>Чувствуется это и на местах.</w:t>
        <w:br/>
        <w:t>Из некоторых городов, по крайней мере, поступают да-</w:t>
        <w:br/>
        <w:t>же требования о созыне, ранее определенного конститу-</w:t>
        <w:br/>
        <w:t>цией срока, чрезвычайного сьезда, так как на местах на-</w:t>
        <w:br/>
        <w:t>зрел ряд неотложных вопросов, требуюших разрешения их</w:t>
        <w:br/>
        <w:t>сьездом.</w:t>
        <w:br/>
        <w:t>Кроме того, долетают ло провинции, конечно, И отго-</w:t>
        <w:br/>
        <w:t>лоски положения вешей в Ташкенте.</w:t>
      </w:r>
    </w:p>
    <w:p>
      <w:r>
        <w:t>Нельзя не согласиться с тем, что жизнь Ташкента, как</w:t>
        <w:br/>
        <w:t>административного и партийного центра с высшими орга-</w:t>
        <w:br/>
        <w:t>нами власти и партии, со времен окончания работ преды-</w:t>
        <w:br/>
        <w:t>Душего сьезда, сильно осложнилась.</w:t>
        <w:br/>
        <w:t>Если УІІ чрезвычайный сьезд был уже озабочен прак-</w:t>
        <w:br/>
        <w:t>тическим осуцшествлением соввласти на местах, если по-</w:t>
        <w:br/>
        <w:t>следовавший за ним УШ сьезд Компартии еше определеннее</w:t>
        <w:br/>
        <w:t>поставил вопрос оструктуре и характере совстроительствна,</w:t>
        <w:br/>
        <w:t>то придется дать отчет по этому вопросу и өчередному УІН</w:t>
        <w:br/>
        <w:t>сьезду (советов)|.</w:t>
        <w:br/>
        <w:t>ІП сыезд партии коммунистов предьявил определенные</w:t>
        <w:br/>
        <w:t>задания совадминистрации, выявил линию поведения и</w:t>
        <w:br/>
        <w:t>партии и ее ставленников у кормила правления, опреде-</w:t>
        <w:br/>
        <w:t>лил обший характер совстроительства и, как уверяют не-</w:t>
        <w:br/>
        <w:t>которые представители власти, ...! внес разруху и дезорга-</w:t>
        <w:br/>
        <w:t>низанию в жизнь.</w:t>
        <w:br/>
        <w:t>Заключение несколько неожиданно, но, к сожалению,</w:t>
        <w:br/>
        <w:t>такой взгляд сушествует.</w:t>
        <w:br/>
        <w:t>! Турк. коммунист. 1919, 5 августа. (рим. Т. Рыскулова).</w:t>
        <w:br/>
        <w:t>2 Отточие документа.</w:t>
        <w:br/>
        <w:t>38</w:t>
        <w:br/>
        <w:t>и создал единое Туркестанское пролетарское автономное</w:t>
        <w:br/>
        <w:t>советское Правительство. Но наши товарици туркмены не</w:t>
        <w:br/>
        <w:t>присоелинились активно к пролетариату Туркестана и ос-</w:t>
        <w:br/>
        <w:t>тались в стороне от дела революции.</w:t>
        <w:br/>
        <w:t>Привыкшим жить без труда баям и офицерам, конеч-</w:t>
        <w:br/>
        <w:t>но, не мог понравиться режим пролетарской власти, пото-</w:t>
        <w:br/>
        <w:t>му что они всегда пользовались кровью трудового проле-</w:t>
        <w:br/>
        <w:t>тариата и всегда находили свой отдых в тяжелом труде</w:t>
        <w:br/>
        <w:t>пролетариата. Но эти гнусные их привычки были разбиты</w:t>
        <w:br/>
        <w:t>железным кулаком трудового народа. После этого бай и</w:t>
        <w:br/>
        <w:t>чиновники сорганизовались на местах и, введя в заблуж-</w:t>
        <w:br/>
        <w:t>дение трудовое население, обманным путем привлекли их</w:t>
        <w:br/>
        <w:t>на свою сторону и подняли голову. Обманутые словами</w:t>
        <w:br/>
        <w:t>баев и офицерства, наши товариши туркмены находились</w:t>
        <w:br/>
        <w:t>в заблуждении и мучались под игом богачей.</w:t>
        <w:br/>
        <w:t>Баи и чиновники, увиля, что против железного натис-</w:t>
        <w:br/>
        <w:t>катрудового пролетариата не смогут устоять своими сила-</w:t>
        <w:br/>
        <w:t>ми, призвали к себе на помошь английских империалис-</w:t>
        <w:br/>
        <w:t>тов, которые всегда были ярыми противниками трудового</w:t>
        <w:br/>
        <w:t>народа, особенно мусульманского. Английские империа-</w:t>
        <w:br/>
        <w:t>листы с нетерпением ждали такого предложения и не зас-</w:t>
        <w:br/>
        <w:t>тавили себя долго ждать. Они обманули вас ложными обе-</w:t>
        <w:br/>
        <w:t>шаниями, привели вас к борьбе со своими же трудовыми</w:t>
        <w:br/>
        <w:t>товаришами и заставили лить кровь друг друга.</w:t>
        <w:br/>
        <w:t>Ваши туркестанские трудовые товариши, не обрашая</w:t>
        <w:br/>
        <w:t>внимания на все трудности, бросились освободить вас -</w:t>
        <w:br/>
        <w:t>трудовых товаришей туркменіов!.</w:t>
        <w:br/>
        <w:t>В это же самое время афганское и хивинское прави-</w:t>
        <w:br/>
        <w:t>тельства сблизились с Туркестанским советским прави-</w:t>
        <w:br/>
        <w:t>тельством и проявили по отношению к нему свою лояль-</w:t>
      </w:r>
    </w:p>
    <w:p>
      <w:r>
        <w:t>ность. Видя такое невыгодное для них положение, ан-</w:t>
        <w:br/>
        <w:t>гличане, давшие вам большие обешания и поддерживаю-</w:t>
        <w:br/>
        <w:t>шие старых чиновников и офицеров, удалились по направ-</w:t>
        <w:br/>
        <w:t>лению к Индии.</w:t>
        <w:br/>
        <w:t>Вам должно быть ясно, кто такие английские империа-</w:t>
        <w:br/>
        <w:t>листы и капиталисты. Где ступит нога английского капи-</w:t>
        <w:br/>
        <w:t>292</w:t>
        <w:br/>
        <w:t>ралио, несомненно, явствует, что Центр, хотя может быть</w:t>
        <w:br/>
        <w:t>и доверяет пролетарским массам Туркестана, но все же он</w:t>
        <w:br/>
        <w:t>готов встретить и признать самоопределение трудового</w:t>
        <w:br/>
        <w:t>Туркестана и в не коммунистическом, а в чисто демокра-</w:t>
        <w:br/>
        <w:t>тическом духе.</w:t>
        <w:br/>
        <w:t>В дополнение к этому крайбюро мусульманских ком-</w:t>
        <w:br/>
        <w:t>мунистов призывает своих соотечественников к оправда-</w:t>
        <w:br/>
        <w:t>нию высокого доверия, оказанного Федерацией Тур-</w:t>
        <w:br/>
        <w:t>кестанской Республике.</w:t>
        <w:br/>
        <w:t>Можно вообше доверять и призывать к оправланию дове-</w:t>
        <w:br/>
        <w:t>рия, но трудно в данном случае ожидать от рабочей массы,</w:t>
        <w:br/>
        <w:t>еше малосознательной и не чисто пролетарской, каковой яв-</w:t>
        <w:br/>
        <w:t>ляется мусульманская масса, чтобы она так просто и легко,</w:t>
        <w:br/>
        <w:t>без долгой прелварителыюй политической полготовки, приня-</w:t>
        <w:br/>
        <w:t>ла бы социальные принципы великой Российской революции.</w:t>
        <w:br/>
        <w:t>В проекте программы по национальному вопросу, при-</w:t>
        <w:br/>
        <w:t>нятом на УНІ сьезде коммунистов, в пункте 4-м говорит-</w:t>
        <w:br/>
        <w:t>ся: «В вопросе о том, кто является носителями воли нации</w:t>
        <w:br/>
        <w:t>к отделению, РКП стоит на исторически классовой точке</w:t>
        <w:br/>
        <w:t>зрения, считаясь с тем, на какой ступени ее историческо-</w:t>
        <w:br/>
        <w:t>го развития стоит данная нация, на пути от средневековья</w:t>
        <w:br/>
        <w:t>к буржуазной демократии, или от буржуазной демократии</w:t>
        <w:br/>
        <w:t>к советской или пролетарской демократий и т. д.»</w:t>
        <w:br/>
        <w:t>Поотношению к Туркестану Пека партии, По-видимо-</w:t>
        <w:br/>
        <w:t>му. считает, что отныне носителем воли нации является</w:t>
        <w:br/>
        <w:t>рабоче-крестьянский класс, как таковой, и что эта страна</w:t>
        <w:br/>
        <w:t>стоит как раз на той ступении развития, которая соответ-</w:t>
        <w:br/>
        <w:t>ствует советской или пролетарской демократии.</w:t>
        <w:br/>
        <w:t>В этом то последнем Центр, несомненно, доверяет про-</w:t>
        <w:br/>
        <w:t>летариату Туркестана и ждет и настаивает на осушествле-</w:t>
        <w:br/>
        <w:t>нии основного политико-госуларственного принципа рус-</w:t>
        <w:br/>
        <w:t>ской революции. Туркестанский край ставится Российской</w:t>
        <w:br/>
        <w:t>коммунистической партией вне коммунизма, но отнюдь не</w:t>
        <w:br/>
        <w:t>вне советской, пролетарской формы власти.</w:t>
        <w:br/>
        <w:t>Тут мы вплотную подошли к самому главному пункту</w:t>
        <w:br/>
        <w:t>московской радиограммы.</w:t>
        <w:br/>
        <w:t>ж</w:t>
        <w:br/>
        <w:t>краевое мусульманское бюро со своей стороны призывает</w:t>
        <w:br/>
        <w:t>все мусульманские коммунистические организации к твор-</w:t>
        <w:br/>
        <w:t>ческой государственной деятельности и всемерной заши-</w:t>
      </w:r>
    </w:p>
    <w:p>
      <w:r>
        <w:t>те принципов, провозглашенных великой Российской со-</w:t>
        <w:br/>
        <w:t>циальной революцией. Краевое мусульманское бюро</w:t>
        <w:br/>
        <w:t>партии преллагает всем мусульманским партийным орга-</w:t>
        <w:br/>
        <w:t>низациям следуюшее: вышеозначенную ралиограмму при-</w:t>
        <w:br/>
        <w:t>нять к сведению и разьяснить туземному населению суш-</w:t>
        <w:br/>
        <w:t>ность и значение этой ралиограммы, для чего немедленно</w:t>
        <w:br/>
        <w:t>созвать обһединенное совешание местных мусульманских</w:t>
        <w:br/>
        <w:t>пролетарских организаций с участием видных обшествен-</w:t>
        <w:br/>
        <w:t>ных деятелей, сочувствуюших делу революционного про-</w:t>
        <w:br/>
        <w:t>летариата, для обсуждения мер широкого оповешения му-</w:t>
        <w:br/>
        <w:t>сульманского населения, путем устройства народного</w:t>
        <w:br/>
        <w:t>митинга. О результатах принятых мероприятий безотлага-</w:t>
        <w:br/>
        <w:t>тельно сообшить в крайбюро. Для проведения в жизнь на-</w:t>
        <w:br/>
        <w:t>чал, возвешенных в радиограмме, краевое мусульманское</w:t>
        <w:br/>
        <w:t>бюро партии принимает меры, о чем будет сообшено до-</w:t>
        <w:br/>
        <w:t>полнительно.</w:t>
        <w:br/>
        <w:t>Председатель Феробмусбюро Исеев</w:t>
        <w:br/>
        <w:t>Секретарь Казиев</w:t>
        <w:br/>
        <w:t>Обком партии настояший циркуляр подтверждает.</w:t>
        <w:br/>
        <w:t>В. Шебланов</w:t>
        <w:br/>
        <w:t>В КРАЙКОМЕ!</w:t>
        <w:br/>
        <w:t>Краевым комитетом отправлена в Москву в адрес Цека</w:t>
        <w:br/>
        <w:t>партии, копии ВЦИК Советов, Совнаркому и представи-</w:t>
        <w:br/>
        <w:t>телю Туркестана Тоболину радиограмма, подробно инфор-</w:t>
        <w:br/>
        <w:t>мируюшая Центр о деятельности краевого комитета и крае-</w:t>
        <w:br/>
        <w:t>вого бюро мусульманских коммунистов в отношении ра-</w:t>
        <w:br/>
        <w:t>1 Из газ. «Турк. коммунист». 1919, Х9 121. (/Лрим. Т. Рыскулова).</w:t>
        <w:br/>
        <w:t>39</w:t>
        <w:br/>
        <w:t>Приведенная резолюция, принятая на митинге в ста-</w:t>
        <w:br/>
        <w:t>ром городе, как видно, ни о какой демологии (Ред.)!, нио</w:t>
        <w:br/>
        <w:t>каком государственном перевороте не говорит. И с этой</w:t>
        <w:br/>
        <w:t>резолюцией должны только считаться.</w:t>
        <w:br/>
        <w:t>ОТГОЛОСКИ РАДИО ЦЕКА НА МЕСТАХ</w:t>
        <w:br/>
        <w:t>Краевое мус. бюро получило из Самарқанда след|ую-</w:t>
        <w:br/>
        <w:t>шуюі телеграмму от І августа.</w:t>
        <w:br/>
        <w:t>Сообшаем, что на обшем собрании 29 июля обьявлена</w:t>
        <w:br/>
        <w:t>телеграмма УІП Всероссийсқого сьезда. Вынесена резолю-</w:t>
        <w:br/>
        <w:t>ция о поддержке всегда и всюду соввласти.</w:t>
        <w:br/>
        <w:t>Билишамальский райком коммунистов г. Самарканда</w:t>
        <w:br/>
        <w:t>Пиркулярно</w:t>
        <w:br/>
        <w:t>ОТ ФЕРОБМУСБЮРО</w:t>
        <w:br/>
        <w:t>5 ноября 1919 г, за А9 559</w:t>
        <w:br/>
        <w:t>(Газ. «Пролетарская мысль» от 15 ноября 1919 г., Хо 212)</w:t>
        <w:br/>
        <w:t>Всем мусульманским партиям, а также мусульманским</w:t>
        <w:br/>
        <w:t>организациям РКП и всем советским учреждениям Фер-</w:t>
        <w:br/>
        <w:t>ганской области.</w:t>
      </w:r>
    </w:p>
    <w:p>
      <w:r>
        <w:t>При этом обьявляется для сведения и неуклонного ис-</w:t>
        <w:br/>
        <w:t>полнения полученная из Москвы радиограмма от 12 июля</w:t>
        <w:br/>
        <w:t>с. г., подтвержденная ГУ Краевым сьездом Коммунисти-</w:t>
        <w:br/>
        <w:t>ческой партии, следуюшего солержания:</w:t>
        <w:br/>
        <w:t>«Цека коммунистов сообшает Центральному Исполни-</w:t>
        <w:br/>
        <w:t>тельному Комитету советов Туркестанской Республики и</w:t>
        <w:br/>
        <w:t>краевому комитету коммунистов, что на основании при-</w:t>
        <w:br/>
        <w:t>нятой УШ сһездом программы Коммунистической партии,</w:t>
        <w:br/>
        <w:t>винтересах политики рабоче-крестьянской власти на Вос-</w:t>
        <w:br/>
        <w:t>"Так в тексте. Вставка источника.</w:t>
        <w:br/>
        <w:t>307</w:t>
        <w:br/>
        <w:t>и всегда стремится освобождать трудовой пролетариат от</w:t>
        <w:br/>
        <w:t>лап кроволийц. Мы были крайне удивлены, когда вы пош-</w:t>
        <w:br/>
        <w:t>ли вместе со своими врагами против своих товаришей и</w:t>
        <w:br/>
        <w:t>проливали кровь в угоду тех офинеров и баев, которые все</w:t>
        <w:br/>
        <w:t>время старались и стараются восстановить режим крова-</w:t>
        <w:br/>
        <w:t>вого царя.</w:t>
        <w:br/>
        <w:t>Туркестанское советское правительство является ңа-</w:t>
        <w:br/>
        <w:t>ролным правительством, в котором участвуют все народ-</w:t>
        <w:br/>
        <w:t>ности с равными правами,</w:t>
        <w:br/>
        <w:t>Мы были слишком поражены, когда вы отделидись от</w:t>
        <w:br/>
        <w:t>советской власти, поддерживаюшей права и несушей осво-</w:t>
        <w:br/>
        <w:t>бождение всему угнетенному классу, а также и вам--тру-</w:t>
        <w:br/>
        <w:t>довым туркменам.</w:t>
        <w:br/>
        <w:t>Товаришци туркмены, теперь время дела, будьте трезвы</w:t>
        <w:br/>
        <w:t>и откройте глаза, выбирайте из своей трудовой среды са-</w:t>
        <w:br/>
        <w:t>мых достойных представителей, вливая их в состав Турке-</w:t>
        <w:br/>
        <w:t>станского советского правительства. Но если, какв</w:t>
        <w:br/>
        <w:t>прошлом году, вами будут выбраны баи, то знайте, что они</w:t>
        <w:br/>
        <w:t>ничего не сделают в вашу пользу, а лишь для вас будет еше</w:t>
        <w:br/>
        <w:t>хуже. Вам наллежит право выбора, и в ваших руках ваше</w:t>
        <w:br/>
        <w:t>счастье. Туркестанское советское правительство никогда</w:t>
        <w:br/>
        <w:t>не думало и не думгет, что вы -- трудовой пролетариат --</w:t>
        <w:br/>
        <w:t>являетесь преступниками, но лишь находились в заблуж-</w:t>
        <w:br/>
        <w:t>дении. Теперь же не упускайте момента и вступайте в ряды</w:t>
        <w:br/>
        <w:t>красных борцов, идите вместе с ними против ваших врагов --</w:t>
        <w:br/>
        <w:t>баев и офицерства и покажите свое геройство.</w:t>
        <w:br/>
        <w:t>Товариши туркмены!</w:t>
        <w:br/>
        <w:t>В Ташкенте организовано краевое бюро мусульман-</w:t>
        <w:br/>
        <w:t>ских организаций Российской коммунистической партии.</w:t>
        <w:br/>
        <w:t>Это бюро обрашается к вам, трудовым туркменам, и го-</w:t>
        <w:br/>
        <w:t>ворит:</w:t>
        <w:br/>
        <w:t>Товариши, сплотитесь и организуйтесь в единую мош-</w:t>
        <w:br/>
        <w:t>ную организацию, выбирайте наилучших ваших предста-</w:t>
        <w:br/>
        <w:t>вителей и сообшите в краевое бюро, которое всегда придет</w:t>
        <w:br/>
        <w:t>к вам на помошь. Вы являетесь в Туркестане активными</w:t>
        <w:br/>
        <w:t>борцами пролетарской семьи. Закаспийская область, где</w:t>
        <w:br/>
        <w:t>294</w:t>
      </w:r>
    </w:p>
    <w:p>
      <w:r>
        <w:t>Поознакомлении с содержанием ралиограммы из Мос-</w:t>
        <w:br/>
        <w:t>квы от ЦК РКП, полученной 12 сего июля, принята сле-</w:t>
        <w:br/>
        <w:t>дуюшая резолюция:</w:t>
        <w:br/>
        <w:t>«Коммунистическая партия, стояшая во главе мировой</w:t>
        <w:br/>
        <w:t>социалистической революции, год тому назал провозгла-</w:t>
        <w:br/>
        <w:t>сила автономию Туркестана, теперь же она идет далее на-</w:t>
        <w:br/>
        <w:t>встречу бывшим угнетенным народностям Востока -- она</w:t>
        <w:br/>
        <w:t>провозглашает право пропорционального представительст-</w:t>
        <w:br/>
        <w:t>ва народностей в управлении страной. Мы выражаем чув-</w:t>
        <w:br/>
        <w:t>ство полного удовлетворения по поводу истинно товари-</w:t>
        <w:br/>
        <w:t>шеского стремления Коммунистической партии в центре</w:t>
        <w:br/>
        <w:t>социального строительства, предполагаюшего в конечном</w:t>
        <w:br/>
        <w:t>своем этапе мировое пролетарское счастье, братство, ра-</w:t>
        <w:br/>
        <w:t>венство и свободу. Свет Востока непреложен, тьма неве-</w:t>
        <w:br/>
        <w:t>жества и недоброжелательства не смогла затмить его. Ис-</w:t>
        <w:br/>
        <w:t>креннее сочувствие нашего угнетенного трудового народа</w:t>
        <w:br/>
        <w:t>заветам провозглашенной вождями Коммунистической</w:t>
        <w:br/>
        <w:t>партии мировой социальной революции и лЛояльность отно-</w:t>
        <w:br/>
        <w:t>шения к соввласти с первых дней образования ее не могли</w:t>
        <w:br/>
        <w:t>не найти себе должной оценки со стороны лучших и идей-</w:t>
        <w:br/>
        <w:t>ных прелставителей коммунистов ҮШ Всероссийского</w:t>
        <w:br/>
        <w:t>сыьезда партии.</w:t>
        <w:br/>
        <w:t>Это взаимное отношение, выраженное в радио из Мос-</w:t>
        <w:br/>
        <w:t>квы 12 сего июля, обязывает нас, как представителей мус-</w:t>
        <w:br/>
        <w:t>пролетариата, в его целом, выразить искренний привет и чув-</w:t>
        <w:br/>
        <w:t>ство братской любви нашим неутомимым борцам идеала</w:t>
        <w:br/>
        <w:t>социальной культуры от лица всего муспролетариата и про-</w:t>
        <w:br/>
        <w:t>сить наших товаришей принять уверение, что мы, уже при-</w:t>
        <w:br/>
        <w:t>несшие на алтарь служения идеалу бесчисленные жертвы, так</w:t>
        <w:br/>
        <w:t>же неустанно будем продолжать работу к достижению окон-</w:t>
        <w:br/>
        <w:t>чательного торжества нашего обшего идеала, и светлым фа-</w:t>
        <w:br/>
        <w:t>келом под сенью ясного красного знамени пронесем идею</w:t>
        <w:br/>
        <w:t>мировой социалистической революции и раскрепошения все-</w:t>
        <w:br/>
        <w:t>го трудового пролетариата до конечных границ Востока.</w:t>
        <w:br/>
        <w:t>Для осушествления предложений ІК РКП собрание</w:t>
        <w:br/>
        <w:t>находит нужным обратиться в крайком РКП, ЦИК рес-</w:t>
        <w:br/>
        <w:t>205</w:t>
        <w:br/>
        <w:t>Из газет!</w:t>
        <w:br/>
        <w:t>Как мы сообшали в предылушем номере, на обшем со-</w:t>
        <w:br/>
        <w:t>брании Ташкентской организации РКП фигурировала без-</w:t>
        <w:br/>
        <w:t>ымянная резолюция, вынесенная на «обшенародном ми-</w:t>
        <w:br/>
        <w:t>тинге» в старом городе. Эта резолюция послужила глав-</w:t>
        <w:br/>
        <w:t>ным основанием большого и резкого доклада на обшем</w:t>
        <w:br/>
        <w:t>собрании партии по вопросу «о позиции крайкома».</w:t>
        <w:br/>
        <w:t>В понедельник 4 августа состоялось вторичное обшее</w:t>
        <w:br/>
        <w:t>собрание ташікентской| организации по этому же вопро-</w:t>
        <w:br/>
        <w:t>су. Предварительно на заседании комитета ташорганиза-</w:t>
        <w:br/>
        <w:t>ции было решено -- вопрос снять с обсуждения. Мотивы</w:t>
        <w:br/>
        <w:t>комитета в точности неизвестны, но обсуждать вопрос, осо-</w:t>
        <w:br/>
        <w:t>бенно в той плоскости, которую установил докладчик,</w:t>
        <w:br/>
        <w:t>было, конечно, бесполезно. Краевым комитетом были</w:t>
        <w:br/>
        <w:t>своевременно предприняты все меры к ликвидации нашу-</w:t>
      </w:r>
    </w:p>
    <w:p>
      <w:r>
        <w:t>мевшей резолюции, выяснению виновныхи расследованию</w:t>
        <w:br/>
        <w:t>всех привходяших вопросов.</w:t>
        <w:br/>
        <w:t>На обшее собрании в понедельник городской комитет</w:t>
        <w:br/>
        <w:t>обьявил о своем решений в дальнейшее обсуждение воп-</w:t>
        <w:br/>
        <w:t>роса не входить, так как документов никаких не имеется.</w:t>
        <w:br/>
        <w:t>Но обшем собрание отнеслось к вопросу иначе.</w:t>
        <w:br/>
        <w:t>Заподозрив в решении горолского ко|мите|та партии</w:t>
        <w:br/>
        <w:t>желание скрыть от партии неприглялные стороны партий-</w:t>
        <w:br/>
        <w:t>ной действительности, обшее собрание стало требовать об-</w:t>
        <w:br/>
        <w:t>суждения вопроса, мотивируя свое требование тем обстоя-</w:t>
        <w:br/>
        <w:t>тельством, что на предшествовавшем собрании была выс-</w:t>
        <w:br/>
        <w:t>лушана только олна сторона, устами докладчика т. Белен-</w:t>
        <w:br/>
        <w:t>ко, предьявившая резкие обвинения краевому комитету и</w:t>
        <w:br/>
        <w:t>отдельным его членам. На эти обвинения обвиняемые свое-</w:t>
        <w:br/>
        <w:t>го ответа еше не дали, и необходимо их выслушать, дабы</w:t>
        <w:br/>
        <w:t>получить правильное представление обо всем происходя-</w:t>
        <w:br/>
        <w:t>шем в комитете партии и между отдельными его членами.</w:t>
        <w:br/>
        <w:t>Городской комитет забросал, дескать, грязью отдельных</w:t>
        <w:br/>
        <w:t>1 Туркестанский коммунист. 1919, 5 августа. (Прим. Т. Рыскулова).</w:t>
        <w:br/>
        <w:t>59</w:t>
        <w:br/>
        <w:t>Устанавливая новый курс политики, Центр не руковол-</w:t>
        <w:br/>
        <w:t>ствовался одними лишь местными интересами Туркеста-</w:t>
        <w:br/>
        <w:t>на; в интересах насаждения и развития рабоче-крестьян-</w:t>
        <w:br/>
        <w:t>ской власти на всем огромном Востоке решительно уста-</w:t>
        <w:br/>
        <w:t>навливается власть советов в Туркестанском крае, распо-</w:t>
        <w:br/>
        <w:t>ложенном на рубиконе России и Англии. Отныне Туркес-</w:t>
        <w:br/>
        <w:t>тан должен стать очагом, если не строгого коммунизма,</w:t>
        <w:br/>
        <w:t>ТО, ВО всякоМ случае, идей советской власти. Для всего ог-</w:t>
        <w:br/>
        <w:t>ромного Востока великая Русская революция булет в Тур-</w:t>
        <w:br/>
        <w:t>кестане и посредством Туркестана распространять свое</w:t>
        <w:br/>
        <w:t>влияние на пробуждаюшийся к новой жизни Восток.</w:t>
        <w:br/>
        <w:t>Для отсталого во всех отношениях Востока важновпер-</w:t>
        <w:br/>
        <w:t>вую очередь установление в нем пока лишь той формы го-</w:t>
        <w:br/>
        <w:t>сударственного управления, через которую трудяшийся</w:t>
        <w:br/>
        <w:t>Восток дойдет и до идеальной формы экономического строя --</w:t>
        <w:br/>
        <w:t>до социализма. В эту политическую форму со временем бу-</w:t>
        <w:br/>
        <w:t>дет вложено и социальное содержание, но для данного эта-</w:t>
        <w:br/>
        <w:t>па развития важно завоевание именно этой формы, и ее не-</w:t>
        <w:br/>
        <w:t>обхолимо отстоять, во что бы то ни стало. Эта форма, это</w:t>
        <w:br/>
        <w:t>основное и несокрушимое никакой силой в мире завоева-</w:t>
        <w:br/>
        <w:t>ние русской революции станет в ближайшем будушем, на</w:t>
        <w:br/>
        <w:t>дальнейшей ступени его обшественного развития, исхолным</w:t>
        <w:br/>
        <w:t>пунктом развития социализма на Востоке.</w:t>
        <w:br/>
        <w:t>«В тех же пелях (преодоления недоверия со стороны тру-</w:t>
        <w:br/>
        <w:t>дяшихся масс угнетенных стран), как одну из переходных</w:t>
        <w:br/>
        <w:t>форм на пути к полному сдинству, партия выставляет феле-</w:t>
        <w:br/>
        <w:t>ративное обьединение государств, организованных по совет-</w:t>
        <w:br/>
        <w:t>скому типу», как говорится в 3-м пункте того же проекта про-</w:t>
        <w:br/>
        <w:t>граммы РКП. Фелерирование однотипных восточных</w:t>
        <w:br/>
        <w:t>государств есть дальнейший шаг в нашей восточной полити-</w:t>
        <w:br/>
        <w:t>ке-- шаг по пути создания такого прочного, такого великого</w:t>
        <w:br/>
        <w:t>антиимпериалистического фронта, которого еше мир не видал.</w:t>
      </w:r>
    </w:p>
    <w:p>
      <w:r>
        <w:t>Итак, в интересах установления прочного советского</w:t>
        <w:br/>
        <w:t>строя во всей Азии, в пелях расширения влияния социаль-</w:t>
        <w:br/>
        <w:t>ных идей русской революции далеко за собственные пре-</w:t>
        <w:br/>
        <w:t>делы, и, наконец, для создания единого антиимпериали-</w:t>
        <w:br/>
        <w:t>298</w:t>
        <w:br/>
        <w:t>стического фронта, расходяшегося широкими кругами от</w:t>
        <w:br/>
        <w:t>Советской России по всему эксплуататорскому и освобож-</w:t>
        <w:br/>
        <w:t>даюшемуся миру, Российская коммунистическая партия</w:t>
        <w:br/>
        <w:t>решилась на шаг, последетвия которого могут быть огром-</w:t>
        <w:br/>
        <w:t>ны, неизмеримы не только для Азии, нои для Европы: зай-</w:t>
        <w:br/>
        <w:t>дя, таким образом, в тыл запалному империализму с Вос-</w:t>
        <w:br/>
        <w:t>тока, Россия упрочив свос идейное и фактическое влияние</w:t>
        <w:br/>
        <w:t>путем образования на Востоке Советских правительств и</w:t>
        <w:br/>
        <w:t>федерации их, ослабит тем самым позицию империализма</w:t>
        <w:br/>
        <w:t>на Западе. Это, в свою очередь, ускорит и усилит грозя-</w:t>
        <w:br/>
        <w:t>ший ему кризис у себя дома и даст возможность запално-</w:t>
        <w:br/>
        <w:t>европейскому пролетариату легче и смелее расправиться с</w:t>
        <w:br/>
        <w:t>царяшим все еше в Европе и Азии мировым капитализмом.</w:t>
        <w:br/>
        <w:t>Итак, последовательный анализ ралиограммы из Мос-</w:t>
        <w:br/>
        <w:t>квы, означаюицей сильный поворот в нашей восточной</w:t>
        <w:br/>
        <w:t>поли-тике, говорит о том, что новая, более эластичная, по-</w:t>
        <w:br/>
        <w:t>литика Центра по отношению к Туркестану имеет не толь-</w:t>
        <w:br/>
        <w:t>ко местное значение, и даже не одно только обшевосточ-</w:t>
        <w:br/>
        <w:t>ное, но даже мировое значение.</w:t>
        <w:br/>
        <w:t>В заключение мы должны сказать, что до недавнего</w:t>
        <w:br/>
        <w:t>времени Центр не имел своей определенной политики по</w:t>
        <w:br/>
        <w:t>восточному вопросу. Стань он еше раньше на свою ны-</w:t>
        <w:br/>
        <w:t>нешнюю позицию по отношению к пережиткам нацио-</w:t>
        <w:br/>
        <w:t>нальных чувстн у труляшихся масс наций угнетенных или</w:t>
        <w:br/>
        <w:t>неполноправных (слово из 4-го пункта проекта програм-</w:t>
        <w:br/>
        <w:t>мы). нашему краю не пришлось бы пережить столько не-</w:t>
        <w:br/>
        <w:t>нужного горя и потрясений и, кто знает, наше влияние</w:t>
        <w:br/>
        <w:t>давно бы распространилось на всем угнетенном Востоке и</w:t>
        <w:br/>
        <w:t>в своей борьбе с империализмом мы стояли бы горазло</w:t>
        <w:br/>
        <w:t>дальше, нежели в настояшую минуту.</w:t>
        <w:br/>
        <w:t>Отныне Центр выступил с определенной и вполне реа-</w:t>
        <w:br/>
        <w:t>листической программой,- программой сосредоточения влас-</w:t>
        <w:br/>
        <w:t>ти в руках трудяшихся Востока и обьединения таким путем</w:t>
        <w:br/>
        <w:t>получившихся национально-государственных новообразова-</w:t>
        <w:br/>
        <w:t>ний в одну великую Федерацию восточных народов.</w:t>
        <w:br/>
        <w:t>К. Трояновский</w:t>
        <w:br/>
        <w:t>29</w:t>
        <w:br/>
        <w:t>токе, необходимо широкое пропорниональное привлече-</w:t>
        <w:br/>
        <w:t>ние туркестанского туземного населения к государствен-</w:t>
        <w:br/>
        <w:t>ной деятельности без обязательной принадлежности к</w:t>
        <w:br/>
        <w:t>партии, удовлетворяясь тем, чтобы кандидатуры выдвига-</w:t>
        <w:br/>
        <w:t>лись рабочими мусульманскими организациями. Прекра-</w:t>
        <w:br/>
        <w:t>тить реквизицию мусульманских имушеств, без согласия</w:t>
        <w:br/>
        <w:t>краевых мусульманских организаций, избегать всяких тре-</w:t>
        <w:br/>
        <w:t>ний, создаюших антагонизм. Надеемся, что передовой рево-</w:t>
      </w:r>
    </w:p>
    <w:p>
      <w:r>
        <w:t>ЛЮюцИонНный кадр -- туркестанский пролетариат -- исполнит</w:t>
        <w:br/>
        <w:t>свой революционный долг, примет все меры к осушеств-</w:t>
        <w:br/>
        <w:t>лению намеченной пентральной властью цели, не причи-</w:t>
        <w:br/>
        <w:t>нит затруднения к ес проведению. Сообшите исполнение.</w:t>
        <w:br/>
        <w:t>Центральный Комитет Российской коммунистической</w:t>
        <w:br/>
        <w:t>партии».</w:t>
        <w:br/>
        <w:t>Сообшая содержание означенной радиограммы, крае-</w:t>
        <w:br/>
        <w:t>вое мусульманское бюро партии со своей стороны нахо-</w:t>
        <w:br/>
        <w:t>дит необходимым (указать), что! Российское рабоче-крес-</w:t>
        <w:br/>
        <w:t>тьянское правительство с самого начала провозглашения</w:t>
        <w:br/>
        <w:t>мировой социальной революции правильно выявиИло в от-</w:t>
        <w:br/>
        <w:t>ношении различных народностей, населяюших Россий-</w:t>
        <w:br/>
        <w:t>скую Республику, мудрую политику проведения начал со-</w:t>
        <w:br/>
        <w:t>ңиальной революции и принципов советской власти, что</w:t>
        <w:br/>
        <w:t>неоднократно подтвержлало в своих декретах и мероприя-</w:t>
        <w:br/>
        <w:t>тиях. Полученная из Москвы радиограмма Центрального</w:t>
        <w:br/>
        <w:t>Исполнительного Комитета 2 партии еше раз с достаточ-</w:t>
        <w:br/>
        <w:t>ной ясностью и твердостью подтверждает правильный курс</w:t>
        <w:br/>
        <w:t>правительственной политики поотношению к наролностям</w:t>
        <w:br/>
        <w:t>Туркестана в успешном проведении великих лозунгов ре-</w:t>
        <w:br/>
        <w:t>волюции о свободе, равенстве и братстве, подтверждает</w:t>
        <w:br/>
        <w:t>понимание исторического социального быта народов Вос-</w:t>
        <w:br/>
        <w:t>тока. Чтобы оправдать доверие, оказанное центральной</w:t>
        <w:br/>
        <w:t>властью по отношению к трудовому народу Туркестана,</w:t>
        <w:br/>
        <w:t>ІВ подлинном тексте: «находит необходимым, чтобы». Исправлено</w:t>
        <w:br/>
        <w:t>по контексту. Ред. ( Прим. источника).</w:t>
        <w:br/>
        <w:t>2Так в тексте. Речь идет о ПК партии.</w:t>
        <w:br/>
        <w:t>308</w:t>
        <w:br/>
        <w:t>ветской власти, се рабоче-крестьянской Красной армии и</w:t>
        <w:br/>
        <w:t>создать обший фронт для решителыюй и окончательной</w:t>
        <w:br/>
        <w:t>борьбы с обшим врагом - мировым капиталом за освобож-</w:t>
        <w:br/>
        <w:t>дение всего Востока и всего угнетенного человечества.</w:t>
        <w:br/>
        <w:t>Да здравствует рабоче-крестьянская Красная армия!</w:t>
        <w:br/>
        <w:t>Даздравствует советская власть и освобождение наро-</w:t>
        <w:br/>
        <w:t>дов Востока!</w:t>
        <w:br/>
        <w:t>Ираз высказано уже столь важное по своей принципи-</w:t>
        <w:br/>
        <w:t>альности мнение, то необходимо выяснить, насколько пра-</w:t>
        <w:br/>
        <w:t>вильно отражает оно действителыюсть.</w:t>
        <w:br/>
        <w:t>И УШ сьезду придется с этим считаться.</w:t>
        <w:br/>
        <w:t>Реальным образом эта «разруха» в настояший момент</w:t>
        <w:br/>
        <w:t>проявляется в отношении все еше не изжитого, но попор-</w:t>
        <w:br/>
        <w:t>тившето уже много нервов, мусульманского вопроса.</w:t>
        <w:br/>
        <w:t>Ралиосрамма из Центра о привлечении к государствен-</w:t>
        <w:br/>
        <w:t>ной деятельности товаришей мусульман внесла в жизнь</w:t>
        <w:br/>
        <w:t>Туркреспублики большую сумятицу.</w:t>
        <w:br/>
        <w:t>Не говоря уже о провокации, которая сразу же, как</w:t>
        <w:br/>
        <w:t>грибы после дождя, появилась в Ташкенте, найдя себе бо-</w:t>
        <w:br/>
        <w:t>гатую почву для расцвета, не говоря о тех обыкновенных</w:t>
        <w:br/>
        <w:t>волнениях, которые влруг охватили не только обывате-</w:t>
      </w:r>
    </w:p>
    <w:p>
      <w:r>
        <w:t>Лей,- не говоря обо всем этом, вопрос по сушеству своему</w:t>
        <w:br/>
        <w:t>для многих остался невыясненным.</w:t>
        <w:br/>
        <w:t>Тем более, что этот вопрос каким-то образом смешал-</w:t>
        <w:br/>
        <w:t>сяс вопросом о деятельности краевого комитета вообше и</w:t>
        <w:br/>
        <w:t>деятельности отдельных его членов и членов правительст-</w:t>
        <w:br/>
        <w:t>ва, в частности, и само собой понятно, что этот вопрос</w:t>
        <w:br/>
        <w:t>достиг уже известной остроты.</w:t>
        <w:br/>
        <w:t>Очевидно лишь однО: дальнейшие формы и направле-</w:t>
        <w:br/>
        <w:t>ние деятельности советской власти в Туркреспублике, оче-</w:t>
        <w:br/>
        <w:t>видно, должны были бы в связи с указанной радиограм-</w:t>
        <w:br/>
        <w:t>мой получить некоторые изменения.</w:t>
        <w:br/>
        <w:t>Но соввласть, как таковая, от полученной из Москвы</w:t>
        <w:br/>
        <w:t>ралиограммы, конечно, никак не зависит.</w:t>
        <w:br/>
        <w:t>Положение с принципиальной точки зрения кажется</w:t>
        <w:br/>
        <w:t>вполне ясно, а, между тем, оно так запуталось, что распу-</w:t>
        <w:br/>
        <w:t>тать сможет только сьезд.</w:t>
        <w:br/>
        <w:t>Тем более, что практическое осушествление предложе-</w:t>
        <w:br/>
        <w:t>ния ЦК партии создает некоторые сомнения, которые при-</w:t>
        <w:br/>
        <w:t>дется разрешать УШ сьезду.</w:t>
        <w:br/>
        <w:t>Вопрос о пропорциональности представительства от ев-</w:t>
        <w:br/>
        <w:t>ропейцев и мусульман, вопрос о классовом признаке пред-</w:t>
        <w:br/>
        <w:t>ставителей власти, при условии уничтожения требования</w:t>
        <w:br/>
        <w:t>312</w:t>
        <w:br/>
        <w:t>НЕОБХОДИМЫЕ ПОПРАВКИ И ДОПОЛНЦТЕНИЯ)</w:t>
        <w:br/>
        <w:t>КГЛАВЕШ</w:t>
        <w:br/>
        <w:t>Материалы о восстании кулаков</w:t>
        <w:br/>
        <w:t>в Дмитриевке (см. с.18-- 22).</w:t>
        <w:br/>
        <w:t>Протокол Аулие-Атинского уисполкома от 13 мая 1918 г.</w:t>
        <w:br/>
        <w:t>8 13 (напечатано ошибочно: 8 19) помешен нас. 18-9 2со</w:t>
        <w:br/>
        <w:t>эначительными сокрашениями и некоторыми отступления-</w:t>
        <w:br/>
        <w:t>ми от рукописи, сделанными первой редакцией. Необхо-</w:t>
        <w:br/>
        <w:t>димы следуюшие важнейшис исправления:</w:t>
        <w:br/>
        <w:t>Пункт 3 протокола надо читать так:</w:t>
        <w:br/>
        <w:t>3. Устанавливается, как обшцее правило, что преследо-</w:t>
        <w:br/>
        <w:t>ваться и подвергаться взысканиям и ответственности дол-</w:t>
        <w:br/>
        <w:t>жны только воры, грабители и вообше лица, совершившие</w:t>
        <w:br/>
        <w:t>преступления, если это будет доказано. Всякое стремле-</w:t>
        <w:br/>
        <w:t>ние возложить ответственность за кражу на нелое аульное</w:t>
        <w:br/>
        <w:t>обшество или сельское - воспрешается. Лица, которые</w:t>
        <w:br/>
        <w:t>вопреки настояшему правилу позволят себе захватить скот</w:t>
        <w:br/>
        <w:t>или имушество, найденное неу вора, а у посторонних лиц,</w:t>
        <w:br/>
        <w:t>предаются революционному суду в Аулие-Ате, скот же и</w:t>
        <w:br/>
        <w:t>имушество от них отбирается и возврашается владельцам.</w:t>
        <w:br/>
        <w:t>ІСм.: Настояший том. С. 81-88.</w:t>
        <w:br/>
        <w:t>2 Там же. С.81--85.</w:t>
        <w:br/>
        <w:t>98</w:t>
      </w:r>
    </w:p>
    <w:p>
      <w:r>
        <w:t>докладе, высказавшийся против созыва сьезда на 10 ав-</w:t>
        <w:br/>
        <w:t>густа,</w:t>
        <w:br/>
        <w:t>Постановили: сьөзд совдепов уезда, созываемый</w:t>
        <w:br/>
        <w:t>на 10августа, отложить до установления порялка на окра-</w:t>
        <w:br/>
        <w:t>инах республики и приступить немелленно к организации</w:t>
        <w:br/>
        <w:t>на местных волостных, аульных и сельских советов и 3е-</w:t>
        <w:br/>
        <w:t>мельноводных комитетов, для чего открыть при Аулие-</w:t>
        <w:br/>
        <w:t>Атинском совдепе инструкторскую школу.</w:t>
        <w:br/>
        <w:t>5 18. Заслушан протокол заседания членов Аулие-</w:t>
        <w:br/>
        <w:t>Атинского уездн(ого| комиссариата, п. 4, о вооружении</w:t>
        <w:br/>
        <w:t>джигитов участк(оных| комиссаров.</w:t>
        <w:br/>
        <w:t>Постановили: Выдать 10 винтовок.</w:t>
        <w:br/>
        <w:t>29 июля 1918г,, за Ло 85,81</w:t>
        <w:br/>
        <w:t>Под прелседіательством | т. Рыскулова. в присут(ствии|</w:t>
        <w:br/>
        <w:t>членов: Титаренко, Долина, Ташмухамедова, Челпанкулова,</w:t>
        <w:br/>
        <w:t>Ерофеева, Чернышева, Хамитова, Фахретдинова и Герасимен-</w:t>
        <w:br/>
        <w:t>ко.</w:t>
        <w:br/>
        <w:t>Заслушано постановление фракции бол|ьшевиков |-</w:t>
        <w:br/>
        <w:t>коммунистов о передаче оружия из местного лазарета ПОД</w:t>
        <w:br/>
        <w:t>охрану в Красную армию.</w:t>
        <w:br/>
        <w:t>Постановили: Постановление ком |мунистов |-</w:t>
        <w:br/>
        <w:t>большевиков утвердить, а комиссии красной роты принять</w:t>
        <w:br/>
        <w:t>под охрану оружие лазарета.</w:t>
        <w:br/>
        <w:t>31 июля 1918 г,,за Х287, 6 1и2</w:t>
        <w:br/>
        <w:t>Под председательством т. Рыскулова. Присутствовали</w:t>
        <w:br/>
        <w:t>члены: Ташмухамедов, Чернышев, Иванов. Опоздали Хами-</w:t>
        <w:br/>
        <w:t>тов, Долин.</w:t>
        <w:br/>
        <w:t>8 1. Заслушана выписка из протокола 2 3 5 7 секрет-</w:t>
        <w:br/>
        <w:t>ного заседания партии бол|ьшевиков |-коммунистов от</w:t>
        <w:br/>
        <w:t>30 июля относительно посылки отряда на Дмитриевку, вви-</w:t>
        <w:br/>
        <w:t>ду контрреволюции.</w:t>
        <w:br/>
        <w:t>Постановили: Утвердить.</w:t>
        <w:br/>
        <w:t>зм</w:t>
        <w:br/>
        <w:t>РЕЗОЛЮЦИЯ ОБЬЕЛИНЕННОГО ЗАСЕДАНИЯ</w:t>
        <w:br/>
        <w:t>КРАЙКОМА, КРАЙМУСБЮРО И ПРЕЗИДИУМА</w:t>
        <w:br/>
        <w:t>ТурЦИКа</w:t>
        <w:br/>
        <w:t>4 ноября 1919 т.</w:t>
        <w:br/>
        <w:t>Зачитав верительную грамоту и выслушав доклад</w:t>
        <w:br/>
        <w:t>т. Элиана, председателя комиссии ПК партии, Совнарко-</w:t>
        <w:br/>
        <w:t>ма и ВЦИК и собственноручное письмо т. Ленина !, мы,</w:t>
        <w:br/>
        <w:t>обьединенндое заседание высших органов Туркестана -</w:t>
        <w:br/>
        <w:t>крайкома, краймусбюро и Президиума ТурЦИКа, клянем-</w:t>
        <w:br/>
        <w:t>ся, что выполним все падаюшуе на нас задачи истории точ-</w:t>
      </w:r>
    </w:p>
    <w:p>
      <w:r>
        <w:t>нов подчиненности указаниям ПК нашей партии и ІП Ин-</w:t>
        <w:br/>
        <w:t>тернационала, представленных в Туркестане прибывшей</w:t>
        <w:br/>
        <w:t>верховной комиссией. Залогом этого служат постановле-</w:t>
        <w:br/>
        <w:t>ния ШИ ТУ коммунистическоғо и УІ советскоғо сьездов</w:t>
        <w:br/>
        <w:t>Туркестана.</w:t>
        <w:br/>
        <w:t>Крайком, Краймусбюро и Президиум ТурЦИКа</w:t>
        <w:br/>
        <w:t>НАШИ ЗАДАЧИ В ТУРКЕСТАНЕ</w:t>
        <w:br/>
        <w:t>Бесела с председателем Комиссии ВЦИК паделам Тур-</w:t>
        <w:br/>
        <w:t>кестана т. Элиава 7.</w:t>
        <w:br/>
        <w:t>Всероссийским Нентральным Исполнительным Комите-</w:t>
        <w:br/>
        <w:t>том образована специальная Комиссия по делам Туркестана.</w:t>
        <w:br/>
        <w:t>Цель союза -- закрепить союз рабоче-крестьянской</w:t>
        <w:br/>
        <w:t>России с красным Туркестаном.</w:t>
        <w:br/>
        <w:t>Этот союз явится залогом уничтожения в Туркестане</w:t>
        <w:br/>
        <w:t>остатков белогвардейшины и оплотом против захнатниче-</w:t>
        <w:br/>
        <w:t>ских поползновений иностранных угнетателей.</w:t>
        <w:br/>
        <w:t>! Письмо т. Ленина почти целиком приведено на с. 197. ісм: Насто-</w:t>
        <w:br/>
        <w:t>яший том. С. 387). Полностью оно напечатанов книге “Мусбюро РКП(б)</w:t>
        <w:br/>
        <w:t>в Туркестане». С. 72. Ред. (рим. источника).</w:t>
        <w:br/>
        <w:t>2 Турк. ком|мунист|. 1919 г. 4 сентября. (рим. Т. Рыскулова).</w:t>
        <w:br/>
        <w:t>32</w:t>
        <w:br/>
        <w:t>Поэтому сьезд требует присутствия на нем в качестве</w:t>
        <w:br/>
        <w:t>делегатов, в Прямом смысле слова, лучших сил.</w:t>
        <w:br/>
        <w:t>ЗЧленами сьезда должны быть товарици с вполне опре-</w:t>
        <w:br/>
        <w:t>деленной политической идеологией, с отчетливым созна-</w:t>
        <w:br/>
        <w:t>нием партийных требований, с ярко выраженной револю-</w:t>
        <w:br/>
        <w:t>ционной волей.</w:t>
        <w:br/>
        <w:t>Будушее Туркреспублики в их руках более, чем когда-</w:t>
        <w:br/>
        <w:t>нибудь раньше или позже.</w:t>
        <w:br/>
        <w:t>Момент наступает решаюший и неопределенности</w:t>
        <w:br/>
        <w:t>здесь не место.</w:t>
        <w:br/>
        <w:t>А. Певцов</w:t>
        <w:br/>
        <w:t>ҮШ СЬЕЗД РКП И НАЦИОНАЛЬНЫЙ ВОПРОС</w:t>
        <w:br/>
        <w:t>ВТУРКЕСТАНЕ!</w:t>
        <w:br/>
        <w:t>Олдним из важнейших пунктов программы РКП явля-</w:t>
        <w:br/>
        <w:t>ется напиональный вопрос, 7. е. отношение нашей партии</w:t>
        <w:br/>
        <w:t>к угнетенным нациям.</w:t>
        <w:br/>
        <w:t>Этот пункт программы, утвержденный ҮШ сьездом</w:t>
        <w:br/>
        <w:t>РКП гласит:</w:t>
        <w:br/>
        <w:t>1. «Во главу угла в национальном вопросе ставится по-</w:t>
        <w:br/>
        <w:t>литика сближения пролетариев и полупролетариев разных</w:t>
        <w:br/>
        <w:t>национальнастей для совместной и революционной борь-</w:t>
        <w:br/>
        <w:t>бы за свержение помешиков и буржуазии.</w:t>
      </w:r>
    </w:p>
    <w:p>
      <w:r>
        <w:t>2. В целях преодоления недоверия со стороны трудя-</w:t>
        <w:br/>
        <w:t>шихся масс угнетенных стран к пролетариату государств,</w:t>
        <w:br/>
        <w:t>угнетанших эти страны, необходимо уничтожение всех и</w:t>
        <w:br/>
        <w:t>всяких привилегий какой бы то ни было национальной</w:t>
        <w:br/>
        <w:t>группы, полное равноправие наций, признание за колония-</w:t>
        <w:br/>
        <w:t>ми и неравноправными нациями права на государственное</w:t>
        <w:br/>
        <w:t>отделение.</w:t>
        <w:br/>
        <w:t>3. Втех же целях, как одну из переходных форм на пути</w:t>
        <w:br/>
        <w:t>к полному единству, партия выставляет федеративное обһе-</w:t>
        <w:br/>
        <w:t>динение государств, организованных по советскому типу.</w:t>
        <w:br/>
        <w:t>! Известия./% 22. 7 декабря. ( Прим. Т. Рыскулова).</w:t>
        <w:br/>
        <w:t>34</w:t>
        <w:br/>
        <w:t>3) что самоопределение народов Туркестана и уничто-</w:t>
        <w:br/>
        <w:t>жение всяческого национального неравенства и привиле-</w:t>
        <w:br/>
        <w:t>гий одной национальной группы 3а счет другой - состав-</w:t>
        <w:br/>
        <w:t>ляют основу всей политики Советского Правительства</w:t>
        <w:br/>
        <w:t>Россия и служат руководяшим началом во всей работе ее</w:t>
        <w:br/>
        <w:t>органов, и, что только такой работой можно окончатель-</w:t>
        <w:br/>
        <w:t>но преодолеть созданное многолетним господством рус-</w:t>
        <w:br/>
        <w:t>ского царизма нсдоверие туземных трудяшихся масс Тур-</w:t>
        <w:br/>
        <w:t>кестана к рабочим и крестьянам России. Всероссийский</w:t>
        <w:br/>
        <w:t>Центральный Исполнительный Комитет советов рабо-</w:t>
        <w:br/>
        <w:t>чих, крестьянских, красноармейских и казачьих депутатов</w:t>
        <w:br/>
        <w:t>и Совет Народных Комиссаров РСӘОСРпостановляют:</w:t>
        <w:br/>
        <w:t>Назначить комиссию по делам Туркестана в составе</w:t>
        <w:br/>
        <w:t>товаришей: Ш.З.Элиава (председатель комиссии),</w:t>
        <w:br/>
        <w:t>М.В.Фрунзе, В.В.Куйбышева, Ф.Голошекина и Я.З.Рудзу-</w:t>
        <w:br/>
        <w:t>така, которая уполномачивается представлять ВЦИК и Со-</w:t>
        <w:br/>
        <w:t>вет Народных Комиссаров и действовать от их имени в пре-</w:t>
        <w:br/>
        <w:t>делах Туркестана и сопредельных с ним государств и</w:t>
        <w:br/>
        <w:t>способствовать проведению в жизнь начал, изложенных в</w:t>
        <w:br/>
        <w:t>п. 3 настояшего постановления.</w:t>
        <w:br/>
        <w:t>Подписали:</w:t>
        <w:br/>
        <w:t>За Председателя ВЦИК Л. Каменев</w:t>
        <w:br/>
        <w:t>Председатель Совета</w:t>
        <w:br/>
        <w:t>Народных Комиссаров В. Ульянов (Ленин)</w:t>
        <w:br/>
        <w:t>Секретарь ВЦИК А. Аванесов</w:t>
        <w:br/>
        <w:t>321</w:t>
        <w:br/>
        <w:t>о партийной принадлежности мусульман, о роли и правах</w:t>
        <w:br/>
        <w:t>партии коммунистов В связи с этим вопросом,- все это</w:t>
        <w:br/>
        <w:t>прелставляет важные темы для обмена мнениями делгга-</w:t>
        <w:br/>
        <w:t>тов предстояшего сьезда.</w:t>
        <w:br/>
        <w:t>Если бы подойти к этому вопросу без участия нервов и</w:t>
        <w:br/>
        <w:t>самолюбия, а только с доводами логики, то вопрос не пред-</w:t>
        <w:br/>
        <w:t>ставил бы трудности для своего разрешения.</w:t>
      </w:r>
    </w:p>
    <w:p>
      <w:r>
        <w:t>На самом же деле вопрос о привлечении мусульман</w:t>
        <w:br/>
        <w:t>раздут до чудовишных размеров, который без авторитет-</w:t>
        <w:br/>
        <w:t>ного решения сьезда, согласованного с партийной точки</w:t>
        <w:br/>
        <w:t>зрения, ликвидировать трудно. Особенно, если иметь в</w:t>
        <w:br/>
        <w:t>виду, что вокруг этого вопроса переплелось много привхо-</w:t>
        <w:br/>
        <w:t>дяших вопросов частью принципиального, частью специ-</w:t>
        <w:br/>
        <w:t>фически-ташкенсткого характера...!</w:t>
        <w:br/>
        <w:t>Обострение и ненужное расширение вопроса в данный</w:t>
        <w:br/>
        <w:t>момент особенно нежелательно, так как сейчас все внима-</w:t>
        <w:br/>
        <w:t>ние должно быть сосредоточено на обороне республики</w:t>
        <w:br/>
        <w:t>от внешних врагов.</w:t>
        <w:br/>
        <w:t>Выносить фронты становится для Туркреспублики все</w:t>
        <w:br/>
        <w:t>труднее и труднее. А между тем, обшее положение дел тре-</w:t>
        <w:br/>
        <w:t>бует все большего и большего военного напряжения.</w:t>
        <w:br/>
        <w:t>Для обороны же республики помимо военной силы так</w:t>
        <w:br/>
        <w:t>нужна сила тыловая, без которой не могут сушествовать</w:t>
        <w:br/>
        <w:t>фронты.</w:t>
        <w:br/>
        <w:t>И тут целый ряд больших и сложных вопросов.</w:t>
        <w:br/>
        <w:t>Промышленность, продовольствие, пути сообшения,-</w:t>
        <w:br/>
        <w:t>от всего этого зависит оборона тыла, и по всем этим воп-</w:t>
        <w:br/>
        <w:t>росам, до крайности обострившимся в последнее время,</w:t>
        <w:br/>
        <w:t>сьезд должен дать отчет и наметить дальнейшие меро-</w:t>
        <w:br/>
        <w:t>приятия.</w:t>
        <w:br/>
        <w:t>Работа большая и сложная.</w:t>
        <w:br/>
        <w:t>Работа, в условиях большой напряженносги момента и</w:t>
        <w:br/>
        <w:t>большой остроты некоторых положений, -- крайне ответ-</w:t>
        <w:br/>
        <w:t>ственна.</w:t>
        <w:br/>
        <w:t>! Многоточие документа.</w:t>
        <w:br/>
        <w:t>33</w:t>
        <w:br/>
        <w:t>Пусть угнетенные народы Востока, наконец, узнают,</w:t>
        <w:br/>
        <w:t>как относится наша революционная армия пролетариата и</w:t>
        <w:br/>
        <w:t>соввласть к их правам, которые были так грубо попраны</w:t>
        <w:br/>
        <w:t>колониальными завоеваниями.</w:t>
        <w:br/>
        <w:t>Все те, кто называя себя коммунистом, не только не</w:t>
        <w:br/>
        <w:t>хочет понять, но и читать нашу программу, тот не комму-</w:t>
        <w:br/>
        <w:t>нист. Таким коммунистам не место в партии. А таких мно-</w:t>
        <w:br/>
        <w:t>го на нашем туркестанском горизонте.</w:t>
        <w:br/>
        <w:t>О таких коммунистах т. Ленин говорит определенно:</w:t>
        <w:br/>
        <w:t>«Поскрести иного коммуниста --и найдешь великорусско-</w:t>
        <w:br/>
        <w:t>го шовиниста».</w:t>
        <w:br/>
        <w:t>А мы добавляем: «В таких коммунистах скорее всего</w:t>
        <w:br/>
        <w:t>найдете авантюриста или белогвардейца».</w:t>
        <w:br/>
        <w:t>Итак -- очередь за вами, товариши, туркестанские ком-</w:t>
        <w:br/>
        <w:t>мунисты!</w:t>
        <w:br/>
        <w:t>ТУРКОМИССИЯ ВЦИК П6)</w:t>
      </w:r>
    </w:p>
    <w:p>
      <w:r>
        <w:t>ПОСТАНОВЛЕНИЕ</w:t>
        <w:br/>
        <w:t>Всероссийского Центрального</w:t>
        <w:br/>
        <w:t>Исполнительного Комитета и Совета</w:t>
        <w:br/>
        <w:t>Народных Комиссаров</w:t>
        <w:br/>
        <w:t>3 октября 1919 г.</w:t>
        <w:br/>
        <w:t>Принимая во внимание,</w:t>
        <w:br/>
        <w:t>ІҮ) чтос победой Красной армии устанавливается связь</w:t>
        <w:br/>
        <w:t>красного Туркестана с остальной Советской Россией --</w:t>
        <w:br/>
        <w:t>этим очагом мировой революции -- и обеспечивается тес-</w:t>
        <w:br/>
        <w:t>ный союз трудяшихся масс России с народами Туркес-</w:t>
        <w:br/>
        <w:t>тана;</w:t>
        <w:br/>
        <w:t>2) что этот союз является залогом полного уничтоже-</w:t>
        <w:br/>
        <w:t>ния в Туркестане всех остатков российского империализ-</w:t>
        <w:br/>
        <w:t>ма и оплотом против всяческих попыток иностранных уг-</w:t>
        <w:br/>
        <w:t>нетателей;</w:t>
        <w:br/>
        <w:t>320</w:t>
        <w:br/>
        <w:t>Мы вплотную полошли к тому моменту, когда мы</w:t>
        <w:br/>
        <w:t>должны доказать угнетенным народам Востока всю пра-</w:t>
        <w:br/>
        <w:t>воту принципов, провозглашенных соввластью и компар-</w:t>
        <w:br/>
        <w:t>тией, доказать на деле, что только соввласть может дать</w:t>
        <w:br/>
        <w:t>самоопределение народам и что только свержение обши-</w:t>
        <w:br/>
        <w:t>ми силами всемирного империализма избавит человечество</w:t>
        <w:br/>
        <w:t>от угнетения и несправедливости.</w:t>
        <w:br/>
        <w:t>Этого требует наша программа, этоғо требуют интере-</w:t>
        <w:br/>
        <w:t>сы мировой социальной революции.</w:t>
        <w:br/>
        <w:t>Главная работа по выполнению этой задачи возлагает-</w:t>
        <w:br/>
        <w:t>ся на Советский Туркестан, который и в этнографическом</w:t>
        <w:br/>
        <w:t>и в экономическом отношении тесно связан со всем Вос-</w:t>
        <w:br/>
        <w:t>током и который является в то же время первой страной</w:t>
        <w:br/>
        <w:t>на Востоке, где в отсталые мусульманские массы впервые</w:t>
        <w:br/>
        <w:t>приходится насаждать принципы соввласти и идей комму-</w:t>
        <w:br/>
        <w:t>низма.</w:t>
        <w:br/>
        <w:t>Исхоля из программы РКП, т. Ленин и учитывает эти</w:t>
        <w:br/>
        <w:t>задачи перед сов(етским| Туркестаном и в своем письме к</w:t>
        <w:br/>
        <w:t>туркестанским коммунистам пишет:</w:t>
        <w:br/>
        <w:t>«Установление правильных отношений с народами Тур-</w:t>
        <w:br/>
        <w:t>кестана имеет теперь для РСФСР значение, без преувели-</w:t>
        <w:br/>
        <w:t>чения можносказать, гигантское, всемирно-историческде.</w:t>
        <w:br/>
        <w:t>Для всей Азии и для всех колоний мира, для тысяч(и|</w:t>
        <w:br/>
        <w:t>миллионов людей будет иметь практическое значение от-</w:t>
        <w:br/>
        <w:t>ношение Советской рабоче-крестьянской республики к</w:t>
        <w:br/>
        <w:t>слабым, доныне угнетавшимся народам.</w:t>
        <w:br/>
        <w:t>Я очень прошу всех обратить на этот вопрос сугубое</w:t>
        <w:br/>
        <w:t>внимание,- приложить все усилия к тому, чтобы на при-</w:t>
        <w:br/>
        <w:t>мере, делом, установить товарицеские отношения к наро-</w:t>
        <w:br/>
        <w:t>дам Туркестана,-- доказать им делами искренность наше-</w:t>
        <w:br/>
        <w:t>го желания искоренить все виды империализма</w:t>
        <w:br/>
        <w:t>великорусского для борыбы беззаветной с империализмом</w:t>
      </w:r>
    </w:p>
    <w:p>
      <w:r>
        <w:t>всемирным и с британским во главе его |...)»!</w:t>
        <w:br/>
        <w:t>1 Денин В. И. Полн. собр. соч. Т. 39. С. 344.</w:t>
        <w:br/>
        <w:t>317</w:t>
        <w:br/>
        <w:t>Политика соввласти на Востоке будет сводиться в ос-</w:t>
        <w:br/>
        <w:t>новном к тому, чтобы пробудить его угнетенные народы к</w:t>
        <w:br/>
        <w:t>борьбе за освобождение и указать на вернейшие способы</w:t>
        <w:br/>
        <w:t>доставления этого освобождения.</w:t>
        <w:br/>
        <w:t>ІШ КОНФЕРЕНЦИЯ ЯЧЕЕК РКП</w:t>
        <w:br/>
        <w:t>І РЕВТОЛЮЦИОННОЙ| АРМИЙ!</w:t>
        <w:br/>
        <w:t>ЗАДАЧИ КРАСНОЙ АРМИИ НА ВОСТОКЕ:</w:t>
        <w:br/>
        <w:t>Вот, что говорит о политике на Востоке І революци-</w:t>
        <w:br/>
        <w:t>онная армия Туркфронта в лице своей 3-й конференции</w:t>
        <w:br/>
        <w:t>ячеек РКП.</w:t>
        <w:br/>
        <w:t>«Принимая во внимание:</w:t>
        <w:br/>
        <w:t>1) что тесная экономическая связь между двумя совет-</w:t>
        <w:br/>
        <w:t>скими социалистическими республиками -- Туркестаном</w:t>
        <w:br/>
        <w:t>и Россией -- является основой всей хозяйственной жизни</w:t>
        <w:br/>
        <w:t>этих республик;</w:t>
        <w:br/>
        <w:t>2) что неразрывная связь Советского Туркестана и Со-</w:t>
        <w:br/>
        <w:t>ветской России является страшной угрозой хишному анг-</w:t>
        <w:br/>
        <w:t>лийскому империализму, стремяшемуся через подкуп на-</w:t>
        <w:br/>
        <w:t>ших отечественных контрреволюционеров в лице</w:t>
        <w:br/>
        <w:t>генеральства и офинерства отрезать наши экономические</w:t>
        <w:br/>
        <w:t>базы и подавить очаг мировой пролетарской революции;</w:t>
        <w:br/>
        <w:t>3) что судьба империалистической Аңғлии зависит от</w:t>
        <w:br/>
        <w:t>ее положения в английских колониях, в которые Туркес-</w:t>
        <w:br/>
        <w:t>тан является отҡрытыми воротами и поэтому приобретает</w:t>
        <w:br/>
        <w:t>огромное значение в развитии мировой революции;</w:t>
        <w:br/>
        <w:t>4) что освободительное движение в порабошенных</w:t>
        <w:br/>
        <w:t>Англией странах -- Индии, Персии, Афганистане и Тур-</w:t>
        <w:br/>
        <w:t>цин -- развивается с каждым днем все сильнее;</w:t>
        <w:br/>
        <w:t>См. также стр. 197-- 198. Ред. (Прим. источника). См.: Настояший</w:t>
        <w:br/>
        <w:t>том. С. 387 -- 389.</w:t>
        <w:br/>
        <w:t>2 Известия. 1919 г.. М9 23 отӘ декабря. (Прим. Т. Рыскулова).</w:t>
        <w:br/>
        <w:t>%4</w:t>
        <w:br/>
        <w:t>После 11 (напечатано: 9) пункта вставить п. 12:</w:t>
        <w:br/>
        <w:t>12. Должностные лица в уезде, а также исполнитель-</w:t>
        <w:br/>
        <w:t>ный комитет и советы в сельских местностях не должны</w:t>
        <w:br/>
        <w:t>всякое дело направлять в указанную комиссию, ибо в та-</w:t>
        <w:br/>
        <w:t>ком случае комиссия не в состоянии будет выполнить воз3-</w:t>
        <w:br/>
        <w:t>ложенные на нее обязанности, оказывать деятельную по-</w:t>
        <w:br/>
        <w:t>мошь потерпевшим, возврашая украленное или утерянное</w:t>
        <w:br/>
        <w:t>имушество, задерживать преступников и переданать их в</w:t>
        <w:br/>
        <w:t>распоряжение подлежашего суда. Только в случае, когда</w:t>
      </w:r>
    </w:p>
    <w:p>
      <w:r>
        <w:t>они не могут справиться с делом, передавать его в высшие</w:t>
        <w:br/>
        <w:t>инстанции.</w:t>
        <w:br/>
        <w:t>Пункт 10 переименовать на 13.</w:t>
        <w:br/>
        <w:t>После выдержки: «Из протокола сьезда советов от</w:t>
        <w:br/>
        <w:t>15 шоня 1918 г. за А9 53,87,п. 2» врукописи имеется ряд</w:t>
        <w:br/>
        <w:t>других материалов, выпушенных первой редакцией: важней-</w:t>
        <w:br/>
        <w:t>шие из них приводятся ниже:</w:t>
        <w:br/>
        <w:t>Выписки из протокола заседаний Аулие-Атинского сове-</w:t>
        <w:br/>
        <w:t>та СРКи МД</w:t>
        <w:br/>
        <w:t>26 июля 1918 г., за Хе 83, 8 14, 15, 18</w:t>
        <w:br/>
        <w:t>Под прелседательством Ерофеева. Присут |ствуют | чле-</w:t>
        <w:br/>
        <w:t>ны: Челпанкулов, Герасименко, Джумагулов, Чернышев и Кош-</w:t>
        <w:br/>
        <w:t>мамбетов.</w:t>
        <w:br/>
        <w:t>8 14. Заслушан доклад т. Рыскулова, ездившего на крае-</w:t>
        <w:br/>
        <w:t>вой сьезд председателей совдепов, осветившего в своем док-</w:t>
        <w:br/>
        <w:t>ладе результаты этого сьһезда, и о тех мерах, какие приняты</w:t>
        <w:br/>
        <w:t>центр (альной | властью против контрреволюции на окраи-</w:t>
        <w:br/>
        <w:t>нах и вообше о положении соввласти в Туркестане.</w:t>
        <w:br/>
        <w:t>Постановили: Доклад принять к сведению.</w:t>
        <w:br/>
        <w:t>5 15. Ввиду обьявления Туркестана на осадном поло-</w:t>
        <w:br/>
        <w:t>жении, а также согласно положению пентр(альной| вла-</w:t>
        <w:br/>
        <w:t>сти о том, чтобы местные советы приняли самые энер-</w:t>
        <w:br/>
        <w:t>гичныс меры против контрреволюции, и пока не будет</w:t>
        <w:br/>
        <w:t>установлен порядок на окраинах- не производить ника-</w:t>
        <w:br/>
        <w:t>ких реорганизаций, о чем сообшил т. Рыскулов в своем</w:t>
        <w:br/>
        <w:t>39</w:t>
        <w:br/>
        <w:t>Задача Комиссии-- осушествить в Туркестане самооп-</w:t>
        <w:br/>
        <w:t>ределение народов и уничтожить всякое национальное нег-</w:t>
        <w:br/>
        <w:t>равенство, преимушество одной национальной группы за</w:t>
        <w:br/>
        <w:t>счет другой и тем показать туземным трудяшимся массам,</w:t>
        <w:br/>
        <w:t>что строй рабоче-крестьянский резко отличается от всех</w:t>
        <w:br/>
        <w:t>других форм управления.</w:t>
        <w:br/>
        <w:t>Комиссия будет работать совместно с тамошними совет-</w:t>
        <w:br/>
        <w:t>скими учреждениями, чтобы окончательно преодолеть соз-</w:t>
        <w:br/>
        <w:t>данное многолетним господством русского царизма недове-</w:t>
        <w:br/>
        <w:t>рие трудяшихся туземных масс к государственной власти.</w:t>
        <w:br/>
        <w:t>Наша работа должна показать угнетавшимся туземным</w:t>
        <w:br/>
        <w:t>народам, что Рабоче-Крестьяская Республика не есть госу-</w:t>
        <w:br/>
        <w:t>дарство-угнетатель, а наоборот, такое государство, кото-</w:t>
        <w:br/>
        <w:t>рое всегда и всюду осушествляет господство труляшихся</w:t>
        <w:br/>
        <w:t>масс, независимо от их национальности, цвета кожи и ре-</w:t>
        <w:br/>
        <w:t>ЛиИгиИ.</w:t>
        <w:br/>
        <w:t>Таким образом, задача соввласти в Туркестане сводит-</w:t>
        <w:br/>
        <w:t>ся к тому, чтобы установить такой порядок, когда сами</w:t>
        <w:br/>
        <w:t>туземные массы булут управлять собою и тем покажут со-</w:t>
        <w:br/>
        <w:t>седним народам, являюшимся на сей день добычей «циви-</w:t>
        <w:br/>
        <w:t>лизованных» хишников Европы и Америки, как нужно</w:t>
        <w:br/>
        <w:t>бороться и самому управляться.</w:t>
      </w:r>
    </w:p>
    <w:p>
      <w:r>
        <w:t>Словом, Туркестан должен стать для Востока опытным</w:t>
        <w:br/>
        <w:t>полем господства трудяцихся и тем способствовать разви-</w:t>
        <w:br/>
        <w:t>тию революционного движения среди восточных наролов.</w:t>
        <w:br/>
        <w:t>В свою очередь, революционное движение на Востоке</w:t>
        <w:br/>
        <w:t>должно оказать решаюшее влияние на судьбы мировой ре-</w:t>
        <w:br/>
        <w:t>волюции.</w:t>
        <w:br/>
        <w:t>Свержение гнета европейских капиталистических пра-</w:t>
        <w:br/>
        <w:t>вительств в Азии подорвет в корне их преимушество у се-</w:t>
        <w:br/>
        <w:t>бя дома и тем самым ускорит окончательное торжество</w:t>
        <w:br/>
        <w:t>идей величайшего перенорота, начатого русскими и крестья-</w:t>
        <w:br/>
        <w:t>нами в октябре 1917 г.</w:t>
        <w:br/>
        <w:t>Впервые за все время истории человечества дело осво-</w:t>
        <w:br/>
        <w:t>бождения порабошенных наролов Востока становится на</w:t>
        <w:br/>
        <w:t>прочную основу.</w:t>
        <w:br/>
        <w:t>393</w:t>
        <w:br/>
        <w:t>4. Вопрос о том, кто является носителем воли наций к</w:t>
        <w:br/>
        <w:t>отделению, РКП стоит на исторически-классовой точке</w:t>
        <w:br/>
        <w:t>зрения, считаясь с тем, на какой ступени ее исторического</w:t>
        <w:br/>
        <w:t>развития стоит данная нация: на пути от средневековья к</w:t>
        <w:br/>
        <w:t>буржуазной демократии или от буржуазной демократии к</w:t>
        <w:br/>
        <w:t>советской или пролетарской демократии и т.п.</w:t>
        <w:br/>
        <w:t>Во всяком случае, со стороны пролетариата тех наций,</w:t>
        <w:br/>
        <w:t>которые являлись нациями угнетаюшими, необходима осо-</w:t>
        <w:br/>
        <w:t>бая осторожность и особое внимание к пережиткам нацио-</w:t>
        <w:br/>
        <w:t>нальных чувств у трудяшихся масс наций угнетенных или</w:t>
        <w:br/>
        <w:t>неполноправных. Только при такой политике возможно</w:t>
        <w:br/>
        <w:t>создание условий для действительно прочного, доброволь-</w:t>
        <w:br/>
        <w:t>ного единства национально-разнородных элементов меж-</w:t>
        <w:br/>
        <w:t>дунаролного пролетариата, как то показал опыт обьеди-</w:t>
        <w:br/>
        <w:t>нения ряда национальных советских республик вокруг</w:t>
        <w:br/>
        <w:t>Советской России».</w:t>
        <w:br/>
        <w:t>Вот основные тезисы РКП по этому весьма важному</w:t>
        <w:br/>
        <w:t>вопросу, имеюшему не меньшее значение, чем остальные</w:t>
        <w:br/>
        <w:t>вопросы, в политике Советской России и деле междуна-</w:t>
        <w:br/>
        <w:t>родного обьединения пролетариата и всех угнетенных на-</w:t>
        <w:br/>
        <w:t>ролностей для борьбы с мировым империализмом.</w:t>
        <w:br/>
        <w:t>Исторически ҮШІ сьезд РКП утвержлением програм-</w:t>
        <w:br/>
        <w:t>мы нашей партии положил конец и тем двум разновид-</w:t>
        <w:br/>
        <w:t>ным взглядам, которые имели место в верхах нашей партии</w:t>
        <w:br/>
        <w:t>по национальному волросу, приняв принцип «самоопре-</w:t>
        <w:br/>
        <w:t>деления наций», вылвинутый Т. Лениным, а не «самоопре-</w:t>
        <w:br/>
        <w:t>деление трудяшихся», которое до того поддерживалось</w:t>
        <w:br/>
        <w:t>группой товарицей но главе с т. Бухариным.</w:t>
        <w:br/>
        <w:t>Послелняя группа соглашалась с принципом «самооп-</w:t>
        <w:br/>
        <w:t>ределения всей нации» только в отношении народностей,</w:t>
        <w:br/>
        <w:t>среди которых не произошла еше классовая дифференциа-</w:t>
        <w:br/>
        <w:t>ция пролетариата от буржуазии, как например, восточные</w:t>
        <w:br/>
        <w:t>народы и бывшие инородцы в России. Тем не менее, поло-</w:t>
        <w:br/>
        <w:t>жение, принятое по национальной политике УШ сьездом</w:t>
        <w:br/>
        <w:t>РКП имеет громалное значение и показывает, насколько</w:t>
        <w:br/>
        <w:t>наша партия, будучи партией интернациональной, широ-</w:t>
      </w:r>
    </w:p>
    <w:p>
      <w:r>
        <w:t>ко смотрит на этот пока еше острый вопрос.</w:t>
        <w:br/>
        <w:t>315</w:t>
        <w:br/>
        <w:t>5) что успех этого движения всецело будет зависеть от</w:t>
        <w:br/>
        <w:t>того доверия, которое мы сумеем приобрести среди наро-</w:t>
        <w:br/>
        <w:t>дов Востока,- особенно среди мусульман;</w:t>
        <w:br/>
        <w:t>6) что политика наших туркестанских товаришей не</w:t>
        <w:br/>
        <w:t>всегда была верной и согласованной с политикой центра,</w:t>
        <w:br/>
        <w:t>что, конечно, обьясняется 2-летней оторванностью от</w:t>
        <w:br/>
        <w:t>центра и отсутствием экономической базы ввиду слабо</w:t>
        <w:br/>
        <w:t>развитой промышленности и забитости темных масс ино-</w:t>
        <w:br/>
        <w:t>земного населения, -- третья конференция коммунисти-</w:t>
        <w:br/>
        <w:t>ческих ячеек Первой армия постановляет:</w:t>
        <w:br/>
        <w:t>І. По прибытии в Түркестан войти во все партийные и</w:t>
        <w:br/>
        <w:t>советские учреждения Туркестана для направления пар-</w:t>
        <w:br/>
        <w:t>тийной и организационной работы, согласно постановле-</w:t>
        <w:br/>
        <w:t>нию ЦК РКП,</w:t>
        <w:br/>
        <w:t>2. Приступитьк исправлению политики туркестанских</w:t>
        <w:br/>
        <w:t>товаришей, привлекая к советскому строительству срел-</w:t>
        <w:br/>
        <w:t>нее русское крестьянство и туземное население вплоть до</w:t>
        <w:br/>
        <w:t>мелкобуржуазных классов.</w:t>
        <w:br/>
        <w:t>3. Направить все усилия для привлечения мусульман-</w:t>
        <w:br/>
        <w:t>ства на сторону советской власти, для чего повести уси-</w:t>
        <w:br/>
        <w:t>ленную работу среди членов партии и через них среди то-</w:t>
        <w:br/>
        <w:t>варишей красноармейцев в духе твердого проведения</w:t>
        <w:br/>
        <w:t>партийной линии. Среди населения необходимо присту-</w:t>
        <w:br/>
        <w:t>пить к устной и письменной агитации путем перелечатки</w:t>
        <w:br/>
        <w:t>декретов, партийных постановлений, заявлений лидеров</w:t>
        <w:br/>
        <w:t>партии, статей и речей тт. Ленина, Сталина и др., писав-</w:t>
        <w:br/>
        <w:t>ших и говоривших по национальному вопросу.</w:t>
        <w:br/>
        <w:t>4. Повести широкую агитацию через печать! о граби-</w:t>
        <w:br/>
        <w:t>тельской империалистической политике Англий в ее ко-</w:t>
        <w:br/>
        <w:t>лониях, где под игом цивилизации разбойников стонет му-</w:t>
        <w:br/>
        <w:t>сульманское население Востока.</w:t>
        <w:br/>
        <w:t>5. Повести кампанию 3а развитие кустарной промыш-</w:t>
        <w:br/>
        <w:t>ленности и кооперативного строительства в Туркестане.</w:t>
        <w:br/>
        <w:t>! В тексте «путем печати».</w:t>
        <w:br/>
        <w:t>35</w:t>
        <w:br/>
        <w:t>Кроме того, в пелях наиболее правильного, стало быть,</w:t>
        <w:br/>
        <w:t>и скорейшего разрешения стояших перед 1-й армией за-</w:t>
        <w:br/>
        <w:t>дач, конференция вменяет в обязанность, как ячейкам, так</w:t>
        <w:br/>
        <w:t>и всем членам их, пользоваться всяким удобным случаем</w:t>
        <w:br/>
        <w:t>для того, чтобы путем агитации и пропаганды добиться</w:t>
        <w:br/>
        <w:t>самого полробного знания нашей национальной полити-</w:t>
        <w:br/>
        <w:t>ки т(онаришами| красноармейцами и каждым из нихв от-</w:t>
        <w:br/>
        <w:t>дельности, для чего:</w:t>
        <w:br/>
        <w:t>І) националыный вопрос надлежит включать в порядок</w:t>
      </w:r>
    </w:p>
    <w:p>
      <w:r>
        <w:t>дня обших собраний членов ячеек, собраний беспартий-</w:t>
        <w:br/>
        <w:t>НЫХ, МИТИНГОВ И т. Д.;</w:t>
        <w:br/>
        <w:t>2) национальный вопрос надлежит сделать темой на-</w:t>
        <w:br/>
        <w:t>ших докладов, лекций, бесед и т.п.</w:t>
        <w:br/>
        <w:t>Кроме того, конференция вменяет в обязанность каж-</w:t>
        <w:br/>
        <w:t>дому члену ячейки РКП 1-й Революционной армии рев-</w:t>
        <w:br/>
        <w:t>ниво следить за теми, кто из корыстных побуждений или</w:t>
        <w:br/>
        <w:t>из желания внести в наши ряды сумятицу и разложение и</w:t>
        <w:br/>
        <w:t>восстановить против нас трудяшихся других националь-</w:t>
        <w:br/>
        <w:t>ностей, вопреки вышеприведенным положениям ҮШ сьез-</w:t>
        <w:br/>
        <w:t>да, будет чинить насилие и другие в отношении этих на-</w:t>
        <w:br/>
        <w:t>циональностей безобразия, чтобы своевременно и в корне</w:t>
        <w:br/>
        <w:t>их пресекать эти безобразия, залерживая и передавая ви-</w:t>
        <w:br/>
        <w:t>нонников в руки революционного правосудия РСФСР",</w:t>
        <w:br/>
        <w:t>Вот постановление вооруженного авангарда пролета-</w:t>
        <w:br/>
        <w:t>риата -- нашей Қрасной армии, лицом ҡ лицу, проливая</w:t>
        <w:br/>
        <w:t>кровь, борюшейся с наемниками мирового империализма</w:t>
        <w:br/>
        <w:t>и идушей освобождать угнетенные народы Востока.</w:t>
        <w:br/>
        <w:t>Пусть нозьмут пример с нее и проникнут в смысл своей</w:t>
        <w:br/>
        <w:t>программы об отношениях к угнетенным нациям все наши</w:t>
        <w:br/>
        <w:t>организации РКП в Туркестане и отдельные ее члены.</w:t>
        <w:br/>
        <w:t>Пусть все те, кто сочувствует успехам нашего проле-</w:t>
        <w:br/>
        <w:t>тарского дела, в особенности на местах, изучат и запомнят</w:t>
        <w:br/>
        <w:t>пункты программы УШ сьезда нашей партии, повторяем и</w:t>
        <w:br/>
        <w:t>мы, так же, как веруюший «Отче наш».</w:t>
        <w:br/>
        <w:t>(СрГавни| на стр. Ред. (рим. источника, страница не указана). См.</w:t>
        <w:br/>
        <w:t>Настояший том. С. 305-- 307.</w:t>
        <w:br/>
        <w:t>319</w:t>
        <w:br/>
        <w:t>После пункта 4 вставить пропушенные пп. 5 и 6:</w:t>
        <w:br/>
        <w:t>5. Лица, потерпевшие от воровства, должны найти во-</w:t>
        <w:br/>
        <w:t>ров и привлекать к ответственности только их. Всякие сель-</w:t>
        <w:br/>
        <w:t>ские, волостные, участковые и уездные власти должны</w:t>
        <w:br/>
        <w:t>оказывать им возможное содействие к отысканию укра-</w:t>
        <w:br/>
        <w:t>денного или пропавшего скота под страхом ответственно-</w:t>
        <w:br/>
        <w:t>сти по суду. Все пособники и укрыватели скота и воров</w:t>
        <w:br/>
        <w:t>доставляются в город и предаются суду.</w:t>
        <w:br/>
        <w:t>6. В качестве предупредительных мер против воровст-</w:t>
        <w:br/>
        <w:t>ва, как крестьяне, так и киргизы обязаны держать свой скот</w:t>
        <w:br/>
        <w:t>под присмотром или караулом и в пределах поселения ив</w:t>
        <w:br/>
        <w:t>поле. В случае невозможности найти воров, в таком слу-</w:t>
        <w:br/>
        <w:t>чае потерпевшие могут пенять только на самих себя за не-</w:t>
        <w:br/>
        <w:t>радение к своему собственному имушеству. Киргизским</w:t>
        <w:br/>
        <w:t>аульным и сельским обшествам, а также волостным, реко-</w:t>
        <w:br/>
        <w:t>мендуется организовать очередную охрану, главным о6-</w:t>
        <w:br/>
        <w:t>разом, для пресечения краж, отыскания воров и предуп-</w:t>
        <w:br/>
        <w:t>режления самосудов.</w:t>
        <w:br/>
        <w:t>Пункты, перенумерованные цифрами: 5, 6,7,8,9-- еру-</w:t>
        <w:br/>
        <w:t>кописи занумерованы соответственно: 7, 8, 9, 10, 11.</w:t>
        <w:br/>
        <w:t>Пункт 11 читать так:</w:t>
      </w:r>
    </w:p>
    <w:p>
      <w:r>
        <w:t>11. Для прелварительного разбора дел о скотокрадстве,</w:t>
        <w:br/>
        <w:t>самосудах и вообше ненормальных отношениях между рус-</w:t>
        <w:br/>
        <w:t>скими и мусульманскими наролностями, образовать вре-</w:t>
        <w:br/>
        <w:t>менно следственную комиссию от исполнительного коми-</w:t>
        <w:br/>
        <w:t>тета совета депутатов в составе трех человек, причем один</w:t>
        <w:br/>
        <w:t>из них кооптируется со стороны из лицс юридической под-</w:t>
        <w:br/>
        <w:t>готовкой. Эта комиссия вызывает потерпевших и ответствен-</w:t>
        <w:br/>
        <w:t>ников и производит дознание, а, в случае надобности, под-</w:t>
        <w:br/>
        <w:t>вергает преступников задержанию в тюрьме с содержанием</w:t>
        <w:br/>
        <w:t>их за личный счет. Для ускорения ликвидации серьезных</w:t>
        <w:br/>
        <w:t>дел члены комиссии выезжают на место преступления. В</w:t>
        <w:br/>
        <w:t>распоряжении комиссии должны быть всегда в готовности</w:t>
        <w:br/>
        <w:t>военные силы в нужном количестве. Дела, которые не мо-</w:t>
        <w:br/>
        <w:t>гут быть закончены в комиссии или совете предупредитель-</w:t>
        <w:br/>
        <w:t>ными мерами, передаются в подлежаший суд.</w:t>
        <w:br/>
        <w:t>329</w:t>
        <w:br/>
        <w:t>6. По прибытии представителей центральной власти в</w:t>
        <w:br/>
        <w:t>Туркестан немедленно декларировать о правах и обязан-</w:t>
        <w:br/>
        <w:t>ностях граждан, точно установив границы национализа-</w:t>
        <w:br/>
        <w:t>ции иҡонфискации, чтобы создать прочную базу для даль-</w:t>
        <w:br/>
        <w:t>нейшей экономической политики.</w:t>
        <w:br/>
        <w:t>7. Необходимо образовать бюро жалаб и принять меры</w:t>
        <w:br/>
        <w:t>против всех притеснителей середняка, беднейшего кресть-</w:t>
        <w:br/>
        <w:t>янства и дехканства.</w:t>
        <w:br/>
        <w:t>8. Оказать всемерную подлдержку революционному дви-</w:t>
        <w:br/>
        <w:t>жению в соседних с Туркестаном странах».</w:t>
        <w:br/>
        <w:t>Вот те задачи, которые ставит перед собою Рабоче-крес-</w:t>
        <w:br/>
        <w:t>тьянская красная армия в Туркестане и на всем Востоке.</w:t>
        <w:br/>
        <w:t>Красная армия, являюшаяся цветом рабочего класса,</w:t>
        <w:br/>
        <w:t>преодолевая небывалые преграды, несет освобождение все-</w:t>
        <w:br/>
        <w:t>му угнетенному человечеству.</w:t>
        <w:br/>
        <w:t>Красная армия, являюшаяся вооруженной частью тру-</w:t>
        <w:br/>
        <w:t>дяшихся, ведет войну против войны и за братство народов.</w:t>
        <w:br/>
        <w:t>Мы, угнетенные народы Туркестана и всего Востока, если</w:t>
        <w:br/>
        <w:t>мы относились недоверчиво и враждебно к иноземным им-</w:t>
        <w:br/>
        <w:t>периалистам, то должны понять, что Красная армия - это</w:t>
        <w:br/>
        <w:t>не есть армия завоевателей, а явллюшаяся верным другом</w:t>
        <w:br/>
        <w:t>нашим, состояшая из таких же угнетенных и идушая про-</w:t>
        <w:br/>
        <w:t>тив тех же империалистов.</w:t>
        <w:br/>
        <w:t>Массы мусульманского духовенства и та часть интел-</w:t>
        <w:br/>
        <w:t>лигенции, которые так или иначе относились безразлично</w:t>
        <w:br/>
        <w:t>к происходяшей борьбе угнетенных с угнетателями, долж-</w:t>
        <w:br/>
        <w:t>ны понять, что настало такое время, когда все совместно с</w:t>
        <w:br/>
        <w:t>массой мусульманства должны подняться против веково-</w:t>
        <w:br/>
        <w:t>го рабства и угнетения -- против мирового империализма.</w:t>
        <w:br/>
        <w:t>Все они должны теперь понять те лозунги, истины, ко-</w:t>
        <w:br/>
        <w:t>торые провозглашены коммунистической партией и совет-</w:t>
        <w:br/>
        <w:t>ской властью-- эти лозунги говорят об ихнем же освобож-</w:t>
        <w:br/>
        <w:t>дении и путях братской жизни. Мы говорим -- настал</w:t>
        <w:br/>
        <w:t>момент, когда все угнетенные народы Туркестана, Буха-</w:t>
        <w:br/>
        <w:t>ры, Хивы, Афганистана, Персии, Индии и Кавказа и лру-</w:t>
      </w:r>
    </w:p>
    <w:p>
      <w:r>
        <w:t>гих соседних стран должны тесно сплотиться вокруг со-</w:t>
        <w:br/>
        <w:t>326</w:t>
        <w:br/>
        <w:t>Мы видим, что даже в Зап|адной| Европе, где все силь-</w:t>
        <w:br/>
        <w:t>нее развивается межлунаролное пролетарское движение,</w:t>
        <w:br/>
        <w:t>буржуазные партии также не отказываются от этого воп-</w:t>
        <w:br/>
        <w:t>роса, по своему истолковывая его и продолжая обманы-</w:t>
        <w:br/>
        <w:t>вать отдельные слои рабочего класса, а грабители из лаге-</w:t>
        <w:br/>
        <w:t>ря «Лиги наций» ухватились за национальный вопрос для</w:t>
        <w:br/>
        <w:t>придания ими же затеянной мировой бойне значения за-</w:t>
        <w:br/>
        <w:t>шиты интересов малых народов, в результате на основе</w:t>
        <w:br/>
        <w:t>вильсоновского «самоопределения» ими же ограбленных!,</w:t>
        <w:br/>
        <w:t>Другой важной стороной этого пункта нашей програм-</w:t>
        <w:br/>
        <w:t>мы является точка зрения партии, вылвигаюшей, как одну</w:t>
        <w:br/>
        <w:t>из переходных форм ҡ единству, федеративное обьедине-</w:t>
        <w:br/>
        <w:t>ние государств, организованных По советскому типу; под</w:t>
        <w:br/>
        <w:t>эту категорию могут подойти такие республики, как Тур-</w:t>
        <w:br/>
        <w:t>кестанская, Башкиро-Татарская, Киргизская, как страны,</w:t>
        <w:br/>
        <w:t>где капиталистическое производство находилось еше в пер-</w:t>
        <w:br/>
        <w:t>воначальных сталиях своего развития и где в главном сос-</w:t>
        <w:br/>
        <w:t>таве населения отсутствует фабрично-заводской проле-</w:t>
        <w:br/>
        <w:t>тариат.</w:t>
        <w:br/>
        <w:t>В то время, когда в связи с разгромом армии Колчака</w:t>
        <w:br/>
        <w:t>сов(етская| Россия имеет возможность строительства жизни</w:t>
        <w:br/>
        <w:t>трех своих единиц: Башкирской, Киргизской и Туркестан-</w:t>
        <w:br/>
        <w:t>ской республик, когда сов(етская| Россия, вплотную по-</w:t>
        <w:br/>
        <w:t>дошедши к соседним восточным странам, вступает в</w:t>
        <w:br/>
        <w:t>активную политику установления связи с ними, нацио-</w:t>
        <w:br/>
        <w:t>нальный вопрос и восточная политика приобретают гро-</w:t>
        <w:br/>
        <w:t>мадное значение.</w:t>
        <w:br/>
        <w:t>Вечь идет о пятом пункте программы послевоенного устройства</w:t>
        <w:br/>
        <w:t>мира, прелложенной презилентом США В. Вильсоном (известной қак</w:t>
        <w:br/>
        <w:t>«14 пунктов Вильсона»): свободное, чистосердечное и абсолютноа бес-</w:t>
        <w:br/>
        <w:t>пристрастное разрешение всех колониальных споров, основанное на</w:t>
        <w:br/>
        <w:t>строгом соблюдении принципа, что при разрешении всех вопросов, ка-</w:t>
        <w:br/>
        <w:t>саюшихся суверенитета, интересы населения должны иметь одинако-</w:t>
        <w:br/>
        <w:t>вый вес посравнению со справелливыми требованиями тога правитель-</w:t>
        <w:br/>
        <w:t>ства, права которого должны быть определены. (Си: История дипламатши.</w:t>
        <w:br/>
        <w:t>М., 1945. Т.2. С. 366- 368).</w:t>
        <w:br/>
        <w:t>316</w:t>
        <w:br/>
        <w:t>Вот те простые слова, с которыми, по-товаришески,</w:t>
        <w:br/>
        <w:t>впервые обрашается к нам наш вождь мировой социаль-</w:t>
        <w:br/>
        <w:t>ной революции.</w:t>
        <w:br/>
        <w:t>Участь этих наших важных задач зависит от того, нас-</w:t>
        <w:br/>
        <w:t>колько сумеют понять и выявить самоотверженность вы-</w:t>
        <w:br/>
        <w:t>полнения их коммунистические организации и советские</w:t>
        <w:br/>
        <w:t>органы в Туркестане. Первым отозвался на этот вопрос</w:t>
        <w:br/>
        <w:t>недавно состоявшийся сьезд коммунистов нашей доблест-</w:t>
        <w:br/>
        <w:t>ной 1-й армии Туркфронта, резолюция котороғо по нацио-</w:t>
        <w:br/>
        <w:t>нальному вопросу говорит:</w:t>
      </w:r>
    </w:p>
    <w:p>
      <w:r>
        <w:t>«ПІ конференция ячсек РКП (большевиков) 1-й рево-</w:t>
        <w:br/>
        <w:t>люционной армии Туркфронта, заслушав доклад т. Мило-</w:t>
        <w:br/>
        <w:t>ва по напиональному вопросу и имея в Виду, Что в СВЯЗИ с</w:t>
        <w:br/>
        <w:t>продвижением 1-й армии в Туркестан, граничаший с нахо-</w:t>
        <w:br/>
        <w:t>дяшимися под тяжким гнетом английского империализма</w:t>
        <w:br/>
        <w:t>Афганистаном и Индией, вопрос этот приобретает важное,</w:t>
        <w:br/>
        <w:t>нетолько принципиальное, но практическое значение, осо-</w:t>
        <w:br/>
        <w:t>бенно если иметь в виду, что пелью нашего продвижения в</w:t>
        <w:br/>
        <w:t>Туркестан является наряду с укреплением в Туркестане</w:t>
        <w:br/>
        <w:t>соввласти, также и братская помошь народам Индии, Аф-</w:t>
        <w:br/>
        <w:t>ганистана, Бухары и Хивы и др/угихі стран, поднявших</w:t>
        <w:br/>
        <w:t>знамя революционного восстания за свержение англий-</w:t>
        <w:br/>
        <w:t>ского ига, чтобы совместно с ними еше сильнее разжечь</w:t>
        <w:br/>
        <w:t>пламя мировой социалистической революции, в огне ко-</w:t>
        <w:br/>
        <w:t>торой сторят до сих пор еше разделяюшие трудяшихся все-</w:t>
        <w:br/>
        <w:t>го мира национальные перегородки, и тем самым положить</w:t>
        <w:br/>
        <w:t>начало мировой советской республике, где власть будет</w:t>
        <w:br/>
        <w:t>безраздельно принадлежать трудяшимся,-- постановила:</w:t>
        <w:br/>
        <w:t>Вменить в обязанность всем ячейкам РКП (большеви-</w:t>
        <w:br/>
        <w:t>ков) І-й армии Туркфронта во всех своих практических</w:t>
        <w:br/>
        <w:t>шағах в отношении упомянутых национальностей руковод-</w:t>
        <w:br/>
        <w:t>ствоваться следуюицими, утвержденными ҮП сьездом на-</w:t>
        <w:br/>
        <w:t>шей партии, положениями (перечисляются тезисы По на-</w:t>
        <w:br/>
        <w:t>циональному вопросу).</w:t>
        <w:br/>
        <w:t>Принявкҡк руководству эти положения, ячейки лолжны</w:t>
        <w:br/>
        <w:t>в кратчайший срок лобиться того, чтобы каждый член знал</w:t>
        <w:br/>
        <w:t>эти положения, как веруюший -- «Отче наш».</w:t>
        <w:br/>
        <w:t>ЕДІЗ</w:t>
        <w:br/>
        <w:t>Выписки из протокола заседаний исполнительного ко-</w:t>
        <w:br/>
        <w:t>митета Аулие-Атинского совдепа.</w:t>
        <w:br/>
        <w:t>13 августа 1918 г., за Ас102,68 1</w:t>
        <w:br/>
        <w:t>Заслушан доклад т. Рыскулова о том, что до сих пор не</w:t>
        <w:br/>
        <w:t>приступлено к обучению военному строю и уставу членов</w:t>
        <w:br/>
        <w:t>обеих партий, а потому просит приступить к названному</w:t>
        <w:br/>
        <w:t>обучению.</w:t>
        <w:br/>
        <w:t>Постановили: Разослать всем членам обеих партий</w:t>
        <w:br/>
        <w:t>повестки и обязать каждого благоналежного явиться в ка-</w:t>
        <w:br/>
        <w:t>зарму Аулие-Атинской социалистической рабоче-кресть-</w:t>
        <w:br/>
        <w:t>янской роты для обязательного обучения военному строю</w:t>
        <w:br/>
        <w:t>и уставу с 7 до 9 час. утра ежедневно, кроме дней празд-</w:t>
        <w:br/>
        <w:t>ничных, причем неполчинившихся этому распоряжению</w:t>
        <w:br/>
        <w:t>обеим партиям предлагается немедленно исключить из</w:t>
        <w:br/>
        <w:t>фракций с отобранием выданного им оружия, ибо непод-</w:t>
        <w:br/>
        <w:t>чинившиеся этому постановлению исполкома все равно</w:t>
        <w:br/>
        <w:t>будут бесполезны для соввласти и даже вредным элемен-</w:t>
        <w:br/>
        <w:t>том. Комиссару же Аулие-Атинской социалистической</w:t>
        <w:br/>
        <w:t>рабоче-крестьянской роты предложить составить список</w:t>
        <w:br/>
        <w:t>лиц, обладаюших основательной подготовкой (по| воен-</w:t>
        <w:br/>
        <w:t>ному строю и уставу, проверив, конечно, основательно, и</w:t>
        <w:br/>
        <w:t>список немедленно представить исполкому.</w:t>
        <w:br/>
        <w:t>17 августа 1918 г.</w:t>
        <w:br/>
        <w:t>Заседание открыто в 8 час. вечера под председательст-</w:t>
      </w:r>
    </w:p>
    <w:p>
      <w:r>
        <w:t>вом т. Рыскулова. Присутствовали члены: Ерофеев, Федо-</w:t>
        <w:br/>
        <w:t>ров-Завадский, Челпанкулов, Долин, Ташмухамедов, Джума-</w:t>
        <w:br/>
        <w:t>гулов, Дулатов, Львов. Комиссары: милиции Краев,</w:t>
        <w:br/>
        <w:t>городского самоуправления Олейников, народ(ного| обра-</w:t>
        <w:br/>
        <w:t>зования Малинский и секретарь Веселовский.</w:t>
        <w:br/>
        <w:t>8 1. Заслушана телеграмма из Ташкента от 17 августа</w:t>
        <w:br/>
        <w:t>1917 г. за М9 33 на имя члена ТурЦИКа Ахунова и Сте-</w:t>
        <w:br/>
        <w:t>паненко-Нерабочего, доложенная т. Ахуновым, следую-</w:t>
        <w:br/>
        <w:t>32</w:t>
        <w:br/>
        <w:t>уездного комиссара т. Семихвостова для совместной ра-</w:t>
        <w:br/>
        <w:t>боты с фракционными делегатами.</w:t>
        <w:br/>
        <w:t>Внесено предложение: предписать отряду подчИнить-</w:t>
        <w:br/>
        <w:t>ся беспрекословно распоряжениям посланных делегатов.</w:t>
        <w:br/>
        <w:t>Постановили: Предложение принять.</w:t>
        <w:br/>
        <w:t>что размер производства должен быть изменен в сторону</w:t>
        <w:br/>
        <w:t>расширения, в связи с развитием дел на местах и, нако-</w:t>
        <w:br/>
        <w:t>нец, что цены на производимые Ц. К-ией товары повысят-</w:t>
        <w:br/>
        <w:t>ся в связи с увеличением ставок.</w:t>
        <w:br/>
        <w:t>Из 1 фунта пряжи выходит 2 арш шерстяной материи</w:t>
        <w:br/>
        <w:t>аршинной ширины. Стоимость производства одного арши-</w:t>
        <w:br/>
        <w:t>на 7 руб., таким образом, 1 аршин шерстяной ткани обхо-</w:t>
        <w:br/>
        <w:t>дитсяв 22 руб.</w:t>
        <w:br/>
        <w:t>4. Из местной шерет(яной| пряжи также вырабатыва-</w:t>
        <w:br/>
        <w:t>ется армячина (тип туземного сукна); из 1 фунта готовой</w:t>
        <w:br/>
        <w:t>шерстяной пряжи (20 руб) выходит 4 аршина армячины</w:t>
        <w:br/>
        <w:t>при 6- верш |ковой | ширине, работа аршина пряжи стоит</w:t>
        <w:br/>
        <w:t>5 руб., поэтому стоимость І арш. выразится в 10 руб.</w:t>
        <w:br/>
        <w:t>Ткацко-прялильная мастерская Ц.К-ии в Ташкенте</w:t>
        <w:br/>
        <w:t>начала функционировать с апреля месяца, причем выра-</w:t>
        <w:br/>
        <w:t>ботано:</w:t>
        <w:br/>
        <w:t>бязи 4000 арш.</w:t>
        <w:br/>
        <w:t>ткани из местной хлоп|чатобумажной | пряжи 6000 -//-</w:t>
        <w:br/>
        <w:t>шерстяной материи 500-//-</w:t>
        <w:br/>
        <w:t>армячииы 5000-//-</w:t>
        <w:br/>
        <w:t>Выработано армячины:</w:t>
        <w:br/>
        <w:t>В Аулие-Атинской ткацкой 2500 арш.</w:t>
        <w:br/>
        <w:t>-//- Кокаңлской 500-//-</w:t>
        <w:br/>
        <w:t>-//- Голодностепской 1000 -//-</w:t>
        <w:br/>
        <w:t>-//- Самаркандской 1000 -//-</w:t>
        <w:br/>
        <w:t>-//- Казалинской 500-//-</w:t>
        <w:br/>
        <w:t>В прядильных мастерских в Ст(аром)| Ташкенте рабо-</w:t>
        <w:br/>
        <w:t>тало 600 чел|овек| сартянок из голодаюших и около 200</w:t>
        <w:br/>
        <w:t>чел(овек| голодаюших киргизок. А в последнее время ив</w:t>
        <w:br/>
        <w:t>Ташкентском у. ЦПентркомиссия развивает дело прядения</w:t>
        <w:br/>
        <w:t>в значительном масштабе.</w:t>
      </w:r>
    </w:p>
    <w:p>
      <w:r>
        <w:t>В Гололной Степи в прядильной работало 52 женшины</w:t>
        <w:br/>
        <w:t>-//- Самарканле 52 чел(овек|</w:t>
        <w:br/>
        <w:t>-//- Коканде 40-//-</w:t>
        <w:br/>
        <w:t>“//- Скобелеве 30-//-</w:t>
        <w:br/>
        <w:t>-//- Андижане 25-//-</w:t>
        <w:br/>
        <w:t>39</w:t>
        <w:br/>
        <w:t>город на военном положении, предупредив население, что</w:t>
        <w:br/>
        <w:t>за нарушение правил военного положения виновные на-</w:t>
        <w:br/>
        <w:t>казуются вплоть до расстрела.</w:t>
        <w:br/>
        <w:t>Постановили: Принять меры предосторожности,</w:t>
        <w:br/>
        <w:t>усилить охрану, не обьявляя города ни на военном поло-</w:t>
        <w:br/>
        <w:t>жении, ни на положении усиленной охраны. Меры прело-</w:t>
        <w:br/>
        <w:t>сторожности принять следуюшие: мобилизовать все име-</w:t>
        <w:br/>
        <w:t>юшиеся силы в Красную армию, товаришей рабочих,</w:t>
        <w:br/>
        <w:t>принадлежаших к партиям, членов партии с-р. левых и б.-</w:t>
        <w:br/>
        <w:t>к., кадртуземной милиции; патрули организоватьсме-шан-</w:t>
        <w:br/>
        <w:t>ные из кадра милиции и красной роты под руководством</w:t>
        <w:br/>
        <w:t>красноармейцев, кақ наиболее подготовленных. Если сье-</w:t>
        <w:br/>
        <w:t>хавшиеся крестьяне выразят желание устроить митинг, то</w:t>
        <w:br/>
        <w:t>разрешить, но с ведома исполкома и на месте по указанию</w:t>
        <w:br/>
        <w:t>исполкома.</w:t>
        <w:br/>
        <w:t>2. На обсуждение предлагается вопрос об экстренном</w:t>
        <w:br/>
        <w:t>собрании членов совета, ввиду предлагаемого переизбра-</w:t>
        <w:br/>
        <w:t>ния исполкома, согласно телеграмме из ЦИКа.</w:t>
        <w:br/>
        <w:t>Поступило предложение созвать сьезд на І сентября и</w:t>
        <w:br/>
        <w:t>на 5 сентября.</w:t>
        <w:br/>
        <w:t>Постановили: Созвать членов совета на І сентяб-</w:t>
        <w:br/>
        <w:t>ря, причем членов совета из Меркенского участка выз-</w:t>
        <w:br/>
        <w:t>вать телеграммой, в остальные участки послать джиги-</w:t>
        <w:br/>
        <w:t>тов, для чего воспользоваться джигитами тех волостных</w:t>
        <w:br/>
        <w:t>комиссаров, которые в настояшее время нахолятся в го-</w:t>
        <w:br/>
        <w:t>роде.</w:t>
        <w:br/>
        <w:t>3. Дополнительно к постановлению о мерах охраны</w:t>
        <w:br/>
        <w:t>во время сьезда крестьян, если таковой состоитея, внесе-</w:t>
        <w:br/>
        <w:t>но предложение издать обязательное постановление о</w:t>
        <w:br/>
        <w:t>сдаче оружия гражданами г. Аулие-Аты. Кроме того, по-</w:t>
        <w:br/>
        <w:t>ступило предложение по списку, имеюшемуся в красной</w:t>
        <w:br/>
        <w:t>роте о вы-данном оружии членам профсоюза, отобрать</w:t>
        <w:br/>
        <w:t>его у тех чле-нов союза, кто не состоит в партий л. с.-р.И</w:t>
        <w:br/>
        <w:t>б. -к.</w:t>
        <w:br/>
        <w:t>3ч</w:t>
        <w:br/>
        <w:t>Постановили: Второе предложение принять и</w:t>
        <w:br/>
        <w:t>список членов партий переслать в красную роту; поручить</w:t>
        <w:br/>
        <w:t>организацию отобрания оружия, согласно этому постанов-</w:t>
        <w:br/>
        <w:t>лению, военному комиссару.</w:t>
        <w:br/>
        <w:t>5. Заслушано заявленис т. Ахунова о том, что сеголня,</w:t>
      </w:r>
    </w:p>
    <w:p>
      <w:r>
        <w:t>18 августа, должен состояться сьезд украинцев в г. Аулие-</w:t>
        <w:br/>
        <w:t>Ата и что исполкому необходимо послать на сьезд своего</w:t>
        <w:br/>
        <w:t>представителя.</w:t>
        <w:br/>
        <w:t>Постановили: Делегировать на этот сьезд члена</w:t>
        <w:br/>
        <w:t>исполкома т. Фелорова-Завалского.</w:t>
        <w:br/>
        <w:t>ПРОТОКОЛ /%!</w:t>
        <w:br/>
        <w:t>5 6. Заслушано отношение Туркестанской украинской</w:t>
        <w:br/>
        <w:t>громады за М2 58 с просьбой о разрешении сделать собра-</w:t>
        <w:br/>
        <w:t>ние членов громады на 28 августа с. г. в 4 часа дня и ко-</w:t>
        <w:br/>
        <w:t>мандировать одного члена исполкома для правильного ве-</w:t>
        <w:br/>
        <w:t>дения собрания.</w:t>
        <w:br/>
        <w:t>Постановили: Разрешить и командировать члена</w:t>
        <w:br/>
        <w:t>исполкома т. Львова.</w:t>
        <w:br/>
        <w:t>89. Ввиду истечения 24-часового срока о сдаче оружия</w:t>
        <w:br/>
        <w:t>гражданами г. Аулие-Ата постановили:</w:t>
        <w:br/>
        <w:t>Немедленно произвести поголовный обыск для отобра-</w:t>
        <w:br/>
        <w:t>ния оружия у всех граждан, не исключая туземцев, для чего</w:t>
        <w:br/>
        <w:t>ныбрать комиссию, в состав которой должно войти 15 че-</w:t>
        <w:br/>
        <w:t>ловек. Причем комиссия должна работать по следуюшей</w:t>
        <w:br/>
        <w:t>инструкции: 1) члены выбранной комиссии должны иметь</w:t>
        <w:br/>
        <w:t>при себе мандаты от совдепа; 2) должны отбираться ору-</w:t>
        <w:br/>
        <w:t>жие и взрывчатые вешества; 3) должны отбираться под-</w:t>
        <w:br/>
        <w:t>писки от домохозяев о том, что у них в доме ничего кроме</w:t>
        <w:br/>
        <w:t>вышеуказанного оружия и взрывчатых вешеств не взято;</w:t>
        <w:br/>
        <w:t>4) отобрать оружие у тех, кто имел право ношения оружия</w:t>
        <w:br/>
        <w:t>до публикации (сообшения| о военном положенин города;</w:t>
        <w:br/>
        <w:t>"Номер протокола не указан.</w:t>
        <w:br/>
        <w:t>35</w:t>
        <w:br/>
        <w:t>5) не отбирать от членов партии болын (евиков|-ком |му-</w:t>
        <w:br/>
        <w:t>нистов| и ле |вых| с.-р., выданное |оружие| военным ко-</w:t>
        <w:br/>
        <w:t>миссаром Чернышевым за его полписью или же председа-</w:t>
        <w:br/>
        <w:t>теля совдепа.</w:t>
        <w:br/>
        <w:t>31 августа 1918 г., Хе 116</w:t>
        <w:br/>
        <w:t>Заседание открыто в 9 ч(ас|. утра под председатель-</w:t>
        <w:br/>
        <w:t>ством т. Рискулова, членов: Иванова, Георг. Львова, Долина,</w:t>
        <w:br/>
        <w:t>Ерофеева, Герасименко, Федорова-Завадского, Дулатова, Фах-</w:t>
        <w:br/>
        <w:t>ретдинова, Ташмухамедова, Каримбаева.</w:t>
        <w:br/>
        <w:t>81. Обсуждалея вопрос о селении Дмитриевке, а так-</w:t>
        <w:br/>
        <w:t>же полученной из Пентра телеграмме относительно Дмит-</w:t>
        <w:br/>
        <w:t>риевки следуюшего содержания:</w:t>
        <w:br/>
        <w:t>«Под личную ответственность председателя совета</w:t>
        <w:br/>
        <w:t>предлагаю немедленно приостановить поход на Дмитри-</w:t>
        <w:br/>
        <w:t>евку. Черняевскому совдепу отряда |на) помошь Аулие-</w:t>
        <w:br/>
        <w:t>Ате не посылать впредь до распоряжения. Председатель</w:t>
        <w:br/>
        <w:t>Центрального |Исполнительного| Комитета республики</w:t>
        <w:br/>
        <w:t>Солькин».</w:t>
        <w:br/>
        <w:t>После многозначных прений и пояснений были внесе-</w:t>
      </w:r>
    </w:p>
    <w:p>
      <w:r>
        <w:t>ны два предложения:</w:t>
        <w:br/>
        <w:t>1. Члена Пентр |ального| Исполн(ительного| Комите-</w:t>
        <w:br/>
        <w:t>тат. Ахунова-- «Признает ли исполком полномочия цент-</w:t>
        <w:br/>
        <w:t>рІальной| власти т. Ахунова, Степаненко и чл(ена| чрез-</w:t>
        <w:br/>
        <w:t>выч(айной| комиссии Кравчука?»</w:t>
        <w:br/>
        <w:t>2. Решить, как поступить в дальнейшем с Дмитриев-</w:t>
        <w:br/>
        <w:t>кой. Внесено предложение обсудить этот вопрос по фрак-</w:t>
        <w:br/>
        <w:t>циям. Прелложение приняли и обьявили 15 мин. пере-</w:t>
        <w:br/>
        <w:t>рызва.</w:t>
        <w:br/>
        <w:t>Заслушан ответ со стороны фракции лев(ыхі| с.-р. сле-</w:t>
        <w:br/>
        <w:t>дуюшего содержания: «Принимая во внимание все теле-</w:t>
        <w:br/>
        <w:t>граммы из Ментра в исполком относительно полномочий</w:t>
        <w:br/>
        <w:t>членам Центркомитета и Чрезв (ычайной | комиссии, а так-</w:t>
        <w:br/>
        <w:t>же телеграммы с полномочиями им же, фракция лев|ых|</w:t>
        <w:br/>
        <w:t>с.-р. постановила: признать полномочия Пентрвласти в</w:t>
        <w:br/>
        <w:t>336</w:t>
        <w:br/>
        <w:t>ДОПОЛНЕНИЕ К ГЛАВЕ ҮШ</w:t>
        <w:br/>
        <w:t>ПОМОШЬ ГОЛОДАЮШИМ!</w:t>
        <w:br/>
        <w:t>(Охрана детей)</w:t>
        <w:br/>
        <w:t>По сведениям комиссии по борьбе с голодом, число го-</w:t>
        <w:br/>
        <w:t>лодаюших в республике увеличивается с каждым днем и</w:t>
        <w:br/>
        <w:t>доходит до баснословных размеров.</w:t>
        <w:br/>
        <w:t>Комиссия без преувеличения констатирует, что голо-</w:t>
        <w:br/>
        <w:t>дает половина населения республики. Голодают взрослые</w:t>
        <w:br/>
        <w:t>трудоспособные, голодают старики и дети.</w:t>
        <w:br/>
        <w:t>Это народное бедствие углубляется еше и тем, что зи-</w:t>
        <w:br/>
        <w:t>ма текушего года оказалась слишком суровой. Все это по-</w:t>
        <w:br/>
        <w:t>родило массовую смертность, особенно среди киргизско-</w:t>
        <w:br/>
        <w:t>го кочевого и вообшце туземного населения. Истошенные</w:t>
        <w:br/>
        <w:t>люди валятся от холода как мухи и умирают, оставляя де-</w:t>
        <w:br/>
        <w:t>тей беспомошными сиротами.</w:t>
        <w:br/>
        <w:t>Еслитрулоспособные взрослые требуют помоши, то не-</w:t>
        <w:br/>
        <w:t>мошные старики и беспомошные дети требуют сугубого</w:t>
        <w:br/>
        <w:t>внимания.</w:t>
        <w:br/>
        <w:t>Сохранение молодого поколения является вопросом</w:t>
        <w:br/>
        <w:t>обшегосударственным, поэтому останавливаться перед</w:t>
        <w:br/>
        <w:t>способами и средствами для достижения этой цели не при-</w:t>
        <w:br/>
        <w:t>ходится.</w:t>
        <w:br/>
        <w:t>Председатель Центр (альной| к(омисс|ии по борьбе с</w:t>
        <w:br/>
        <w:t>голодом т.Рыскулов вэтом отношении встал на пра-</w:t>
        <w:br/>
        <w:t>вильную точку зрения и в программу деятельности комис-</w:t>
        <w:br/>
        <w:t>сии в первую голову поставил спасение голодаюших детей</w:t>
        <w:br/>
        <w:t>путем организации детских приютов и колоний.</w:t>
        <w:br/>
        <w:t>Организация приютов и колоний намечена и проводит-</w:t>
        <w:br/>
        <w:t>сяв жизнь по следуюшему плану:</w:t>
        <w:br/>
        <w:t>Колонии и приюты на местах организуются уездными</w:t>
        <w:br/>
        <w:t>и городскими комиссиями по борьбе с голодом совместно</w:t>
      </w:r>
    </w:p>
    <w:p>
      <w:r>
        <w:t>! Н(аша| газ(ета|. 1919, Хе 22. (Прим. Т. Рыскулова).</w:t>
        <w:br/>
        <w:t>30</w:t>
        <w:br/>
        <w:t>шего содержания: «Ваша пятналцатого. Уездный сьезд</w:t>
        <w:br/>
        <w:t>крестьян (до| приезда комиссии от ТурЦИКа воспрешаем.</w:t>
        <w:br/>
        <w:t>Уполномачиваем Ахунова и Степаненко распустить, пе-</w:t>
        <w:br/>
        <w:t>реизбрать Аулие-Атинский совдеп. ТурЦИКа председатель</w:t>
        <w:br/>
        <w:t>3. Печатников, секретарь Малков. 33».</w:t>
        <w:br/>
        <w:t>Поступила масса предложений о том, не фиктивная ли</w:t>
        <w:br/>
        <w:t>эта телеграмма и не лучше ли переговорить по прямому</w:t>
        <w:br/>
        <w:t>проводу, спросив полтверждение таковой. Но после дол-</w:t>
        <w:br/>
        <w:t>гих прений и уверений представителей Пентрального |Ис-</w:t>
        <w:br/>
        <w:t>полнительного| Комитета Турксовреспублики тт. Ахуно-</w:t>
        <w:br/>
        <w:t>ва и Степаненко-Нерабочего, члена исполкома Ерофеева</w:t>
        <w:br/>
        <w:t>и Др., что телеграмма, присланная на их имя, действитель-</w:t>
        <w:br/>
        <w:t>но официальная и того они ждали ранее, и что на перего-</w:t>
        <w:br/>
        <w:t>воры по прямому проводу затратится лишь время. благо-</w:t>
        <w:br/>
        <w:t>даря чему распоряжение ТурЦИКа за 9 33 от 17 августа</w:t>
        <w:br/>
        <w:t>с.г. не будет приведено в исполнение своевременно, Пп ос-</w:t>
        <w:br/>
        <w:t>тановили: Согласно полученной телеграмме Прелседа-</w:t>
        <w:br/>
        <w:t>телем Чрезвычайной комиссии и членом Центркомитета</w:t>
        <w:br/>
        <w:t>т. Ахуновым и Степаненко-Нерабочим, сьезд отложить</w:t>
        <w:br/>
        <w:t>впредь до приезда комиссии от Центркомитета, о чем не-</w:t>
        <w:br/>
        <w:t>медленно оповестить все население Аулие-Атинского у(ез-</w:t>
        <w:br/>
        <w:t>да| и г. Аулие-Аты через посредство посылки нарочных</w:t>
        <w:br/>
        <w:t>джигитов с обьявлениями, а в Меркенский участок пред-</w:t>
        <w:br/>
        <w:t>варительно сообшить телеграммой, а также выработать по</w:t>
        <w:br/>
        <w:t>этому поводу воззвание к населению. Независимо от сего</w:t>
        <w:br/>
        <w:t>созвать экстренное пленарное заседание.</w:t>
        <w:br/>
        <w:t>18 августа 1918 г., Хе 107</w:t>
        <w:br/>
        <w:t>Председатель исполкома огласил повестку дня: вопрос</w:t>
        <w:br/>
        <w:t>об организации охраны горола на время сьезда крестьян и</w:t>
        <w:br/>
        <w:t>вопрос об экстренном созыве членов совета.</w:t>
        <w:br/>
        <w:t>І. По обсуждении первого вопроса внесено предложе-</w:t>
        <w:br/>
        <w:t>ние -- обьявить город на военном положеним; 2-е предло-</w:t>
        <w:br/>
        <w:t>жение-- не обьявлять город на военном положении, при-</w:t>
        <w:br/>
        <w:t>нять меры предосторожности; 3-е предложение -- обьявить</w:t>
        <w:br/>
        <w:t>333</w:t>
        <w:br/>
        <w:t>сотделами соң. обеспечения, при ближайшем участии отде-</w:t>
        <w:br/>
        <w:t>лов здравоохранения. Приюты и колонии устраиваются в</w:t>
        <w:br/>
        <w:t>центре уездов и городах и лишь в крайнем случае в при-</w:t>
        <w:br/>
        <w:t>городных селениях, куда направляются голодаюшие дети</w:t>
        <w:br/>
        <w:t>с питательных пунктов.</w:t>
        <w:br/>
        <w:t>Дети при поступлении в приют разделяются на две груп-</w:t>
        <w:br/>
        <w:t>пы: дошкольного возраста, не старше 6 лет, и школьного</w:t>
        <w:br/>
        <w:t>возраста выше 6 Лет.</w:t>
        <w:br/>
        <w:t>Дети школьного возраста по мере возможности выде-</w:t>
        <w:br/>
        <w:t>ляются в особые интернаты, а прочие остаются в приюте.</w:t>
      </w:r>
    </w:p>
    <w:p>
      <w:r>
        <w:t>Для детей школьного возраста, по соглашению с мест-</w:t>
        <w:br/>
        <w:t>ным отделом народного образования, открываются шко-</w:t>
        <w:br/>
        <w:t>лы, или они обучаются в местных сушествуюших школах,</w:t>
        <w:br/>
        <w:t>а где возможно, открываются ремесленные школы.</w:t>
        <w:br/>
        <w:t>Число детей в приюте не должно превышать 300 человек.</w:t>
        <w:br/>
        <w:t>Особое внимание должно быть обрашено на воспитание</w:t>
        <w:br/>
        <w:t>детей, на искоренение тех или других привычек, привитых</w:t>
        <w:br/>
        <w:t>детям во время их скитания по питательным пунктам.</w:t>
        <w:br/>
        <w:t>В приютах и колониях организуется строгий врачеб-</w:t>
        <w:br/>
        <w:t>ный и воспитательный надзор.</w:t>
        <w:br/>
        <w:t>Все расхолы по устройству и оборудованию детских</w:t>
        <w:br/>
        <w:t>приютов ассигнуются Комиссариатом социального обес-</w:t>
        <w:br/>
        <w:t>печения и его местными отделами.</w:t>
        <w:br/>
        <w:t>Если удается означенные мероприятия провести в</w:t>
        <w:br/>
        <w:t>жизнь в полной мере, то тем самым будет сделано боль-</w:t>
        <w:br/>
        <w:t>шое дело-- сохранится молодое, подготовленное к новой</w:t>
        <w:br/>
        <w:t>жизни поколение, воспитанное в духе социализма.</w:t>
        <w:br/>
        <w:t>Андреевич</w:t>
        <w:br/>
        <w:t>зі</w:t>
        <w:br/>
        <w:t>ДОКЛАД ЦЕНТРАЛЬНОЙ КОМИССИЙ ПО БОРЬБЕ</w:t>
        <w:br/>
        <w:t>СГОЛОДОМ В ТУРКЕСТАНСКОИЙ РЕСПУБЛИКЕ</w:t>
        <w:br/>
        <w:t>ҮШІ Чрезвычайному сьезду советов</w:t>
        <w:br/>
        <w:t>Туркестанской Республики</w:t>
        <w:br/>
        <w:t>(Сентябрь 1919 г.)</w:t>
        <w:br/>
        <w:t>Период сушествования и деятелыюсти Центральной ко-</w:t>
        <w:br/>
        <w:t>миссии по борьбе с голодом во всей территории нашей</w:t>
        <w:br/>
        <w:t>республики со времени ҮП Чрезвычайного сьезда советов</w:t>
        <w:br/>
        <w:t>должен быть отмечен наиболее напряженной работой как</w:t>
        <w:br/>
        <w:t>вотношении организации и упорядочения постановки дела</w:t>
        <w:br/>
        <w:t>всамом центре, так и проведения его на местах, в областях</w:t>
        <w:br/>
        <w:t>и уездах, по определенно выработанной программе, док-</w:t>
        <w:br/>
        <w:t>ладывавшейся во всех деталях тому же УШ сьезду, а следо-</w:t>
        <w:br/>
        <w:t>вательно, уже и обшеизвестной.</w:t>
        <w:br/>
        <w:t>В самом деле, весна и началолета, как время, когда осо-</w:t>
        <w:br/>
        <w:t>бенно был остро ошушаем недостаток продуктов питания,</w:t>
        <w:br/>
        <w:t>когда продовольственные запасы и вообше остатки пре-</w:t>
        <w:br/>
        <w:t>дыдушего года урожая были подобраны, само собой понят-</w:t>
        <w:br/>
        <w:t>но,далии наиболыший контингент голодаюшего населения,</w:t>
        <w:br/>
        <w:t>а,следовательно, и потребовали особенного напряжения сил</w:t>
        <w:br/>
        <w:t>и работоспособности Центр (альной | комиссии при выпол-</w:t>
        <w:br/>
        <w:t>нении возложенных на нее задач по борьбе с голодом и спа-</w:t>
        <w:br/>
        <w:t>сению масс населения от голодной смерти.</w:t>
        <w:br/>
        <w:t>К этому времени Центр (альной| комиссией были при-</w:t>
        <w:br/>
        <w:t>няты самые широкие меры к созданию соответствуюшей</w:t>
        <w:br/>
        <w:t>немедленной помоши населению путем:</w:t>
        <w:br/>
        <w:t>а) открытия питателышх пунктов для раздачи горячей</w:t>
        <w:br/>
        <w:t>ПИШИ;</w:t>
      </w:r>
    </w:p>
    <w:p>
      <w:r>
        <w:t>6) поднятия и создания в среде беднейшего населения</w:t>
        <w:br/>
        <w:t>всякого рода кустарной промышленности и</w:t>
        <w:br/>
        <w:t>в) организации рабочих и земледельческих коммун.</w:t>
        <w:br/>
        <w:t>Месяцы апрель-май были как бы переломом болезни, по-</w:t>
        <w:br/>
        <w:t>казав максимум результата царствовавшего голода и без-</w:t>
        <w:br/>
        <w:t>342</w:t>
        <w:br/>
        <w:t>были орғанизованы, как в центре, так и на местах, мастер-</w:t>
        <w:br/>
        <w:t>ские кустарного произволства, где работают исключитель-</w:t>
        <w:br/>
        <w:t>ноголодаюшцие элементы, ивто же время открыто несколь-</w:t>
        <w:br/>
        <w:t>ко показательных мастерских для усовершенствования</w:t>
        <w:br/>
        <w:t>производства.</w:t>
        <w:br/>
        <w:t>Мастерских в настояшее время насчитывается по рес-</w:t>
        <w:br/>
        <w:t>публике до 20 и находятся они в слелуюших пунктах.</w:t>
        <w:br/>
        <w:t>В Ташкенте -- ткапкие с 25 станками; столярные, вы-</w:t>
        <w:br/>
        <w:t>работавшие до сего времени 30 ткацких станков и 35 гон-</w:t>
        <w:br/>
        <w:t>чарных; гончарные с 12 станками; сапожные; кошемные,</w:t>
        <w:br/>
        <w:t>по выработке армячины; прядильные по выработке руч-</w:t>
        <w:br/>
        <w:t>ным способом шерстяной и хлопчатобумажной пряжи;</w:t>
        <w:br/>
        <w:t>в Аулие-Ате-ткацкая с 5 станками и выработка армя-</w:t>
        <w:br/>
        <w:t>чины;</w:t>
        <w:br/>
        <w:t>в Коканде -- сапожная, швейная и выработка армячины;</w:t>
        <w:br/>
        <w:t>в Скобелеве -- ручная, прядильная, ткацкая и шелко-</w:t>
        <w:br/>
        <w:t>мотальная; .</w:t>
        <w:br/>
        <w:t>в Гол |одной| Степи -- прядильная --тканье армячины</w:t>
        <w:br/>
        <w:t>и ткацкая;</w:t>
        <w:br/>
        <w:t>в Самарканде -- показательная ткацкая с 5 станками и</w:t>
        <w:br/>
        <w:t>сапожная;</w:t>
        <w:br/>
        <w:t>в Казалинске -- выработка армячины;</w:t>
        <w:br/>
        <w:t>в Форте А2 2-- выработка армячины;</w:t>
        <w:br/>
        <w:t>вОше--ткацкая с 5 станками, кирпичный заводи пря-</w:t>
        <w:br/>
        <w:t>ДИльная.</w:t>
        <w:br/>
        <w:t>До настояшего времени этими мастерскими изготов-</w:t>
        <w:br/>
        <w:t>лено приблизительно до 12 000-13 000 аршин тканья, до</w:t>
        <w:br/>
        <w:t>9000 пар сапог, ичиг и галош. Кроме того, несколько со-</w:t>
        <w:br/>
        <w:t>тен халатов, одеял и другого белья.</w:t>
        <w:br/>
        <w:t>В видах придания наиболее точного и устойчивого по-</w:t>
        <w:br/>
        <w:t>ложения делу выработки ткани и в интересах обеспечения</w:t>
        <w:br/>
        <w:t>ткачей шерстяной и хлопчатобумажной пряжей, три</w:t>
        <w:br/>
        <w:t>Ң.К-ии открыт особый отдел производства пряжи, орга-</w:t>
        <w:br/>
        <w:t>низация которого раскидывается по всем секторам Таш-</w:t>
        <w:br/>
        <w:t>кентскогоу., привлекая все беднейінее мусульманскос на-</w:t>
        <w:br/>
        <w:t>селение к работе из шерсти и хлопка. Этим путем Ц.Қ-ия</w:t>
      </w:r>
    </w:p>
    <w:p>
      <w:r>
        <w:t>лице Чрезв |ычайной| комисси, и вместе с тем фракция</w:t>
        <w:br/>
        <w:t>предлагает членам исполкома, ездившим в Дмитриевку,</w:t>
        <w:br/>
        <w:t>немедленно слелать письменный доклад о событиях для</w:t>
        <w:br/>
        <w:t>представления в Центр. Для выяснения создавшегося по-</w:t>
        <w:br/>
        <w:t>ложения в уезде и доклада в Центр фракция предлагает</w:t>
        <w:br/>
        <w:t>послать депутацию в г. Ташкент из 2 членов: одного лев|о-</w:t>
        <w:br/>
        <w:t>го| с.-р. и другого -- ком|муниста|-большевикза».</w:t>
        <w:br/>
        <w:t>Предложено высказаться одному «за», другому «про-</w:t>
        <w:br/>
        <w:t>ТИВ».</w:t>
        <w:br/>
        <w:t>«За» высказался лидер партии лев|ых| с.-р., указывая</w:t>
        <w:br/>
        <w:t>мотивы признания полномочий на все действия членов</w:t>
        <w:br/>
        <w:t>Центр |ального| Исполн |ительного| Комитета Ахунова и</w:t>
        <w:br/>
        <w:t>Степаненко, а также Чрезв |ычайной| комиссии, а имен-</w:t>
        <w:br/>
        <w:t>но: потому что таковым членам поручено переизбрать со-</w:t>
        <w:br/>
        <w:t>вет и исполком, то они и являются руководителями дей-</w:t>
        <w:br/>
        <w:t>ствий исполкома до переизбрания. Следовательно и имеют</w:t>
        <w:br/>
        <w:t>решаютций голос в постановлениях относительно Дмитри-</w:t>
        <w:br/>
        <w:t>евки!.</w:t>
        <w:br/>
        <w:t>«Против» высказался т. Рыскулов, говоря, что невоз-</w:t>
        <w:br/>
        <w:t>можно переизбрать весь Совет из-за неорганизованности</w:t>
        <w:br/>
        <w:t>населения уезда, а можно только возобновить исполком в</w:t>
        <w:br/>
        <w:t>контакте со старыми членами совета. Кроме того. ввиду</w:t>
        <w:br/>
        <w:t>того, что Чрезвследкомиссия не является чрезвычайным</w:t>
        <w:br/>
        <w:t>комиссаром, не может руководить распоряжениями испол-</w:t>
        <w:br/>
        <w:t>кома и особенно вмешиваться в военные дела -- Чрезв|(ы-</w:t>
        <w:br/>
        <w:t>чайная| комиссия же прислана исключительно для улажи-</w:t>
        <w:br/>
        <w:t>вания конфликтов между русскими и туземцами. Фракция</w:t>
        <w:br/>
        <w:t>ком (мМунистов|-большевиков признает Пполномочия чле-</w:t>
        <w:br/>
        <w:t>нов Центркомитета Ахунова и Степаненко о переизбра-</w:t>
        <w:br/>
        <w:t>нии совлепа и признает полномочия |их|, как Чрезвслед-</w:t>
        <w:br/>
        <w:t>комиссии, но не считает уполномоченными их в отношении</w:t>
        <w:br/>
        <w:t>Дмитриевки и военных действий; начатые действия сдела-</w:t>
        <w:br/>
        <w:t>1 Ахунов и Степаненко оба были левие эсеры, посланные ЦК эсе-</w:t>
        <w:br/>
        <w:t>рон, и всячески тормозили вместе с лево-эсеронской организацией во-</w:t>
        <w:br/>
        <w:t>енные действия против дмитриенцев. Автор. ( Прим. Т. Рыскулова).</w:t>
        <w:br/>
        <w:t>37</w:t>
        <w:br/>
        <w:t>ПРИМЕЧАНИЯ</w:t>
        <w:br/>
        <w:t>1. Союз Революционной Киргизской (Казахской) мо-</w:t>
        <w:br/>
        <w:t>лодежи -- одна из первых революционно-демократичес-</w:t>
        <w:br/>
        <w:t>ких организаций Казахстана. Образован в с. Мерке Аулие-</w:t>
        <w:br/>
        <w:t>Атинского усзда в марте 1917 т. инициативной группой во</w:t>
        <w:br/>
        <w:t>главе с Т. Рыскуловым. Действовал до начала 1918 г., ох-</w:t>
        <w:br/>
        <w:t>ватив своим влиянием значительную часть уезда.</w:t>
        <w:br/>
        <w:t>В авторском предисловии к тексту «Программы и Ус-</w:t>
        <w:br/>
        <w:t>тава Союза Революционной Киргизской (Казахской) моло-</w:t>
        <w:br/>
        <w:t>дежи» Т. Рыскулов справедливо подчеркивал, что в ту пору</w:t>
        <w:br/>
        <w:t>на местах, т. е. ваулахи селах юга Казахстана никаких орга-</w:t>
        <w:br/>
        <w:t>низаций «революционных партий еше не сушествовало».</w:t>
        <w:br/>
        <w:t>Несколько неточен он при характеристике положения дел</w:t>
        <w:br/>
        <w:t>в городах, утверждая: «в краевом масштабе в то время в</w:t>
        <w:br/>
        <w:t>Туркестане сушествовали среди европейского населения</w:t>
        <w:br/>
        <w:t>только зачатки соц. демокр., эсеровской и др/(угих| партий».</w:t>
      </w:r>
    </w:p>
    <w:p>
      <w:r>
        <w:t>Как установлено исследователями, РСДРП и ПСР имели</w:t>
        <w:br/>
        <w:t>региональные организации и комитеты на юге Казахстана</w:t>
        <w:br/>
        <w:t>и в крупнейших центрах Средней Азии с 1904 - 1905 гг.</w:t>
        <w:br/>
        <w:t>Так, например, уже в феврале 1906 г. в Ташкенте прошла</w:t>
        <w:br/>
        <w:t>первая краевая конференция РСДРП. Аналогично разви-</w:t>
        <w:br/>
        <w:t>вались события иу эсеров (См.: Возникновение и деятель-</w:t>
        <w:br/>
        <w:t>ность социал-демократических организаций в Туркестане.</w:t>
        <w:br/>
        <w:t>работицы. К этому времени число голодаюших было заре-</w:t>
        <w:br/>
        <w:t>гистрировано |в| 922010 челіовек|, питательных пунктов в</w:t>
        <w:br/>
        <w:t>республике было открыто до 130.</w:t>
        <w:br/>
        <w:t>Соткрытием полевых работ и с появлением зелени чис-</w:t>
        <w:br/>
        <w:t>ло голодаюших значительно снизилосы, а местами, забо-</w:t>
        <w:br/>
        <w:t>тами полведомственных органов Нентр |альной| комиссин,</w:t>
        <w:br/>
        <w:t>прелоставивших голодаюцим возможность занятыся зем-</w:t>
        <w:br/>
        <w:t>леделием, обшественными и иными работами, население</w:t>
        <w:br/>
        <w:t>сумело встать на ноги и окончательно выписаться из строя</w:t>
        <w:br/>
        <w:t>голодных.</w:t>
        <w:br/>
        <w:t>Так протекали июнь-июль, в течение которых деятель-</w:t>
        <w:br/>
        <w:t>ность организаций комголода форсированным темпом со-</w:t>
        <w:br/>
        <w:t>крашалась, выражаясь в повсеместном упразднении по</w:t>
        <w:br/>
        <w:t>уездам питательных пунктов по оказанию помоши голод-</w:t>
        <w:br/>
        <w:t>ным, ив настояшций момент, можно утвердителыю сказать,</w:t>
        <w:br/>
        <w:t>показывает минимум в шкале вопроса о голодаюшем</w:t>
        <w:br/>
        <w:t>населении.</w:t>
        <w:br/>
        <w:t>Действительно, по данным статистики, число голодаю-</w:t>
        <w:br/>
        <w:t>ших к настояшему времени зарегистрировано по рестуб-</w:t>
        <w:br/>
        <w:t>лике только в 17 334 ч(еловек), а число питательных пунк-</w:t>
        <w:br/>
        <w:t>тов сдва достигает 40.</w:t>
        <w:br/>
        <w:t>Эта последняя цифра голодных считается Центр(аль-</w:t>
        <w:br/>
        <w:t>ной| комиссией минимальной, в дальнейшем, по находя-</w:t>
        <w:br/>
        <w:t>шимся в ег распоряжении данным, возможно только по-</w:t>
        <w:br/>
        <w:t>вышение.</w:t>
        <w:br/>
        <w:t>Вполне сознаная, что снабжение и раздача одной пиши</w:t>
        <w:br/>
        <w:t>населению является лишь временной для него помошью.</w:t>
        <w:br/>
        <w:t>отнюдь не спасая голодного от голодания в будушем, и па-</w:t>
        <w:br/>
        <w:t>мятуя одновременно, что таковая деятелыюсть громадным</w:t>
        <w:br/>
        <w:t>и буквально непосильным бременем ложилась бы на бюд-</w:t>
        <w:br/>
        <w:t>жет республики, центр |альная| комиссия в соответствии с</w:t>
        <w:br/>
        <w:t>своим планом, принимала всяческие меры к развитию кус-</w:t>
        <w:br/>
        <w:t>тарной промышленности и в особенности производства</w:t>
        <w:br/>
        <w:t>пряжи иткани силами самих же голодаюших. В этих целях</w:t>
        <w:br/>
        <w:t>ҮВ тексте «пало».</w:t>
        <w:br/>
        <w:t>343</w:t>
        <w:br/>
        <w:t>предполагает в самом ближайшем времени расширить ткац-</w:t>
        <w:br/>
        <w:t>кое дело и вполне обеспечить пряжей не только свои мас-</w:t>
        <w:br/>
        <w:t>терские, но и другие организации, постоянно к ней обра-</w:t>
        <w:br/>
        <w:t>шаюшциеся за содействием.</w:t>
        <w:br/>
        <w:t>Более успешному развитию дела кустарного производ-</w:t>
      </w:r>
    </w:p>
    <w:p>
      <w:r>
        <w:t>ства препятствовали, главным образом, недостаток средств,</w:t>
        <w:br/>
        <w:t>материалов, и в особенности отсутствие технического пер-</w:t>
        <w:br/>
        <w:t>сонала. В последнее нремя и в этой области можно конста-</w:t>
        <w:br/>
        <w:t>тировать факт улучшения положения.</w:t>
        <w:br/>
        <w:t>Следуюшей очередной задачей Ц. К-ии были создание</w:t>
        <w:br/>
        <w:t>земледельческих коммун по обработке и засеву свободных</w:t>
        <w:br/>
        <w:t>государственных земель. В этих целях была образована</w:t>
        <w:br/>
        <w:t>совместно с Комиссариатом земледелия особая комиссия,</w:t>
        <w:br/>
        <w:t>которая всецело и ведала этим делом. Трудами ее через уезд-</w:t>
        <w:br/>
        <w:t>ныс организации комголода при посредстве голодаюших</w:t>
        <w:br/>
        <w:t>было засеяно 22 424 дес. хлебных злаков, распрелелившихся</w:t>
        <w:br/>
        <w:t>по областям в следуюцих цифрах: в Сыр-Дарьинском --</w:t>
        <w:br/>
        <w:t>5125 дес, в Ферганской -- 5009 дес, в Самаркандской -</w:t>
        <w:br/>
        <w:t>4114 дес. и Семиреченской -- 8176 дес |ятин |.</w:t>
        <w:br/>
        <w:t>Эта цифра произвеленных посевов значительно менее</w:t>
        <w:br/>
        <w:t>проектировавшейся плошади, которая, по сметным пред-</w:t>
        <w:br/>
        <w:t>положениям междуведомственной комиссии, должна была</w:t>
        <w:br/>
        <w:t>достигать 100 000 дес, на что испрашивалось своевремен-</w:t>
        <w:br/>
        <w:t>ное до 310 млн. руб., имея ввиду из этой суммы и расходы</w:t>
        <w:br/>
        <w:t>на приобретение всего нужного инвентаря. Олнако сумма</w:t>
        <w:br/>
        <w:t>была отпушена только в 70 млн. руб. и тос сильным запоз-</w:t>
        <w:br/>
        <w:t>данием,а потому срок посевов был упушен, вследствие чего</w:t>
        <w:br/>
        <w:t>главным образом и получилея настояший результат. В нас-</w:t>
        <w:br/>
        <w:t>тояшее время на основании декрета продовольственной</w:t>
        <w:br/>
        <w:t>директория о введении хлебной монополии, а равно рас-</w:t>
        <w:br/>
        <w:t>поряжения Комиссариата земледелия, как посевная</w:t>
        <w:br/>
        <w:t>организация, так и самый урожай посевов полностью пере-</w:t>
        <w:br/>
        <w:t>дается указанным учреждениям, и таким образом вопрос о</w:t>
        <w:br/>
        <w:t>государственных посевах выделен из компетенции Н. К-ии.</w:t>
        <w:br/>
        <w:t>Кроме перечисленных мероприятий, приводившихся</w:t>
        <w:br/>
        <w:t>Ц. К-ией в жизнь, как способы активной борьбы с голо-</w:t>
        <w:br/>
        <w:t>345</w:t>
        <w:br/>
        <w:t>-//- Казалинске 60-//-</w:t>
        <w:br/>
        <w:t>-//» Форте Хе 2 40-//-</w:t>
        <w:br/>
        <w:t>-//- Перовске 40-//-</w:t>
        <w:br/>
        <w:t>В организованных Ц (ентральной | к/омиссЦией по борь-</w:t>
        <w:br/>
        <w:t>бе с голодом мастерских вырабатываются кошмы, сто-</w:t>
        <w:br/>
        <w:t>имость коих следуюшая:</w:t>
        <w:br/>
        <w:t>Пуд шерсти, отпускаемой продовольственной дирек-</w:t>
        <w:br/>
        <w:t>торией, 91 руб.</w:t>
        <w:br/>
        <w:t>После некоторой незначит (ельной | очистки пуд шерс-</w:t>
        <w:br/>
        <w:t>ти обходится 120 руб.</w:t>
        <w:br/>
        <w:t>На І кошму в среднем 16 кв. арш. идет 35 ф. шерсти;</w:t>
        <w:br/>
        <w:t>Стоимость производства 1 кв. аршина 2руб. 50 коп.</w:t>
        <w:br/>
        <w:t>Следовательно, стоимость қошмы</w:t>
        <w:br/>
        <w:t>указанного размера 5 руб.</w:t>
        <w:br/>
        <w:t>Всего кошм изготовлено в мастерской Ц.К-ии около</w:t>
        <w:br/>
        <w:t>100 штіукі. Сведений с мест о количестве изготовленных</w:t>
        <w:br/>
        <w:t>кошм еше не получено.</w:t>
      </w:r>
    </w:p>
    <w:p>
      <w:r>
        <w:t>Перехоля к саложным мастерским, считаем нужным</w:t>
        <w:br/>
        <w:t>заявить, что, как в мастерской ЦП. К-ии, так и на местах</w:t>
        <w:br/>
        <w:t>материалы получались от отдела СНХ по твердым ценам, а</w:t>
        <w:br/>
        <w:t>сдельная плата производится по установленной норми-</w:t>
        <w:br/>
        <w:t>ровке профсоюзов. Разной обуви туземного типа изготов-</w:t>
        <w:br/>
        <w:t>лено:</w:t>
        <w:br/>
        <w:t>в мастерской Ц. К-ии 3500 пар</w:t>
        <w:br/>
        <w:t>-//- Самарканде 1500 -//-</w:t>
        <w:br/>
        <w:t>-//- Коканде 4000 -//-</w:t>
        <w:br/>
        <w:t>Гончарные производства не так развиты, а потому пока</w:t>
        <w:br/>
        <w:t>носят учебно-показательный характер.</w:t>
        <w:br/>
        <w:t>Ц. Қ-ия, дополнительно к своему докладу сообшая об</w:t>
        <w:br/>
        <w:t>изложенных справках, разьясняет, что цены на произво-</w:t>
        <w:br/>
        <w:t>димые товары, здесь указанные, приведены максимальные,</w:t>
        <w:br/>
        <w:t>ны под ответственность Аулие-Атинского исполкома и</w:t>
        <w:br/>
        <w:t>партии ком|мунистов|-большевиков, а потому все действия</w:t>
        <w:br/>
        <w:t>в отношении Дмитриевки поручить исполкому Аулие-</w:t>
        <w:br/>
        <w:t>Атинского совдепа. Предложить приехавшим представи-</w:t>
        <w:br/>
        <w:t>телям совдепа из района Дмитриевки сделать письменный</w:t>
        <w:br/>
        <w:t>доклад и послать 2 членов исполкома для руководства даль-</w:t>
        <w:br/>
        <w:t>нейшими военными действиями.</w:t>
        <w:br/>
        <w:t>Против этого предложения выступил т. Ерофеев, ука-</w:t>
        <w:br/>
        <w:t>зывая, что т. бол |ьшевики)|-коммунисты неправильно по-</w:t>
        <w:br/>
        <w:t>нимают функции и полномочия Чрезвследкомиссии-- по-</w:t>
        <w:br/>
        <w:t>нимать нужно так: Чрезвследкомиссия имеет безусловные</w:t>
        <w:br/>
        <w:t>полномочия координировать даже и ввоенные действия ис-</w:t>
        <w:br/>
        <w:t>полкома Аулие-Атинского совдепа, ввиду того, что она</w:t>
        <w:br/>
        <w:t>является комиссией по чрезвычайным случаям.</w:t>
        <w:br/>
        <w:t>Приступили к голосованию. Результаты голосования:</w:t>
        <w:br/>
        <w:t>Предложение партии лев|ых) с.-р. «за» 5, «против» 6,</w:t>
        <w:br/>
        <w:t>«воздіержавшихся|» « « бол.-ком. «за» 6, «против» 5,</w:t>
        <w:br/>
        <w:t>«возд |ержавшихся )» 1.</w:t>
        <w:br/>
        <w:t>Удержался от голосования член исполн |ительного|</w:t>
        <w:br/>
        <w:t>комитета Ташмухамедов, так как он выставлен в испол-</w:t>
        <w:br/>
        <w:t>ком от партии лев|ых| с.-р., а теперь перешел в партию</w:t>
        <w:br/>
        <w:t>бол|ьшевиков|-коммунистов.</w:t>
        <w:br/>
        <w:t>Постановили: Принять предложение фракции</w:t>
        <w:br/>
        <w:t>бол(ьшевиков|-коммун (истов).</w:t>
        <w:br/>
        <w:t>82. Обсуждалея вопрос о посылке делегатов в Ташкент</w:t>
        <w:br/>
        <w:t>для доклада в Цетр о создавшемся положении в уезде.</w:t>
        <w:br/>
        <w:t>Постановили: Делегировать по олному от каждой</w:t>
        <w:br/>
        <w:t>доминируюшей партии и предложить партиям немедлен-</w:t>
        <w:br/>
        <w:t>но выставить кандидатов.</w:t>
        <w:br/>
        <w:t>83. Обсуждался вопрос о посылке делегатов в Дмитри-</w:t>
        <w:br/>
        <w:t>евку для координации действий отряда и для разбора дела</w:t>
        <w:br/>
        <w:t>на месте.</w:t>
        <w:br/>
        <w:t>Постановили: Выбрать сейчас же от фракций.</w:t>
        <w:br/>
        <w:t>Выбранными оказалисы: от фракции леврых) с.-р. т. Ива-</w:t>
      </w:r>
    </w:p>
    <w:p>
      <w:r>
        <w:t>нов, а от фракции коммун |истов|-большевиков т. Давы-</w:t>
        <w:br/>
        <w:t>дов, кроме тоғо, делегировать от фракции областн|ого)</w:t>
        <w:br/>
        <w:t>338</w:t>
        <w:br/>
        <w:t>ставительных органов на местах, в ближайшем сезоне ока-</w:t>
        <w:br/>
        <w:t>зать бедной мусульманской массе заслуживаемую ею под-</w:t>
        <w:br/>
        <w:t>держку и спасти многие тысячи ее от болезни и смерти, а</w:t>
        <w:br/>
        <w:t>благородный мусульманский пролетариат сам сумеет оце-</w:t>
        <w:br/>
        <w:t>нить Эту поддержку, и Ц.К-ия уверена, что оценит ее по</w:t>
        <w:br/>
        <w:t>достоинству.</w:t>
        <w:br/>
        <w:t>В дополнение к доклалу Ц.К-ия представляет слелуюшие</w:t>
        <w:br/>
        <w:t>справки в цифровом отношении, в отрасли производства:</w:t>
        <w:br/>
        <w:t>В ткацкой мастерской Ц.К-ии вырабатывается ткань из</w:t>
        <w:br/>
        <w:t>фабричной бумажной пряжи, той же пряжи местного про-</w:t>
        <w:br/>
        <w:t>изволства и из шерстяной:</w:t>
        <w:br/>
        <w:t>1.1 фунт фабричной пряжи стоит 30 руб.</w:t>
        <w:br/>
        <w:t>Размотка пряжи 30 руб.</w:t>
        <w:br/>
        <w:t>Итого 60 руб.</w:t>
        <w:br/>
        <w:t>Из 1 фунта такой пряжи выходит 7 арш. бязи, шири-</w:t>
        <w:br/>
        <w:t>ной в І арш: стонмость производства одного аршина 7 руб.</w:t>
        <w:br/>
        <w:t>50 коп., таким образом, стоимость одного аршина фабрич-</w:t>
        <w:br/>
        <w:t>ной бязи-- 16 руб.</w:t>
        <w:br/>
        <w:t>Стоимость 1 фуніта| местной хлопковой пряжи выра-</w:t>
        <w:br/>
        <w:t>жается:</w:t>
        <w:br/>
        <w:t>2.1:ф. сырого материала 7 руб.</w:t>
        <w:br/>
        <w:t>Пряленне 1 ф. срелнем 15-//-</w:t>
        <w:br/>
        <w:t>Размотка 1 ф. пряжи 15-//-</w:t>
        <w:br/>
        <w:t>Выработка произволства 1 арш. 6-//-</w:t>
        <w:br/>
        <w:t>Из 1 фунта получается 2 2/1 арш. при аршинной ши-</w:t>
        <w:br/>
        <w:t>рине, таким образом. стоимость аршина тканья из хлоп-</w:t>
        <w:br/>
        <w:t>ковой местной пряжи 2 руб. 80 коп.</w:t>
        <w:br/>
        <w:t>3. 1ф. чистой, голной к прядению шерсти, стоит 5 руб.</w:t>
        <w:br/>
        <w:t>Фунт пряления 18 руб.</w:t>
        <w:br/>
        <w:t>Размотка 10 руб.</w:t>
        <w:br/>
        <w:t>348</w:t>
        <w:br/>
        <w:t>Азиз Чаныков, Ораз Сардар, Хаджи Мурат и др. Эсеры,</w:t>
        <w:br/>
        <w:t>нахолившиеся с октября 1917 т. в оппозиции к советской</w:t>
        <w:br/>
        <w:t>власти, начиная с мая 1918г. приступили, по России, к орга-</w:t>
        <w:br/>
        <w:t>низации вооруженной борьбы с ней. В Туркестане этот</w:t>
        <w:br/>
        <w:t>процесс не получил надлежашего развития в силу того, что</w:t>
        <w:br/>
        <w:t>основная масса эсеров перешла в партию левых эсеров, вхо-</w:t>
        <w:br/>
        <w:t>дившую на паритетных началах всостав ТурЦИК и ТурСНК.</w:t>
        <w:br/>
        <w:t>Своеобразным исключением была Закаспийская область,</w:t>
        <w:br/>
        <w:t>где большинство эсеров осталось верно ПК своей партии.</w:t>
        <w:br/>
        <w:t>Толчком послужили два события. В начале июня 1918г.</w:t>
        <w:br/>
        <w:t>резко осложнилось положение дел в Закавказье. Нацио-</w:t>
      </w:r>
    </w:p>
    <w:p>
      <w:r>
        <w:t>нальные формирования азербайджанской организации</w:t>
        <w:br/>
        <w:t>Мусават при подлержке турецких войск подошли к Баку,</w:t>
        <w:br/>
        <w:t>основные центры северного Ирана заняли части англий-</w:t>
        <w:br/>
        <w:t>ской армии. Связь Ташкента с Баку оказалась под угро-</w:t>
        <w:br/>
        <w:t>зой. Аналогично обстояли дела в районе Оренбурга, где,</w:t>
        <w:br/>
        <w:t>вдохновленные выступлением чешского корпуса, перешли</w:t>
        <w:br/>
        <w:t>в наступление формиронания генерала А. Дутова, практи-</w:t>
        <w:br/>
        <w:t>чески отрезав Ташкент от Москвы.</w:t>
        <w:br/>
        <w:t>К этому внешнсму фону добавился внутренний.</w:t>
        <w:br/>
        <w:t>16 июня из Ташкента в Асхабад поступил приказ военного</w:t>
        <w:br/>
        <w:t>комиссара Туркестанской республики о перерегистрации</w:t>
        <w:br/>
        <w:t>военнообязанных. Обшественность истолковала его как</w:t>
        <w:br/>
        <w:t>мобилизацию на войну в зашиту непризнанного ею и чуж-</w:t>
        <w:br/>
        <w:t>дого ей советского строя. 17 июня вечером в городском</w:t>
        <w:br/>
        <w:t>салу состоялся митинг, участники которого призвали к</w:t>
        <w:br/>
        <w:t>бойкоту перерегистрации. Начал активно действовать</w:t>
        <w:br/>
        <w:t>«Союз фронтовиков», стачечный комитет во главе с ма-</w:t>
        <w:br/>
        <w:t>шинистом-железнодорожником Ф. Фунтиковым. ЦИК и</w:t>
        <w:br/>
        <w:t>СНК Туркестана направили в Асхабад для предотвраше-</w:t>
        <w:br/>
        <w:t>ния антисоветских выступлений чрезвычайного комисса-</w:t>
        <w:br/>
        <w:t>ра А. Фролова, которого сопровождал небольшой отряд</w:t>
        <w:br/>
        <w:t>красногвардейцев.</w:t>
        <w:br/>
        <w:t>А. Фролов, прибыв 24 июня в Асхабал, обьявил город</w:t>
        <w:br/>
        <w:t>на военном положении, запретил «Союз фронтовиков»,</w:t>
        <w:br/>
        <w:t>арестовав часть его руководителей, потребовал от управ-</w:t>
        <w:br/>
        <w:t>354</w:t>
        <w:br/>
        <w:t>Летопись событий. Часть первая. 1903-- 1917- г. Ташкент,</w:t>
        <w:br/>
        <w:t>1917. -- С.46,57,62, 85, 113). Более мелкие обьединения и</w:t>
        <w:br/>
        <w:t>группы были созданы партией Конституционно-демокра-</w:t>
        <w:br/>
        <w:t>тической (кадеты). Естественно, что в 1922 г., когда толь-</w:t>
        <w:br/>
        <w:t>ко начиналось изучение истории революционного движе-</w:t>
        <w:br/>
        <w:t>ния вкрае, Т. Рыскулов при всем его желании не мог знать</w:t>
        <w:br/>
        <w:t>упомянутых данных.</w:t>
        <w:br/>
        <w:t>Программа Революционного союза киргизской (казах-</w:t>
        <w:br/>
        <w:t>ской) молодежи включала всего 4 пункта, Из них три конста-</w:t>
        <w:br/>
        <w:t>тировали, что Февральская революция при всей ее эначи-</w:t>
        <w:br/>
        <w:t>мости не решила на местах главный вопрас революции 0</w:t>
        <w:br/>
        <w:t>власти. Она осталась в руках бывших парских чиновников</w:t>
        <w:br/>
        <w:t>и кулаков, помоццниками которых выступали представи-</w:t>
        <w:br/>
        <w:t>тели волостной администрации, ряд лиц из родовой вер-</w:t>
        <w:br/>
        <w:t>хушки, а также переволчики и часть духовенства. Трудо-</w:t>
        <w:br/>
        <w:t>вые массы аула по-прежнему разобшены.</w:t>
        <w:br/>
        <w:t>Четвертый пункт программы союза определил цели и</w:t>
        <w:br/>
        <w:t>задачи деятельности организапии, сведя их к чисто обше-</w:t>
        <w:br/>
        <w:t>демократическим мероприятиям. Семь пунктов устава от-</w:t>
        <w:br/>
        <w:t>ражают довольно высокий уровень требований и регламен-</w:t>
        <w:br/>
        <w:t>тации. Причем эти пункты -- лишь часть положений устава,</w:t>
        <w:br/>
        <w:t>ибо остальные пока историками не разысканы.</w:t>
        <w:br/>
        <w:t>2. Асхабадские события. Автор пытается дать свою, во</w:t>
        <w:br/>
        <w:t>многом обһективную, трактовқу начала гражданской вой-</w:t>
        <w:br/>
        <w:t>ны в Средней Азии. Как участник І сьезда председателей</w:t>
        <w:br/>
        <w:t>советов Туркестана он воочию наблюдал растерянность и</w:t>
        <w:br/>
        <w:t>несогласованность действий советского руководства края,</w:t>
        <w:br/>
        <w:t>его неумение понять причины и характер выступлений ра-</w:t>
      </w:r>
    </w:p>
    <w:p>
      <w:r>
        <w:t>бочих-железнолорожников и части туркменов против со-</w:t>
        <w:br/>
        <w:t>ветской власти.</w:t>
        <w:br/>
        <w:t>Сушность событий заключалась в том, что основная</w:t>
        <w:br/>
        <w:t>масса железнодорожников участка дороги Красноводск-</w:t>
        <w:br/>
        <w:t>Асхабад в политическом плане поддерживала партию со-</w:t>
        <w:br/>
        <w:t>циалистов-революционеров. С линией этой партии была</w:t>
        <w:br/>
        <w:t>солидарна и часть именитых верхов туркменского аула --</w:t>
        <w:br/>
        <w:t>353</w:t>
        <w:br/>
        <w:t>ДОМ, последняя, имея в своем распоряжении на местах уезд-</w:t>
        <w:br/>
        <w:t>ные органы, число коих достигает 34, проявляла также оп-</w:t>
        <w:br/>
        <w:t>ределенные заботы в отношении детей голодаюших.</w:t>
        <w:br/>
        <w:t>В этих целях было открыто по республике до 23 при-</w:t>
        <w:br/>
        <w:t>ютов и богаделен с обшим числом 1476 детей. Местами при</w:t>
        <w:br/>
        <w:t>этих учреждениях были открыты показательные мастер-”</w:t>
        <w:br/>
        <w:t>ские и школы для обучения детей ремеслу и грамоте.</w:t>
        <w:br/>
        <w:t>Открытие питательных пунктов и создание кустарных</w:t>
        <w:br/>
        <w:t>мастерских предьявили огромный спрос на продукты пи-</w:t>
        <w:br/>
        <w:t>тания, сырье и другие товары, потребность в которых пер-</w:t>
        <w:br/>
        <w:t>вое время удовлетворяла Проловольственная директория</w:t>
        <w:br/>
        <w:t>с ее подотделами, а затем, с особого разрешения той же</w:t>
        <w:br/>
        <w:t>директории, Ц. К-ия создала свои закупочные аппараты</w:t>
        <w:br/>
        <w:t>по заготовке хлеба, скота и прочих товаров.</w:t>
        <w:br/>
        <w:t>Эти организации выполняли свое задание и не только</w:t>
        <w:br/>
        <w:t>покрывали потребность Ц. К-ии в товаро-продуктах, но да-</w:t>
        <w:br/>
        <w:t>вали ей возможность оказывать некоторде содействие И дру-</w:t>
        <w:br/>
        <w:t>гим краевым организациям, так, например, ЦСНХ комисси-</w:t>
        <w:br/>
        <w:t>ей были переданы 7 вагонов кож. директории - 2000 серпов.</w:t>
        <w:br/>
        <w:t>Ныне, ввиду монополии, закупка хлеба и скота прекра-</w:t>
        <w:br/>
        <w:t>шается, также по причине недостатка средств значитель-</w:t>
        <w:br/>
        <w:t>но сокрашаются и другие заготовки.</w:t>
        <w:br/>
        <w:t>Стремление Ц. К-ии и ее полорганов по возможности</w:t>
        <w:br/>
        <w:t>шире использовать труд работоспособных голодаюших,</w:t>
        <w:br/>
        <w:t>хотя ине было осушествлено в полной мере, однако выра-</w:t>
        <w:br/>
        <w:t>зилось в участии голодаюшего населения в некоторых о6-</w:t>
        <w:br/>
        <w:t>шественных работах, как, например, сбор саксаула близ</w:t>
        <w:br/>
        <w:t>Чиили (по ведомству директора), сооружение каналов в Ка-</w:t>
        <w:br/>
        <w:t>залинском районе (по ведомству путей сообшения), рабо-</w:t>
        <w:br/>
        <w:t>та на государственных посевах (По Комиссариату зем-</w:t>
        <w:br/>
        <w:t>леделия), исправление дороги от Оша на Гульчу, чистка</w:t>
        <w:br/>
        <w:t>торолских арыков, разведение огородов и Т. д.</w:t>
        <w:br/>
        <w:t>Препятствия к более широкому применению труда го-</w:t>
        <w:br/>
        <w:t>лодаюших Ц. К-ия, на основании обследований, усматри-</w:t>
        <w:br/>
        <w:t>вает в отдельных факторах, из коих важнейшие: 1) неорга-</w:t>
        <w:br/>
        <w:t>низованность и неподготовленность к обшественным</w:t>
        <w:br/>
        <w:t>работам темной голодаюшей массы, постоянно подозре-</w:t>
        <w:br/>
        <w:t>ваюшей в этих работах чуть ли не несение воинской по-</w:t>
        <w:br/>
        <w:t>винности; 2) неподготовленность самих работодателей</w:t>
        <w:br/>
        <w:t>(организаций) в отношении создания для рабочих соответ-</w:t>
      </w:r>
    </w:p>
    <w:p>
      <w:r>
        <w:t>ствуюших подходяіцих условий работы и, главным обра-</w:t>
        <w:br/>
        <w:t>зом, питания, наконец, 3) ограниченное количество дей-</w:t>
        <w:br/>
        <w:t>ствительнотрудоспособных рабочих из среды голодаюших,</w:t>
        <w:br/>
        <w:t>являюшихся, как можно установить ныне, малоспособны-</w:t>
        <w:br/>
        <w:t>ми к тяжелому физическому труду.</w:t>
        <w:br/>
        <w:t>В заключение, окидывая беглым взором обшую дея-</w:t>
        <w:br/>
        <w:t>тельность органов борьбы с голодом, необходимо остано-</w:t>
        <w:br/>
        <w:t>виться на тех начальных фактах обшего положения, с кои-</w:t>
        <w:br/>
        <w:t>ми нельзя не считаться, и наличность которых совершенно</w:t>
        <w:br/>
        <w:t>не зависела и не зависит от самих комголода, а именно:</w:t>
        <w:br/>
        <w:t>|) постоянная недостача в средствах, зачастую тормо-</w:t>
        <w:br/>
        <w:t>зяшая и препятствуюшая успешному проведению меро-</w:t>
        <w:br/>
        <w:t>приятий, намеченных Ц (ентральной | к(омисс(ей;</w:t>
        <w:br/>
        <w:t>2) безучастное и даже несочувственное отношение</w:t>
        <w:br/>
        <w:t>местных советов к делу борьбы с голодом и</w:t>
        <w:br/>
        <w:t>3) отсутствие опытных и преданных работников.</w:t>
        <w:br/>
        <w:t>Кроме этого немало тормозило и даже почти парали-</w:t>
        <w:br/>
        <w:t>зовало деятельность Ц. К-ии, особенно в последнее вре-</w:t>
        <w:br/>
        <w:t>мя, намерение правительства ликвидировать дело борьбы</w:t>
        <w:br/>
        <w:t>с голодом, к счастью, принявшего решение оставить толь-</w:t>
        <w:br/>
        <w:t>ко что начавшую налаживаться и крепнуть организацию.</w:t>
        <w:br/>
        <w:t>Учитывая действительность и бодро гляля в глаза над-</w:t>
        <w:br/>
        <w:t>вигаюшимся холоду, нужде и неизбежному с ними голоду</w:t>
        <w:br/>
        <w:t>в той же массе населения, экономическое положение ко-</w:t>
        <w:br/>
        <w:t>торого, конечно, не могло возрасти до необходимого бла-</w:t>
        <w:br/>
        <w:t>госостояния в течение 3 - 4 месяцев, Центральная комис-</w:t>
        <w:br/>
        <w:t>сия должна готовиться к надлежашей борьбе и готова</w:t>
        <w:br/>
        <w:t>встретить во всеоружии предстояшие испытания, уж не</w:t>
        <w:br/>
        <w:t>являюциеся для нее новым делом.</w:t>
        <w:br/>
        <w:t>Опыт прошлого года и сделанные промахи научили ее</w:t>
        <w:br/>
        <w:t>многому, а потому и дадут возможность при могушествен-</w:t>
        <w:br/>
        <w:t>ной поддержке пролетарского правительства и его пред-</w:t>
        <w:br/>
        <w:t>347</w:t>
        <w:br/>
        <w:t>Первая ласточка (о новой советской</w:t>
        <w:br/>
        <w:t>восточной политике) зге егер еке ее лекле кетте етед кенті 295</w:t>
        <w:br/>
        <w:t>Туркомиссия ВЦИК</w:t>
        <w:br/>
        <w:t>ІШ конференция ячеек революционной армии............ 324</w:t>
        <w:br/>
        <w:t>Необходимые поправки и дополнения к главе ШІ ....... 328</w:t>
        <w:br/>
        <w:t>Дополнения к главе УІ</w:t>
        <w:br/>
        <w:t>Примечания</w:t>
        <w:br/>
        <w:t>Кітапты шығаруға жауапты -</w:t>
        <w:br/>
        <w:t>«Қазығұрт» баспасынын директоры</w:t>
        <w:br/>
        <w:t>Темірғали КӨПБАЕВ</w:t>
      </w:r>
    </w:p>
    <w:p>
      <w:r>
        <w:t>РЫСҚҰЛОВ Тұрар</w:t>
        <w:br/>
        <w:t>Шығармаларынын толық жинағы</w:t>
        <w:br/>
        <w:t>Екінші том</w:t>
        <w:br/>
        <w:t>Полное собрание сочинений</w:t>
        <w:br/>
        <w:t>Том второй</w:t>
        <w:br/>
        <w:t>Редакторы Ә.Орынбяева</w:t>
        <w:br/>
        <w:t>Суретшісі Н.Айымбет</w:t>
        <w:br/>
        <w:t>Техникалық редакторы Г..Ақажанова</w:t>
        <w:br/>
        <w:t>Компьютерде терген А.Оспанбаев</w:t>
        <w:br/>
        <w:t>Компьютерде беттеген Н.Оразымбетов</w:t>
        <w:br/>
        <w:t>СОДЕРЖАНИЕ</w:t>
        <w:br/>
        <w:t>От издательстванынасосиевиовипеманитиикинынейеа 6</w:t>
        <w:br/>
        <w:t>Предиелөвие. -езсгочикцолндиниенираралааа нн 8</w:t>
        <w:br/>
        <w:t>1917 год. Союз революционной</w:t>
        <w:br/>
        <w:t>киргизской молодежи (Аулие-Атинский уезд) ........... 22</w:t>
        <w:br/>
        <w:t>Программа и Устав «Революционного</w:t>
        <w:br/>
        <w:t>союза киргизской молодежи» ...............0200. а але нее 23</w:t>
        <w:br/>
        <w:t>1918 год.: Асхабадские события .........м2.22422222. 26</w:t>
        <w:br/>
        <w:t>О политическом положении на местах</w:t>
        <w:br/>
        <w:t>(Аулие-Ат|инский| у.)......2.........М10010 ыы тент кке нен 3%</w:t>
        <w:br/>
        <w:t>УІ сьезд советов Туркреспублики</w:t>
        <w:br/>
        <w:t>и оппозиция железнолорожников .. 56</w:t>
        <w:br/>
        <w:t>66</w:t>
        <w:br/>
        <w:t>Голод в Туркестане</w:t>
        <w:br/>
        <w:t>1919 гад.: К январскому восстанию.........22..22..2.. 90</w:t>
        <w:br/>
        <w:t>Борьба с голодом</w:t>
        <w:br/>
        <w:t>О Ферганских кара-киргизах ..</w:t>
        <w:br/>
        <w:t>Басмачество в Фергане.......а--</w:t>
        <w:br/>
        <w:t>Как организовалась туземная часть компартии</w:t>
        <w:br/>
        <w:t>Организация мусульманских коммунистов</w:t>
        <w:br/>
        <w:t>в Семиречье</w:t>
        <w:br/>
        <w:t>Язвы провинциальной советской жизни ..</w:t>
        <w:br/>
        <w:t>Организация мусульманской красной армии .</w:t>
        <w:br/>
        <w:t>Работа в соседних странах ..</w:t>
        <w:br/>
        <w:t>Революция и киргизы.</w:t>
        <w:br/>
        <w:t>Революция и туркмены .</w:t>
        <w:br/>
        <w:t>16. Турккомиссия ВЦИК, Образована как высший</w:t>
        <w:br/>
        <w:t>партийногосударственный орган, призванный обеспечить</w:t>
        <w:br/>
        <w:t>утверждение в национальной республике политического</w:t>
      </w:r>
    </w:p>
    <w:p>
      <w:r>
        <w:t>курса ЦК РКП(б) и СНК РСФСР в полном обьеме, подго-</w:t>
        <w:br/>
        <w:t>товить материалы по последуюшей частичной корректиров-</w:t>
        <w:br/>
        <w:t>ке этого курса без особого отклонения от обшей линии.</w:t>
        <w:br/>
        <w:t>Как отмечалось в предисловии к данному сборнику,</w:t>
        <w:br/>
        <w:t>первоначальная идея и сам состав Туркомиссии пришли в</w:t>
        <w:br/>
        <w:t>опрелеленное противоречие с туркестанской действитель-</w:t>
        <w:br/>
        <w:t>ностью, вызвав в республике острый политический кри-</w:t>
        <w:br/>
        <w:t>зис, который в то время удалось преодолеть без либо реп-</w:t>
        <w:br/>
        <w:t>рессий простой перестановкой кадров, полной переоценки</w:t>
        <w:br/>
        <w:t>работы комиссии пока историки не осушествили в силу</w:t>
        <w:br/>
        <w:t>сложности самой проблемы, необходимости повергнуть</w:t>
        <w:br/>
        <w:t>анализу и сопоставлению все 4 состава комиссии, а затем</w:t>
        <w:br/>
        <w:t>и несколько составов Туркбюро.</w:t>
        <w:br/>
        <w:t>См. Устинов В. М. Ленинская политика партии на Восто-</w:t>
        <w:br/>
        <w:t>ке.- Фрунзе, 1963; его же: Служение народу. - Алма-Ата,</w:t>
        <w:br/>
        <w:t>1984; Турсунов Х. Национальная политика Коммунистичес-</w:t>
        <w:br/>
        <w:t>кой партии в Туркестане. - Ташкент, 1971; Посланцы</w:t>
        <w:br/>
        <w:t>Ленина в Казахстане. - Алма-Ата, 1987 и др.</w:t>
        <w:br/>
        <w:t>ления Среднеазиатской железной дороги, где наиболее</w:t>
        <w:br/>
        <w:t>сильные позиции занимали эсеры, в 48 часов покинуть го-</w:t>
        <w:br/>
        <w:t>род, разогнал областной и городской совет. 9 июля А. Фро-</w:t>
        <w:br/>
        <w:t>лов во главе отряда выехал на станцию Кизыл- Арнат, что-</w:t>
        <w:br/>
        <w:t>бы силой подавить там эсеров, противившихся его</w:t>
        <w:br/>
        <w:t>указаниям. На следуюший день по призыву запрсшенного</w:t>
        <w:br/>
        <w:t>«Союза фронтовиков» и стачечного комитета в Асхабаде</w:t>
        <w:br/>
        <w:t>началась политическая забастовка, переросшая в воору-</w:t>
        <w:br/>
        <w:t>женное выступление. Власть в городе перешла к стачкому</w:t>
        <w:br/>
        <w:t>воглаве с Ф.Фунтиковым, активистом партии эсеров. Вско-</w:t>
        <w:br/>
        <w:t>ре, с помошью асхабалских повстанцев, кизыларватская</w:t>
        <w:br/>
        <w:t>эсеровская дружина разгромила отряд А. Фролова.</w:t>
        <w:br/>
        <w:t>Повстанцам Асхабада сушественную поддержку ока-</w:t>
        <w:br/>
        <w:t>зала босвая дружина армян, состоявшая из членов партии</w:t>
        <w:br/>
        <w:t>Дашнакцутюн (национальная партия, близкая по идейным</w:t>
        <w:br/>
        <w:t>позициям к эсерам).</w:t>
        <w:br/>
        <w:t>Усилиями асхабадских эсеров в городе был создан «Вре-</w:t>
        <w:br/>
        <w:t>менный исполнительный комитет» во главе с Ф. Фунтико-</w:t>
        <w:br/>
        <w:t>вым. Этот комитет обьявил себя верховной властью в За-</w:t>
        <w:br/>
        <w:t>ҡаспийской области, началось формирование частей белой</w:t>
        <w:br/>
        <w:t>армии, были установлены контакты с антисоветскими си-</w:t>
        <w:br/>
        <w:t>лами Закавказья, Северного Кавказа, развернулась под-</w:t>
        <w:br/>
        <w:t>готовка наступления на Ташкент. Все это и послужило ос-</w:t>
        <w:br/>
        <w:t>новой для решений сьезда председателей уездных советов,</w:t>
        <w:br/>
        <w:t>ТурЦИК и СНК Туркестана.</w:t>
        <w:br/>
        <w:t>(См.: Ташлиев ШІ. Гражданская война и английская во-</w:t>
        <w:br/>
        <w:t>енная интервенция в Туркменистане. - Ашхабад, 1974. Т. 1).</w:t>
        <w:br/>
        <w:t>3. О политическом положении на местах. Основу дан-</w:t>
        <w:br/>
        <w:t>ной подборки составили материалы обобшаюшие деятель-</w:t>
        <w:br/>
        <w:t>ность Т. Рыскулова на посту руководителей Аулие-Атин-</w:t>
        <w:br/>
        <w:t>ского совета летом и осенью 1918 г.</w:t>
        <w:br/>
        <w:t>Текст выступления Т. Рыскулова на ПІ сьезде советов</w:t>
        <w:br/>
        <w:t>Аулие-Атинского уезда 4 сентября 1918 г. позволяет по-</w:t>
        <w:br/>
        <w:t>нять ряд важных моментов политической обстановки в</w:t>
      </w:r>
    </w:p>
    <w:p>
      <w:r>
        <w:t>Туркестане летом 1918 г.</w:t>
        <w:br/>
        <w:t>355</w:t>
        <w:br/>
        <w:t>13. Организация мусульманской Красной армии. Неболь-</w:t>
        <w:br/>
        <w:t>шая подборка документов раскрывает деятельность Мус-</w:t>
        <w:br/>
        <w:t>бюро по привлечению коренного населения Туркестана в</w:t>
        <w:br/>
        <w:t>ряды армии и формированию наниональных частей. Дан-</w:t>
        <w:br/>
        <w:t>ная проблема наиболее полно раскрыта в сборнике «За</w:t>
        <w:br/>
        <w:t>советский Туркестан», монографии Ш. Ташлиева «Граж-</w:t>
        <w:br/>
        <w:t>данская война и английская интервенция в Туркестане»</w:t>
        <w:br/>
        <w:t>(Ашхабад, 1974. Т. 1; 1975, Т.2) идр.</w:t>
        <w:br/>
        <w:t>14. Работа в соседних странах. По сушеству данной под-</w:t>
        <w:br/>
        <w:t>боркой документов Т. Рыскулов высвечивает еше олну из</w:t>
        <w:br/>
        <w:t>функций Мусбюро РКП(б). За реализацию которой его,</w:t>
        <w:br/>
        <w:t>кстати, никто позднее не критиковал, ни всталинскую, нив</w:t>
        <w:br/>
        <w:t>хрушевскую, ни в брежневскую эпоху. Это была функция</w:t>
        <w:br/>
        <w:t>на идеологический и политический экспорт революции.</w:t>
        <w:br/>
        <w:t>15, Радиограмма ЦК РКП. Материалы раздела связаны</w:t>
        <w:br/>
        <w:t>с обсуждением радиограммы ЦК РКП(б) от 10 июля 1919</w:t>
        <w:br/>
        <w:t>г. Туркестанскому крайкому партии. Она отражала извест-</w:t>
        <w:br/>
        <w:t>ную сушественную корректировку политики Компартии</w:t>
        <w:br/>
        <w:t>в национальном вопросе, являясь своеобразным шагом впе-</w:t>
        <w:br/>
        <w:t>рел в деле реализации права напий на самоолределение.</w:t>
        <w:br/>
        <w:t>Радиограмма была конкретизацией нового ленинского</w:t>
        <w:br/>
        <w:t>лозунга: «Пролетарии и угнетенные народы всех стран,</w:t>
        <w:br/>
        <w:t>соединяйтесь!» Послелуюшими действиями Москва осно-</w:t>
        <w:br/>
        <w:t>вательно выхолостила политическую основу своей уста-</w:t>
        <w:br/>
        <w:t>новки от 10 мая 1919 г. Нолетом и осеныьо 1919 г. она сыт-</w:t>
        <w:br/>
        <w:t>рала колоссальную роль как для пропаганды наролности</w:t>
        <w:br/>
        <w:t>советского строя, так и по мобилизации масс коренного</w:t>
        <w:br/>
        <w:t>населения на его зашиту.</w:t>
        <w:br/>
        <w:t>См.: Рыскулов Т. Избранные труды. -- Алма-Ата, 1984.</w:t>
        <w:br/>
        <w:t>С.20-22; История коммунистических организаций Срел-</w:t>
        <w:br/>
        <w:t>ней Азии. - Ташкент, 1967; Турсунов Х. Национальная по-</w:t>
        <w:br/>
        <w:t>литика Коммунистической партии в Туркестане. - Таш-</w:t>
        <w:br/>
        <w:t>кент, 1971; Посланцы Ленина в Казахстане. - Алма-Ата,</w:t>
        <w:br/>
        <w:t>1987.</w:t>
        <w:br/>
        <w:t>363</w:t>
        <w:br/>
        <w:t>7. Борьба с голодом. В полборку материалов этого раз-</w:t>
        <w:br/>
        <w:t>дела сборника вошли: выписка из журнала заседаний крае-</w:t>
        <w:br/>
        <w:t>вой проловольственной директорин, приказ Временного</w:t>
        <w:br/>
        <w:t>Реввоенсовета, публикации в «Нашей газете» -- органе</w:t>
        <w:br/>
        <w:t>Ташкентского совета и ЦИК Туркестана, выступление В</w:t>
        <w:br/>
        <w:t>прениях на УІІ сьезде советов Туркестана в марте 1919 г.и</w:t>
        <w:br/>
        <w:t>его доклад делегатам этого сьезда. Материал доклада во-</w:t>
        <w:br/>
        <w:t>шел в сборник «Иҙбранные труды» Т. Рыскулова, издан-</w:t>
        <w:br/>
        <w:t>ный в 1984 г.</w:t>
        <w:br/>
        <w:t>Сложность обстановки была еше и в том, чтов 1917 г.</w:t>
        <w:br/>
        <w:t>голодало в Туркестане около 1 млн. человек, несколько</w:t>
        <w:br/>
        <w:t>меныпее число людей было затронуто голодом и в 1918 г.</w:t>
        <w:br/>
        <w:t>Это составляло около 15 проц. от обшей массы населения.</w:t>
      </w:r>
    </w:p>
    <w:p>
      <w:r>
        <w:t>К тому же, примерно около 900 тыс. человек не имели ра-</w:t>
        <w:br/>
        <w:t>боты. Тем не менее, Т. Рыскулов сумел добиться многого:</w:t>
        <w:br/>
        <w:t>было открыто более 130 столовых и питательных пунктов,</w:t>
        <w:br/>
        <w:t>созданы десятки артелей, развернут сбор продовольствия</w:t>
        <w:br/>
        <w:t>и средств в Помошь бедствуюшим.</w:t>
        <w:br/>
        <w:t>(См. Рыскулов Т. Избранные труды. -- Алма-Ата, 1984.</w:t>
        <w:br/>
        <w:t>С.45-- 53;</w:t>
        <w:br/>
        <w:t>Виленский Е.Л. Ликвилация безработицы и аграрнаго</w:t>
        <w:br/>
        <w:t>перенаселения в Средней Азии и Казахстане (1917-- 1932).</w:t>
        <w:br/>
        <w:t>-- Алма-Ата, 1980; История Узбекской ССР. -Т.3.--Таш-</w:t>
        <w:br/>
        <w:t>кент, 1967.)</w:t>
        <w:br/>
        <w:t>8. О ферганских кара-киргизах. Т. Рыскулов раскрывает</w:t>
        <w:br/>
        <w:t>одну из акций ТурЦИКа по оказанию помоши населению</w:t>
        <w:br/>
        <w:t>Киргизии в районе Ферганской долины, чтобы сушествен-</w:t>
        <w:br/>
        <w:t>но ослабить поддержку воинствуюших элементов парти-</w:t>
        <w:br/>
        <w:t>занского движения, получившего в официальных докумен-</w:t>
        <w:br/>
        <w:t>тах той поры и современной исторической литературе</w:t>
        <w:br/>
        <w:t>названия басмачества.</w:t>
        <w:br/>
        <w:t>Упомянутые меры позволили наладить необходимые</w:t>
        <w:br/>
        <w:t>контакты с крупным курбаши -- Мадамин-беком, ослабить</w:t>
        <w:br/>
        <w:t>накал боев в Ферганской долине.</w:t>
        <w:br/>
        <w:t>30</w:t>
        <w:br/>
        <w:t>Т. Рыскулова. Но здесь дополнительно собраны докумен-</w:t>
        <w:br/>
        <w:t>ты самоғо мусбюро: протоколы заседаний, ряд важнейших</w:t>
        <w:br/>
        <w:t>разработок нормативногоа характера, приветственная речь</w:t>
        <w:br/>
        <w:t>председателя Мусбюро на ПІ сьезде КПТ и др. Важно от-</w:t>
        <w:br/>
        <w:t>метить, что сама по себе подборка показынает, как, в силу</w:t>
        <w:br/>
        <w:t>задач, особенностей обстановки, личностных данных чле-</w:t>
        <w:br/>
        <w:t>нов мусбюро и особенно председателя, это бюро превра-</w:t>
        <w:br/>
        <w:t>шалосьв орган, подавлявший своей значимостью крайком</w:t>
        <w:br/>
        <w:t>КПТ.</w:t>
        <w:br/>
        <w:t>Дополнительные штрихи подобного преврашения со-</w:t>
        <w:br/>
        <w:t>держатся в работе «Мусбюро РКП(б) в Туркестане», рабо-</w:t>
        <w:br/>
        <w:t>те С. Ходжанова «К десятилетию Советской Автономия</w:t>
        <w:br/>
        <w:t>Туркестана» (Ташкент, 1928).</w:t>
        <w:br/>
        <w:t>ПІ. Организация мусульман-коммунистов в Семиречье.</w:t>
        <w:br/>
        <w:t>Т. Рыскулов специально выделил небольшую подборку ло-</w:t>
        <w:br/>
        <w:t>кументов по созданию мусбюро в Семиречье. Из солержа-</w:t>
        <w:br/>
        <w:t>ния телеграмм вилно, что процесс формирования уездных</w:t>
        <w:br/>
        <w:t>организаций стремительно нарастал в условиях облегчен-</w:t>
        <w:br/>
        <w:t>ного приема в них тружеников аулов, аилов и кишлаков,</w:t>
        <w:br/>
        <w:t>хотя перноначально председатель облмусбюро У. Джан-</w:t>
        <w:br/>
        <w:t>досов сетовал на историческое невежество мусульман, раб-</w:t>
        <w:br/>
        <w:t>ство их мысли и патриархальность. За три месяца ряды</w:t>
        <w:br/>
        <w:t>муссекций выросли с нескольких десятков человек до 10</w:t>
        <w:br/>
        <w:t>тыс. в октябре 1919 г.</w:t>
        <w:br/>
        <w:t>12. Язвы провинциальной советской жизни. По суше-</w:t>
        <w:br/>
        <w:t>ству данная часть составлена за счет 4-х публикаций в га-</w:t>
        <w:br/>
        <w:t>зете «Туркестанский коммунист» за 26, 27, 30 августа и</w:t>
        <w:br/>
        <w:t>Э сентября 1919 г. С определенными сокрашениями и ком-</w:t>
        <w:br/>
        <w:t>ментариями указанные публикации вошли в «Избранные</w:t>
        <w:br/>
        <w:t>труды» Т. Рыскулова. Здесь же они воспроизводятся в том</w:t>
      </w:r>
    </w:p>
    <w:p>
      <w:r>
        <w:t>виде, как были даны в авторском сборнике «Революция и</w:t>
        <w:br/>
        <w:t>коренное население Туркестана». Ташкент, 1925.</w:t>
        <w:br/>
        <w:t>предлагает провести сушественное обновление руково-</w:t>
        <w:br/>
        <w:t>дяших кадров.</w:t>
        <w:br/>
        <w:t>4. УІ сьезд советов Туркреспублики и оппозиция же-</w:t>
        <w:br/>
        <w:t>лезнодорожников. Сһезд проходил в Ташкенте с 5 до 14</w:t>
        <w:br/>
        <w:t>октября 1918 г. В его работе участвовало 439 делегатон, из</w:t>
        <w:br/>
        <w:t>них 288 большевиков и 151 левый с-р. Участники сьезда</w:t>
        <w:br/>
        <w:t>обсудили вопросы: текуший момент и оборона республи-</w:t>
        <w:br/>
        <w:t>ки, экономическое положение и экономическая политика</w:t>
        <w:br/>
        <w:t>идр. Сьезд утвердил проект Конституции ТАССР.</w:t>
        <w:br/>
        <w:t>На исходе сентября 1918 г. между ПК КПТиЦИК Тур-</w:t>
        <w:br/>
        <w:t>кестана, с одной стороны, Ташкентским горкомом КПТ,с</w:t>
        <w:br/>
        <w:t>другой, возникли трения, которые по сушеству свелись к</w:t>
        <w:br/>
        <w:t>различ|ному пониманиюі форм и методов управления, вза-</w:t>
        <w:br/>
        <w:t>имоотношениям между руковолством республики и сто-</w:t>
        <w:br/>
        <w:t>личным активом, где выдвинулась инициативная группа,</w:t>
        <w:br/>
        <w:t>настаивавшая мелкобуржуазных слоев политике рабочего</w:t>
        <w:br/>
        <w:t>класса.</w:t>
        <w:br/>
        <w:t>Радикальные позипии заняли Качуринер М. С., Вотин-</w:t>
        <w:br/>
        <w:t>цев В.Д., Троицкий М.Н., Солькин А., за которыми шла</w:t>
        <w:br/>
        <w:t>большая часть Ташкентской парторганизации. Им проти-</w:t>
        <w:br/>
        <w:t>востояли сработавшиеся с левыми эсерами К.Е. Сорокин</w:t>
        <w:br/>
        <w:t>(Председатель СНК ТАССР), Тоболин И.О. (Прелседатель</w:t>
        <w:br/>
        <w:t>ЦИК Туркестана). Последние после І сьезда КПТ посте-</w:t>
        <w:br/>
        <w:t>пенно вытеснялись радикалами.</w:t>
        <w:br/>
        <w:t>Накануне УІ сьезда советов Туркестана и в период его</w:t>
        <w:br/>
        <w:t>габоты группа Тоболина -- Сорокина попыталась апелли-</w:t>
        <w:br/>
        <w:t>ровать к своей прежней опоре -- рабочим-железнодорож-</w:t>
        <w:br/>
        <w:t>никам, чтобы подтвердить свои прежние заслуги, однако,</w:t>
        <w:br/>
        <w:t>как видно из текста протокола чрезвычайного собрания за</w:t>
        <w:br/>
        <w:t>8 октября, это ей не совсем удалось. Радикалы получили в</w:t>
        <w:br/>
        <w:t>исторической литературе характеристику молодых, а груп-</w:t>
        <w:br/>
        <w:t>па -- Сорокина -- старых коммунистов. К чести молодых,</w:t>
        <w:br/>
        <w:t>несмотря на их радикализм в политике, они более верно</w:t>
        <w:br/>
        <w:t>подходили к проблеме вовлечения коренного населения</w:t>
        <w:br/>
        <w:t>края в решение основных проблем жизни.</w:t>
        <w:br/>
        <w:t>357</w:t>
        <w:br/>
        <w:t>Во-первых, видно, что советская власть теряла поддер-</w:t>
        <w:br/>
        <w:t>жку не только среди рабочего класса, но и переселенчес-</w:t>
        <w:br/>
        <w:t>кого крестьянства края. И эта тенденция приобретала уг-</w:t>
        <w:br/>
        <w:t>рожаюший характер в связи с особой линией партнера</w:t>
        <w:br/>
        <w:t>большевиков по правительственной коалиции--партии ле-</w:t>
        <w:br/>
        <w:t>вых эсеров Туркестана.</w:t>
        <w:br/>
        <w:t>Во-нторых, события в с. Дмитриевка и метод решения</w:t>
        <w:br/>
        <w:t>возникшей конфликтной ситуации показали острую необ-</w:t>
        <w:br/>
        <w:t>ходимость корректировки взаимоотношения властей с кре-</w:t>
        <w:br/>
        <w:t>стьянством.</w:t>
        <w:br/>
        <w:t>В-третьих, удачное предотврашение вооруженного мя-</w:t>
      </w:r>
    </w:p>
    <w:p>
      <w:r>
        <w:t>тежа вс. Дмитриевка и других селах позволило прочно ста-</w:t>
        <w:br/>
        <w:t>билизировать тыл.</w:t>
        <w:br/>
        <w:t>В-четвертых, и это самое главное, основные массы аула,</w:t>
        <w:br/>
        <w:t>убедившись в жизнеспособности советского строя, нача-</w:t>
        <w:br/>
        <w:t>ли активно включаться в новую жизнь, советская власть в</w:t>
        <w:br/>
        <w:t>крае стала приобретать самую прочную, самую массовую</w:t>
        <w:br/>
        <w:t>опору.</w:t>
        <w:br/>
        <w:t>И еше несколько моментов, связанных с солержанием</w:t>
        <w:br/>
        <w:t>доклада Т. Рыскулова и взаимоотношениями болышпевиков</w:t>
        <w:br/>
        <w:t>и левых эсеров.</w:t>
        <w:br/>
        <w:t>Т. Рыскулов выступает как решительный, волевой ру-</w:t>
        <w:br/>
        <w:t>ководитель, прекрасно ориентируюшийся в обстановке. Он</w:t>
        <w:br/>
        <w:t>смело берет на себя функции деятеля военно-политичес-</w:t>
        <w:br/>
        <w:t>кого плана, идет на применение чрезвычайных мер по раз-</w:t>
        <w:br/>
        <w:t>оружению части населения, направлении карательного</w:t>
        <w:br/>
        <w:t>отряда в Дмитриевку, взыскивая контрибуции с жителей</w:t>
        <w:br/>
        <w:t>мятежного села. Но видно и другое: жесткость не пере-</w:t>
        <w:br/>
        <w:t>растает у него в жестокость; так например, отряду дается</w:t>
        <w:br/>
        <w:t>указание оружие не применять, контрибуция взыскивает-</w:t>
        <w:br/>
        <w:t>ся в первую очередь с торгашеских, спекулятивных эле-</w:t>
        <w:br/>
        <w:t>ментов.</w:t>
        <w:br/>
        <w:t>Молодой и. о. прелседателя уезлноғо совета (а Рыску-</w:t>
        <w:br/>
        <w:t>лову шел 24-й год) не боится всенародно критиковать себя</w:t>
        <w:br/>
        <w:t>и своих коллег по работе за имевшие место упушения,</w:t>
        <w:br/>
        <w:t>356</w:t>
        <w:br/>
        <w:t>9. Басмачество в Фергане. Данные этого раздела по-</w:t>
        <w:br/>
        <w:t>сушеству во многом опрокидывают те концепции, харак-</w:t>
        <w:br/>
        <w:t>теристики и описания антисоветского повстанческого дви-</w:t>
        <w:br/>
        <w:t>жения в Ферганской области, которые давали в советской</w:t>
        <w:br/>
        <w:t>исторической литературе практически все авторы.</w:t>
        <w:br/>
        <w:t>Во-первых, Т. Рыскулов показынает в высшей степени</w:t>
        <w:br/>
        <w:t>неодноролный, главным образом вынужденный характер</w:t>
        <w:br/>
        <w:t>движения. Во-вторых, убежддает, что определенная часть</w:t>
        <w:br/>
        <w:t>дехкан оказалась втянута в басмаческие шайки из-за дей-</w:t>
        <w:br/>
        <w:t>ствий местных органов советской власти, а порой из-за</w:t>
        <w:br/>
        <w:t>преступного поведения его представителей в районах и</w:t>
        <w:br/>
        <w:t>волостях.</w:t>
        <w:br/>
        <w:t>В-третьих, содержание раздела во многом меняет ту</w:t>
        <w:br/>
        <w:t>картину событий, что воссоздана в известных работах</w:t>
        <w:br/>
        <w:t>Ю. Алескерова «Интервенция и гражданская война в Срел-</w:t>
        <w:br/>
        <w:t>ней Азии», Ю. Полякова и А. Чугунова (Конец басмаче-</w:t>
        <w:br/>
        <w:t>ства), А. Зевелева (Из истории гражданской войны в Узбе-</w:t>
        <w:br/>
        <w:t>кистане), Истории гражданской войны в Узбекистане,</w:t>
        <w:br/>
        <w:t>т.1,2идлр.</w:t>
        <w:br/>
        <w:t>В-четвертых, материалы книги показывают: Ферганс-</w:t>
        <w:br/>
        <w:t>кий фронт был таковым потому, что там была для этого</w:t>
        <w:br/>
        <w:t>необходимая политическая, экономическая, социальная и</w:t>
        <w:br/>
        <w:t>духовная основа. Вопрос заключался лишь в том, какими</w:t>
        <w:br/>
        <w:t>станут масштаб, накал боев, их интенсивность, массовость</w:t>
        <w:br/>
        <w:t>и главное -- последствия.</w:t>
        <w:br/>
        <w:t>В-пятых, данные, приволимые Т. Рыскуловым. пока-</w:t>
      </w:r>
    </w:p>
    <w:p>
      <w:r>
        <w:t>зывают исключительную роль действий мусбюро, в силу</w:t>
        <w:br/>
        <w:t>принадлежности его членов и активистов к коренному на-</w:t>
        <w:br/>
        <w:t>селению региона, умению понять самое сокровенное, найти</w:t>
        <w:br/>
        <w:t>контакт даже с непримиримыми.</w:t>
        <w:br/>
        <w:t>10. Как организовывалась туземная часть Компартии.</w:t>
        <w:br/>
        <w:t>Материалы здесь главным образом отражают историю</w:t>
        <w:br/>
        <w:t>формирования и деятельности мусбюро и муссекций</w:t>
        <w:br/>
        <w:t>РКП(б) в Туркестане. Частично они (прежде всего доклад</w:t>
        <w:br/>
        <w:t>Ш сьезду КПТ) уже опубликованы в «Избранных трудах»</w:t>
        <w:br/>
        <w:t>за</w:t>
        <w:br/>
        <w:t>разбоя, грабежа. Посетовав, что казахская интеллигенция</w:t>
        <w:br/>
        <w:t>не бьетв колокола громкого боя в связи с трагедией в</w:t>
        <w:br/>
        <w:t>ауле, Агаревский олобрил деятельность Т.Рыскулова по</w:t>
        <w:br/>
        <w:t>оказанию помоши голодаюшим и предложил свои услуги.</w:t>
        <w:br/>
        <w:t>В ответе Агаревскому Т.Рыскулов вскрыл истинные при-</w:t>
        <w:br/>
        <w:t>чины нараставшего бедетвия -- аграрную и экономичес-</w:t>
        <w:br/>
        <w:t>кую политику самодержавия, отнявшегоу тружеников аула</w:t>
        <w:br/>
        <w:t>болес 40 млн. десятин плодородных земель.</w:t>
        <w:br/>
        <w:t>По сушеству, подборка материалов о борьбе с голодом</w:t>
        <w:br/>
        <w:t>в Туркестане представляет собой лишь часть тех докумен-</w:t>
        <w:br/>
        <w:t>тов, которые Т. Рыскулов использовал для доклада на УІ!</w:t>
        <w:br/>
        <w:t>сьезде советов Туркестана в марте 1919 г.</w:t>
        <w:br/>
        <w:t>6. К январскому восстанию. Данная подборка материа-</w:t>
        <w:br/>
        <w:t>лов раскрывает на фактах одну из трагических страниц</w:t>
        <w:br/>
        <w:t>истории советского Туркестана в январе 1919 г. После рез-</w:t>
        <w:br/>
        <w:t>кого обострения взаимоотношений в руководстве респуб-</w:t>
        <w:br/>
        <w:t>лики, военный комиссар К. Осипов вступил в контакт с</w:t>
        <w:br/>
        <w:t>нелегальными группами белых. Новое руководство Таш-</w:t>
        <w:br/>
        <w:t>кентской ЧК сумело выявить связи альютанта К.Осипо-</w:t>
        <w:br/>
        <w:t>ва-- Е.А. Ботата с белым подпольем и разведслужбой За-</w:t>
        <w:br/>
        <w:t>каспийского белоэсеровского правительства. Пользуясь</w:t>
        <w:br/>
        <w:t>своим положением, К. Осипов сосредоточил в Ташкенте</w:t>
        <w:br/>
        <w:t>несколько сот своих сторонников и. опираясь на них, ве-</w:t>
        <w:br/>
        <w:t>чером 18 января 1919 г. начал аресты руковолства Турк-</w:t>
        <w:br/>
        <w:t>республики. Практически нсе они в числе 14 человек были</w:t>
        <w:br/>
        <w:t>схвачены и расстреляны.</w:t>
        <w:br/>
        <w:t>Мятеж был подавлен 21 января 1919 г. после тоғо, какв</w:t>
        <w:br/>
        <w:t>борьбу с ним включились Гашкентская коммунистиче-</w:t>
        <w:br/>
        <w:t>ская дружина, городская милиция, рабочие железнолорож-</w:t>
        <w:br/>
        <w:t>ных мастерских и гарнизон крепости. Эсеровская боевая</w:t>
        <w:br/>
        <w:t>дружина сыграла активную роль в мобилизации сил на</w:t>
        <w:br/>
        <w:t>борьбу с мятежниками, но находившийся в Ташкенте осо-</w:t>
        <w:br/>
        <w:t>бый отряд члена ЦК левых эсеров Г. Колузаева занимал</w:t>
        <w:br/>
        <w:t>нейтральные позиция.</w:t>
        <w:br/>
        <w:t>(См.: За Советский Туркестан. - Ташкент, 1966.</w:t>
        <w:br/>
        <w:t>С.357-- 442).</w:t>
        <w:br/>
        <w:t>39</w:t>
        <w:br/>
        <w:t>Литература: Образование и деятельность Коммунисти-</w:t>
        <w:br/>
        <w:t>ческой партии Туркестана. Летопись событий. - Ташкент,</w:t>
      </w:r>
    </w:p>
    <w:p>
      <w:r>
        <w:t>1966. - Ч.2; Коммунистическая партия Туркестана в резо-</w:t>
        <w:br/>
        <w:t>люциях сьезлов и конференций. - Ташкент, 1988; За Со-</w:t>
        <w:br/>
        <w:t>вет-ский Туркестан. Ташкент, 1963. Алескеров Ю. Интер-</w:t>
        <w:br/>
        <w:t>венция и гражданская война в Средней Азии. - Ташкент,</w:t>
        <w:br/>
        <w:t>1959; Сьезды Советов РСФСР и автономных республик</w:t>
        <w:br/>
        <w:t>РСФСР. Сборник документов. 1917-- 1922 гг. - М., 1959.</w:t>
        <w:br/>
        <w:t>Т. 1; Турсунов Х. Национальная политика коммунистичес-</w:t>
        <w:br/>
        <w:t>кой партии в Туркестане. - Ташкент, 1971; Гордиенко Я.А.</w:t>
        <w:br/>
        <w:t>Образование Туркестанской АССР. - М., 1968.</w:t>
        <w:br/>
        <w:t>5. Голод в Туркестане. После УІ сьезда советов Туркес-</w:t>
        <w:br/>
        <w:t>тана председателем ЦИК автономной республики был из-</w:t>
        <w:br/>
        <w:t>бран В.Д. Вотинцев. На одно из заселаний ЦИК он вынес</w:t>
        <w:br/>
        <w:t>докладо положении дел в казахском ауле. Эта миссия вы-</w:t>
        <w:br/>
        <w:t>пала на долю Т.Рыскулова как нового члена ЦИК. Он по-</w:t>
        <w:br/>
        <w:t>пытался на примере Аулие-Атинского уезда дать харак-</w:t>
        <w:br/>
        <w:t>теристику наиболее болезненного явления жизни аула -</w:t>
        <w:br/>
        <w:t>голода, его причин, масштабов, возможных последствий,</w:t>
        <w:br/>
        <w:t>форм и методов преодоления этого страшного социально-</w:t>
        <w:br/>
        <w:t>го зла. По итогам обсуждения ЦИК принял ряд решений,</w:t>
        <w:br/>
        <w:t>втом числе о создании Центральной комиссии по борьбе с</w:t>
        <w:br/>
        <w:t>голодом и ее аппарата на местах. Председателем комиссии</w:t>
        <w:br/>
        <w:t>стал Т. Рыскулов. Последуюшие документы; статьи из таш-</w:t>
        <w:br/>
        <w:t>кентской «Нашей газеты», приказ ЦИК Туркестана, поло-</w:t>
        <w:br/>
        <w:t>жениео помоши голодаюшим и другие дают описание дея-</w:t>
        <w:br/>
        <w:t>тельности комиссии осенью и зимой 1918 - 1919 гг. Не-</w:t>
        <w:br/>
        <w:t>сколько выделяется в этой массе статья Т. Рыскулова «К</w:t>
        <w:br/>
        <w:t>вопросу о голоде», являюшаяся ответом на статью Г.Аға-</w:t>
        <w:br/>
        <w:t>ревского «К киргизской интеллигенции».</w:t>
        <w:br/>
        <w:t>Необходимо отметить, что Т. Рыскулов снисходительно</w:t>
        <w:br/>
        <w:t>отнесся к ошибкам молодого журналиста из партийно-со-</w:t>
        <w:br/>
        <w:t>ветской газеты, который походя приклеил прелставителям</w:t>
        <w:br/>
        <w:t>кочевой цивилизации -- казахам, туркменам и киргизам</w:t>
        <w:br/>
        <w:t>беспечность в связи с кочевым образом жизни, наделил</w:t>
        <w:br/>
        <w:t>кочевников особыми взглядами на допустимость убийства,</w:t>
        <w:br/>
        <w:t>358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
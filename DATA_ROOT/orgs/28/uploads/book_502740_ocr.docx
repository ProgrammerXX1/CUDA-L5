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ШЕСІ</w:t>
        <w:br/>
        <w:t>ӘОЖ811.512.122 373.21 Қолжазба құқығында</w:t>
        <w:br/>
        <w:t>ӘШІМХАНОВА ФАРИДА МЕЙРАМХАНҚЫЗЫ</w:t>
        <w:br/>
        <w:t>Қазақ антрөпонимдерінің лингвомәдени жүйесі</w:t>
        <w:br/>
        <w:t>10.02.02 - қазақ тілі</w:t>
        <w:br/>
        <w:t>Филология ғылымдарының кандидаты дәрежесін алу үшін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2007</w:t>
        <w:br/>
        <w:t>Жұмыс Қазақстан Республикасы Білім және ғылым министрлігі</w:t>
        <w:br/>
        <w:t>А.Байтұрсынұлы атындағы Тіл білімі институтында орындалған</w:t>
        <w:br/>
        <w:t>Ғылыми жетекшісі: филология ғылымдарының докторы,</w:t>
        <w:br/>
        <w:t>профессор Ж.А.Манкеева</w:t>
        <w:br/>
        <w:t>филология ғылымдарының кандидаты,</w:t>
        <w:br/>
        <w:t>доцент Р. Панзарбекова</w:t>
        <w:br/>
        <w:t>Ресми оппоненттер: | филология ғылымдарының</w:t>
        <w:br/>
        <w:t>докторы М.Малбаков</w:t>
        <w:br/>
        <w:t>филология ғылымдарының кандидаты,</w:t>
        <w:br/>
        <w:t>доцент Б.Тілеубердиев</w:t>
        <w:br/>
        <w:t>Жетекші ұйым: Абай атындағы Қазақ Ұлттық</w:t>
        <w:br/>
        <w:t>педагогикалық университеті</w:t>
        <w:br/>
        <w:t>Диссертация 2006жылы “6”. сәуір сағат 16 -де ҚР БжЖЕМ</w:t>
        <w:br/>
        <w:t>Байтұрсынұлы атындағы Тіл білімі институты жанындағы 10.02.06 - түркі</w:t>
        <w:br/>
        <w:t>тілдері және 10.02.02 - қазақ тілі мамандықтары бойынша филология</w:t>
        <w:br/>
        <w:t>ғылымдарының докторы ғылыми дәрежесін алу үшін диссертация</w:t>
        <w:br/>
        <w:t>қорғайтын Д 53.38.01 диссертациялық кеңестің мәжілісінде қорғалады</w:t>
        <w:br/>
        <w:t>(050010, Алматы қаласы, Құрманғазы көшесі, 29).</w:t>
        <w:br/>
        <w:t>Диссертациямен ҚР Білім және ғылым министрлігінің Орталық</w:t>
        <w:br/>
        <w:t>ғылыми кітанханасында танысуға болады (050010, Алматы қаласы,</w:t>
        <w:br/>
        <w:t>Шевченко көшесі, 28).</w:t>
        <w:br/>
        <w:t>Автореферат 2004 жылы “ 6” наурызда таратылды.</w:t>
        <w:br/>
        <w:t>Диссертациялық кеңестің</w:t>
        <w:br/>
        <w:t>ғалым хатшысы қызметін атқарушы, . !</w:t>
        <w:br/>
        <w:t>филология ғылымдарының докторы,</w:t>
        <w:br/>
        <w:t>профессор 3.М.Базарбаева</w:t>
        <w:br/>
        <w:t>Абылайдың асында шаппағанда,</w:t>
      </w:r>
    </w:p>
    <w:p>
      <w:r>
        <w:t>Атаңның басына шабасың ба.</w:t>
        <w:br/>
        <w:t>Абылай - Орта жүздің ханы болғанымен, Ұлы жүз бен Кіші жүзге</w:t>
        <w:br/>
        <w:t>ықпалын жүргізген, бүкіл қазақ халқын біріктіруге күш салған кайраткер,</w:t>
        <w:br/>
        <w:t>ақылды димломат, батыл қолбасшы болған. Абылай хан дүниеден өткеннен</w:t>
        <w:br/>
        <w:t>кейін, үш жүздің баласы бас қосып, үлкен ас беріліп, 40 атқа бәйге тігілген.</w:t>
        <w:br/>
        <w:t>Тарихта ең ұлы ас осы болған, одан кейінгі астарда енікім де 40 атқа бәйге</w:t>
        <w:br/>
        <w:t>тігіп көрмеген.</w:t>
        <w:br/>
        <w:t>Сонымен бірге, халықпен бірге туып, бірге жасасып келе жатқан тілдің</w:t>
        <w:br/>
        <w:t>бай саласы фразеологизмдер құрамында ұшырасатын мифтік бейнелер мен</w:t>
        <w:br/>
        <w:t>тарихи тұлғалар атаулары да үлт мәдениетін дәйектейді:</w:t>
        <w:br/>
        <w:t>Дәуіттің қоржынындай; ңйәӘ нідзттемовя лаж Өте</w:t>
        <w:br/>
        <w:t>Сүлейменнің жүзігіндей; ЕТТЕРІ</w:t>
        <w:br/>
        <w:t>Мұсаның асасындай; !</w:t>
        <w:br/>
        <w:t>Бұл атауларға осы саладағы зерттеушілер еңбектеріне сүйене отырып,</w:t>
        <w:br/>
        <w:t>мынандай лингвомәдени сипаттама жасауға болады. Мәдени, ғылыми-тарихи</w:t>
        <w:br/>
        <w:t>деректерге сәйкес діни ұғымдардың үш заты кереметке ие болған.</w:t>
        <w:br/>
        <w:t>Дәуіт - (Давид) өте ұзақ жасаған, ақылы мен күші сай ерекше жаратылған</w:t>
        <w:br/>
        <w:t>жан деп суреттеледі. Адамның өмірін, мінез-құлқын, табиғатын реттеуші</w:t>
        <w:br/>
        <w:t>“қасиетті” діни кітаптар осы Дәуіт пайғамбар арқылы жаратылған. Қасиетті</w:t>
        <w:br/>
        <w:t>кітап Дәуіттің қоржынында сақталғандықтан, халық бір нәрсені кие тұтып,</w:t>
        <w:br/>
        <w:t>қадірлесе, “Дәуіттің қоржынындай” ден атап кеткен.</w:t>
        <w:br/>
        <w:t>Сулеймен - (Соломон евр. Шелема) Дәуіттің ұлы, мейірімді, данышпан</w:t>
        <w:br/>
        <w:t>патша болған, желдің бағытын, құстардың тілін білген. Алланың әмірімен</w:t>
        <w:br/>
        <w:t>оған жындар қызмет етіп, су астынан асыл тастар жинаған. Су патшасы</w:t>
        <w:br/>
        <w:t>Сүлейменнің алты қырлы, жұлдыз пішіндес “қолынан келмейтіні жоқ”</w:t>
        <w:br/>
        <w:t>сиқырлы жүзігі болыпты. Шайтан Сақыр жүзікті алып қойып, Сүлеймен</w:t>
        <w:br/>
        <w:t>сиқырынан ада болады. Тіліміздегі “Жүзігі барда, Сүлеймен, жүзігі жоқта</w:t>
        <w:br/>
        <w:t>сүмірейтен” деген мәтел осыған байланысты туындаса керек.</w:t>
        <w:br/>
        <w:t>Мұса - (Моисей, евр. Моше) Құранда айтылатын Алланың елшісі, “Бес</w:t>
        <w:br/>
        <w:t>кітапты” жазған. Мұсаның таңғажайып асасы болған, соның құдіретімен</w:t>
        <w:br/>
        <w:t>12 бұлақтың көзін ашып, шөл даланы суға толтырған. “Мұсаның асасындай”</w:t>
        <w:br/>
        <w:t>деген тіркес қиюы келмей, орындалмай тұрған істің қиюласып, тез бітіп</w:t>
        <w:br/>
        <w:t>кетуіне байланысты туған.</w:t>
        <w:br/>
        <w:t>Қорыта келгенде, осындай прецеденттік мәтіндер астарында тарихи.</w:t>
        <w:br/>
        <w:t>тұлғалар, мифтік бейнелердің аттарында, яғни антропонимдерде ұлттық</w:t>
        <w:br/>
        <w:t>болмыс. пен мәдениет сақталған;</w:t>
        <w:br/>
        <w:t>ІП</w:t>
        <w:br/>
        <w:t>ЖҰМЫСТЫҢ ЖАЛПЫ СИПАТТАМАСЫ</w:t>
        <w:br/>
        <w:t>Қазіргі қазақ қоғамындағы ерекше маңызды сипатка ие болған ұлттық</w:t>
        <w:br/>
        <w:t>мүлделі мақсаттың бірі халық рухын, оның өзегі - мәдениетті жаңғырту.</w:t>
        <w:br/>
        <w:t>Көрнекті мәдениеттанушы ғалымдардың пікірінше, “мәдениет -адамның</w:t>
        <w:br/>
        <w:t>ақыл-ойы мен еңбегі жемісінің тізбектері, дәлірек айтқанда, материалдық</w:t>
        <w:br/>
        <w:t>және рухани құндылықтар жүйесі” (Э.Тэйлор); “мәдениет - дүниенің</w:t>
        <w:br/>
        <w:t>бөлшектері болып саналатын рухани көріністерді бейнелейтін тіл, миф,</w:t>
        <w:br/>
        <w:t>өнер, дін және т.б. негізде құрылатын семиотикалық жүйе” (Ю.Лотман).</w:t>
        <w:br/>
        <w:t>Осымен байланысты мәдениеттің таңбалық негізі тіл арқылы көрініп,</w:t>
        <w:br/>
        <w:t>рөміздік жүйедегі ұлттың психологиялық түрімен, сакрализация тәсілімен</w:t>
      </w:r>
    </w:p>
    <w:p>
      <w:r>
        <w:t>сипатталады. Бұл арада тіл -- тек коммуникативтік құрал емес, сонымен</w:t>
        <w:br/>
        <w:t>бірге адам болмысының, оның мәдениетінің көрінісі. Өйткені мәдениетің</w:t>
        <w:br/>
        <w:t>этнотаңбалық белгісі тілден тыс көріне алмайды. Осыған орай мәдениетпен</w:t>
        <w:br/>
        <w:t>сабақтастықта қарастырылатын тіл тек денотативті коммуникация құралы</w:t>
        <w:br/>
        <w:t>ғана емес, сонымен бірге коннотативті (белгілі бір әлеуметтік мәдени,</w:t>
        <w:br/>
        <w:t>танымдық мәні бар) құрал.</w:t>
        <w:br/>
        <w:t>Демек, тіл бірден бір коммуникативтік құрал ғана емес, тілдік қарым-</w:t>
        <w:br/>
        <w:t>қатынас негізінде мәдениетті де анықтайтын кешенді ұғым ретінде</w:t>
        <w:br/>
        <w:t>мемлекеттік “Мәдени мұра” бағдарламасының өзекті арқауын құрайды.</w:t>
        <w:br/>
        <w:t>Соның ішінде мәдениеттің коммуникативтік, мұрагерлік табиғатына</w:t>
        <w:br/>
        <w:t>сәйкес оның ашық жүйе ретінде сақталуы, кейінгі ұрпаққа жетуі, жаңғыруы,</w:t>
        <w:br/>
        <w:t>таңымы, оның игерілуі, жетілуі тіл арқылы іске асатыны қазіргі тіл</w:t>
        <w:br/>
        <w:t>білімінің антропоөзектік бағыттағы зерттеулерінде нақты дәйектелуде.</w:t>
        <w:br/>
        <w:t>Қазақтіл біліміндегі тіл мен мәдениет сабақтастығына негізделген қағидаға</w:t>
        <w:br/>
        <w:t>сәйкес жүргізіліп жатқан зерттеулерде мәдениеттің өзі метатіл деп анықталып,</w:t>
        <w:br/>
        <w:t>оның коммуникативтік, кумулятивтік, әлеуметтік қызметтерін талдауға қазақ</w:t>
        <w:br/>
        <w:t>тіл білімінде ерекше назар аударылуда. Осы тұрғыдан қарағанда, мәдениет</w:t>
        <w:br/>
        <w:t>метатілін этномәдени негізде сипаттайтын өзекті арнаның бірі жалқы</w:t>
        <w:br/>
        <w:t>есімдердің (антропонимдердің) лингвомәдени, әлеуметтанымдық, жүйесі.</w:t>
        <w:br/>
        <w:t>Зерттеудің өзектілігі</w:t>
        <w:br/>
        <w:t>Тарихи дереккөздердегі, эпостық жырлар мен фольклордағы,</w:t>
        <w:br/>
        <w:t>фразеологиялық, паремиологиялық, прецеденттік жүйедегі тілдік</w:t>
        <w:br/>
        <w:t>деректердің ұлт санасындағы ізін анықтау мәселесі - қазіргі тіл біліміндегі</w:t>
        <w:br/>
        <w:t>антропоцентристік бағыттағы зерттеулердің негізгі арқауы.</w:t>
        <w:br/>
        <w:t>Осымен байланысты ұлт пен тіл, ұлт пен мәдениет сабақтастығын</w:t>
        <w:br/>
        <w:t>қарастыратын үрдіс тіл табиғатын зерттеуде жаңа сапаға көтерілуде. &lt;»</w:t>
        <w:br/>
        <w:t>3</w:t>
        <w:br/>
        <w:t>есімдердің шығу тарихы жағынан көне түркі заманы мен орта ғасырларда</w:t>
        <w:br/>
        <w:t>пайда болған антрополексемалық жүйенің жалғасы болып саналатындығы.</w:t>
        <w:br/>
        <w:t>Осымен байланысты көне қыпшақ антропонимдерін әлеуметтік</w:t>
        <w:br/>
        <w:t>лингвистика тұрғысында зерттеу дегеніміз бұл есімдердің пайда болу</w:t>
        <w:br/>
        <w:t>табиғатын анықтауға әлеуметік факторларды қатыстыра отырып зерттеу.</w:t>
        <w:br/>
        <w:t>Ескі қыпшақ тілі, қазіргі кезде қолданыста жоқ, өлі тіл болғандықтан бұл</w:t>
        <w:br/>
        <w:t>тілдегі есімдер әлеуметтік лингвистиканың зерттеу обһектісі болып</w:t>
        <w:br/>
        <w:t>табылады. Ескі қыпшақ тілінде сәйлеген этностардың ХІ-ХІІ ғасырларда</w:t>
        <w:br/>
        <w:t>шығыста Ертіс, батыста Днепр өзендері аралығындағы Евразия далаларын</w:t>
        <w:br/>
        <w:t>мекендегендігі тарихшы-археолог, этнолог, шығыстанушы ғалымдардың</w:t>
        <w:br/>
        <w:t>еңбектерінен белгілі.</w:t>
        <w:br/>
        <w:t>Половец - қыпшақтар мен хумандардың тарихын, этнографиясын</w:t>
        <w:br/>
        <w:t>зерттеген “Половцы” деген еңбегінде зерттеуші С.А. Пілетнева оларды:</w:t>
        <w:br/>
        <w:t>кумандар және моловецтер дейтін екі үлкен тайпалар бірлестігіне бөледі</w:t>
        <w:br/>
        <w:t>(12,601. Бұл екі тайпалар бірлестігін, куман және половец қоғамдары деп</w:t>
        <w:br/>
        <w:t>қарауға болады. Куман жэне половец қоғамдарын әлеуметтік</w:t>
        <w:br/>
        <w:t>терминологиямен айтқанда топтық қауымдар немесе әлеуметтік топтар</w:t>
        <w:br/>
        <w:t>құраған. Әлеуметтік топ немесе тайпа дегеніміз этнос, ал этнос</w:t>
        <w:br/>
        <w:t>әлеуметтануда социум. Этноним немесе соционим негізінде пайда болған</w:t>
        <w:br/>
        <w:t>кісі атаулары антропонимдер де соционим немесе социоватау болып</w:t>
        <w:br/>
        <w:t>аталады.</w:t>
        <w:br/>
        <w:t>Әлеуметтік топты немесе этносты сипаттағанда, әрбір әлеуметтік</w:t>
        <w:br/>
        <w:t>топта немесе социумда болатын мәдениет түсінігіне соқпай өту мүмкін</w:t>
      </w:r>
    </w:p>
    <w:p>
      <w:r>
        <w:t>емес. Социум деңгейіне қарамастан оның мәдени ерекшеліктері, тілінен</w:t>
        <w:br/>
        <w:t>байҡалады. Тілдің сөздік құрамы сол тілді тудырған қоғамның материалдық</w:t>
        <w:br/>
        <w:t>және рухани мәдениетін нақтылап айқындап беретіні белгілі. Тура осы</w:t>
        <w:br/>
        <w:t>сөздік құрамынан мәдени айырмашылық өте-мөте айқын көрінеді. Тілдер</w:t>
        <w:br/>
        <w:t>нексикасының ажыратылу деңгейі, социумдар мәдениетінің айырмашылық</w:t>
        <w:br/>
        <w:t>деңгейімен анықталады. Тілдегі жеке лексикалық бірлік социум.</w:t>
        <w:br/>
        <w:t>мәдениетіндегі жаңа ұғымға атау беру керек болған кезде ғана пайда болады.</w:t>
        <w:br/>
        <w:t>С.А.Пілетневаның жоғарыда көрсетілген еңбегінің деректері мен</w:t>
        <w:br/>
        <w:t>мазмұнына сүйене отырып, біз ол этноатауларды тілдік табиғаты, тіл мен</w:t>
        <w:br/>
        <w:t>мәдениет сабақтастығы тұрғысынан қарастырып талдауға тырыстық, Сөйтіп,</w:t>
        <w:br/>
        <w:t>олардың қазақ антропонимикасының этномәдени негізімен астасып жатқан</w:t>
        <w:br/>
        <w:t>тұстарына ерекше назар аудардық. Сонда байқағанымыз - половец</w:t>
        <w:br/>
        <w:t>ҡоғамындағы экономикалық мәдени-әлеуметтік өзгерістерге байланысты</w:t>
        <w:br/>
        <w:t>көптеген курен басшылары есімдерінің соңына “баспана”, “тұрақ”.</w:t>
        <w:br/>
        <w:t>19</w:t>
        <w:br/>
        <w:t>- осы жүйеге кіретін этноантропонимдердің этномәдени және тарихи</w:t>
        <w:br/>
        <w:t>болмысында түрлі этнос және этникалық топтардың тарихи тегі мен</w:t>
        <w:br/>
        <w:t>жағырафиялық қозғалысы көрініс табады; )</w:t>
        <w:br/>
        <w:t>- антропонимдер - әртүрлі ұлттық ассоциацияларға меңзейтін ұлттық</w:t>
        <w:br/>
        <w:t>символдарға айналып, қазақтың ұлт ретіндегі біртұтастығын, бүтіндігін</w:t>
        <w:br/>
        <w:t>сипаттайтын, ұлттық арқаудың бірі;</w:t>
        <w:br/>
        <w:t>- қазіргі қазақ тіліндегі антропонимдердің мазмұнында этномәдени</w:t>
        <w:br/>
        <w:t>сипаттың сақталуы мен жалғасуы, жаңғыруы оның ұлттық-ұжымдық</w:t>
        <w:br/>
        <w:t>сүрсананың терең қатпаларында жасырынып жатқан мәдени архетиптердің</w:t>
        <w:br/>
        <w:t>тілдік бейнеде сақталған этнотаңбасы екенін көрсетеді;</w:t>
        <w:br/>
        <w:t>- антропонимдер, соның ішінде этноантропонимдер - тарихи-</w:t>
        <w:br/>
        <w:t>этникалық, лингвомәдени, әлеуметтанымдық тарихи этникалық дереккөз.</w:t>
        <w:br/>
        <w:t>Жұмыстың мақұлдануы мен жариялануы</w:t>
        <w:br/>
        <w:t>Зерттеудің негізгі мазмұны мен нәтижелері төменті ғылыми теориялық</w:t>
        <w:br/>
        <w:t>және ғылыми-тәжірибелік конференцияларда баяндалды: “Білімді жетілдіру</w:t>
        <w:br/>
        <w:t>мәселесі және даму үрдісі” атты халықаралық ғылыми-практикалық</w:t>
        <w:br/>
        <w:t>конференциясы (Қарағанды, қараша, 2003), “Қазіргі кезеңде</w:t>
        <w:br/>
        <w:t>мамандандырылған білім беру мәселесінің дамуы” атты халықаралық</w:t>
        <w:br/>
        <w:t>ғылыми-практикалық конференциясы (Қарағанды, маусым, 2004), “Казіргі</w:t>
        <w:br/>
        <w:t>қазақ әдебиеті тарихын оқыту мен зерттеу мәселелері” атты ғылыми</w:t>
        <w:br/>
        <w:t>теориялық конференция (Алматы, ақпан, 2006). Жұмыстың мазмұны</w:t>
        <w:br/>
        <w:t>бойынша А.Байтұрсынұлы атындағы Тіл білімі Институты жанындағы</w:t>
        <w:br/>
        <w:t>“Лингвистикалық жұма” атты ғылыми әдістемелік семинар (2006 мамыр).</w:t>
        <w:br/>
        <w:t>Диссертацияның негізгі ғылыми тұжырымдары ғылыми басылымдарда</w:t>
        <w:br/>
        <w:t>3 мақала түрінде жарияланды.</w:t>
        <w:br/>
        <w:t>Зерттеу жұмысының құрылымы</w:t>
        <w:br/>
        <w:t>Диссертациялық жұмыс кіріспеден, үш тараудан, қорытындыдан және</w:t>
        <w:br/>
        <w:t>пайдаланылған әдебиеттер тізімінен тұрады.</w:t>
        <w:br/>
        <w:t>НЕГІЗГІ БӨЛІМ</w:t>
        <w:br/>
        <w:t>Бірінші тарау “Казақ анңтропонимдерінің әлеуметтік мәні” деп аталады.</w:t>
        <w:br/>
        <w:t>Қазақ тіл білімінде социолингвистика (әлеуметтік лингвистика) ғылымы</w:t>
        <w:br/>
        <w:t>тілді зерттеудің бір саласы ретінде кейінгі кезде қалыптасқаны белгілі, бірақ</w:t>
        <w:br/>
        <w:t>бұл бағыттың қазақ тілінде негізі бар екені тұнғыш рет Ахмет Байтұрсынұлы</w:t>
        <w:br/>
        <w:t>еңбектерінде айтылды. Бүгінгі таңда социолингвистика -- тіл білімі,</w:t>
      </w:r>
    </w:p>
    <w:p>
      <w:r>
        <w:t>әлеуметтану (социология), әлеуметтік психология және этнография</w:t>
        <w:br/>
        <w:t>6</w:t>
        <w:br/>
        <w:t>саласындағы орны бөлек. Себебі эпос антропонимдеріне тән ерекшелік -</w:t>
        <w:br/>
        <w:t>олардың көнелігі. Сондықтан эпос топонимиясы мен антропонимиясының</w:t>
        <w:br/>
        <w:t>басқа салаларға қарағанда өзіндік ерекшеліктері көп. Қазақ эпосымен,</w:t>
        <w:br/>
        <w:t>этникалық мәдениетімен тікелей байланысты, қазақ топырағында дүниеге</w:t>
        <w:br/>
        <w:t>келіп, халық арасына кеңінен тараған, тіпті Қазақстаннан тыс көршілес</w:t>
        <w:br/>
        <w:t>өлкелерге де жайылған эпостардың бірі - “Қозы Көрпеш - Баян сұлу”.</w:t>
        <w:br/>
        <w:t>Эпос тілің зерттеуші ғалымдар Ә.Қайдар, Е.Жұбанов, А.Мұқатаева</w:t>
        <w:br/>
        <w:t>мынандай ерекішелікті атап өтеді: Мәселен “Қозы көрпеш” поэмасындағы</w:t>
        <w:br/>
        <w:t>кездесетін мына есімдер: Таңсық, Айбас, Қодар, Қаратоқа, Бұланқара,</w:t>
        <w:br/>
        <w:t>Нұрқара, Көсемсары, Ай, Күліп, Шақшақ т.б. бүгінде қолданылмайды, не</w:t>
        <w:br/>
        <w:t>сирек кездеседі.</w:t>
        <w:br/>
        <w:t>Эпос антропонимдердің екінші бір ерекшелігі көп жағдайда кейіпкер,</w:t>
        <w:br/>
        <w:t>есімдерінің алдынан да, артынан да (препозитивті, постпозитивті)</w:t>
        <w:br/>
        <w:t>анықтауыштардың қолданылуы: Қозы Көрлеш, Қара хан, Сары хан (Қарабай,</w:t>
        <w:br/>
        <w:t>Сарыбайдың варианттары), Қыз Жібек, Ер Тарғын.</w:t>
        <w:br/>
        <w:t>Бүл антропонимдер жұмыста тарихи-этникалық, этномәдени ақпарат</w:t>
        <w:br/>
        <w:t>көзі ретінде қарастырылады. Оның дәлелдері ретінде Ә.Бөкейхановтың,</w:t>
        <w:br/>
        <w:t>Х.Досмұхамедовтың, М.Әуезовтің, Ә.Қоңыратбаевтың пікірлері келтіріледі.</w:t>
        <w:br/>
        <w:t>Мысалы, Гүлбаршын атының этимологиясы туралы пікірлер әртүрлі. Оны</w:t>
        <w:br/>
        <w:t>парчин (парча - мата атауы) деп ұғынатындар бар, қыздардың сұлулығын,</w:t>
        <w:br/>
        <w:t>нәзіктігін гүл, жібекке теңеу түркі тайпаларында кең етек алған үрдіс десек,</w:t>
        <w:br/>
        <w:t>бұл пайымдаудың лингвомәдени негізі болуға тиіс. Сол сияқты</w:t>
        <w:br/>
        <w:t>антропонимдік тұлғадағы кәне атауды бір ғаңа эпитет деңгейінде ұғыну</w:t>
        <w:br/>
        <w:t>жеткіліксіз болар еді. Оның (баршынның) “көк” деген мәнін де назардан</w:t>
        <w:br/>
        <w:t>тыс қалдыруға болмайды. Сол сияқты акад. Ә.Марғұланның анықтаған</w:t>
        <w:br/>
        <w:t>шежірелік деректеріне сүйеніп, Ялпамыс антропонимін де лингвомәдени</w:t>
        <w:br/>
        <w:t>негізде анықтауға талпыныс жасауға болады: Алып мамыш.</w:t>
        <w:br/>
        <w:t>Проф Е.Жұбанов “Қобыланды” сөзінің этимологиясын Қобылан “- ды</w:t>
        <w:br/>
        <w:t>&lt; құба 8 оғлан деп қарайды.</w:t>
        <w:br/>
        <w:t>2.2. Препеденттік антропонимдер. Зерттеулерде халқымыздың ұшқыр ойы</w:t>
        <w:br/>
        <w:t>мен даналығынан туған бай ауыз әдебиеті мен шежіре тарихынан, т.б.</w:t>
        <w:br/>
        <w:t>мәтіндерден алынған прецеденттік антропонимдер тұрмыс-салт, әдет-</w:t>
        <w:br/>
        <w:t>ғұрып, наным-сенімге қарай бірнеше топқа бөлініп қарастырылады. Мысалы</w:t>
        <w:br/>
        <w:t>мифтік бейнелер: Әзіреті әли, пайғамбарлар (Дәуіт, Мұса, Сүлеймен), Қанбақ</w:t>
        <w:br/>
        <w:t>шал, Қыдыр ата.</w:t>
        <w:br/>
        <w:t>Ел аузындағы есімдер: Асан қайғы, Аяз.би, жрақыау Қобыланды, Толағай,</w:t>
        <w:br/>
        <w:t>Қожанасыр т.б. тартыла ЫЛЫ 04 өс.</w:t>
        <w:br/>
        <w:t>маткоЖ шеі рты”</w:t>
        <w:br/>
        <w:t>215</w:t>
        <w:br/>
        <w:t>қатарында қарастырып, нақты антропонимдерге қатысты былай деп</w:t>
        <w:br/>
        <w:t>көрсетеді Сүттібай болса - Желінді уыз, Бұқабай - Сүзербай, Өгізбай,</w:t>
        <w:br/>
        <w:t>Қарабас - Боран шеке, Сарыбас - Шикіп шеке, Сары - Шикіп, Бейсембі - Күн</w:t>
        <w:br/>
        <w:t>жұма аттас, Көжекбай - Қоян ата, Үзікбай - Дөдеге, Жамантай - Жайсыз</w:t>
        <w:br/>
        <w:t>тай, Ақбай - Қылаң ата, Түңлікбай - Қайырма, Қозыбақ - Кене, Жусанбай -</w:t>
        <w:br/>
        <w:t>Сыбақ, Қойлыбай - Жандық ата, Қамшыбек - Ат жүргіш, Бүйенбай - Жуан</w:t>
      </w:r>
    </w:p>
    <w:p>
      <w:r>
        <w:t>ішек, Елеман - Халық есен, Асубай - Тарпаң, Асыл - Бекзат ата, Ақылбай -</w:t>
        <w:br/>
        <w:t>Ой ата, Мергенбай - Атқышыл, Жылқыбай - Туар т.б. І2,6661.</w:t>
        <w:br/>
        <w:t>Әлем халықтарының көпшілігінде, оның ішінде қазақ тілінде де жалқы</w:t>
        <w:br/>
        <w:t>есімдердің көбі табуға айналған. Ғалым ШІ.Саадиевтің мәліметі бойынша,</w:t>
        <w:br/>
        <w:t>әзірбайжан тілінде күні бүгінге дейін шын аттар жасырын болған.</w:t>
        <w:br/>
        <w:t>Түркіменстанда “әр баланың чын ады - шын аты және ямен ады - жасырын</w:t>
        <w:br/>
        <w:t>аты бар”. Сібірдің солтүстігінде ер адамдарда екі ат болын, оның бірі -</w:t>
        <w:br/>
        <w:t>шын ат, ол сирек қолданылса, ал екіншісі күнделікті қолданыстағы ат</w:t>
        <w:br/>
        <w:t>болып саналған. |3,426| Қазақ жалқы есімдерін зерттеуші және қазақ</w:t>
        <w:br/>
        <w:t>антропонимикасының негізін салушы проф. Т.Жанұзақ қазақ әйелдерінің</w:t>
        <w:br/>
        <w:t>адам аттарын өзгертіп, Төрем, Шырақ, Жарқын, Тетелес, Мырзажігіт,</w:t>
        <w:br/>
        <w:t>Шырайлым, Бикеш, т.б. деп атауың осындай тыйым құбылысымен</w:t>
        <w:br/>
        <w:t>байланыстырады (4,5661.</w:t>
        <w:br/>
        <w:t>Акад. А.Н.Самойлович ХХ ғасырдың бас кезінде-ақ бұл проблеманың</w:t>
        <w:br/>
        <w:t>әлеуметтік, этномәдени аспектісіне мән беріп, түркітанудың болашағы</w:t>
        <w:br/>
        <w:t>өзекті мәселелерінің бірі ретінде мән берген: “Чтобы исследователи разных</w:t>
        <w:br/>
        <w:t>тюрских народов обратили особое внимание на личные имена, о том, что</w:t>
        <w:br/>
        <w:t>следовало бы составлять полные алфавитные списки личных имен, как</w:t>
        <w:br/>
        <w:t>мужских, так и женских, по отдельным народам и племенам с подробными</w:t>
        <w:br/>
        <w:t>указаниями, в каких случаях, в какую историческую эпоху, кому и почему</w:t>
        <w:br/>
        <w:t>давалось то или иное имя, что в последствии позволило бы произвести</w:t>
        <w:br/>
        <w:t>весьма интересные в культурно-историческом отношении сравнительное</w:t>
        <w:br/>
        <w:t>исследование личных имен всех тюркоязычных народов” (5, 2996).</w:t>
        <w:br/>
        <w:t>Демек, қазақ халқында ат қою ұлттың әлеуметтік тарихымен, рухани</w:t>
        <w:br/>
        <w:t>мәдени өмірімен, әдет-ғұрпы, салт-дәстүрімен тығыз байланысты. Ал,</w:t>
        <w:br/>
        <w:t>ұлттық тарих, әдет-ғұрып, салт-дәстүр деген ұғымдар мәдениетпен</w:t>
        <w:br/>
        <w:t>байланысты. Мәдениет дегеніміз адамдардың өмірі мем іс-өрекетін</w:t>
        <w:br/>
        <w:t>ұйымдастыру тәсілінің, сондай-ақ олардың материалдық және рухани</w:t>
        <w:br/>
        <w:t>байлықты жасауынан көрінетін қоғам мен адамның белгілі тарихи даму</w:t>
        <w:br/>
        <w:t>дәрежесі. Тіл мен мәдениетті сабақтас зерттейтін ғалымдар соның ішінде</w:t>
        <w:br/>
        <w:t>қазақ ғалымдары Ә.Қайдаров, Е.Жанпейісов, Ж.Манкегва, Г.Смағұлова т.б.</w:t>
        <w:br/>
        <w:t>9</w:t>
        <w:br/>
        <w:t>2. Казақ антропонимдерінің лингвомәдени мәні. Осы салада зерттеу</w:t>
        <w:br/>
        <w:t>жүргізуші ғалымдардың пікірінше, соңғы жылдары қазақ тіл білімінде де</w:t>
        <w:br/>
        <w:t>тін мен мәдениет сабақтастығына негізделген зерттеулер қарқынды жүргізіле</w:t>
        <w:br/>
        <w:t>бастады. Рухани мәдениет негіздері, халықгың танымы, этнографиялық,</w:t>
        <w:br/>
        <w:t>заттық мәдениетке қатысты атаулар, этнолексика, қазақ ұлтына тән мәдени-</w:t>
        <w:br/>
        <w:t>дүниетанымдық ерекшеліктер Ә.Қайдаров, Р.Сыздықова, Е.Жанпейісов,</w:t>
        <w:br/>
        <w:t>Е.Жұбанов, Н.Уәлиұлы, Ж.Манкеева, С.Сәтенова, Г.Смағұлова, Қ.Рысберген,</w:t>
        <w:br/>
        <w:t>А.Сейілхан, Қ,Қайырбаева т.б. еңбектерінде арнайы зерттелді. Жалпы және</w:t>
        <w:br/>
        <w:t>орыс тіл білімінде лингвомәдениеттану жеке сала ретінде зерттеліп, В.Н</w:t>
        <w:br/>
        <w:t>Телия, Ю.С.Степанов, Н.Д.Арутюнова, В.В.Воробвев, В.А.Маслова т.б. сияқты</w:t>
        <w:br/>
        <w:t>ғалымдардың еңбектерінде теориялық тұрғыдан негізделген.</w:t>
        <w:br/>
        <w:t>Осымен байланысты жалқы есімдердің ҡызметі де тіл мен мәдениеттің</w:t>
        <w:br/>
        <w:t>өзара байланысын көрсететін негізгі маңызды лингвомәдениеттанымдық</w:t>
        <w:br/>
        <w:t>аспект болып саналады. Т.Жанұзаков, Е.Ә. Керімбаев: “Қазақ халқының</w:t>
        <w:br/>
        <w:t>этникалық психологиясы мен этникалық әдеп нормаларының дәстүрлі</w:t>
        <w:br/>
        <w:t>“классикалық” қасиеттерінің бірі болып жасы үлкендерді құрметтеу және</w:t>
        <w:br/>
        <w:t>аға ұрпақ өкілдері, қарттар мен егде адамдарға сый құрмет, ізет көрсету</w:t>
        <w:br/>
        <w:t>танылады. Қазақ антропонимиясы саласында қазақ халқының осы</w:t>
        <w:br/>
        <w:t>этнопсихологиялық қасиеті өзіндік пішіңдегі айтылымға ие және ол аға-</w:t>
        <w:br/>
        <w:t>іні, үлкен-кіші түріндегі қарым-қатынастың әлеуметтік жағдайында көрінеді,</w:t>
        <w:br/>
        <w:t>Мұндай құрмет көрсету, сыйлауға -ка, -ке, -әке, -еке аффикстері</w:t>
        <w:br/>
        <w:t>қолданылады" деп көрсетеді 110, 1096). Мысалы: Жәке-(Жамбыл), Секе-</w:t>
        <w:br/>
        <w:t>(Серғазы), Гүлтай-(Гүлсім) т.б. Қазақ тілінде жалқы есімдерге -жан, -тай</w:t>
      </w:r>
    </w:p>
    <w:p>
      <w:r>
        <w:t>қосымшалардың жалғануының нәтижесінде экспрессивтік эмоциональдік</w:t>
        <w:br/>
        <w:t>реңк беріледі. Мысалы: Айжан, Берікжан, Асылтай т.б. Осындай қазақ</w:t>
        <w:br/>
        <w:t>антропонимдердің қызметтік ерекшеліктеріне жасалған</w:t>
        <w:br/>
        <w:t>Лингвомедениеттанымдық талдау бойынша, антропонимдердің қызметтік</w:t>
        <w:br/>
        <w:t>және тұрмыстық лексикасы мәдени маңыздылыққа ие екендігін дәлелдейді.</w:t>
        <w:br/>
        <w:t>Осы орайда, қазақ аттарының поэтонимдер деген тақырыптық тобының</w:t>
        <w:br/>
        <w:t>астарында қазақи мінез, әзіл қалжың, салт-дәстүр, тарихы, тұрмысы,</w:t>
        <w:br/>
        <w:t>мәдениеті жатыр. Жалпы алғанда, ұлттық болмысты сипаттайтын тіл мен</w:t>
        <w:br/>
        <w:t>мәдениет сабақтастығында көрініс тапқан мұндай атаулар Шығайбай,</w:t>
        <w:br/>
        <w:t>Алдаркөсе, Қожанасырдан бастап, кейінгі Дайрабай, Мырқымбай, Судыр</w:t>
        <w:br/>
        <w:t>Ахмет, Қарақатын т.б. жалғасып, қалыптасуда.</w:t>
        <w:br/>
        <w:t>2.1. Қазақ эпосындағы кісі аттары. Ғасырлар бойы қалыптасып, халық</w:t>
        <w:br/>
        <w:t>арасында кеңінен тараған батырлық эпостар мен лиро-эпикалық</w:t>
        <w:br/>
        <w:t>дастандардағы кісі, ру-тайпа аттарын лингвомәдени зерттеудің ономастика</w:t>
        <w:br/>
        <w:t>м</w:t>
        <w:br/>
        <w:t>- қазақ тіліндегі антропонимдердің лингвомәдени негізінің көне түркі,</w:t>
        <w:br/>
        <w:t>қыпшақтық сабақтастығын оның орыс жылнамаларындағы деректерімен</w:t>
        <w:br/>
        <w:t>салыстыру арқылы анықтау, кей тұстарда этимологиялық талдаулар жүргізу.</w:t>
        <w:br/>
        <w:t>Зерттеудің әдістері мен тәсілдері:</w:t>
        <w:br/>
        <w:t>Тарихи-салыстырмалы, сипаттама, этнолинтвистикалық,</w:t>
        <w:br/>
        <w:t>Зерттеудің теориялық мәні</w:t>
        <w:br/>
        <w:t>Кешенді сипатта қарастырылған, тіл арқылы рухани көздерден</w:t>
        <w:br/>
        <w:t>жинақталған тарихи-этникалық үрдісті қоғамдық ой, этникалық сана мен</w:t>
        <w:br/>
        <w:t>оның тілдік бейнесі аясында алып, этникалық дереккөз рвстінде</w:t>
        <w:br/>
        <w:t>қарастырғанда ғана қазақ тарихы мен мәдениеті соны тілдік мәліметтермен</w:t>
        <w:br/>
        <w:t>дәлелденеді. Осы тектес нақты зерттеулер қазақ тіл білімінің тарихи</w:t>
        <w:br/>
        <w:t>ономастика, этноантропонимика, лингвомәдениеттану, әлеуметтану</w:t>
        <w:br/>
        <w:t>саласының теориялық-әдістанымдық, дәйектемелік тұғырын</w:t>
        <w:br/>
        <w:t>қалыптастыруға өз дәрежесінде үлес қоса алады.</w:t>
        <w:br/>
        <w:t>Зерттеудің практикалық мәні.</w:t>
        <w:br/>
        <w:t>Зерттеудің нәтижелері жоғары оқу орындарының филология</w:t>
        <w:br/>
        <w:t>факультеттерінде тарихи лексикология, ономастика салаларының ғылыми</w:t>
        <w:br/>
        <w:t>курсы бойынша дәрістерде, пингвомәдениеттану, этнолингвистика,</w:t>
        <w:br/>
        <w:t>этноантропонимика бойынша арнайы курстар жүргізуде, сөздік жасау</w:t>
        <w:br/>
        <w:t>тәжірибесінде қолданыла алады.</w:t>
        <w:br/>
        <w:t>Зерттеудің ғылыми жаңалығы:</w:t>
        <w:br/>
        <w:t>- антропонимдер этнотаңбалы, этномазмұнды лингвомәдени жүйе</w:t>
        <w:br/>
        <w:t>ретінде карастырылды;</w:t>
        <w:br/>
        <w:t>- кейінгі заманда туған көркем мәтіндердің кестесіне кірігіп, белгілі</w:t>
        <w:br/>
        <w:t>бір функционалдық, әлеуметтік, этнотанымдық жүк арқалаған</w:t>
        <w:br/>
        <w:t>антропонимдердің қолданысы түсіндірілді;</w:t>
        <w:br/>
        <w:t>- қазақ антропонимдерінің этнотаңбалық тілінің түркілік негізі</w:t>
        <w:br/>
        <w:t>көнетүркілік, ортатүркілік ескерткіштермен қатар орыс жылнамаларындағы</w:t>
        <w:br/>
        <w:t>Деректермен салыстыру арқылы анықталды. Соның нәтижесінде кейбір</w:t>
        <w:br/>
        <w:t>этимологиялық талдаулар жасалынды;</w:t>
        <w:br/>
        <w:t>- зерттеу нысанына сәйкес паремиологиялық, прецеденттік,</w:t>
      </w:r>
    </w:p>
    <w:p>
      <w:r>
        <w:t>фразеологиялық және көркем мәтін деректері талданып, жинақталып,</w:t>
        <w:br/>
        <w:t>олардың құрамындағы антропонимдердің қолданысы мен қызметіне</w:t>
        <w:br/>
        <w:t>лингвомәдени сипаттама берілді.</w:t>
        <w:br/>
        <w:t>Қорғауға ұсынылатын тұжырымдар:</w:t>
        <w:br/>
        <w:t>- Лингвомәдени жүйеде анықталатын қазақ тіліндегі антропонимдер -</w:t>
        <w:br/>
        <w:t>көне дәуірлерден этникалық ақпарат ж жеткізетін тарихи, мәдени және рухани</w:t>
        <w:br/>
        <w:t>өлеуметтік құбылыс; г. 4</w:t>
        <w:br/>
        <w:t>Соның ішінде тарихи этникалық үрдісті сипаттайтын, рухани - тарихи</w:t>
        <w:br/>
        <w:t>ақпарат көзінің бірі антропонимдер жүйесін лингвомәдени,</w:t>
        <w:br/>
        <w:t>әлеуметтанымдық тұрғыдан анықтаудың мәні ерекше. Бұл тек</w:t>
        <w:br/>
        <w:t>лингвистикалық жаңғырту емес, этномәдени сипаттағы тарихи</w:t>
        <w:br/>
        <w:t>танымымыздың да көкжпегін кеңейтпек. Осымен байланысты қазіргі қазақ</w:t>
        <w:br/>
        <w:t>қоғамындағы ұлттық сананың жаңа деңгейде жаңғыруы, қазақ тілінің</w:t>
        <w:br/>
        <w:t>мемлекеттік тіл мәртебесіне байланысты қызметінің жандануына қатысты</w:t>
        <w:br/>
        <w:t>ұлттық мүддеге сәйкес тілдің этномәдени және әлеуметтік қызметін.</w:t>
        <w:br/>
        <w:t>айғақтайтын, деректейтін, дәйектейтін негіздері қатарынан қазақ.</w:t>
        <w:br/>
        <w:t>антропонимдерінің лингвомәдени жүйесі де орын алуы тиіс.</w:t>
        <w:br/>
        <w:t>Зерттеудің нысаны:</w:t>
        <w:br/>
        <w:t>Қазақ антропонимдерінің тарихи-мәдени, өлеуметтік қызметін</w:t>
        <w:br/>
        <w:t>сипаттайтын лингвомәдени бірліктер.</w:t>
        <w:br/>
        <w:t>Зерттеудің мақсаты мен міндеттері</w:t>
        <w:br/>
        <w:t>Қазақ тілінде ұлттың этникалық сипатын айғақтайтын тілдік деректер</w:t>
        <w:br/>
        <w:t>аз емес. Солардың бастысының бірі - тарихи ономастика. Атап айтқанда</w:t>
        <w:br/>
        <w:t>ру, тайпа, ел тарихын зерттеуде батырлар жыры, әртүрлі сипаттағы тарихи</w:t>
        <w:br/>
        <w:t>шығармалардың мазмұнындағы этнонимдік, антропонимдік, топонимдік</w:t>
        <w:br/>
        <w:t>атаулардың ұлт болмысын тану үшін маңызы зор. Осы кезге дейін ол</w:t>
        <w:br/>
        <w:t>деректер көбіне поэтикалық жүйе шеңберінде немесе тарихи-</w:t>
        <w:br/>
        <w:t>лингвистикалық, лексикологиялық құрылымға қатысты қарастырылған.</w:t>
        <w:br/>
        <w:t>Антропонимдердің мәнін, олардың этномәдени табиғатына тереңдеу</w:t>
        <w:br/>
        <w:t>арқылы Тарихи сабақтастықта анықтау бұл зерттеудің негізгі мақсатын</w:t>
        <w:br/>
        <w:t>айқындайды.</w:t>
        <w:br/>
        <w:t>Осымен байланысты зерттеудің бағыты мынадай міндеттердің шешілуін</w:t>
        <w:br/>
        <w:t>қажет етті:</w:t>
        <w:br/>
        <w:t>- түркітану мен қазақ тіл біліміндегі ономастика жүйесінің,</w:t>
        <w:br/>
        <w:t>антропонимия саласының зерттелуіне тарихи-лингвистикалық сипаттағы</w:t>
        <w:br/>
        <w:t>ғылыми шолу жасау;</w:t>
        <w:br/>
        <w:t>- қазақ антропонимдерінің ұлттық табиғатын анықтаудың лингвомәдени,</w:t>
        <w:br/>
        <w:t>әлеуметтанымдық бағытына мән беру. Оның жалпы Тіл білімі, түркітану</w:t>
        <w:br/>
        <w:t>мен қазақ Тіл біліміндегі теориялық-әдістанымдық негізін сипаттау;</w:t>
        <w:br/>
        <w:t>- эпостық жырлардағы, мақал-мәтелдердегі, фразеологиялық және</w:t>
        <w:br/>
        <w:t>прецеденттік жүйедегі, көркем мәтін кестесіндегі антропонимдердің тілдік</w:t>
        <w:br/>
        <w:t>қолданысын лингвомәдени сипатта түсіндіру; :</w:t>
        <w:br/>
        <w:t>- этноантропонимдердің тарихи-этникалық үрдіспен сабақтастығын</w:t>
        <w:br/>
        <w:t>нақты этнодеректерді талдау арқылы дәйектеу;</w:t>
        <w:br/>
        <w:t>4</w:t>
      </w:r>
    </w:p>
    <w:p>
      <w:r>
        <w:t>антропоцентристік бағытқа, оның ішінде әлеуметтік лингвистика,</w:t>
        <w:br/>
        <w:t>этнолингвистикаға сай келеді.</w:t>
        <w:br/>
        <w:t>Халықтың әдет-ғұрып, тарихи дәстүрлері мен кісі аттарының арасында</w:t>
        <w:br/>
        <w:t>байланыс бар екені ономастикада дәлелденген. Ал онын этномәдени мәні</w:t>
        <w:br/>
        <w:t>ерекше екенін жоғарыда атап өтілген. Мұны қазақ тіл біліміндегі</w:t>
        <w:br/>
        <w:t>антропоцентристік бағыттағы лингвомәдениеттанымдық,</w:t>
        <w:br/>
        <w:t>этнолингвистикалық, әлеуметтанымдық зерттеулер дәлелдеп отыр. Себебі,</w:t>
        <w:br/>
        <w:t>балаға ат қоюда ерте кездің өзінен-ақ ырым мен әдет-ғұрыпты сақтаушылық</w:t>
        <w:br/>
        <w:t>болған. Ал, ырым мен әдет-ғұрып Ш.Уәлиханов атап көрсеткендей, салте</w:t>
        <w:br/>
        <w:t>санаға тән. Мысалы, ұлы жоқ үйлерде қыз туатын болса, онда ол қызға</w:t>
        <w:br/>
        <w:t>Ұлтуған немесе Ұлбосын деп ат қояды. Ондағысы “кейінгі бала үл болса”</w:t>
        <w:br/>
        <w:t>деген ырым-сенім.</w:t>
        <w:br/>
        <w:t>Мысалы, қазақ халқының ұлттық әдеті бойынша жас келіндер күйеуінің</w:t>
        <w:br/>
        <w:t>жақын туыстарының, ата-енесінің аттарын атамайтын. Сөйтіп жас келін</w:t>
        <w:br/>
        <w:t>күйеуінің ағасын, інісін я қарындасын тура атымен атай алмай, жанама ат</w:t>
        <w:br/>
        <w:t>қойып алатын. Атап айтқанда, қайынсіңлілерін - шырайлым, бикеш,</w:t>
        <w:br/>
        <w:t>бойжеткен, Әке қыз, еркем, ержеткен, ерке қыз, ал ер адамдарды төрем,</w:t>
        <w:br/>
        <w:t>шырақ, мырза жігіт, молда жігіт т.б. деп атайды. Тіпті күйеуінің құрдастарын</w:t>
        <w:br/>
        <w:t>аттарын атауды да ұят санап құрдас, замандас немесе аттас деп атау дәстүр</w:t>
        <w:br/>
        <w:t>ұстағаны белгілі.</w:t>
        <w:br/>
        <w:t>Қазақ тұрмысындағы кісі аттарының әлеуметтік сипаты</w:t>
        <w:br/>
        <w:t>антропонимдердіп лингвомәдени, әлеуметтік т.б. аспектілерінің архетиптік</w:t>
        <w:br/>
        <w:t>деңгейін көрсететін эвфемизм мен табудан да байқалады. Яғни, эвфемизм -</w:t>
        <w:br/>
        <w:t>бір затты немесе қүбылысты тікелей өз атымен емес басқа сөзбен атау.</w:t>
        <w:br/>
        <w:t>Айтуға дәрекі, қолайсыз сөзді сыпайы сөзбен ауыстырып айтудың негізінде</w:t>
        <w:br/>
        <w:t>шыққан. Оның тілдік көріністері қазіргі қазақ тілінде көптеп кездеседі.</w:t>
        <w:br/>
        <w:t>Мысалы өтірік айту - қосып айту, ұрланыпты - қолды болыпты, өлді қайтыс -</w:t>
        <w:br/>
        <w:t>болды, үзілді т.б.</w:t>
        <w:br/>
        <w:t>Ал, табу ерте замандардағы адамдардың мифтік танымына сәйкес кейбір</w:t>
        <w:br/>
        <w:t>заттардың аттарын тікелей айтуға қорқып, тыйым салынуынан</w:t>
        <w:br/>
        <w:t>қалыптасқан. Бұл құбылыс әдетте /пабу деп аталады. Бұл проблеманың қазақ</w:t>
        <w:br/>
        <w:t>және түркі тілдегі табиғаты, тілдік көрінісі проф Ә.Ахметовтің еңбегінде</w:t>
        <w:br/>
        <w:t>арзайы зерттелген (“Түркі тілдеріндегі табу мен эвфемизмдер”. Алматы,</w:t>
        <w:br/>
        <w:t>1995.). Соның нәтижесінде оның дәстүрлі мөдениетпен сабақтастығы, оның</w:t>
        <w:br/>
        <w:t>генезисі анықталады.</w:t>
        <w:br/>
        <w:t>Тілші-ғалым Ә.Хасенов эвфемизм мен табу құбылысын лексиканың</w:t>
        <w:br/>
        <w:t>қалыптасып баю барысындағы тарихи тұрғыдан семантикалық тәсіл</w:t>
        <w:br/>
        <w:t>8</w:t>
        <w:br/>
        <w:t>ғылымдарының қиылысқан жерінде дамитын, тілдің әлеуметтік табиғаты мен</w:t>
        <w:br/>
        <w:t>қоғамдық қызметін, әлеуметтік фактордың тілге әсер оту тетігін және коғам</w:t>
        <w:br/>
        <w:t>өміріндегі тілдің атқаратын қызметін зерттейтін ғылым. Қазіргі әлемдік</w:t>
        <w:br/>
        <w:t>социолинтвистика тілдің негізгі қызметі коммуникативтік, яғни қарым-катынас</w:t>
        <w:br/>
        <w:t>құралы деп сипаттайды. А.Байтұрсыновтың осыдан 85 жыл бұрын тілге берген</w:t>
        <w:br/>
        <w:t>анықтамасы сотиолингвистикалық сипатты анықтама болды: “Тіл -- адамның</w:t>
        <w:br/>
        <w:t>адамдық белгісінің зоры, жұмсайтын қаруының бірі”, - делі (1,1416).</w:t>
        <w:br/>
        <w:t>Себебі, қоғамның тілдік қажеттілігін күнделікті өмірден өзінің ерекше</w:t>
        <w:br/>
        <w:t>тілдік тұлғалық зердесімен байқаған, сезе білген Ахмет Байтұрсынұлының</w:t>
        <w:br/>
        <w:t>тілдің әлеуметтік қызметін айрықша қабылдауы, түйсінуі занды құбылыс.</w:t>
        <w:br/>
        <w:t>Өйткені социолингвистика тіл мен қоғамның өзара байланысын</w:t>
        <w:br/>
        <w:t>динамикада, қызмет барысында зерттейді.</w:t>
      </w:r>
    </w:p>
    <w:p>
      <w:r>
        <w:t>Бір атап өтерлік жай, өлемдік социолингвистика ғылымы тілдің даму</w:t>
        <w:br/>
        <w:t>сипатын үш бағытта.анықтаса (тілдің таңбалануы (графизация), тілдің</w:t>
        <w:br/>
        <w:t>жаңаруы (модернизация) және тілдің қалыпқа түсуі, нормалануы</w:t>
        <w:br/>
        <w:t>(стандартизация), Ахмет Байтұрсынұлы тіл дамытарнық осы үш бағытта</w:t>
        <w:br/>
        <w:t>бірдей қалам тартты.</w:t>
        <w:br/>
        <w:t>Осымен байланысты ономастикалық лингвокультуремалардың ұлттық</w:t>
        <w:br/>
        <w:t>мәдени ерекшеліктерін танытуда атқаратын қызметі ерекше. Себебі</w:t>
        <w:br/>
        <w:t>ономастика өзінің бойына лингвистикалық, тарихи-әлеуметтік, өркениеттік</w:t>
        <w:br/>
        <w:t>жөне мәдени деректерді жинаған ерекше линтвомәдени бірліктер жүйесі</w:t>
        <w:br/>
        <w:t>ретінде халықтың бітім болмысы мен өмірге көзқарасынан хабар береді.</w:t>
        <w:br/>
        <w:t>Қазақтың кең даласы - мәдениет пен тіл бірлігі, әдет-ғұрып, салт-сана</w:t>
        <w:br/>
        <w:t>тұтастығының негізі. Мысалы, бүл көзкарас қазақтардың балаға ат қоюында</w:t>
        <w:br/>
        <w:t>өзіндік ерекшеліктерінің бар болмысымен көрінеді. Сондықтан бұл рәсімде</w:t>
        <w:br/>
        <w:t>ұлт болмысының барлық этномәдени, әлеуметтік сипатын басшылыққа</w:t>
        <w:br/>
        <w:t>алып отырған. Осымен байланысты антропонимика (кісі аттары) - тіл</w:t>
        <w:br/>
        <w:t>тарихын, ұлт мәдениетін зертгеуде құнды да бағалы мұра. Антропонимдер</w:t>
        <w:br/>
        <w:t>жүйесі адамдардың өткендегі тұрмысын, қоғамдық-әлеуметтік құрылысын</w:t>
        <w:br/>
        <w:t>және материалдық әрі мәдени өмірдің құбылыстарын да көрсете алады.</w:t>
        <w:br/>
        <w:t>Олардың кейбір топтары қазақ ауылының ертедегі тіршілік, іс-әрекетінен</w:t>
        <w:br/>
        <w:t>және шаруашылық күйінен мағлұмат береді. Мәселен, төрт түлік малға,</w:t>
        <w:br/>
        <w:t>шаруашылық, тұрмыстық сөздерге байланысты есімдер. Өз дәуірінде</w:t>
        <w:br/>
        <w:t>ардақталып, ата-бабадан әулетке мұра болып ауысып, рудан-руға, ұрпақтан-</w:t>
        <w:br/>
        <w:t>ұрпаққа жеткен дәстүрдің бірі осы ат қоюмен байланысты. Бұл қазіргі тіл</w:t>
        <w:br/>
        <w:t>біліміндегі, соның ішінде қазақ тіл біліміндегі тілді сол тілде сөйлеушінің</w:t>
        <w:br/>
        <w:t>мәдениетімен, тарихымен, т.б. тығыз байланысты зерттейтін</w:t>
        <w:br/>
        <w:t>7</w:t>
        <w:br/>
        <w:t>мәдениетті тілден бөліп алып қарамай, тіл - мәдениеттің бір көрінісі, ол</w:t>
        <w:br/>
        <w:t>екеуінің арақатынасы ерекше де маңызды ден санайды. Себебі, кез келген</w:t>
        <w:br/>
        <w:t>мәдениеттің түрлері, атаулары тіл арқылы бейнелеп көрінетіні, ұрпақтан-</w:t>
        <w:br/>
        <w:t>ұрпаққа жеткізілетіні белгілі. В.Гумбольдт айтқандай: “Ұлттың өзіне тән,</w:t>
        <w:br/>
        <w:t>іштей дамитын рухы бар, сол рухтың ерекшелігін сыртқа шығарып, сақтап,</w:t>
        <w:br/>
        <w:t>ұрпақтан-ұрпаққа беруші күш -- тіл”. (6,34961</w:t>
        <w:br/>
        <w:t>Қазіргі қазақ тіліндегі антропонимдерді тарихи-этномәдени, әлеуметтік</w:t>
        <w:br/>
        <w:t>тұрғыдан анықтап, зерттеу олардың тамырының көне түркі (қыпшақ)</w:t>
        <w:br/>
        <w:t>кезеңімен сабақтасып қана қоймай, түркі тілдерінің басқа халықтарымен</w:t>
        <w:br/>
        <w:t>мәдени-тарихи байланысын, қарым-қатынасын да деректейді. Сондықтан</w:t>
        <w:br/>
        <w:t>белгілі ономаст-ғалым В.А.Никонов антропонимика саласының негізгі</w:t>
        <w:br/>
        <w:t>міндеттерін кезіңде былай деп анықтаған: “Антропонимия может служить</w:t>
        <w:br/>
        <w:t>драгоценным источником, помогая выяснить былой этничеокий состав и</w:t>
        <w:br/>
        <w:t>миграций населения в прошлом, датировать, локализовать письменные</w:t>
        <w:br/>
        <w:t>памятники И Т. д... Антропонимика образует в языке особую подсистему,</w:t>
        <w:br/>
        <w:t>разобраться в которой бессильны методы только лингвистики, без неразрывного</w:t>
        <w:br/>
        <w:t>единства с этнографией, историей, социологией, правом”. (7,566)</w:t>
        <w:br/>
        <w:t>Осымен байланысты екініші тарауды біз орыс жылнамаларындағы</w:t>
        <w:br/>
        <w:t>түркизм антропонимдерді, олардың қазіргі түркі тілдеріндегі антропоним</w:t>
        <w:br/>
        <w:t>жүйесімен лингвомәдени сабақтастығын анықтауға арнадық.</w:t>
        <w:br/>
        <w:t>1.1.Этноантропонимдердің қалыптасуының әлеуметтік-мәдени негізі.</w:t>
        <w:br/>
        <w:t>Антропонимдер адамдардың өткендегі тұрмысын, қоғамдык, әлеуметтік</w:t>
        <w:br/>
        <w:t>құрылысын және материалдық әрі мәдени өмірдің құбылыстарын да</w:t>
        <w:br/>
        <w:t>көрсете алды. Ол мәселе қазақ тіл білімінде Т.Жанұзақов зерттеулерінен</w:t>
        <w:br/>
        <w:t>бастап, кейінгі зерттеушілер Қ.Рысбергенова, Ұ.Ержанова, М.Мұсабаева,</w:t>
        <w:br/>
        <w:t>Б.Бияров, 3.Жанғабылова, А.Арысбаев, Г.Мадиева, А.Жартыбаев,</w:t>
        <w:br/>
        <w:t>Б.Тілеубердиев т.с.с. ғалымдардың зерттеулерінде қарастырылған. Қазақ</w:t>
        <w:br/>
        <w:t>есімдерінің де өзіне тән тарихы, ұлттық мәдениетке сәйкес әлеуметтік</w:t>
      </w:r>
    </w:p>
    <w:p>
      <w:r>
        <w:t>мәні мен қызметі, пайда болу жолы бар. Кісі есімдерінің шығу, қойылу</w:t>
        <w:br/>
        <w:t>тарихы өте көне замандарға, алғашқы рулық қоғамға барып тіреледі.</w:t>
        <w:br/>
        <w:t>Әуелде ру, тайпа аттарының, содан кейін кісі атттарының шыхқаны</w:t>
        <w:br/>
        <w:t>бүгінде ғылымда белгілі болып отыр. Осындай аттар, қазақ тілінде де</w:t>
        <w:br/>
        <w:t>көптеп кездеседі: Дулат, Ноғай, Арғынбай, т.б.</w:t>
        <w:br/>
        <w:t>Профессор Т.Жанұзақовтың қазақ антропонимдер құрылысының</w:t>
        <w:br/>
        <w:t>жаңарып, көбейе түсуіне әсер еткен деп көрсеткен әлеуметтік мәдени</w:t>
        <w:br/>
        <w:t>факторының бірі ислам дінінің тарауымен байланысты. Ол екініші тарауда</w:t>
        <w:br/>
        <w:t>жеке тарауша ретінде қарастырылады. ылығы ыы д</w:t>
        <w:br/>
        <w:t>10</w:t>
        <w:br/>
        <w:t>Касиетті пірлер мен әулиелер: Бибі Фатима, Қожа Ахмет Иассауи, Ұмай</w:t>
        <w:br/>
        <w:t>ана, Қарабура, Қыз ана т.б.</w:t>
        <w:br/>
        <w:t>Тарихта болған тұлғалар: Абылай хан, Қасымхан, Есет батыр, Қобыланды,</w:t>
        <w:br/>
        <w:t>Алпамыс т.б.</w:t>
        <w:br/>
        <w:t>Әдеби мәтіндердегі персонаждар: Дайрабай, Мырқымбай (Б.Майлин),</w:t>
        <w:br/>
        <w:t>Судыр Ахмет (Ә.Нұрпейісов).</w:t>
        <w:br/>
        <w:t>Ойдан шығарылған аттар: Алтай, Қамбар, Шығайбай, Тоңқылдақ т.б.</w:t>
        <w:br/>
        <w:t>Осы тектес антропонимдер мақал-мәтелдерде, жұмбақтарда, қанатты</w:t>
        <w:br/>
        <w:t>сөздерде, бата сөздерде, нақыл сөздерде көптеп кездеседі.</w:t>
        <w:br/>
        <w:t>Мысалы: Тугел сөздің түбі бір, )</w:t>
        <w:br/>
        <w:t>Түп атасы - Майқы би</w:t>
        <w:br/>
        <w:t>Майқы би - ел билеген көсем, басынан сөз асырмаған шешен. Аңыз</w:t>
        <w:br/>
        <w:t>бойынша Орманбет би кайтыс болған соң, қазақтарды үш жүзге бөлген</w:t>
        <w:br/>
        <w:t>осы Майқы екен. Жұрт оны “Қаркуардай Майқы” деп, таңның атысы күннің</w:t>
        <w:br/>
        <w:t>батысы талмай шырылдайтын құсқа теңеген. “Майқы айтты” деген сөздің</w:t>
        <w:br/>
        <w:t>көпшілігі халық даналығына айналып кеткен.</w:t>
        <w:br/>
        <w:t>яз би, әліңді біл,</w:t>
        <w:br/>
        <w:t>Құмырсқа жолынды біл.</w:t>
        <w:br/>
        <w:t>Аяз би - Жаманұлы данышпан, шешен, ертегі кейіпкері, атақты Майқы</w:t>
        <w:br/>
        <w:t>бидің қабырғалы биінің бірі. Бірде Құмырсқа батыр екеуі Майқы бидің</w:t>
        <w:br/>
        <w:t>алдын кескестей беріпті. Сонда Майқы би:</w:t>
        <w:br/>
        <w:t>Билер, бүгін Мақының алдын кесесің,</w:t>
        <w:br/>
        <w:t>Ертең жұртың төбесін тесесің.</w:t>
        <w:br/>
        <w:t>Майқының да айтатын кебі бар,</w:t>
        <w:br/>
        <w:t>(Айтуға аузының да ебі бар.</w:t>
        <w:br/>
        <w:t>Аязби, әліңді біл</w:t>
        <w:br/>
        <w:t>Құмырсқа, жолыңды біл, - деген екен.</w:t>
        <w:br/>
        <w:t>Бұл мақалдың философиялық мәні қандай да болмасын биікке</w:t>
        <w:br/>
        <w:t>шыққан адамның, бакдәулетке мастанбай, тура жолдан таймай, таза</w:t>
        <w:br/>
        <w:t>ақырын жүруге тиіс.</w:t>
      </w:r>
    </w:p>
    <w:p>
      <w:r>
        <w:t>Ұмайға табынса, ұлды болар</w:t>
        <w:br/>
        <w:t>Түркі жұртында Ұмай - жер ана нәрестелердің қамқоршысы,</w:t>
        <w:br/>
        <w:t>шаңырақтың, ошақтың киесі қолданушысы деген түсінік бар. Сондықтан</w:t>
        <w:br/>
        <w:t>бала көтермеген әйелдер Ұмай анаға жалбарынып, бала сұраған. Көне</w:t>
        <w:br/>
        <w:t>ескерткіштерде “Ұмай текті шешем қатып құтына, інім Күлтетіннің ер</w:t>
        <w:br/>
        <w:t>атағы шықты” деген сөйлем кездеседі. Сәбиді шомылдырып, сылау кезінде</w:t>
        <w:br/>
        <w:t>“менің қолым емес, Ұмай ананың қолы” деп кие тұтып, табынған.</w:t>
        <w:br/>
        <w:t>16</w:t>
        <w:br/>
        <w:t>өмір бойы қосалқы ат болып қалады. Олардың жарқын үлгілері - көне</w:t>
        <w:br/>
        <w:t>түркі ескерткіштеріндегі Күлтегін мен Тоныкөк, халық ертегілеріндегі -</w:t>
        <w:br/>
        <w:t>Шіңкілдек, Желаяқ, т.б., руға байланысты Қаракесек, Қарақыпшақ,т.б.</w:t>
        <w:br/>
        <w:t>Сол сияқты әлеуметтік жүк арқалаған лақап аттарының бір түрі -</w:t>
        <w:br/>
        <w:t>бүркеншік аттар (псевдонимдер). Қараша бала - Б.Майлин, Зайсан жігіті,</w:t>
        <w:br/>
        <w:t>Жаны ашыған - Ж.Байболов, Семинарист Әуезов - М.Әуезов т.б. Бүркеншік</w:t>
        <w:br/>
        <w:t>аттарды әлеуметтік саяси өмірге қатысушы қоғам қайраткерлері, ақындар</w:t>
        <w:br/>
        <w:t>мен жазушылар, журналистер мен көркем өнер мамандары пайдаланған.</w:t>
        <w:br/>
        <w:t>Фамилиялар мен әке атының (отчество) шығуы, дамып қалыптасуы -“</w:t>
        <w:br/>
        <w:t>антропонимика жүйесі әлеуметтік қызметіне байланысты өзекті</w:t>
        <w:br/>
        <w:t>мәселелердің бірі. Қазіргі кездегі біздің фамилиялар нүсқасы орыс тілінің</w:t>
        <w:br/>
        <w:t>әсерімен қалыптасып отырғаны тарихтан белгілі. Мысалы: Ахметова,</w:t>
        <w:br/>
        <w:t>Оспанов, Жүнісбеков, Исаева, т.б.</w:t>
        <w:br/>
        <w:t>Орта ғасырда өмір сүрген ғалымдар туған жерінің я қаласының аты</w:t>
        <w:br/>
        <w:t>фамилия рөлін атқарған: Махмуд Қашқари, Юсуп Баласағұни, Абунасыр</w:t>
        <w:br/>
        <w:t>Фараби т.б.</w:t>
        <w:br/>
        <w:t>Әке атымен аталуы - барлық халықтарда бар және болған дәстүр. Осы</w:t>
        <w:br/>
        <w:t>дәстүрдің бүгінгі қазақ қоғамында қайта жаңғыруы байқалады. Мысалы:</w:t>
        <w:br/>
        <w:t>Қуанышұлы, Жеңісбекқызы, т.б. Бұл мәселенің қазіргі таңда жаңа деңгейде</w:t>
        <w:br/>
        <w:t>өзектелуіне байланысты пікірталастардан кейін арнайы тұжырымдама</w:t>
        <w:br/>
        <w:t>бойынша мемлекеттік бағдарламаға сәйкес бұл мәселе жөнінде 90-</w:t>
        <w:br/>
        <w:t>жылдардың екінші жартысында тұрақты шешім қабылдағаны белгілі. Ол</w:t>
        <w:br/>
        <w:t>шешім негізінде қазақтың аты-жөні бұрынғы -0в,-ев және -ин</w:t>
        <w:br/>
        <w:t>қосымшаларын алыл тастап, (қалағандар болса, сол күйінде қалдырып)</w:t>
        <w:br/>
        <w:t>немесе ұлы сөзін біріктіріп (Аман Жақсыбайұлы Алдаберген немесе Аман</w:t>
        <w:br/>
        <w:t>Алдабергенұлы) жазып айту дағдыға айнала басталы.</w:t>
        <w:br/>
        <w:t>Енді біреулер ұрпағы, немересі, келіні, шөбересі (Болатбай ұрпағы,</w:t>
        <w:br/>
        <w:t>Батырбек немересі, Тілеген келіні, Айтбай шөбересі) деген тұлғаларды ұнатады.</w:t>
        <w:br/>
        <w:t>Біздіңше, бұлар фамилияның (әулеттің) шынайы көрсеткіші емес, өйткені</w:t>
        <w:br/>
        <w:t>фамилияның көрсеткіші жеке тұрғанда бүгінгі күн тұрғысынан ешқандай</w:t>
        <w:br/>
        <w:t>мағынасы жоқ, тек кісі есіміне қосылғанда ғана мағына туғызатын сөздер</w:t>
        <w:br/>
        <w:t>болуы керек.</w:t>
        <w:br/>
        <w:t>1.3. Топожүйедегі антропонимдердің, эпионимдердің, генетопонимдердің</w:t>
        <w:br/>
        <w:t>әлеуметтік мәні. Қазақ топожүйесінің қалыптасуындағы антропологияның</w:t>
        <w:br/>
        <w:t>көрінісі де, лингвомәдени негізде анықталады. Оңтүстік Қазақстан</w:t>
        <w:br/>
        <w:t>топонимдерін зерттеген Қ.Рысбергенова, Ж.Исмаилова, А.Сембиев, Шығыс</w:t>
        <w:br/>
        <w:t>2</w:t>
        <w:br/>
        <w:t>Қазақстан топонимдерін зерттеген Б.Бердібек, А.Әлімхан, Батыс Қазақстан</w:t>
      </w:r>
    </w:p>
    <w:p>
      <w:r>
        <w:t>топонимдерін зерттеген Ұ.Ержанова т.б. еңбектері осыған дәлел. Мысалы,</w:t>
        <w:br/>
        <w:t>қоғамдық әлеуметтік факторлардың атаулардағы көрінісі Оңтүстік</w:t>
        <w:br/>
        <w:t>Қазақстан аймағының топонимдік жүйесінде халықтың ежелден бергі діни</w:t>
        <w:br/>
        <w:t>нанымы, әдет-ғұрпы мен дәстүрі, әулие-әмбиелердің есімдері географиялық</w:t>
        <w:br/>
        <w:t>атауларда кеңінен орын алып отырған. Атап айтқанда, Оңтүстік Қазақстан</w:t>
        <w:br/>
        <w:t>облысында зерттеу жүргізген ғалым Қ.Рысбергенова аймақ</w:t>
        <w:br/>
        <w:t>агиотопонимдерді сипаттауда және топтастыруда ертедегі ислам</w:t>
        <w:br/>
        <w:t>қайраткерлерінің есімдеріне байланысты қалыптасқан баба, ата, ана, әулие,</w:t>
        <w:br/>
        <w:t>этномаркерлі топонимдер мен Әзірет Султан, Баба Ата немесе Ысқақ баба,</w:t>
        <w:br/>
        <w:t>Ибрагим Ата, Қарашаш Ана, Гауһар Ана, Қара Бура, Ақ баба, Әулие Ата,</w:t>
        <w:br/>
        <w:t>т.б. микронимдерді келтіреді |9,12 61.</w:t>
        <w:br/>
        <w:t>Қоғамдық ортаның қалыптасқан әлеуметтік сипаты тілдік деректермен</w:t>
        <w:br/>
        <w:t>таңбаланып, топонимияда өз ізін қалдырып отырған. Осы орайда аймақтағы</w:t>
        <w:br/>
        <w:t>елді мекен, жер су атауларының негізі ер адамдардың есімдермен</w:t>
        <w:br/>
        <w:t>аталатынын айту керек. Мысалы: Амангелді, Лесбек батыр, Қазыбек,</w:t>
        <w:br/>
        <w:t>Қабанбай, Рысқұл т.б. ауылдар. Осы заңдылықтың өзі қазақтың қоғамдық</w:t>
        <w:br/>
        <w:t>ортасында ер адамдардың орны ерекше, салмақты істер ер азаматтың</w:t>
        <w:br/>
        <w:t>мойнында екенін көрсетіп, ер адамды қадірлеу, сыйлау, ардақтауға айрықша</w:t>
        <w:br/>
        <w:t>мән беріліп, әлеуметік сипатын айғақтайды.</w:t>
        <w:br/>
        <w:t>Тілдің әлеуметтік қызметін сипаттайтын тілдегі лингвомәдени жүйенің</w:t>
        <w:br/>
        <w:t>бірі -- қазақ тіліндегі элионимдік есімдер. Эпонимдік есімдер тобына ерекше</w:t>
        <w:br/>
        <w:t>әлеуметтік топ өкілдері - ғылым, әдебиет, өнер, саясат қайраткерлерінің</w:t>
        <w:br/>
        <w:t>есімдерімен қатар ғылым тарихында алғаш жаңалықтар ашқан адамдар</w:t>
        <w:br/>
        <w:t>есімдері де жатады. Мысалы, Бөкетов, Машанов, Сәтпаев т.б. Эпионим</w:t>
        <w:br/>
        <w:t>терминдер - белгілі бір дәуір “куәлары”, ғылыми жаңалықтар ескерткіштері.</w:t>
        <w:br/>
        <w:t>Эпоним атауларына әр саладағы ғалымдардың есімдерімен қатар, ұлт</w:t>
        <w:br/>
        <w:t>тарихы мен мәдениетінде өзіндік орны бар, аты қалған өткен ғасырдағы</w:t>
        <w:br/>
        <w:t>әмір сүрген хандар, билер, басқа да белгілі адамдар есімдері енеді. Мысалы: .</w:t>
        <w:br/>
        <w:t>Қасым салған қасқа жол, Абылайдың ақ туы т.б.</w:t>
        <w:br/>
        <w:t>Этноәлеуметтік сипаттағы қазақ антропонимдер жүйесінің бір көзі -</w:t>
        <w:br/>
        <w:t>белгілі бір топонимиялық кеңістікте қалыптасқан, сақталған</w:t>
        <w:br/>
        <w:t>генотопонимдер.</w:t>
        <w:br/>
        <w:t>Қазақ халқының белгілі бір би, батырларының есімдерінің</w:t>
        <w:br/>
        <w:t>топонимдерден тарихи-әлеуметтік құрылымдарындағы аттары</w:t>
        <w:br/>
        <w:t>генотопонимдер деп аталады. Ол мәселе зерттеуші А.Жартыбаевтың</w:t>
        <w:br/>
        <w:t>еңбегінде қарастырылған: Жидебай, Күшікбай, Жасыбай, т.0.. гең</w:t>
        <w:br/>
        <w:t>ІЗ</w:t>
        <w:br/>
        <w:t>Ұлттық болмыстың этномәдени, әлеуметтік мәнін, мазмұнын</w:t>
        <w:br/>
        <w:t>сипаттайтын, құжаттық қызметін анықтайтын қазіргі антропоөзектік</w:t>
        <w:br/>
        <w:t>бағыттағы зерттеулерде антропонимдердің мәні ерекше.</w:t>
        <w:br/>
        <w:t>Бұл пікірге тектес ойды проф С.Аманжоловтың мақаласынан да табамыз:</w:t>
        <w:br/>
        <w:t>“.,. жер мен су аттарын алсақ Та, кісі аттарын алсақ Та, олардың жасалуында</w:t>
        <w:br/>
        <w:t>белгілі заңдылық барын байқаймыз. Мұндағы кісі атының өзі тоғыз жол</w:t>
        <w:br/>
        <w:t>яки тоғыз мақсатқа тірелетіні көрінеді. Тоғыз жол дегендеріміздің бірі -</w:t>
        <w:br/>
        <w:t>адамзаттың жақсы өмір сүргісі келуіне байланысты. Бұл мақсатқа жету</w:t>
        <w:br/>
        <w:t>үшін ата-анаға өз баласына ең жақсы, ең белгілі, атақты адам сол діннің</w:t>
        <w:br/>
        <w:t>бастықтары, я сол дін үшін күрескендер болып көрінеді. Мысалы, ислам</w:t>
        <w:br/>
        <w:t>дінін қабылдаған жүрт үшін кадірлі, атақты адам сол діннің бастықтары, я</w:t>
        <w:br/>
        <w:t>сол дін үшін күрескендер болып көрінеді. Сондықтан мұсылман</w:t>
        <w:br/>
        <w:t>діндегілердің аты бірде таза Мұхамед, Ғали, Омар, Оспан, Ахмет, Садық...</w:t>
        <w:br/>
        <w:t>болып келеді, бірде солардың басқа сөзбен қосындысы болып келеді</w:t>
        <w:br/>
        <w:t>(Мұхамедсадық, Сапарғали, Қожахмет, т.б)”. Қ</w:t>
      </w:r>
    </w:p>
    <w:p>
      <w:r>
        <w:t>Халықтық танымның ең асқан көрінісі шын мәнінде, адамдардың</w:t>
        <w:br/>
        <w:t>есімдері, олардың қойылу тарихы. Сондықтан да сәбиге атты сол әулеттегі</w:t>
        <w:br/>
        <w:t>үлкен не болмаса аса беделді адамдарға қойдырудың себебі де этникалық</w:t>
        <w:br/>
        <w:t>салт-дәстүрдің, әдет-ғұрыптың айғағы. “Тоғыз жолдың үшіншісі -- баланың</w:t>
        <w:br/>
        <w:t>“мінез-құлқы жақсы болуын тілеуден туатын аттар. Мысалы, жібектей</w:t>
        <w:br/>
        <w:t>болсын десе, қыздың атын Жібек қояды. Жомарт болсын десе, баласына</w:t>
        <w:br/>
        <w:t>Жомарт я Мырза деген ат кояды... ” |8,36861.</w:t>
        <w:br/>
        <w:t>1.2. Лақап есімдер мен фамилиялар. Әлеуметтік жікті сипаттайтын қазақ</w:t>
        <w:br/>
        <w:t>антропонимдердің бір тобы бек, бей, бай, мырза, сұлтан, хан, батыр,ер</w:t>
        <w:br/>
        <w:t>сөздерімен тіркескен есімдер: Бекбол, Бекболат, Бейсембай, Байбосын, Байбөрі,</w:t>
        <w:br/>
        <w:t>Байғара, Байжан, Байжұман, Байжігіт, т.б. мен қазақ лақап есімдері.</w:t>
        <w:br/>
        <w:t>Қазақ дәстүрінде адамның жалқы есімнен басқа да толып жатқан</w:t>
        <w:br/>
        <w:t>(жанама, бүркеме лақап, балама т. б.) қосымша аттары болады. Қосыміна</w:t>
        <w:br/>
        <w:t>аттар адамдар арасындағы өзара қарым-қатынастардың ыңғайына қарай</w:t>
        <w:br/>
        <w:t>өзгеріп, сұхбаттасушы субьектілердің бір-біріне деген ізет-кұрметін, көңіл-</w:t>
        <w:br/>
        <w:t>жүйін, інікі сезімін, дәстүрлі әдептілік пен жол-жоралғыны таныту үшін,</w:t>
        <w:br/>
        <w:t>жаң дүниесін паш ету мақсатында жұмсалады.</w:t>
        <w:br/>
        <w:t>Лақап атаулардың ерекшелігін зерттеген -- Т.Жанұзақов,</w:t>
        <w:br/>
        <w:t>Т.Абдрахманова, А.Бахамова, Г.Байғосынова т.б. Лақап ат қою адамның</w:t>
        <w:br/>
        <w:t>бет-пішіне, мінез-құлқына, істейтін кәсібіне немесе бір ерекшелігіне</w:t>
        <w:br/>
        <w:t>байланысты қойылады. Кейбір тура тауып қойылған есімдер, сол адамға</w:t>
        <w:br/>
        <w:t>П</w:t>
        <w:br/>
        <w:t>мағыналарын білдіретін “оба” дейтін көне түркі сөзінен туындаған “опа”,</w:t>
        <w:br/>
        <w:t>“спа” морфемалары қосарланып, содан Урсоба, Алтунопа, Аепа секілді кісі</w:t>
        <w:br/>
        <w:t>атаулары пайда болғаны.</w:t>
        <w:br/>
        <w:t>ХІ ғасырда половец қоғамында әскери демократиядан ерте феодализмге</w:t>
        <w:br/>
        <w:t>өту кезеңі жүргені тарихи деректерден белгілі. Табормен көшу сатысындағы</w:t>
        <w:br/>
        <w:t>экономикада қоғамдық қатынастардың әскери-демократиялық, құрылымда</w:t>
        <w:br/>
        <w:t>болатындығы белгілі. Ал, әскери-демократиялық құрылысқа тайпалар</w:t>
        <w:br/>
        <w:t>одағы сияқты саяси - әлеуметтік бірлестік тән.</w:t>
        <w:br/>
        <w:t>Бірнеше тайпалардың бірлестігін С.А.Плетнева «орда” дейтіктерминмен</w:t>
        <w:br/>
        <w:t>атаған. Половец жэне куман қоғамдарының әрқайсының бірнеше орда</w:t>
        <w:br/>
        <w:t>құраған. Ал орданы көптеген курендер құраған. Курен дегеніміз токсоба,</w:t>
        <w:br/>
        <w:t>төртоба, етибичи, иета секілді этнонимдердің бірлестігі.</w:t>
        <w:br/>
        <w:t>Қыпшақтану мәселесімен айналысқан зерттеушілердің барлығы</w:t>
        <w:br/>
        <w:t>дерлік токсоба этнонимінің бірінші компоненті-токс сөзін, тогуз немесе</w:t>
        <w:br/>
        <w:t>тоғыз сан есімінің ықшамдалған фонетикалық вариантымен</w:t>
        <w:br/>
        <w:t>байланыстырады. Ал, екінші компонент-оба сөзін, жоғарыда</w:t>
        <w:br/>
        <w:t>көрсетілгендей “ру-тайпа” мағынасын білдіретін көне түркі атауы деп</w:t>
        <w:br/>
        <w:t>қарайды. Осы сияқты тортоба да, төрт сан есімі мен оба дейтін көне</w:t>
        <w:br/>
        <w:t>түркі сөзінен біріккен екі компонентті этноним.</w:t>
        <w:br/>
        <w:t>Етибичи-аиета немесе жеті сан есімі мен оба сөзінің жіңішке</w:t>
        <w:br/>
        <w:t>фонетикалық варианты, еби және чи суффиксінен құралған үші компонентті</w:t>
        <w:br/>
        <w:t>этноним. Сонда токсоба, төртоба, етибичи дегеніміз - тоғыз, төрт және</w:t>
        <w:br/>
        <w:t>жеті рудан құралған бірлестіктер болып шығады.</w:t>
        <w:br/>
        <w:t>Егерде оба сөзі мен оның фонетикалық вариантары “ру-тайпа”</w:t>
        <w:br/>
        <w:t>мағынасын білдірсе, онда қалай Алтунола есімі: қымбат металл мағынасын</w:t>
        <w:br/>
        <w:t>білдіретін алтун және әке жағынан “аға”, “әке” мағыналарын білдіретін</w:t>
        <w:br/>
        <w:t>аба немесе апа сөздерінен құрала алады? Егер де половецтерде Алтунопа</w:t>
        <w:br/>
        <w:t>атауымен аталған ру болған болса, онда олардағы Алтунола есімінің екінші</w:t>
      </w:r>
    </w:p>
    <w:p>
      <w:r>
        <w:t>компоненті опа - “ру” мағынасын білдірген. Этнонимдердің кісі есіміне</w:t>
        <w:br/>
        <w:t>негіз болу заңдылығы түркі тілдерінде кездесетін кұбылыс. Мысалы</w:t>
        <w:br/>
        <w:t>Арғынбай, Адай, Найманбай (Әсет Найманбаев т.б.), Қоңыратбай</w:t>
        <w:br/>
        <w:t>(Ә.Қоңыратбаев т.б.), Алшынбай, Жапнас т.б. Этномәдени сипат ретінде</w:t>
        <w:br/>
        <w:t>қазақ тіліндегі ұлттық киімдердің соның ішінде бас киімнің атауларында</w:t>
        <w:br/>
        <w:t>сақталғанын проф. Е.Жанпейісов М.Әуезов шығармашылығы тілі негізінде</w:t>
        <w:br/>
        <w:t>нақты көрсеткен: Жекей тымақ, керей тымақ, қаракесек тымақ, найман</w:t>
        <w:br/>
        <w:t>тымақ, сегіз сай уақ тымағы, тәрт сай аласа төбелі тобықты тымағы, т.б.</w:t>
        <w:br/>
        <w:t>(13,236). .</w:t>
        <w:br/>
        <w:t>ран</w:t>
        <w:br/>
        <w:t>2.3. Араб-парсы тілінен енген антрононимдер. Қазақ антропонимдерінің,</w:t>
        <w:br/>
        <w:t>қалыптасуындағы лингвомәдени негіздің бірі араб-парсы атаулармен</w:t>
        <w:br/>
        <w:t>байланысты. Арабтар ислам дінін енгізумен бірге жергілікті халықтың</w:t>
        <w:br/>
        <w:t>антропонимдеріне де әсерін тигізді. Оны. араб тіліңен енген қазіргі кезде</w:t>
        <w:br/>
        <w:t>көптен кездесетін кісі атттарына байланысты айтуға болады. Мысалы, апта</w:t>
        <w:br/>
        <w:t>күндеріне қатысты қазақ кісі аттары көптеп кездеседі. Оның ішіңде негізінен</w:t>
        <w:br/>
        <w:t>бай, бек, жан, ғали, гүл, бике, сөздерін косу арқылы адам аттарын қоя</w:t>
        <w:br/>
        <w:t>береді: Сембек, Жексембек, Дүйсембек, Сейсенбек, Сәрсенбек, Бейсенбай,</w:t>
        <w:br/>
        <w:t>Жұмағали, Жұмабике т.б. Осы мәселенің арнайы зерттелуін ж.</w:t>
        <w:br/>
        <w:t>Ағабекованың еңбегінен табуға болады. |11, 10). Аталған зерттеуді олар</w:t>
        <w:br/>
        <w:t>Алланың мейірімділігін, рахымдылығын, ұлылығын, адалдығын, күштілігін,</w:t>
        <w:br/>
        <w:t>тазалығын т.б. қадір қасиеттерін бейнелейтін сипаттар болып саналады</w:t>
        <w:br/>
        <w:t>деп көрсетіледі.</w:t>
        <w:br/>
        <w:t>2.4. Сакральді (киелі) антропонимдер. Қазақ киелі лексикасын</w:t>
        <w:br/>
        <w:t>(агитопонимдерді) арнайы қарастырған Қ.Рысбергенова, Р.Мұстафина,</w:t>
        <w:br/>
        <w:t>А.Керімбаев т.б. Киелі адамдар атауларына жататын сөздер лексика-</w:t>
        <w:br/>
        <w:t>семантикалық тұрғыдан екі топқа бөлінеді: 1) киелі антропонимия 2) жалшы</w:t>
        <w:br/>
        <w:t>сөздер - әулиелер атаулары. Киелі антропонимия - әулиелердің жалқы</w:t>
        <w:br/>
        <w:t>есімдерінің құрамындағы антропонимдердің саны өте көп. Олар негізінен</w:t>
        <w:br/>
        <w:t>әулие сопылар есімдеріне қатысты аңызға ұқсас көптеген шежіре аңыздарда,</w:t>
        <w:br/>
        <w:t>әңгімелерде қолданылады. Осы әулие сопылар есімдерінің басты ерекшелігі</w:t>
        <w:br/>
        <w:t>- олардың көбісі лақап аттар болуында. Сопы әулиелер есімдері көптеген</w:t>
        <w:br/>
        <w:t>аңыздармен тығыз байланысты, онда олардың табиғаттан тыс қабілеттері</w:t>
        <w:br/>
        <w:t>сипатталады, кей жағдайларда белгілі бір киелі есімнің халықтық</w:t>
        <w:br/>
        <w:t>этимологиясы беріледі. Мысалы, жұмыста әулие соны Қарабура есімнің</w:t>
        <w:br/>
        <w:t>шығу тегі туралы аңыз беріледі.</w:t>
        <w:br/>
        <w:t>Сол сияқты ертедегі ислам тарихындағы әулиелер мен құрандық</w:t>
        <w:br/>
        <w:t>пайғамбарлар есімдері, қазақ батырлық эпостары, фольклордың магиялық</w:t>
        <w:br/>
        <w:t>жанрлары мәтіндерінде кездесетін антропонимдердің киелілік сипаты</w:t>
        <w:br/>
        <w:t>түсіндіріледі (Қамбар ата, Бибі Патима, Диқан баба, т.б.).</w:t>
        <w:br/>
        <w:t>3 Қыпшақ-ноловец есімдерінің этномәдени сипаты.</w:t>
        <w:br/>
        <w:t>3.1. Орыс жылнамаларындағы түркі текті есімдердің әлеуметтік мәні</w:t>
        <w:br/>
        <w:t>мен тарихи-этимологиялық сипаты. Тіліміздегі антропонимдердің шығу,</w:t>
        <w:br/>
        <w:t>даму негізі халқымыздың өткендегі тарихымен тікелей байланысты. Қазіргі</w:t>
        <w:br/>
        <w:t>тіліміздегі кісі аттарының көбінің көне түркі есімдермен түбірлес, мағынасы</w:t>
        <w:br/>
        <w:t>ұқсас, жасалу тәсілі мен құрылысы жағынан бірдей болып келуінің сыры -</w:t>
        <w:br/>
        <w:t>18</w:t>
      </w:r>
    </w:p>
    <w:p>
      <w:r>
        <w:t>Половеп есімдерінің басым көпшілігі осы рулар және олардың тотем</w:t>
        <w:br/>
        <w:t>атаулары мен рулық отбасына біріктіретін топтық атаулар негізінде пайда</w:t>
        <w:br/>
        <w:t>болған: Бердібек, Кобяк-Көбек, Боняк-Боріг, Итоғлы, Итлар, Куртык- Құрлық,</w:t>
        <w:br/>
        <w:t>Сарчан-Сырттан, Альпар-Ольбер, Борил т.б. Мифтік дерекке сай қыпшақ</w:t>
        <w:br/>
        <w:t>есімді бала мен оның Қурсақ атты анасының топтық лақап атауына қатысты</w:t>
        <w:br/>
        <w:t>бар есімдер: Кончак-Қаншық, Кюнячук-Күнімүк, Балкатги-Балқатқын,</w:t>
        <w:br/>
        <w:t>Белдюз- Балдыз, Сантуз-Сандыз. т.б.</w:t>
        <w:br/>
        <w:t>3,2. Этнонимдер мен антропонимдердің сабақтастығының түркітану мен қазақ</w:t>
        <w:br/>
        <w:t>тіл біліміндегі ғылыми дәйектелуі. Қазақ тілінде де есімдер мен фамилиялардың</w:t>
        <w:br/>
        <w:t>көбісі ерте кезден-ақ тіліміздегі мағыналы сөздерден қойылып отырған. Бірақ</w:t>
        <w:br/>
        <w:t>олардың кейбіреулері арғы заманнан келе жатқандықтан, басташқы мағынасы</w:t>
        <w:br/>
        <w:t>ескіріп, ұмыт болып, халық санасында тұрақтап қалмаған. Ондай есімдердің</w:t>
        <w:br/>
        <w:t>архетипін анықтауға бұл тәрізді этномәдени сабақтастықта қарастырылған</w:t>
        <w:br/>
        <w:t>қыпшақ деректерінің де септігі тиетінін зерттеу барысы көрсетіп отыр.</w:t>
        <w:br/>
        <w:t>Көне түркілер және олардың негізгі бір руы ашина деп аталады. Ашинаның</w:t>
        <w:br/>
        <w:t>шығу тарихы және этимологиясы туралы көптеген авторлар жазған болатын.</w:t>
        <w:br/>
        <w:t>Солардың ішінде біз жұмысымызда С.Аманжолов, Л.Ғумилев,</w:t>
        <w:br/>
        <w:t>С.Кляшторный және Ю.Зуевтің пікірлеріне сүйенеміз.</w:t>
        <w:br/>
        <w:t>М.Қашқари сөздігінің деректеріне және академиктер А.Н.Кононов,</w:t>
        <w:br/>
        <w:t>Ә.Қайдардың, т.б. ғалымдардың зерттеу нәтижелеріне сәйкес анықтасақ,</w:t>
        <w:br/>
        <w:t>қаңлы этнонимінің алғашқы мағынасы қаң оғлы яғни “өзен, су бойындағы</w:t>
        <w:br/>
        <w:t>адамдар, рулар” дегенді білдірген де, кейін бұл атау жоғарыдағы</w:t>
        <w:br/>
        <w:t>фонетикалық өзгерістерден кейін қаңлы түріне көшкен.</w:t>
        <w:br/>
        <w:t>Орыс жылнамаларындағы қыпшақ-половеп кісі атауларын белгілі</w:t>
        <w:br/>
        <w:t>түрколог ғалым Н.А.Баскаков зерттеген. Н.А.Баскаков қыпшақ-половец</w:t>
        <w:br/>
        <w:t>есімдерін қолдануына карай мынандай негізгі екі топқа бөледі: 1) кісі</w:t>
        <w:br/>
        <w:t>атаулары; 2) отбасылық, рулық лақап атау немесе рулық отбасына</w:t>
        <w:br/>
        <w:t>біріктіретін топтық атау. Екінші топқа жататын лақап немесе топтық</w:t>
        <w:br/>
        <w:t>атаудың негізінде де кісі атаулары жатқаны байқалады (14,30,45 6).</w:t>
        <w:br/>
        <w:t>Топтық атау жоғарыда атап көрсетілгендей, есім және патримональдық</w:t>
        <w:br/>
        <w:t>бөлік-сөз оба-ола дейтін құрамдас екі бөліктен тұрады. Мысалы,</w:t>
        <w:br/>
        <w:t>Н.А.Баскаковтың зерттеуіне сәйкес, Китанопа есімі Китан, яғни Кидан</w:t>
        <w:br/>
        <w:t>этнонимі мен “ру”, “тайпа” мағынасын білдіретін “оба” дейтін көне түркі</w:t>
        <w:br/>
        <w:t>сөзінің фонетикалық варианты ола сөзіне біріккен лақап немесе топтық</w:t>
        <w:br/>
        <w:t>атау. Китанопа есімін, соционим немесе әлеметатау деп қарауға болады.</w:t>
        <w:br/>
        <w:t>Китанола с) ы 3тңонимдер, негізінде пайда болған: Айдар, Аклан, Алақ,</w:t>
        <w:br/>
        <w:t>артқан аска а еритін</w:t>
        <w:br/>
        <w:t>2</w:t>
        <w:br/>
        <w:t>Башкүрт, Ельяк, ИЙтлар, Итоглы, Карлы, Кобан, Кончак, Куман, т.б.</w:t>
        <w:br/>
        <w:t>антропонимдер де соционим немесе әлеуметатау болып табылады.</w:t>
        <w:br/>
        <w:t>Демек, соционимдер немесе әлеуметатаулар антропонимдердің тілдік</w:t>
        <w:br/>
        <w:t>табиғатын, төркінін дөлелдейтін этномәдени, әлеуметтанымдық негіздердің бірі.</w:t>
        <w:br/>
        <w:t>С.А.Плетнева еңбегіне сәйкес половецтерде Кангароглы, Карабароглы,</w:t>
        <w:br/>
        <w:t>Бурджоглы секілді этнос атауларының бірі - Итоглы. Осы этноним Ит</w:t>
        <w:br/>
        <w:t>атты ру немесе тайпа ханының Итоглы дейтін есімінің пайда болуына негіз</w:t>
        <w:br/>
        <w:t>болған. Мұндай тұжырым жасауда біз половецтердегі Итлар есімінің,</w:t>
        <w:br/>
        <w:t>этимологиясы мен семантикасы туралы кернекті түркітанушы</w:t>
        <w:br/>
        <w:t>А.Зайончковскийдің екі түрлі жорамалыңа сүйенеміз: 1) Итил ер &gt; Итил</w:t>
        <w:br/>
        <w:t>“Волга” “- ер “муж”; 2) Йети-йити-Йетти семь % афф. мн.ч. -лер &gt; ийти-</w:t>
        <w:br/>
        <w:t>лер относлциеся к племени, состояцем из семи родов.</w:t>
      </w:r>
    </w:p>
    <w:p>
      <w:r>
        <w:t>Осылардың ішінен А. Зайончковскийдің Итлар есімінің төркінін Еліл</w:t>
        <w:br/>
        <w:t>өзенінің жағасын мекендеуші, яғни “Еділдік” деген мағынадағы Итил ер сөзінен</w:t>
        <w:br/>
        <w:t>шығаруы көңіл аударарлық. Сонымен бірге ит сөзіне көптік мағынадағы -</w:t>
        <w:br/>
        <w:t>лар жалғауы жалғанған деп санасақ, онда половецтерде ит атауымен аталған</w:t>
        <w:br/>
        <w:t>ру болған. Олай болса, осы Ит атты ру атауына оглы (ұлы) сөзін қосарлап,</w:t>
        <w:br/>
        <w:t>Итоғлы дейтін этнонимді тудырған. Осы этноним негізінде Ит атты ру немесе</w:t>
        <w:br/>
        <w:t>тайпа ханының Итоглы дейтін есімі пайда болған деп жорамалдауға болады.</w:t>
        <w:br/>
        <w:t>Жұмыста келтірілген лоловец есімдерінің көпшілігі рулық отбасына</w:t>
        <w:br/>
        <w:t>біріктіретін топтық лақап атаулар мен этнонимдер негізінде пайда болғандығын</w:t>
        <w:br/>
        <w:t>дәлелдейтін деректер екені зерттеу барысында жасалған тұжырымдарға сәйкес,</w:t>
        <w:br/>
        <w:t>яғни, “тотем атаулары мен антропонимдер-этнонимдер негізінде пайда болған”</w:t>
        <w:br/>
        <w:t>дейтін қорытындыға әкеледі. Біздің ойымызша асы топтағы Бағгубарс- Багзбарс-</w:t>
        <w:br/>
        <w:t>Бегьбарс есімінің төркіні мен мағынасы туралы И. Добродомов, Л. Будагов,</w:t>
        <w:br/>
        <w:t>Н. Баскаковтың, пікірлерінің кемшілігі олар орыс жылнамаларында орысша</w:t>
        <w:br/>
        <w:t>айтылған нұсқасын этимологиялық негізге алуында жатыр. Біздің ойымызша,</w:t>
        <w:br/>
        <w:t>бұл антропонимнің екінші компоненті - барыс “жыртқыш аң” атауы</w:t>
        <w:br/>
        <w:t>мағынасында қалыптасқан. Яғни, барс, яғни барыс -- “барыс руы” немесе</w:t>
        <w:br/>
        <w:t>“тайпасы” дейтін мағынаны білдіретін компонент болып шығады. Ал бірінші</w:t>
        <w:br/>
        <w:t>компоненті Бегвбарс дейтін нұсқасындағы Бег түбірі арқылы анықтауға болады.</w:t>
        <w:br/>
        <w:t>Демек, осы тіркеске сәйкес Бегвбарс есімі, “барыс руының бегі” дейтін</w:t>
        <w:br/>
        <w:t>мағынаны білдіретін антропоним болып шығады. Біздің бұл пікірімізді ХІП ғ.</w:t>
        <w:br/>
        <w:t>Египеттегі қыпшақ мамлюктерінің арасынан шыққан сұлтан Бейбарыс есімінің</w:t>
        <w:br/>
        <w:t>этимологиясы да дәлелдейді. Түркі тілдерінде ғ-й, г-й, к-й дыбыс</w:t>
        <w:br/>
        <w:t>сәйкестіктерінің бар екендігі белгілі. Қыпшақтарда о баста Бегбарыс болып</w:t>
        <w:br/>
        <w:t>айтылған есім, г-й сәйкестігі бойынша Бейбарыс болып өзгерген.</w:t>
        <w:br/>
        <w:t>2</w:t>
        <w:br/>
        <w:t>Басуға 01.03.2007 кол қойылды. Пішімі 60х841/ .</w:t>
        <w:br/>
        <w:t>Қаріп түрі «Таймс». Офсеттік басылым.</w:t>
        <w:br/>
        <w:t>Шартты баспа табағы 1,75.</w:t>
        <w:br/>
        <w:t>Есепті баспа табағы 1,5.</w:t>
        <w:br/>
        <w:t>Таралымы 100. Тапсырыс Хе 015.</w:t>
        <w:br/>
        <w:t>«Арыс» баспасы ЖІНС</w:t>
        <w:br/>
        <w:t>Құрманғазы көшесі, 29</w:t>
        <w:br/>
        <w:t>5. Куман половец есімдерінің этимологиясы туралы этюдтер.</w:t>
        <w:br/>
        <w:t>Тілтаным 2005 М1 122-1256.</w:t>
        <w:br/>
        <w:t>6. Орыс жылнамаларындағы этноантропонимдердің әлеуметтік мәні</w:t>
        <w:br/>
        <w:t>мен лингвомәдени сипаты. Тілтаным 2007 М1</w:t>
        <w:br/>
        <w:t>ПАЙДАЛАНЫЛҒАН ӘДЕБИЕТТЕР ТІЗІМІ</w:t>
        <w:br/>
        <w:t>1. Байтұрсынұлы А. Тіл тағылымы. Алматы, 1999. - 1416.</w:t>
        <w:br/>
        <w:t>2. Хасенов Ә. Тіл білімінің теориялық және практикалық мәселелері</w:t>
        <w:br/>
        <w:t>Алматы, 1985. - 66 6.</w:t>
        <w:br/>
        <w:t>3. Саадиев Ш.М. Основные правила выборя имен для новорожденных</w:t>
        <w:br/>
        <w:t>(по азербайджанской антропонимии) // Личные имена в прошлом,</w:t>
        <w:br/>
        <w:t>настояшцем, будушем. Проблемы антропонимики. Москва, 1970. - С 42</w:t>
      </w:r>
    </w:p>
    <w:p>
      <w:r>
        <w:t>4. Жанұзақов Т.Ж. Қазақ есімдерінің тарихы. Алматы, 1988. - 566.</w:t>
        <w:br/>
        <w:t>5. Самойлович А.Н. К вопросу о наречии имен у турецких племен //</w:t>
        <w:br/>
        <w:t>Живая старина. От этнография, СП6, 1911 вып 2 - С 299.</w:t>
        <w:br/>
        <w:t>6. Фон Гумбольдт В. Язык и философия культуры. Москва, 1985. - С 349.</w:t>
        <w:br/>
        <w:t>7. Никонов В.А. Задачи и методы антропонимики. - в кн. Лияные и</w:t>
        <w:br/>
        <w:t>мена в прошлом, настояшем и будушем. Москва, 1970. - С 56</w:t>
        <w:br/>
        <w:t>8. Аманжолов С. Қазақтілі теориясының негіздері. Алматы, 2002. - 3686.</w:t>
        <w:br/>
        <w:t>9. Рысбергенова К.К. Историко - лингвистический анализ топонимов</w:t>
        <w:br/>
        <w:t>Южноғо Казахстана. Канд.дисс.авторефераты. Алматы, 1993. - 126.</w:t>
        <w:br/>
        <w:t>10. Жанұзақов Т.Ж. Қазақ тіліндегі жалқы есімдер. Алматы, 1965.</w:t>
        <w:br/>
        <w:t>Е.Керімбаев Казахская ономастика в этнокультурном номинативном и</w:t>
        <w:br/>
        <w:t>функциональном аспектах Алматы, 1995 -- 109 6.</w:t>
        <w:br/>
        <w:t>П. Ағабекова Ж. Қазақ тілінде қалыптасқан араб текті кісі аттарының</w:t>
        <w:br/>
        <w:t>этнолингвистикалық сипаты. Филол. ғылым. дисс. авторефераты Алматы,</w:t>
        <w:br/>
        <w:t>2005. - 106.</w:t>
        <w:br/>
        <w:t>12. Плетнева С.А. Половцы. Москва, 1990 - С 60.</w:t>
        <w:br/>
        <w:t>13. Жанпеисов Е. Этнокультурная лексика казахского языка (на</w:t>
        <w:br/>
        <w:t>материалах произведений М.Әуезова) Алма-Ата, 1989. - 23 6.</w:t>
        <w:br/>
        <w:t>ІІ. Баскаков Н.А. Русские фамилия тюрского происхождения Москва,</w:t>
        <w:br/>
        <w:t>1979- С30-45.</w:t>
        <w:br/>
        <w:t>Ашимханова Фарида Мейрамханқызы</w:t>
        <w:br/>
        <w:t>Лингвокультурологические исследование казахских антропонимов</w:t>
        <w:br/>
        <w:t>Специальность - 10.02.02 - казахский язык</w:t>
        <w:br/>
        <w:t>Диссертационное исследование посвяшено описанию</w:t>
        <w:br/>
        <w:t>лингвокультурологического, социально-обіцественного аспектов образования</w:t>
        <w:br/>
        <w:t>и функционирования антропонимических единиц казахского языка.</w:t>
        <w:br/>
        <w:t>Актуальность исследования определяется необходимостью исследования</w:t>
        <w:br/>
        <w:t>антропонимической системы казахского языка как одного Из основных</w:t>
        <w:br/>
        <w:t>языковых элементов, несуіцих лингвокультурную, социально-исторически</w:t>
        <w:br/>
        <w:t>обусловленную информацию о духовно-нравственных ценностях и</w:t>
        <w:br/>
        <w:t>жультурно-художественных приоритетах казахского народа. Актуальность</w:t>
        <w:br/>
        <w:t>работы также связана с антропоцентрической направленностью изучения</w:t>
        <w:br/>
        <w:t>антропонимических единиц казахского языка, с их комплексным</w:t>
        <w:br/>
        <w:t>Исследованием в новой когнитивной парадигме.</w:t>
        <w:br/>
        <w:t>Обьект исследования: лингвокультурологические единицы, обьективно</w:t>
        <w:br/>
        <w:t>отражаюшие культурно-исторические и социально-обшественныс функция</w:t>
        <w:br/>
        <w:t>казахских антропонимов.</w:t>
        <w:br/>
        <w:t>Цель диссертационного исследования состоит в ливгвокультурологическом</w:t>
        <w:br/>
        <w:t>описании казахской антропонимической лексики, определении культурно-</w:t>
        <w:br/>
        <w:t>исторической преемственности между ее различными хронологическими,</w:t>
        <w:br/>
        <w:t>лексико-семантическими пластами.</w:t>
        <w:br/>
        <w:t>Для достижения указанной цели в работе ставятося и решаются</w:t>
        <w:br/>
        <w:t>следуюшис задачи:</w:t>
      </w:r>
    </w:p>
    <w:p>
      <w:r>
        <w:t>- провести историко-лингвистический анализ процесса исследования</w:t>
        <w:br/>
        <w:t>антропонимии как составной части ономастического направления в</w:t>
        <w:br/>
        <w:t>тюркологии и казахском языкознании;</w:t>
        <w:br/>
        <w:t>- определить идиоэтническую специфику, лингвокультурную, социально-</w:t>
        <w:br/>
        <w:t>обшцественную направленность казахских антропонимов. Дать описание</w:t>
        <w:br/>
        <w:t>их теоретическим, познавательно-методологическим основам казахском</w:t>
        <w:br/>
        <w:t>языкознанин;</w:t>
        <w:br/>
        <w:t>- провести лингвокультурологический анализ языковых употреблений</w:t>
        <w:br/>
        <w:t>(конкретных вербализаций) аятропонимов в текстовых материалах</w:t>
        <w:br/>
        <w:t>ара</w:t>
        <w:br/>
        <w:t>Б КЕЗОМЕ</w:t>
        <w:br/>
        <w:t>кәнгелон әле Авһітакһапоуа Ғагійа МеугатакһалЕуву</w:t>
        <w:br/>
        <w:t>Шавио-сшішофріса! гезеагсһ ой КатаҚ апіһгоропушв</w:t>
        <w:br/>
        <w:t>ӘресізіНу -- 10.02.02 - Ка?аКі Галривре</w:t>
        <w:br/>
        <w:t>Тһе йізергіайіоп ғезеағей із беуогей (о йезегіріоп д//прио-сиіиғоіссісіі, зөсіп-</w:t>
        <w:br/>
        <w:t>иіс авресіз о//вғтайоп апа “Йісіопіпр оу апіһғоропутіса! ипів Ә/ КатаЕһ,.</w:t>
        <w:br/>
        <w:t>Тһе асіманау оҒ гевеагсһ із 4е(егшілей Бу песезв іу оҒ геввсагеһ оҒ</w:t>
        <w:br/>
        <w:t>ап(һгоропушіса! 5у-бегі оГ Катақһ Папвладе ав опе о іһе Басіс Ііпрешізбіс</w:t>
        <w:br/>
        <w:t>“Іетелів, сатгуіпр, Ппвчо-саша!, восіо-Һікіогіса!у самвед ішіоптайоп аһоші</w:t>
        <w:br/>
        <w:t>грігішзо-тоға! уаіме апа сойаго-алістіс ргіогііев оҒКа?аКһ реоріе. Тһе асіпаіКу</w:t>
        <w:br/>
        <w:t>дҒ мог із зіво соппесіейі 9НҺ апіҺгороселігіса! Фітесбоп ОҒ зшідӛуіпе о?</w:t>
        <w:br/>
        <w:t>апіһторовутіса! іпИв оҒ Ка?аКһ Іапрпаве, М/Н сөпіріех гевеагсһ о/ 1һет іп</w:t>
        <w:br/>
        <w:t>леу совпйіуе рагайрт.</w:t>
        <w:br/>
        <w:t>Тһе оМесі о гезсагсВ: Іпешо-сиймтоһәдіса ішзйв, гейесііпв оҚесізуеу, соЮато-</w:t>
        <w:br/>
        <w:t>Һізіюгісаі албі восіо-ризШеӨшісбопв оҒ Казакһ ап(пгоропугав.</w:t>
        <w:br/>
        <w:t>Тһе аі оҒ діззегігіоп гезегсһ із іп Ппвао-сШамоюдіса| дезстіргоп оГ</w:t>
        <w:br/>
        <w:t>Қала Қһ атіһгоропулаісаі зосаршату, детегшіпайов оҒ сайшго-һізогіса!</w:t>
        <w:br/>
        <w:t>жіссесбіюп Бейһмееп 15 ӘШТегепі сһгопоіовісаі, Техісо-ветпатіса| Іауе1ө.</w:t>
        <w:br/>
        <w:t>То геасһ 1һе арроіпед ашпв (һе ГоПомтнр, (а5%5 аге еі апа во1уей:</w:t>
        <w:br/>
        <w:t>2 19 сопдисі Нікогісо-Іприа! апайувів оГ ргосевв оҒ гевеггеһ о”</w:t>
        <w:br/>
        <w:t>апіһторопугау ав сопв(ішепі рал оҒ опотааввіса! Фітесіоп іп Тагкоіору апа</w:t>
        <w:br/>
        <w:t>КатаКһ Ппрші8бісө;</w:t>
        <w:br/>
        <w:t>-ю Әейегшіпе ібеоейһпіс вресійе сһагасбег, Іпешо-сі ішті), ғосіо-риріс</w:t>
        <w:br/>
        <w:t>жігесіопв оі Катакһ аһбҺгоролушів. То вуе Өле 4езспрһов оГісіг Інеогенегі,</w:t>
        <w:br/>
        <w:t>совпіНуе-шебодоіоісіі Бапдатепізі оҒ КатаКһ Ппешізіісе;</w:t>
        <w:br/>
        <w:t>- о сопдисі ПНпвмо-са!ато1одіса! апаһусів оҒ Нпемізбе чваве (сопсге!е</w:t>
        <w:br/>
        <w:t>уегвайтабоп) оҒ ал(Һгоропугав іп іехіса! тәлегілік о? ерісеі, агбііс, ІоіКіоге</w:t>
        <w:br/>
        <w:t>мог, іп ргочегіз апа вауіпев,рһгавзсоіовіса! вузісгі ал іп ргеседелі Техі;</w:t>
        <w:br/>
        <w:t>- о роілі ош (һе ішегдерепдепсе апа вшссеввіоп оҒ еӨһпіс албһгоропуттп</w:t>
        <w:br/>
        <w:t>мНҺ һе Һішогу оҒ 4еуеіортелі ОҒ е(ппоШору, Іедліпр ороп сопстеіе Інсів оГ</w:t>
        <w:br/>
        <w:t>ейіпіс Һівіогу;</w:t>
        <w:br/>
        <w:t>-ю теуеді виссезвіоп, Ппемо-сі игоһювіса! ала ебнпойепебіса! соппеспіоп оГ</w:t>
        <w:br/>
        <w:t>КатаҚ1 ап(пгоропулав м4 апсіеті Тигкізп, Кірсһасік бшпбатпелігі ап іп (Ніз</w:t>
        <w:br/>
        <w:t>соппестов “о сопдəсі соғараганіуе алдіусіз оГ нікогіса! ізсів о? Кмззіап сікголісаів.</w:t>
      </w:r>
    </w:p>
    <w:p>
      <w:r>
        <w:t>Осы тұрғыдан қарастырылуы қазақ ұлттық антрононимдерінің басым</w:t>
        <w:br/>
        <w:t>көпшілігінің жеке адам атынан бастап, рухани танымдық мазмұнды</w:t>
        <w:br/>
        <w:t>прецеденттік есімдер мен этнонимдерге дейін этнографиялық сипатта</w:t>
        <w:br/>
        <w:t>қалыптасқанын көрсетеді. Соның ішінде этнонимдер негізінде қалыптасқан</w:t>
        <w:br/>
        <w:t>есімдерді этиоантропонимдер деп анықтап, антропонимияның бір саласы</w:t>
        <w:br/>
        <w:t>деп қарауға болатынын зерттеу барысында жинақталған бай тілдік деректер</w:t>
        <w:br/>
        <w:t>дәйектеп отыр.</w:t>
        <w:br/>
        <w:t>Қазақ антропонимика құрамының өзекті бір бөлігін көне салт-дәстүр</w:t>
        <w:br/>
        <w:t>мен түрлі мифтік танымға негізделген (мысалы, Тоқтасын, Ұлбосын,</w:t>
        <w:br/>
        <w:t>Тәңірберген, т.б.) атаулар құрайды.</w:t>
        <w:br/>
        <w:t>Қазақ мәдениетінде сәбилерге әр заманға сәйкес көрнекті тұлғалардың</w:t>
        <w:br/>
        <w:t>атын қою дағдысы (Абай, Шоқан, Абылай, Марлен, Талғат, Бауыржан т.б.),</w:t>
        <w:br/>
        <w:t>біріншіден, антропонимияның даму үстіндегі ашық коммуникативтік тілдік</w:t>
        <w:br/>
        <w:t>бірлік екенін көрсетсе, екіншіден, антропонимдердің әлеуметтенуімен</w:t>
        <w:br/>
        <w:t>байланысты екенін дәлелдейді.</w:t>
        <w:br/>
        <w:t>Зерттеу барысында фольклордағы, мифтік аңыздар мен көркем мәтіндегі</w:t>
        <w:br/>
        <w:t>адам аттары, мифотопонимдер, этноантропонимдер, көне түркі ескерткіштері</w:t>
        <w:br/>
        <w:t>мен орыс жылнамаларындағы көне қыпшақ есімдері, олардың қазіргі қазақ,</w:t>
        <w:br/>
        <w:t>тіліндегі жалғастығы ұлттық, болмыстың этномәдени мазмүнын ашудың бір</w:t>
        <w:br/>
        <w:t>көзі тарихи-этникалық негіз ретінде ерекіше мән беріліп қарастырылды.</w:t>
        <w:br/>
        <w:t>ДИССЕРТАЦИЯ БОЙЫНША ЖАРЫҚ, КӨРГЕН ЕҢБЕКТЕР</w:t>
        <w:br/>
        <w:t>1. Социолингвистиканың ғылыми дамуы // Білім, медицина және жаңа</w:t>
        <w:br/>
        <w:t>технологиялар Халықаралық ғылыми-практикалық конференция</w:t>
        <w:br/>
        <w:t>материалдары Қарағанды 2003, 213-2146.</w:t>
        <w:br/>
        <w:t>2. Половец-куман антропонимдерін социолингвистикалық тұрғыда</w:t>
        <w:br/>
        <w:t>зерттеудің лингвистикалық емес негізі Қазіргі кезеңде мамандырылған білім</w:t>
        <w:br/>
        <w:t>беру мәселесінің дамуы Халықаралық ғылыми-практикалық конференция</w:t>
        <w:br/>
        <w:t>материалдары Қарағанды 2004, 210-2136.</w:t>
        <w:br/>
        <w:t>3. Мақал-мәтелдер мен тұрақты тіркестер құрамындағы антропонимдер</w:t>
        <w:br/>
        <w:t>Қазіргі қазақ әдебиетін оқыту мен зерттеудің өзекті мәселелері</w:t>
        <w:br/>
        <w:t>Халықаралық ғылыми-практикалық конференция материалдары Алматы</w:t>
        <w:br/>
        <w:t>2006, 150-1526.</w:t>
        <w:br/>
        <w:t>4. Көне қыпшақ тіліндегі антропонимдерді социолингвистикалық</w:t>
        <w:br/>
        <w:t>тұрғыда зерттеу. Тілтаным 2004 3 97-996.</w:t>
        <w:br/>
        <w:t>24</w:t>
        <w:br/>
        <w:t>Мейһюйв апа уғаув оГгезегей. Іп Фізвегайоп угеге иведі Нізіогісо-согарагануе,</w:t>
        <w:br/>
        <w:t>Аевегіріуе, е(Шппо-Шпешізіс шейһо4в апа хуаув оҒ іпуезіватіоп.</w:t>
        <w:br/>
        <w:t>Тиеогейеаі ітрогіапсе о? іпуевірайоп. Ііпрчо-сиімғоіовіса! впкіу оҒ Ка?акһ</w:t>
        <w:br/>
        <w:t>апіһгоропутав оп (һе һавіз ой арроіпіві пөшіні-ріаппей Пөршізіс тәлегізі</w:t>
        <w:br/>
        <w:t>сопіпгімшев 1о ргоболк ілдеміалдіпр о Іеогейса) ртоМешія, геЙесіпе геабопв</w:t>
        <w:br/>
        <w:t>оҒ ебһпіс ой ПооК ала 1 Нгршівііс пайлге,</w:t>
        <w:br/>
        <w:t>Ргасйса! ішрогіалсе оҒ е іпуевігайоп, Тһе гезші о? іпуевіраПоп сап Ве</w:t>
        <w:br/>
        <w:t>пзеді іп 4еНуегіпр Іесімгев іп Нізіогіса! І ехіюіору, іп Опотавйсв аб РһШоіосіса!</w:t>
        <w:br/>
        <w:t>БасаШбев аі Нірһег Едисабова! Төзііііолв; Ву могсіпр ош оҒ өресізі сош565,</w:t>
      </w:r>
    </w:p>
    <w:p>
      <w:r>
        <w:t>техоовв іп Мпвпосаіниоіову, Е(ппоВприізісв, Ебпоап"Һгоровушу, апа а!во</w:t>
        <w:br/>
        <w:t>іп сопрШав оҒ ІШНегеші бісіопапев. і</w:t>
        <w:br/>
        <w:t>бсіепііЕса! пеу/пезв оГ ішуевірайоп:” ”</w:t>
        <w:br/>
        <w:t>- Ашішгоропуляв аге сопвідегей ав ебппотпагксесі Нпвшосшікоіоріса! 5у8е;</w:t>
        <w:br/>
        <w:t>- Тһе ехріапайоп оҒ цваве оі апіпгоропутав із віуеп, сопізішіпр сопсте(о</w:t>
        <w:br/>
        <w:t>Бепсболдаі, восіо-риіс, еіһпосишгаі рогелбійі ала іпсііед ішію агізтісе! Техіз</w:t>
        <w:br/>
        <w:t>оҒ не Ішеві регіо4;</w:t>
        <w:br/>
        <w:t>- Тізе еіһпотагкей Тагкік патге оҒ Ка?аКһ апһгоропугав ів 4ейегшілей</w:t>
        <w:br/>
        <w:t>оп не һавіз оҒ согарагівоп УН ропушав (һе әсі ОҒ Тәгкік үугіМеп шопителів</w:t>
        <w:br/>
        <w:t>оҒ апсіеші регіод апа ій Ше авев апа віо о14 Кивзіап сһкгопісіев. Іп 118</w:t>
        <w:br/>
        <w:t>соппесіол пеуу гез аге оһініпей іп (Һе ргосевв оҒ екуглоіовіса! апа1убі.</w:t>
        <w:br/>
        <w:t>- Тһе іпуеліогу, вубетпаНаНоп оҒ ап шгоропутпв іп іһе сотровШшоп оҒ</w:t>
        <w:br/>
        <w:t>ргеседепі, рҺтавс|Әріса!, алівіс Техіз ів сопдисіей, іһе Нпросикго1окісаі</w:t>
        <w:br/>
        <w:t>Аезогірноп о? вресШе И неіг пваре але Әіпсіоліпв 1 віуеп.</w:t>
        <w:br/>
        <w:t>Тһе Го1оугіпр еогейса! (Әкесіз ат сагтіей ош % 4егенй:</w:t>
        <w:br/>
        <w:t>- апінгоропутлпв 45 а рагі о? пвосиіто/овісеі узіспі оГ Ка?аКһ |апрмаве аге</w:t>
        <w:br/>
        <w:t>синпо-һікюгіса! апа восіо-тпога! Іешізгіс рһепотепеп, ргеветуіпр іне Шікіопсаі,</w:t>
        <w:br/>
        <w:t>гбвпо-сшішгі іпҒогтайоп аһошс беуеіюртеті оҒе(апоргарһу Бога апсіеті лев;</w:t>
        <w:br/>
        <w:t>- гіһповліһторопулів сап біуе уаһлаһІе еіһпо-сшіниа! апа һінішгісе!</w:t>
        <w:br/>
        <w:t>ішоппаНоп аһоше гепевін о? ӘШегелі. с(нповтарһу апа ебіліс вгоцрв апа</w:t>
        <w:br/>
        <w:t>ргосеввев оҒ інеіг паіргабйоп;</w:t>
        <w:br/>
        <w:t>- апбһгоролугав, Веіпр солпесіесі ууЕһ Шегені аввосіаШопв, Өш ілію пабола!|</w:t>
        <w:br/>
        <w:t>зутіһоі, шезпіпр шайу апФ ішергісу оҒ КагаКһ реоріе аз а лабоп;</w:t>
        <w:br/>
        <w:t>&lt; ргевегуіпе, ітапвтшізгіоп апб4 іппоуайіуе сһатасбег о? е(һпо-сиінша! солісті</w:t>
        <w:br/>
        <w:t>іп апіҺгоровутав ойподбегп КағаКһ Папрпаве 5һоу, Әһа( һеу аге Ізіршізііс шайв,</w:t>
        <w:br/>
        <w:t>таткей Бу сіһпосшішта! өресіНе слагасіет, ү/Нісі ргевелуейі іп (һе вшгіну оҒ</w:t>
        <w:br/>
        <w:t>ргітлійуе соШПесіуе илсопясіоув 5(246.</w:t>
        <w:br/>
        <w:t>Егер де половеңц-куман есімдері туралы мәліметтер половецтер туралы</w:t>
        <w:br/>
        <w:t>жазылған зерттеулерден алынса, Шығыс Дешті Қыпшақ антропонимдері</w:t>
        <w:br/>
        <w:t>туралы мәліметтерді қазақ халқының “Қобыланды батыр” (Тоқтарбай,</w:t>
        <w:br/>
        <w:t>Қобыланды, Құртқа, Көбікті, Бершімбай, Қарлыға, Көклен, Қараман т.б.)</w:t>
        <w:br/>
        <w:t>жыры мен қыпшақ тайпасының шежіресінен және ортағасыр қыпшақтары</w:t>
        <w:br/>
        <w:t>туралы жазылған тарихи этнологиялық зерттеулерден аламыз.</w:t>
        <w:br/>
        <w:t>Сонымен, кез келген қоғамды этностардың құрайтындығы ал, этнос</w:t>
        <w:br/>
        <w:t>- дегеніміз әлеуметтануда әлеуметтік топ, яғни социум болып</w:t>
        <w:br/>
        <w:t>табылатындығы белгілі. Ортағасыр қыпшақтары қоғамдарын қандай</w:t>
        <w:br/>
        <w:t>этностар немесе әлеуметтік топтар құрағандығын тарихшылардың,</w:t>
        <w:br/>
        <w:t>этнологтардың, қыпшақтанушылардың еңбектерінен білуге болады.</w:t>
        <w:br/>
        <w:t>Шығыс Дешті Қыпшақ есімдерін диахрондық әлеуметтік лингвистика</w:t>
        <w:br/>
        <w:t>тұрғысында зерттеу үшін керекті әлеуметтік және демографиялық</w:t>
        <w:br/>
        <w:t>мәліметтерді белгілі казақ тарихшысы С.М.Ақынжановтың “Кылчаки</w:t>
        <w:br/>
        <w:t>в истории средневековоғо Казахстана” атты монографиясынан және</w:t>
        <w:br/>
        <w:t>төрт томдық Қазақстан тарихының І томынан алдық.</w:t>
        <w:br/>
        <w:t>33 Түпкі тектес есімдер мен орыс фамилиялары. Әр кезеңдегі орыс</w:t>
        <w:br/>
        <w:t>мемлекетінің, тарихының қалыптасуына, өркендеуіне қазірде қазақ елі жайлап</w:t>
        <w:br/>
        <w:t>отырған осынау ұлы даланың, дала мәдениетінің, Алтын Орда сияқты, ол</w:t>
        <w:br/>
        <w:t>ыдырағаннан кейін салтанат құрған Қазан, Астрахан (Хажы Тархан), Қырым,</w:t>
        <w:br/>
        <w:t>Сібір хандықтарының маңызы, ықпалы болғаны белгілі. Түркітаңушы ғалым</w:t>
      </w:r>
    </w:p>
    <w:p>
      <w:r>
        <w:t>Н.А.Баскаковтың “Русские фамилий тюрекого происхождения” атты кітабында</w:t>
        <w:br/>
        <w:t>осы тарихи-мәдени байланыстың тілдік көріністері ретінде көптеген орыс</w:t>
        <w:br/>
        <w:t>және өзге де славян халықтарының тіліндегі есімдер берілген. Нақты айтқанда,</w:t>
        <w:br/>
        <w:t>кітапта негізінен “Временник Императорского Московского обіцества и</w:t>
        <w:br/>
        <w:t>древностей российских” деп аталатын орыстың атақты аксүйектері мен</w:t>
        <w:br/>
        <w:t>князьдарының шығу тегі туралы шежіредегі орыс антропонимдері</w:t>
        <w:br/>
        <w:t>(фамилиялары) талқыланады. Жұмыста солардың біразы этномәдени</w:t>
        <w:br/>
        <w:t>сабақтастықтың көрінісі ретінде берілген: Салтыков (Салт), Суворов (Сұр),</w:t>
        <w:br/>
        <w:t>Ушаков (Ұсақ), Нарышкин (Нар), т.б.</w:t>
        <w:br/>
        <w:t>ҚОРЫТЫНДЫ</w:t>
        <w:br/>
        <w:t>Ұлттық ономастикондық жүйенің, оның ішінде антропонимдердің де</w:t>
        <w:br/>
        <w:t>өзіндік ерекшелігі оның қандай мәдени ортада қалыптасқанына байланысты</w:t>
        <w:br/>
        <w:t>екенін қазақ антропонимдерінің лингвомәдени, этномәдени,</w:t>
        <w:br/>
        <w:t>әлеуметтанымдық сабақтастықта зерттелуі көрсетіп отыр.</w:t>
        <w:br/>
        <w:t>23</w:t>
        <w:br/>
        <w:t>эпических, художественных, фольклорных произведений, в пословицах и</w:t>
        <w:br/>
        <w:t>поговорках, фразеологической системе и в прецедентных текстах;</w:t>
        <w:br/>
        <w:t>- указать на взаимосвяЯзь иппреемственность этноантроцонимов с историей</w:t>
        <w:br/>
        <w:t>развития этноса, онираясь на конкретные факты этническо- историй;</w:t>
        <w:br/>
        <w:t>- выявить преемственность, лингвокультурологическую и</w:t>
        <w:br/>
        <w:t>этногенетическую связь казахских антропонимов с древнетюрскими,</w:t>
        <w:br/>
        <w:t>қыпчакскими основами исв связи сэтим провести сравнительный анализ</w:t>
        <w:br/>
        <w:t>Исторических фактов русских летописей.</w:t>
        <w:br/>
        <w:t>Методы и приемы исследования. В диссертации использовались историко-</w:t>
        <w:br/>
        <w:t>сравнительный, описательный, этнолингвистический методы и приемы</w:t>
        <w:br/>
        <w:t>исследования.</w:t>
        <w:br/>
        <w:t>Теоретическая значимость исследования. Лингвокультурологическое</w:t>
        <w:br/>
        <w:t>изучение казахских антропонимов на основе указанного многопланового</w:t>
        <w:br/>
        <w:t>языковото материала способствует углубленному пониманию теоретических</w:t>
        <w:br/>
        <w:t>проблем, отражаюшшцих взаимоотношения этнического миропонимания и</w:t>
        <w:br/>
        <w:t>его языковой картины мира, их языковой природы.</w:t>
        <w:br/>
        <w:t>Практическая значимость исследования. Результаты исследования могут</w:t>
        <w:br/>
        <w:t>быть использованы при чтении научных лекции по исторической</w:t>
        <w:br/>
        <w:t>лексикологии, ономастике в филологическик факультетах высших учебных</w:t>
        <w:br/>
        <w:t>заведений, при разработке спецкурсов, учебных пособий по</w:t>
        <w:br/>
        <w:t>лингвокультурологии, этнолингвистике, этноантропонимике, а также при</w:t>
        <w:br/>
        <w:t>составлений различных словарей.</w:t>
        <w:br/>
        <w:t>Результаты и научная новизна исследования:</w:t>
        <w:br/>
        <w:t>- антропонимы рассматриваютсоя как этномаркированная</w:t>
        <w:br/>
        <w:t>лингвокультурологическая система;</w:t>
        <w:br/>
        <w:t>-дано пояснение употреблению антропонимов, содержашцих конкретную</w:t>
        <w:br/>
        <w:t>функциональную, социально-обшественную, этнокульгурную потенцию</w:t>
        <w:br/>
        <w:t>и включенных в художественные тексты более позднего периода;</w:t>
        <w:br/>
        <w:t>- әпределена этномаркированная тюркская природа казахских</w:t>
        <w:br/>
        <w:t>антропонимов на основе сопоставления с фактами тюркских письменных</w:t>
        <w:br/>
        <w:t>памятников древнего периода и средневековья, а также древнерусских</w:t>
        <w:br/>
        <w:t>летописей. В связи с этим в процессе этимологического анализа получены</w:t>
        <w:br/>
        <w:t>новые результаты.</w:t>
      </w:r>
    </w:p>
    <w:p>
      <w:r>
        <w:t>- проведена инвентаризация, систематизация антропонимов в составе</w:t>
        <w:br/>
        <w:t>паремиологических, прецедентных, фразеологических, художественных</w:t>
        <w:br/>
        <w:t>текстов, дано лингвокультурологическов описание специфике их</w:t>
        <w:br/>
        <w:t>употребления и функционирования.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